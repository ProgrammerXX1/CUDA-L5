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Жексенбике АХАҚЫЗЫ</w:t>
        <w:br/>
        <w:t>ршк-палдыр</w:t>
        <w:br/>
        <w:t>Талдықорған - 2005 ж.</w:t>
        <w:br/>
        <w:t>БЕК 84 Қаз 7-4</w:t>
        <w:br/>
        <w:t>доз</w:t>
        <w:br/>
        <w:t>Ахақызы Ж.</w:t>
        <w:br/>
        <w:t>А93 ДАРИЯ-ТАҒДЫР - Талдықорған, 2005 - 167 бет</w:t>
        <w:br/>
        <w:t>І5ВМ 9965-27-744-3</w:t>
        <w:br/>
        <w:t>Естелік кітап авторы бақ дарыған Балқаш өңіріне есімі кеңінен</w:t>
        <w:br/>
        <w:t>белгілі еңбек ардагері Жексенбике Ахақызы. Өмірден көрген мен түйгені</w:t>
        <w:br/>
        <w:t>көп ардагер ауыртпалығы мол соғыс жылдары мен одан кейінгі</w:t>
        <w:br/>
        <w:t>көзеңдегі қиын тірлікті, замандастарының жасампаздық еңбегін отбасы</w:t>
        <w:br/>
        <w:t>тірлігімен байланыстыра отырып көркем баяндайды. Өлке тарихын,</w:t>
        <w:br/>
        <w:t>аға ұрпақтың өнегеге толы өмір жолдарын білгісі келетін жастарға</w:t>
        <w:br/>
        <w:t>таптың берері мол.</w:t>
        <w:br/>
        <w:t>А -4702250201</w:t>
        <w:br/>
        <w:t>00(05) - 95 ББК 84 Қаз7-4</w:t>
        <w:br/>
        <w:t>(6) Ахақызы Ж. 2005</w:t>
        <w:br/>
        <w:t>1І5ВМ 9965-27-744-2</w:t>
        <w:br/>
        <w:t>Жексенбике АХАҚЫЗЫ «»</w:t>
        <w:br/>
        <w:t>көтеріп алып кәдімгідей ресми баспадан кітап етіп неге шығармасқа</w:t>
        <w:br/>
        <w:t>деген ой миымда тұйықталдыда қалды. Бұлпікірімді “Балқаш өңірі"</w:t>
        <w:br/>
        <w:t>газетінің редакторы Жолболды Ысқақовқа білдірген едім. Мақұлдап,</w:t>
        <w:br/>
        <w:t>құп көрді. Кітап шығару осылай қолға алынды.</w:t>
        <w:br/>
        <w:t>Алтынбек ағамен біраз әңгімелесіп отырып, жақында Алматы</w:t>
        <w:br/>
        <w:t>қаласыңдағы УЗИ-ге баратынымды айттым. Сондықтан қолжазбаны</w:t>
        <w:br/>
        <w:t>соңына дейін мұқият қарап шығу мүмкіндігінің жоқтығын ескерттім.</w:t>
        <w:br/>
        <w:t>- Егерде кітаптың 9 мамыр қарсаңында шығуын міндет деп</w:t>
        <w:br/>
        <w:t>тапсаңыздар, біраптаға мұрсат беріңіз, - деп сұрадым.</w:t>
        <w:br/>
        <w:t>- Кітап болғаннан кейін мазмұнды, көркем, көпшілік оқырман</w:t>
        <w:br/>
        <w:t>қауымның көңілінен шығатындай болуы керек. Сондықтан</w:t>
        <w:br/>
        <w:t>асықпағанымыз жөн. Денсаулықтан артық ештеңе жоқ. Дәрігерге</w:t>
        <w:br/>
        <w:t>барып қаралғаның дұрыс. Қалғанын уақыт көрсетеді, - деді Алтынбек</w:t>
        <w:br/>
        <w:t>аға басымнан сипап.</w:t>
        <w:br/>
        <w:t>Алматыға да бардым. УЗИ-ге түстім. Одан кейінгі ішкі жан мен</w:t>
        <w:br/>
        <w:t>сезім тербелісі мені біраз күндерге дейін өзінің құшағынан</w:t>
      </w:r>
    </w:p>
    <w:p>
      <w:r>
        <w:t>босатпады. Сиқырлы күш тұншықтырдыда тұрды. Сонда ғана жазуға</w:t>
        <w:br/>
        <w:t>отыруымның керектігін түсіндім. Қолжазба қайта қолға алыңды. Енді</w:t>
        <w:br/>
        <w:t>кітап болып, міне, өз оқырмандарына жолтартты.</w:t>
        <w:br/>
        <w:t>Жексенбикеапамыздыңұрпағына айтар өсиеті аналық тілектен,</w:t>
        <w:br/>
        <w:t>мейірімді жүректен, ыстық көңілден, адамзат баласына деген зор</w:t>
        <w:br/>
        <w:t>махаббаттантуындағаны анық. Оның өміршеңдігі деосында,</w:t>
        <w:br/>
        <w:t>Зарыққан ӘБІЛҚАСЫМҰЛЫ,</w:t>
        <w:br/>
        <w:t>Қазақстан Журналистер одағының мүшесі.</w:t>
        <w:br/>
        <w:t>Жексенбике АХАҚЫЗЫ «&gt;</w:t>
        <w:br/>
        <w:t>Ол өмірін оңаша да өзінше жырлап, өлеңмен әріп отыратын.</w:t>
        <w:br/>
        <w:t>Өмірдің түйініндей сол көп өлеңдерінің бір шумағында:</w:t>
        <w:br/>
        <w:t>Жасаған пендем десе өмірберсін,</w:t>
        <w:br/>
        <w:t>Бұйырған нәсібіңді теріп жесін.</w:t>
        <w:br/>
        <w:t>Құдайым, Тілегімді берер болсаң</w:t>
        <w:br/>
        <w:t>Елөркендеп, балалар өсіп-өнсін!</w:t>
        <w:br/>
        <w:t>- деп жазған болатын.</w:t>
        <w:br/>
        <w:t>Құдай қосқан қосағыма балаларымның әкесі, немерелерімнің</w:t>
        <w:br/>
        <w:t>атасы, шөберелерімнің бабасы Иманқұл туралы менен гөрі</w:t>
        <w:br/>
        <w:t>замандастары, іні-қарындастары, балалары айтса әлдеқайда</w:t>
        <w:br/>
        <w:t>нанымдырақ болары сөзсіз. Өйткені, олар әр жылдарда бірге қызмет</w:t>
        <w:br/>
        <w:t>істеді, өнеге-тәрбиесін алды, тағылымын көрді.</w:t>
        <w:br/>
        <w:t>Имекең жайлы айтсам таңнан таңға ұласып, оның ғұмыры бір</w:t>
        <w:br/>
        <w:t>Жітапқа арқау болар еді. Бір өкінетінім - сексен бес жасқа келгенде</w:t>
        <w:br/>
        <w:t>қолға қалам алу қиын екен. Оның үстіне жанарың жасаурап қағазға</w:t>
        <w:br/>
        <w:t>үңілудің өзі азап. Қанқысымың көтерілгенде жатып қалатын күндер</w:t>
        <w:br/>
        <w:t>де бастан өтті. Бірақ болашақ үрім-бұтағыма ескерткіш, тәрбие</w:t>
        <w:br/>
        <w:t>балсын деп өзімді-өзім қайратқа жанып, жазу стөліне қайта</w:t>
        <w:br/>
        <w:t>отырамын. Әйтеуір, осыдан 60 жыл бұрын “Ленин туы” газетінде</w:t>
        <w:br/>
        <w:t>жұмысістегентәжірибем көмекке келіп, тұтастай болмаса да қағаз</w:t>
        <w:br/>
        <w:t>бетінетүсіруге тырыстым. Кейбір оқиғалардыұмыттым, қайсыбірі</w:t>
        <w:br/>
        <w:t>көмескіленді, еңді бірінжадымда жаңғыртуға күш салдым.</w:t>
        <w:br/>
        <w:t>ӨЗІМНІҢ ӨМІР ӨТКЕЛДЕРІМ</w:t>
        <w:br/>
        <w:t>Әңгімемді ата-тегімнен бастайын. Жалайырдан - Сырманақ,</w:t>
        <w:br/>
        <w:t>Шуманақ, Бірманақ. Сырманақтан - Тоқтыбек, Тағымбек, Балғалы,</w:t>
        <w:br/>
        <w:t>Қайшылы.</w:t>
        <w:br/>
        <w:t>Тоқтыбектен - Байшегір, Жаншегір, Тоқшегір, Қапалшегір.</w:t>
        <w:br/>
        <w:t>Байшегірден - Жиенбет, Нұрымбет, Бекпенбет, Тынымбет,</w:t>
        <w:br/>
        <w:t>Арықтыным.</w:t>
        <w:br/>
        <w:t>Тынымбеттен - Қайназар, Байназар. Тоқалынан - Қожамсүгір,</w:t>
        <w:br/>
        <w:t>Тағымбет. Тағымбеттен - Қоңыр, Тоқтар, Алдаберді, Мырзағұл,</w:t>
        <w:br/>
        <w:t>Жәнібек. Алдабердіден - Сегізбай, Сеңгетай, Мәйке. Мәйкеден -</w:t>
        <w:br/>
        <w:t>Бекшағыр. Бекшағырдан - Жирен.</w:t>
        <w:br/>
        <w:t>Жиреннен - Әлі, Бөртебай, Әлменбет, Рысбек, Рысбай, Кәрібай.</w:t>
        <w:br/>
        <w:t>Рысбектен- Аха, Оқа, Сәдуақас, Әшімбек, Қасымбек, Жексенбек,</w:t>
        <w:br/>
        <w:t>Айман, Шолпан. Ахадан - Жексенбике, Жумаш. Несіпбике. Әсіпбике.</w:t>
      </w:r>
    </w:p>
    <w:p>
      <w:r>
        <w:t>Ұлбике, Жексенкүл, Күнтай, Жанәділ.</w:t>
        <w:br/>
        <w:t>«&lt;» ДАРИЯ-ТАҒДЫР</w:t>
        <w:br/>
        <w:t>АТАДАН ҚАЛҒАН ЖАЛҒЫЗ ҰЛ</w:t>
        <w:br/>
        <w:t>Өмір, дүние туралы толғанысқа түскен адамның тиянақты</w:t>
        <w:br/>
        <w:t>тұжырымға келуі екіталай. Дүние болмысы тұралы мінсіз ой</w:t>
        <w:br/>
        <w:t>қалдырған данышпан жоқ. Олардың бәрі терең сөз айтқан, бірақ</w:t>
        <w:br/>
        <w:t>ешқайсысы өмір мәнін толық ашып бере алмаған.</w:t>
        <w:br/>
        <w:t>Өмірдің мәні оның, сірә, жұмбақтығында, адам санасынан тыс</w:t>
        <w:br/>
        <w:t>құпия болғандығында болса керек. Адамға бұл дүниеде өмір керек,</w:t>
        <w:br/>
        <w:t>басқа еш нәрсенің қажеті шамалы. Өмір деген адам болмысы, оның</w:t>
        <w:br/>
        <w:t>тіршілігінің кеңістігі, өрісі. Зерделі жан өз болмысынбағдарлай алуға</w:t>
        <w:br/>
        <w:t>талпынады, ол өмірдің алды ыстық, арты суық, алды ойын, арт жағы</w:t>
        <w:br/>
        <w:t>мұңға жуық.</w:t>
        <w:br/>
        <w:t>Өмір сүруге ынта еткен адам қандай нәрсенің керектігін өзі</w:t>
        <w:br/>
        <w:t>анықтай алады. Кезінде өмір көрген аталарымыз “Адам еркіндігін</w:t>
        <w:br/>
        <w:t>күзетуші періште, оның еркіналып, адастырушы - шайтан" - депайтып</w:t>
        <w:br/>
        <w:t>отыратын.</w:t>
        <w:br/>
        <w:t>Адам дүниеге қызықпаса өмірдің сәні болмайды. Дүниенің қызығы</w:t>
        <w:br/>
        <w:t>адамды алға жетелейді, бойындағы қадір-қасиетін айшықтайды.</w:t>
        <w:br/>
        <w:t>Абайдың айтуынша “Әуел-пенде адам болып жаратылған соң,</w:t>
        <w:br/>
        <w:t>дүниеде ешбір нәрсені қызық көрмей жүре алмайды, сол қызықты</w:t>
        <w:br/>
        <w:t>нәрсені іздеген кезі өмірінің ең қызықты уақыты болып ойында</w:t>
        <w:br/>
        <w:t>қалады”.</w:t>
        <w:br/>
        <w:t>Қолыма қалам алғанда өз басымнан кешкен өмір өткелдері ойыма</w:t>
        <w:br/>
        <w:t>оралды. Сексеннің сеңгіріне шыққанда бәрінжадыға түсіру да оңай</w:t>
        <w:br/>
        <w:t>болған жоқ. Ертеңгі ұрпағым айта жүрсін деп сырылдаған кеудеме,</w:t>
        <w:br/>
        <w:t>көтерілген қап қысымыма да қарамадым, Бұлыңғыр тартқан</w:t>
        <w:br/>
        <w:t>жанарыммен шамамның жеткен жеріне дейін қағаз бетіне үңілдім.</w:t>
        <w:br/>
        <w:t>Әмір өткелдерінде көрген қуаныш, арқалаған қайғы, көтерген</w:t>
        <w:br/>
        <w:t>қасірет аз болмады. Соның бәрін көрдік, көре жүріп көндік, жылай</w:t>
        <w:br/>
        <w:t>жүріп жетілдік. Бұл еңді айтуға ғана жеңіл. Аллатағала “Адамға ғұмыр</w:t>
        <w:br/>
        <w:t>бердім, көретінжарық, тататындәм, таусылмас арман бердім, бірақ</w:t>
        <w:br/>
        <w:t>ниетін өзіне қалдырдым”, - депті. Біздіңұрпақ нанымға имандай сенді,</w:t>
        <w:br/>
        <w:t>ниеттеріңде адалдық, көкірек-көңілдерінде ала-құлалық болмады.</w:t>
        <w:br/>
        <w:t>Әрине, оны кейінгі ұрпақ қалай бағалайды, ол өздерінің еркі.</w:t>
        <w:br/>
        <w:t>Жасым сексен беске келгенде жазу стөліне отырсам, кешкен</w:t>
        <w:br/>
        <w:t>ғұмыр, сүрген дәуірде көрген қызығым мен шыжығымды, түйген</w:t>
        <w:br/>
        <w:t>тәжірибемді, ата-бабадан қалған өсиет-мұраны, қатаржүргенқұрбы-</w:t>
        <w:br/>
        <w:t>құрдас замандастарымды өзімнің отбасым, ошақ қасыммен</w:t>
        <w:br/>
        <w:t>сабақтастыра отырып, тілімнің жеткен жеріне дейін қағаз бетіне</w:t>
        <w:br/>
        <w:t>Жексенбике АХАҚЫЗЫ «Іі»</w:t>
        <w:br/>
        <w:t>Имекеннің өзі де қара жаяу емес-тін. Кешке жұмыстан келген соң</w:t>
        <w:br/>
        <w:t>қолына домбыра алмаса көңілі көншімейтін. Пианиноның құлағында</w:t>
        <w:br/>
        <w:t>ойнамаса да кәдімгідей тартып, неше түрлі әуезді салып отыратын.</w:t>
        <w:br/>
        <w:t>Қолымыз босағанда бала-шағамызбен бәріміз өлең айтып, көңілді</w:t>
        <w:br/>
        <w:t>демалушы едік, Имекең әсіресе маған ана әнді, мына әнді баста деп,</w:t>
        <w:br/>
        <w:t>өзіілесіп, ән айтып көңілді демалғанды ұнататын.</w:t>
      </w:r>
    </w:p>
    <w:p>
      <w:r>
        <w:t>Сейсеқұлдың 1943 жылы 20 шілдеде Донбасты азат етуде</w:t>
        <w:br/>
        <w:t>ерлікпен қаза тапқанын Имекең 1987 жылы мамыр айында естіді.</w:t>
        <w:br/>
        <w:t>Араға 44 жыл салып барып “Саур Могилаға” жерленді деген</w:t>
        <w:br/>
        <w:t>қуанышты хабар алып, қыркүйек айында бауырының басына барып</w:t>
        <w:br/>
        <w:t>қайтты. Сондағы әсерін ол ауылдастарына былай деп әңгімелеп</w:t>
        <w:br/>
        <w:t>жүрді:</w:t>
        <w:br/>
        <w:t>- Мәскеу арқылы поезбен Донбастағы Саур Могиладан он екі</w:t>
        <w:br/>
        <w:t>шақырым жерде қоныс тепкен Снежный қаласына көп адам сапар</w:t>
        <w:br/>
        <w:t>шектік. Бізді Снежный қаласының қалалық партия, кеңес</w:t>
        <w:br/>
        <w:t>органдарының басшылары поездан жылы шыраймен қарсы алып,</w:t>
        <w:br/>
        <w:t>қонақүйлерге орналастырды. Ертеңінде бірнеше автобуспенжолға</w:t>
        <w:br/>
        <w:t>шықтық.</w:t>
        <w:br/>
        <w:t>Менімен сапарлас адамдардың біразымонтаныс болып қалғам.</w:t>
        <w:br/>
        <w:t>Олар да бірі ағасын, бірі інісін іздеп келген беттері. Қорғанға</w:t>
        <w:br/>
        <w:t>жақындағанда автобустан түсіп жоғары тау бетіндегі “Саур</w:t>
        <w:br/>
        <w:t>Моғгилаға” қарай жазу аяндадық,. Бәріміз біргетуғандай қол ұстасып</w:t>
        <w:br/>
        <w:t>алғанбыз.</w:t>
        <w:br/>
        <w:t>Қорғанға жақындаған сайын бауырым Сейсекұл маған, мен оған</w:t>
        <w:br/>
        <w:t>қарай жүгіріп, құшақтасатын кез жақындағандай жүрегім дамылсыз</w:t>
        <w:br/>
        <w:t>аласұрып, ауызыма тығылып, көзімді уқалай бердім. Алдымдағы</w:t>
        <w:br/>
        <w:t>биік белгілерден ешнәрсе қозғалар емес. Өз көзіме өзім сенбеймін.</w:t>
        <w:br/>
        <w:t>Әне, 47 жыл кермеген бауырым Сейсекұлдың елесі тура алдымда</w:t>
        <w:br/>
        <w:t>тұрған сияқты. Буын-буыным құрып, әлсіреп барамын.</w:t>
        <w:br/>
        <w:t>“Бауырым-ау, сенің елден кеткелі 45 жыл, мен сені көрмегелі 47</w:t>
        <w:br/>
        <w:t>жыл болды" - деп күбірлеймін. Жағдайымды түсінген сапарлас</w:t>
        <w:br/>
        <w:t>жолдастарым қолтығымнансүйеп, басу айтып жатыр. Оларда жетісіп</w:t>
        <w:br/>
        <w:t>келген жоқ, бірақ олар бұл қорғанға жыл сайын келуді дәстүрге</w:t>
        <w:br/>
        <w:t>айналдырғанадамдар екен.</w:t>
        <w:br/>
        <w:t>Саур Могила Донбастың 277,9 метрлік биігіне орналасқан екен.</w:t>
        <w:br/>
        <w:t>Қаралы митинг басталып, Снежный қаласының қалалық партия</w:t>
        <w:br/>
        <w:t>комигетініңхатшысы, халық депутаттары, қалалық атқару комитетінің</w:t>
        <w:br/>
        <w:t>төрағасы және екі-үш қарт жауынгерлер сөз сөйледі.</w:t>
        <w:br/>
        <w:t>Олар: “Сіздердің туған-туысқандарыңыздың жатқан жері осы.</w:t>
        <w:br/>
        <w:t>Сіздердің қайғыларыңызға ортақпыз. Осы қорғанның басына бүгін</w:t>
        <w:br/>
        <w:t>«&lt;&gt; ДАРИЯ-ТАҒДЫР</w:t>
        <w:br/>
        <w:t>есімімен атау жәнінде арнайы қаулы қабылдады.</w:t>
        <w:br/>
        <w:t>1992 жылдың 8 қаңтарында аудан халқы Димашағаны шақырып,</w:t>
        <w:br/>
        <w:t>аудан орталығындағы Мо2 орта мектептің асханасында 80 жасқа</w:t>
        <w:br/>
        <w:t>ғолуыға орай үлкен той жасады. Оған мен де қатыстым. Димекең</w:t>
        <w:br/>
        <w:t>тойда өте сергек, көңілді отырды. Шексіз ризашылығын білдіріп,</w:t>
        <w:br/>
        <w:t>қанаттана түскендей әсерқалдырған Еді.</w:t>
        <w:br/>
        <w:t>Қайран Димекең туралы таңға айтсаң да тауысу мүмкін емес. Ол</w:t>
        <w:br/>
        <w:t>қазақтың біртуар перзенті болатын. Киесі менпірі, пайғамбары болды</w:t>
        <w:br/>
        <w:t>десек, қателесе қоймаспыз.</w:t>
        <w:br/>
        <w:t>Аудан халқы 1998 жылы Бақанастағы Д. Қонаев көшесіне оның</w:t>
        <w:br/>
        <w:t>қола мүсінін орнатты. Желтораңғы орта мектебіне Димекеннің есімі</w:t>
        <w:br/>
        <w:t>беріліп, мектеп ауласында еңселі әскерткіші қойылды.</w:t>
      </w:r>
    </w:p>
    <w:p>
      <w:r>
        <w:t>Имекең өте балажан еді. Балаларының асты-үстіне түсіп, бәйек</w:t>
        <w:br/>
        <w:t>болып жүргені. Бірақ ерсі қылыққа, теріс мінезге жібермей ұстайтын</w:t>
        <w:br/>
        <w:t>қаталдығы да бар болатын-ды. Ол тәрбиеден ұл-қыздары жаман</w:t>
        <w:br/>
        <w:t>болып өскен жоқ.</w:t>
        <w:br/>
        <w:t>1950 жылы Мейірбегім екі жасқа кслгенде аяқ астынан қайтыс</w:t>
        <w:br/>
        <w:t>болғанда Имекең: “Атадан қалған жалғыз мен едім, соңымнан ергелі</w:t>
        <w:br/>
        <w:t>тұрғанұлымды да Құдай көпсінді. Зиратын үлкенірек етіп салыңдар,</w:t>
        <w:br/>
        <w:t>олгенде қасына жатамын”, - деп бүк түсіп жатып қалды. Анау-мынау</w:t>
        <w:br/>
        <w:t>жұбатуға да конбеді. Араға екі ай салып Жәнібек дүниеге келгенде</w:t>
        <w:br/>
        <w:t>ғана қабағы қайта ашылды. Одан кейін Алтынбек, Мейрамбек,</w:t>
        <w:br/>
        <w:t>Серікбек, Ерікбекті көріп: “Енді Ормыш тұқымы өсіп-өнеді, жер</w:t>
        <w:br/>
        <w:t>бетінен жоғалып кетпейді”, - деп жас балаша қуанып, солардың</w:t>
        <w:br/>
        <w:t>тілеуін тіледі. Құдайға тәуба, жиырмаданаса немере, оннан астам</w:t>
        <w:br/>
        <w:t>шөбере сүйіп отырмын. Ормыш әулеті мәуелі бәйтерекке айналды.</w:t>
        <w:br/>
        <w:t>Алла тағала көпсіне көрме, тәуба, тәуба!</w:t>
        <w:br/>
        <w:t>Бірғасырдың сырын, сұрапыл соғыстың жанкешгі мұңын басынан</w:t>
        <w:br/>
        <w:t>кешкен Иманқұлдыңағасы Құрма! құлдың сүйіктіжары болған Көдек</w:t>
        <w:br/>
        <w:t>абысынымды кей-кейде есіме алып қоямын.</w:t>
        <w:br/>
        <w:t>Құрманқұл мен Көдек соғыс басталардың 10-15 күн бұрынғана</w:t>
        <w:br/>
        <w:t>отау құрып, шаңырақ көтерді. 1941 жылдың соңында Құрманқұлаға</w:t>
        <w:br/>
        <w:t>соғысқа кетіп, Кәдек үйде жалғыз қалды. 1943 жылдың аяғына дейін</w:t>
        <w:br/>
        <w:t>майданнан үзбей хат келіл тұрған.</w:t>
        <w:br/>
        <w:t>Отаным менің аймағым,</w:t>
        <w:br/>
        <w:t>Бұзылды-ау сәнің қаймағың.</w:t>
        <w:br/>
        <w:t>Еліметиген Гитлердің</w:t>
        <w:br/>
        <w:t>Басын кесіп қылышпен</w:t>
        <w:br/>
        <w:t>Ертең-ақ үйге қайтамын.</w:t>
        <w:br/>
        <w:t>- деп хатын өлең шумақтарымен елге, жерге сағынышпен</w:t>
        <w:br/>
        <w:t>Жексенбике АХАҚЫЗЫ «&gt;</w:t>
        <w:br/>
        <w:t>Кебінің де жоқ, көрің жоқ,</w:t>
        <w:br/>
        <w:t>Белгіңіз қалмай жалғанда.</w:t>
        <w:br/>
        <w:t>Артыңда қалған бала жоқ</w:t>
        <w:br/>
        <w:t>Арманда кеттіңіз-ау, арманда.</w:t>
        <w:br/>
        <w:t>-депаталарының рухына бас иіп, Алтынбек балам өзінің Өменби</w:t>
        <w:br/>
        <w:t>деген тұңғыш немересін Құрманқұлов деп жазғызып, туу туралы</w:t>
        <w:br/>
        <w:t>куәлігін алды. Мейрамбегім немерем ұл болса Сейсеқұлов деп,</w:t>
        <w:br/>
        <w:t>жазғызамын деп жүр. Қос арыстың есімі сонда өшпейді. Олардың</w:t>
        <w:br/>
        <w:t>аты-жөндері ұрпақтан ұрпаққа жалғасатын болады. Тілеуіміз де,</w:t>
        <w:br/>
        <w:t>тілегіміз де сол.</w:t>
        <w:br/>
        <w:t>Құдайға шүкір, үшеуден жалғыз қалған Иманқұл 7 1жасқа көліп,</w:t>
        <w:br/>
        <w:t>өмірден өткенше туып-өскен елі мен жеріне құрметсіз болған жоқ.</w:t>
        <w:br/>
        <w:t>Пани дүниеден бақилыққа озса да аудан әкімдігі елге сіңірген еңбегін</w:t>
        <w:br/>
        <w:t>лайықты бағалап, 2003 жылы 14 желтоқсанда Бақанас ауылының бір</w:t>
        <w:br/>
        <w:t>көшесіне Имекеңнің есімінберді. Бұған бәріміз қатты қуандық. Көзі</w:t>
        <w:br/>
        <w:t>кетседе көңілденұмыт болмағаны шат-шадыман күйге бөледі.</w:t>
      </w:r>
    </w:p>
    <w:p>
      <w:r>
        <w:t>1967 жылы Бақанас сайлау округінен Қазақ ССР-і Жоғарғы</w:t>
        <w:br/>
        <w:t>Советіне Қазақстан Орталық Компартиясының бірінші хатшысы</w:t>
        <w:br/>
        <w:t>Дінмұхамед Қонаев ағамыз депутат болып сайланғанда Имекең осы</w:t>
        <w:br/>
        <w:t>сайлау округінің мандат комиссиясының төрағасы болып сайланған</w:t>
        <w:br/>
        <w:t>еді.</w:t>
        <w:br/>
        <w:t>Сайлау өткен соң Димекеннің депутаттық мандатын Алматыда</w:t>
        <w:br/>
        <w:t>оз қолына тапсырып ауылға келгеңде. елдегі замандас құрдастары:</w:t>
        <w:br/>
        <w:t>- Халқымыздың біртуар ардақты ағасы, өзіміз шынайы</w:t>
        <w:br/>
        <w:t>жүрегімізбен қалап, сайлаған Димекеңнің қолын алып келген</w:t>
        <w:br/>
        <w:t>Имекеңнің қолын біздер ұстайық, - деп мәз-мейрам болған-ды.</w:t>
        <w:br/>
        <w:t>Расында да қазақты бүкіл дүниежүзіне танытқан ардақты азамат</w:t>
        <w:br/>
        <w:t>Димекенділір тұтпағанда, кімді піртұтады?</w:t>
        <w:br/>
        <w:t>Балқаш өңірінің халқы нәсіпті, бақытты ел. Д. Қонаев өзі дүниеден</w:t>
        <w:br/>
        <w:t>озғанша ауданға есепсіз ырыс, бақыт, шексіз жақсылық сыйлады.</w:t>
        <w:br/>
        <w:t>Құлазыған қу далаға жан кіргізіп, еңселі мектеп, балабақша,</w:t>
        <w:br/>
        <w:t>аурухана, мәдениет үйлерін салғызды, күріш совхоздарын құрды,</w:t>
        <w:br/>
        <w:t>тақтайдай тегіс асфальт жолтөсеттірді.</w:t>
        <w:br/>
        <w:t>Расынмойындасақ, Балқаш өңірінің еңсесін көтеріп, ел қатарына</w:t>
        <w:br/>
        <w:t>қосқанбірінші құдай болса, екіншісі Димекең. Туғанжердің дарада,</w:t>
        <w:br/>
        <w:t>дана перзенті Дінмұхамед Қонаевтың қамқорлығының арқасында</w:t>
        <w:br/>
        <w:t>ауданның барлық елді мекендеріңде мектеп, емхана, клуб, кітапхана</w:t>
        <w:br/>
        <w:t>ғимараттары бой түзеді. Іле өзеніне көпір салынды. Кезінде Үкімет</w:t>
        <w:br/>
        <w:t>көпірге ресмиатау бермесе де халық "Қонаев көпірі” деп атап кетті.</w:t>
        <w:br/>
        <w:t>Кейін Үкімет өзінің жіберген қателігін түзетіп көпірді Димекеңнің</w:t>
        <w:br/>
        <w:t>“&gt; ДАРИЯ-ТАҒДЫР</w:t>
        <w:br/>
        <w:t>жиналғандардың бәрінің жүрегі жаралы, көңілі қаралы. Мына Саур</w:t>
        <w:br/>
        <w:t>Могилада Донбасты азат ету үшін қаза тапқан 23238 боздақжатыр.</w:t>
        <w:br/>
        <w:t>Олардың ерліктерін біз ешқашан ұмытпаймыз.</w:t>
        <w:br/>
        <w:t>Донбастың жанындағы Степановкада 969, Дмитриевкада 1435,</w:t>
        <w:br/>
        <w:t>Мариновкада 204, Мазютинскийде 3837 жауынгер жерленген. Соғыс</w:t>
        <w:br/>
        <w:t>басталғаннан 1943 жылдың 8 қыркүйегіне дейін Донбасты немістер</w:t>
        <w:br/>
        <w:t>үш рет бізден тартып алып, біз үшінші және соңғы рет қайтарып</w:t>
        <w:br/>
        <w:t>алғанда сол Донбасты азат етуге қатысқан жауынгерлердің 70</w:t>
        <w:br/>
        <w:t>пайызынан айрылғанымызды жасыра алмаймыз”, - деп тебірене</w:t>
        <w:br/>
        <w:t>сөйледі.</w:t>
        <w:br/>
        <w:t>Апарған гүлімді қойып: “Сейсеқұл бауырым, нағыз жатқан</w:t>
        <w:br/>
        <w:t>орныңды білмесем де осы жерде қаның төгілген маңда жатырсың.</w:t>
        <w:br/>
        <w:t>Тірі кезіңде аяғыңмен Донбасты бастың ғой, топырағың торқа,</w:t>
        <w:br/>
        <w:t>жатқанжерің жайлы болсын”, - деп жас балаша өкси бердім.</w:t>
        <w:br/>
        <w:t>Сейсеқұлдың туған, дүниеден қайтқан жылын жаздырып, суретін</w:t>
        <w:br/>
        <w:t>салғызып, арнайы жасатқан үлкен вазаны қаланың орталық музейіне</w:t>
        <w:br/>
        <w:t>табыс еттім. Белгісіз, қайда қалғанын білмегеннен гөрі жатқанжерін</w:t>
        <w:br/>
        <w:t>көріп келгеніме, аны көрсетуге бұйыртқан бір Аллаға өле-өлгенше</w:t>
        <w:br/>
        <w:t>ризамын.</w:t>
        <w:br/>
        <w:t>Кейін Донбасты жаудан азат етудің 50 жылдығына орай Саур</w:t>
        <w:br/>
        <w:t>Могилаға жерленген 25 мың боздақ жауынгерлердің есімдері қашап</w:t>
        <w:br/>
        <w:t>жазылған мемориалды ескерткіштің ашылу салтанатына бізді 1993</w:t>
        <w:br/>
        <w:t>жылдың 8 қыркүйегінде арнайы шақырған еді. Бұл кезде Совет Одағы</w:t>
        <w:br/>
        <w:t>ыдырап, алыс жолға баруға қаражат тапшылығыда едәуір қолбайлау</w:t>
        <w:br/>
        <w:t>болды. Ең бастысы, денсаулығым сыр берген тұс еді.</w:t>
      </w:r>
    </w:p>
    <w:p>
      <w:r>
        <w:t>Имекеннің үлкен ағасы Құрманқұл 1941 жылдың соңында әскер</w:t>
        <w:br/>
        <w:t>қатарына шақырылған. Қаза тапқандығы жөніңде қара қағаз келген.</w:t>
        <w:br/>
        <w:t>- Ағамның әлгенін соғыста түсімде көргенмін, - дейтінИмекенң. -</w:t>
        <w:br/>
        <w:t>Жараланып госпитальда жатқанмын. Бірде түсімде Құрманқұл: “сен</w:t>
        <w:br/>
        <w:t>ауылға қайт, менанау төбенің басынан қайтпаймын, үй салып алдым”,</w:t>
        <w:br/>
        <w:t>- депбірте-бірте алыстай берді. Көпке дейін өз-өзіме келе алмай</w:t>
        <w:br/>
        <w:t>әрі “Түс - түлкінің боғы” деп жұбатумен жүрдім. Алайда, ағам</w:t>
        <w:br/>
        <w:t>соғыстан оралмады. Солүй салыпалғантөбесіңде мәңгілікке қалды.</w:t>
        <w:br/>
        <w:t>1996 жылы қыркүйек айында Имекеңнің артында қалған</w:t>
        <w:br/>
        <w:t>балалары Құрманқұл мен Сейсеқұлдың аруақтарына бағыштап ас</w:t>
        <w:br/>
        <w:t>берді.</w:t>
        <w:br/>
        <w:t>Қандай қиын қолыңнан сусын бермеген,</w:t>
        <w:br/>
        <w:t>Соғысқа деген жүректі кек кернеген.</w:t>
        <w:br/>
        <w:t>Қандай жайда, қай шұңқырда қалдыңыз,</w:t>
        <w:br/>
        <w:t>Белгің дежоқ қандай жердежерленген.</w:t>
        <w:br/>
        <w:t>Жексенбике АХАҚЫЗЫ «же»</w:t>
        <w:br/>
        <w:t>КІТАПТЫҢ ЖАЗЫЛУЫ</w:t>
        <w:br/>
        <w:t>ЖАЙЛЫ БІРЕР СӨЗ</w:t>
        <w:br/>
        <w:t>2005 жылдың қаңтар айының алғашқы онкүндігі де аяқталып</w:t>
        <w:br/>
        <w:t>қалған кез еді. Талдықорған қаласынан жұмыс бабымен Балқаш</w:t>
        <w:br/>
        <w:t>ауданына келген Алтынбек аға Ормышевті редакция дәлізінде</w:t>
        <w:br/>
        <w:t>жолықтырдым. Аман-саулықтансоң ол:</w:t>
        <w:br/>
        <w:t>-Інім, газеттеріңде соңғы кездері тарихи тақырыптарға арналған</w:t>
        <w:br/>
        <w:t>жақсы материалдар жарияланып жүр екен, оларыц маған өтеұнады.</w:t>
        <w:br/>
        <w:t>Әсіресе шежіре төңірегінде оқырмандардың үн қатуы көп жайттың</w:t>
        <w:br/>
        <w:t>бетін ашқандай әсер қалдырды. Өйткені, мен қай жерге барсам да</w:t>
        <w:br/>
        <w:t>солелдің, сол өңірдің тарихын байыптауға ден қоямын, шежіресіне</w:t>
        <w:br/>
        <w:t>зер саламын. Сондықтан, мүмкіндік болса, газетте жарияланған</w:t>
        <w:br/>
        <w:t>сондай тақырыптағы мақалаларды жинақтап беруге көмектессенң</w:t>
        <w:br/>
        <w:t>деген ағалық Тілегім бар. Менің қазіргі жұмыс орным аудандық</w:t>
        <w:br/>
        <w:t>мәслихат хатшысының кабинеті, - деп ізетпен қоштасып, газет</w:t>
        <w:br/>
        <w:t>редакторы Жолболды Ысқақовтың кабинетіне бас сұқты.</w:t>
        <w:br/>
        <w:t>Араға күндер салып Алтынбек ағаның тілегінықыласпен орындап</w:t>
        <w:br/>
        <w:t>онымен коса “Балқаш өңірі” газеті редакциясының баспаханасынан</w:t>
        <w:br/>
        <w:t>басылып шыққан “Бақ дарыған Балқаш елі”, “Бақтыораз батыр”,</w:t>
        <w:br/>
        <w:t>жергілікті ақын Нұрсапа Аманжоловтың "Керуен өмір көшеді”</w:t>
        <w:br/>
        <w:t>кітаптарын сый ретіңде біргетапсырдым.</w:t>
        <w:br/>
        <w:t>Біраз күннен кейін газет редакторы Жолболды Ысқақов</w:t>
        <w:br/>
        <w:t>кабинетіне шақырды. Бардым. Оләңгімені өзі бастады:</w:t>
        <w:br/>
        <w:t>- Жексенбике Ахаена апамыздың Ұлы Жеңістің 60 жылдығы</w:t>
        <w:br/>
        <w:t>қарсаңында өткен өмір белестері жөнінде кітап шығару ойы бар</w:t>
        <w:br/>
        <w:t>көрінеді, оны Алтекең айтты. Бүгін апаға барып жолығып,</w:t>
        <w:br/>
        <w:t>қолжазбаларынал, онымен қоса Иманқұл Ормышев ағамыз жәнінде</w:t>
        <w:br/>
        <w:t>замандастары, әріптестері, іні-қарындастары жазған естеліктер де</w:t>
        <w:br/>
        <w:t>бар. Асықпай қарап шық, өңдейтін жерлерін өзің білесің. Кітапты,</w:t>
        <w:br/>
        <w:t>амандық болса, Ұлы Жеңістің 60 жылдығы мерекесі қарсаңында</w:t>
      </w:r>
    </w:p>
    <w:p>
      <w:r>
        <w:t>басып шығарамыз.</w:t>
        <w:br/>
        <w:t>«ФӘӨ// д ддҘҙ ға</w:t>
        <w:br/>
        <w:t>- Ана жаққа асықсаң өзің жүре бер. Мон Еріктің үйленгенін</w:t>
        <w:br/>
        <w:t>көрмек тұрмақ, балаларын сүймей кетпеймін, - деп күлдім. Әзіл</w:t>
        <w:br/>
        <w:t>сөзіме кәдімгідей ренжіп қалғанын қабағынан сездім. Бірақ ештеңе</w:t>
        <w:br/>
        <w:t>демеді.</w:t>
        <w:br/>
        <w:t>- Екінші арманым, шөбере сүйсем, немеремнің тұңғышы</w:t>
        <w:br/>
        <w:t>Жандосымды мектеп бітірісімен үйлендірсем, - деді. Бұлжолы да</w:t>
        <w:br/>
        <w:t>қарап отырмай:</w:t>
        <w:br/>
        <w:t>- Шал-ау, сенде қызықсың. Сонда оқуын кім оқиды? Және қазір</w:t>
        <w:br/>
        <w:t>заманбасқа. Үйлен дегеніңе көне қоятын жас бар ма? - деген едім.</w:t>
        <w:br/>
        <w:t>Жарық дүниедентатар дәмінің таусылатынын сезді ме, әйтеуір осы</w:t>
        <w:br/>
        <w:t>әңгімені айтумен болды. Алайда, соның бірінежете алмай кететінін</w:t>
        <w:br/>
        <w:t>білмегеніме, кезінде мән бермегеніме қазір қатты өкінемін. Өмірден</w:t>
        <w:br/>
        <w:t>ертерек өткені болмаса, Имекең кенже ұлынан басқасынан үш-</w:t>
        <w:br/>
        <w:t>төрттен немере сүйіп кетті.</w:t>
        <w:br/>
        <w:t>Иманқұлдың әкесі Орымбеттіңтуған әкесі Дәлібай деген атамыз</w:t>
        <w:br/>
        <w:t>өтекеңпейіл, аса ақылды әрі дәулескер күйші болғанекен. Күйшілігі</w:t>
        <w:br/>
        <w:t>сондай, бір таң домбыра тартса, бір күйді екінші рет қайталап</w:t>
        <w:br/>
        <w:t>тартпаған. Әр ауылданауқаттыадамдарарнайы қонаққа шақырып,</w:t>
        <w:br/>
        <w:t>әнерінтамашалауға құмар болған.</w:t>
        <w:br/>
        <w:t>Бірде шақырған кісілері көп болып, атақты ақын Балтағұлдың</w:t>
        <w:br/>
        <w:t>әкесі Бигелдінің ауылына дер кезінде бара қоймайды. Бұған</w:t>
        <w:br/>
        <w:t>ашуланған ол:</w:t>
        <w:br/>
        <w:t>- Дәлібайдың мініпжүргенатынұрлап әкеліңдер. Қалғанына өзім</w:t>
        <w:br/>
        <w:t>жауап беремін, - деп екі жігітін аттандырады. Олар баруын</w:t>
        <w:br/>
        <w:t>барғанымен күй тыңдап, таңның қалай атқанын білмей де қалады</w:t>
        <w:br/>
        <w:t>Амал жоқ, ауылдарына бос қайтады. Келесі түні де сол көрініс</w:t>
        <w:br/>
        <w:t>қайталанады. Үшінші күн дегенде тапсырманы орындаудың сәті</w:t>
        <w:br/>
        <w:t>түседі.</w:t>
        <w:br/>
        <w:t>Аттыңізіменатамыз Бигелдінің ауылына барады. Ол болса қарсы</w:t>
        <w:br/>
        <w:t>алдынан шығып, қошаметпон қарсы алып:</w:t>
        <w:br/>
        <w:t>- Атыңныңізі келсе, қашыққа кетпес. Құрметті қонағымыз бол, -</w:t>
        <w:br/>
        <w:t>Деп арнайы тіктірген үйге түсіреді. Бірнеше күн күй тартқызып</w:t>
        <w:br/>
        <w:t>қайтарында астына ат мінгізіп, иығына құңдыз жағалы шапанжабады.</w:t>
        <w:br/>
        <w:t>Атасының күйшілігі немересі Құрманқұл қайнағамызға дарыған</w:t>
        <w:br/>
        <w:t>деседі. 1936 жылы Мәскеуде өткен Қазақстан өнерінің онкүндігінде</w:t>
        <w:br/>
        <w:t>Куләш Байсейітова, Манарбек Ержанов, Қанабек Байсейітов, тағы</w:t>
        <w:br/>
        <w:t>басқа өнер шеберлерімен үлкен сахнада өнер көрсетіп қайтады.</w:t>
        <w:br/>
        <w:t>Соғыста қаза таппағанда күйшілігімен есімі шартарапқа тарар ма</w:t>
        <w:br/>
        <w:t>еді, кім білсін?</w:t>
        <w:br/>
        <w:t>Иманқұлдың кіші інісі Сейсеқұл да мандолинді жақсы ойнаған,</w:t>
        <w:br/>
        <w:t>Жексенбике АХАҚЫЗЫ «»</w:t>
        <w:br/>
        <w:t>түсіріп, тасқа басып кетсем, оныұрпағыма аманаттасам деген ниет-</w:t>
      </w:r>
    </w:p>
    <w:p>
      <w:r>
        <w:t>пейіл,</w:t>
        <w:br/>
        <w:t>Өмірыстық, өміртәтті. Оның ыстықтығы көздің құрты - дүниенің,</w:t>
        <w:br/>
        <w:t>мал-мүліктің ыстықтығы емес, оның тәттілігі таңдайыңды үйірген</w:t>
        <w:br/>
        <w:t>шекер мен балдың тәттілігі емес. Оның ыстықтығын да, тәттілігінде</w:t>
        <w:br/>
        <w:t>жүректі оқыс ойдың жалыны шарпыған сәттесезгендейсің. Бұлжас</w:t>
        <w:br/>
        <w:t>егдетарта бастаған кезде жиі қайталанатын құбылыс болса керек.</w:t>
        <w:br/>
        <w:t>Баяғыда аталарымыз: “Қартая бастаған сайын өлімді ойлайсың,</w:t>
        <w:br/>
        <w:t>өлімді ойлаған сайын өмір қызық бола бастайды”, - деп отырушы</w:t>
        <w:br/>
        <w:t>еді. Еңді соны ой елегінен өткізсем, перзентіне ғұмыр Тілеп отырған</w:t>
        <w:br/>
        <w:t>адамның өз өмірін соның жолында құрбандыққа шалуға әзірекендігі</w:t>
        <w:br/>
        <w:t>алданыш өмірге көңіл тақтығы болса керек.</w:t>
        <w:br/>
        <w:t>Өткен өмір көрген түстей вте шығады деу бекершілік. Денеге</w:t>
        <w:br/>
        <w:t>түскенжараның да орнында тыртығы қалады. Менекі ғасырдың куәсі</w:t>
        <w:br/>
        <w:t>болдым. Жақсылықты да, жаманшылықты да көрдім. Өмірдің ашы,</w:t>
        <w:br/>
        <w:t>тұшы дәмін таттым. Туғанда пешенеме жазғанын көпсінбеймін,</w:t>
        <w:br/>
        <w:t>азсынбаймында. Бәрінетәуба деймін.</w:t>
        <w:br/>
        <w:t>Осы күнге дейін тың жүргенім өмірлік серігім, құдай қосқан</w:t>
        <w:br/>
        <w:t>қосағым Иманқұлдың арқасы десем, ол сөзімнің бір өтірігі жоқ.</w:t>
        <w:br/>
        <w:t>Имекеңмен ұзақ жылдар бойы тату-тәтті, өмірдің ауыр-жеңілін</w:t>
        <w:br/>
        <w:t>бірге көтерісіп, бақытты ғұмыр кешкеніміз шынайы</w:t>
        <w:br/>
        <w:t>сыйластығымыздың куасі еді.</w:t>
        <w:br/>
        <w:t>Біз 1947 жылы наурыз айының сегізінде отау құрып, шаңырақ,</w:t>
        <w:br/>
        <w:t>көтердік. Олжылдары некелескен жастарда неке сақина, некекиім</w:t>
        <w:br/>
        <w:t>түгілі өңі түзу киім де жоқ еді. Имекеңнің үстінде әскери киім. Бір</w:t>
        <w:br/>
        <w:t>ғана костюмі болды. Әке-шешем ауылдан көшіп келгендетөерт көрпе,</w:t>
        <w:br/>
        <w:t>екіжастық, бір алаша, бір текемет, аздап ыдыс-аяқ берді. Сыласа</w:t>
        <w:br/>
        <w:t>сылақтұрмайтын екі бөлмелі үйде отбасылық күндеріміз басталды.</w:t>
        <w:br/>
        <w:t>Суақпасын дептөбесін, шаңы шықпасын деп еденін сиырдың жас</w:t>
        <w:br/>
        <w:t>қиымен сылап қоямыз. Солүйдеалтыншы баламыз дүниеге келгенше</w:t>
        <w:br/>
        <w:t>тұрдық. Хан сарайындай болған алтын босағам құт-берекеге</w:t>
        <w:br/>
        <w:t>айналды.</w:t>
        <w:br/>
        <w:t>Жаны жаннатта болғыр Имекең ата-бабаларының шежіресін</w:t>
        <w:br/>
        <w:t>тарқатып, айтыпотырушыеді. Ондайдаұзақ-сонар әңгімеге көшетін.</w:t>
        <w:br/>
        <w:t>Сонда мен “Жастай жетімдер үйінде тәрбиеленді. Бұның бәрін</w:t>
        <w:br/>
        <w:t>кімнен, қай кезде естіген, қалай жадында сақтаған?” - деп айран-</w:t>
        <w:br/>
        <w:t>асыртаңданатынмын.</w:t>
        <w:br/>
        <w:t>Әңгіме арасында Абылай хан, Қаракерей Қабанбай, Ескелді би,</w:t>
        <w:br/>
        <w:t>Қабанжырау, Балпық әулиелердің замандасы, атыаңызға айналған</w:t>
        <w:br/>
        <w:t>батыр, би, аулие Жолбарыс жайында сөз қозғайтын. Жетісу жеріндегі</w:t>
        <w:br/>
        <w:t>«2» ДАРИЯ-ТАҒДЫР</w:t>
        <w:br/>
        <w:t>көшетін. Есімде қалған сондай әңгімелердің біразы мынандай еді:</w:t>
        <w:br/>
        <w:t>Әзберген Құлайғырұлы өзі ақын болғанымен балалары көп кедей</w:t>
        <w:br/>
        <w:t>адам екен. Бір күні Абайдың досы әрі құрдасы Көжекбайдың</w:t>
        <w:br/>
        <w:t>Көкбесті деген әйгілі атын 4-5 атпен саяқ жүргенжеріненұстап алып),</w:t>
        <w:br/>
        <w:t>бала-шағасы аш болған соң пышаққа жығады. Әзбергеннің бұл</w:t>
        <w:br/>
        <w:t>ұрлығы әшкереленіп, билер алдында жауап беруінетура келеді. Осы</w:t>
        <w:br/>
        <w:t>билікті шешерде ішінде Абай, Жанұзақ, тағы біраз адамдар бірге</w:t>
        <w:br/>
        <w:t>отырады. Сонда “Ал, Әзберген, сен неайтасың?” дегенде:</w:t>
        <w:br/>
        <w:t>Абайаға, менде жоқ не кемшілік,</w:t>
      </w:r>
    </w:p>
    <w:p>
      <w:r>
        <w:t>істеткен маған мұны кедейшілік.</w:t>
        <w:br/>
        <w:t>Бес сәйгүлік ішінде Кекбесті бар,</w:t>
        <w:br/>
        <w:t>Болмаса бір өзіңнен демеушілік.</w:t>
        <w:br/>
        <w:t>Биік қалай қарайды аласаға,</w:t>
        <w:br/>
        <w:t>Үйімде көп боқашақ бала-шаға.</w:t>
        <w:br/>
        <w:t>Бала-шаға аштығы жаман екен,</w:t>
        <w:br/>
        <w:t>Өзіңіз жарамасаң арашаға, -</w:t>
        <w:br/>
        <w:t>дегенде Абай ұшып тұрып:</w:t>
        <w:br/>
        <w:t>- Әй, Көжекбай, сенің Көкбестіңді мен міндім, маған сыйлайсың,</w:t>
        <w:br/>
        <w:t>- депті. Көжекбай да салған жерден: “Ана төрт атты да Абай саған</w:t>
        <w:br/>
        <w:t>және жаныңда отырған Байұзаққа сыйладым. Бірақ, бұдан былай</w:t>
        <w:br/>
        <w:t>Әзбергеннің ұрлығын қойғызуға кім кепіл бола алады?” - дегенде</w:t>
        <w:br/>
        <w:t>Әзбергенжылап жіберіп:</w:t>
        <w:br/>
        <w:t>- Аштан өлсем де ендігі жолы ұрлық жасамаймын. Әттең,</w:t>
        <w:br/>
        <w:t>кедейшілік қырсығы, - депкөзінің жасынжеңіменсүртігті.</w:t>
        <w:br/>
        <w:t>- Әзберген, сен ұрлығыңды шынымен қойсаң мен шамамның</w:t>
        <w:br/>
        <w:t>келгенінше қырсығыңды қиып тұрайын, - деп Абай балаларына азық-</w:t>
        <w:br/>
        <w:t>түлік, киім-кешек беріп қайтарыпты.</w:t>
        <w:br/>
        <w:t>Әкем осылай бір қайырып тастап, басқа әңгімеге көшетін.</w:t>
        <w:br/>
        <w:t>Қаздауысты Қазыбек Әнет бабаданбір ауыз өсиет сөз сұрапты. Әнет</w:t>
        <w:br/>
        <w:t>бабаның қартайған шағы болса керек: “Қартайған менен не</w:t>
        <w:br/>
        <w:t>сұрайсың. Бірақ “Әкім деген сөзді жадыңа сақта”, - дептіде оған</w:t>
        <w:br/>
        <w:t>былай түсіндірме беріпті.</w:t>
        <w:br/>
        <w:t>"Ә” дегені әділ бол, “К” - дегені күншіл болма, көпшіл бол, 4” -</w:t>
        <w:br/>
        <w:t>дегені ілтипатты бол, “М” - дегені менмен болма, мейірманды бол</w:t>
        <w:br/>
        <w:t>дегенім", -деп батасын беріпті.</w:t>
        <w:br/>
        <w:t>Қаздауысты Қазыбек бидің мына бір нақылынжиі айтыпотыратын:</w:t>
        <w:br/>
        <w:t>Әркенім өссін десең,</w:t>
        <w:br/>
        <w:t>Кекшіл болма -</w:t>
        <w:br/>
        <w:t>Кесапатытиер еліңе.</w:t>
        <w:br/>
        <w:t>Жексенбике АХАҚЫЗЫ ж»</w:t>
        <w:br/>
        <w:t>жеткізеді. Олкезде қазақтың бәрі ақын болып кеткендей көрінетін.</w:t>
        <w:br/>
        <w:t>Майданнан жолданған үшкіл хаттар да, оған жазылатын жауап та</w:t>
        <w:br/>
        <w:t>өлеңмен өрнектелетін.</w:t>
        <w:br/>
        <w:t>Сүйген жарым Құрманқұл,</w:t>
        <w:br/>
        <w:t>Хат жазамын амаңдыққа.</w:t>
        <w:br/>
        <w:t>Сіздерді біз қимаймыз жамандыққа.</w:t>
        <w:br/>
        <w:t>Есен-сау жаудыжеңіп,</w:t>
      </w:r>
    </w:p>
    <w:p>
      <w:r>
        <w:t>Үйге қайтсаң Гитлердің</w:t>
        <w:br/>
        <w:t>Басын кесіп ала кел базарлыққа,</w:t>
        <w:br/>
        <w:t>- деп әзіл-қалжыңын жеткізеді. Алтын жеңешем Көдек асылдың</w:t>
        <w:br/>
        <w:t>сынығы еді ғой. 1946 жылдың көктеміне дейін Имекең соғыстан аман-</w:t>
        <w:br/>
        <w:t>есен келгенше үйін иесіз тастап кетпей бағып: “Ағайынды үшеудің</w:t>
        <w:br/>
        <w:t>бірі болмаса бірі оралар. Кебін емес, кебенек киіпкеткен еді ғой”, -</w:t>
        <w:br/>
        <w:t>деп шаңырағының түтінін шығарып отырды. 1946 жылы көктемде</w:t>
        <w:br/>
        <w:t>қайнысын қуанышпен қарсы алып, қолдағы бар мәзірімен ауылдағы</w:t>
        <w:br/>
        <w:t>үлкен-кішіге дастарқанын жаяды.</w:t>
        <w:br/>
        <w:t>1947 жылы наурыз айында біз үйленгенде Имекеңе:</w:t>
        <w:br/>
        <w:t>- Алтыжылағаңды сарыла күттім. Тірі болса, ендігі бір келер еді.</w:t>
        <w:br/>
        <w:t>Ең болмаса артында алданыш тұяқ та қалмады. Маған рұқсат ет,</w:t>
        <w:br/>
        <w:t>келешегім барғой. Менің де перзент сүйіп, ана болғым келеді. Енді</w:t>
        <w:br/>
        <w:t>шаңырағыңа өзің ие бол, - депалдына жығылғанда жыламағанадам</w:t>
        <w:br/>
        <w:t>қалмады.</w:t>
        <w:br/>
        <w:t>Біраз күнге дейін Имекең келісімін бермей жүрді. Бұрынғы</w:t>
        <w:br/>
        <w:t>бұрынғы ма тіптен тұйықталып кетті. Аузынан сөз алу қиын. Қабағы</w:t>
        <w:br/>
        <w:t>түнерген бұлттай ашылмады. Онысын түсіндім. Ағасын өлімге</w:t>
        <w:br/>
        <w:t>қимады, сенгісі келмеді. Келіп қалар деген үміт отының ішоғы</w:t>
        <w:br/>
        <w:t>бәсеңсігенде:</w:t>
        <w:br/>
        <w:t>- Көзімді ашып көргендегі жалғыз жеңешемді қалай қиып, жат</w:t>
        <w:br/>
        <w:t>босағаға аттандырам? Бәріне атаңа нәлет соғыс кінәлі ғой. Қос</w:t>
        <w:br/>
        <w:t>аққудай ағатайым екеуің жарасып алдымда отырсаңдар менде</w:t>
        <w:br/>
        <w:t>қандай арман болар еді. Қайтейін, өзіңізді қимаймын. Әйтсе де</w:t>
        <w:br/>
        <w:t>бағыңызды байлағаннанне опа табам? Күні ертең көз жасыңыз мені</w:t>
        <w:br/>
        <w:t>жібере ме? Барған жеріңде бақытты, үбірлі-шүбірлі бол, - депжылап</w:t>
        <w:br/>
        <w:t>жіберген еді. Мен оның жылағанын тұңғыш және соңғы көруім сол</w:t>
        <w:br/>
        <w:t>болды.</w:t>
        <w:br/>
        <w:t>Көдек жеңешем содан соң тұрмысқа шығып, екі ұл, екі қызды</w:t>
        <w:br/>
        <w:t>дүниеге әкелді. Олардан бірнеше немере сүйді. Осыдан 6-7 жыл</w:t>
        <w:br/>
        <w:t>бұрын тоқсан жасқа жақындап, бақилыққа озды. Ұл-қыздарымен</w:t>
        <w:br/>
        <w:t>бірге туғандай әлі күнге араласып тұрамыз.</w:t>
        <w:br/>
        <w:t>Менің замаңдастарым қарапайым халық қызметшісі болуды мұрат</w:t>
        <w:br/>
        <w:t>Жексенбике АХАҚЫЗЫ «&gt;»</w:t>
        <w:br/>
        <w:t>меннебары он жастағы бала едім. Мененкіші үш сіңілім тамақты ішіп-</w:t>
        <w:br/>
        <w:t>жеп отырып-ақ ауырмай-сырқамай қайтыс болды. Біз қыстан тірі</w:t>
        <w:br/>
        <w:t>шыққан төбені “Майтөбе” деп атайтын. Ол Қарой ауылының ішкі</w:t>
        <w:br/>
        <w:t>жағында болатын. Әке-шешем аштықтан иленген терілерді пісіріп</w:t>
        <w:br/>
        <w:t>жепуланған, өлудің аз-ақ алдында қалған төрт-бес отбасынтапқан</w:t>
        <w:br/>
        <w:t>тамағы балық пен қоянды бөліп беріп, өлімнен алып қалды.</w:t>
        <w:br/>
        <w:t>“Майтөбеде” қыстаған он екі үйдің әр отбасыңда жоқ дегенде</w:t>
        <w:br/>
        <w:t>төрт-бес адам болса, солардан әкем, шешем және мен ғана тірі</w:t>
        <w:br/>
        <w:t>қалдық. Ашаршылықтан әке-шешемнің жақындарынан елу шақты</w:t>
        <w:br/>
        <w:t>адамкөз жұмды. Әкем мен шешемнің бір ғасырға жуық өмір сүргені,</w:t>
        <w:br/>
        <w:t>бәлкім, зұлмат жылдарда елден алған алғысы, солардың алғаусыз</w:t>
        <w:br/>
        <w:t>ақ тілегі шығар деп ойлаймын.</w:t>
        <w:br/>
        <w:t>Әкем Аха бір атадан жалғыз қалғанын, біреу да болса ошақ оты</w:t>
        <w:br/>
        <w:t>өшіп, түтіні сәнбегенінетәуба деп отыратын. Әкемнің оқуы жоқ болса</w:t>
        <w:br/>
        <w:t>даөтезерек, білімді, алғыр адам еді. Естігенжыр-қиссаны, батырлар</w:t>
      </w:r>
    </w:p>
    <w:p>
      <w:r>
        <w:t>жырын, аңыз-әңгімелерді, бұрынғы өткен билердің шешендік</w:t>
        <w:br/>
        <w:t>сөздерін бір айтқанда-ақ құлағына құйып алып, қайтадан айтып</w:t>
        <w:br/>
        <w:t>беретін қасиетіне елтаңқалатын. Білгенін біреугетүсінікті етіп сыпайы</w:t>
        <w:br/>
        <w:t>айтып бере алатын. Ғайбат сөзге жоқ, өмірі басқамен қатты сөзге</w:t>
        <w:br/>
        <w:t>келмеген, әрііске икемді, өте қабілетті қарапайым жан еді. Бұрынғы</w:t>
        <w:br/>
        <w:t>өткен ақын-жыраулардың, билердің жырлары мен даналық</w:t>
        <w:br/>
        <w:t>өсиеттерін жасы 97-ге келгенше ұмытпай айтып отыратын. Халық</w:t>
        <w:br/>
        <w:t>даналығынбілмейтіңдерге мақал-мәтелдеп байыппентүсіңдіріп, олар</w:t>
        <w:br/>
        <w:t>жөнінде өзі де кеңінен ой толғайтын. Тоқсан ұш жасына дейін</w:t>
        <w:br/>
        <w:t>шалғымен шөп шауып, өз малының жем-шөбін жаз бойы өзі</w:t>
        <w:br/>
        <w:t>қамтамасыз ететін.</w:t>
        <w:br/>
        <w:t>- Жасыңыз келді. Сізді кім қинап жатыр? Жатып дем алмайсыз</w:t>
        <w:br/>
        <w:t>ба? Тоқсандағы әкелеріне жұмыс істетіп қойыпты деген елденұят, -</w:t>
        <w:br/>
        <w:t>деген балаларына:</w:t>
        <w:br/>
        <w:t>- Алда, балам-ай, мен отырсам отырып, жатсам жатып қаламын</w:t>
        <w:br/>
        <w:t>ғой. Кәріадамкөбірек қимылдамаса орнынантұрмай қалады. Кәрілік</w:t>
        <w:br/>
        <w:t>бастарыңа келсін, - деп күлетін.</w:t>
        <w:br/>
        <w:t>Артында аталы сөзі қалған, есімі елжадыңда сақталған қазақтың</w:t>
        <w:br/>
        <w:t>дана билерінің бірі Әйтеке болған. Қазақтың ұлы ғалымы Шоқан</w:t>
        <w:br/>
        <w:t>Уәлиханов Әйтеке бидің есімін Төле бимен қатар теңестіреді екен.</w:t>
        <w:br/>
        <w:t>Соны әкем жаны сүйсініп әңгімелейтін.</w:t>
        <w:br/>
        <w:t>Бақанас ауылындағы Байораз, Байқожа, Баймыш сияқты</w:t>
        <w:br/>
        <w:t>қариялар кей кездері әкемнен әңгіме естиік деп келейтін. Ондайда</w:t>
        <w:br/>
        <w:t>әкеміз шешеміз Меруертке:</w:t>
        <w:br/>
        <w:t>- Дұрыстап қазан көтер, - дейтін де өзі ұзақ-сонар әңгімеге</w:t>
        <w:br/>
        <w:t>Жексенбике АХАҚЫЗЫ «ФІр</w:t>
        <w:br/>
        <w:t>Елім өссін десең,</w:t>
        <w:br/>
        <w:t>Әршіл болма -</w:t>
        <w:br/>
        <w:t>Өскеніңді өшірерсің.</w:t>
        <w:br/>
        <w:t>Басына істүскен пақырға</w:t>
        <w:br/>
        <w:t>Қастық қылма -</w:t>
        <w:br/>
        <w:t>Қайғысы көшер басыңа.</w:t>
        <w:br/>
        <w:t>Жанашыры жоқ жарлыға</w:t>
        <w:br/>
        <w:t>Жәрдемші боласыға.</w:t>
        <w:br/>
        <w:t>Қиын-қыстау күндерде</w:t>
        <w:br/>
        <w:t>Өзі келер қасыңа.</w:t>
        <w:br/>
        <w:t>Бүгін сағы сынды деп</w:t>
        <w:br/>
        <w:t>Жақынынды басынба.</w:t>
        <w:br/>
        <w:t>Сондай-ақ:</w:t>
        <w:br/>
        <w:t>Жаман болса - жақынжау,</w:t>
      </w:r>
    </w:p>
    <w:p>
      <w:r>
        <w:t>Шабан болса - атың жау.</w:t>
        <w:br/>
        <w:t>Шайпау болса - қатынжау,</w:t>
        <w:br/>
        <w:t>Көтерем болса -түйең жау.</w:t>
        <w:br/>
        <w:t>Тебеген болса - биең жау,</w:t>
        <w:br/>
        <w:t>Күндекелсе - күйеу жау.</w:t>
        <w:br/>
        <w:t>Жымысқы болса - жиен жау,</w:t>
        <w:br/>
        <w:t>Тіл алмаса - ұлың жау.</w:t>
        <w:br/>
        <w:t>Көңіл көздеріңмен өздерің зерделерсің дейтіні бар еді.</w:t>
        <w:br/>
        <w:t>Иманды болғыр әкем біреу жөнінде пікір білдіру үшін он ойлап,</w:t>
        <w:br/>
        <w:t>тоқсантолғанып барып, кесімді сөзін айтатын. Кейде үндемей қоя</w:t>
        <w:br/>
        <w:t>салатынауыр мінезі болатын-ды.</w:t>
        <w:br/>
        <w:t>- Қазақтың білімді, ақыл-ойдың биігінен көрініп жүрген</w:t>
        <w:br/>
        <w:t>азаматтары кімдер? Телевизор көруге, газет оқуға жанар бұлыңғыр:</w:t>
        <w:br/>
        <w:t>тартты. Егемеңді ел болыпжатырмыз дейсіңдер, оғанда көп уақыт</w:t>
        <w:br/>
        <w:t>бола қойған жоқ. Республика, облыс, ауданның жағдайы</w:t>
        <w:br/>
        <w:t>былтырғыдан биыл қандай? - деп сұрайтын. Ондайда мен көрген-</w:t>
        <w:br/>
        <w:t>білгенімді тәптіштеп, асықпай әңгімелеп беруге тырысатынмын.</w:t>
        <w:br/>
        <w:t>“Қартайған адамға жаңалық не керек?” - деп немерелері мырс-мырс</w:t>
        <w:br/>
        <w:t>күлетін. Құлағы шалып қала ма, әлде көкірек көзі сезе ме:</w:t>
        <w:br/>
        <w:t>- Кәрілік жеткенмен, аяғыңды жүз деген үзеңгіге салғаныңмен</w:t>
        <w:br/>
        <w:t>ешбір жаңалықты білмеу, естімеу ол - ессіздердің ісі. Маған</w:t>
        <w:br/>
        <w:t>күлсеңдер сендердің де бастарыңа кәрілік келіп, балаларың</w:t>
        <w:br/>
        <w:t>сендерге күлетін болсын, -дейтін.</w:t>
        <w:br/>
        <w:t>Анам Меруерт өте сабырлы, ақылды, көп сөйлемейтін, ұстамды</w:t>
        <w:br/>
        <w:t>әрі парасатты жан болатын. Тоқсан жасқа келіп, дүниеден озғанша</w:t>
        <w:br/>
        <w:t>жалғызұлы Жанәділдің балаларына қарап, үш мезгілтамағынжасап,</w:t>
        <w:br/>
        <w:t>“«» ДАРИЯ-ТАҒДЫР</w:t>
        <w:br/>
        <w:t>Ол күні барудың сәті түспей келесі күні барсам Жексенбике</w:t>
        <w:br/>
        <w:t>апамыз мені тықырши күтіп отыр екен. Алдыма жазған</w:t>
        <w:br/>
        <w:t>қолжазбаларын жайып тастады. Әжептәуір қомақты, ішінде</w:t>
        <w:br/>
        <w:t>“Ұрпағыма өсиет” деп ортақ тақырып қойғанкөптеген өлеңдері тағы</w:t>
        <w:br/>
        <w:t>бар. Ал, естеліктердің алғашқылары жинақталғанымен кейбір</w:t>
        <w:br/>
        <w:t>адамдар ойындағысын қағаз бетіне әлі түсіре қоймапты.</w:t>
        <w:br/>
        <w:t>Біраз отырып әңгімелесіп, апа дастарқанынан дәм татып үйге</w:t>
        <w:br/>
        <w:t>қайттым. Қолжазбаны басынан соңына дейін мұқият оқып шықтым.</w:t>
        <w:br/>
        <w:t>Тілі жатық, ойы орнықты, шұбаланқы сөйлемдер жоқ, мазмұнды</w:t>
        <w:br/>
        <w:t>жазылынты. Оның да себебі жоқ емес. Жексенбике Ахақызы соғыс</w:t>
        <w:br/>
        <w:t>жылдарында аудандық “Ленинтуы” газетіндежауапты хатшы болыгі</w:t>
        <w:br/>
        <w:t>жұмыс істеген. Яғни, журналистік шеберлік, стилистикалық Тіл</w:t>
        <w:br/>
        <w:t>қалыптасқан. Қолжазбаны өңдеу маған көп қиындық туғыза</w:t>
        <w:br/>
        <w:t>қоймады.</w:t>
        <w:br/>
        <w:t>Ақпанайының басында кенеттен ауырып, ауруханаға түсуім, онда</w:t>
        <w:br/>
        <w:t>бір айға жуық емделуім қолыма қайтадан қалам алуыма мүмкіндік</w:t>
        <w:br/>
        <w:t>бермеді. Ауруханадан шыққаннан кейінгі уақыт газеттің 8 наурыз,</w:t>
        <w:br/>
        <w:t>22 наурыздағы мерекелік нөмірлерін дайындауға арналғандықтан</w:t>
        <w:br/>
        <w:t>ки-аптың бетінжылы жауып қойдым. Бірақ мүмкіндігімше ұмытпауға</w:t>
      </w:r>
    </w:p>
    <w:p>
      <w:r>
        <w:t>тырыстым</w:t>
        <w:br/>
        <w:t>Үйдің телефоны шыр-шыр ететүсті. Ар жағындағы Жексенбике</w:t>
        <w:br/>
        <w:t>апаның даусын жазбай таныдым:</w:t>
        <w:br/>
        <w:t>- Балам-ау, қалың қалай? Денсаулығың түзелді ме? Кешетүнде</w:t>
        <w:br/>
        <w:t>Талдықорғаннан Алтынбек келген, дайындаған қолжазбаңды ала</w:t>
        <w:br/>
        <w:t>келсең тіптен дұрыс болареді. - деді.</w:t>
        <w:br/>
        <w:t>Көп үзамай қызыл папкіні көтеріп, таныс үйдің табалдырығын</w:t>
        <w:br/>
        <w:t>аттадым.</w:t>
        <w:br/>
        <w:t>- Бүлкітапты шығару ойымызда жоқ еді, - деп әңгімесін бастады</w:t>
        <w:br/>
        <w:t>Алтынбек аға. - Әйтеуір үйге келген сайын анамыздың әлденені</w:t>
        <w:br/>
        <w:t>жазып отыратынын көәретінмін. Бірақ көп мән бере қоймайтынмын.</w:t>
        <w:br/>
        <w:t>Бір күні қарасам, жазғандары кәдімгідей қалыңдап қалыпты.</w:t>
        <w:br/>
        <w:t>Ойландырарлық жәйт еді. Мән-жайды сұрадым.</w:t>
        <w:br/>
        <w:t>“Сендерге, балаларыма арнап өсиет кітап жазып жатырмын”, -</w:t>
        <w:br/>
        <w:t>дейді анам мағанжайбарақат қана күліп. Сұралалып, асықпай оқып</w:t>
        <w:br/>
        <w:t>шықтым. Расында да ұрпағына, ұрпағына ғана емес-ау, қазақ елі</w:t>
        <w:br/>
        <w:t>лейтінжалпақ жұртына айтары мол екен. Сөздері дәмді де мағыналы.</w:t>
        <w:br/>
        <w:t>Бұрында балаларына, келіңдеріне, немерелеріне арнау өлең-жырлар</w:t>
        <w:br/>
        <w:t>жазып, оныталай тойда оқыпберген.</w:t>
        <w:br/>
        <w:t>Міне, осы сәтте сексен бес жасқа келгеңдеұрлағына өсиет кітап</w:t>
        <w:br/>
        <w:t>жазылжатқан анамыздың еңбегінбарлық балалары болып қаржысын</w:t>
        <w:br/>
        <w:t>«&gt; ДАРИЯ-ТАҒДЫР</w:t>
        <w:br/>
        <w:t>деп білгенұрпақ. Менің тұстастарымды Сталин дәуірінің кадры деп</w:t>
        <w:br/>
        <w:t>атайды. Оныкозіңде мақтаныш еткеніміз де, “көсем” дақпыртын көкке</w:t>
        <w:br/>
        <w:t>көтеріп, бас киімімізді аспанға атқанымыз да жалған емес. Одан</w:t>
        <w:br/>
        <w:t>беріде Хрушцев дәуірі басталды, ол Брежнев дәуіріне жалғасты.</w:t>
        <w:br/>
        <w:t>Горбачевтың билікке келуі Совет Одағыдеген алып елдің күйреуімен</w:t>
        <w:br/>
        <w:t>тыңды.</w:t>
        <w:br/>
        <w:t>Иә, заманның өзгеруі сананы өзгертеді, сананың өзгеруі ауыздан</w:t>
        <w:br/>
        <w:t>шығар лебізді өзгертеді екең. Осыдан жетпіс жыл бұрынғы өмірді</w:t>
        <w:br/>
        <w:t>айтсаң бүгінгі балалар ертегі айтып отыр ма дегендей жүзіңе сенбей</w:t>
        <w:br/>
        <w:t>қарайды.</w:t>
        <w:br/>
        <w:t>Ата-бабаларымыз күннің шығатынын, бататынын, айдың айға</w:t>
        <w:br/>
        <w:t>ұласатынын, жылдың төрт мезгілі алмасып отыратындығын білген.</w:t>
        <w:br/>
        <w:t>Бұл ғұмырдантәңіріңнің пешенеңе жазғанын көріп, жалған дүниеден</w:t>
        <w:br/>
        <w:t>әте шығасың дептопшылаған.</w:t>
        <w:br/>
        <w:t>Менің тұстастарымның көңіл қошы, зауқы коммунистік идсал</w:t>
        <w:br/>
        <w:t>еді. Ал, коммунистік идеал дегеніміз оның мақсат-мүддесі</w:t>
        <w:br/>
        <w:t>адамгершілік деңгейінен ауытқымау. Жаңа социалистік қоғам</w:t>
        <w:br/>
        <w:t>адамзат игілігінің алтын тұғыры деп ұғынған біздер сол қоғамның</w:t>
        <w:br/>
        <w:t>тағдырынжеке бастың тағдырынан әлдеқайда биік қойдық. Қиянатқа</w:t>
        <w:br/>
        <w:t>төзбедік.</w:t>
        <w:br/>
        <w:t>Неніісгесек те жан-тәнімізбен беріліпістедік, қаңдай қиын жұмыс</w:t>
        <w:br/>
        <w:t>тапсырылса да орындауға тырыстық. Солай тәрбиелендік, солай</w:t>
        <w:br/>
        <w:t>шыңдалдық. Балаларымызға ешкімнің ала жібінаттамауды, зорлық-</w:t>
        <w:br/>
        <w:t>зомбылық жасамауды, жетім-жесірді жылатпауды, өтірікайтпауды</w:t>
        <w:br/>
        <w:t>қал-қадірімізше құлағына құюмен болдық. Бұл жалғыз біздің</w:t>
        <w:br/>
        <w:t>отбасымыздың ғана емес, менің тұстас замандастарымның өнеге,</w:t>
      </w:r>
    </w:p>
    <w:p>
      <w:r>
        <w:t>тәрбиесі еді. Одан балаларымыздың ешқайсысы кенде болған жоқ.</w:t>
        <w:br/>
        <w:t>Құлайға тәуба, балаларымыз білімді де саналы азаматтар</w:t>
        <w:br/>
        <w:t>қатарында бір-бір шаңырақтың ұйтқысы, балалы-шағалы, алды</w:t>
        <w:br/>
        <w:t>немерелі болып, ел қатарлы жүріпжатыр. Шаңырағымыз аһар-шаһар</w:t>
        <w:br/>
        <w:t>қызықтың ордасына айналғанына қуанып, солардың өсіп-өнуін,</w:t>
        <w:br/>
        <w:t>амандықтарынтілеп, құдайға күніне неше мәрте мінәжат етемін.</w:t>
        <w:br/>
        <w:t>Қазақ "Жазмыштан озмыш жоқ” деген. Имекең дүниеден озғалы</w:t>
        <w:br/>
        <w:t>да 16 жылдан асып барады. Оның армандап, көрмей кеткен</w:t>
        <w:br/>
        <w:t>шәбересінің бірнешеуін менкөріпжатырмын. Бұғанда Құдайға тәуба</w:t>
        <w:br/>
        <w:t>деймін. Өмірден сәл ертерек кеткені болмаса Имекең</w:t>
        <w:br/>
        <w:t>ауданымыздың барлық тіршілігінің суығына тоңып, ыстығына күйіп,</w:t>
        <w:br/>
        <w:t>қалың елінжаңа өмірге бастаған, солжолда күндіз-түні аянбай күш-</w:t>
        <w:br/>
        <w:t>қайратын жұмсаған елінің елеулі азаматтарымен бірге қоян-қолтық</w:t>
        <w:br/>
        <w:t>еңбек етті.</w:t>
        <w:br/>
        <w:t>Жексенбике АХАҚЫЗЫ «&gt;</w:t>
        <w:br/>
        <w:t>Өздеріңнің үйлеріңе бір адам келмейді. Сонда да менің алдыма</w:t>
        <w:br/>
        <w:t>түсіп, артық өмір сүріпжатқандарың қайсы? Қашан көрсем бір үзім</w:t>
        <w:br/>
        <w:t>нанға жарымай отырғандарың. Қонақты күңіреніп емес, күліп қарсы</w:t>
        <w:br/>
        <w:t>ал. Қонақ жұт емес, құт, - деп қарсы уәж айтып тастағанын талай</w:t>
        <w:br/>
        <w:t>естідім, Анам марқұмтоқсанжасқа келгенше бір адаммен қатты сөзге</w:t>
        <w:br/>
        <w:t>келіп, ұрсысып көрмеі енадам. Біреу шаптығып жатса:</w:t>
        <w:br/>
        <w:t>- Қатты сөздің орнына ақырын сөзге бар. Ашуыңды ақылға</w:t>
        <w:br/>
        <w:t>жендір. Теріңе сыймай тұрсаң да оң қолың сол қолыңа арашашы</w:t>
        <w:br/>
        <w:t>болсын. Адам баласы бір-біріне қонақ. Жалған дүние кімге опч</w:t>
        <w:br/>
        <w:t>берген? Қанша өмірің болса санша уақыт елмен, ағайын-туыс, дас-</w:t>
        <w:br/>
        <w:t>жапан, құрбы-құрдас, құда-құдағилармен сыйласып өтсең өзің де</w:t>
        <w:br/>
        <w:t>сыйлысың. Төрде сенікі. Көзің жұмыла қалса тілеуі дедұрыс болады,</w:t>
        <w:br/>
        <w:t>-деп сабырға шақырып, ақылын айтатын.</w:t>
        <w:br/>
        <w:t>Сексеннің бесеуіне келгенде маған жарық дүние сыйлаған әке-</w:t>
        <w:br/>
        <w:t>шешемді ескеалсам, олартуралы естелікті қағаз бетінетүсірсем ол</w:t>
        <w:br/>
        <w:t>- перзенттік мөлдір сағыныш. Ұл-қыз өсіріп, немере-шөбере сүйген</w:t>
        <w:br/>
        <w:t>бақытты аналардың бірі болсам да асыланам бұл өмірдентүк қызық</w:t>
        <w:br/>
        <w:t>көрмей өтіпті ғой деген бір арман кеудемді тырмалайды.</w:t>
        <w:br/>
        <w:t>Бүгіңдері кейбіреулер теріс атқа мінгізген Совет Одағына менің</w:t>
        <w:br/>
        <w:t>ешқандай өкпем жоқ. Білім алдым, еңбек еттім, отбасын құрдым,</w:t>
        <w:br/>
        <w:t>ардақтыана атандым. Құдай қосқан қосағым Имекеннің арқасында</w:t>
        <w:br/>
        <w:t>ел аралап, жер таныдым. Мәскеудегі Ленин мавзолейіне кіру</w:t>
        <w:br/>
        <w:t>бақытына ие болдым. Иә, отбасы - ошақ қасынан ұзап шықпаған,</w:t>
        <w:br/>
        <w:t>тіпті мына іргесі тиіп тұрған Алматы қаласын көрмеген</w:t>
        <w:br/>
        <w:t>замандастарымның бар екенін естігенде осылай тәуба етемін.</w:t>
        <w:br/>
        <w:t>Ондайда жадыма сонау жылдардағы өмір өткелдері қайта оралады.</w:t>
        <w:br/>
        <w:t>Там-тұмдап есіме алып, тұңғиық ойға батамын.</w:t>
        <w:br/>
        <w:t>Бірінші сыныптың есігін 1934 жылы он үш жасымда ашып, 1938</w:t>
        <w:br/>
        <w:t>жылы бкласты бітіріп, еңбекке ерте араластым. Мектептежүргенде</w:t>
        <w:br/>
        <w:t>бастауыш комсомол комитетінің пленум мүшесіне бекітілдім. Ол</w:t>
        <w:br/>
        <w:t>кезде көркемөнерпаздар үйірмесіне ерекше көңіл бөлініп,</w:t>
        <w:br/>
        <w:t>қамқорлық та көрсетілетін. Көркемөнерпаздар үйірмесінде өнерлі,</w:t>
        <w:br/>
        <w:t>білімді, тілінен де, қолынан да іс келетін қабілетті жастар көптеп</w:t>
        <w:br/>
        <w:t>саналатын.</w:t>
        <w:br/>
        <w:t>Мырзатай Әбжапаров, Байбала Ақсақалова, Егенберлі</w:t>
        <w:br/>
        <w:t>Досжанов, Қазтай Зікірбаева, Ажар Ноғайбаева, Өметай</w:t>
        <w:br/>
        <w:t>Кәрібжанов, Шарабан Досжанова, Мәтай, Жексен Әбішена,</w:t>
      </w:r>
    </w:p>
    <w:p>
      <w:r>
        <w:t>Наушакүл Мұқанова сынды өнерлі жастар әр бригадада, әр ауылдық</w:t>
        <w:br/>
        <w:t>клубтарда концерт көрсетіп, ауыр жұмыстан қажып, шаршаған</w:t>
        <w:br/>
        <w:t>адамдардың еңсесін көтеретін.</w:t>
        <w:br/>
        <w:t>«4» ДАРИЯ-ТАҒДЫР</w:t>
        <w:br/>
        <w:t>Жанәділден - Дәурен, Гауһар, Дәулет, Дулат, Дәулен.</w:t>
        <w:br/>
        <w:t>Жексенкүлден - Ғалия, Дина, Айгүл, Жексенбикеден - Мейрамкүл,</w:t>
        <w:br/>
        <w:t>Мейірбек, Жәнібек, Алтынбек, Мейрамбек, Серікбек, Ерікбек, Әлия.</w:t>
        <w:br/>
        <w:t>Қазір Аха әкемізден туғандардан жалғыз менғана бармын.</w:t>
        <w:br/>
        <w:t>Осыдан сексен-сексен бес жыл бұрын кешпелі қазақ ауылдары</w:t>
        <w:br/>
        <w:t>алтыай бойыжазда жері от, суы мал жайылым қуып, көшіп-қонып</w:t>
        <w:br/>
        <w:t>жүріп, судың қадір-қасиетін жетік білген. Жершіл болған деуге де</w:t>
        <w:br/>
        <w:t>болады. Жазы-қысы малын бағып, қыста аңын аулап, әркім өзінше</w:t>
        <w:br/>
        <w:t>тіршілік жасаған заманда өскен қазақтың бірі - менің ата-бабаларым</w:t>
        <w:br/>
        <w:t>әді. Сол кезеңде, жалпақ тілмен айтқанда 1921жылы ел күздеуден</w:t>
        <w:br/>
        <w:t>қыстауға кешіп қонған, қар алғаш жауған желтоқсан айының басында</w:t>
        <w:br/>
        <w:t>мен шырылдап дүниеге келген кезде үлкен әкеміз Рысбек ертемен</w:t>
        <w:br/>
        <w:t>аңғакетіп бара жатқан екен. Ауылдың бір келіншегі:</w:t>
        <w:br/>
        <w:t>- Ахатайыңның келіншегі босанды. Сүйіншімді беріңіз, - деп</w:t>
        <w:br/>
        <w:t>алдынан шығыпты.</w:t>
        <w:br/>
        <w:t>- Қалағаныңды ал, - деп атамыз жолынан қалмай, атын тебініп</w:t>
        <w:br/>
        <w:t>жүріп кетілті.</w:t>
        <w:br/>
        <w:t>Кеш бата үйге бірақ оралады. Ол келгенде үлкен шешеміз</w:t>
        <w:br/>
        <w:t>Тыныштық шілдеханаға дайындалып жатса керек. Келінінің қыз бала</w:t>
        <w:br/>
        <w:t>туғанын естігенде:</w:t>
        <w:br/>
        <w:t>- Мен үлкен ұлымның келіншегінің ұл туғанын құдайдан сұраған</w:t>
        <w:br/>
        <w:t>едім. Қызда болса бала ғой, жарайды, шілдехана қамына кірісе бер,</w:t>
        <w:br/>
        <w:t>- депаздаған қабақ шытып, кейістік танытыпты.</w:t>
        <w:br/>
        <w:t>Солжылы жазда сутасқыны болып, шабындық шөбі бар жерңің</w:t>
        <w:br/>
        <w:t>бәрін су алып кетіп, шөп дайындауға мүмкіндік болмай қыста мал</w:t>
        <w:br/>
        <w:t>қырылады. 1921-1922 жылдың қысы жұтқа айналып, ашаршылықтың</w:t>
        <w:br/>
        <w:t>ызғары әр үйдің табалдырығында тұрады. Қазақ тарихына бұлелді</w:t>
        <w:br/>
        <w:t>есеңгіреткен жылдар ретінде қаралы әріптермен жазылғаны қазір</w:t>
        <w:br/>
        <w:t>баршамызға мәлім.</w:t>
        <w:br/>
        <w:t>Халық жиырмасыншы жылдардың жұтынан аман-сау шықтым ба</w:t>
        <w:br/>
        <w:t>деп етек-жеңін жинай бастағанда қужақ Голошекиннің солақай</w:t>
        <w:br/>
        <w:t>саясатының кесірінен отызыншы жылдары ел басына тағы зауалтуды.</w:t>
        <w:br/>
        <w:t>Егін егуді кәсіп етпеген қазаққа астық салығы салынды, елдің</w:t>
        <w:br/>
        <w:t>қолындағы бар малды қидай сыпырыпалды. Малдан басқа күнелтер</w:t>
        <w:br/>
        <w:t>кәсібіжоқ қазақ ашаршылықтың қармағына ілікті. Соңғыжылдары</w:t>
        <w:br/>
        <w:t>тарихшылар жазып жүргендей шыбындай қырылды.</w:t>
        <w:br/>
        <w:t>Біздің Балқаш ауданындағы 60 мың халықтың 36 мыңыаштанөлсе,</w:t>
        <w:br/>
        <w:t>12 мыңы басқа жаққа қоныс аударған. Нәубеттентек 12 мыңығана</w:t>
        <w:br/>
        <w:t>тірі қалған. Бұны Т. Рысқұлов Сталинге жазғанхатында ерекшеатап</w:t>
        <w:br/>
        <w:t>көрсеткен. Ашаршылық деген аждаһа арандай аузын ашып келгеңде</w:t>
        <w:br/>
        <w:t>«» ДАРИЯ-ТАҒДЫР</w:t>
        <w:br/>
        <w:t>тарихи тұлғалардың біріне саналған Жолбарыстың әкесі -</w:t>
      </w:r>
    </w:p>
    <w:p>
      <w:r>
        <w:t>Жылқайдар, оның бабасы - Байтоқ, арғыатасы - Сүйіндік. Сүйіндік -</w:t>
        <w:br/>
        <w:t>жалайырдың ішіндегі күшіктен тарайды.</w:t>
        <w:br/>
        <w:t>Сөзарасында мынаныайта кеткімкеледі: осыдан бірер жыл бұрын</w:t>
        <w:br/>
        <w:t>жазушы Ораз Исмайловтың “Шұбарата - Жолбарыс” дегенкітабын</w:t>
        <w:br/>
        <w:t>оқығаным бар. Онда: “Жолбарыс бабаны көп жағдайда би деп</w:t>
        <w:br/>
        <w:t>атайды. Халық тарихы ментәжірибесіне қарасақ, бұлатақта бекерден</w:t>
        <w:br/>
        <w:t>бекер беріле салмаған. Негізінен халықтың әдет-ғұрып, салт-</w:t>
        <w:br/>
        <w:t>санасын, дәстүрін, тарихын жақсы білген, сөз сайысында ділмар</w:t>
        <w:br/>
        <w:t>шешендігімен, даулы істерді қарағанда көкейге қонып, көңілден</w:t>
        <w:br/>
        <w:t>шығатындай өткір сөздерді табан астында тауып айта</w:t>
        <w:br/>
        <w:t>алатыңдығымен, ең бастысы әділеттілігімен айрықшаланған адамдар</w:t>
        <w:br/>
        <w:t>ғана би бола алған. Ал, Жолбарыс бидің есімі орыс патшалығы мен</w:t>
        <w:br/>
        <w:t>қазақтарихыңда қылаң беріп қалып жүр”, -деп жазылған.</w:t>
        <w:br/>
        <w:t>Имекем айтқан Жолбарыс бабамыз батыр боп ғұмыр кешіп, би</w:t>
        <w:br/>
        <w:t>болып танылып, әулие болып өмірден өткен екен. Олтуралы аңыз,</w:t>
        <w:br/>
        <w:t>әңгіме, рауаяттар ел аузында көп айтылып жұр. Жолбарыс бабаны</w:t>
        <w:br/>
        <w:t>“Шұбар Ата” деп атап кеткендерімен халықтың көпшілігі оның неге</w:t>
        <w:br/>
        <w:t>солай аталғандығын білмеген көрінеді. Оның “шұбарлығы” екі</w:t>
        <w:br/>
        <w:t>жауырыны мен Төсінің тұсындағы періштенің мері делінетін</w:t>
        <w:br/>
        <w:t>баданадай-баданадай қызылкүрең көктеңбіл меңдерге байланысты</w:t>
        <w:br/>
        <w:t>айтылса керек.</w:t>
        <w:br/>
        <w:t>Батыр әрі би, әулие болған Жолбарыс бабаның бейіті Қаратал</w:t>
        <w:br/>
        <w:t>ауданына қарасты Кәлпе елді мекенінің шығыс жағыңдағы шойынжол</w:t>
        <w:br/>
        <w:t>бойындағы қорымда. Тікелей ұрпақтары өз қаржыларына жаңа</w:t>
        <w:br/>
        <w:t>күмбез тұрғызса, еткен жылы Нұртайұлы Омархан бас болып,</w:t>
        <w:br/>
        <w:t>Алтынбек балам қостап, жергілікті халықтың тілегін ескеріп,</w:t>
        <w:br/>
        <w:t>қабірстанға баратын тура жол салып, оныасфальттап ел алғысына</w:t>
        <w:br/>
        <w:t>бөленіп, батасын алды. Бұрындары бейітке бару үшін шойынжолды</w:t>
        <w:br/>
        <w:t>айналудың өзі жатқан мехнат еді. Енді төтежол Жолбарыс бабаның</w:t>
        <w:br/>
        <w:t>кесенесінедемде апарады.</w:t>
        <w:br/>
        <w:t>Ол жақтағы ағайындар балқаштық бауырларының жасаған ізгі</w:t>
        <w:br/>
        <w:t>тірлігіне шексіз риза болыпты. Өйткені, осынау бір күрделі мәселенің</w:t>
        <w:br/>
        <w:t>көп жылдар бойы түйіні тарқатылмай, жанды қинап-ақ келген. Жол</w:t>
        <w:br/>
        <w:t>шойынжолды кесіп өтетіндіктенжоғары жақтағы құзырлы мекемелер</w:t>
        <w:br/>
        <w:t>мен лауазымды шенеуніктер оны салуға үзілді-кесілді қарсылық</w:t>
        <w:br/>
        <w:t>білдіріп, рұқсат бермеген. Ақыры Жылқайдар ұрпағының тұқымдары</w:t>
        <w:br/>
        <w:t>келісті жолды бірге салып шықты. Пайдалану рәсіміне арнап</w:t>
        <w:br/>
        <w:t>арнайы салтанатты жиылыс ұйымдастырып, лентасын қиды.</w:t>
        <w:br/>
        <w:t>Жолбарыс бабасының рухына бағыштап үлкен ас берді. Сөйтіп, ел</w:t>
        <w:br/>
        <w:t>Жексенбике АХАҚЫЗЫ «»</w:t>
        <w:br/>
        <w:t>жадында батырлығымен, әулиелігімен, шешендігімен есте қалған</w:t>
        <w:br/>
        <w:t>“Шұбар Ата” есімі қайта жаңғырды.</w:t>
        <w:br/>
        <w:t>“Жолбарыстың түпатасы - Мұқылай-Гован" дегеңдітарихшылар</w:t>
        <w:br/>
        <w:t>жетедеректеуге кіріскелі біраз уақыт болды. Бірақ Шыңғыс ханның</w:t>
        <w:br/>
        <w:t>қолбасшыларының бірі болған Мұқылайдың есімін әр елдің</w:t>
        <w:br/>
        <w:t>зерттеушілері әртүрлі жазып келе жатқанырас. Қадырғали Жалайри</w:t>
        <w:br/>
        <w:t>оны Мұқа депатайды. Дұрысы осы болу керек. Оның туған інісінің</w:t>
        <w:br/>
        <w:t>есімі - Бұқа.</w:t>
        <w:br/>
        <w:t>Мұқа мен Бұқаны әкелері Шыңғысханға әкеліп тұрып: “Мыналарды</w:t>
        <w:br/>
        <w:t>құлыңдай етіп қолындаұста, атыңды ерттет, отыңдыжақтыр, суыңды</w:t>
        <w:br/>
        <w:t>әкелттір, атқосшың ет, қай қызметіңе де жарайды”, - дейді. Шыңғыс</w:t>
        <w:br/>
        <w:t>ханның көзіне ертерек түскен Мұқылай көпұзамай оның ең таңдаулы</w:t>
        <w:br/>
        <w:t>алты сайдынының біріне айналады. Тіпті оған Гован деген қытай</w:t>
      </w:r>
    </w:p>
    <w:p>
      <w:r>
        <w:t>титулын береді. Бұл- патшалық мәніңдегі билік еді. Сонымен бірге</w:t>
        <w:br/>
        <w:t>Шыңғыс хан Мұқылайды өзінің Қытайдағы наместнигі депжариялап,</w:t>
        <w:br/>
        <w:t>ресми бекіткен. Олбүткіл әскер дәл өзіне қалай бағынса, Мұқылайға</w:t>
        <w:br/>
        <w:t>солай бағынуға бұйрық берген. Арнайы жасалған күміс таққа</w:t>
        <w:br/>
        <w:t>отырғызып, алтыннан құйылған мөр беріп, қолына тоғыз шашақты</w:t>
        <w:br/>
        <w:t>Ақ Туұстатқан.</w:t>
        <w:br/>
        <w:t>Тарихи деректемелерде Мұқылаймен Жолбарыстың арасыңдағы</w:t>
        <w:br/>
        <w:t>бес ғасырдай уақыт кеңістігі жатқандығы келтіріледі. Қарапайым</w:t>
        <w:br/>
        <w:t>мысалмен есептеп көрсек он беске жуық ұрпақ алмасады екен. Екеуі</w:t>
        <w:br/>
        <w:t>деЖалайырдыңұрпақтары. Біреуі -Шыңғысханныңұлы колбасшысы</w:t>
        <w:br/>
        <w:t>қатарынан көрінсе, екіншісі халықтың жүрек түкпірінен мәңгілікке</w:t>
        <w:br/>
        <w:t>орын алған. Екеуін бірінен-бірін ажыратып, бөле-жара қарау мүмкін</w:t>
        <w:br/>
        <w:t>емес.</w:t>
        <w:br/>
        <w:t>Сөз басына оралсам Имекең бұның бәрін қайдан біледі екен</w:t>
        <w:br/>
        <w:t>десем, том-том энциклопедиялардан жалықпай іздеп, шұқшия</w:t>
        <w:br/>
        <w:t>қадалып жазып ала беріпті ғой. Ол балаларының әжетіне жарады.</w:t>
        <w:br/>
        <w:t>Өзінің қолымен қағазға түсірген шежіресін ұлы Мейрамбек</w:t>
        <w:br/>
        <w:t>толықтырып шықты. Осы кітапқа оны арнайы кіргізуді мақсат тұтып</w:t>
        <w:br/>
        <w:t>отырмын. Балаларым мен немерелерім, шөберелерім ұрпақтың</w:t>
        <w:br/>
        <w:t>тектілігін біле жүрсін деген ниет-пейілден туындаған алғаусыз</w:t>
        <w:br/>
        <w:t>көңілдің ақжарма пікірі деп есептеген әбден оңды болар еді.</w:t>
        <w:br/>
        <w:t>Көпшіліктің солай қабылдауына өтініш сұрар әдім.</w:t>
        <w:br/>
        <w:t>Имекең дүниеден өтетін жылы бірде маған: “Менің екі арманым</w:t>
        <w:br/>
        <w:t>бар. Біріншісі, ұлымның кенжесі Ерікбегім үйленсе, соның шаңырақ</w:t>
        <w:br/>
        <w:t>көтерген қуанышын көрсем деп едім. Оған үйленсеңші десем күледі</w:t>
        <w:br/>
        <w:t>деқояды. Сенанасы емессің бе, айтсаңшы”, - депжиі-жиі айта берді.</w:t>
        <w:br/>
        <w:t>Мен оған:</w:t>
        <w:br/>
        <w:t>же» ДАРИЯ-ТАҒДЫР</w:t>
        <w:br/>
        <w:t>көзәйнексіз көрпе құрап, немерелерінеатал-атап сәнді көрпе жасап</w:t>
        <w:br/>
        <w:t>беруден шаршәмайтын.</w:t>
        <w:br/>
        <w:t>Анам марқұм біздің де балаларымызды тәрбиелеп өсірді. Бір күн</w:t>
        <w:br/>
        <w:t>жұмыстан қалмауымызға барлық жағдай жасады. Егер бізді дос-</w:t>
        <w:br/>
        <w:t>жаранның біреуі қонаққа шақыра қалса:</w:t>
        <w:br/>
        <w:t>- Балаларды мағанқалдырыңдар. Олармен бірге барғаннан кейін</w:t>
        <w:br/>
        <w:t>дұрыс дем алмайсыңдар. Босқа мазаларың кетеді. Отқа, суға</w:t>
        <w:br/>
        <w:t>сендерді түсірмегенде немерелерімді бағып-қағуға, Құдайға тәуба,</w:t>
        <w:br/>
        <w:t>әзірше күш-қуатым жетеді, - деп шығарып салатын. Анамыз үйде</w:t>
        <w:br/>
        <w:t>болған соң Имекең екеуміз аса көп алаңдай қоймайтынбыз.</w:t>
        <w:br/>
        <w:t>Әкем мен шешем 1947 жылдың наурыз айынан 1967 жылдың</w:t>
        <w:br/>
        <w:t>қараша айына дейін бізбен бірге бірүйдетұрды. Жалғыз інімЖанәділ</w:t>
        <w:br/>
        <w:t>әке-шешемнің Құдайға жалынып, тәуіпке түнеп жүріп көргенжалғызы</w:t>
        <w:br/>
        <w:t>еді. Бұлұлдан бұрын шешем жеті қыз туған, одан тірі қалғанымыз</w:t>
        <w:br/>
        <w:t>екеу едік. Жанәділ бауырымның зайыбы Науат бір әкенің жалғыз</w:t>
        <w:br/>
        <w:t>қызы. Әке-шешемнің ниетіне қарай Науат келіні ғасырға жақын өмір</w:t>
        <w:br/>
        <w:t>сүрген ата-енесін адалдықпен, адамгершілікпен бағып-күтті. Әке-</w:t>
        <w:br/>
        <w:t>шешем осы жалғызынан бес немере сүйді, “армансызбыз” дейтін</w:t>
        <w:br/>
        <w:t>еді. Жанәділ 1967 жылдың қараша айына дейін бізбен бірге бірүйде</w:t>
        <w:br/>
        <w:t>тұрды. Үйленгеннен кейін төрт бөлмелі үй салып алып, бөлек шықты.</w:t>
        <w:br/>
        <w:t>Ол жылдары ауылдардан аудан орталығына жиналысқа немесе</w:t>
        <w:br/>
        <w:t>өздерінің жеке шаруасымен келіп кетушілер топ-топ болып біздің</w:t>
      </w:r>
    </w:p>
    <w:p>
      <w:r>
        <w:t>үйгелүсетін.</w:t>
        <w:br/>
        <w:t>Қонақүй болса жақ. Анам қуырған бидайын, жүгерісін, қысқасы,</w:t>
        <w:br/>
        <w:t>қолдағы бар тамағын солардың аузына тосатын. Шын көңілмен</w:t>
        <w:br/>
        <w:t>қонақжайлылық танытатын, қабағын шытпай риза пейілмен күтіл</w:t>
        <w:br/>
        <w:t>алып, шығарып салатын.</w:t>
        <w:br/>
        <w:t>Әрине, көпадамға тамақта шақ келмейтін. Қазақтың барғанжеріне</w:t>
        <w:br/>
        <w:t>бір күндік азық-түлігін арқалап жүрмейтін қанына сіңген қасиеті бар</w:t>
        <w:br/>
        <w:t>ғой. Қанша қонақ келсін дастарқаннан ас-су үзілмейтін. Кейде көрші</w:t>
        <w:br/>
        <w:t>әйелдер анама өздерінше ақыл айтып:</w:t>
        <w:br/>
        <w:t>-Бірадәмүйіңекүнде келседе бірінші көргеңдей барыңды аузына</w:t>
        <w:br/>
        <w:t>тосып, асты-үстінетүсіп бәйек боласың. Дастарқаныңа нан салмай</w:t>
        <w:br/>
        <w:t>қуырған бидайды қойсаң ол адам келесі жолы келмес еді.</w:t>
        <w:br/>
        <w:t>Ақкөңілдіктің те шегі болмай ма? - деп ділмәрситін.</w:t>
        <w:br/>
        <w:t>- Айналайындар, ол ақылдарың өздеріңе. Қонақ келсе үйге</w:t>
        <w:br/>
        <w:t>береке-құт кіреді. Бәлкім, олардың бірі - Қыдыр шығар, оны мен</w:t>
        <w:br/>
        <w:t>қайдан білейін. Келген адам ырыс-құтымды ішіп-жеп кетпейді.</w:t>
        <w:br/>
        <w:t>Әркімнің өзінің нәсібі бар, солырыздығынтеріпжейді. Адал асымды</w:t>
        <w:br/>
        <w:t>ішіп, дастарқанымдытіліп кетпесе болғаны.</w:t>
        <w:br/>
        <w:t>» ДАРИЯ-ТАҒДЫР</w:t>
        <w:br/>
        <w:t>- Екідегеніміз - егесіп әткен ер жаман,</w:t>
        <w:br/>
        <w:t>- Үшдегеніміз - үш бұтақты шідерден шошынған ат жаман,</w:t>
        <w:br/>
        <w:t>- Төрт дегеніміз - төсектен безген жас жаман,</w:t>
        <w:br/>
        <w:t>- Бесдегеніміз - белсеніп шапқан жау жаман,</w:t>
        <w:br/>
        <w:t>- Алтыдегеніміз - асқынып кеткен дерт жаман,</w:t>
        <w:br/>
        <w:t>- Жетідегеніміз - жас келіншек жесір қалса, солжаман,</w:t>
        <w:br/>
        <w:t>-Сегіз дегеніміз - серпілмеген қайғы жаман,</w:t>
        <w:br/>
        <w:t>- Тоғыз дегеніміз - торқалы той, топырақты өлімде бас</w:t>
        <w:br/>
        <w:t>көрсетпесе, сол жаман,</w:t>
        <w:br/>
        <w:t>- Ондегеніміз - оңалмас кәрілікке дауа болмас, - деген екен Қаз</w:t>
        <w:br/>
        <w:t>дауысты Қазыбек би. “Күлсең кәріге күл”, - дейтін әкемнің кезінде</w:t>
        <w:br/>
        <w:t>айтқан сөздері енді өзімнің алдымнан шығып отыр. Не айтайын, сөзі</w:t>
        <w:br/>
        <w:t>уәлі қарияның қарапайым уәжінде көп шындық жатыр. Осыны</w:t>
        <w:br/>
        <w:t>келешек ұрпақ ұмытпаса екен деймін.</w:t>
        <w:br/>
        <w:t>Баяғының адамдары біліп айтқан:</w:t>
        <w:br/>
        <w:t>Өсер елдің арманы көп,</w:t>
        <w:br/>
        <w:t>Өшер елдің жанжалы көп.</w:t>
        <w:br/>
        <w:t>Құдайға тауба, бүгінгі Қазақстанның жанжалы жоқ, арманы көп.</w:t>
        <w:br/>
        <w:t>іргеміздегі іргелі ел Қырғызстандағы орын алған оқиғаларды көріп,</w:t>
        <w:br/>
        <w:t>жүрегім ауырады. Саясатта шаруам жоқ, бірақ халықтың жаппай</w:t>
        <w:br/>
        <w:t>көтеріліп, Үкімет үйін басып алуын еңді көтеріліс демескелаж қайсы.</w:t>
        <w:br/>
        <w:t>Халық неден ашынды? Не себеп болды? Оғануақыт өзі жауап бере</w:t>
        <w:br/>
        <w:t>жатар. Десекте сорласа қырғыздың қарапайым халқы сорлайды.</w:t>
        <w:br/>
        <w:t>Билік пен оппозиция арасындағы текетірес қарап отырмай өз халқын</w:t>
      </w:r>
    </w:p>
    <w:p>
      <w:r>
        <w:t>өзі орға жықты. Намыс тұншықты.</w:t>
        <w:br/>
        <w:t>Қазақ елі тыныш. Бұл бір жағынан қазақ халқының әзінің</w:t>
        <w:br/>
        <w:t>даласындай кеңпейілдігі мен тауларындай төзімділігінің нәтижесі.</w:t>
        <w:br/>
        <w:t>Қазақ елі көзінің қарашығындай қорғап отырған тәуелсіздікті</w:t>
        <w:br/>
        <w:t>нығайтудың кепілі ынтымақ пен бірлікті, азаматтықты аңсаған, сол</w:t>
        <w:br/>
        <w:t>жолда қымбат құрбандықтарға барған ата-бабалар өсиетімен</w:t>
        <w:br/>
        <w:t>өзектес. Ертеденжеткен ескі сөз - есті сөз былай дейді:</w:t>
        <w:br/>
        <w:t>- Ырыс, қайда барасың?</w:t>
        <w:br/>
        <w:t>- Ынтымаққа!</w:t>
        <w:br/>
        <w:t>- Бақыт, қайда барасың?</w:t>
        <w:br/>
        <w:t>- Бірлікке!</w:t>
        <w:br/>
        <w:t>Тарихтың дауылдары менжауындарындатапқанынан жоғалтқаны</w:t>
        <w:br/>
        <w:t>көп “мың әліп, мың тірілген” қазақ халқы ғасырлар бойы аңсаған</w:t>
        <w:br/>
        <w:t>арманы бостандыққа қолы жетіп, тәуелсіздіктің көк байрағын</w:t>
        <w:br/>
        <w:t>ұстағаннан бері Қазақстанды әлемнің екі жүзге жуық елі таныпты.</w:t>
        <w:br/>
        <w:t>Қазақ халқы үшін дәл қазір қымбаттың қымбаты - тәуелсіздік.</w:t>
        <w:br/>
        <w:t>«&lt;&gt; ДАРИЯ-ТАҒДЫР</w:t>
        <w:br/>
        <w:t>тепсе темір үзетін азаматтар түгелдей соғысқа алынды. Ауылда</w:t>
        <w:br/>
        <w:t>кемпір-шал, әйелдер, бала-шағағана қалды. Олар болса бар қиындық,</w:t>
        <w:br/>
        <w:t>пен ауыртпалық атаулыны мойындарымен көтеру үшін белдерін</w:t>
        <w:br/>
        <w:t>бекем буды. Таңның атысынан күннің батысына қарамай еңбек</w:t>
        <w:br/>
        <w:t>етті. Жылай жүріп көздерінің жастарын құрғатты, адам төзгісіз</w:t>
        <w:br/>
        <w:t>жұмыстарға да көндікті. “Басқа түссе баспақшыл” болатынын мен</w:t>
        <w:br/>
        <w:t>солкезде көрдім.</w:t>
        <w:br/>
        <w:t>Соғыс жылдарында өздерінің білімінің аздығына қарамастан</w:t>
        <w:br/>
        <w:t>ауылдық Советтіңтерағасы, колхоз басқармасының бастығы болып</w:t>
        <w:br/>
        <w:t>Құйғанучаскесіңде Атан Түсіпов, Төлепбай Иса, Бақыбай Әуелбеков,</w:t>
        <w:br/>
        <w:t>Ақкөлде Асқанбай, Арыстанбекова Кенжебала, Қаройда -</w:t>
        <w:br/>
        <w:t>Жаңабаева Жамал, Қартбаева Зипа істеді. Ауылда қалған Әлмен,</w:t>
        <w:br/>
        <w:t>Рақым, Бекеш, Кеңесбай, Түбекбай, Жалдыбай, Әкімбай, Баймолда,</w:t>
        <w:br/>
        <w:t>Ақкүшік, Қасқабай, Сарбасов Өмірәлі, Дәукеев Адамбек сияқты</w:t>
        <w:br/>
        <w:t>ақылды, өмір көрген қария адамдар елде қарулы азаматтар жоқ</w:t>
        <w:br/>
        <w:t>болса да олардың орнын жоқтатпай, елдің еңсесін көтеріп, көп</w:t>
        <w:br/>
        <w:t>тиянақтылық көрсетті. Миялы ауылында Сәтбала деген апамыз</w:t>
        <w:br/>
        <w:t>жеңістітездету үшін Отан қорына 100 мың сом ақша беріп, өзі қой</w:t>
        <w:br/>
        <w:t>фермасын басқарып, өте іскерлік көрсетті. Колхоздың мал</w:t>
        <w:br/>
        <w:t>фермаларын комсомол мүшелері Қания Жақтыбекова, Канапия</w:t>
        <w:br/>
        <w:t>Оразбаева, Әбдіреш Жүнісова, Жақсытай Қыдырбаева, Бәтима</w:t>
        <w:br/>
        <w:t>Алпысбаева, Бейсен Әбдірашова, Жауария Сәтімбаевва, ауылдық</w:t>
        <w:br/>
        <w:t>кеңес төрағасы болып Татубаева Бишікен, есепқызметкерлері болып</w:t>
        <w:br/>
        <w:t>Тауықбала Құлынбаева, Күлипан Әлшекова, тағы басқа қыз-</w:t>
        <w:br/>
        <w:t>келіншектер азаматтардың орнын жақтатпай, қажымай-талмай,</w:t>
        <w:br/>
        <w:t>күндіз-түні аттан түспей қайсарлықпен жұмыс істеді, ұнжырғасы</w:t>
        <w:br/>
        <w:t>түскен елдің еңсесінкөтеругетырысты.</w:t>
        <w:br/>
        <w:t>Ауданымызда соғыс басталған жылы он төрт ауылдық кеңес,</w:t>
        <w:br/>
        <w:t>отыздан астам колхоз болды. Олардың негізі - мал шаруашылығы</w:t>
        <w:br/>
        <w:t>болғандықтан малданалынған ет, сүт, жүн, тері өнімдері мемлекетке</w:t>
        <w:br/>
        <w:t>жоспарлы түрде өткізіліп отырылды. Егіннен алынған астық та</w:t>
        <w:br/>
        <w:t>үкіметкетапсырылды. Қалған астықты тұқымға сақтап, артылғанын</w:t>
        <w:br/>
        <w:t>колхоз мүшелеріне киләлап бөліп берді.</w:t>
      </w:r>
    </w:p>
    <w:p>
      <w:r>
        <w:t>Күңдіз-түніжұмысістегенхалық көздерінде жас, ашқұрсақжүрсе</w:t>
        <w:br/>
        <w:t>де қиындыққа мойымады. Не еңбегін бұлдап, ақша да сұрамады.</w:t>
        <w:br/>
        <w:t>Қолдарындағы бар малының сүтінен айран ұйытып, ірімшік-құрт</w:t>
        <w:br/>
        <w:t>жасайтын, ара-арасында балық аулап, қоян, құсқа тұзақ, қақпан</w:t>
        <w:br/>
        <w:t>Құрып, соны қанағат тұтты. Шыдамдылық, төзімділікке, қиыңдыққа</w:t>
        <w:br/>
        <w:t>еттері де үйренген еді.</w:t>
        <w:br/>
        <w:t>Сол кездегі адамдардың еңбекқорлығы өз алдына, жаңдары</w:t>
        <w:br/>
        <w:t>Жексенбике АХАҚЫЗЫ &lt;«»</w:t>
        <w:br/>
        <w:t>босатты. Шәкең бұрын газетте жұмысістегендіктен менің орныма</w:t>
        <w:br/>
        <w:t>жауапты хатшылыққа тағайындалды. Мені аудандық жер бөліміне</w:t>
        <w:br/>
        <w:t>ауыстырды.</w:t>
        <w:br/>
        <w:t>1950 жылы қаңтарайында қайтадан “Ленинтуы” газетіне оралдым.</w:t>
        <w:br/>
        <w:t>Аудандық газеткеекінші рет аудаңдық партия комитеті мені жауапты</w:t>
        <w:br/>
        <w:t>хатшылыққа сененбасқа ондаістейтінлайықты кадржоқ депжіберді.</w:t>
        <w:br/>
        <w:t>Партия мүшесі үшін қайда жұмсаса бару ол кезде заң ғой. Газет</w:t>
        <w:br/>
        <w:t>редакторы Қабдулла Етекбаев аудандық партия комитетінің</w:t>
        <w:br/>
        <w:t>тапсырмасымен іссапарға жиі шығатындықтан барлық жұмыс менің</w:t>
        <w:br/>
        <w:t>мойныма жүктелетін.</w:t>
        <w:br/>
        <w:t>Редакцияның ауыр жұмысынан қажығандықтан емес, емшектегі</w:t>
        <w:br/>
        <w:t>жас баламның күтімін ойлап, 1952 жылы аудандық Совет атқару</w:t>
        <w:br/>
        <w:t>комитетіне жұмысқа ауысуыма тура келді. Ал, 1956 жылдың қазан</w:t>
        <w:br/>
        <w:t>айынан бастапаудандықтұтыну қоғамында зейнеткерлікке шыққанға</w:t>
        <w:br/>
        <w:t>дейін сатушы, қойма меңгерушісі болыпеңбек еттім.</w:t>
        <w:br/>
        <w:t>Есімнен әлі күнге сол кездегі адамдардың жан тазалығы мен</w:t>
        <w:br/>
        <w:t>адалдығы кетпейді. Дейтін себөбім, азық-түлік сақтайтын қоймаға</w:t>
        <w:br/>
        <w:t>тамақтың түрлері сыймай қораның ішіне, далаға тақтай төсеп, үстіне</w:t>
        <w:br/>
        <w:t>шифермен қалқан жасапұн, тары, күріш, тұз, тағы басқа тауарларды</w:t>
        <w:br/>
        <w:t>текшелеп, биіктігінонқатарданжинап, бетіне қаптардың санын, күнін</w:t>
        <w:br/>
        <w:t>жазып әрқайсысының тұсына іліп қоятынбыз. Күн сайын кімге қанша</w:t>
        <w:br/>
        <w:t>босатқанымызды жазуды даұмытпайтынбыз.</w:t>
        <w:br/>
        <w:t>Тұтынушылар қоғамының қорасының іші едәуір үлкен әрі</w:t>
        <w:br/>
        <w:t>қорашасы аласа болғанына қарамастан бір адам сұғанақ қолын</w:t>
        <w:br/>
        <w:t>салмайтын. Біз де біреу ұрлайды деген ойдан аулақ болдық.</w:t>
        <w:br/>
        <w:t>Халықтың хал-тұрмысы орташа, шамалас болғанына қарамастан</w:t>
        <w:br/>
        <w:t>ұрлық дегенді білмейтін. Қазір қарап отырсам, ол кездегі адамдар</w:t>
        <w:br/>
        <w:t>имандыекен. Ал, бүгін адамгершілікті ақшаға айырбастаған адамдар</w:t>
        <w:br/>
        <w:t>азба?</w:t>
        <w:br/>
        <w:t>Қай қоғамда болмасын имандылықтың жойылуы аса қатерлі.</w:t>
        <w:br/>
        <w:t>Имансыздық жеке адамды ғана емес, бүкіл қоғамды ұлттың</w:t>
        <w:br/>
        <w:t>барлығынан айырып, өзін-өзі тұйықтайды. Мен әрқашанда</w:t>
        <w:br/>
        <w:t>имандылықты, қайырымдылықты жоғары қоямын.</w:t>
        <w:br/>
        <w:t>Қазақ халқы ықылым заманнан имандылықты бірінші орынға</w:t>
        <w:br/>
        <w:t>қойған, ол пайдакүнемдіктен жоғары. Қоғамның да, адамның да</w:t>
        <w:br/>
        <w:t>баға жетпес байлығы - имандылық. Ибалы қоғам, иманды адамның</w:t>
        <w:br/>
        <w:t>сырты нұрлы, іші сырлы. Сондықтан ибалы қоғамның болашағы</w:t>
        <w:br/>
        <w:t>айқын, иманды адамның жүзі жарқын.</w:t>
        <w:br/>
        <w:t>Шет елдерде болып қайтқанадамдар: “Дүкендерінің алдына азық-</w:t>
        <w:br/>
        <w:t>түліктер сатушысыз қойылады екен. Қалаған тағамын алғандар</w:t>
      </w:r>
    </w:p>
    <w:p>
      <w:r>
        <w:t>Жексенбике АХАҚЫЗЫ «&lt;і&gt;</w:t>
        <w:br/>
        <w:t>керемет адал еді ғой. Ар-ождандары таза, ауызбірліктері мықты,</w:t>
        <w:br/>
        <w:t>бір-бірінежанашырлықтары жоғары болатын. Түптің түбінде жеңіс</w:t>
        <w:br/>
        <w:t>туыжелбірейтініне имандай сенді.</w:t>
        <w:br/>
        <w:t>Балқаш өңірінен Алматы қаласына малды іле кепірі арқылы жаяу</w:t>
        <w:br/>
        <w:t>айдап апарып өткізетін, астықты да өгіз, жылқы, түйеге тиеп неше</w:t>
        <w:br/>
        <w:t>күндік жолға шығатын. Қазіргі адамдар асфальт жолмен, жеңіл</w:t>
        <w:br/>
        <w:t>көлікпен Алматыға бір барып келгенге шаршап, аһілеп-үһілеп</w:t>
        <w:br/>
        <w:t>отырғаны.</w:t>
        <w:br/>
        <w:t>Жұмыстың барлығы қолменатқарылды. Күрек, кетпенмен арық,</w:t>
        <w:br/>
        <w:t>тоған, канал қазылатын. Егіндеқолорақпен орылатын. Оны дестелеп</w:t>
        <w:br/>
        <w:t>қырманға жаяу таситын. Қырманға жиналған астықты тапқаны</w:t>
        <w:br/>
        <w:t>дөңбекпен, таппағаны таяқпен сабап, дәнін жерге түсіріп, желге</w:t>
        <w:br/>
        <w:t>күрекпен ұшырып, дәнін тазалап алатын. Ол деген қиындығы мол</w:t>
        <w:br/>
        <w:t>жұмыс еді.</w:t>
        <w:br/>
        <w:t>1941жылдың соңына таман майданнан қара қағаз келе бастады.</w:t>
        <w:br/>
        <w:t>Оны отбасына, жақын туыстарына естірту әркімнің қабырғасын</w:t>
        <w:br/>
        <w:t>қайыстырды. Қара жамылған жандар жылап-сықтап, көп болса бір</w:t>
        <w:br/>
        <w:t>жеті, әйтпесе үш-төрт күннен кейін жұмысқа шығып, көңілдерінде</w:t>
        <w:br/>
        <w:t>қаяу, жанарларында жас болса да оны ешкімге көрсетпей төзімділік</w:t>
        <w:br/>
        <w:t>танытып, белді бекем буып, еңбекке араласып кете баратын.</w:t>
        <w:br/>
        <w:t>Ауылда қалып ел басқарған адамдарға да өмір тәтті сыйын</w:t>
        <w:br/>
        <w:t>ұсына қойған жоқ. Елтізгінінұстағандар қолдағы барды ұқсатыпіске</w:t>
        <w:br/>
        <w:t>асырып, жоқты іздестіріп қайткен күнде де қиындықты жеңуге</w:t>
        <w:br/>
        <w:t>тырысып жарғақ құлақтары жастыққа тимеді.</w:t>
        <w:br/>
        <w:t>Аудан орталығына жақын колхоздардың сауын сиырларын</w:t>
        <w:br/>
        <w:t>сауудыұйымдастырып, сүтін аудан орталығындағы май шығаратын</w:t>
        <w:br/>
        <w:t>цехқа өткізетін. Онда май, балмұздақ жасалды. Көк сүтін елге</w:t>
        <w:br/>
        <w:t>қайтадан таратып берді, олар одан ірімшік жасап, өз кәделеріне</w:t>
        <w:br/>
        <w:t>жарататын. Цех мамандары Алматы қаласынан келіп, жұмыс істеді.</w:t>
        <w:br/>
        <w:t>Сондай-ақ, Бақанас ауылында өндіріс артелі мен комбинат ашылды.</w:t>
        <w:br/>
        <w:t>Пима жасайтын, тері илейтін, киім, аяқ киім тігетін цехтар іске</w:t>
        <w:br/>
        <w:t>қосылды. Олардың да мамандары облыс орталығынан шақыртылды.</w:t>
        <w:br/>
        <w:t>Көп ұзамай комбинат жұмысы жолға қойылып, әр колхоздан</w:t>
        <w:br/>
        <w:t>қолынаніс келетін бірнеше адаміске кірісті.</w:t>
        <w:br/>
        <w:t>Комбинатты Бекен Жанбатыров деген өте іскер,</w:t>
        <w:br/>
        <w:t>ұйымдастырушылық қабілеті жан-жақты ағамыз басқарды. Киімі</w:t>
        <w:br/>
        <w:t>тозған елдің иығы бүтіңделді, жамауы жаңаланды. Иленгентеріден</w:t>
        <w:br/>
        <w:t>қыстық етік, жаздық жеңіл аяқкиім, киімнің сан алуан түрін тігіп,</w:t>
        <w:br/>
        <w:t>пима, жылы қолғап, кеудешелерді ел игілігіне ұсынды. Соғысқа да</w:t>
        <w:br/>
        <w:t>өзөнімдерін жөнелтіп жатты. Балқаштықтардың сәлемдемесін алған</w:t>
        <w:br/>
        <w:t>Жексенбике АХАҚЫЗЫ «2</w:t>
        <w:br/>
        <w:t>-Биемтуайындептұр. Іштастап кетсе қайтем? Басым екеу емес,</w:t>
        <w:br/>
        <w:t>- деп бермейді. Оспанқожа мен Жеңсікбайдың сөздерінің тонын</w:t>
        <w:br/>
        <w:t>теріске айналдырып кигізген жаңағы белсенділер:</w:t>
        <w:br/>
        <w:t>- Екеуі де қазіргі саясатқа жандарымен қас. Колхоздастыруды</w:t>
        <w:br/>
        <w:t>сүймейді. Партия мен үкіметке халықты қарсы қойып, теріс үгіт-</w:t>
        <w:br/>
        <w:t>насихат таратып отыр, - деп НКВД-ға хабарлап, бір түнде екеуін</w:t>
      </w:r>
    </w:p>
    <w:p>
      <w:r>
        <w:t>ұстатып қоя береді. Мұны мен өз көзіммен көрдім,</w:t>
        <w:br/>
        <w:t>Араға алпыс жыл салып барып, еліміз егемендік алғаннан кейін</w:t>
        <w:br/>
        <w:t>ғана ақтаңдақ жылдардың ішке бүккен құпия сырлары ашыла</w:t>
        <w:br/>
        <w:t>бастады. Жазықсыздан жазықсыз жалалы болған есіл ерлер ақталды.</w:t>
        <w:br/>
        <w:t>Десектеәлікүнгедейін тарихтың кейбір беттерітолық ашыла қойған</w:t>
        <w:br/>
        <w:t>жоқ.</w:t>
        <w:br/>
        <w:t>Әз ішінен жау Іздегензауалды жылдарда "халық жауын” басқа</w:t>
        <w:br/>
        <w:t>емес, өз ауылдастары тауып беріп отырды. Қолынан іс келетін,</w:t>
        <w:br/>
        <w:t>оқығаны мен тоқығаны мол, көкірегі ояу азаматтарды халық жауы</w:t>
        <w:br/>
        <w:t>санатына қосу қиын шаруа да емес еді. Үш адам оңашада құпия</w:t>
        <w:br/>
        <w:t>кеңесіп, келесі күні колхоздың кезектен тыс жиналысын</w:t>
        <w:br/>
        <w:t>ұйымдастырып, “халық жауын” жария ететін. Айтқан сөз - атылған</w:t>
        <w:br/>
        <w:t>оқпен тең. Тағылған айыптан ешкім де басын арашалай алмайтын.</w:t>
        <w:br/>
        <w:t>Мыңжерден кінәсіз болса да кінәлілер қатарынан орын алып, небір</w:t>
        <w:br/>
        <w:t>ір соққыға, ұрып-соғуға, зәбір-жапаға шыдай алмағандықтан оны</w:t>
        <w:br/>
        <w:t>мойындайтын...</w:t>
        <w:br/>
        <w:t>Сөйтіп, Мәскеусіз-ақ қазақ өзін-өзі қан қасапқа түсірді.</w:t>
        <w:br/>
        <w:t>Орталықтың ұстанған саясаты осы болғандықтан олар бұны қуана</w:t>
        <w:br/>
        <w:t>құптады. Шолақ белсеңділерге барлық билікті беріп, олардың асыра</w:t>
        <w:br/>
        <w:t>сілгеушілігіне тосқауыл қоймады. Керісінше, кеңінен жол ашып,</w:t>
        <w:br/>
        <w:t>қолтықтарына су бүбікті.</w:t>
        <w:br/>
        <w:t>этижесінде ауылдын, тіпті иісі қазақтың сұт бетіне шығат</w:t>
        <w:br/>
        <w:t>қаймақтасры “халық жауының” қамытын киді, аяқ-қолына кісен</w:t>
        <w:br/>
        <w:t>сылынып, көз көомес, аяқ баспас жаққа сапар шекті. Қайтып оларға</w:t>
        <w:br/>
        <w:t>гұхан Же ердің топыоюағы да бұйырмады. Жат ел, жат жерде қалды.</w:t>
        <w:br/>
        <w:t>із кай -ОЛВ жылдардағы қуғын-сүргін қияметін бастан кешірген өл</w:t>
        <w:br/>
        <w:t>эболса ца тамаққа тоғайып, әз қолдары</w:t>
        <w:br/>
        <w:t>1жылы кенеттен соғыс басталып, тағы</w:t>
        <w:br/>
        <w:t>он балып, көз-жастарыквл болы!</w:t>
        <w:br/>
        <w:t>1 мұңторлады.</w:t>
        <w:br/>
        <w:t>ына қауі өнгенде “Арым“Жанымны!, жаным</w:t>
        <w:br/>
        <w:t>асы” дәп намысқа тырысқан ей азаматтары</w:t>
        <w:br/>
        <w:t>альлі, өзі мен Жерін Фәшисі басқыншыларынан</w:t>
        <w:br/>
        <w:t>айысқа жорыққа әізанды. 18 бең 4бжесаралығыншағь</w:t>
        <w:br/>
        <w:t>ы,</w:t>
        <w:br/>
        <w:t>і</w:t>
        <w:br/>
        <w:t>3</w:t>
        <w:br/>
        <w:t>«&gt; ДАРИЯ-ТАҒДЫР</w:t>
        <w:br/>
        <w:t>әскери бөлімшелер командирлерінің рахметін айтып,</w:t>
        <w:br/>
        <w:t>ризашылықтарын білдірген хаттары да комбинатқа жиі келетін</w:t>
        <w:br/>
        <w:t>болды. Комбинат жұмысы аяғынан қаз тұра бастағанда Бекен</w:t>
        <w:br/>
        <w:t>Жанбатыров майданға аттанды. Содан қайтып елге оралмады, жат</w:t>
        <w:br/>
        <w:t>жердің топырағын жастанды.</w:t>
        <w:br/>
        <w:t>Он ақынжанды азамат еді. Ауылға хатты өлеңмен жазатын.</w:t>
        <w:br/>
        <w:t>Әкесінің соғыстан жазған жырларын қызы Күләш көзінің</w:t>
        <w:br/>
        <w:t>қарашығындай сақтап өтті. Аудаңдық “Балқаш өңірі” газетіне бірнеше</w:t>
        <w:br/>
        <w:t>мәрте жариялатты. Арманы әкесінің барлық әлеңдерін жинақтап, кіші-</w:t>
        <w:br/>
        <w:t>гірім болса да баспаданкітап етіп шығару еді. Өлім арсызға кімараша</w:t>
        <w:br/>
        <w:t>түскен. Мезгілсіз келген ажал оның ол арманын жол ортадан қиып</w:t>
        <w:br/>
        <w:t>кетті. Бәлкім, ана арманын артындағы қалған ұрпақтары жүзеге</w:t>
        <w:br/>
        <w:t>асырады деп кей-кейде ойлап қоямын.</w:t>
      </w:r>
    </w:p>
    <w:p>
      <w:r>
        <w:t>Соғыс басталғанда мен аудандық партия комитетінің кадрлардың</w:t>
        <w:br/>
        <w:t>құжаттама және есеп бөлімінде жұмыс істейтінмін. 1941 жылдың</w:t>
        <w:br/>
        <w:t>қыркүйек айында аудандық қаржы бөліміне салық инспекторы</w:t>
        <w:br/>
        <w:t>жұмысына ауыстырды. Салықтың түрі көп болғандығы соншалық,</w:t>
        <w:br/>
        <w:t>қайсысын жинауды білмей әлеккетүсетінбіз. Әрі ауылдардың бәрін</w:t>
        <w:br/>
        <w:t>бірдей қамту қияметтің-қияметі болатын-ды. Әр ауылда бір ғана</w:t>
        <w:br/>
        <w:t>салық агенті болатын, ол кезде телефон жоқ, тікелей әр ауылға</w:t>
        <w:br/>
        <w:t>барып тұру керек болатын. Алайда, халық ауыр тұрмыстарына</w:t>
        <w:br/>
        <w:t>қарамастан салықтың барлық түрін алғашқы кезекте орындауға</w:t>
        <w:br/>
        <w:t>тырысатын.</w:t>
        <w:br/>
        <w:t>1942 жылы аудандық партия комитеті мені егін орағы кезінде</w:t>
        <w:br/>
        <w:t>Желтораңғы мен Бірлік колхоздарына уәкіл етіп жіберді. Егінді</w:t>
        <w:br/>
        <w:t>төкпей-шашпай жинап алу үшін “Он күндік майдандық декада”</w:t>
        <w:br/>
        <w:t>жарияланып, барлық ауылға бір-бір адамнан бөлініп, он күн ішінде</w:t>
        <w:br/>
        <w:t>өгінді орып, қырманға жинап, бастырып, тазаланған астықты</w:t>
        <w:br/>
        <w:t>көліктерге артыпауданға жеткізу міңдеті қойылған еді. Уәкілдерде</w:t>
        <w:br/>
        <w:t>“Атызда бір масақ қалмасын!” дегенұранмен социалистік жарысқа</w:t>
        <w:br/>
        <w:t>түсті. Күндіз түгілі, айдың жарығымен жұмыс істеугетура келді.</w:t>
        <w:br/>
        <w:t>Партияайтты, орындау - бұлжымайтын міндет. Тәртіпте темірдей</w:t>
        <w:br/>
        <w:t>қатты кез. Ешкімде де “болмайды” деген әңгіме айтылмайтын.</w:t>
        <w:br/>
        <w:t>Тапсырылған екен - өл, тіріл, сенім үддесінен шығуың керек.</w:t>
        <w:br/>
        <w:t>Жиналып жолға шықтым.</w:t>
        <w:br/>
        <w:t>Ақкөлден Желтораңғыға дейін Смағұл Жұртшиев деген қария</w:t>
        <w:br/>
        <w:t>ертіп апарады деген. Іле өзенінен Ақкөлдің тұсынан қайықпен,</w:t>
        <w:br/>
        <w:t>Желтараңғының бер жағындағы терең судан аттың жалынанұстап</w:t>
        <w:br/>
        <w:t>өткендегі қорқынышым әлі күнге есімнен кетпейді. Бұл кезде</w:t>
        <w:br/>
        <w:t>Желтораңғы колхозының төрағасы Кішкенебатыров Зікір, Бірлік</w:t>
        <w:br/>
        <w:t>Жексенбике АХАҚЫЗЫ «&gt;</w:t>
        <w:br/>
        <w:t>қолдары бос тұрған 5-6 қыз жанындағы қорғандарды аралап келейік</w:t>
        <w:br/>
        <w:t>деп сұрады, мен"“жарайды” дедім. Артынша қорған аралап жүрген</w:t>
        <w:br/>
        <w:t>қыздар қорқып, қашып келді. Не болды деп сұрасам бір мүрденің</w:t>
        <w:br/>
        <w:t>ішіне қарай құлағанын, көмілген адамның екі аяғы сыртынан оралған</w:t>
        <w:br/>
        <w:t>шыны киімімен көрініп жатыр екен. Содан қорқып қашқан қыздар</w:t>
        <w:br/>
        <w:t>мені ертіп апарып көрсетті. Біз көрдік те қойдық. Оның ішіне құлау</w:t>
        <w:br/>
        <w:t>себебі, мүрденің бетіне салған ағашы сексеуіл нашар болған болуы</w:t>
        <w:br/>
        <w:t>керек. Ол кезде басқа ағаш материалы жоқ қой. Қайта баруға</w:t>
        <w:br/>
        <w:t>қорықтық.</w:t>
        <w:br/>
        <w:t>Біздер тиын-тебенімізді жинап, қолымыздан келгенше Күләй</w:t>
        <w:br/>
        <w:t>апайға көмектесуге тырыстық. Қайшаны жерлеуге он бесіміз</w:t>
        <w:br/>
        <w:t>түгелдей қатыстық. Қабірін өзіміз қаздық. Ер азаматтардың жоқтығы</w:t>
        <w:br/>
        <w:t>сонда білінді. Жылай жүріп, топырақ салдық. Ойыматүссе әлі күнге</w:t>
        <w:br/>
        <w:t>жүрегім шаншиды.</w:t>
        <w:br/>
        <w:t>Аудан басшылары Миялы ауылына қарасты төрт колхоздың жер</w:t>
        <w:br/>
        <w:t>көлемін ұлғайту үшін 1944 жылдың жазында Ақтоғай, Тасмұрын</w:t>
        <w:br/>
        <w:t>каналдарын қазу үшін ауданның барлық колхоздарынан бригада</w:t>
        <w:br/>
        <w:t>жасақтады. Жұмысқа тартылғандардың көпшілігі жастар</w:t>
        <w:br/>
        <w:t>болғаңдықтан бастауыш комсомолұйымын құру мәселесі туындады.</w:t>
        <w:br/>
        <w:t>Осыған байланысты облыстық комсомол комитетінен нұсқаушы орыс</w:t>
        <w:br/>
        <w:t>қызы көмеккежіберілді.</w:t>
        <w:br/>
        <w:t>Іссапармен келген орыс қызы екеуміз Бақанастың тұсынан</w:t>
        <w:br/>
        <w:t>қайықпен өтіп, күні бұрын ерттеліп, дайындалып қойылған екіатқа</w:t>
        <w:br/>
        <w:t>мініп, жолға шығып кеттік. Уәкіл қыз атқа отыра алмағандығы былай</w:t>
      </w:r>
    </w:p>
    <w:p>
      <w:r>
        <w:t>тұрсын, үстіне жеңсіз көйлек киген. Куйбышев атындағы колхозға</w:t>
        <w:br/>
        <w:t>жеткенше аяқ-қолын, бетін маса аяусыз шағыптастады. Екі беті күп</w:t>
        <w:br/>
        <w:t>болыпісіп кетті. Оның Ақтоғайға жете алмайтынын сезіп, колхоз</w:t>
        <w:br/>
        <w:t>бастығының әйеліне бірдеңеге ұшырап қалмасын деп табыстап,</w:t>
        <w:br/>
        <w:t>жалғыз өзім ары қарай жүріп кеттім. Ақтоғайдан комсомол ұйымын</w:t>
        <w:br/>
        <w:t>құрып, хатшысын сайлап, үш күннен кейін келсем қызымның жағдайы</w:t>
        <w:br/>
        <w:t>біршама жақсарып қалыпты. Масаның шаққан орны жазылыпты.</w:t>
        <w:br/>
        <w:t>Колхоз бастықтың әйелі орысша, қыз қазақша білмегендіктен бір-</w:t>
        <w:br/>
        <w:t>бірімен ыммен түсінісілті.</w:t>
        <w:br/>
        <w:t>Сол кездегі Куйбышев атындағы колхоздың басқарушысы</w:t>
        <w:br/>
        <w:t>Бөлекбаев Сұлтан деген ағамыздың әйелі Әпина деген апай өте</w:t>
        <w:br/>
        <w:t>ақкөңіл, ертеден кешке дейін дастарқаны жаюлы, ақ самаурыны</w:t>
        <w:br/>
        <w:t>қайнап, келген елді күтетін меймандос адамеді.</w:t>
        <w:br/>
        <w:t>Енді кері қайтайық десек: “Мен атқа мінбеймін, қорқамын” деп</w:t>
        <w:br/>
        <w:t>қызым қиғылықты салып, көнбей-ақ қойғаны. Екі ортада тығырыққа</w:t>
        <w:br/>
        <w:t>мен тірелдім. Машина өңіміз тұрмақ түсімізге кірмейтін заман.</w:t>
        <w:br/>
        <w:t>«2» ДАРИЯ-ТАҒДЫР</w:t>
        <w:br/>
        <w:t>1937 жылы аудандық партия комитетінің бірінші хатшылығына</w:t>
        <w:br/>
        <w:t>Қараманов тағайындалды. Көп ұзамай Қарой ауылының ахуалымен</w:t>
        <w:br/>
        <w:t>жете танысып, тыныс-тіршілігін көзімен көру үшін елге келді.</w:t>
        <w:br/>
        <w:t>Алтыншы ауылдың клуб үйінде үш ауыл мен колхоздың шаруашылық</w:t>
        <w:br/>
        <w:t>басшыларымен жиналыс өткізді. Соңынан біздер үлкен концерт</w:t>
        <w:br/>
        <w:t>бердік. Өнерімізге тәнті болған хатшы өзінің мініп келген</w:t>
        <w:br/>
        <w:t>машинасымен біздерді құмарымыз қанғанша серуендетті. Ең алғаш</w:t>
        <w:br/>
        <w:t>жеңіл машинаны сонда көрдік, Бәрі де таңсық, бәрі де қызық.</w:t>
        <w:br/>
        <w:t>Тәбеміз көкке тимей, қуанышымыз қойнымызға сыймады.</w:t>
        <w:br/>
        <w:t>Араға айлар салмай Қараманов “Халық жауы” ретінде ұсталып</w:t>
        <w:br/>
        <w:t>кете барды. Онымен бірге қызметтес болған бірнеше адам</w:t>
        <w:br/>
        <w:t>“Қарамановтың құйыршықтары” деген желеумен жазықсыздан</w:t>
        <w:br/>
        <w:t>жазықсыз түрмеге жабылды. Мен туған сегізінші ауылдағы</w:t>
        <w:br/>
        <w:t>Оспанқожа Мүсірәліұлы мен К. Маркс атындағы колхоздың темір</w:t>
        <w:br/>
        <w:t>ұстасы Жеңсікбай Еспенбетов аяқ астынан “халық жауы” тізіміне</w:t>
        <w:br/>
        <w:t>ілігіп, Итжеккенге айдалды.</w:t>
        <w:br/>
        <w:t>1931-1933жылдардағы ашаршылықтан кейін өкімет басқа жақтан</w:t>
        <w:br/>
        <w:t>жылқы, ірі қара, уақ мал әкеліп, колхоз мүшелеріне бөліп беріп,</w:t>
        <w:br/>
        <w:t>өсіріңдер деді. Малды бағып-қаққанадамның оны сатуға да, сойыл</w:t>
        <w:br/>
        <w:t>жеугедеқақысы жоқ еді.</w:t>
        <w:br/>
        <w:t>Сырттан келген малда қандай ауру бар екенін кім білсін?</w:t>
        <w:br/>
        <w:t>Сондықтансүгінпісіріп ішіңдер, шикі сүттен ауру тауып қаласындар,</w:t>
        <w:br/>
        <w:t>- деп Оспанқожа ауылдастарына үнемі ескертіп отырса керек.</w:t>
        <w:br/>
        <w:t>Бойында тәуіпшілдік қасиеті қонған Оспанқожаға ел қатты сенетін.</w:t>
        <w:br/>
        <w:t>Айтқаны айнымай келетін. Дәрігеріжоқ ауылда олкісінің білгірлігінен</w:t>
        <w:br/>
        <w:t>:алай адам жазылған, ақысыз емдейтін еді. Оспақожа әкеміздің</w:t>
        <w:br/>
        <w:t>артында жалғызұлы Сәрсендегенағамыз қалды. Оспанқожа ескіше</w:t>
        <w:br/>
        <w:t>білімді, ақылды, ақпейіл, көпшіл, өтеадалжанды адамеді. Олкісіні</w:t>
        <w:br/>
        <w:t>халық жауы” деп ұстагі әкеткенде ауылдастары қатты қиналып,</w:t>
        <w:br/>
        <w:t>орнында бар оңалар деген жалғыз ұлы Сәрсені аман болсын деп</w:t>
        <w:br/>
        <w:t>тіледі. Оспанкожа әкеміздің жалғызы соғыста опат болып, одан</w:t>
        <w:br/>
        <w:t>Әмірзақ деген жалғыз ұл қалды. Тектіден жаралған ұрпақтар да</w:t>
        <w:br/>
        <w:t>жаман болғанжоқ, Әсекеңнің немесесі Сәрсен Өмірзақ Қазақстанға</w:t>
        <w:br/>
        <w:t>танымал өлі үшін еңбек откен, халыққа пана болған азамат</w:t>
        <w:br/>
        <w:t>Эспанқожа мен Сәрсен ағаның көзін көзген біз Құдайға ризалық</w:t>
        <w:br/>
        <w:t>айтып отырамыз.</w:t>
      </w:r>
    </w:p>
    <w:p>
      <w:r>
        <w:t>Жеңсікбайдың еншісінетиген бисжеліндептұрғанда ауылдың ұр</w:t>
        <w:br/>
        <w:t>за жық шолақ белсенділері “Соқамен жер жыртамыз, соған биеңді</w:t>
        <w:br/>
        <w:t>го”, -деп буынсыз жерден қолқа салады.</w:t>
        <w:br/>
        <w:t>Ол болса:</w:t>
        <w:br/>
        <w:t>Жексенбике АХАҚЫЗЫ «І»</w:t>
        <w:br/>
        <w:t>салығын төлемейміз, біз жер аударылып келген адамдармыз,</w:t>
        <w:br/>
        <w:t>керек болса өкімет бізге ақша төлесін”, - деп, наразылық жасап</w:t>
        <w:br/>
        <w:t>жатқан көрінеді. Облыстағылар Балқаш ауданы салықты төлеп</w:t>
        <w:br/>
        <w:t>бітірмей, облысты артқа тартып отыр деп күндеұрысып, төбемізді</w:t>
        <w:br/>
        <w:t>ойып барады. Тездетіп жинал да жолға шық. Немістермен тіл</w:t>
        <w:br/>
        <w:t>табысуға тырыс. Көнбесе өзің бірайласын жасарсың. Мерзім - жеті</w:t>
        <w:br/>
        <w:t>күн. Егер бітірмесең сол ауылдың кеңес басшыларымен бірге саған</w:t>
        <w:br/>
        <w:t>да шара көреміз, - деп сөз соңын бұйрық раймен аяқтады.</w:t>
        <w:br/>
        <w:t>Жазған құлда шаршау жоқ. Қарсы сөзге келмей жолға шықтым.</w:t>
        <w:br/>
        <w:t>Қаройға атпен екі күнде жеттім. Тапсырма нық әрі түсінікті. Барған</w:t>
        <w:br/>
        <w:t>бетте ауылдық кеңес төрағасын, ішкі істер бөлімінің өкілін, ауылдық,</w:t>
        <w:br/>
        <w:t>депутатты алып әр немістің үйіне барып әңгімелесу. "Соғыс</w:t>
        <w:br/>
        <w:t>салығының" мән-жайын түсіндіру. Егер салықтан бас тартқан</w:t>
        <w:br/>
        <w:t>жағдайда үйлеріндегі жарайтын дүниелерді қаттап, акт жасап, ауыл</w:t>
        <w:br/>
        <w:t>тұрғындарына сатқызу. Хаттауға құқығы бар деген куәлік қағаз</w:t>
        <w:br/>
        <w:t>қалтамда.</w:t>
        <w:br/>
        <w:t>Қаройға келісімен бірден іске кірістім. Байқаймын, әр немістің</w:t>
        <w:br/>
        <w:t>үйіндегі чемоданында ақша жетерлік екен, бірақ түрлі сылтау айтып</w:t>
        <w:br/>
        <w:t>төлегілері жоқ. Тәжікелесіп тұруға уақыт тығыз, дүниәлерін қаттай</w:t>
        <w:br/>
        <w:t>бастағанда барлық немістер соғыс салығын бір-ақ күнде төледі. Үш</w:t>
        <w:br/>
        <w:t>күн ішінде дау-дамайсыз үш ауылдағы немістерден төлеуге тиісті</w:t>
        <w:br/>
        <w:t>барлық салықтарын жинапалып, ауданға қайттым.</w:t>
        <w:br/>
        <w:t>Қаройдантаң білінбей шығып, Көкөзек ауылына түн ортасында</w:t>
        <w:br/>
        <w:t>ат басын шалдырдым. Тынығыптұрып, ертеңіндетүнауа Бақанасқа</w:t>
        <w:br/>
        <w:t>жеттім. Онекі сағат аттантүспей жол жүру қандай азап. Оған кей-</w:t>
        <w:br/>
        <w:t>кейде анау-мынау аттың өзі шыдас бермейтін. Шынымды айтсам,</w:t>
        <w:br/>
        <w:t>жол-жөнекей аттантүсуге қорқатынмын. Бір ауылдан екінші ауылға</w:t>
        <w:br/>
        <w:t>жеткенше бел шешу деген болмайтын. Адам итжанды деген ғой.</w:t>
        <w:br/>
        <w:t>Қазіргі адамдар қарға адым жаяу жүрсе, беліміз айналып кетті деп</w:t>
        <w:br/>
        <w:t>зар илеп, запа шегеді. Расы керек, ол кездері ауруға мұрша</w:t>
        <w:br/>
        <w:t>болмайтын.</w:t>
        <w:br/>
        <w:t>Бітіріп келген шаруама аудан басшылары риза болды. Көп</w:t>
        <w:br/>
        <w:t>ұзамай аудандық Совет атқару комитеті төрағасының орынбасары</w:t>
        <w:br/>
        <w:t>қызметінетағайындау туралыұсыныстүсті. Менкеліспедім. Өйткені,</w:t>
        <w:br/>
        <w:t>білімім аз, оның үстіне орысша сауатым шамалы еді. Ал, аудандық</w:t>
        <w:br/>
        <w:t>комсомол комитетінің хатшылығына келгенде менің келісімімді сұрап</w:t>
        <w:br/>
        <w:t>жатпады. Хатшылық қызметке енді кіріскенімде аудандық комсомол</w:t>
        <w:br/>
        <w:t>комитетінің есеп бөлімінің меңгерушісі Сейткемел Смағұловты</w:t>
        <w:br/>
        <w:t>аудандық партия комитетінің ұйымдастыру-нұсқау бөлімінің</w:t>
        <w:br/>
        <w:t>меңгерушісі қызметіне жоғарылатып, алты ай жалғыз өзім жұмыс</w:t>
        <w:br/>
        <w:t>«&gt;» ДАРИЯ-ТАҒДЫР</w:t>
      </w:r>
    </w:p>
    <w:p>
      <w:r>
        <w:t>Сөйтсем, бұл әйел бағана Бишікенапай айтқан сиыр фермасының</w:t>
        <w:br/>
        <w:t>меңгерушісіЖақтыбекова Қанияның шешесі Рысбала Әбділдақызы</w:t>
        <w:br/>
        <w:t>апай екен. Өзім атын айтып, айқайлал дауыстап жүрген Қанияның</w:t>
        <w:br/>
        <w:t>анасы. Шар кесеайран ішкенімнен кейін төсек салып берді. Қатты</w:t>
        <w:br/>
        <w:t>шаршағандықтан анау-мынауды ойлауға мұршам келмей, басым</w:t>
        <w:br/>
        <w:t>жастыққа тиісімен екі козім қамасып, ұйқы өзіне тарта берді.</w:t>
        <w:br/>
        <w:t>Ертесіне тұрсам Рысбала алай қазанға ет салып, меніңұйқымнан</w:t>
        <w:br/>
        <w:t>тұруымды күтіп отыр екен. Тамақ ішіп, біраз әлжиғансоң атқа қайта</w:t>
        <w:br/>
        <w:t>қондым. Қания құрбым мені біраз жерге дейін шығарып салды. Сол</w:t>
        <w:br/>
        <w:t>күні кешке Бақанастың тұсына келіп, Іленің арғы жағалауында</w:t>
        <w:br/>
        <w:t>тұрғанымда Олжабай деген мылқау қайықшы мені бер жаққа өткізіп</w:t>
        <w:br/>
        <w:t>алды</w:t>
        <w:br/>
        <w:t>Қания Жақтыбекова соғыс кезінде майдан үшін 60 мың сом</w:t>
        <w:br/>
        <w:t>аударған комсомолдың бірі. Анасы екеуі Тірнектеп жиған және</w:t>
        <w:br/>
        <w:t>колхоздан сыйақыға алған малдарын сатып, жеңісті жақындатуға</w:t>
        <w:br/>
        <w:t>зорүлес қосты. Қазақстан комсомолдарының жинаған қаражатынан</w:t>
        <w:br/>
        <w:t>арнайы самолет жасалып, ол Совет Одағының екі мәрте Батыры,</w:t>
        <w:br/>
        <w:t>жерлесіміз, қазақстандық Сергей Луганскийге тапсырылды. Оласпан</w:t>
        <w:br/>
        <w:t>көгіңде талай-талай ойқастап, жау шебіне қырандай шүйілді, сан рет</w:t>
        <w:br/>
        <w:t>ӘрЛІКТІҢ ҮЛГІСІН көрсетті.</w:t>
        <w:br/>
        <w:t>Өздері ашқұрсақ жүрсе де тірнектеп жинаған малдарын сатып,</w:t>
        <w:br/>
        <w:t>жеңісті тездету үшін Әуелбеков Бақыбай, Оразбаева Қанапия,</w:t>
        <w:br/>
        <w:t>Алпысбаева Бәтима, Жақыпова Сәтбала, тағы басқа абзалда адал</w:t>
        <w:br/>
        <w:t>жандар 60 мыңнан 100 мың сомға дейін өз үлестерін қосып,</w:t>
        <w:br/>
        <w:t>өзгелерге үлгі-өнеге бола білді. Аты аталмай ұмыт қалған</w:t>
        <w:br/>
        <w:t>замандастарым болса оларданалдынала кешірім сұрап, аруақтары</w:t>
        <w:br/>
        <w:t>риза, топырақтарыторқа, имандары жолдас болсын деймін.</w:t>
        <w:br/>
        <w:t>Сонымен қайықтан түсіп, үйге келіп бірер кесе шай ішіп,</w:t>
        <w:br/>
        <w:t>аудандық партия комитетіне бітірген шаруамды баяндап, есеп</w:t>
        <w:br/>
        <w:t>бердім. Соғыс жылдарыңда, тіпті 1960 жылдарға дейін барлық мекеме</w:t>
        <w:br/>
        <w:t>түнгі сағат онекіге дейін жұмысістей беретін. Ал, таңертең міндетті</w:t>
        <w:br/>
        <w:t>Түрде жұмыста болу шарт болатын. Уақыт адамдарға сондай талап</w:t>
        <w:br/>
        <w:t>қойғандықтан оны орындау басты міндет саналатын.</w:t>
        <w:br/>
        <w:t>Таңертең жинап әкелген салықтың ақшасын мекемеге өткізіп</w:t>
        <w:br/>
        <w:t>бола бергенімде"аудаңдық партия комитетіне шақырыпжатыр” деген</w:t>
        <w:br/>
        <w:t>хабар алдым. Барсам аудандық партия, совет мекемелерінің</w:t>
        <w:br/>
        <w:t>басшылары мен қаржы бөлімінің бастығы Исаев деген кісі, бәрі</w:t>
        <w:br/>
        <w:t>жиналып отыр екен. Күн тәртібіндегі мәселелерді қарап біткеннен</w:t>
        <w:br/>
        <w:t>кейін аупарткомның бірінші хатшысы:</w:t>
        <w:br/>
        <w:t>- Қаройдағы 3 ауыл, 6 колхозға орналасқан немістер “соғыс</w:t>
        <w:br/>
        <w:t>«&lt;&gt;» ДАРИЯ-ТАҒДЫР</w:t>
        <w:br/>
        <w:t>істеуге тура келді. Мекемедегі есеп жұмысы бастанасты. Білмеген</w:t>
        <w:br/>
        <w:t>жерімді Сейткемелағадан сұрап аламын, ондайда ол:</w:t>
        <w:br/>
        <w:t>- Білмегеніңді сұрау ұят емес. Есесіне білуге ұмтыласың.</w:t>
        <w:br/>
        <w:t>Ауданның комсомол ұйымының хатшысы ретінде білмей тұрсаң</w:t>
        <w:br/>
        <w:t>ұяттың көкесі сонда. Басқа комсомолдарға нені айтасың, қалай жол</w:t>
        <w:br/>
        <w:t>бастайсың. Жетекшісітығырыққа тіреліп, жолтаба алмай жатса, оның</w:t>
        <w:br/>
        <w:t>соңынан ерген басқалары қайтпек? Сондықтан ақыл-кеңес алудан</w:t>
        <w:br/>
        <w:t>ұялма, - деп қолынан келгенше қамқорлық көрсететін.</w:t>
        <w:br/>
        <w:t>Олкездепартияның сенімді ізбасары комсомолұйымының беделі</w:t>
        <w:br/>
        <w:t>өте жоғары болатын. Ауданның күнделікті тыныс-тіршілігінде</w:t>
      </w:r>
    </w:p>
    <w:p>
      <w:r>
        <w:t>комсомол ұйымынсыз бір жұмыс бітпейтін. Әрбір комсомол</w:t>
        <w:br/>
        <w:t>мүшесі өздеріне тапсырылған істі өте жауапкершілікпен, адал</w:t>
        <w:br/>
        <w:t>жүрекпен қабылдап, партияның сенімді көмекшісі болуға</w:t>
        <w:br/>
        <w:t>тәрбиеленді. Шын мәніңде солай да еді.</w:t>
        <w:br/>
        <w:t>Аудан жастарын мен басқарған тұста 90-нан астам бастауыш</w:t>
        <w:br/>
        <w:t>комсомолұйымы, мыңға жуық мүшесі болды. Олар алдыңғы шепте</w:t>
        <w:br/>
        <w:t>еңбек етті. Жұмыстың небір ауыр жерлерінде өзгелерге үлгі болуға</w:t>
        <w:br/>
        <w:t>тырысты. Бүгінгіжас буынұрпақ комсомолдың қандай ұйым екенін</w:t>
        <w:br/>
        <w:t>білмейді. Естісе ағалары мен апаларының, ата-анасының айтқан</w:t>
        <w:br/>
        <w:t>әңгімелерін естиді, көрсе Совет Одағының тұсындағы шығарылған</w:t>
        <w:br/>
        <w:t>кинолардан, документальді фильмдерден көреді. Комсомолдардың</w:t>
        <w:br/>
        <w:t>ерлік істеріжасұрпаққа аңыз іспеттес. Кейде сеңдіре алмайсың.</w:t>
        <w:br/>
        <w:t>1990 жылдардан кейін коммунистік партия өз өмір сүруін</w:t>
        <w:br/>
        <w:t>тоқтатқан соң іле-шала комсомол ұйымдарының да басында</w:t>
        <w:br/>
        <w:t>партияның тағдыры қайталанды. Әлемді мойындатқанұлы держава</w:t>
        <w:br/>
        <w:t>Совет Одағының ыдырауымен бірге партия мен комсомолұйымдары</w:t>
        <w:br/>
        <w:t>тарих сахнасынан түсіп қалды. Бұрынғы Кеңестер Одағының</w:t>
        <w:br/>
        <w:t>құрамында болған республикалар тәуелсіздіктерін жариялап,</w:t>
        <w:br/>
        <w:t>егеменді ел қатарына қосылды.</w:t>
        <w:br/>
        <w:t>1943 жылы жазда қазіргі Д. Қонаев көшесінің бойында Күләй</w:t>
        <w:br/>
        <w:t>деген апайдың сіңілісі Қайша қайтыс болып, ел азаматтар жоқ</w:t>
        <w:br/>
        <w:t>болғандықтан ауылдағы он бес комсомол қыз-келіншектер жиналып,</w:t>
        <w:br/>
        <w:t>өзіміз жерлеуге тура келді. Бұрын-соңды зират басына барып</w:t>
        <w:br/>
        <w:t>көрмеген біз мәйітті қалай жерлеудің рәсімін білмейтін едік, оны</w:t>
        <w:br/>
        <w:t>айтасың, зираттың өзінен қарадай қорқатынбыз. Амалдың</w:t>
        <w:br/>
        <w:t>жоқтығынан аудандық партия комитетінің атқосшысы Бәйшік пен</w:t>
        <w:br/>
        <w:t>аудандық Совет атқару комитетінің ат бағушысы Тәжібек</w:t>
        <w:br/>
        <w:t>қариялардан жән-жоралғысын сұрап алдық. Олар білетін Құранын</w:t>
        <w:br/>
        <w:t>оқыпберді.</w:t>
        <w:br/>
        <w:t>Комсомол мүшесі Қайшаны жерлеу үшін үйін қазып жатқанда</w:t>
        <w:br/>
        <w:t>«&lt;&gt;» ДАРИЯ-ТАҒДЫР</w:t>
        <w:br/>
        <w:t>ақшасынтолеп жүре береді”, -депжаңалық ашқандай таң қалады.</w:t>
        <w:br/>
        <w:t>Қазақтың олардан қай жері кем еді? Ниет пен пиғыл бұзылса</w:t>
        <w:br/>
        <w:t>мұнда бұзылды. Есігіне қай қазақ құлып салған, ондайды еңі түгілі</w:t>
        <w:br/>
        <w:t>түсінде көрмеген. Егер де алыстан бір адам келсе, тіпті ол бейтаныс</w:t>
        <w:br/>
        <w:t>болсын - оны қонақжайлықпен қарсы алып, қолда барымен бөліскен.</w:t>
        <w:br/>
        <w:t>Бұрын үлкеннің алдын кесіп өту тәрбиесіздік, көргенсіздік саналатын.</w:t>
        <w:br/>
        <w:t>Ата-аналар өз балаларынтастағанжоқ, қазір, керісінше, балалар</w:t>
        <w:br/>
        <w:t>өзата-аналарын далаға тастапжатыр. Бұрынегер бірдеңе бола қалса</w:t>
        <w:br/>
        <w:t>туысқандар, ауылдастар бірін-бірі қамқорлыққа алатын. Сөйткен</w:t>
        <w:br/>
        <w:t>қазақтың бүгінгі ұрпағы шет елдің жылтырақ өміріне қызығады,</w:t>
        <w:br/>
        <w:t>таңдай қағады.</w:t>
        <w:br/>
        <w:t>Міне, сондықтан ең алдымен жұтаң тартқан жан дүниемізді</w:t>
        <w:br/>
        <w:t>байытуға, имандылық, адамгершілік қасиеттерді жетілдіруге аса ман</w:t>
        <w:br/>
        <w:t>беруіміз керек. Осы ұлы іске тигізер Исламның шапағаты шексіз.</w:t>
        <w:br/>
        <w:t>Өйткені, Исламның мұраты - имандылық. Ендеше, жоғалтып алған</w:t>
        <w:br/>
        <w:t>дінімізге оралуымыз өте-мөте қажет.</w:t>
        <w:br/>
        <w:t>Ұйықтап кеткен ұятты бір оятса дін оятады. Тарыдай шашылып</w:t>
        <w:br/>
        <w:t>кө!кен қазақты бір біріктірсе дін, қасиетті ұлы кітап - Құранның</w:t>
        <w:br/>
        <w:t>ұлағаты ғана біріктіреді. Ең бастысы, дін адамды имаңдылыққа</w:t>
        <w:br/>
        <w:t>тәрбиелейді.</w:t>
      </w:r>
    </w:p>
    <w:p>
      <w:r>
        <w:t>Біріккен Араб Әмірияты мейлінше бай, оның негізгі тұрғындары</w:t>
        <w:br/>
        <w:t>арабтар ерекше мейірімді, өтетәртіпті халық деседі. Бұл елдекісі</w:t>
        <w:br/>
        <w:t>тонау, ұрлық, тағы басқа қылмыс жоқ көрінеді. Бұл ел арақ-шарап</w:t>
        <w:br/>
        <w:t>өндірмейді, сатпайды, ішімдік ішпейді. Осының бәрі діннің күші,</w:t>
        <w:br/>
        <w:t>имандылықтың арқасы. Елдегі бірлік пен ырыстың, байлық пен</w:t>
        <w:br/>
        <w:t>бақыттың бар құпиясы, бәлкім, осыимандылықта жатқанда шығар.</w:t>
        <w:br/>
        <w:t>1941-1945 жылдары Ұлы Отан соғысына Балқаш ауданынан 3158</w:t>
        <w:br/>
        <w:t>ер азамат аттанса, соның екі мыңға жуығытуған еліне, туған жеріне</w:t>
        <w:br/>
        <w:t>оралмай қиян-кескіұрыс даласында опат болды. Қазіргі өмір сүріп</w:t>
        <w:br/>
        <w:t>жатқан ұрпақ негізінен алғанда соғыста қаза тапқан майдан</w:t>
        <w:br/>
        <w:t>даласынан аман-есен оралған аяулы боздақтар мен азаматтардың</w:t>
        <w:br/>
        <w:t>үрім-бұтағы.</w:t>
        <w:br/>
        <w:t>Ел басына күн туған шақта бір үйден бір емес, бірнеше азамат</w:t>
        <w:br/>
        <w:t>аттаңды. Соның бірі - өмірлік құдай қосқан жарым Имекеңнің Ормыш</w:t>
        <w:br/>
        <w:t>әулеті. Ағайынды үшеуі соғысқа қатысып, сұрапыл шайқастан өзі</w:t>
        <w:br/>
        <w:t>ғана тірі оралды.</w:t>
        <w:br/>
        <w:t>Қазіргі Қарой, бұрынғы 8-ші ауылдан Қамбаров Жақып, Ібінтай</w:t>
        <w:br/>
        <w:t>дегенағайынды екеуі майданда мерт болып, алпыс жастағы Бәтес</w:t>
        <w:br/>
        <w:t>анасы ботадай боздап қала берді. Уайым-қайғы қаралы ананы</w:t>
        <w:br/>
        <w:t>төсеккетанды. Бәрінен де қос құлынынан тұяқ қалмағаны, шаңырақ</w:t>
        <w:br/>
        <w:t>Жексенбике АХАҚЫЗЫ «ІР»</w:t>
        <w:br/>
        <w:t>Халықтың қанатты сөздерінде қаншама даналық бар. “Адам ойға,</w:t>
        <w:br/>
        <w:t>бөрі қойғатоймайды” деген рас. Ойланып, толғанбайтынадам жоқ.</w:t>
        <w:br/>
        <w:t>Өмір болғасын бәрі де болады. Күлкіге айырбастамас күрсініс,</w:t>
        <w:br/>
        <w:t>қуаныштан артық қайғы бар. Қарғаның қуанышынан қыранның</w:t>
        <w:br/>
        <w:t>қайғысы, өз басынкүйттеген ездің күлкісінен ел қамын жөп әңіреген</w:t>
        <w:br/>
        <w:t>ердің күрсінісі артық.</w:t>
        <w:br/>
        <w:t>Адамды қабілетіне қарай өсіру жеке адам үшін ғана емес, қоғам</w:t>
        <w:br/>
        <w:t>үшін де аса пайдалы. Кешегі біз өмір сүрген социализм жүйесінен</w:t>
        <w:br/>
        <w:t>капитализмнің артықшылығы сол болды. Иә, адамның қоғамдағы</w:t>
        <w:br/>
        <w:t>орны оның елінің мүддесін ойлауға, халқына пайдасын тигізуге</w:t>
        <w:br/>
        <w:t>қаншалықты қабілеттілігіне, сіңірген еңбегіне қарай айқындалса</w:t>
        <w:br/>
        <w:t>керек.</w:t>
        <w:br/>
        <w:t>“Ер елмен, ел жерментағдырлас” дегенге өз басым қатты иланам.</w:t>
        <w:br/>
        <w:t>Алматы облысына Шалбай Құлмаханов әкім болып тағайындалғалы</w:t>
        <w:br/>
        <w:t>Талдықорған қаласынан бастап Балқаш өңірі де түрленіп, өзгеріп</w:t>
        <w:br/>
        <w:t>сала берді. Осыдан он жылғы облыс орталығымен қазіргі сәулет,</w:t>
        <w:br/>
        <w:t>келбетін мүлдем салыстыра алмайсың. Талдықорған көркейген,</w:t>
        <w:br/>
        <w:t>гүлденген, әсем де сұлу ғимараттар бой көтерген. Облыстың</w:t>
        <w:br/>
        <w:t>әлеуметтік-экономикалық әлеуеті жағынан республикамызда</w:t>
        <w:br/>
        <w:t>алғашқы орындарда екенін облыс әкімі Шалбай Құлмахановтың</w:t>
        <w:br/>
        <w:t>Халықаралық әйелдеркүніне арналған салтанатты жиыңда сөйлеген</w:t>
        <w:br/>
        <w:t>сөзінен естіп, кәдімгідей марқайып қалдым.</w:t>
        <w:br/>
        <w:t>Облыстың әр ауданынан барған аналарды Шалбай Құлмаханұлы</w:t>
        <w:br/>
        <w:t>жеке-жеке қабылдап, мұң-мұқтажымызды сұрады, тұрмыс-</w:t>
        <w:br/>
        <w:t>тіршілігімізбен танысты. Бірге суретке түстік. Ол “Огни Алатау”</w:t>
        <w:br/>
        <w:t>газетінің бірінші бетіңдежарық керді.</w:t>
        <w:br/>
        <w:t>“Ұлық болсаң кішік бол” дегенғой атамыз қазақ. Алдыңғы буын</w:t>
        <w:br/>
        <w:t>ағаларының тәрбиесін көрген, қазір Балқаш ауданының елтізгінін</w:t>
        <w:br/>
        <w:t>ұстап отырған Ерғазы Қошанбековтың жасапжатқанәрбірісіне ішім</w:t>
        <w:br/>
        <w:t>жылиды.</w:t>
      </w:r>
    </w:p>
    <w:p>
      <w:r>
        <w:t>- Өткен екі жылдың ішінде ғана алты бірдей мешіт салынып,</w:t>
        <w:br/>
        <w:t>пайдалануға берілді. Мешітке жұма намазға жиналған жұрт діни</w:t>
        <w:br/>
        <w:t>рәсімдер жасап қоймай, бүгінгі күннің толғақты мәселелері жайлы</w:t>
        <w:br/>
        <w:t>пікір алысса қарияларымыз жастарға сөзімен де, ісімен де үлгі</w:t>
        <w:br/>
        <w:t>болареді, - дегенаудан басшысының сөзінің жаны бар.</w:t>
        <w:br/>
        <w:t>Құйған, Аралтөбе, Көкжиде ауылдарында жаңа мектеп үйлері</w:t>
        <w:br/>
        <w:t>салынып, пайдалануға берілді, бірнеше мектеп күрделі жөндеуден</w:t>
        <w:br/>
        <w:t>өткізілді. Бұл да жас ұрпақтың сапалы білім, саналы тәрбие алуы</w:t>
        <w:br/>
        <w:t>жолындағыжасалған қамқорлық.</w:t>
        <w:br/>
        <w:t>Аудан экономикасы күрт түзеліп, өрге басты. Үлгілі ауылдар</w:t>
        <w:br/>
        <w:t>«&lt;&gt;» ДАРИЯ-ТАҒДЫР</w:t>
        <w:br/>
        <w:t>бөліп берді. Жай бөлмей: “Тұратын, жататын орынмен қамтамасыз</w:t>
        <w:br/>
        <w:t>етесің, біреуі өлсе жауап бересің”, - деп қатаң талап қойды.</w:t>
        <w:br/>
        <w:t>Біздің үйге Мария Классен деген әйелді екі баласымен кіргізді.</w:t>
        <w:br/>
        <w:t>Неміс тілінен басқа тіл білмейді. Бақанас ауылында неміссіз үй кемде-</w:t>
        <w:br/>
        <w:t>кем. Біз нені ішсек олар соны ішті. Үлкендерден гөрі балалар</w:t>
        <w:br/>
        <w:t>қазақшаны үш-төрт айда әжептәуір үйреніп алды. Кейінде олар</w:t>
        <w:br/>
        <w:t>қазақшаға келгенде өзіңді сүріндіріп, өлең айтқанда аузыңды</w:t>
        <w:br/>
        <w:t>аштырып, көзіңді жұмдыратын дәрежегежетті. Мақалдап-мәтелдеп</w:t>
        <w:br/>
        <w:t>сөйлегенде неміс емес, қазақ екен деп қалатынсың.</w:t>
        <w:br/>
        <w:t>Немістер нағыз еңбексүйгіш халық екен. Бау-бақша егіп, үй</w:t>
        <w:br/>
        <w:t>салып, тұрмыстарын тез түзеп алды. Кейін біздер олардан үйрене</w:t>
        <w:br/>
        <w:t>бастадық.</w:t>
        <w:br/>
        <w:t>Аудандық ауруханада медбике болып жұмыс істейтін Лиза</w:t>
        <w:br/>
        <w:t>Флэйшауәр бірде дүкенде кезекте тұрғанда сыр қылып әңгіме</w:t>
        <w:br/>
        <w:t>айтқаны бар.</w:t>
        <w:br/>
        <w:t>- Қазақ - біз білетінхалықтардың ішінде өте өзгеше жаратылған,</w:t>
        <w:br/>
        <w:t>үлкен жүректі халық, Олай дейтінім, егер соғыс кезіңде Германияға</w:t>
        <w:br/>
        <w:t>қазақ халқы жер ауып келсе біреуі детірі қалмай өлетін еді.</w:t>
        <w:br/>
        <w:t>“Неге десең?” бізді Қазақстанға әкеле жатқанда “Қандай өмірге</w:t>
        <w:br/>
        <w:t>тап боламыз?” - деп бала-шағамызбен уайымдап, өзіміз ешқашан</w:t>
        <w:br/>
        <w:t>атынестімеген, өмірі көрмеген қазақ халқы деп үйіп-төгіп әкелгенде</w:t>
        <w:br/>
        <w:t>өлді деген осы екен дедік. Онымыз бекер болып шықты. Босқа</w:t>
        <w:br/>
        <w:t>жылаған екенбіз.</w:t>
        <w:br/>
        <w:t>Бізді кіргізген әрбір қазақ қабақ шытып, ренжіместен бартамағын</w:t>
        <w:br/>
        <w:t>алдымызға тосып, сыйлы қонағындай күтті. Қазақтың асқан</w:t>
        <w:br/>
        <w:t>адамгершілігінің арқасында тірі қалып, қазақпен бірге туғандай</w:t>
        <w:br/>
        <w:t>сыйласып, араласып, жақсы өмір сүріп кеттік.</w:t>
        <w:br/>
        <w:t>Шынымды айтсам, егер қазақтар біздің орнымызда болып,</w:t>
        <w:br/>
        <w:t>немістерге барса үйге паналатпақ түгілі есік ашып кіргізбес еді.</w:t>
        <w:br/>
        <w:t>Пана таппаған ел қырылмағанда қайтеді. Біздің бақытымыз таудай</w:t>
        <w:br/>
        <w:t>екен. Қазақтардай қонақжай, ақкөңіл, ақеділ, адалжүректі адамдар</w:t>
        <w:br/>
        <w:t>жер жүзіңдеешжерде жоқ, - дегенде кезектетұрған бүкіл немістер</w:t>
        <w:br/>
        <w:t>Лизаның сөзін қоштап, қуаттап қоя берген еді.</w:t>
        <w:br/>
        <w:t>1995 жылыИра Берзух пен Лиза Флейшауэр Германияға көшетін</w:t>
        <w:br/>
        <w:t>болып жиналғанда үйлеріне қонаққа шақырып, қимай жылап</w:t>
        <w:br/>
        <w:t>қоштасты. Сөйткен неміс ағайындардың қазақ Тілін тез үйреніп</w:t>
        <w:br/>
        <w:t>алуының себебі неде? Осы сауалды өзіме жиі қойып, оның</w:t>
      </w:r>
    </w:p>
    <w:p>
      <w:r>
        <w:t>жауабыніздейтінім бар.</w:t>
        <w:br/>
        <w:t>Тіл-халықтың жаны, күллі қасиет-болмысының бірден-біркеәрінісі.</w:t>
        <w:br/>
        <w:t>Тіл арқылы ұлттың тарихы, мәдениеті, дәстүр-салты, өмірлік</w:t>
        <w:br/>
        <w:t>«в ДАРИЯ-ТАҒДЫР</w:t>
        <w:br/>
        <w:t>Калхоздың төрағасы Сұлтан Бөлекбаев ағаға барлық шындықты</w:t>
        <w:br/>
        <w:t>айтуға тура келді.</w:t>
        <w:br/>
        <w:t>- Бізге жүрісі дұрыстау, жуас, үлкен бір ат беріңіз. Оған екі</w:t>
        <w:br/>
        <w:t>ертоқым ерттетіңіз, сөйтіп Бақанасқа жетейік, - деген сөзіме</w:t>
        <w:br/>
        <w:t>қарсылық уәж айтпастан аттыдайындатты. Меналдына, қыз артына</w:t>
        <w:br/>
        <w:t>мініп, онда да белімнен қапсыра құшақтап түнделетіп аудан</w:t>
        <w:br/>
        <w:t>орталығына жеттік. Ертеңінде аудандық ондатра шаруашылығы</w:t>
        <w:br/>
        <w:t>мекемесінің тері тиеген машинасына салып жібердім. Қыз жай</w:t>
        <w:br/>
        <w:t>кетпеді: “Бұлжер тек жабайы адамдар тұратын жер екен. Мен енді</w:t>
        <w:br/>
        <w:t>Бақанасқа алтын беремін десе де келмеймін. Көрген қорлығым</w:t>
        <w:br/>
        <w:t>жетеді. Адамдарда осылай өмірсүреді екенғой” - депайтарын айтып</w:t>
        <w:br/>
        <w:t>кетті. Бізді Бақанасқа жылқы фермасының басқарушысы Жүнісова</w:t>
        <w:br/>
        <w:t>Әбдіраш жеткізіп салып, біз мінген атымызды алып қайтты.</w:t>
        <w:br/>
        <w:t>Қапаланып қалдым. Жоғары оқу орнын бітірген қаланың орыс</w:t>
        <w:br/>
        <w:t>қызы қазағымды қорлағандай, намысымды таптағандай күйге</w:t>
        <w:br/>
        <w:t>түсірді. Бірнеше кұн сол әсерден айыға алмай дел-сал жүрдім де</w:t>
        <w:br/>
        <w:t>қойдым. Ол болса бір күнге шыдамады, біздікі неткен төзімділік деп</w:t>
        <w:br/>
        <w:t>өзімді-өзім қайрап, құрбы-замандастарымның қажыр-қайратын</w:t>
        <w:br/>
        <w:t>еріксіз мойындадым.</w:t>
        <w:br/>
        <w:t>1945 жылы ақпан айында республикалық Орталық комсомол</w:t>
        <w:br/>
        <w:t>комитеті мені Ақсу ауданының аудандық комсомол комитетінің</w:t>
        <w:br/>
        <w:t>бірінші хатшысы қызметіне жібермекші болғанда келісім бермедім.</w:t>
        <w:br/>
        <w:t>Оған баруға мүмкіндігім де жоқ еді. Себебі, әке-шешемнің менен</w:t>
        <w:br/>
        <w:t>басқа еңбекке жарайтын баласы болмады әрі білімім де шамалы,</w:t>
        <w:br/>
        <w:t>орысшаға шорқақтығым айтпасамдатүсінікті.</w:t>
        <w:br/>
        <w:t>Ақпан айының соңында аудандық партия комитеті аудандық</w:t>
        <w:br/>
        <w:t>“Ленин туы” газетіне жауапты хатшы қызметіне тағайындады.</w:t>
        <w:br/>
        <w:t>Редакцияда 1947 жылдың наурыз айына дейін жұмыс істедім. Бір</w:t>
        <w:br/>
        <w:t>қараған адамға газет жұмысы жеңіл болып көрінуі әбден мүмкін.</w:t>
        <w:br/>
        <w:t>Бірақ оның машақаты мен мехнатын газетте істегендерғана біледі.</w:t>
        <w:br/>
        <w:t>Редакцияның хатқоржынына келген ауыл-ауылдағы</w:t>
        <w:br/>
        <w:t>оқырмандардың хаттарын қорытып, өңдеп жазу бар да, оны</w:t>
        <w:br/>
        <w:t>баспаханада теріп, басып шығару кей күндері тәулік бойыжалғасып</w:t>
        <w:br/>
        <w:t>жататын.</w:t>
        <w:br/>
        <w:t>Материалдың бір абзацы ауысып кетсе, бетті қайта жасауға тура</w:t>
        <w:br/>
        <w:t>келетін, кейде тіпті дайын клишені шашып алып, жұмысты басынан</w:t>
        <w:br/>
        <w:t>бастайтын күндер де басымыздан өтті.</w:t>
        <w:br/>
        <w:t>1946-1947 жылдың қысы қақаған аязға ұласып, ауданда мал</w:t>
        <w:br/>
        <w:t>шығыны көп болды. Облыстық партия комитеті аудандық партия</w:t>
        <w:br/>
        <w:t>комитетінің екінші хатшысы Шаяхмет Молдабековты жұмысынан</w:t>
        <w:br/>
        <w:t>Жексенбике АХАҚЫЗЫ &lt;»</w:t>
      </w:r>
    </w:p>
    <w:p>
      <w:r>
        <w:t>танымы, мінезі, арман-мұңы ұрпақтан ұрпаққа жалғасын тауып,</w:t>
        <w:br/>
        <w:t>сабақтасып отырады. Иә, тіл жоқ жердеұлт жоқ.</w:t>
        <w:br/>
        <w:t>Тіл - ұрпақ пен ұлттың көгеріп, көктейтін тамыры. Тамырсыз</w:t>
        <w:br/>
        <w:t>ұлттың не болары айтпай-ақ белгілі емес пе? Тілтеңдігімен азаттығы</w:t>
        <w:br/>
        <w:t>ұлттық рухымыз бен ойымыздың азаттығына алыпбарар бірден-бір</w:t>
        <w:br/>
        <w:t>ұлыжолекенін естен шығармауымыз керек.</w:t>
        <w:br/>
        <w:t>Еліміздегі қазақ тілініңтағдыры мені қатты алаңдатады. Әкінішке</w:t>
        <w:br/>
        <w:t>орай, Тәуелсіздіктің алғашқы жылдарындағы ана тіліне деген оң</w:t>
        <w:br/>
        <w:t>бетбұрыс аяқсыз қалды. Содан да болар, “шала қазақ” қандас</w:t>
        <w:br/>
        <w:t>бауырларымыз орысша сөйлеуге құмар. Өйткені, қазақ тіліне</w:t>
        <w:br/>
        <w:t>қажеттілік жоқ. Ата Заңымызда жазылған мемлекеттік тіл мәртебесі</w:t>
        <w:br/>
        <w:t>қағаз бетінде ғана көрініс табуы қатты ойландырады.</w:t>
        <w:br/>
        <w:t>Ресей Президенті В. Путиназаматтық алғысы келгендерге басты</w:t>
        <w:br/>
        <w:t>талап етіп орыс тілін білуді міндеттеп заң шығарды. Балтық жағалауы</w:t>
        <w:br/>
        <w:t>елдері орта мектептерді түгел мемлекеттік тілге көшірді. Украина</w:t>
        <w:br/>
        <w:t>ақпарат құралдарын толықтай мемлекеттік тілге ауыстыруда.</w:t>
        <w:br/>
        <w:t>Өзбекстан он жылдан бері тек мемлекеттік өзбек тілінде сөйлеп</w:t>
        <w:br/>
        <w:t>келеді. Қазақтардың олардан қай жері кем?</w:t>
        <w:br/>
        <w:t>Немістер қазақ тілін қажеттіліктен тез үйренді. Жергілікті</w:t>
        <w:br/>
        <w:t>халықтың тілін білмесе, күнкөрісі қиындайтынын, оның соңы</w:t>
        <w:br/>
        <w:t>жақсылыққа апармайтынынтүсінді. Соңдықтан қазақпен немісшелеп</w:t>
        <w:br/>
        <w:t>емес, қазақшалап сөйлеуге мәжбүр болғаны анық. Сол мәжбүрлік</w:t>
        <w:br/>
        <w:t>дәлбүгін Үкімет пен Мәжілістен бастап қолға алынуға тиіс. Егер қазақ</w:t>
        <w:br/>
        <w:t>тілін білмесе шенеунік жоғары лауазымды қызметке бекітілмеу керек.</w:t>
        <w:br/>
        <w:t>Міне, сонда өзінің қызмет баспалдағында өсуі үшінеріксізденеріксіз</w:t>
        <w:br/>
        <w:t>мемлекеттік қазақ тілін үйренуге зейін қоя кірісері хақ. Олай</w:t>
        <w:br/>
        <w:t>дейтінім, бүгінгітаңда ағылшын тілінекі-үш айда меңгеріпжатқандар</w:t>
        <w:br/>
        <w:t>көп. Осыны көре отырып, дәрменсіздігімізге қынжыламын.</w:t>
        <w:br/>
        <w:t>Қазақстаңда туып-өскен орысжәне басқаұлт өкілдерінің “тіл үйрене</w:t>
        <w:br/>
        <w:t>алмаймын" дегендері бос сөз. Тілді толық үйреніп шығу үшін 3-4</w:t>
        <w:br/>
        <w:t>жыл, ауызекі тілді меңгеруге 1-2 жыл уақыт толық жетеді. Басқа</w:t>
        <w:br/>
        <w:t>тілдерге қарағанда қазақ тілі үйренуге жеңіл. Сондықтан,</w:t>
        <w:br/>
        <w:t>мемлекеттік тілді үйретудің жолдарын әлі де қарастырып, ойласып</w:t>
        <w:br/>
        <w:t>шешу керек.</w:t>
        <w:br/>
        <w:t>Ел аузында Төле би елдің игіжақсылары жиналған бір мәжілісте</w:t>
        <w:br/>
        <w:t>жұмбақтап: “Бір, екі, үш, төрт, бес, алты, жеті, сегіз, тоғыз, он” деген</w:t>
        <w:br/>
        <w:t>екен. Отырғандардың ешқайсысы бұл жұмбақты шеше алмаған соң</w:t>
        <w:br/>
        <w:t>жұмбақты шешуге Қаз дауысты Қазыбек рұқсат сұрапты. Сонда</w:t>
        <w:br/>
        <w:t>Қазыбек бидің шешімі:</w:t>
        <w:br/>
        <w:t>- Бір дегеніміз - бірлігі кеткен елжаман,</w:t>
        <w:br/>
        <w:t>б» ДАРИЯ-ТАҒДЫР</w:t>
        <w:br/>
        <w:t>қатары көбейе түсті. Жастардың спортпен шұғылдануына жағдай</w:t>
        <w:br/>
        <w:t>жасалуда. Жолдар асфальтталып, тұрғындарды таза ауыз сумен</w:t>
        <w:br/>
        <w:t>қамтамасыз ету мәселелері жолға қойылды. Аудан әкімінің қолға</w:t>
        <w:br/>
        <w:t>алғаністерінің нәтижесін халық көзбен көріп отыр.</w:t>
        <w:br/>
        <w:t>Облыс, аудан әкімдерін мақтап, шен-шекпен алудан аулақпын.</w:t>
        <w:br/>
        <w:t>Мәңгілік ешнәрсе жоқ. Ертең олар да ауысады, олардың орнына</w:t>
        <w:br/>
        <w:t>басқалар келеді. Мәселе әрқайсысының атқарған ісінде, қалдырған</w:t>
        <w:br/>
        <w:t>ізінде болмақ.</w:t>
        <w:br/>
        <w:t>Әниятулла Ахметоваудандық партия комитетінің бірінші хатшысы</w:t>
      </w:r>
    </w:p>
    <w:p>
      <w:r>
        <w:t>болып онжеті жыл жұмысістеді. Қазір Әнекең туралы ел аузында тек</w:t>
        <w:br/>
        <w:t>жақсы әңгімелер айтылуда. Ол нағыз халықтың адамы болды. Өзін</w:t>
        <w:br/>
        <w:t>қарапайым ұстады, үлкенмен де, кішімен де сыйласа білді. Ең</w:t>
        <w:br/>
        <w:t>бастысы - Әнекең халықтың жүрегінде мәңгілікке қалды.</w:t>
        <w:br/>
        <w:t>Көктал ауылындағы орта мектепке Ә. Ахметовтың есімі беріліп,</w:t>
        <w:br/>
        <w:t>мектеп ауласына ескерткіші орнатылуы халық махаббатының</w:t>
        <w:br/>
        <w:t>асқақтығы, оған сүйіспеншілік сезімінің шексіздігі, құрмет белгісінің</w:t>
        <w:br/>
        <w:t>тереңдігі. Балқаш тарихында Әнекеннің есімі өшпейтіні анық.</w:t>
        <w:br/>
        <w:t>Сондай-ақ, Әмір Құлмаханұлы аудан әкімі болып қызмет еткен</w:t>
        <w:br/>
        <w:t>бес жылішінде көрнекті мемлекет қайраткері, ұлы тұлға, қазақтың</w:t>
        <w:br/>
        <w:t>дана перзенті Дінмұхамед Қонаевпен Ресей Батыры, Қазақстанның</w:t>
        <w:br/>
        <w:t>Халық қаһарманы, даңқты жерлесіміз Бақтыораз Бейсекбаевтың</w:t>
        <w:br/>
        <w:t>ескерткіштерін аудан орталығында орнатумен-ақ елдің шексіз</w:t>
        <w:br/>
        <w:t>алғысына бөленді.</w:t>
        <w:br/>
        <w:t>Жетісудың Іле өзенін жағалаған, Балқаш көлін сағалаған Қарой</w:t>
        <w:br/>
        <w:t>ауылында туып-өстім, еңбек жолымды сонда бастадым. Жері сырға,</w:t>
        <w:br/>
        <w:t>еліжырға толы Қаройдың құмы әнайтып, қамысы күй шертіп, жидесі</w:t>
        <w:br/>
        <w:t>жырлап тұрғандай көрінеді деп бекер айтпаған.</w:t>
        <w:br/>
        <w:t>Туғантопырақтың аумалы-төкпелі өмірін кешіп, ашылы-тұшылы</w:t>
        <w:br/>
        <w:t>дәмін татып бүгінге жетуіміздің сыры тереңде жатыр. Қарой -</w:t>
        <w:br/>
        <w:t>ғажайып ертегідегідей аңызды даналар, елінің ертеңін ойлаған</w:t>
        <w:br/>
        <w:t>қариялар өскен өңір. Қиялы ғарышты аралап, көктің кеңістігін</w:t>
        <w:br/>
        <w:t>көксеген, қолтығына аққудың қос қанатын байлап, аспанға ұшуды</w:t>
        <w:br/>
        <w:t>аңсаған батагөй баба Кәмей, осы өңірдің данасы, жайлауынан</w:t>
        <w:br/>
        <w:t>жылқысы жыртылып айырылатын Наурызбай бай осы өңірдің төл</w:t>
        <w:br/>
        <w:t>перзенті. Қияңнда жатқанхалықтың қамын ойлап, діні менділіне келген</w:t>
        <w:br/>
        <w:t>қауіп-қатердің алдын алып, бала оқытып, білім беруге ұмтылып,</w:t>
        <w:br/>
        <w:t>мектеп ашқан Қарқынбай қария Қаройдың тума түлегі. “Қарқынбай</w:t>
        <w:br/>
        <w:t>мешіті" деп аталатын мешіт Балқаш көлінің қойнауымен бөлінген</w:t>
        <w:br/>
        <w:t>Асанбай көлінің солтүстік жақ қабағында еңсесін биік ұстап әлі тұр.</w:t>
        <w:br/>
        <w:t>Аумалы-төкпелі заманда елдің сағын сындырмай, ауылдың</w:t>
        <w:br/>
        <w:t>Жексенбике АХАҚЫЗЫ «&gt;»</w:t>
        <w:br/>
        <w:t>колхозынің төрағасы Дәндіқара, ауыл кеңес төрағасы Татубаева</w:t>
        <w:br/>
        <w:t>Бишікендеген кісілер күңдіз-түніжанқиярлықпен еңбек етіл, жұмысты</w:t>
        <w:br/>
        <w:t>ұйымдастыра білді. Он күн ішінде өзімежүктелген тапсырманы жүз</w:t>
        <w:br/>
        <w:t>пайызға орындап, екі колхоздың бұрын жиналмай келе жатқан</w:t>
        <w:br/>
        <w:t>салығын да жинап қайттым. Қайтар жолда судан Желтораңғы</w:t>
        <w:br/>
        <w:t>ауылдық кеңесінің төрағасы Бишікен Татубаева апамыздың өзі өткізіп</w:t>
        <w:br/>
        <w:t>тұрып:</w:t>
        <w:br/>
        <w:t>- Бақанасқа осы жолмен жүр. Ар жақта Молотов колхозының</w:t>
        <w:br/>
        <w:t>Батырбек бөлімшесінің бергі тұсында Батырбек деген жерде сиыр</w:t>
        <w:br/>
        <w:t>фермасы бар. Соған жетсең қалған жолды солар нұсқап көрсетіп</w:t>
        <w:br/>
        <w:t>жібереді, - деп сүрлеу соқпақты нұсқады.</w:t>
        <w:br/>
        <w:t>Бұрын көзім көрмеген, жүрмеген бейтаныс жолмен жалғыз келе</w:t>
        <w:br/>
        <w:t>жатқанда әгіз айдап жаяу келе жатқан бір адамды көріп қатты</w:t>
        <w:br/>
        <w:t>қорықтым. Салықтан жинап алып келе жатқан қоржын тола ақшам</w:t>
        <w:br/>
        <w:t>бар. Қолынан ешқандай қару көрмеген соң “Мен өтіп кеткенше</w:t>
        <w:br/>
        <w:t>орныңнан қозғалма” - деп қаттырақ айқайлап айттым да жанынан</w:t>
        <w:br/>
        <w:t>шауып өтіп көттім. Олкісіде қорқып қалған болуы керек, қимылсыз</w:t>
        <w:br/>
        <w:t>орнында қаттыда қалды.</w:t>
      </w:r>
    </w:p>
    <w:p>
      <w:r>
        <w:t>Күн батып, ай туды. Іле жағасының биігінде жалғыз аяқ жолмен</w:t>
        <w:br/>
        <w:t>жүріп келемін. Өзеннің жан-жағындағы тоғайлар бұрын өртенген</w:t>
        <w:br/>
        <w:t>екен, қарайып көрінген әрбір күйген ағаш көз алдыма кісі болып</w:t>
        <w:br/>
        <w:t>елестеп, бойымды үрей биледі. Оған да келе-келе денем үйренді.</w:t>
        <w:br/>
        <w:t>Аттантүсу жоқ, түссем әлдекім бас салатындай қауіптенемін.</w:t>
        <w:br/>
        <w:t>Бишікен апай айтқан ферманың жазғы жайлауына да түннің</w:t>
        <w:br/>
        <w:t>жарымынан асқанда ат басын тіредім-ау әйтеуір. Бірақ сан соғып</w:t>
        <w:br/>
        <w:t>қалдым, олжерденауылкөшіп кетіпті. Жұртыңда біраз аялдап, ілгері</w:t>
        <w:br/>
        <w:t>жүрейін десем сиырлардың шиырлаған іздерінен жолтабуға тіптен</w:t>
        <w:br/>
        <w:t>мүмкіндік жоқ. Не істерімді білмей біраз дағдарып тұрдым да</w:t>
        <w:br/>
        <w:t>жақындау көрінген төбеге шығып: “Қания, Қания”, - деп бар</w:t>
        <w:br/>
        <w:t>даусыммен айқай салғанымда, мен тұрған жерден сәл қиғаштау</w:t>
        <w:br/>
        <w:t>іле жағасынан үрген иттің дауысын естідім.</w:t>
        <w:br/>
        <w:t>Ит адамсыз жүрмейді, яғни малшы ауылы бар. Неде болса соңда</w:t>
        <w:br/>
        <w:t>барып қонайындеп ойға түстім. Әудем жер жүргенде жан-жағымнан</w:t>
        <w:br/>
        <w:t>бірнеше ит қоршап алды. Арсылдай үріп, малшы үйіне де жеткізді.</w:t>
        <w:br/>
        <w:t>Ат үстіңде болғандықтан өте қорқа қойған жоқпын, қамшыммен</w:t>
        <w:br/>
        <w:t>жасқап, олардыда өзіме көп жақындата қоймадым.</w:t>
        <w:br/>
        <w:t>- Ойбай-ау, түнделетіп қайдан жалғыз жүрсің? Өзің бір жүрек</w:t>
        <w:br/>
        <w:t>жұтқан қыз екенсің, - деп бірапа алдымнан ығып, аттан сүйеп түсіріп</w:t>
        <w:br/>
        <w:t>алды. - Айналайын-ай, қазір не көп, қашқын көп. Қалай аман-есен</w:t>
        <w:br/>
        <w:t>бізге жеттің? - деп асты-үстіме түсіп, бәйек болды да қалды.</w:t>
        <w:br/>
        <w:t>Жексенбике АХАҚЫЗЫ «Іі»</w:t>
        <w:br/>
        <w:t>ауызбірлігін сақтап, мезгілкешінеілесе білуге ықпалеткен Қоңырбай</w:t>
        <w:br/>
        <w:t>Демесінов, Халық Кәренеев, Қалжанбай Несіпбаев, тағы басқа да</w:t>
        <w:br/>
        <w:t>ел мүддесін қорғап, ел үмітін ақтап, хал-ахуалын түсіне білген</w:t>
        <w:br/>
        <w:t>азаматтар осы өңірдің перзенттері.</w:t>
        <w:br/>
        <w:t>Бүгінгі таңда елдегі берекелі істің басы-қасында ауыл әкімі</w:t>
        <w:br/>
        <w:t>Аманбай Бейсенбеков жүр. Басшылық қызметтің әр саласында</w:t>
        <w:br/>
        <w:t>сыннан өтіп, адамдармен қоян-қолтық араласып, бірлесіп жұмыс</w:t>
        <w:br/>
        <w:t>істеудің қыр-сырын меңгергендігі сөзінен де, ісіненде байқалады.</w:t>
        <w:br/>
        <w:t>Ол әуелде іргелі шаруашылықта жастар ұйымын басқарып, одан</w:t>
        <w:br/>
        <w:t>кейін партия комитетінің хатшылығына сайланып, кеңестік ауылдың</w:t>
        <w:br/>
        <w:t>төрағасы, совхоз директоры болып жұмысістеп, басқару саласында</w:t>
        <w:br/>
        <w:t>біршаматәжірибежинақтағанжан.</w:t>
        <w:br/>
        <w:t>Аманбайдың әкімдіктің тізгінін ұстағанына да бес жыл болды.</w:t>
        <w:br/>
        <w:t>Әдепкі күннен бастап ел-жұртпен тіл табысып, жұмыс істеуге ынта-</w:t>
        <w:br/>
        <w:t>ықыласпен кіріскен әкім біршама шаруа тындырғанын ел айтып жүр.</w:t>
        <w:br/>
        <w:t>Бұндайда қазақ “Жақсының жақсылығын айт, нұры тасысын" демей</w:t>
        <w:br/>
        <w:t>ме? Ендеше, біздікі де сол тілек. Өйткені, Қарой ауылының</w:t>
        <w:br/>
        <w:t>тұрғындары бұрынғыдай “Алма піс, аузыма түс” дегенді қойып, талы</w:t>
        <w:br/>
        <w:t>мен қамысы таласа қаулап өскен, күндіз күміс, түңде алтын болып</w:t>
        <w:br/>
        <w:t>ағатын өзендері мен көлдерінің иен байлығын игеруге құлшынып,</w:t>
        <w:br/>
        <w:t>әрқайсысы өзінің тіршілігінтірнектеп, күнкөрістік, жанбағыстық қам-</w:t>
        <w:br/>
        <w:t>қаракетіне жапатармағай кіріскені, бақуатты да дәулетті тұруға</w:t>
        <w:br/>
        <w:t>ұмтылғаны нақты нәтижелі істерінен көрінеді. Қаройлықтар бүгінгі</w:t>
        <w:br/>
        <w:t>таңдатек өз күштеріне сеніп, қолда барын тірек санап отырғанжайы</w:t>
        <w:br/>
        <w:t>бар. Меносыған қуанамын.</w:t>
        <w:br/>
        <w:t>Қыдыр Тәжібаев, Өмірзақ Сәрсенов, Сағындық Ахметов, Жайлау</w:t>
        <w:br/>
        <w:t>Өнербеков, Бақыт Атайбеков, Әбен Қыстаубаев, ағайынды Шалбай,</w:t>
        <w:br/>
        <w:t>Әмір, Әмірқұл Құлмахановтардың өздерінің туған ауылдарында</w:t>
        <w:br/>
        <w:t>мешіт салғызып, елді имандылыққа бастауы нағыз азаматтық.</w:t>
      </w:r>
    </w:p>
    <w:p>
      <w:r>
        <w:t>Қазақтың ұлы ойшыл ақыны Абайдың өз замандастарын да,</w:t>
        <w:br/>
        <w:t>кейінгі ұрпақты да Алла туралы жеңіл әңгімеден аулақ болуға</w:t>
        <w:br/>
        <w:t>шақыруы бекерден-бекер емес. Абай дүниетанымында Алла -</w:t>
        <w:br/>
        <w:t>шындық. Демек, шындық рас болса, Алла да рас.</w:t>
        <w:br/>
        <w:t>Шындық, дегеніміз өмір, яғни, өмірде бар екеніміз, істегенісіміз,</w:t>
        <w:br/>
        <w:t>сөйлеген сөзіміз рас болса, онда Алланың сөзі мен өзі де рас.</w:t>
        <w:br/>
        <w:t>Шындықты мойындау - Алланы мойындау. Алла ісіне мойын ұсынып,</w:t>
        <w:br/>
        <w:t>мұсылман болудың шарты - адамға адамшылық жасау.</w:t>
        <w:br/>
        <w:t>Мұхаммед Пайғамбарымыздың; “Адамның жақсысы адамға пайда</w:t>
        <w:br/>
        <w:t>келтіретін адам” - деп айтқаны бар. Демек, туғанжерлерінде мешіт</w:t>
        <w:br/>
        <w:t>салғызған інілеріме Алланың нұры жаусын демекпін. Өйткені, Алланы</w:t>
        <w:br/>
        <w:t>Жексенбике АХАҚЫЗЫ &lt;&gt;»</w:t>
        <w:br/>
        <w:t>түтінінтүтетер ізбасардың жоқтығы жанына батты.</w:t>
        <w:br/>
        <w:t>Ананың азабын жеңілдетсем деген оймен Әшім Әбілдаев деген</w:t>
        <w:br/>
        <w:t>әкеміз Өтеген деген ұлын аруанадай аңыраған ананың бауырына</w:t>
        <w:br/>
        <w:t>салып беріп тұрып: “Бұл дүниеде де, ол дүниеде де сұраусыз.</w:t>
        <w:br/>
        <w:t>Соғыстанкелмеген қос құлыныңның өтеуі, отың сөнбей, түтінің түзу</w:t>
        <w:br/>
        <w:t>шықсын”, - деп қайтып артына қарамастанкете барғанын өз көзіммен</w:t>
        <w:br/>
        <w:t>көрдім.</w:t>
        <w:br/>
        <w:t>Бәтес әжей Өтегеннен бірнеше немере сүйіп, қартайып қайтыс</w:t>
        <w:br/>
        <w:t>болды. Жақыппенібінтайдың аттары өшпей Өтегеннен тараған ұл-</w:t>
        <w:br/>
        <w:t>қыздары өсіп-өніп, олардың өздері бір-бір әулетке айналды.</w:t>
        <w:br/>
        <w:t>“Жақсының аты, ғалымның хаты өлмейді" дегенхалық нақылында</w:t>
        <w:br/>
        <w:t>үлкен мағына бар. Сұрапыл соғыс жылдарында Калинин атындағы</w:t>
        <w:br/>
        <w:t>колхоздың төрағасы болған Әшім Әбілдаев әкеміз қиын күндерде</w:t>
        <w:br/>
        <w:t>ел басқарып, панасызға пана, баласызға өз балаларын таратып</w:t>
        <w:br/>
        <w:t>берген адам.</w:t>
        <w:br/>
        <w:t>Бір атадан ашаршылықта жалғыз қалған, кейінсоғысқа аттанған</w:t>
        <w:br/>
        <w:t>Нарымбаев Камилдаға Батылхан деген қызын, Ахметшеев Жаһанға</w:t>
        <w:br/>
        <w:t>Амангелді деген ұлын берген. Бүгіндері Батылхан көп балалы ана,</w:t>
        <w:br/>
        <w:t>Ақкөлауылында тұрады, ал Амангелді ғалым.</w:t>
        <w:br/>
        <w:t>Әшімді әке деп отырғаным, олкісі менің әкеммен жасты еді. Мені</w:t>
        <w:br/>
        <w:t>“балам” дейтін. Арада жарты ғасырдан астам уақыт өтсе де</w:t>
        <w:br/>
        <w:t>парасаттылығын, іскерлігін, қайырымдылығын, адамгершілігін,</w:t>
        <w:br/>
        <w:t>мейірімділігін ұмытқан емеспін. Әшім әкеміз балаларын басқа</w:t>
        <w:br/>
        <w:t>біреудің бауырына артықсынып салмағанын жүректерінде сезімі</w:t>
        <w:br/>
        <w:t>барларжақсы түсінсе керек.</w:t>
        <w:br/>
        <w:t>Соғыс кезіңде барлық қиыншылыққа төзіп, шала сауатты болса</w:t>
        <w:br/>
        <w:t>да елбасқарған Өмірәлі Сарыбасов, Несіпбай Диқанбаев, Әкімбай</w:t>
        <w:br/>
        <w:t>Қоржынбаев, Қоңырбай Демесінов, Халық Кәренеев, Қалжанбай</w:t>
        <w:br/>
        <w:t>Несіпбаев, Қалқабай Бектібаев, Сұлтан Бөлекбаев сындыағаларымыз</w:t>
        <w:br/>
        <w:t>шаруашылықтарды өрге сүйреді, елді жеңіскежігерлендірді, қайғы-</w:t>
        <w:br/>
        <w:t>қасіреттеріне ортақтасты.</w:t>
        <w:br/>
        <w:t>Мұның бәрін теріп, тәптіштеп жазып отырғаным, кешегі адам</w:t>
        <w:br/>
        <w:t>төзбес қиын күндерде адалжанды аға ұрпақтың есімін кейінгі жас</w:t>
        <w:br/>
        <w:t>өскін жеткеншек ұрпақ біліп, елін, жерін, Отанын сүйіп, ел бірлігін</w:t>
        <w:br/>
        <w:t>сақтасын, біздің жүріп өткен өмір белестерімізді терең түсінсін,</w:t>
        <w:br/>
        <w:t>қандай қиындық болса да адамның жеңбейтіні жоқ екендігін</w:t>
        <w:br/>
        <w:t>саналарына сіңіру, зерделеріне құю, жадыларында қалдыру.</w:t>
      </w:r>
    </w:p>
    <w:p>
      <w:r>
        <w:t>1941жылы қарашаның соңы мен желтоқсанның басында аудан</w:t>
        <w:br/>
        <w:t>орталығына Іле өзені арқылы бір кеме толған жер аударылған</w:t>
        <w:br/>
        <w:t>немістерді жағаға түсірді. Оларды әр ауылға бірнеше отбасыдан</w:t>
        <w:br/>
        <w:t>«&lt;» ДАРИЯ-ТАҒДЫР</w:t>
        <w:br/>
        <w:t>Манатқалидан - Айбек, Айбол, Айдос.</w:t>
        <w:br/>
        <w:t>Мұраттан - Айдын, Әділжан.</w:t>
        <w:br/>
        <w:t>Саматтан - Елдос.</w:t>
        <w:br/>
        <w:t>Қошығалидан - Қошыбек, Өмірбай, Қайрат.</w:t>
        <w:br/>
        <w:t>Қошыбектен- Досым.</w:t>
        <w:br/>
        <w:t>Керімбайдан - Өмірбай.</w:t>
        <w:br/>
        <w:t>Өмірбайдан - Дәурен, Дәуір.</w:t>
        <w:br/>
        <w:t>Керімбектен - Өмірзақ, Мұрат, Жанұзақ.</w:t>
        <w:br/>
        <w:t>Мұраттан - Жайдархан, Хамит, Ернат, Фархат.</w:t>
        <w:br/>
        <w:t>Шежірені жинастырған Мейрамбек Иманқұлұлы.</w:t>
        <w:br/>
        <w:t>«&lt;&gt; ДАРИЯ-ТАҒДЫР</w:t>
        <w:br/>
        <w:t>Аманжүр әкеміздің ұрпақтары,</w:t>
        <w:br/>
        <w:t>Шүкіршілік сол үшін қылар бәрі.</w:t>
        <w:br/>
        <w:t>Ұл-қыз бен немеренің бетін сүйіп,</w:t>
        <w:br/>
        <w:t>Қызық өмір сүруде олар-дағы.</w:t>
        <w:br/>
        <w:t>Мықтыбектің баласы Серік інім,</w:t>
        <w:br/>
        <w:t>Бірұрпақтың жалғаушы болды!зің.</w:t>
        <w:br/>
        <w:t>Балаларды қайтсем дежеткізсем дегі</w:t>
        <w:br/>
        <w:t>Екі аяққа бермейді олдатыным.</w:t>
        <w:br/>
        <w:t>Молдабайдың ұлымын атым Шаған,</w:t>
        <w:br/>
        <w:t>Шәкен деп ат қойыпты анам маған.</w:t>
        <w:br/>
        <w:t>Шүкіршілік қыламын мен Аллаға,</w:t>
        <w:br/>
        <w:t>Екіул, екі қызды берген маған.</w:t>
        <w:br/>
        <w:t>Қосағым жанымдағы Бейқұтбала,</w:t>
        <w:br/>
        <w:t>Жағыпеді жастайынан ата-анаға.</w:t>
        <w:br/>
        <w:t>Солардыңақ тілегі қабыл болып,</w:t>
        <w:br/>
        <w:t>Өсіріп біз келеміз бала-шаға.</w:t>
        <w:br/>
        <w:t>Тұңғышым Сәбит пенен Жанна жаннан,</w:t>
        <w:br/>
        <w:t>Индираны Құдайым бере салған.</w:t>
        <w:br/>
        <w:t>Соңдарынанілесті Дәния, Сұлтан</w:t>
        <w:br/>
        <w:t>Сабыр менен келінім Құралайдан.</w:t>
        <w:br/>
        <w:t>Света мен Айгүлдің өз үйі бар,</w:t>
        <w:br/>
        <w:t>Өсірген олардың да ұл-қызы бар.</w:t>
        <w:br/>
        <w:t>Бала меннемеренің тілеуінтілеп бүгін,</w:t>
        <w:br/>
        <w:t>Шал-кемпір боп отырған жайымыз бар.</w:t>
        <w:br/>
        <w:t>Ұрпағыма беремін жазғандарды,</w:t>
      </w:r>
    </w:p>
    <w:p>
      <w:r>
        <w:t>Тарих біркүн қайтаданқаралады.</w:t>
        <w:br/>
        <w:t>Солкезде осыны қарап шығып,</w:t>
        <w:br/>
        <w:t>Есіне алсын дедім мен бабаларды.</w:t>
        <w:br/>
        <w:t>Жексенбике АХАҚЫЗЫ «&gt;</w:t>
        <w:br/>
        <w:t>Жандостан - Әсет.</w:t>
        <w:br/>
        <w:t>Алтынбектен - Шыңғыс, Айдар.</w:t>
        <w:br/>
        <w:t>Шыңғыстан - Өменби, Асылжан.</w:t>
        <w:br/>
        <w:t>Мейрамбектен - Айдос.</w:t>
        <w:br/>
        <w:t>Серікбектен - Айбек, Алибек.</w:t>
        <w:br/>
        <w:t>Ерікбектен - Мейрамбек, Елхан.</w:t>
        <w:br/>
        <w:t>Бақтығалидан - Азамат, Асқар, Данияр.</w:t>
        <w:br/>
        <w:t>Бақбергеннен - Хайролла.</w:t>
        <w:br/>
        <w:t>Болаттан - Абылай, Айбек, Бекайдар.</w:t>
        <w:br/>
        <w:t>Қалпақтан - Бөкей, Көкей, Баубек, Есбота, Бекбота, Тұрысбек.</w:t>
        <w:br/>
        <w:t>Боралдайдан - Ақбай, Тоқбай, Ерше, Аңламас, Тыңламас.</w:t>
        <w:br/>
        <w:t>Тоқбайдан - Қоңыратбай, Құдабай, Нұржан, Бижан.</w:t>
        <w:br/>
        <w:t>Тыңламастан - Стыбай, Жұмабай, Жұмағұл, Аязбай, Айдынбай.</w:t>
        <w:br/>
        <w:t>Қоңыратбайдан - Жекбай, Мүшелбай, Көшек, Өсек, Бекбай,</w:t>
        <w:br/>
        <w:t>Өсербай.</w:t>
        <w:br/>
        <w:t>Жұмабайдан - Сқақ, Смаил, Досмаил.</w:t>
        <w:br/>
        <w:t>Стыбайдан - Мүсәпір, Мұстан, Ізбасар, Тәттібай.</w:t>
        <w:br/>
        <w:t>Сқақтан - Оразымбет, Ораз, Естай.</w:t>
        <w:br/>
        <w:t>Оразымбеттен - Бейбіт.</w:t>
        <w:br/>
        <w:t>Бейбіттен - Ербол, Нұрбол.</w:t>
        <w:br/>
        <w:t>Ораздан - Қуанышбай.</w:t>
        <w:br/>
        <w:t>Жекбайдан - Әбуғали.</w:t>
        <w:br/>
        <w:t>Әбуғалидан - Тансықбай.</w:t>
        <w:br/>
        <w:t>Мүшелбайдан - Шелбай.</w:t>
        <w:br/>
        <w:t>Көшектен - Сансызбай.</w:t>
        <w:br/>
        <w:t>Сансызбайдан - Асылмұрат.</w:t>
        <w:br/>
        <w:t>Құдабайдан- Нұрлыбай.</w:t>
        <w:br/>
        <w:t>Бижаннан - Әлтай.</w:t>
        <w:br/>
        <w:t>Нұрлыбайдан - Үйсімбай, Тұрсынбай, Кенжебек.</w:t>
      </w:r>
    </w:p>
    <w:p>
      <w:r>
        <w:t>Әлтайдан - Қошыбай, Қошығали.</w:t>
        <w:br/>
        <w:t>Мүсәпірден - Керімбай, Керімбек.</w:t>
        <w:br/>
        <w:t>Тәттібайдан - Әнуарбек, Балтағұл.</w:t>
        <w:br/>
        <w:t>Үйсімбайдан - Сағат.</w:t>
        <w:br/>
        <w:t>Сағаттан - Серікқали, Бақыт, Болат, Талғат.</w:t>
        <w:br/>
        <w:t>Тұрсынбайдан - Әлімғали.</w:t>
        <w:br/>
        <w:t>Әлімғалидан - Таңат, Манат, Марат, Мұрат, Самат.</w:t>
        <w:br/>
        <w:t>Серікқалидан - Ғани, Ғазиз.</w:t>
        <w:br/>
        <w:t>Бақыттан - Руслан.</w:t>
        <w:br/>
        <w:t>Талғаттан - Арман.</w:t>
        <w:br/>
        <w:t>Кенжебектен - Манатқали.</w:t>
        <w:br/>
        <w:t>«&lt;&gt;» ДАРИЯ-ТАҒДЫР</w:t>
        <w:br/>
        <w:t>Баймұханбеттен - Әшембек.</w:t>
        <w:br/>
        <w:t>Қоғалбайдан - Молдабай, Мықтыбек.</w:t>
        <w:br/>
        <w:t>Ормыштан - Құрманқұл, Әбдіманат, Иманқұл, Айнақұл, Сейсеғұл,</w:t>
        <w:br/>
        <w:t>Батырқұл, Дүйсебай.</w:t>
        <w:br/>
        <w:t>Бердәліден - Рахат.</w:t>
        <w:br/>
        <w:t>Айжігіттен - Сағымқожа.</w:t>
        <w:br/>
        <w:t>Нұртайдан - Омархан, Оразхан, Манат, Бақытжан, Жанат.</w:t>
        <w:br/>
        <w:t>Қойшыбайдан - Байжан, Бақытжан, Көпжан.</w:t>
        <w:br/>
        <w:t>Сағымбектен - Аман, Қалқаман.</w:t>
        <w:br/>
        <w:t>Асаннан - Серік.</w:t>
        <w:br/>
        <w:t>Молдабайдан- Сартай, Шәкен, Михаил, Сармантай, Мұрат, Қуат.</w:t>
        <w:br/>
        <w:t>Мықтыбектен - Серік.</w:t>
        <w:br/>
        <w:t>Иманқұлдан - Жәнібек, Алтынбек, Мейрамбек, Серікбек,</w:t>
        <w:br/>
        <w:t>Ерікбек.</w:t>
        <w:br/>
        <w:t>Сағымқожадан - Бақтығали, Бақберген, Болат.</w:t>
        <w:br/>
        <w:t>Қамаудан - Сыдық.</w:t>
        <w:br/>
        <w:t>Омарханнан - Алмас.</w:t>
        <w:br/>
        <w:t>Оразханнан - Марат, Шыңғыс.</w:t>
        <w:br/>
        <w:t>Манаттан - Алмат.</w:t>
        <w:br/>
        <w:t>Бақытжаннан - Сұлтан.</w:t>
        <w:br/>
        <w:t>Аманнан - Бақытжан, Бауыржан.</w:t>
        <w:br/>
        <w:t>Қалқаманнан - Мұхит, Мұхтар, Ынтымақ, Бақтияр.</w:t>
      </w:r>
    </w:p>
    <w:p>
      <w:r>
        <w:t>Мұхтардан - Ғабит.</w:t>
        <w:br/>
        <w:t>Еламаннан - Қайрат, Манат, Мейірман, Мұрат, Данияр.</w:t>
        <w:br/>
        <w:t>Қайраттан - Шоқан, Шерхан.</w:t>
        <w:br/>
        <w:t>Мейірманнан - Дархан.</w:t>
        <w:br/>
        <w:t>Сартайдан - Болат, Жанат, Қанат, Талғат, Самат, Асқар.</w:t>
        <w:br/>
        <w:t>Жанаттан - Бақтияр.</w:t>
        <w:br/>
        <w:t>Талғаттан - Айдос.</w:t>
        <w:br/>
        <w:t>Саматтан - Алмат.</w:t>
        <w:br/>
        <w:t>Мұраттан - Рүстем, Шоқан, Дарын.</w:t>
        <w:br/>
        <w:t>Михаилдан - Мұқан, Мұхтар, Мұхит, Мұқаш.</w:t>
        <w:br/>
        <w:t>Мұқаннан - Дархан, Досым, Жарас.</w:t>
        <w:br/>
        <w:t>Мұхтардан - Ақжол.</w:t>
        <w:br/>
        <w:t>Сармантайдан - Есжан.</w:t>
        <w:br/>
        <w:t>Қуаттан - Дастан, Аслан.</w:t>
        <w:br/>
        <w:t>Шәкеннен - Сәбит, Сабыр.</w:t>
        <w:br/>
        <w:t>Сабырдан - Нұрсұлтан.</w:t>
        <w:br/>
        <w:t>М. Серіктен - Жарқын, Данияр.</w:t>
        <w:br/>
        <w:t>Жәнібектен - Жандос, Данияр.</w:t>
        <w:br/>
        <w:t>ДАРИЯ-ТАҒДЫР</w:t>
        <w:br/>
        <w:t>БАБАЛАР ТУРАЛЫ</w:t>
        <w:br/>
        <w:t>Бисмилла деп бастадым қалам алып,</w:t>
        <w:br/>
        <w:t>Бүліскемен кірістім көп ойланып.</w:t>
        <w:br/>
        <w:t>Бұрын мен өлең жазып кәрмеп едім,</w:t>
        <w:br/>
        <w:t>Отырмын тәуекелге бел байланып.</w:t>
        <w:br/>
        <w:t>Я, Алла, тіл менжаққа бергін медет,</w:t>
        <w:br/>
        <w:t>Ментүстім бірсарынға ойда жоқ ед.</w:t>
        <w:br/>
        <w:t>Талаптанып бұл іске белді будым,</w:t>
        <w:br/>
        <w:t>Тәүекелшіл мақсатқа жетед деп ед.</w:t>
        <w:br/>
        <w:t>Қай қазақ өлең сөзге құмартпаған,</w:t>
        <w:br/>
        <w:t>Елігіп сазды әуенге сырақтапрған.</w:t>
        <w:br/>
        <w:t>Мен-дағы сол қазақтың бірімін ғой,</w:t>
        <w:br/>
        <w:t>Әдемі асыл сөзді салмақтаған.</w:t>
        <w:br/>
        <w:t>Бір күні жатыр едім шала ұйқыда,</w:t>
        <w:br/>
        <w:t>Алдымнан тізбектелді көп оқиға.</w:t>
        <w:br/>
        <w:t>Солардың барлығын да өлең қылып,</w:t>
        <w:br/>
        <w:t>Айтыппын көңіл ояу, көз ұйқыда.</w:t>
      </w:r>
    </w:p>
    <w:p>
      <w:r>
        <w:t>Түсімде көрген едім бабаларды,</w:t>
        <w:br/>
        <w:t>Көргентүс қаз-қалпында тұра қалды.</w:t>
        <w:br/>
        <w:t>Айтқанын үлкендердің еске сақтап,</w:t>
        <w:br/>
        <w:t>Жен көрдім естелік қыпжинақтауды.</w:t>
        <w:br/>
        <w:t>Жалайырдан тарайды күшік елі,</w:t>
        <w:br/>
        <w:t>Бесарыс болып оларда бөлінеді.</w:t>
        <w:br/>
        <w:t>Мекендеген жерлері Жетісудың</w:t>
        <w:br/>
        <w:t>Іле, Балқаш, Қаратал төңірегі.</w:t>
        <w:br/>
        <w:t>Бес арыстың ішінде Сүйіндікпіз,</w:t>
        <w:br/>
        <w:t>Үштөбе, Қараталды мекен қыппыз.</w:t>
        <w:br/>
        <w:t>Сатыбалды кезінде Балқашжаққа</w:t>
        <w:br/>
        <w:t>Әлдеқалай себеппен көшіп кеппіз.</w:t>
        <w:br/>
        <w:t>Жексенбике АХАҚЫЗЫ</w:t>
        <w:br/>
        <w:t>Сатыбалдыдантуады алтыарыс,</w:t>
        <w:br/>
        <w:t>Туысы бір-бірінен емес қалыс.</w:t>
        <w:br/>
        <w:t>Мінеки, біз солардың ұрпағымыз,</w:t>
        <w:br/>
        <w:t>Ешкімге де бермеген қолдан намыс.</w:t>
        <w:br/>
        <w:t>Сүйіндіктің ұрпағы бабам Байтоқ,</w:t>
        <w:br/>
        <w:t>Біздің елдің кетіпті ұраны боп.</w:t>
        <w:br/>
        <w:t>“Байтоқтап” батырлары жауға шапса,</w:t>
        <w:br/>
        <w:t>Кетеді арқаланып, аруақты боп.</w:t>
        <w:br/>
        <w:t>Байтоқтан Жылқайдар мен Бекайдарлар,</w:t>
        <w:br/>
        <w:t>Дәулеті тасыптұрған ағайындар.</w:t>
        <w:br/>
        <w:t>Бөткеұстар ел билеген өз кезінде,</w:t>
        <w:br/>
        <w:t>Атақты болғанекен жұрты сыйлар.</w:t>
        <w:br/>
        <w:t>Бақ берген бір құдайым Жылқайдарға,</w:t>
        <w:br/>
        <w:t>Малмен бас, үйі-іші мен бала-шаға.</w:t>
        <w:br/>
        <w:t>Солардың ортасынан ерекше боп</w:t>
        <w:br/>
        <w:t>Жолбарыс шығып едіжеке-дара.</w:t>
        <w:br/>
        <w:t>Туысы Жолбарыстың елден ерек,</w:t>
        <w:br/>
        <w:t>Жастайынан ол өзі болған зерек.</w:t>
        <w:br/>
        <w:t>Денесі шұбар-ала болғаннан соң</w:t>
        <w:br/>
        <w:t>Жолбарыс деп жанама ат қойса керек.</w:t>
        <w:br/>
        <w:t>Жолбарыс батыр болды, биде болды,</w:t>
        <w:br/>
        <w:t>Әулие, данышпан ед озық ойлы.</w:t>
        <w:br/>
        <w:t>Дастан, жыр олтуралы кәп жазылды,</w:t>
        <w:br/>
        <w:t>Сондықтан жазбақ болдым басқа ойды.</w:t>
        <w:br/>
        <w:t>Бегайдар өзі асқан батыр еді,</w:t>
        <w:br/>
        <w:t>Атағы шығып көлежатыр еді.»</w:t>
        <w:br/>
        <w:t>Жау шапса елгепана болатындай,</w:t>
        <w:br/>
        <w:t>Бір өзі сан адамға татыр еді.</w:t>
        <w:br/>
        <w:t>Бегайдар қылшылдаған жігіт шағы,</w:t>
        <w:br/>
        <w:t>Аң ментой болушы еді аңдығаны.</w:t>
        <w:br/>
        <w:t>Бір күні аңнан қайтып кележатып</w:t>
        <w:br/>
        <w:t>Аруға атқа мінген жолығады.</w:t>
        <w:br/>
        <w:t>&lt;&gt;» ДАРИЯ-ТАҒДЫР</w:t>
      </w:r>
    </w:p>
    <w:p>
      <w:r>
        <w:t>Сәрсеннен Қыстаубайдың Айжігіті,</w:t>
        <w:br/>
        <w:t>Ұрпақтары оныңда етітірі.</w:t>
        <w:br/>
        <w:t>Бүгінде барлығы да олау құрып,</w:t>
        <w:br/>
        <w:t>Болып жүр ел қатарлы көптің бірі.</w:t>
        <w:br/>
        <w:t>Ш-бөлім</w:t>
        <w:br/>
        <w:t>Біз-дағы Оңғарбайдыңұрпағымыз,</w:t>
        <w:br/>
        <w:t>Өсірген әжептеуір ұл менен қыз.</w:t>
        <w:br/>
        <w:t>Байторы, Диқанбай мен Үмбет, Сәмбет,</w:t>
        <w:br/>
        <w:t>Осылай терт атаға бөлінеміз.</w:t>
        <w:br/>
        <w:t>Байторыдан Қоғалбай менің атам,</w:t>
        <w:br/>
        <w:t>Түйін түйген шебер ол ағаш заттан.</w:t>
        <w:br/>
        <w:t>Атамның жасаған бұйымдары,</w:t>
        <w:br/>
        <w:t>Солкезде болған екенжұртқа мақтан.</w:t>
        <w:br/>
        <w:t>Молдабай шебер еді әкеміз де,</w:t>
        <w:br/>
        <w:t>Әрқашан оны мақтан етеміз де.</w:t>
        <w:br/>
        <w:t>Тер төгіп, еңбектенген мұралары</w:t>
        <w:br/>
        <w:t>Ілулі тұр бүгінде төрімізде.</w:t>
        <w:br/>
        <w:t>Ағайын-туысқаннан кетісер ме,</w:t>
        <w:br/>
        <w:t>Кетіссе туысқан бопжетісер ме.</w:t>
        <w:br/>
        <w:t>Үйдежүрсе сезікті бола ма деп</w:t>
        <w:br/>
        <w:t>Қырға апарып жасырды жер кепеге.</w:t>
        <w:br/>
        <w:t>Мекен қып жеркепені қырда жатты,</w:t>
        <w:br/>
        <w:t>Түн жамылып алып жүр олтамақты.</w:t>
        <w:br/>
        <w:t>Азауылда жасырынісжата ма,</w:t>
        <w:br/>
        <w:t>Әлдеқалай біреулер біліп қапты.</w:t>
        <w:br/>
        <w:t>Жатқанда нешетүрлі ойды ойлай,</w:t>
        <w:br/>
        <w:t>Солдаттар келіп қапты әлдеқалай.</w:t>
        <w:br/>
        <w:t>Қайырып екі қолыналып кетті,</w:t>
        <w:br/>
        <w:t>Хабарсыз кетті Бектай содан былай.</w:t>
        <w:br/>
        <w:t>Жексенбике АХАҚЫЗЫ «&lt;»</w:t>
        <w:br/>
        <w:t>Көкала жылқы біткен Бекбай байға,</w:t>
        <w:br/>
        <w:t>Сыймайды барлық малы қырмен сайға.</w:t>
        <w:br/>
        <w:t>Малдың басытаңертеңтүссеілеге,</w:t>
        <w:br/>
        <w:t>Жетеді арты өзенге түс ауғанда.</w:t>
        <w:br/>
        <w:t>Бекбайдан Молдақыш пен Қожақышты,</w:t>
        <w:br/>
        <w:t>Бай болған әкелері сондай күшті.</w:t>
        <w:br/>
        <w:t>Шешеміз Қалибаланытүсіргенде,</w:t>
        <w:br/>
        <w:t>Жүз байталайдатыпты ала түсті.</w:t>
        <w:br/>
        <w:t>Әкелері Молдақыш, Қожақыштан,</w:t>
        <w:br/>
        <w:t>Аман мен Еламан, Қалқаманнан.</w:t>
        <w:br/>
        <w:t>Ержетіп өсіп келеді осы күнде</w:t>
        <w:br/>
        <w:t>Бекбайдың ұрпақтары артта қалған.</w:t>
        <w:br/>
        <w:t>Байсыннан кейін туған бес бала бар,</w:t>
        <w:br/>
        <w:t>Сәрсен, Бейсен, Сарша, Тоқтарбай, Оңғарбайлар.</w:t>
        <w:br/>
        <w:t>Қазірде солалтаудың бесеуінен,</w:t>
      </w:r>
    </w:p>
    <w:p>
      <w:r>
        <w:t>Тараған, шүкір, алла, ұрпақтар бар.</w:t>
        <w:br/>
        <w:t>Тоқтарбай атамызданИманқұлды,</w:t>
        <w:br/>
        <w:t>Қақ жарған адам еді қара қылды.</w:t>
        <w:br/>
        <w:t>Неде болса турасын айтатұғын,</w:t>
        <w:br/>
        <w:t>Білмеуші еді жарықтық жалтаруды.</w:t>
        <w:br/>
        <w:t>Ешкімге дежамандық қылмайтұғын,</w:t>
        <w:br/>
        <w:t>Сондықтан да ел-жұрты сыйлайтұғын.</w:t>
        <w:br/>
        <w:t>Өсіріп бесұл менен екі қызды,</w:t>
        <w:br/>
        <w:t>Үй қылды елкөңілі толатұғын.</w:t>
        <w:br/>
        <w:t>Жәнібек, Алтынбек пен Ерік, Серік,</w:t>
        <w:br/>
        <w:t>Мейрамбек шаңырақты ұстар берік.</w:t>
        <w:br/>
        <w:t>Куә бол барлығының шаттығына,</w:t>
        <w:br/>
        <w:t>Біз жүрміз туыстықты күнде керіп.</w:t>
        <w:br/>
        <w:t>Саршаның немересі Асаната,</w:t>
        <w:br/>
        <w:t>Нағыз қамқор болып еді ел-жұртына.</w:t>
        <w:br/>
        <w:t>Ауызға ең бірінші алынады</w:t>
        <w:br/>
        <w:t>Халық боп жақсыларын еске алғанда.</w:t>
        <w:br/>
        <w:t>Жексенбике АХАҚЫЗЫ Г 47,</w:t>
        <w:br/>
        <w:t>ШЕЖІРЕ</w:t>
        <w:br/>
        <w:t>Күшіктен - Қарасақал, Жабысбақ, Сомбақ, Сары, Таз, Бөкенбай.</w:t>
        <w:br/>
        <w:t>Сомбақтан - Молдас, Сүйіндік.</w:t>
        <w:br/>
        <w:t>Сүйіндіктен - Байсары, Байтоқ, Өтебай.</w:t>
        <w:br/>
        <w:t>Байтоқтан - Жылқайдар, Бекайдар, Қаратай.</w:t>
        <w:br/>
        <w:t>Жылқайдардан - Жолбарыс, Жолымбет, Есенгелді, Тәлетай,</w:t>
        <w:br/>
        <w:t>Мақар, Сатыбалды, Шетеген, Сасықбай.</w:t>
        <w:br/>
        <w:t>Бекайдардан - Қалпақ, Боралдай.</w:t>
        <w:br/>
        <w:t>Сатыбалдыдан - Байсын, Онғарбай, Тоқтарбай, Сәрсен,</w:t>
        <w:br/>
        <w:t>Бейсен, Сарша.</w:t>
        <w:br/>
        <w:t>Байсыннан - Өтеулі, Қареке, Бекбай, Шағай.</w:t>
        <w:br/>
        <w:t>Оңғарбайдан - Диханбай, Үмбет, Сәмбет, Байторы.</w:t>
        <w:br/>
        <w:t>Тоқтарбайдан - Бәлі, Дәлібай.</w:t>
        <w:br/>
        <w:t>Сәрсеннен - Жаңбырбай, Қыстаубай, Мұздыбай, Бұлдыбай,</w:t>
        <w:br/>
        <w:t>Құнанбай.</w:t>
        <w:br/>
        <w:t>Бейсеннен - Рахмат, Дүйсенби.</w:t>
        <w:br/>
        <w:t>Саршадан - Байғозы.</w:t>
        <w:br/>
        <w:t>Өтеуліден - Еркебек, Мұстафа.</w:t>
        <w:br/>
        <w:t>Қарекеден - Арғынтай, Қалқа.</w:t>
      </w:r>
    </w:p>
    <w:p>
      <w:r>
        <w:t>Бекбайдан - Молдақыш, Қожақыш.</w:t>
        <w:br/>
        <w:t>Шағайдан - Баймырза.</w:t>
        <w:br/>
        <w:t>Диханбайдан - Бұтабай, Әлек, Қайып, Сарбас.</w:t>
        <w:br/>
        <w:t>Үмбеттен - Кәдіржан.</w:t>
        <w:br/>
        <w:t>Сәмбеттен - Баймұханбет, Бектай, Естай.</w:t>
        <w:br/>
        <w:t>Байторыдан- Қоғалбай, Сәтбай, Нұрлыбай.</w:t>
        <w:br/>
        <w:t>Бәліден - Абдан, Суан, Дулат, Құлмұханбет.</w:t>
        <w:br/>
        <w:t>Дәлібайдан - Ормыш (шын аты Орымбет).</w:t>
        <w:br/>
        <w:t>Жаңбырбайдан - Бердәлі.</w:t>
        <w:br/>
        <w:t>Қыстаубайдан - Байдәулет, Айдәулет, Нұрдәулет (Айжігіт).</w:t>
        <w:br/>
        <w:t>Еркебектен - Таубай, Өксікбай, Кішжан.</w:t>
        <w:br/>
        <w:t>Мұстафадан - Сембай.</w:t>
        <w:br/>
        <w:t>Таубайдан - Күрішбай, Нұрбосын, Нұржан.</w:t>
        <w:br/>
        <w:t>Әксікбайдан - Сағымбай, Нұртай.</w:t>
        <w:br/>
        <w:t>Кішжаннан - Қойшыбай.</w:t>
        <w:br/>
        <w:t>Молдақыштан - Сағымбек.</w:t>
        <w:br/>
        <w:t>Қожақыштан - Жапар, Еламан.</w:t>
        <w:br/>
        <w:t>Баймырзадан - Байғуат.</w:t>
        <w:br/>
        <w:t>Байғозыдан - Қамау, Асан.</w:t>
        <w:br/>
        <w:t>Сембайдан - Дәулеткелді, Дәулетқазы.</w:t>
        <w:br/>
        <w:t>447 ДАРИЯ-ТАҒДЫР</w:t>
        <w:br/>
        <w:t>сүю адамның жеке басындағы асыл қасиеттерді қастерлеу,</w:t>
        <w:br/>
        <w:t>адамгершілікті негізгі қағидаға айналдыру. Алланы сүю ізгілікке</w:t>
        <w:br/>
        <w:t>бастайтынтаза да ақ жол.</w:t>
        <w:br/>
        <w:t>Құдасын Құдайдай сыйлаған қайран қазақ! Әкем Аха атадан</w:t>
        <w:br/>
        <w:t>жалғыз болғандықтан құдалы, құда-жекжат болудытезірек көрсем</w:t>
        <w:br/>
        <w:t>деп армандаса, бір әулеттен бір өзі қалған Иманқұл да: “Құда-</w:t>
        <w:br/>
        <w:t>құдағиымның ортасында шалқып отырсам, жұмақтың төріне шығар</w:t>
        <w:br/>
        <w:t>едім”, -депармандап, көксейтін еді. Екеуі де олармандарына жетті.</w:t>
        <w:br/>
        <w:t>Алланың ақ жарылқауына бөленді.</w:t>
        <w:br/>
        <w:t>Балаларымыздың тұңғышы Мейрамкүл Теміртау қаласында</w:t>
        <w:br/>
        <w:t>тұрады. Сонда институтта аға оқытушы болып жұмысістейді. Екі ұл,</w:t>
        <w:br/>
        <w:t>біп қызы бар. Күйеу балам Сағындық екеуі тату-тәтті тұрады.</w:t>
        <w:br/>
        <w:t>Құдағиым Марфуға тоқсанның екеуінде болса да ширақ. Құдағидың</w:t>
        <w:br/>
        <w:t>әкесі жүзден асып барып дүниеден өтіпті. Сағындықтың әкесі ерте</w:t>
        <w:br/>
        <w:t>қайтыс болған.</w:t>
      </w:r>
    </w:p>
    <w:p>
      <w:r>
        <w:t>Ұлымыздың үлкені Жәнібек 1973 жылы Ғалияға үйленгенде</w:t>
        <w:br/>
        <w:t>қуанышымызда шек болмады. Төбеміз көкке жетті. Құдағиымыз</w:t>
        <w:br/>
        <w:t>Клара Бегімқұлова Құдайға қараған қарапайым жан екен, бірге туып,</w:t>
        <w:br/>
        <w:t>бірге өскендос-жарандардай сыйласып, бір үйдің адамдарындай</w:t>
        <w:br/>
        <w:t>ғұмыр кешіл кеттік.</w:t>
        <w:br/>
        <w:t>Екінші ұлымыз Алтынбек Ғалия аттыкелінімізге үйленгенде Өмен</w:t>
        <w:br/>
        <w:t>мен Қанизадай құда, құдағитауып, біргетуғандай қуанып, біргетуған</w:t>
        <w:br/>
        <w:t>туыстай сыйласып, араластық. Өмекең құда жоғары білімді,</w:t>
        <w:br/>
        <w:t>ауылшаруашылығының маманы, өте іскер, ақылды, парасатты,</w:t>
        <w:br/>
        <w:t>ақжарқын, үлкенге сыйласымды іні, кішіге ақылшы аға болған</w:t>
        <w:br/>
        <w:t>арқасында институт тамамдады. Институт бітіргеннен кейін</w:t>
        <w:br/>
        <w:t>іскерлігінің арқасында Кеген, Шелек аудандарында аудандық партия</w:t>
        <w:br/>
        <w:t>комитетінің бірінші хатшысы, аудандық Советтің төрағасы, бірнеше</w:t>
        <w:br/>
        <w:t>жыл Талдықорған облыстық ауыл. шаруашылық басқармасының</w:t>
        <w:br/>
        <w:t>төрағасы, өмірінің соңында Алматы облыстық ауылшаруашылық</w:t>
        <w:br/>
        <w:t>басқармасының бөлім меңгерушісі болып жұмыс істеп жүріп, 1996</w:t>
        <w:br/>
        <w:t>жылы дүниеден өтті. Құдағиымыз Қаниза өмір бойы жас ұрпақ</w:t>
        <w:br/>
        <w:t>тәрбиелеген, мектепте қазақ әдебиетінен дәріс берген, әрі ақын,</w:t>
        <w:br/>
        <w:t>әрі ақжарқын, кеңпейілді, ақылды, парасаттыжан еді. Өмекең екеуі</w:t>
        <w:br/>
        <w:t>үш ұл, екі қыз өсіріп, жоғарғы білім әперіп, тек балаларының қызығын</w:t>
        <w:br/>
        <w:t>көруге Алла жазбай, өмірден екеуі де ерте өтті. Өмекең мен Қаниза</w:t>
        <w:br/>
        <w:t>тіршілігінде Имекең екеумізді құда-құдағидан гөрі бірге туған</w:t>
        <w:br/>
        <w:t>бауырларындай керіп сыйласқанеді.</w:t>
        <w:br/>
        <w:t>Үшінші ұлым Мәйрамбегімнің Құдай қосқан қосағы Гүлнәр келінім</w:t>
        <w:br/>
        <w:t>- қарағандылық атақты Қаржас Мұса Шорманның шөбересі. Құдам</w:t>
        <w:br/>
        <w:t>Уәли Ұлы Отан соғысының ардагері. Қазір 81жаста. Құдағиым Зайда</w:t>
        <w:br/>
        <w:t>«&gt; ДАРИЯ-ТАҒДЫР</w:t>
        <w:br/>
        <w:t>Ағайын-туыстың топырақты өлім, торқалы тойда басы қосылады.</w:t>
        <w:br/>
        <w:t>Ал, ірге туысың - көршің күнделікті қасыңда. Ыстығыңа күйіп,</w:t>
        <w:br/>
        <w:t>суығыңа тоңып, бәйек болып жүргені. Қуанышыңды өз қуанышындай</w:t>
        <w:br/>
        <w:t>қабылдап, “Ақ түйенің қарны жарылды" деп барын ортаға салады,</w:t>
        <w:br/>
        <w:t>басыңа қасірет орнап, қара жамылсаң шерінді бөлісіп, көңіл-күйіңді</w:t>
        <w:br/>
        <w:t>аулайды. Жақсы көршінің жамантуыстан артықтығы сонда.</w:t>
        <w:br/>
        <w:t>Бақанаста Иманқұл екеуміз ең алғаш шаңырақ көтеріп, отау</w:t>
        <w:br/>
        <w:t>тіккелі алпыс жылға жуықтады. Серғазы мен Зілтаймен елу жылдан</w:t>
        <w:br/>
        <w:t>бері іргеміз ажырамаса, Тұлғабай-Гүлсім, Талапбай-Назым, Бекет-</w:t>
        <w:br/>
        <w:t>Биғайшамен де барымызды бөлісіп келе жатқанымызға қырық</w:t>
        <w:br/>
        <w:t>жылданастамуақыт болыпты. Күні бүгінге дейіндәм-тұзымыз ортақ.</w:t>
        <w:br/>
        <w:t>Рақым мен Ұлтуардың да көрші болғанына жиырма жыл. Бір-бірімізге</w:t>
        <w:br/>
        <w:t>қабақ шытып, шәй десіп көрмеппіз.</w:t>
        <w:br/>
        <w:t>Пәни дүниеден бақилыққа озған көршілерім Бекет, Тұлғабай,</w:t>
        <w:br/>
        <w:t>Талапбай марқұмдар өмірден өткенше сыйласып өтті. Жатқан</w:t>
        <w:br/>
        <w:t>жерлері жайлы, топырақтары торқа, жандары жаннатта, нұрлары</w:t>
        <w:br/>
        <w:t>пейіштің төрінде шалқысын демекпін.</w:t>
        <w:br/>
        <w:t>“Байлықты жоғалтсаң - аз жоғалтқаның, арыңды жоғалтсаң - көп</w:t>
        <w:br/>
        <w:t>жоғалтқаның, батылдықты жоғалтсаң - бәрін жоғалтқаның” деген</w:t>
        <w:br/>
        <w:t>нақыл сөзді кімнің айтқаны есімде жоқ. Бірақ ол сөзде көп мән-</w:t>
        <w:br/>
        <w:t>мағына жатыр. Бұны меніңтұстастарымжан-тәніментүсінеді. Өйткені,</w:t>
        <w:br/>
        <w:t>олар осыұғымды бойтұмар қылып, темірқазығына айналдырды.</w:t>
        <w:br/>
        <w:t>Күрмеуі көп мына күрделі өмірде көпті көрген, көңіліне көпті</w:t>
        <w:br/>
        <w:t>түйген менің замандастарымның "Алтынды сүйме, халқыңды сүй”</w:t>
        <w:br/>
        <w:t>дейтін жиі айтатын қанатты да шуақты бір сөзі бар. Шынында да</w:t>
        <w:br/>
        <w:t>мағыналы өмірдің мәніне айналған нәрлі де әрлі сөз. Өмірдің</w:t>
      </w:r>
    </w:p>
    <w:p>
      <w:r>
        <w:t>өзегінен туған десек жарасады.</w:t>
        <w:br/>
        <w:t>Өміржолы біреуге қызық, біреуге қиын. Тағдыр қанша қатты болса</w:t>
        <w:br/>
        <w:t>даөмір тәтті. Бұл- менің осынау сексен бес жаста түйген ойым. Рас,</w:t>
        <w:br/>
        <w:t>өмірдің қызығын да, қиындығын да көрдім. Тағдырыма</w:t>
        <w:br/>
        <w:t>өкпелемеймін, қайта ризамын. Міне, жеті мүшел жасқа шықтым.</w:t>
        <w:br/>
        <w:t>Жаратқан Алла осыны көрсеткеніне де ризамын. Жан-жағымдағы</w:t>
        <w:br/>
        <w:t>балаларым - бар байлығым. Оданартық ешқандай байлықтың керегі</w:t>
        <w:br/>
        <w:t>де жоқ.</w:t>
        <w:br/>
        <w:t>Иә, Жаратқан ием, әр балама ынсап, қанағат бере гер.</w:t>
        <w:br/>
        <w:t>Бауырларын бүтін, бастарын аман ете гөр. Ағайындар, туғандар,</w:t>
        <w:br/>
        <w:t>жүрген жерлерің нұр болсын. Тыңдағандарың жыр болсын,</w:t>
        <w:br/>
        <w:t>жолымыз басқа болғанымен тілегіміз бір болсын. Ұрпағымыз мол</w:t>
        <w:br/>
        <w:t>болсын, қайда барса жол болсындеп баршаңа аналық ақ батамды</w:t>
        <w:br/>
        <w:t>беремін.</w:t>
        <w:br/>
        <w:t>ДАРИЯ-ТАҒДЫР</w:t>
        <w:br/>
        <w:t>Еститін бір қыз бар деп Ақбұйымда,</w:t>
        <w:br/>
        <w:t>Одан артық жанжоқ депосы маңда.</w:t>
        <w:br/>
        <w:t>Ақылы әдебімен сай дейтұғын,</w:t>
        <w:br/>
        <w:t>Сол қызға жолығыпты оңашада.</w:t>
        <w:br/>
        <w:t>Анамыз қалың малға келген адам,</w:t>
        <w:br/>
        <w:t>Аса алмай әмеңгерлік заңдарынан.</w:t>
        <w:br/>
        <w:t>Қарайлайтын баласы болмаған соң</w:t>
        <w:br/>
        <w:t>Қосылды Жылқайдарға шарасыздан.</w:t>
        <w:br/>
        <w:t>Бұлменің үлкендерден естігенім,</w:t>
        <w:br/>
        <w:t>Сұраймын қате болса кешірім.</w:t>
        <w:br/>
        <w:t>Сатыбалды, Шөтекен, Боралдайлар</w:t>
        <w:br/>
        <w:t>Жылқайдардың ұрпағы екендігін.</w:t>
        <w:br/>
        <w:t>І-бөлім</w:t>
        <w:br/>
        <w:t>Сатыбалдының тұңғышыаты Байсын,</w:t>
        <w:br/>
        <w:t>Бай болған жылқылары сансыз қосын.</w:t>
        <w:br/>
        <w:t>Халқына жағымды боп өткен екен</w:t>
        <w:br/>
        <w:t>Тегі мен негізінде бар болғасын.</w:t>
        <w:br/>
        <w:t>Өтеулі, Қаракемел, Бекбай, Шығай,</w:t>
        <w:br/>
        <w:t>Байсыннан таралатын өңшең сығай.</w:t>
        <w:br/>
        <w:t>Осылардан әрбігенұрпақтардың</w:t>
        <w:br/>
        <w:t>Бүгінгі үлкендері ағам Нұртай.</w:t>
        <w:br/>
        <w:t>Омархан, Оразхан мен Манат, Жанат,</w:t>
        <w:br/>
        <w:t>Нұртайдан Бақытжанда жайған қанат.</w:t>
        <w:br/>
        <w:t>Балаларын жеткізген Нұртай аға</w:t>
        <w:br/>
        <w:t>Еліміздің ақсақалы депаталад.</w:t>
        <w:br/>
        <w:t>Тіл мен көз тасқатисіндейді қазақ,</w:t>
        <w:br/>
        <w:t>Омархан жұлқып шықтыжасынан-ақ.</w:t>
        <w:br/>
        <w:t>Бүгінде Елбасының жанында жүр</w:t>
        <w:br/>
        <w:t>Тапсырған жұмыстарын берікұстап.</w:t>
        <w:br/>
        <w:t>Мақтанғой ағайынның барлығына,</w:t>
        <w:br/>
        <w:t>Дараланып ел билеп шыққанына.</w:t>
        <w:br/>
        <w:t>Балаларға тәлімді біз береміз,</w:t>
      </w:r>
    </w:p>
    <w:p>
      <w:r>
        <w:t>Көрелік деп солардың қатарында.</w:t>
        <w:br/>
        <w:t>Жексенбике АХАҚЫЗЫ 59</w:t>
        <w:br/>
        <w:t>Әкесі Әшембектің Баймағамбет,</w:t>
        <w:br/>
        <w:t>Ұсталып бай болғансоң кетті делед.</w:t>
        <w:br/>
        <w:t>Кесірі ұрпағына тиеді-ау деп</w:t>
        <w:br/>
        <w:t>Жазғызды Бұтабайдың баласы деп.</w:t>
        <w:br/>
        <w:t>Әшембектен бар қазір Бақыт, Бүркіт,</w:t>
        <w:br/>
        <w:t>Әкесі артып еді үлкен үміт.</w:t>
        <w:br/>
        <w:t>Бала-шаға өсіріп ол екеуі</w:t>
        <w:br/>
        <w:t>Айтарлықтай ел мақтар болдыжігіт.</w:t>
        <w:br/>
        <w:t>Сыртта әсті Тұңғышбайдың Қуатбегі,</w:t>
        <w:br/>
        <w:t>Диқанбай аталады арғытегі.</w:t>
        <w:br/>
        <w:t>Бұтабайдантараған екі қыз бар,</w:t>
        <w:br/>
        <w:t>Жақан еді олардың әкелері.</w:t>
        <w:br/>
        <w:t>Соғыстан қайтпай қалды Жақан аға,</w:t>
        <w:br/>
        <w:t>Молдабайдан басқа қарарадам бар ма?</w:t>
        <w:br/>
        <w:t>Өз күшіменЗағира, Күлсараны шешесімен</w:t>
        <w:br/>
        <w:t>Көшіріп алып келді Бақанасқа.</w:t>
        <w:br/>
        <w:t>Сәмбеттентуған еді Баймағамбет,</w:t>
        <w:br/>
        <w:t>Бектай батыр олкісінің інісі ед.</w:t>
        <w:br/>
        <w:t>Жастайынан бірбеткей болғаннан соң</w:t>
        <w:br/>
        <w:t>Атапты жеңгелері оны Көкбет.</w:t>
        <w:br/>
        <w:t>Баймағамбет, Бектайлар бай адамдар,</w:t>
        <w:br/>
        <w:t>Құдай берген дәулетпен байығандар.</w:t>
        <w:br/>
        <w:t>Өкімет байды құртқан заманында</w:t>
        <w:br/>
        <w:t>“Құлақтың” тізіміне алынғандар.</w:t>
        <w:br/>
        <w:t>Байлардың ауыз салды малдарына,</w:t>
        <w:br/>
        <w:t>Түскенін тартыл алды қолдарына.</w:t>
        <w:br/>
        <w:t>Өздерінқойдай айдапжіпке тізді</w:t>
        <w:br/>
        <w:t>Тізімдепитжеккенге аударуға.</w:t>
        <w:br/>
        <w:t>Қарбалас, жанталасқан тудызаман,</w:t>
        <w:br/>
        <w:t>Басы мен малы үшін арпалысқан.</w:t>
        <w:br/>
        <w:t>Бектай да малдарын тықты апарып,</w:t>
        <w:br/>
        <w:t>Жасырдытаба алмастай басқа адам.</w:t>
        <w:br/>
        <w:t>Жексенбике АХАҚЫЗЫ «Іі»</w:t>
        <w:br/>
        <w:t>БІР ӨЗІ БІР ЭНЦИКЛОПЕДИЯ ЕДІ</w:t>
        <w:br/>
        <w:t>Шәкен ҚОҒАЛБАЕВ</w:t>
        <w:br/>
        <w:t>Біздің Жылқайдар бабамыздан тарайтын Сатыбалды ұрпағынан</w:t>
        <w:br/>
        <w:t>білікті де, халқына қадірлі адамдар көп шыққан. Кешегі Байсын,</w:t>
        <w:br/>
        <w:t>Бекбай, Бектай, Баймағамбет бабаларымыз әз заманында әулетті</w:t>
        <w:br/>
        <w:t>де дәулетті, шалқыған бай адамдар болса, кейінгі әкелеріміз бен</w:t>
        <w:br/>
        <w:t>ағаларымыз Байғазыұлы Асан, Қоғалбайұлы Молдабай, Орымбетұлы</w:t>
        <w:br/>
        <w:t>Иманқұл, Өксікбайұлы Нұртай ел-жұртына қадірі артқан, көптеген</w:t>
        <w:br/>
        <w:t>жылдар ел басқарған, парасатты адамдар еді.</w:t>
      </w:r>
    </w:p>
    <w:p>
      <w:r>
        <w:t>Шүкір, қазіргі кезде де олардан тараған ұрпақ бабалары мен</w:t>
        <w:br/>
        <w:t>әкелерінің жолын күтіп, тек Сатыбалды ұрпағының ғана емес, қазақ,</w:t>
        <w:br/>
        <w:t>еліне белгілі, беделді азаматтар болып өсіп келеді.</w:t>
        <w:br/>
        <w:t>Жоғарыдағы адамдардың ішінен мен Орымбетұлы Иманқұл</w:t>
        <w:br/>
        <w:t>ағамызға ерекше тоқталғым келеді. Ормыш әулетінен кешегі Ұлы</w:t>
        <w:br/>
        <w:t>Отан соғысына үш бірдей боздақ аттанып, олардан Иманқұл ғана</w:t>
        <w:br/>
        <w:t>аман оралды. Құрманқұл мен Сейсеқұл Отаны үшін құрбан болды.</w:t>
        <w:br/>
        <w:t>Ал, Иманқұл ағамыз сол бауырларын көптеген жылдар бойы</w:t>
        <w:br/>
        <w:t>іздеумен, іздеу салумен ғұмырын өткізді.</w:t>
        <w:br/>
        <w:t>Ақыры қажырлылығы менізденімпаздығының нәтижесіндехабар-</w:t>
        <w:br/>
        <w:t>ошарсыз кеткен бауырларының ізіне түсіп, олардың қаза тапқан</w:t>
        <w:br/>
        <w:t>жерлерін тауып, жатқан жерлеріне белгі орнатып қайтты. Ауылға</w:t>
        <w:br/>
        <w:t>келгеннен кейін бауырларына арнап үлкен ас беріп, олардың</w:t>
        <w:br/>
        <w:t>ерліктерін жалпақ жұртқа паш етті.</w:t>
        <w:br/>
        <w:t>Сұрапыл соғыстан оралмай қалғанағасы Құрманқұлтуралы әкем:</w:t>
        <w:br/>
        <w:t>“Асқан домбырашы, керемет күйші еді”, - деп әңгімелеп атыратын.</w:t>
        <w:br/>
        <w:t>Әкесі Дәлібай мен ағасының музыкаға құштарлығы Иманқұл ағамыз</w:t>
        <w:br/>
        <w:t>бен оның ұрпақтарына дарыған. Балалары мен немерелері</w:t>
        <w:br/>
        <w:t>жастайынан әнқұмар, өнерлі болып өсіп келеді.</w:t>
        <w:br/>
        <w:t>Имекең заман ағымына сәйкес партия, совет органдарында</w:t>
        <w:br/>
        <w:t>басшылық қызметте жүргендіктен біз кәбінесе ол кісіні атеист деп</w:t>
        <w:br/>
        <w:t>ойлайтынбыз. Олқатемізді кейінтүсіндік. Иманқұлаға пайғамбарлар</w:t>
        <w:br/>
        <w:t>өмірінен өлеңмен жазылған қисса-дастаңдарды жатқа айтатын. Егер</w:t>
        <w:br/>
        <w:t>Аллаға жүрегінің шын сенімі, көңіл тазалығы болмаса, соншалықты</w:t>
        <w:br/>
        <w:t>діни мұралар ол кісінің жадында қалай сақталмақшы. Сонау жас</w:t>
        <w:br/>
        <w:t>кезінде жатталған дүниелер қайталанып айтылып тұрмаса ұмыт</w:t>
        <w:br/>
        <w:t>болатыны заңдылық қой.</w:t>
        <w:br/>
        <w:t>1 52 ШЕШ ДАРИЯ-ТАҒДЫР</w:t>
        <w:br/>
        <w:t>Имекең көп жылдар бойы партия, совет органдарында қызмет</w:t>
        <w:br/>
        <w:t>істеді. Оның әділеттілігімен шыншылдығы, кемшіліктерге жол бермеу</w:t>
        <w:br/>
        <w:t>жолындағытабандылығы көзге айқын көрініп тұратын. Сол үшінде</w:t>
        <w:br/>
        <w:t>оны қызметтес әріптестері қатты сыйлайтынжәне одан қаймығатын</w:t>
        <w:br/>
        <w:t>да еді. Өздері білмейтін кейбір мәселелерді Имекеннен сұрап, ақыл-</w:t>
        <w:br/>
        <w:t>кеңесінтыңдайтын. Иманқұлаға лауазымына, мәнсабына қарамай</w:t>
        <w:br/>
        <w:t>әрістегі кемшіліктерді бетке айтатынжәне де оны қатты айтатын.</w:t>
        <w:br/>
        <w:t>Осындайда бір естеліктің көкейіме оралып отырғаны. Ол кезде</w:t>
        <w:br/>
        <w:t>мен Балқаш аудандық дайындау кеңсесінің директорлығы</w:t>
        <w:br/>
        <w:t>қызметінде едім. Имекең аудандық ауылшаруашылық өнімдерін</w:t>
        <w:br/>
        <w:t>сатыпалу, оның сапасын бақылаудың мемлекеттік бас инспектары</w:t>
        <w:br/>
        <w:t>болып жұмыс атқаратын. Ауданның мемлекетке ет, жүн тапсыруы</w:t>
        <w:br/>
        <w:t>біздің мекеме арқылы ғана жүргізілетін. Мемлекетке жүн өткізу</w:t>
        <w:br/>
        <w:t>жоспарын орындау барысында Имекеңмен арамызда келіспеушілік</w:t>
        <w:br/>
        <w:t>туындап қалғанын жасырмаймын, Тәртіп бойынша жыл соңында</w:t>
        <w:br/>
        <w:t>жоспардың орындалуы сапасына қарай қайта қаралуғатиіс болатын.</w:t>
        <w:br/>
        <w:t>Бүл қайта қарау аудан көрсеткішінтөмендетуге апарып соғатын еді.</w:t>
        <w:br/>
        <w:t>Мен аудан басшыларына бұл жөнінде мәлімдеме жасап,</w:t>
        <w:br/>
        <w:t>көрсеткіштерді түзету керектігін айтқанымда оған көнетін басшылар</w:t>
        <w:br/>
        <w:t>ма, олжөнінде мәселе көтеруіме қатаң тыйым салды.</w:t>
        <w:br/>
        <w:t>Бұл жөнінде мемлекеттік бақылау инспекциясының бастығы</w:t>
        <w:br/>
        <w:t>Имекеңе айтқанымда ол кісі қатты ренжіді және менен “саған қай</w:t>
        <w:br/>
        <w:t>басшылартыйым салды?" депсұрады. Мен олардың аттарынатадым.</w:t>
        <w:br/>
        <w:t>Сол-ақ екен, Имекең телефон трубкасын жұлып алып: - Сендердің</w:t>
      </w:r>
    </w:p>
    <w:p>
      <w:r>
        <w:t>бұларың қалай? Осы көзбояушылықты қашан қоясыңдар? Келген</w:t>
        <w:br/>
        <w:t>қаулы-қарарларды орындаудың орнына оларды оқымай-ақ, кейде</w:t>
        <w:br/>
        <w:t>біле тұра столдарыңның тартпасына тыға салатыңдарың қалай?</w:t>
        <w:br/>
        <w:t>Онымен партияны, өкіметті, тіпті өздеріңді алдағандарың өз</w:t>
        <w:br/>
        <w:t>бастарыңа лайық па? Сендер қайта қарамасаңдар да мен</w:t>
        <w:br/>
        <w:t>көрсеткіштерге өзгерту енгізіп, шындықты көрсетіп, қажеттіжерге</w:t>
        <w:br/>
        <w:t>тапсырамын, - деді. Сөйлескен адамы ауданның ең жоғарғы</w:t>
        <w:br/>
        <w:t>басшыларының бірі еді. Партиялық принципті берік ұстап,</w:t>
        <w:br/>
        <w:t>көзбояушылыққа қарсы шығып ашықтан-ашық беткеайтудың үлгісін</w:t>
        <w:br/>
        <w:t>сонда көрдім. Ал, біз болсақ басшының айтқанынан шығуға</w:t>
        <w:br/>
        <w:t>қорқатынбыз.</w:t>
        <w:br/>
        <w:t>Иманқұл аға терең білімді, кезінде алғашқылардың бірі болып</w:t>
        <w:br/>
        <w:t>жоғарғы партия мектебін бітірген адам еді. Білімі де жан-жақты</w:t>
        <w:br/>
        <w:t>болатын. Және өз білімін көтеру жолында ізденуден еш</w:t>
        <w:br/>
        <w:t>жалықпайтын.</w:t>
        <w:br/>
        <w:t>Ол жасы елуге жақындағанда Талдықорған қаласының</w:t>
        <w:br/>
        <w:t>«&lt;&gt;» ДАРИЯ-ТАҒДЫР</w:t>
        <w:br/>
        <w:t>ұзақуақыт ойланып отырып қалатын.</w:t>
        <w:br/>
        <w:t>Мен не дей қояйын, бәрі де жөн сөз. Жүрегімдітіліп, көкірегімді</w:t>
        <w:br/>
        <w:t>қарс айырыптұрғаны сол болса. Жетім болдық, жылай-жылай жүре</w:t>
        <w:br/>
        <w:t>жетілдік. Онымыз өтірік не? Иманқұл да Ормыш әулетінен жалғыз</w:t>
        <w:br/>
        <w:t>қалған, құйыннан өнді өшейін деп жалпылдаған ошақ шамын</w:t>
        <w:br/>
        <w:t>өшірмеуге шамасы жеткеніншетырмысып бақты. Соғыстыда көрді.</w:t>
        <w:br/>
        <w:t>Отпеноқтың ортасынан тірі оралды. Жаратқан ием назарын салғаны</w:t>
        <w:br/>
        <w:t>ғой. Әйтпесе, бір төбенің басында қалмас па еді? Тәуба, шаңырақ</w:t>
        <w:br/>
        <w:t>күйреп ортасына түспеді. Өмір қайта жалғасты.</w:t>
        <w:br/>
        <w:t>- Мен бақыттымын, - дейтін содан соң сөзін қайта жалғап. -</w:t>
        <w:br/>
        <w:t>Құрманқұл мен Сейсеқұл соғыста опат болса Тәңірімнің оларды</w:t>
        <w:br/>
        <w:t>қайтадан көруге, қауышуға жазбағаны шығар. Имандары жолдас</w:t>
        <w:br/>
        <w:t>болсын.</w:t>
        <w:br/>
        <w:t>Ұрпақ сүйдім, кеберсіген ернім жіпсіді, жабырқаған көңілім</w:t>
        <w:br/>
        <w:t>шаттанды, мұңнан арылдым. Бүгін өле қалсам да еш өкінбеймін.</w:t>
        <w:br/>
        <w:t>Өйткені, екінші ғұмырымды жалғайтын ұрпағым бар. Тәуба Құдай,</w:t>
        <w:br/>
        <w:t>тәуба! - депжанарларында жалын ойнап маған қарайтын.</w:t>
        <w:br/>
        <w:t>Тағы ештеңе демей өз ойымменарпалысам. Бұлда менің айтайын</w:t>
        <w:br/>
        <w:t>Деген сөзім. Оны Иманқұл айтып отыр. Иа, біздер тағдырымызға</w:t>
        <w:br/>
        <w:t>ризамыз.</w:t>
        <w:br/>
        <w:t>Күрсінеміз деп күңіренгенбіз. Егілеміз деп еңірегенбіз. Мұңаямыз</w:t>
        <w:br/>
        <w:t>деп мұқалғанбыз. Енді қазір күрсінудің орнына күлеміз. Мұңаюдың</w:t>
        <w:br/>
        <w:t>орнына марқаямыз. Міне, бұл - өмір. Иманқұлды есіме алғанда мен</w:t>
        <w:br/>
        <w:t>асыны ойладым. Басқа не дейін?!</w:t>
        <w:br/>
        <w:t>АДАЛДЫҚҚА ТАБЫНЫП ӨТТІ</w:t>
        <w:br/>
        <w:t>Дүйсебай ТАСҚАНБАЕВ</w:t>
        <w:br/>
        <w:t>Адам мандайына жазылған тағдырдан өзге өмір сүрмейтіні рас</w:t>
        <w:br/>
        <w:t>па деп ойлаймын. Дүние есігін ашып оңды, солымызды танымастан</w:t>
        <w:br/>
        <w:t>ашаршылық дәмінтаттық. Енді етек-жеңімізді жиямыз ба дегенде,</w:t>
        <w:br/>
        <w:t>естоқтата бастағанымызда Ұлы Отан соғысы басталды.</w:t>
        <w:br/>
        <w:t>Солсоғысқа бір әулеттен, бір шаңырақтан қырық бес жасқа дейін</w:t>
      </w:r>
    </w:p>
    <w:p>
      <w:r>
        <w:t>қанша еразаматы болса бәрі соғысқа аттанды. Сол соғысқа біздің</w:t>
        <w:br/>
        <w:t>ағайын-туған әулетімізден 13 адам қатысып, солардан тірі қалып,</w:t>
        <w:br/>
        <w:t>оралғанымыз төртеу ғана екенбіз.</w:t>
        <w:br/>
        <w:t>Мен Ормышев Иманқұлды соғыстан кейін 1948 жылдан бастап,</w:t>
        <w:br/>
        <w:t>өмірден өткенінше жанұясымен араласып тұрған сыйласымды</w:t>
        <w:br/>
        <w:t>Жексенбике АХАҚЫЗЫ -&lt;і»</w:t>
        <w:br/>
        <w:t>ЖЕТІМДЕР ҮЙІНДЕ ТАНЫСТЫҚ</w:t>
        <w:br/>
        <w:t>Нұрмолда АҚМОЛДАЕВ</w:t>
        <w:br/>
        <w:t>1930 жыл Қазақ еліне қара құйынын ала келген еді. Ашаршылық,</w:t>
        <w:br/>
        <w:t>дейтін аждаһа ақсүйек жұтымен қазақ халқының басына зобалаң</w:t>
        <w:br/>
        <w:t>нәубетін төндірді. Ел ашаршылықтан шыбындай қырыла бастады.</w:t>
        <w:br/>
        <w:t>Бұл “Қужақ” Голошекиннің “асыра сілтеу болмасын, ашатұяқ</w:t>
        <w:br/>
        <w:t>қалмасын” дегенұранның желеуімен қазақ еліне әкелген қасіреттің</w:t>
        <w:br/>
        <w:t>басыеді.</w:t>
        <w:br/>
        <w:t>Балқаш өңірі ашаршылықтың дауылында қалды. Ауыл-ауылда</w:t>
        <w:br/>
        <w:t>халық аштықтанөле бастады. Ресми деректерге сүйенсек, аудандағы</w:t>
        <w:br/>
        <w:t>60 мың халықтың 86 мыңы аштықтан өлді, 12 мыңы аман қалу үшін</w:t>
        <w:br/>
        <w:t>бастары ауғанжаққа көшті, тек 12 мыңығана тірі қалды.</w:t>
        <w:br/>
        <w:t>Міне, осыашаршылықтың зардабынан мен Бақанастағы жетімдер</w:t>
        <w:br/>
        <w:t>үйінен бірақ шықтым. Тағдырлары мағанұқсас балалармен осында</w:t>
        <w:br/>
        <w:t>таныстым, Солардың қатарында ағайынды Иманқұл, Сейсеқұл</w:t>
        <w:br/>
        <w:t>Ормышевтар, Өксікбай Медеуов, Ораз Қишыбаевтар бар еді. Әрине,</w:t>
        <w:br/>
        <w:t>қалған балалардың барлығының бірдей аттарын атап шығу мүмкін</w:t>
        <w:br/>
        <w:t>емес, әрі көбінұмыттым, кейбірсуін естен шығардым.</w:t>
        <w:br/>
        <w:t>Жетімдер үйінде Иманқұл мен Сейсеқұл үнемі жұптарын жазбай</w:t>
        <w:br/>
        <w:t>бірге жүрді. Берген быламық көже мен біртілім нанды бөлісіп жеді.</w:t>
        <w:br/>
        <w:t>Әйтеуір бір-бірін көздеп таса қылмайтын. Ондағысы көз жазып</w:t>
        <w:br/>
        <w:t>қалмау. Қазір ойлаймын, ашаршылықтан Ормышевтар әулетінен үш-</w:t>
        <w:br/>
        <w:t>ақ бала тірі қалған. Үлкендері Құрманқұл болатын. Ол домбырада</w:t>
        <w:br/>
        <w:t>өте шебер ойнайтын. Егер жетімдер үйі болмағанда қазір тірі</w:t>
        <w:br/>
        <w:t>жүруіміздің өзі неғайбыл еді-ау...</w:t>
        <w:br/>
        <w:t>Деседежетімдерүйінде де балалар әліп жататын. Олардың көбін</w:t>
        <w:br/>
        <w:t>аштықтан әбден титықтап, қалжырап, жүруге жарамай қалған</w:t>
        <w:br/>
        <w:t>жерінен тауып әкелетін. Келісімен берген тамақты қомағайлана ішіл,</w:t>
        <w:br/>
        <w:t>көпұзамай жантәсілім ететін.</w:t>
        <w:br/>
        <w:t>Иманқұл екеуміз ел етегін жауып, тоғайған шағында жетімдер</w:t>
        <w:br/>
        <w:t>үйіндегі өмірімізді еске түсіретінбіз. Сонда Имекең ауыр күрсініп</w:t>
        <w:br/>
        <w:t>қойып әңгіме бастайтын. Е</w:t>
        <w:br/>
        <w:t>- Нұрмолда, біздің көрер жарығымыз, татар дәміміз бар екен.</w:t>
        <w:br/>
        <w:t>Біздерге құдайдың назары түскен екен ғой. Болмаса қай баладан</w:t>
        <w:br/>
        <w:t>артық едік. Сенде, менде бір-бір атаныңжалғызы болдық. Енді бүгін</w:t>
        <w:br/>
        <w:t>солардың ошақ отын өшірмей түтінінтүтетіп, ұрпағын өсіріп отырмыз.</w:t>
        <w:br/>
        <w:t>Осынымызға да тәуба. Ашаршылық қидай сыпырмағанда</w:t>
        <w:br/>
        <w:t>әулеттеріміз қалың қара орманға айналмас па еді, -депауыркүрсініп,</w:t>
        <w:br/>
        <w:t>Жексенбике АХАҚЫЗЫ «&lt;&gt;</w:t>
      </w:r>
    </w:p>
    <w:p>
      <w:r>
        <w:t>ауылшаруашылық техникумына сырттай оқуға түсті. Бір күні үйіне</w:t>
        <w:br/>
        <w:t>бара қалсам стол үстіне кітаптарды жайып қойып, конспект пен</w:t>
        <w:br/>
        <w:t>курстық жұмыстарды жасап отыр екен. Соншалықты тесіле оқып,</w:t>
        <w:br/>
        <w:t>дәптерлерге өз ойын жатқа жазғанын көріп мен:</w:t>
        <w:br/>
        <w:t>-Аға, осыншама әурегетүскеніңіз не? Біржерденкурсовой тауып</w:t>
        <w:br/>
        <w:t>алып, балаларға көшіртіп, сол арқылы дайындалсаңыз да болмай</w:t>
        <w:br/>
        <w:t>ма? -дедім.</w:t>
        <w:br/>
        <w:t>Шыны керек, мен “ол кісіге дипломның керегі не?” деп ойладым.</w:t>
        <w:br/>
        <w:t>Имекең маған ажырая қарап:</w:t>
        <w:br/>
        <w:t>- Ей, өз білімің болмаса өзгенің білімін қайтесің? Егер маған</w:t>
        <w:br/>
        <w:t>диплом керек болса ілініп-салынып жүріп-ақ алмаймын ба? Маған</w:t>
        <w:br/>
        <w:t>білім керек, соңдықтанда оқуға түстім, - деді.</w:t>
        <w:br/>
        <w:t>Техникумды ағамыз қызыл дипломмен бітіріп шықты.</w:t>
        <w:br/>
        <w:t>Мұсылмаңдықтың парызындағы “Денең әкіргежеткенше білім ізде”</w:t>
        <w:br/>
        <w:t>дегенқағиданы берікұстанатынадамғана осындай қадамға барады</w:t>
        <w:br/>
        <w:t>депойлаймын. Оның орнында басқа адам болса “Осыоқудың маған</w:t>
        <w:br/>
        <w:t>қажеті қанша, тыныш қана қызметтен соң демімді алып жата</w:t>
        <w:br/>
        <w:t>бермеймін бе?” дер еді-ау.</w:t>
        <w:br/>
        <w:t>Иманқұл Орымбетұлы ағайын арасындағы татулықты,</w:t>
        <w:br/>
        <w:t>бауырмашылықты, кішіпейілділікті жоғары ұстаған адам болатын.</w:t>
        <w:br/>
        <w:t>Үлкенмен үлкенше, кішімен кішіше сөйлесе білетін. Өз принципіне</w:t>
        <w:br/>
        <w:t>қанша мықты болса сол тілмен жеткізуге келгенде өте шеберлік</w:t>
        <w:br/>
        <w:t>танытатын дипломат іспеттес еді. Абзал ағамен біраз</w:t>
        <w:br/>
        <w:t>әңгімелескеннің өзі бір мектептен дәріс алғандай әсерге бөлейтін.</w:t>
        <w:br/>
        <w:t>Солшуақ, сол нұр мені әлі сәулелендіріп келеді.</w:t>
        <w:br/>
        <w:t>Мен Иманқұл ағамен аталас болғандықтан жиі араласатынмын.</w:t>
        <w:br/>
        <w:t>Ақыл-кеңестерін тыңдадым, білмегенімді үйрендім. Қарап отырсам,</w:t>
        <w:br/>
        <w:t>біздің өзіміз 70-ке жақындап қалыппыз. Енді ғана бабаларымыздың</w:t>
        <w:br/>
        <w:t>жүріп өткен жолдарына үңілетін болдық. Төмеңдегі өлең шумақтары</w:t>
        <w:br/>
        <w:t>түсімде аян көргеннен кейін қағаз бетіне түскен. Бұрын-соңды өлең</w:t>
        <w:br/>
        <w:t>жазбағандықтан оған өзім де қайран қалдым. Қайсыбіреулер айтып</w:t>
        <w:br/>
        <w:t>жүргендей, бәлкім, бұлата-бабаларымның маған білдірген ишарасы,</w:t>
        <w:br/>
        <w:t>ниет-тілегі шығар. Құдай қабыл етсін деймін. Күшік бабамыздың</w:t>
        <w:br/>
        <w:t>бүгінгі ұрпақтарының пайдасына жарап жатса онда қағаз-қаламды</w:t>
        <w:br/>
        <w:t>бекер қолға алмағандығым деп білемін.</w:t>
        <w:br/>
        <w:t>Жексенбике АХАҚЫЗЫ Г 45,</w:t>
        <w:br/>
        <w:t>71-де. Екеуі екіұл, екі қызтәрбиелеп өсіріп, ұлын ұяға, қызын қияға</w:t>
        <w:br/>
        <w:t>қондырып, немере-шөберелерінің қызығын көріп отырған құрмет</w:t>
        <w:br/>
        <w:t>иелері. Уәли, Зайда құда-құдағиларымның ауылы алыс болса да</w:t>
        <w:br/>
        <w:t>көңіліміз жақын. Жыл сайын қатынасып, сыйласып тұрамыз.</w:t>
        <w:br/>
        <w:t>Мейрамбегім мен Гүлнәр келінім балалардың ортаншысы болса да</w:t>
        <w:br/>
        <w:t>әкесінің қара шаңырағына ие болып, мені аялап бағыпотыр. Құдайға</w:t>
        <w:br/>
        <w:t>тауба, жан-жағымда абыр-дабыр немере мен шөберелер.</w:t>
        <w:br/>
        <w:t>Серікбек деген ұлымның әйелі Ләйләнің әке-шешесі Жамбыл</w:t>
        <w:br/>
        <w:t>облысы, Байқадам ауданында тұрады. Құдам Оңғар қазір</w:t>
        <w:br/>
        <w:t>зейнеткер. Өмір бойы аудандық денсаулық мекемесін басқарған әрі</w:t>
        <w:br/>
        <w:t>адам жанының арашашысы, хирург болып қызмет атқарған.</w:t>
        <w:br/>
        <w:t>Құдағиымұрлақ тәрбиешісі - мұғалім болған, қазір құрметті еңбек</w:t>
        <w:br/>
        <w:t>демалысында, үш қыз, екі ұл әсірігі, немерелерінің қызығын көріп</w:t>
        <w:br/>
        <w:t>отырған аяулы жандар.</w:t>
      </w:r>
    </w:p>
    <w:p>
      <w:r>
        <w:t>Ерікбек ұлдың кенжесі болғандықтан ба, отызға келгенше</w:t>
        <w:br/>
        <w:t>үйленбеді. “Ерігімнің үйленгенін көріп өлсем, арманым жоқ”, - деп</w:t>
        <w:br/>
        <w:t>Имекең армандап көре алмай кеткен келінім Бибігүлдің ата-анасы</w:t>
        <w:br/>
        <w:t>Марат пен Райхан Балқаш қаласынан. Заводта жұмыс істеген, қазір</w:t>
        <w:br/>
        <w:t>Астанадатұрады. Бұл құда-құдағиларым да адамгершіліктері мол.</w:t>
        <w:br/>
        <w:t>Барыс-келісіміздің жәні бөлек, сағынысып тұрамыз.</w:t>
        <w:br/>
        <w:t>Сүт кенжеміз Әлияның Құдай қосқан қосағы Ерқанатым бетіме</w:t>
        <w:br/>
        <w:t>қарап көргенжоқ. Кейде менің жаныма бататыны осы Ерқанатымның</w:t>
        <w:br/>
        <w:t>ата-анасын көрмегендігім. Олар Ерқанат отау құрып, шаңырақ</w:t>
        <w:br/>
        <w:t>көтергенше бақилық сапарға озған екен. Әкесі Ұлы Отан соғысына</w:t>
        <w:br/>
        <w:t>қатысып бір аяғын майдан даласында қалдырыпты. Ажалбіреуге ерте,</w:t>
        <w:br/>
        <w:t>біреуге кеш. Бәрі Алланың ісі ғой.</w:t>
        <w:br/>
        <w:t>Құдайға шүкір, немерелерімнен де құда-құдағиға кенде емеспін.</w:t>
        <w:br/>
        <w:t>Той-думанда құда-құдағилар басымыз бір қосылып қалады. Жан-</w:t>
        <w:br/>
        <w:t>жағыңа қарасаң бір дүйім елміз. КейдеЙмекеннің осы немерелерінің</w:t>
        <w:br/>
        <w:t>үйленіп үй болғанын, той-думанымыздың, көл-көсір қуаны-</w:t>
        <w:br/>
        <w:t>шымыздың көбейгенін көре алмай, шөберелерін сүйе алмай кеткенін</w:t>
        <w:br/>
        <w:t>өзімше арман етемін.</w:t>
        <w:br/>
        <w:t>Шындығын айтсам құда-құдағиың. Өзің өзегің, Құдай</w:t>
        <w:br/>
        <w:t>туыстырған, бабалар дәстүрге қалдырған мың жылдық құда.</w:t>
        <w:br/>
        <w:t>Балаларыңа ұрпағы жалғанған. Осыны көре отырып, Құдайға мың</w:t>
        <w:br/>
        <w:t>бір тәуба дейсің. Қуанышымызды ұзағынан сүйіндіре көр деп шын</w:t>
        <w:br/>
        <w:t>ниетіңмен, ықылас көңіліңмен тілек тілейсің. Бәріненде денсаулыққа</w:t>
        <w:br/>
        <w:t>жетер небар?!. ) 22 )</w:t>
        <w:br/>
        <w:t>Атам қазақта: “Үй таңдама, көрші таңда” дейтін ескіден келе</w:t>
        <w:br/>
        <w:t>жатқан нақыл сөз бар. Қазіргінің жастары ұйтаңдауын таңдасада</w:t>
        <w:br/>
        <w:t>көршіге келгенде көп ойлана бермейтінін байқап жүрмін. Жақсы</w:t>
        <w:br/>
        <w:t>көршітуғанынанартық екенін естеріне де алмайтын сияқты.</w:t>
        <w:br/>
        <w:t>Жексенбике АХАҚЫЗЫ «&lt;&gt;»</w:t>
        <w:br/>
        <w:t>замандас деп білемін. Соғыстан кейінгі жылдар аудан үшін дамудың</w:t>
        <w:br/>
        <w:t>жаңажолдарына түскен кезең болатын. Соғыстантірі қалғандар елге</w:t>
        <w:br/>
        <w:t>келіп, соғыс кезіндегі күйзелген шаруашылықтарды қалпына келтіріп,</w:t>
        <w:br/>
        <w:t>халықтың әлеуметтік жағдайын жақсартып, ауданда мал</w:t>
        <w:br/>
        <w:t>шаруашылығын өркендетіп, өлкені гүлдендіруге кәп еңбек сіңірген</w:t>
        <w:br/>
        <w:t>абзал азаматтың бірі Иманқұл болатын. Имекең тірі кезінде той-</w:t>
        <w:br/>
        <w:t>думанда, көпшілікпен бас қосқан жерде өлең деайтып, өте көңілді</w:t>
        <w:br/>
        <w:t>отыратын. Жаны жайсаң, ақкөңіл адам еді.</w:t>
        <w:br/>
        <w:t>Көп жыл “Ақкөл” совхозында жұмыс істедім. Сонда Имекең</w:t>
        <w:br/>
        <w:t>совхоздарға іссапарға жиі келетін. Өзі болған жердегі</w:t>
        <w:br/>
        <w:t>шаруашылықтардағы кемшіліктерді жауапты адамдарға көзге шұқып</w:t>
        <w:br/>
        <w:t>көрсетіп, оны қалай түзетудің жолын іздестіріп, қайтсе сол</w:t>
        <w:br/>
        <w:t>шаруашылықтың жұмысын жолға қоюға күш салатын. Кейде</w:t>
        <w:br/>
        <w:t>кемшілікті бетке айтқан Имекеңе ауыл басшылары болсын,</w:t>
        <w:br/>
        <w:t>жұмысшы болсын ренжіп қалатын да, артынантүсінісіп, бірігіп сол</w:t>
        <w:br/>
        <w:t>кемшіліктерді қалайда жойып, жөндеу шараларының ақылына</w:t>
        <w:br/>
        <w:t>келетін. Имекеңнің мінезі тік, шындыққа жүгінетін іскер азамат еді</w:t>
        <w:br/>
        <w:t>дейтінім сондықтан.</w:t>
        <w:br/>
        <w:t>Менің есімнен мына оқиға шығып көрген емес. Қай жылы екенін</w:t>
        <w:br/>
        <w:t>ұмыттым, “Ақкөл” совхозының өкіметке өткізген ауыл шаруашылық</w:t>
        <w:br/>
        <w:t>өнімдерінжоғарғы жақтағы қабылдайтын орындар төменгі бағамен</w:t>
        <w:br/>
        <w:t>қабылдап, совхозға әжептәуір шығын келтірген. Соныжарты жылдан</w:t>
        <w:br/>
        <w:t>кейін Имекең тексеріп, анықтап, мемлекеттік арбитражға беріп,</w:t>
      </w:r>
    </w:p>
    <w:p>
      <w:r>
        <w:t>пәленбай мың кәп ақшаны совхозға алып бергенін естіген едім.</w:t>
        <w:br/>
        <w:t>Ондай жағдай басқа совхоздарда да болып, Имекең араласып алып</w:t>
        <w:br/>
        <w:t>беріпті дейтін. Ол кезде Имекең аудандағы ауыл шаруашылық</w:t>
        <w:br/>
        <w:t>өнімдерін сатып алу және сапасын тексерудің мемлекеттік бас</w:t>
        <w:br/>
        <w:t>инспекторы болып жұмысістейтін.</w:t>
        <w:br/>
        <w:t>Имекең үшін қоғамдық жұмыстардың бәрі де “ұсақ-түйек” деп</w:t>
        <w:br/>
        <w:t>есептелмейтін. Мен совхоздың малды ауылында жұмыс істеп</w:t>
        <w:br/>
        <w:t>жүргенде олкісімалды ауылда да жиі болатын. Соңда малды өріске</w:t>
        <w:br/>
        <w:t>ерте өргізбей түске дейін ұйықтайтын, малға жанашырлық</w:t>
        <w:br/>
        <w:t>жасамайтын, қоралары лас малшыларға әрі төзбей, әрі ақыл етіп,</w:t>
        <w:br/>
        <w:t>әрі талап етіп, кемшіліктерін беттеріне басып малшыларға, мал</w:t>
        <w:br/>
        <w:t>мамандарына мал басын өсіру үшін малдың қоңдылығы, ол үшін мал</w:t>
        <w:br/>
        <w:t>шөбі молжерге мезгілімен дұрыс жайылуы, қораның тазалығы үлкен</w:t>
        <w:br/>
        <w:t>рольатқаратыны, мал қонды болса қыстан қысылмай шығатыны, әрі</w:t>
        <w:br/>
        <w:t>шығынсыз мол төл алынатыны, ол үшін қадағалау керек екенін</w:t>
        <w:br/>
        <w:t>түсіндіретін еді. Шындықты айтқанда, біздің адамдардың біразы</w:t>
        <w:br/>
        <w:t>түсініптұрса да көзге айтқан адамдыжақтырмайтын әдеті ғой. Ол</w:t>
        <w:br/>
        <w:t>&lt;&gt;» ДАРИЯ-ТАҒДЫР</w:t>
        <w:br/>
        <w:t>кезде мұндай жағдай жиі кездесетін.</w:t>
        <w:br/>
        <w:t>Менің тағы бір есімнен кетпейтіні, Ақкөлде отырғанда қаройлық</w:t>
        <w:br/>
        <w:t>Балғынбаев Молдахмет деген кісіЗ жылға сотталып түрмеден қайтып</w:t>
        <w:br/>
        <w:t>келе жатқанда біздің үйге қонып отырып:</w:t>
        <w:br/>
        <w:t>- Мен Қаройда аралас дүкенде сатушы болып тұрғанда есептен</w:t>
        <w:br/>
        <w:t>шатыстым ба, әйтеуір дүкенді біреуге өткізгенде сегіз мың сом</w:t>
        <w:br/>
        <w:t>мойныма мініп, Бақанаста тергеуге алындым. Заң орны жауапқа</w:t>
        <w:br/>
        <w:t>тартамыз деген соң өзім партия мүшесі болғандықтан; “Аудандық</w:t>
        <w:br/>
        <w:t>партия комитетінде істейтін бір адамға барсам ешнәрсемкетпес”, -</w:t>
        <w:br/>
        <w:t>деп Ормышев Иманқұлға істің жөнін айтып барғанымда, ол менен</w:t>
        <w:br/>
        <w:t>“Мойнындағы ақшаны төледің бе?” деп сұрады. Мен төлейтін</w:t>
        <w:br/>
        <w:t>шамамның жоқтығын айтып едім, ол: “Сіз онда сотталасыз, партия</w:t>
        <w:br/>
        <w:t>қатарыңда сотталған адам қалмайды” - деген соң мен Иманқұлға</w:t>
        <w:br/>
        <w:t>өкпелеп шығып кеттім. Артынан Көп кешікпей сотталдым. Бірақ</w:t>
        <w:br/>
        <w:t>қайтып келгенде “Иманқұл, сен пайғамбар екенсің, мен саған бекер</w:t>
        <w:br/>
        <w:t>әкпелелпін”, -депИманқұлдың үйіне барып кешірім сұрадым, - деп</w:t>
        <w:br/>
        <w:t>әңгімесін айтқан еді. Мұны айтып отырғаным, Имекеңнің турашыл,</w:t>
        <w:br/>
        <w:t>кімге болса дашыңдықты бетке айтатындығы.</w:t>
        <w:br/>
        <w:t>ӨЗ ДӘУІРІНІҢ ПЕРЗЕНТІ</w:t>
        <w:br/>
        <w:t>Күлипан ӘЛШЕКОВА</w:t>
        <w:br/>
        <w:t>Адамның біліктілігімен парасат-пайымы қызметпен өлшенбейтіні</w:t>
        <w:br/>
        <w:t>белгілі. Кім, қайда, қандай жұмыс істесін, қоғамға, елге тигізген</w:t>
        <w:br/>
        <w:t>пайдасы адамдыалдыға шығаратыны ел-жұртқа мәлім.</w:t>
        <w:br/>
        <w:t>Уақыт жылжып өтіп жатыр. Өткенәміргекөз жіберіп қарасақ бәрі-</w:t>
        <w:br/>
        <w:t>бәрі ойға оралатыны айдан анық. Тек көңілге сағыныш оралтар</w:t>
        <w:br/>
        <w:t>шақтары да болмай қалмайды. Сондай тел қозыдай бірге өсіп,</w:t>
        <w:br/>
        <w:t>балалық шағымыздыда бірауылда өткізіп, зейнеткерлікке шыққанға</w:t>
        <w:br/>
        <w:t>дейін өмірді бірге өткізген кейбір ағаларымыздың өмір жолы</w:t>
        <w:br/>
        <w:t>көкірегімізде әлі сайрап жатыр.</w:t>
        <w:br/>
        <w:t>Солардың бірі - Иманқұл ағамыз еді. Имекең кешегі ақсүйек</w:t>
        <w:br/>
        <w:t>ашаршылық жылдары әке-шеше, туған-туыс, бауырларының</w:t>
        <w:br/>
        <w:t>деншілігінен айрылып, бір әулеттен ағайынды үшеуі ғана тірі қалған</w:t>
      </w:r>
    </w:p>
    <w:p>
      <w:r>
        <w:t>болатын. Інсі Сейсеқұлмен екеуі ауданорталығыңдағы жетім балалар</w:t>
        <w:br/>
        <w:t>үйінде тәрбиеленді. 1937-1940 жылдары аудандық “Ленин туы”</w:t>
        <w:br/>
        <w:t>газетінде әдеби қызметкер болып қызмет істеп жүргенінде 1940</w:t>
        <w:br/>
        <w:t>жылы Қызыл Армия қатарына шақырылып, әскери міндетін өтеп</w:t>
        <w:br/>
        <w:t>Жексенбике АХАҚЫЗЫ &lt;&gt;»</w:t>
        <w:br/>
        <w:t>Совхоздың партия ұйымының жетекшісі ретіңде коммунистермен</w:t>
        <w:br/>
        <w:t>тілтабысып, қоян-қолтық жұмыс істеді. Өте сауатты болуымен қатар</w:t>
        <w:br/>
        <w:t>күнделікті газеттерді жібермей оқып, партияның алға қойған</w:t>
        <w:br/>
        <w:t>міндеттерін дер кезіңде ұжым еңбеккерлеріне жеткізіп, қайсыбір</w:t>
        <w:br/>
        <w:t>мәселелерді көпшілік талқысына ұсынатын. Пікір-талас туындай</w:t>
        <w:br/>
        <w:t>қалса, ол біржақты болғанша дәлелді пікірлерін алдыға тосудан</w:t>
        <w:br/>
        <w:t>жалықпайтын.</w:t>
        <w:br/>
        <w:t>Өмір көшінде заман ағымына ілесіп, алдағы белес-асуларға</w:t>
        <w:br/>
        <w:t>талмай ізденумен, өз еңбегімен шыққан адам болса соның бірі деп</w:t>
        <w:br/>
        <w:t>Имекенңді айтар едім, Ол барынша адал да тазағұмыркешті. Ешкімге</w:t>
        <w:br/>
        <w:t>жалтақтамады. Қайсыбіреулердей тасада да бұқпады. Міне, сол</w:t>
        <w:br/>
        <w:t>мінез, солкісілік, сол тектілік басқалардан артықтығын, білімділігін</w:t>
        <w:br/>
        <w:t>көрсетті.</w:t>
        <w:br/>
        <w:t>Қазіргі кезде замандастарым Иманқұл ағаны еске ала қалса</w:t>
        <w:br/>
        <w:t>әңгімелеріне ақиқаттың ақ туынжықпай, оны барынша биік көтеріп</w:t>
        <w:br/>
        <w:t>өткеназаматтығынарқау етеді. Рас сөз. Оған ешкімдауласа алмайды.</w:t>
        <w:br/>
        <w:t>Қарсыуәж айта қоюы тіпті мүмкін емес. Өйткені, ол соған лайықты</w:t>
        <w:br/>
        <w:t>жан болатын.</w:t>
        <w:br/>
        <w:t>АҒА АҚЫЛЫ</w:t>
        <w:br/>
        <w:t>Ақылбек ҚАЛДЫБЕКОВ</w:t>
        <w:br/>
        <w:t>1954 жылы "Қызыл ту”, “Шаруа”, “Елтай”, “Еңбек”, “Октябрь”,</w:t>
        <w:br/>
        <w:t>“Ақкөл”, “Алға” колхозы бірігіп бір колхоз болады” дегенді естігенде</w:t>
        <w:br/>
        <w:t>мен “Қызылту” колхозында есепші болып жүрген кезім еді. Аудаңдық</w:t>
        <w:br/>
        <w:t>партия комитетіне шақырып жатыр деген хабар алдым. Шақырған</w:t>
        <w:br/>
        <w:t>Иманқұлағамыз екен. Ол мені өтежылы қарсы алды.</w:t>
        <w:br/>
        <w:t>Менің есеп-шот жағына мамандығым бар екенін өзі айтты. Тура</w:t>
        <w:br/>
        <w:t>бетіме қарап тұрып: )</w:t>
        <w:br/>
        <w:t>- Әй, Ақылбек, сені мына іріленген колхозға бас бухгалтер втіп</w:t>
        <w:br/>
        <w:t>жібергелі отыр. Аудандық партия комитетінде бір-екі күн ішінде</w:t>
        <w:br/>
        <w:t>колхозшылардың жалпы жиналысы болады. Сонда бекисің, іріленген</w:t>
        <w:br/>
        <w:t>колхозға Байғозиев Асан предсәдатель болып барады.</w:t>
        <w:br/>
        <w:t>Ал, саған айтарым, әтетаза, адалжұмыс істе. Бұрыннан білем,</w:t>
        <w:br/>
        <w:t>сеніңтазажұмысістейтініңді. Осы едіайтайын дегенім, -депқолымнан</w:t>
        <w:br/>
        <w:t>алып кабинетінен шыға бергенімде, - Әй, Ақылбек, сен осы</w:t>
        <w:br/>
        <w:t>Күшікпісің, жоқ Мыржықпысың? - деді.</w:t>
        <w:br/>
        <w:t>- Аға, шын әкем - Күшік, асыраған әкем - Мыржық, - дедім. Оқыс</w:t>
        <w:br/>
        <w:t>Жексенбике АХАҚЫЗЫ «&lt;»</w:t>
        <w:br/>
        <w:t>жүргеніңде 1941жылы Ұлы Отансоғысы басталып, соғыстың басынан</w:t>
        <w:br/>
        <w:t>аяғына дейін қатысып, 1946 жылдың көктемінде елге оралған</w:t>
      </w:r>
    </w:p>
    <w:p>
      <w:r>
        <w:t>болатын.</w:t>
        <w:br/>
        <w:t>Елде қалғанағасы менінісін соғыс басталысымен армияға алып,</w:t>
        <w:br/>
        <w:t>екеуі де Отан соғысының құрбаны болды. Имекең кейде екі</w:t>
        <w:br/>
        <w:t>бауырының соғыста опат болып, артыңда тұяқта қалмағанын арман</w:t>
        <w:br/>
        <w:t>ғып: “Алланың жақсылығымен ағайынды үшеуміздің біреуміз келіп,</w:t>
        <w:br/>
        <w:t>ұрпақ шашып, түтініміз түзу шығып, шаңырағымызға жан өніп,</w:t>
        <w:br/>
        <w:t>әулетіміздің бүтіндей құрып кетпегеніне Алла Тағалаға рахмет!” -</w:t>
        <w:br/>
        <w:t>деп айтқанын талай естіген едім. Шындығында жарық дүниеде</w:t>
        <w:br/>
        <w:t>армансыз пеңде жоқ шығар.</w:t>
        <w:br/>
        <w:t>Имекең елге келісімен еңбекке араласып, партия қайда жұмсаса</w:t>
        <w:br/>
        <w:t>барған жерлерінің барлығында біліктілігімен, адалдығымен,</w:t>
        <w:br/>
        <w:t>принциптілігімен өзіне де, басқаға да талап қоюшылығымен көріне</w:t>
        <w:br/>
        <w:t>білді.</w:t>
        <w:br/>
        <w:t>Иманқұл аға шаңырақтың да құт-берекесі, отбасының жарқын</w:t>
        <w:br/>
        <w:t>шуағы болған жан. Өмірден өткенше өмірлік жан серігі Жекеңмен</w:t>
        <w:br/>
        <w:t>екеуі ұзақ жылдар бойы тату-тәтті өмір сүріп, қажымай, талмай,</w:t>
        <w:br/>
        <w:t>бірнеше бала сүйіп, балаларына жоғары білім әперіп, саналытәрбие</w:t>
        <w:br/>
        <w:t>беріп өсіргенадам.</w:t>
        <w:br/>
        <w:t>“Адамның өмір қызығы қызметпен емес, елімен бірге көрген</w:t>
        <w:br/>
        <w:t>жақсылықтарымен де, отбасындағы жарасымды тірлігімен де</w:t>
        <w:br/>
        <w:t>өлшенуге тиіс”, - деп отыратын Имекеңнің әңгімесінде қаншама</w:t>
        <w:br/>
        <w:t>астарлы ой, терең мағына жатыр.</w:t>
        <w:br/>
        <w:t>Осықасиеттердің барлығы да Имекеннің өн бойынан табылатын.</w:t>
        <w:br/>
        <w:t>Ол - өзі өмір сүрген дәуірдің, өз заманының перзенті. Қазір</w:t>
        <w:br/>
        <w:t>қайсыбіреулер жерден алып, жерге салып жүрген коммунистік</w:t>
        <w:br/>
        <w:t>партияның мақсат-мүддесіне шынайы сенді. Ар-ожданы таза</w:t>
        <w:br/>
        <w:t>коммунист болды.</w:t>
        <w:br/>
        <w:t>ҒИБРАТТЫ ҒҰМЫР ИЕСІ</w:t>
        <w:br/>
        <w:t>Қания ЖАҚТЫБЕКҚЫЗЫ</w:t>
        <w:br/>
        <w:t>Өмір дегенұлы жол, көшкеруені бір сәтке детоқтаған емес. Сол</w:t>
        <w:br/>
        <w:t>ұлы жол, үлкен көштің жолаушысы - тірі жүрген біздерміз. Мынау</w:t>
        <w:br/>
        <w:t>тірліктің мәні де, қызықты тағылымы да тағдыр талайлы болуы ең</w:t>
        <w:br/>
        <w:t>алдыменадамдардың ақыл-ойына келіп тіреледі. Біздің қазақ халқы</w:t>
        <w:br/>
        <w:t>“Адам - өмірге қонақ”, - дейді. Бұл нағыз шындық сөз деп ойлаймын.</w:t>
        <w:br/>
        <w:t>Жексенбике АХАҚЫЗЫ ж»</w:t>
        <w:br/>
        <w:t>дедім.</w:t>
        <w:br/>
        <w:t>- Мына сиырыңның тұқымы өте жақсы екен, мұндай жақсы</w:t>
        <w:br/>
        <w:t>тұқымды сиырлар кездесе бермейді. Сондықтан, менің сұраптұрған</w:t>
        <w:br/>
        <w:t>себебім сол, - деді де. - Бұл “Шалабай" дегентұқымнан шыққан, - деп</w:t>
        <w:br/>
        <w:t>сиырдың ерекше қасиеттерінайта бастады. Сонда мен Имекеннің</w:t>
        <w:br/>
        <w:t>ғалым-зоотехник болғаны ма деп, таң қалған едім.</w:t>
        <w:br/>
        <w:t>1967 жылы Имекеңмен тағы да Көктал совхозында кездестім.</w:t>
        <w:br/>
        <w:t>Іссапармен келгенін айтты. Шай үстіңде маған:</w:t>
        <w:br/>
        <w:t>- Әй, Қантбек, менбір түлік өсіріп жатырмын, - деді.</w:t>
        <w:br/>
        <w:t>Еңалғашқыда түсінбей:</w:t>
        <w:br/>
        <w:t>-Имеке, ол нетүлік? - дедім.</w:t>
      </w:r>
    </w:p>
    <w:p>
      <w:r>
        <w:t>- Сұрап қалдың ғой, айтайын, ол - қоян, - деді.</w:t>
        <w:br/>
        <w:t>- Имеке, ол қандай қоян? - десем, ол езу тартып күліңкіреп: -</w:t>
        <w:br/>
        <w:t>Олар асыл тұқымды қояндар. Кейбір біздің адамдар бұлардың</w:t>
        <w:br/>
        <w:t>пайдасын білмейді. Бұларайрықша күтімді керек етпейді. Жатқан</w:t>
        <w:br/>
        <w:t>жеріне шөбі мен жемін апарып берсең болды, өздері жеп, шетінен</w:t>
        <w:br/>
        <w:t>әсіп көбейе береді. Және өсімтал, бір туғанда 8-10 көжек туады.</w:t>
        <w:br/>
        <w:t>Терісін сатсаң қып-қызыл ақша, өті диетадағы адамдарға өте</w:t>
        <w:br/>
        <w:t>пайдалы, - деп сөзін аяқтаған еді.</w:t>
        <w:br/>
        <w:t>Мен өмірімде екі рет бас қосып, емін-еркін әңгімесін тыңдаған</w:t>
        <w:br/>
        <w:t>едім. Марқұммен одан кейін де кездесіп жүрдім, әйтсе де оның шын</w:t>
        <w:br/>
        <w:t>көңілмен шешіліп ашып айтқан осы екі әңгімесіұмытылмастай болып,</w:t>
        <w:br/>
        <w:t>менің ойымда жатталып қалды.</w:t>
        <w:br/>
        <w:t>РУХЫ АСҚАҚ АЗАМАТ</w:t>
        <w:br/>
        <w:t>Қаншайым ИСАЕВА</w:t>
        <w:br/>
        <w:t>Адам жер бетіне тап-таза қалпыңда, ешқандай күнәсіз, жүрегінде</w:t>
        <w:br/>
        <w:t>нұр, келбетінде сұлу сипат, маңдайында тағдыры жайлы, жер бетінде</w:t>
        <w:br/>
        <w:t>атқарар ісі туралы жазумен түседі екен. Оны жер бетінде керемет</w:t>
        <w:br/>
        <w:t>махаббат пен мейірімгетолы өмір күтеді екен. Тек сонытапса болды,</w:t>
        <w:br/>
        <w:t>ол нағыз бақытты. Бірақ оны табу үшін ол өзінің әуел бастағы таза</w:t>
        <w:br/>
        <w:t>адамгершілік қалпын сақтап, жанын кірлетпеуі қажет. Сондай жаны</w:t>
        <w:br/>
        <w:t>кірленбеген адамның бірі - бізбен қатар өмір сүріп, дүниеден өткен</w:t>
        <w:br/>
        <w:t>замандасымыз Имекең еді.</w:t>
        <w:br/>
        <w:t>Жиырмасыншы ғасырдың қырық алтыншы жылы. Ұлы Отан</w:t>
        <w:br/>
        <w:t>соғысының аяқталғанына бір жылғана болып, елдің еңсесі көтеріле</w:t>
        <w:br/>
        <w:t>қоймаған кез болатын. Сол жылдың көктемінде жеңіс туын</w:t>
        <w:br/>
        <w:t>«&lt;. ДАРИЯ-ТАҒДЫР</w:t>
        <w:br/>
        <w:t>дұрыс-бұрыстығына нақты талдау жасап, пікірін білдіргенде анау-</w:t>
        <w:br/>
        <w:t>мынау дейтін мамандардың өзі ауыздарын байқап-байқап ашатын.</w:t>
        <w:br/>
        <w:t>Үйде де үй қоянын ерінбей-жалықпай асырап, аң туралы түрлі</w:t>
        <w:br/>
        <w:t>журналдаржазғызып алып, ізденіп оқып отыратын-ды. Сол бірқоян</w:t>
        <w:br/>
        <w:t>асыраумен әуестену хоббиі мені де құмар етіп, еліктіргені</w:t>
        <w:br/>
        <w:t>соншалықты, қоян өсірудің қыр-сырына қалай төселгенімді өзімде</w:t>
        <w:br/>
        <w:t>білмей қалған едім.</w:t>
        <w:br/>
        <w:t>Бетіне қарыпайтар міндерін Имекемді,</w:t>
        <w:br/>
        <w:t>Түсінбейтін сондықтан жұрттың Көбі.</w:t>
        <w:br/>
        <w:t>Білер еді-ау ақ еділ, асылжанды</w:t>
        <w:br/>
        <w:t>Қызметтес, иә дәмдес болсатегі.</w:t>
        <w:br/>
        <w:t>Түйсігі мол, өрелі, жан-жақты еді,</w:t>
        <w:br/>
        <w:t>Байыптыда, сабырлы, салмақты еді.</w:t>
        <w:br/>
        <w:t>Кішілерге аға еді, ақылшы еді,</w:t>
        <w:br/>
        <w:t>Ниеті адалжанңдарға ардақты еді.</w:t>
        <w:br/>
        <w:t>Жылжып жылдар өтсе деалысқаығып,</w:t>
        <w:br/>
        <w:t>Айта-айта жүрер-ау Балқаш елі.</w:t>
        <w:br/>
        <w:t>Біз болған соң артында “Стало быть”</w:t>
      </w:r>
    </w:p>
    <w:p>
      <w:r>
        <w:t>Сөзі мәңгісақталып қалмап па еді.</w:t>
        <w:br/>
        <w:t>Иә, менбілетінИмекем осындай “асыладам айнымас” дейтіндей,</w:t>
        <w:br/>
        <w:t>болмыс-бітімі бөлек, тектінің тұяғы болатын. Әлі күнге дейінабзал</w:t>
        <w:br/>
        <w:t>ағаның адал касиеттеріне таң қаламын да, маған да соның кейбір</w:t>
        <w:br/>
        <w:t>мінездері жұғысты болды-ау деп іштей мойындай отырып, күлетінім</w:t>
        <w:br/>
        <w:t>бәр.</w:t>
        <w:br/>
        <w:t>ӨЗІМІЗГЕ ҮЛГІ ТҰТТЫҚ</w:t>
        <w:br/>
        <w:t>Кездікбай Ұйқасбаев</w:t>
        <w:br/>
        <w:t>Өткен ғасырдың колхоздастыру кезеңіндегі “Асыра сілтеу</w:t>
        <w:br/>
        <w:t>болмасын, аша тұяқ қалмасын” деген ұран ел қолындағы күнкөрістегі</w:t>
        <w:br/>
        <w:t>малынжинап алып кеткендіктен ел ашаршылыққа ұшыраған кезде</w:t>
        <w:br/>
        <w:t>Ормыш әулетінен Иманқұл, Құрманқұл және Сейсеқұлдарғана тірі</w:t>
        <w:br/>
        <w:t>қалған. Иманқұл інісі Сейсеқұл өкеуі Бақанастағы балалар үйінде</w:t>
        <w:br/>
        <w:t>тәрбиеленді.</w:t>
        <w:br/>
        <w:t>Ағайынды үшеуі де 1941-1945 жылдардағы Ұлы Отан соғысына</w:t>
        <w:br/>
        <w:t>Жексенбике АХАҚЫЗЫ «С»</w:t>
        <w:br/>
        <w:t>- Бұлжағдайды Бижанов Құсайын айтты,</w:t>
        <w:br/>
        <w:t>- Бәсе, -дептағы күлдіде: - Егер осы совхозды көрсете білсеңдер</w:t>
        <w:br/>
        <w:t>түбі өзімізді өзіміз басқаруға обком сенегін болады. Шынында</w:t>
        <w:br/>
        <w:t>олжылдары директорлардың барлығы басқа жақтан келетін.</w:t>
        <w:br/>
        <w:t>- Ал, жақсы, өзіңде біраз біледі екенсің, жақсыжұмысісте, биіктен</w:t>
        <w:br/>
        <w:t>көрін. Өзің де шаруаны басқарып қаларсың, - деп жайлап күліп,</w:t>
        <w:br/>
        <w:t>кабинетінен шығарып салды.</w:t>
        <w:br/>
        <w:t>Кейін Ақкөл сонхозына директар болып жұмыс істегенде арнайы</w:t>
        <w:br/>
        <w:t>өзі келіп, көптеген ақыл-кеңес айтып еді.</w:t>
        <w:br/>
        <w:t>- Менің басқа шаруам жоқ. Шаруаны білесің, тек есіңде болсын,</w:t>
        <w:br/>
        <w:t>Әгіз-Күшік демей барлығын тең ұста, - деді. Екеуміз біраз күлісіп</w:t>
        <w:br/>
        <w:t>алдық. Ағалардың айтқанын толық орындадым әрі өзім де жаман</w:t>
        <w:br/>
        <w:t>жұмысістегенжоқпын деп ойлаймын.</w:t>
        <w:br/>
        <w:t>Ағалар салған жолменен,</w:t>
        <w:br/>
        <w:t>Тура жүрдік біз бәлек.</w:t>
        <w:br/>
        <w:t>Қазіргі солжолдағы жүрген із бөлек.</w:t>
        <w:br/>
        <w:t>Ағамыздың ұрпағы қуантсын бізді жүзге кеп,</w:t>
        <w:br/>
        <w:t>- дегенізгі тілек тіл ұшына орала береді. Өйткені, мен Иманқұл</w:t>
        <w:br/>
        <w:t>ағаның көп қамқорлығын көрдім, ақыл-кеңестерін тыңдадым. Одан</w:t>
        <w:br/>
        <w:t>мен жаман болған жоқпын. Қайта қиналған сәттерімде қолтығымнан</w:t>
        <w:br/>
        <w:t>демеп, биікке көтерумен болды. Бұл -ендішын сөзім.</w:t>
        <w:br/>
        <w:t>ЕСІМДЕ ҚАЛҒАН КЕЗДЕСУ</w:t>
        <w:br/>
        <w:t>Қантбек АЯШЕВ</w:t>
        <w:br/>
        <w:t>Имекең туралы естелік айтудан бұрын мына жағдай есіме түсіп</w:t>
        <w:br/>
        <w:t>отырғаны. 1955 жылдың Маусым айы еді, мен Бақанасқа облыстық,</w:t>
        <w:br/>
        <w:t>басқарманың бұйрығымен аудандық кино жүйесін басқаруға</w:t>
      </w:r>
    </w:p>
    <w:p>
      <w:r>
        <w:t>қызметке орналастым. Жаңадан кәлген кезім. Көп ешкімді тани</w:t>
        <w:br/>
        <w:t>қойғам жоқ. Десе-дағы сол кездегі лауазымды қызмет атқарып</w:t>
        <w:br/>
        <w:t>жүрген ағалармен, өзім қатарлы замаңдастарыммен араласып, етене</w:t>
        <w:br/>
        <w:t>жақын бола бастадым.</w:t>
        <w:br/>
        <w:t>Аудандық партия және аудандық атқару комитеттерінің бас</w:t>
        <w:br/>
        <w:t>қосқан жалпы жиналыстарында кейбір қызметкерлердің жүріс-</w:t>
        <w:br/>
        <w:t>тұрысынан, сөйлеген сөзінен, мінез-құлқынан, өзін көпшілік арасыңда</w:t>
        <w:br/>
        <w:t>үлгі ретінде қалай ұстай алатындығы жөнінен Имекең ағаға кет</w:t>
        <w:br/>
        <w:t>ліктеп, содан үйренуге, үлгі алуға іштей қызығушылық білдір:</w:t>
        <w:br/>
        <w:t>жүрдім</w:t>
        <w:br/>
        <w:t>&lt;&gt;» ДАРИЯ-ТАҒДЫР</w:t>
        <w:br/>
        <w:t>Ал, қонақтың қадірлі болуы ол адамның ақылына, парасат-</w:t>
        <w:br/>
        <w:t>пайымына, қадір-қасиетіне байланысты. Егер де әрбір өмір сүрген</w:t>
        <w:br/>
        <w:t>адамөміркөшінде биіктерге көтерілсе, халқына қадірі артса, ол оның</w:t>
        <w:br/>
        <w:t>жақсылығынан.</w:t>
        <w:br/>
        <w:t>Ақыл-парасат дегеніміз адамгершіліктен бастау алады. Олда</w:t>
        <w:br/>
        <w:t>адамдық қасиеттің биігі. Оған жету үшін әрбір пенденің “Тар жол,</w:t>
        <w:br/>
        <w:t>тайғақ кешулерден” өтетіні, ел менжұрты үшінаянбай тертегежүріп,</w:t>
        <w:br/>
        <w:t>еңбек ететіні, сөйтіп тіршілікке тұтқа болып, оны ұстайтын ұрпақ</w:t>
        <w:br/>
        <w:t>өсіретіні белгілі.</w:t>
        <w:br/>
        <w:t>Сондай ардақты жандардың бірі - дүниеден өткенінше</w:t>
        <w:br/>
        <w:t>адамгершілік биігінентөмендемеген, өмір кешінде не қиындықтарды</w:t>
        <w:br/>
        <w:t>басынан өткізсе демойымаған жан Ормышев Иманқұлағамыз еді.</w:t>
        <w:br/>
        <w:t>Соғыстан соңғы ауылдың тұрмыс ахуалы сол өмірді көзімен</w:t>
        <w:br/>
        <w:t>көргендердің бәріне аян. Ол кезде қасіретті мұңнан, соғыста қаза</w:t>
        <w:br/>
        <w:t>тапқан боздақтардың қайғысынан халық әлі арыла қоймаған, елдегі</w:t>
        <w:br/>
        <w:t>бала-шаға, шал-кемпір, әйелдер жұмыстан қажып жүрседешамалары</w:t>
        <w:br/>
        <w:t>келгенше жұмыс істеп, соғыстан тірі оралғанцарды өз адамдары</w:t>
        <w:br/>
        <w:t>келгендей қуанып, әрбір отбасы барын ортаға салып, бір таба нан</w:t>
        <w:br/>
        <w:t>тапса да, қуырған бидай, аздаған ірімшік-құрты болса да, азаматы</w:t>
        <w:br/>
        <w:t>аман оралған үйге бірігіп апарып, сол үйдің шаңырағындағы</w:t>
        <w:br/>
        <w:t>шаттығын бөлісіп, соғыстан оралмай қалған жандардың Көңілін</w:t>
        <w:br/>
        <w:t>аулап:</w:t>
        <w:br/>
        <w:t>“Үміттеріңді үзбеңдер, мүмкінжақсылық болып, бір жағынантірі</w:t>
        <w:br/>
        <w:t>шығып, келіп қалар”, -деп бірін-біріжұбатып, басу айтысып жатқаны</w:t>
        <w:br/>
        <w:t>күні бүгінгідей есімізден шықпайды.</w:t>
        <w:br/>
        <w:t>Соғыстың Жеңіспен аяқталғанына алпыс жыл болса да сол</w:t>
        <w:br/>
        <w:t>күндердегі халықтың көрген қиыншылығын есімізге түсірсек</w:t>
        <w:br/>
        <w:t>жүрегіміз сыздап, көзімізге жас келеді. Біздің жастық шағымыз мал</w:t>
        <w:br/>
        <w:t>бағу мен өмірдің қиын кезінде өтті. Қазірсексеннің сеңгіріне шықсам</w:t>
        <w:br/>
        <w:t>дасолкүндер көкірегімде сайраптұр.</w:t>
        <w:br/>
        <w:t>Мен білетін Иманқұлағамыз соғыстан оралысымен еңбекжолын</w:t>
        <w:br/>
        <w:t>аудандық партия комитетінің нұсқаушылығынан бастап, соғыстан</w:t>
        <w:br/>
        <w:t>кейінгі күйзелген шаруашылықтарды қалпына келтіруге, елінің</w:t>
        <w:br/>
        <w:t>әлеуметтік қал-жағдайын жақсартуға, ауданымыздың барлық</w:t>
        <w:br/>
        <w:t>тірлігіне біркісідей атсалысып, өзі дүниеден өткенше қажымай,</w:t>
        <w:br/>
        <w:t>талмай еңбек сіңірген азамат болатын.</w:t>
        <w:br/>
        <w:t>Иманқұл ағамен 1963-1964 жылдары "Бақбақты" совхозында</w:t>
        <w:br/>
        <w:t>бірге жұмыс істеген кезімде оның өте шыншыл, іскер, жұмысқа</w:t>
      </w:r>
    </w:p>
    <w:p>
      <w:r>
        <w:t>келгенде нақтыталап қоябілетін, сонымен қатаркішіпейіл, парасатты,</w:t>
        <w:br/>
        <w:t>үлкенге инабатты, кішіге ақылшы болғанын талай көрдім.</w:t>
        <w:br/>
        <w:t>«&lt;&gt;» ДАРИЯ-ТАҒДЫР</w:t>
        <w:br/>
        <w:t>қатты күлдіде:</w:t>
        <w:br/>
        <w:t>- Рахмет, сен өте дұрыс айттың, - депшығарып салды.</w:t>
        <w:br/>
        <w:t>Айтқанындай 4-5 күнішінде Асан колхоздың председателі, мен</w:t>
        <w:br/>
        <w:t>бас бухгалтері болып шыға келдім. Екеуміз біраз жылдай бірлесіп</w:t>
        <w:br/>
        <w:t>жұмыс атқардық. Ағаның ақыл-кеңестерін бұлжытпай орындап</w:t>
        <w:br/>
        <w:t>жүрдім.</w:t>
        <w:br/>
        <w:t>1956 жылдың қаңтар айында тағыЙманқұл ағамыз шақырып алып:</w:t>
        <w:br/>
        <w:t>- Сен совхоздың жүйесін оқуға бір жылдық курсқа барасың,</w:t>
        <w:br/>
        <w:t>дайындал, - деді. - Түбі совхоз болады.</w:t>
        <w:br/>
        <w:t>Совхоздың жүйесін оқып, 1957 жылы қыркүйек айында оқуымды</w:t>
        <w:br/>
        <w:t>бітіріп келісімен совхоздың бас бухгалтері болып бекідім. Сол</w:t>
        <w:br/>
        <w:t>жұмысты істеп жүргенде де біраз ақыл айтқан Иманқұл ағамыз еді.</w:t>
        <w:br/>
        <w:t>1962 жылы қыркүйек айында аудандық партия комитетінің жалпы</w:t>
        <w:br/>
        <w:t>бөлімін басқаратын Иманқұл аға бюрода Ақкөл совхозы партия</w:t>
        <w:br/>
        <w:t>комитетінің секретарьлығына бекігенімнен кейін өзіне шақырып</w:t>
        <w:br/>
        <w:t>алып, тағы көптеген ақыл-кеңестерін айтты.</w:t>
        <w:br/>
        <w:t>- Енді, Ақылбек, сен бухгалтер емессің, саяси басшысың. Халық</w:t>
        <w:br/>
        <w:t>басқарушысың. Халық қамын көбірек ойлайсың. Бұрынғыдан да өте</w:t>
        <w:br/>
        <w:t>салмақты бол, айтар сөзіңді ой елегінен өткізіп айтуға тырыс, газетті</w:t>
        <w:br/>
        <w:t>көбірек оқы, әсіресе бірінші бетті толық оқы. Онда күнделікті партия</w:t>
        <w:br/>
        <w:t>саясаты жазылады. Ақкөлде екі жыл істейсің, содан кейін басқа</w:t>
        <w:br/>
        <w:t>совхозға ауысасың, -депте ескертті.</w:t>
        <w:br/>
        <w:t>Айтқанындай, 1964 жылы қыркүйек айында “Желтораңғы”</w:t>
        <w:br/>
        <w:t>совхозының партия комитетінің хатшысы болып бекідім.</w:t>
        <w:br/>
        <w:t>Ол кезде Иманқұл ағамыз аудандық партия комитетінің</w:t>
        <w:br/>
        <w:t>ұйымдастыру-нұсқау бөлімін басқаратын.</w:t>
        <w:br/>
        <w:t>- Сен, Ақылбек, кейін маған келіп жолығып кетерсің, - деді. Бір</w:t>
        <w:br/>
        <w:t>күні ауданға келгенде арнайы кабинетіне кіріп, сәлем бердім.</w:t>
        <w:br/>
        <w:t>Жайлап отырып, әңгімесін мынадан бастады:</w:t>
        <w:br/>
        <w:t>- Желтораңғыға қалай барғаныңды білесің бе? - деді ағамыз.</w:t>
        <w:br/>
        <w:t>- Білемін, - дедім.</w:t>
        <w:br/>
        <w:t>- Ал, айтшы? - деді.</w:t>
        <w:br/>
        <w:t>- Орталық партия комитетінің қаулысы бар ғой екі жылдан артық</w:t>
        <w:br/>
        <w:t>бір совхозда партком хатшысы болыпістемейтін. Сол үшін ауыстым</w:t>
        <w:br/>
        <w:t>ғой, - дедім.</w:t>
        <w:br/>
        <w:t>-Тағы небілесің?</w:t>
        <w:br/>
        <w:t>- Сол “Желтораңғы” совхозын дұрыстапалға шығару керек қой.</w:t>
        <w:br/>
        <w:t>Өйткені, тұңғышөзімізді-өзіміз басқаруға қол жеткіздік емес пе?</w:t>
      </w:r>
    </w:p>
    <w:p>
      <w:r>
        <w:t>- Оны сен қайдан білесің? Бұл өте құпия еді ғой, - деп жайлап</w:t>
        <w:br/>
        <w:t>күлді.</w:t>
        <w:br/>
        <w:t>Жексенбике АХАҚЫЗЫ «&lt;»</w:t>
        <w:br/>
        <w:t>қатысты. Ағасы Құрманқұл соғыста хабарсыз кетіп, інісі Сөйсеқұл</w:t>
        <w:br/>
        <w:t>1943 жылы Сталинград майдарында ерлікпен қаза тапты.</w:t>
        <w:br/>
        <w:t>Имекең бала кезден басына түскен қиындықтарды жеңе білді.</w:t>
        <w:br/>
        <w:t>Мектептесабақты өте жақсы оқыды. Енбек жаолынаудандық «Ленин</w:t>
        <w:br/>
        <w:t>туы» газетінде әдебиет қызметкер болудан бастап, аудандық ішкі</w:t>
        <w:br/>
        <w:t>істер бөлімінің іс жүргізушісі, аудандық жоспарлау бөлімінің</w:t>
        <w:br/>
        <w:t>қызметтерін атқарды. Ел басына күн туғанда қолына қару алып,</w:t>
        <w:br/>
        <w:t>майданға аттанды.</w:t>
        <w:br/>
        <w:t>Ұлы Отан соғысынан оралып елге келгеннен кейін аудандық</w:t>
        <w:br/>
        <w:t>партия комитетінің нұсқаушысы, бөлім меңгерушісі қызметтерін</w:t>
        <w:br/>
        <w:t>атқарып, өзінің іскерлік қабілетін көрсетті.</w:t>
        <w:br/>
        <w:t>Аудандық партия, кеңес органдарының басшылары ауыл</w:t>
        <w:br/>
        <w:t>шаруашылығында қоғамдық малдардың сақталуы, өнімдерінің</w:t>
        <w:br/>
        <w:t>алынуы, даярланған мал азығының есебі, құрылыс жұмыстарының</w:t>
        <w:br/>
        <w:t>сапасы сияқты жұмыстардың кем-кетіктерінің бетін ашып, соған</w:t>
        <w:br/>
        <w:t>сәйкес дұрыс шешім қабылдауда Иманқұл ағаныңұсыныстарымен</w:t>
        <w:br/>
        <w:t>санасып отыратын.</w:t>
        <w:br/>
        <w:t>Кейбір басшылардың мемлекеттік қоғамдық мүддені ескерместен</w:t>
        <w:br/>
        <w:t>өзінің жеке басының пайдасын көздейтін бір жақты шешімдер</w:t>
        <w:br/>
        <w:t>қабылдауына жол бермей бетің бар, жүзің бар демей оларды сынға</w:t>
        <w:br/>
        <w:t>алып, ұтымды талаптар қоятын.</w:t>
        <w:br/>
        <w:t>Мұны біз Имекеңнің 1971 жылдан 1986 жылға дейінгі аралықта</w:t>
        <w:br/>
        <w:t>ауыл шаруашылық өнімдерін сатып алу және сапасын тексеру</w:t>
        <w:br/>
        <w:t>бөлімінің мемлекеттік бас инспекторы қызметін атқарған кезде</w:t>
        <w:br/>
        <w:t>совхоздардан мемлекетке өткен ауыл шаруашылық өнімдерін көпе-</w:t>
        <w:br/>
        <w:t>кәрнеу төменгі бағаға алып келгенін анықтап, кеткен ақшаны</w:t>
        <w:br/>
        <w:t>совхоздарға қайтартып бергенін де білеміз.</w:t>
        <w:br/>
        <w:t>Имекең дос-жарандарымен әзілдесіп, қалжыңдасып та жүретін.</w:t>
        <w:br/>
        <w:t>Аудандық партия комитетінің ұйымдастыру-нұсқау бөлімі</w:t>
        <w:br/>
        <w:t>меңгерушісі қызметін атқарып жүрген кезінде аудан көлемінде</w:t>
        <w:br/>
        <w:t>басшы кадрлардың бір қызметтен екінші қызметке тағайындалуы</w:t>
        <w:br/>
        <w:t>мен ауысуын осы бөлім даярлап, оны бюроның келісімімен бірінші</w:t>
        <w:br/>
        <w:t>хатшы орындау мерзімін белгілеп қоятын.</w:t>
        <w:br/>
        <w:t>Қанша кұпия болса да кадрлардың ауысуын алдын-ала біліп, оны</w:t>
        <w:br/>
        <w:t>өз пайдасына жарататындар да болып жүрді. Осынытүсінген Имекең</w:t>
        <w:br/>
        <w:t>аудандық партия комитетінің бюросы бекіткен қызметке</w:t>
        <w:br/>
        <w:t>жоғарылататын резерв кадрлартізімін ешкімге көрсетпей, бөлімнің</w:t>
        <w:br/>
        <w:t>темір сандығында сақтайтын еді. Екі жылдан астам уақыт бойы ел</w:t>
        <w:br/>
        <w:t>ішінде жоғары басшылардың ауыс-күйісі туралы бұрын болатын</w:t>
        <w:br/>
        <w:t>сыбыстар, хабарлар, алып-қашпа әңгімелер пышақ кескендей</w:t>
        <w:br/>
        <w:t>70 ДАРИЯ-ТАҒДЫР</w:t>
        <w:br/>
        <w:t>Содан бастап Имекең ағаны көрген жерде, алдынан көлденең</w:t>
        <w:br/>
        <w:t>өтпей ілтипатпен сәлем беріп, інілік ізеттілікті сақтадым. Сәйтіп арада</w:t>
        <w:br/>
        <w:t>жылдар жылжыды.</w:t>
      </w:r>
    </w:p>
    <w:p>
      <w:r>
        <w:t>1965 жылдың мамыр айы еді. Ол кезде мен Көктал совхозы</w:t>
        <w:br/>
        <w:t>жұмысшылар комитетінің төрағасы болып істейтінмін. Бір күні сол</w:t>
        <w:br/>
        <w:t>совхозға Имехең іссапармен келді. Бұрынғы әдетіміз бойынша</w:t>
        <w:br/>
        <w:t>ілтипатпен сәлемдесіп, амандық-саулықты сұрасқаннан кейін Имекең</w:t>
        <w:br/>
        <w:t>көлген шаруасын директордың кеңсесінде отырып, біздерге айтып</w:t>
        <w:br/>
        <w:t>түсіңдірді.</w:t>
        <w:br/>
        <w:t>Сонымен ертең сағат тоғызда бас қосып, мал шаруашылығын</w:t>
        <w:br/>
        <w:t>аралауға жеңіл автокөлік бөлетін болып келістік. Осыдан кейін мен</w:t>
        <w:br/>
        <w:t>Имекеңді үйге ертіп келдім. Шай үстіңде көптеген әңгімелерайтты.</w:t>
        <w:br/>
        <w:t>Сонда менің байқағаным, қасында отырған адамды өзіне баурап</w:t>
        <w:br/>
        <w:t>алатын ерекше бір қасиеті бар ма деп қалдым.</w:t>
        <w:br/>
        <w:t>Бір айтқан сөзін екінші рет қайталамайды, не айтсада нақтылап,</w:t>
        <w:br/>
        <w:t>болған жағдайларды қолмен қойғандай етіп айтады. Кейбіреулер</w:t>
        <w:br/>
        <w:t>құсап қызыл сөзден қырман сапырмайды.</w:t>
        <w:br/>
        <w:t>Әңгіменің қызығымен түннің бір уағына дейін отырып қалыппыз.</w:t>
        <w:br/>
        <w:t>Сонымен Имекең демалуға бөлмеге жайғасты. Талай іссапармен</w:t>
        <w:br/>
        <w:t>совхозга келген адамды көріпжүрдік қой. Олар түнімен карта айнап</w:t>
        <w:br/>
        <w:t>“мизерлетіп” өздері дедемалмайды, басқа отбасы мүшелеріне де</w:t>
        <w:br/>
        <w:t>дем алуға мүмкіндік бермейді. Ал, Имекеңде мұндай мінезді</w:t>
        <w:br/>
        <w:t>көрмедім. Ішімдік ішпейді, темекі тартпайды, карта ойнамайды.</w:t>
        <w:br/>
        <w:t>Имекең ерте оянып, есік алдына шыға бергенде мен де артынан</w:t>
        <w:br/>
        <w:t>іле-шала шығып:</w:t>
        <w:br/>
        <w:t>-Имеке, ерте ояндыңыз ғай, жатқан жеріңіз жайсыз бояды ма?-</w:t>
        <w:br/>
        <w:t>дегенімде:</w:t>
        <w:br/>
        <w:t>- Неге жайсыз болады. астымда екі қабат матрас, басымда жұмсақ</w:t>
        <w:br/>
        <w:t>жастық, сондықтан жайсыз болды деп айта алмаймын, - депИмекең</w:t>
        <w:br/>
        <w:t>әңгімесін ары қарай жалғастырды.</w:t>
        <w:br/>
        <w:t>- Мына жағдай есіңде болсын: әр нәрсенің орны бар, шегі бар,</w:t>
        <w:br/>
        <w:t>уақытысы бар. Мысалы, тағамды көбірек жеп қойсаң асқазанға зиян.</w:t>
        <w:br/>
        <w:t>Ал, көп ұйықтаған денсаулыққа зиян, сондықтан қандай нарсе</w:t>
        <w:br/>
        <w:t>болмасын соның шегінен шығып кетпеу керек, - деді Имекең,</w:t>
        <w:br/>
        <w:t>- Әй, Қантбек, мына сиырды қайданалдың?- деп күтпегенжерден</w:t>
        <w:br/>
        <w:t>сұрақ қоймасы бар ма. Аяқ астынан қойған сұрағына қалай жауап</w:t>
        <w:br/>
        <w:t>берерімді білмей біртүрлі абыржып қалдым.</w:t>
        <w:br/>
        <w:t>- Япыр-ай, мына кісі сдыр жоғалтып, соны танып тұр ма? - деген</w:t>
        <w:br/>
        <w:t>Пікір де ойымды мазалай берді.</w:t>
        <w:br/>
        <w:t>-Имеке, бұл совхоздың сиыры, уақытша сауа тұруға алғанмын, -</w:t>
        <w:br/>
        <w:t>Жексенбике АХАҚЫЗЫ «Іі»</w:t>
        <w:br/>
        <w:t>аттанып, соғыс деген зұлматтың неекенінкөзіменкеріп, толарсақтан</w:t>
        <w:br/>
        <w:t>саз кешіп, оқ пен оттың ортасынантуған жерге аман-есен оралған</w:t>
        <w:br/>
        <w:t>Жеңіс жауынгерлерінің бірі.</w:t>
        <w:br/>
        <w:t>- Алғашқы офицерлік курстытамамдап, әскер штабына барғаным</w:t>
        <w:br/>
        <w:t>сол еді, бір офицер жүгіріп келіп: “Товариш Ормышев, за бугром</w:t>
        <w:br/>
        <w:t>расстреливают пленных азиатов” - дегені. Блиндаждан жүгіре шығып,</w:t>
        <w:br/>
        <w:t>айтқанжерге келгенімше, немістердің қоршауынан шыққан бір топ</w:t>
        <w:br/>
        <w:t>өзбек, қырғыз, қазақ солдатын атып тастапты. Қатал тәртіп пен</w:t>
        <w:br/>
        <w:t>бұйрықтағы асыра сілтеушілік бойынша фашистердің қолына түсіп,</w:t>
      </w:r>
    </w:p>
    <w:p>
      <w:r>
        <w:t>тұтқында болғандарды қатал жазалау үстем болғаны анық.</w:t>
        <w:br/>
        <w:t>Соғыстың алғашқы жылдарында неміс басқыншыларының қолына</w:t>
        <w:br/>
        <w:t>жүз мыңдаған совет жауынгерлері тұтқынға түсті. Олардың көбі ату</w:t>
        <w:br/>
        <w:t>жазасына бұйырылды. Әділетсіздікке қарсы үн қату ол кезде мүмкін</w:t>
        <w:br/>
        <w:t>болмады. Менің жанымды қатты жабырқатқаны, жазықсыздан-</w:t>
        <w:br/>
        <w:t>жазықсыз мұсылман бауырларымның оққа байланғаны, - дейтін кей</w:t>
        <w:br/>
        <w:t>кезде өткенкүндерін есінетүсіргенде.</w:t>
        <w:br/>
        <w:t>Қай жылы екенін ұмыттым, Иманқұлаға санаторийден дем алып</w:t>
        <w:br/>
        <w:t>келгенде Бауыржан Момышұлымен бірге болып, жүздесіп</w:t>
        <w:br/>
        <w:t>әңгімелескенін, соғыс кезіңдегі бастан кешірген оқиғаларын еске</w:t>
        <w:br/>
        <w:t>түсіргендерін, жалпы Баукең туралы мақтаныш лебізбен шын</w:t>
        <w:br/>
        <w:t>жүректен әңгімелеген еді.</w:t>
        <w:br/>
        <w:t>Соғыстан кейін бейбіт еңбекке араласқан Имекем өзін</w:t>
        <w:br/>
        <w:t>саясаткер, заңгер, ауыл шаруашылығы мамандығының барлық</w:t>
        <w:br/>
        <w:t>саласының білгірі ретіңде санқырынан танытты. Шаруашылықтардың</w:t>
        <w:br/>
        <w:t>астық алқаптарын аралап жүргенде әрбір дәнді дақылдың себу,</w:t>
        <w:br/>
        <w:t>жинау, күтіп-баптауы жөнінде айтқан сын-ескертпелеріне, пікіріне</w:t>
        <w:br/>
        <w:t>мамандар сөз таластыра алмай мақұлдап отыратын және</w:t>
        <w:br/>
        <w:t>дұрыстығына шүбә келтірмейтін. Күріш орағы кезінде дестелердің</w:t>
        <w:br/>
        <w:t>астындағы төгіліп қалған дәннің сонша ысырап болатындығына қатты</w:t>
        <w:br/>
        <w:t>күйінуші еді. Сол кемшілікті жоюға адамның да, техниканың да</w:t>
        <w:br/>
        <w:t>дәрменсіздігінжиі тілге тиек ететін.</w:t>
        <w:br/>
        <w:t>Менғалым-зоотехник ретінде ағаның мал шаруашылығы өнімін</w:t>
        <w:br/>
        <w:t>өндіру бағытындағы теориялық білімінің қайсыбір білікті</w:t>
        <w:br/>
        <w:t>мамаңдардан кемтүспейтіндігінің талай рет куәсі болдым. Қай кезде</w:t>
        <w:br/>
        <w:t>болмасынастықтың тазалығын, сортын екшеуде, сүттің майлылығын,</w:t>
        <w:br/>
        <w:t>малдың қоңын, тері, жүн өнімдерінің сартын, сапасын анықтаудың</w:t>
        <w:br/>
        <w:t>қыр-сырын жетік білетіндігімен сан мәрте қайран қалдырды. Аң</w:t>
        <w:br/>
        <w:t>шаруашылығымен шұғылданатын Үшжарма фермасын тексергенде</w:t>
        <w:br/>
        <w:t>қара түлкі, құндыз сынды аңдардың ғылыми негізделген</w:t>
        <w:br/>
        <w:t>тамақтандырылуын қадағалап, алынған терілердің сапасының</w:t>
        <w:br/>
        <w:t>Жексенбике АХАҚЫЗЫ «&gt;»</w:t>
        <w:br/>
        <w:t>Имекемаса қарапайым еді. Кезіңде "Қарағаш” совхозында партия</w:t>
        <w:br/>
        <w:t>ұйымының хатшысы қызметін атқарып жүргенде аудандық партия</w:t>
        <w:br/>
        <w:t>комитетінің бюросы белгіленген күні машинасы бұзылып, көктемнің</w:t>
        <w:br/>
        <w:t>езілген лайсаң батпағына қарамастан жолай кезіккен көлікке мініп,</w:t>
        <w:br/>
        <w:t>деркезінде аупарткомға жеткен екен.</w:t>
        <w:br/>
        <w:t>Сонңдахатшы:</w:t>
        <w:br/>
        <w:t>- Бекітілген машинаңыз қайда? - деп сұрағанда.</w:t>
        <w:br/>
        <w:t>- Мынадай батпақта машинамен жүруге бола ма? - деген екен ақ</w:t>
        <w:br/>
        <w:t>көңілмен. Ер аңғал келеді демекші, сол жауабын қуақы жандардың</w:t>
        <w:br/>
        <w:t>әдейі теріс бұрмалап түсінгеніне мән бермеген болса керек.</w:t>
        <w:br/>
        <w:t>Шындығыңда машина бұзылғанда партаргтық мансабын беткеұстап,</w:t>
        <w:br/>
        <w:t>ауыл басшыларына күш көрсетпей, ізеттілік сақтап, қалай да</w:t>
        <w:br/>
        <w:t>жиналысқа уақытыңда жетуі жауапкершілікті сезіне білгендігінде,</w:t>
        <w:br/>
        <w:t>қарапайымдылығында деп білемін.</w:t>
        <w:br/>
        <w:t>Иманқұл ағаның ой-өрісінің кеңдігін, сауаттылығын қайсыбір</w:t>
        <w:br/>
        <w:t>лауазымы, қызметі жоғары басшылар іштей мойындайтын. Облыстық,</w:t>
        <w:br/>
        <w:t>инспекцияның басшылары болғанП. С. Сура, Шаламов, Т. Ұзақовтар</w:t>
        <w:br/>
        <w:t>жиналыстарда басқа адамдарды сынап, мінеп жатқанда Имекемнің</w:t>
        <w:br/>
        <w:t>берген анықтамаларын, есебін, баяндамаларын (ол кезде барлығы</w:t>
        <w:br/>
        <w:t>тек орысша дайындалатын) сөзсіз қабылдап, ешбір жерінен мінтаба</w:t>
      </w:r>
    </w:p>
    <w:p>
      <w:r>
        <w:t>алмай, сауаттылығына, дәлме-дәлдігіне, қамтыған мәселелеріне</w:t>
        <w:br/>
        <w:t>риза болатын. Ағаның мұндай қабілетін аудан басшылары да жоғары</w:t>
        <w:br/>
        <w:t>бағалап, солүшінде құрметтеп сыйлайтын.</w:t>
        <w:br/>
        <w:t>Имекем өте ұқыпты, жинақы, ықтиятты, ыждаһатты, дәлме-дәлді</w:t>
        <w:br/>
        <w:t>еді. Қызмет кезінде кабинеттегі жұмыс орыны реттеліп, әр нәрсе өз</w:t>
        <w:br/>
        <w:t>орнындатұратын-ды. Жекеіс қағаздарының жинақтау мұқабасына</w:t>
        <w:br/>
        <w:t>рет саны, ашылған жылы, басқа мазмұн, тақырыбы көрсетіліп</w:t>
        <w:br/>
        <w:t>қайылатын. Іздеген кезде қандай мәлімет болмасын толық жәнетез</w:t>
        <w:br/>
        <w:t>табыла кететін.</w:t>
        <w:br/>
        <w:t>Ауданның ауыл шаруашылық өнімдерінің барлық түрлерінің әр</w:t>
        <w:br/>
        <w:t>бесжылдықтың жекежылдары бойынша жоспарлары және олардың,</w:t>
        <w:br/>
        <w:t>орындалу көрсеткіштерінің талдаулары жоғарғы басқару</w:t>
        <w:br/>
        <w:t>орындарына аудандық атқару комитетіне, партия комитетіне қажет</w:t>
        <w:br/>
        <w:t>бола қалған кездерде тек Имекеңнің алдынан табылатын және сол</w:t>
        <w:br/>
        <w:t>мәліметке ақпар алушылардың саны да көп болатын.</w:t>
        <w:br/>
        <w:t>Ол алдына зәру мәселемен келген адамдарды мұқият тындап,</w:t>
        <w:br/>
        <w:t>одан кейін қолынан келгенінше көмек көрсетуге даяр тұратын.</w:t>
        <w:br/>
        <w:t>Сондықтан өтінішіне берілген жауапқа кім болса да риза болып</w:t>
        <w:br/>
        <w:t>шығатын-ды. Заң, ереже, қаулы, жарлық, бұйрық тармақтарымен</w:t>
        <w:br/>
        <w:t>дәлелдеп, көзін жеткізе түсіндіретін. Өзі де әр кезде шыққан</w:t>
        <w:br/>
        <w:t>Жексенбике АХАҚЫЗЫ ж»</w:t>
        <w:br/>
        <w:t>қасыма адам алып қазандықты қайтаданжағып, отты қыздырғанша</w:t>
        <w:br/>
        <w:t>таңатты.</w:t>
        <w:br/>
        <w:t>Ертеңгісін елжұмысқа келе бастағанда еңді қайтайын деп шықсам</w:t>
        <w:br/>
        <w:t>кеңсеалдында Имекеннің кездесе кеткені. Қал-жайды сұраған соң</w:t>
        <w:br/>
        <w:t>болған мән-жайды түсінікті етіп айтып жатырмын. Сонда Имекең</w:t>
        <w:br/>
        <w:t>тұрып: "Маған үш күнге үкімет билігін берсе, менсол мерзім ішінде</w:t>
        <w:br/>
        <w:t>ондай (маскүнемдерді айтқанығой) адамдардан қоғамдытазартар</w:t>
        <w:br/>
        <w:t>едім. Олар қоғамға, өзіне, халқына не жақсылық істеп жүр? Түкте</w:t>
        <w:br/>
        <w:t>жоқ. Олардытек сыпырып шығарып тастап отырса, қоғамтаза болар</w:t>
        <w:br/>
        <w:t>еді, шіркін! Әй, слушай, біз ғой үйімізді күніне екі-үш рет сыпырып</w:t>
        <w:br/>
        <w:t>тұрамыз. Неге? Еденге түскен керексіз заттардан тазарту үшін.</w:t>
        <w:br/>
        <w:t>Қоғам да үй іспеттес. Оныда анда-саңда тазарту керек”, - деді.</w:t>
        <w:br/>
        <w:t>Мен күліп: - Имеке, сол тазарту кезіңде 1937 жыл секілді біз де</w:t>
        <w:br/>
        <w:t>сыпыртқыға ілігіп кетпейміз бе? - дедім. Ол болса кәдімгідей</w:t>
        <w:br/>
        <w:t>ажарланып: “Біз неге ілігеміз? Біздің қоғамға аиянымыз жоқ”, - деп</w:t>
        <w:br/>
        <w:t>қызына сөйлегені жадымда қалыпты.</w:t>
        <w:br/>
        <w:t>Зердеге салып, ой елегінен өткізсем Имекеңнің сол айтқандары</w:t>
        <w:br/>
        <w:t>бір жағынан қалжың араластырып айтқанымен екінші жағынан</w:t>
        <w:br/>
        <w:t>өмірде кездесетін дежағдай екені шындық.</w:t>
        <w:br/>
        <w:t>“Иманқұл айтыпты” деген әңгімелер ел арасында кездесіп</w:t>
        <w:br/>
        <w:t>жатады. Сол әңгімелер негізінен Имекеңнің әділеттілігін, қоғам</w:t>
        <w:br/>
        <w:t>тәртібін қатаң сақтау керек екендігін, неде болса шыншыл болу</w:t>
        <w:br/>
        <w:t>қажеттігін, ол тұрғыда ешкімге жалтақтамау көректігін өн бойына</w:t>
        <w:br/>
        <w:t>қасиет етіпұстағантекті адам болғандығын көрсетсе керек. Имекең</w:t>
        <w:br/>
        <w:t>ұл-қыздарын да солай тәрбиеледі. Оны өз көзімізбен көрдік.</w:t>
        <w:br/>
        <w:t>МЕН БІЛЕТІН ИМЕКЕҢ</w:t>
        <w:br/>
        <w:t>Айюб АНИПИН</w:t>
        <w:br/>
        <w:t>Бір сәт кідірместен тоқтаусыз зымырап, лезде көзден бұлбұл</w:t>
      </w:r>
    </w:p>
    <w:p>
      <w:r>
        <w:t>ұшып бара жатқан әмір белестерінің алуан түрлі көріністері, адам</w:t>
        <w:br/>
        <w:t>мен адам арасындағы қарым-қатынастардың есте қалар мәнді</w:t>
        <w:br/>
        <w:t>ақиғалары тек сол ортада болып, қолмен ұстал, көзбен көріп,</w:t>
        <w:br/>
        <w:t>құлақпенестіп, ыстық жүрекпен сезініп, тікелей араласқан ақ ниетті</w:t>
        <w:br/>
        <w:t>жандардың санасынан ешқашанда өшпес емес.</w:t>
        <w:br/>
        <w:t>Алла тағаланың берген үлкен сыйы - денсаулықтың арқасында</w:t>
        <w:br/>
        <w:t>алпыс дейтін белесті артқа тастап, жетпістің жалына жармасқан</w:t>
        <w:br/>
        <w:t>жайымыз бар. “Отызымда алдыма бөгет болған қамал-кедергілерді</w:t>
        <w:br/>
        <w:t>78 ДАРИЯ-ТАҒДЫР</w:t>
        <w:br/>
        <w:t>бұздым, қырқымда қару асынып, қан майданға араластым, елуімде</w:t>
        <w:br/>
        <w:t>елбилегп-төстедім”, - дей алмаймын. Шүкір, ел қатарлы еңбек етіп,</w:t>
        <w:br/>
        <w:t>адал өмір сүрдім. Олай болуы да ата-анамның, алдағы өміріме жол</w:t>
        <w:br/>
        <w:t>сілгеген ағалардың үлгі-өнегесінің жемісі, игі нәтижесі, дұрыстәлім-</w:t>
        <w:br/>
        <w:t>тәрбиесі шығар.</w:t>
        <w:br/>
        <w:t>Нағыз кемеліме келіптолысқан шағымда аудан орталығы Бақанас</w:t>
        <w:br/>
        <w:t>ауылына тұрақтап, жанұя құрып, Иманқұл аға Ормышевтің</w:t>
        <w:br/>
        <w:t>қарамағында біраз жыл қызмет істедім. Он жылға жуық мерзім</w:t>
        <w:br/>
        <w:t>ішінде абзал ағадан адамгершілікті, еңбекқорлықты, адалдықты,</w:t>
        <w:br/>
        <w:t>жинақылықты, ұқыптылықты, тәртіптілікті, ең бастысы -</w:t>
        <w:br/>
        <w:t>жауапкершілікті сезіңдім. Бойыма тапсырылған істі белгіленген</w:t>
        <w:br/>
        <w:t>мерзімде орындап шығу қасиеті қалыптасты. Кейін аудан</w:t>
        <w:br/>
        <w:t>әкімшілігінің экономика бөлімінде қызмет атқарып жүргенімде</w:t>
        <w:br/>
        <w:t>тапсырылғаністі тап-тұйнақтай етіп орындап, отырған орында тәртіп</w:t>
        <w:br/>
        <w:t>сақтап, ұзақ жыл жұмыс жүргізгенімде аудандық мәслихаттың</w:t>
        <w:br/>
        <w:t>хатшысы Молдашбай Сәбитов: “Бұндай қасиет Имекеннің тәрбиесі-</w:t>
        <w:br/>
        <w:t>ау, ә?” -депталай рет таңдай қағып, айтқаны есімде.</w:t>
        <w:br/>
        <w:t>Дүниеқоңыздық, ашкөздік, сұғанақтық, пайдакүнемдік Иманқұл</w:t>
        <w:br/>
        <w:t>ағаның бойында жоқ қасиеттің бірі еді. Аудаңдық ауыл шаруашылық</w:t>
        <w:br/>
        <w:t>өнімдерін дайындаумен және оның сапасы жөніндегі мемлекеттік</w:t>
        <w:br/>
        <w:t>инслекцияның бас мемлекеттік инспекторы қызметін атқарғанда сол</w:t>
        <w:br/>
        <w:t>қызметке тән ерекшеліктер мен мүмкіндіктерді өзінің құлқы үшін</w:t>
        <w:br/>
        <w:t>пайдалануданаүлақ болды. Шаруашылықтарды, дайындау кеңсесін,</w:t>
        <w:br/>
        <w:t>кәсіпорындардытұрақтытексеру кезіңдежиі-жиі кездесіп отыратын</w:t>
        <w:br/>
        <w:t>кемшіліктер ман елеулі қателерді нақты дәлелдермен тиісті</w:t>
        <w:br/>
        <w:t>құжаттарға көрсетіп, сол жіберілген алқылықтардың тез арада</w:t>
        <w:br/>
        <w:t>түзетілуін үнемі өзі қадағалап отыратын.</w:t>
        <w:br/>
        <w:t>Аудан бойынша дайындау кеңсесі арқылы ондаған мың мал</w:t>
        <w:br/>
        <w:t>терілері, бірнеше жүздеген тонна жүн қабылданып, совхоздардан</w:t>
        <w:br/>
        <w:t>мемлекетке 40-50 мың тонна ет, 5 мың тонна сүт, 40-50 мың тонна</w:t>
        <w:br/>
        <w:t>астық өткізілетін. Барлық атқарылған істің олқылықсыз, мүлтіксіз</w:t>
        <w:br/>
        <w:t>орындала бермейтіні баршаға мәлім. Оның ішінде көзбояушылық,</w:t>
        <w:br/>
        <w:t>жемқорлық, құлқынқұмарлық та көрініп қалатын-ды. Сондайда</w:t>
        <w:br/>
        <w:t>ашылған істі өз пайдасына жарату үшін ымырашылдыққа,</w:t>
        <w:br/>
        <w:t>келісімпаздыққа бару деген Имекеңнің табиғатына мүлдем жат еді.</w:t>
        <w:br/>
        <w:t>Өйткені, адалдықты бәрінен жоғары қоятын.</w:t>
        <w:br/>
        <w:t>Егер сол кездері пендешілдік пен мансапқұмарлық, арамдық,</w:t>
        <w:br/>
        <w:t>жағымпаздық, жарамсақтық жолына түскен болса Имекең</w:t>
        <w:br/>
        <w:t>тіршілігінде атқарған қызмет лауазымы деңгейінен әлдеқайда</w:t>
        <w:br/>
        <w:t>жоғары билік тұғырына көтерілер ме еді деген ой келетіні рас.</w:t>
      </w:r>
    </w:p>
    <w:p>
      <w:r>
        <w:t>«» ДАРИЯ-ТАҒДЫР</w:t>
        <w:br/>
        <w:t>заңдармен, оның өзгерістерімен терең танысып, қажетті жерлерін</w:t>
        <w:br/>
        <w:t>белгілеп қоятын. Шыққан заңдарды көп білетіндіктен, оны орнымен</w:t>
        <w:br/>
        <w:t>жиі-жиі пайдаланатындықтан кейбіреулерге “Заңқой” да боп</w:t>
        <w:br/>
        <w:t>көрінетін. Қайсыбір іс-әрекеті таза емес адамдардың Иманқұл</w:t>
        <w:br/>
        <w:t>ағаның алдында сескенетін себебі, оның Үкімет тәртібін, талабын</w:t>
        <w:br/>
        <w:t>паш ететін Заң қағидаларын терең, қанық білетіндігі, оны орнымен</w:t>
        <w:br/>
        <w:t>пайдаланатындығы болатын.</w:t>
        <w:br/>
        <w:t>Ағаның менбайқағантағы бір жақсы қасиеті, кейбір азаматтардың</w:t>
        <w:br/>
        <w:t>карта секілді құмар ойынына, салынаішетінарақ-шарабына, түтіндеге</w:t>
        <w:br/>
        <w:t>тартатын темекілеріне жиіркене қарайтын. Темекі, арақ иісін жек</w:t>
        <w:br/>
        <w:t>көретін, өзі солардан бойын аулақұстады.</w:t>
        <w:br/>
        <w:t>Бірде совхоз директорлары шаруашылық өнімдерін мемлекетке</w:t>
        <w:br/>
        <w:t>тапсыру шарттарын жасасуға жиналып, бөлмеішінде темекі шегуге</w:t>
        <w:br/>
        <w:t>ыңғайлана бастағандарын сезген аға оларға қоғамдық орындарда,</w:t>
        <w:br/>
        <w:t>үйде, жұмыс бөлмесінде тартылғантемекі түтінінің айналасындағы</w:t>
        <w:br/>
        <w:t>басқа жандарға зияндылығы жөнінде тәптіштеп айта бастағанда-ақ</w:t>
        <w:br/>
        <w:t>бәрі кешірім сұрап, темекілерін қалталарына салып қойғанеді. Келесі</w:t>
        <w:br/>
        <w:t>бір жиында Жиделі совхозының директоры Керімқұл Жидебаевтың:</w:t>
        <w:br/>
        <w:t>- Имеке, сіздің лекциядан соң мына бастықтар мәдениетті</w:t>
        <w:br/>
        <w:t>елдердегідей темекіні арнайы жерге тартуға машықтанып, тәртіпке</w:t>
        <w:br/>
        <w:t>көле бастады, - дегенінестігенім бар.</w:t>
        <w:br/>
        <w:t>Иманқұл аға мәдениеттің өнер туындыларын, ан-күй</w:t>
        <w:br/>
        <w:t>артықшылығын ерекше қастерлейтін, оны жүрегімен терең түсінетін.</w:t>
        <w:br/>
        <w:t>Қашанда кабинет ішінде ілулі тұратын радиодан жақсыхабарларды</w:t>
        <w:br/>
        <w:t>зейін қоятыңдайтын. Күмбірлеген күй, шырқалған әсем әнге құлақ</w:t>
        <w:br/>
        <w:t>түріп, өзінеұнағандарына көңіл коятын-ды,</w:t>
        <w:br/>
        <w:t>Сүйікті әншісі Нұрғали Нүсіпжанов еді. Оның әні естілсе болды</w:t>
        <w:br/>
        <w:t>елең етіп, радионың дауысын сәлкөтере түсіп, демінішіне тартып</w:t>
        <w:br/>
        <w:t>тына қалатын да әнмен бірге сезімі де, қиялы да басқа дүние</w:t>
        <w:br/>
        <w:t>шеңберінде шарықтал жүргендей көрінетін маған. Ән аяқталысымен</w:t>
        <w:br/>
        <w:t>біраз үнсіз отырып барып, маған Нұрғали жөніңде білгендерін, оның</w:t>
        <w:br/>
        <w:t>ешкімгеұқсамайтын дауысын мақтап әңгіме ететін.</w:t>
        <w:br/>
        <w:t>Қайсыбір кездерде көңіл толқынымен жазылған өлеңдерімді</w:t>
        <w:br/>
        <w:t>ағаға оқыпберіп, баға беруін өтінетінмін. Ондай кездеайтқанадал</w:t>
        <w:br/>
        <w:t>пікірін, әділ сынын шынайы жүрекпен қабылдауға тырысатынмын.</w:t>
        <w:br/>
        <w:t>Иә, қай кезде болмасын Имекең көркемдікті, сұлулықты сезінетін</w:t>
        <w:br/>
        <w:t>өзіндік ои-толғамының бәр екенін көрсететін.</w:t>
        <w:br/>
        <w:t>Абзал аға өмір тауқыметінің ыстығына күйіп, суығына тоңып,</w:t>
        <w:br/>
        <w:t>қиыншылықтың небір ауыржүгінарқалап, ашы дәмінтатқанжан еді.</w:t>
        <w:br/>
        <w:t>Ол фашист басқыншыларына қарсы қан майданға, Отан қорғауға</w:t>
        <w:br/>
        <w:t>Жексенбике АХАҚЫЗЫ 7 75</w:t>
        <w:br/>
        <w:t>орындап берді. Осыған әлі күнге таңым бар. Енді сол күйді</w:t>
        <w:br/>
        <w:t>тыңдаңыздар, - дегенеді.</w:t>
        <w:br/>
        <w:t>Сейсеқұлмен аралас-құралас біргежүрдік. Олортаданаласалау,</w:t>
        <w:br/>
        <w:t>жауырынды, төртбақ деуге келетін еді. Ол да Имекең секілді</w:t>
        <w:br/>
        <w:t>салмақты, көп сөзге жоқ жігіт болатын. Егер менжаңылмасам, 1942</w:t>
        <w:br/>
        <w:t>жылдың мамыр айындағы жаппай мобилизацияда әскерге бірге</w:t>
        <w:br/>
        <w:t>шақырылдық. Орынбор (сол кезде Чкалов) облысының Тоцк деген</w:t>
        <w:br/>
        <w:t>жерінде полк мектебінде бірге болдық. Әскери ойынның</w:t>
      </w:r>
    </w:p>
    <w:p>
      <w:r>
        <w:t>арасындағы үзілісте біздер алысып ойнап кеткенде Сейсеқұл оңаша</w:t>
        <w:br/>
        <w:t>отырып алып төмен қарап, жер шұқылай “уһлей” беретін. Мектепті</w:t>
        <w:br/>
        <w:t>бітірген соң біртопжігіттер майданға аттандырылды. Мені, тағыда</w:t>
        <w:br/>
        <w:t>үш-төрт адамды “Құрамға жаңа келетіндерді оқытасыңдар”, - деп</w:t>
        <w:br/>
        <w:t>алып қалды. Содан кейін Сейсеқұлды көрмедім, ол соғыстан</w:t>
        <w:br/>
        <w:t>оралмады.</w:t>
        <w:br/>
        <w:t>Ал, Иманқұл ағамызды Бақанаста интернатта жатып оқыған</w:t>
        <w:br/>
        <w:t>уақыттан білемін. Бірақ ол кезде олар бізге әжептәуір үлкен</w:t>
        <w:br/>
        <w:t>жігіттердей көрінетін де, біздер олармен көп араласа бермейтінбіз.</w:t>
        <w:br/>
        <w:t>Және Имекең Құрманқұл құсап көзге ерекше түсе қоятын өнері</w:t>
        <w:br/>
        <w:t>болмағандықтан ба, әйтеуір ерекшелігі байқалмайтын. Көбіне</w:t>
        <w:br/>
        <w:t>салмақты жүретін, кішілерге жымиып қарағаны болмаса бастан</w:t>
        <w:br/>
        <w:t>сипап, еркелете бермейтін.</w:t>
        <w:br/>
        <w:t>Имекеңмен тек 1948 жылдан бастап аралас-құралас жұмыс</w:t>
        <w:br/>
        <w:t>істеуіме тура келді. Сол сыйластығымыздың соңы үй-ішімізбен</w:t>
        <w:br/>
        <w:t>ағайын адамдардай араласып кетуге жалғасты. Соның арқасында</w:t>
        <w:br/>
        <w:t>Имекеннің ерекшеліктерін жақсы сезіндім. Олтапсырылған қандай</w:t>
        <w:br/>
        <w:t>іске болмасын өте жоғарыжауапкершілікпен қарауды жақсы көретін.</w:t>
        <w:br/>
        <w:t>1960 жылы біздің аудандық партия комитетінің бірінші хатшысы</w:t>
        <w:br/>
        <w:t>болып Қолдасов келді. Ол кезде Имекең аупарткомда аудандық</w:t>
        <w:br/>
        <w:t>жоспарлау бөлімін басқаратын. Келесіжылға ауданның шаруашылық</w:t>
        <w:br/>
        <w:t>жоспарын жасап, бітіріп Имекең бірінші хатшыға таныстыру үшін</w:t>
        <w:br/>
        <w:t>апарып баяндайтын көрінеді. Хатшы әртүрлі ескертпелерді айтады.</w:t>
        <w:br/>
        <w:t>Соның бірі әр жүз саулықтан төлалу мөлшері болады". Қолдасов</w:t>
        <w:br/>
        <w:t>бұрын істеген Нарынқол ауданында кілең меринос қой болғандықтан</w:t>
        <w:br/>
        <w:t>онда бұл көрсеткіш әр 100 саулыққа жүзден асып жығылады екен.</w:t>
        <w:br/>
        <w:t>Соған үйренген хатшы біздің ауданның қазақи қойынан да төл</w:t>
        <w:br/>
        <w:t>алынуын соғанжеткізуді талап етеді.</w:t>
        <w:br/>
        <w:t>Оған Имекең көнбей, түсіндіреді. Анау: "Мен айттым, солай</w:t>
        <w:br/>
        <w:t>көрсет”, - деп отырылалады. Сонда Имекең:</w:t>
        <w:br/>
        <w:t>- Жолдас Қолдасов, сен секілді басшылар келеді, кетеді. Ол</w:t>
        <w:br/>
        <w:t>көрсеткіш орындалмайды. Оның ұятына қалатын біздің, ауданның</w:t>
        <w:br/>
        <w:t>76 | ДАРИЯ-ТАҒДЫР</w:t>
        <w:br/>
        <w:t>коммунистері мен халқы, мен оған бара алмаймын. Болмайды</w:t>
        <w:br/>
        <w:t>десеңіз өзіңіз жасап, қол қойып жібере беріңіз, - деп шығып кетіпті.</w:t>
        <w:br/>
        <w:t>Шамасы істің жайын басқалардан сұрап түсінген болуы керек,</w:t>
        <w:br/>
        <w:t>біршама уақыт өткен соң Имекеңді хатшы қайта шақырып алып,</w:t>
        <w:br/>
        <w:t>жоспарға келісім беріпті. Имекең өмір бойы өз үйіне немесе мекемеге</w:t>
        <w:br/>
        <w:t>келетін заңсыз кірістен бойын аулақ ұстап таза жүретін. Бірде</w:t>
        <w:br/>
        <w:t>аудаңдық тұтынушылар қоғамында қойма меңгерушісі болып істейтін</w:t>
        <w:br/>
        <w:t>зайыбы Жексенбике Ақылбеков Мешітхан деген жүргізушімен</w:t>
        <w:br/>
        <w:t>Алматыдан арақ алып келе жатса, Малайсары маңында отырған</w:t>
        <w:br/>
        <w:t>Кәукербек деген малшы кездесіп, біржәшік шампан алып, бір қой</w:t>
        <w:br/>
        <w:t>салып береді. Бақанасқа келген соң жүргізуші қойды Имекеңнің үйіне</w:t>
        <w:br/>
        <w:t>түсіріп кетеді. Кешке Имекең жұмыстан келіп, қорада байланып</w:t>
        <w:br/>
        <w:t>тұрған қойды көреді. Балалары бір жүргізушінің әкеп, байлап</w:t>
        <w:br/>
        <w:t>кеткенінайтады. Кешке Жексенбике келген соң бар болған жағдайды</w:t>
        <w:br/>
        <w:t>естігенИмекең ашу шақырып: “Мына малдың құлағында сырғасы бар,</w:t>
        <w:br/>
        <w:t>демек бұл совхоздың малы. Дереу иесіне қайтарыңдар”, - деп</w:t>
        <w:br/>
        <w:t>тапсырады. Зайыбы мән-жайдытүсіндіргенімен оған бола қоятын</w:t>
        <w:br/>
        <w:t>Имекең бе, ақыры қой иесіне қайтарылады. Ал, 12 құмыра шампанның</w:t>
        <w:br/>
        <w:t>ақшасын Жексенбикенің өзіне төлеугетура келеді.</w:t>
      </w:r>
    </w:p>
    <w:p>
      <w:r>
        <w:t>Оның тағы бір қасиеті - көлгірсіп орынсыз сөйлегенді жек көруші</w:t>
        <w:br/>
        <w:t>еді. Бірде қайтыс болған 25 жастағы жас жігітті жерлеп жатқанда</w:t>
        <w:br/>
        <w:t>атасы Аха қарияның қасында отырған ауданның үлкен молдасы:</w:t>
        <w:br/>
        <w:t>“Құдай сүйген жан мынау. Бұл жалған дүниеден кетіп, нағыз шын</w:t>
        <w:br/>
        <w:t>дүниеге аттанды”, - деген секілді сөздерді қайта-қайта айта беріпті.</w:t>
        <w:br/>
        <w:t>Оны естіптұрып шыдамы таусылған Имекең: “Оу, қария, егер сіздің</w:t>
        <w:br/>
        <w:t>бағанадан бергі о дүниетуралыайтып отырғаныңыз рас болса, неге</w:t>
        <w:br/>
        <w:t>сол жаққа кетпейсіздер? Осы бос сөз не керек? - дегендей қарсы</w:t>
        <w:br/>
        <w:t>уәж айтып салыпты. Үйге келген соң атасы: “Қарағым-ай, сондай</w:t>
        <w:br/>
        <w:t>сөз неге керек? Меніұятқа қалдырдың ғой”, - деп ренжісе керек.</w:t>
        <w:br/>
        <w:t>Сонда Имекең: “Әке, мен шындықты айттым. Босқа көлгірсіп,</w:t>
        <w:br/>
        <w:t>жымысқылап сөйлегенді жаным сүймейді. Сіз деоңдай сөйлегендерге</w:t>
        <w:br/>
        <w:t>бас шұлғып отыра бермеңіз”, - депті.</w:t>
        <w:br/>
        <w:t>Ол қайда жүрсе де қоғамдық, адамдық тәртіптің сақталуын</w:t>
        <w:br/>
        <w:t>қалаушы әді. Бірде мен аудандық коммуналдык, шаруашылык</w:t>
        <w:br/>
        <w:t>кәсіпорнының бастығы болып қызмет істел жүргенде аудандық</w:t>
        <w:br/>
        <w:t>Совет алқару комитеті кеңсесін жылытатын қазандықтың от</w:t>
        <w:br/>
        <w:t>жағушысы мас болып, отты сөндіріп алып, оған қосылған ауатком</w:t>
        <w:br/>
        <w:t>бастығының, аупарткомның | хатшысының, тағы басқа жауапты</w:t>
        <w:br/>
        <w:t>қызметкерлердің үйлері суып кетіпті</w:t>
        <w:br/>
        <w:t>Түн ортасынан ауғанда солардың шақыртулаоымен барып,</w:t>
        <w:br/>
        <w:t>Жексенбике АХАҚЫЗЫ «2»</w:t>
        <w:br/>
        <w:t>қызғыштай қорымады және одан шындықты айтамын деп</w:t>
        <w:br/>
        <w:t>айырылып қаламын-ау дегеннен қорықпады. Асқақ рухымен өзіне</w:t>
        <w:br/>
        <w:t>айналасындағыадамдарды табыңдыра білді. Оны замандастарының</w:t>
        <w:br/>
        <w:t>көбі мойындады. Жан тазалығы, кіршіксіз адалдығы заңғар кекке</w:t>
        <w:br/>
        <w:t>көтерді. Имекең рухы да әлі күнге сол қияда қалықтауда. Асыл</w:t>
        <w:br/>
        <w:t>адамның рухы да асқақ деген, бәлкім, осы шығар.</w:t>
        <w:br/>
        <w:t>ІЗІ ҚАЛҒАН ӨМІРДЕ</w:t>
        <w:br/>
        <w:t>Молдашбай Сәбитов</w:t>
        <w:br/>
        <w:t>Әрбір адам ержетіп, есейген соң пайдалы еңбек етсем деп</w:t>
        <w:br/>
        <w:t>талпынады, ізденеді. Бұл мақсатты жүзеге асыруда алған білімің</w:t>
        <w:br/>
        <w:t>жеткіліксіздеу болады. Ең қажеттісі - бай өмірлік тәжірибе</w:t>
        <w:br/>
        <w:t>жинақтаған ағалар менапалардаң ақыл-кеңестері болып табылады.</w:t>
        <w:br/>
        <w:t>Иманқұл Ормышев ағамыз адалдық пен азаматтықтыту етіпкөетере</w:t>
        <w:br/>
        <w:t>білген асылағаларымыздың бірі, әрі бірегейі болатын.</w:t>
        <w:br/>
        <w:t>Ауданның ауыл шаруашылық басқармасында бас инженер-</w:t>
        <w:br/>
        <w:t>механик қызметін атқара жүріп 1968 жылы партия қатарына</w:t>
        <w:br/>
        <w:t>қабылданып, Иманқұл ағамен бастауыш ұйымда бірге есепте</w:t>
        <w:br/>
        <w:t>тұрдым. Жетпісінші жылдары аға аудандық мал өнімдерінің саласын</w:t>
        <w:br/>
        <w:t>бақылау жөніндегі инспекцияны басқаратын.</w:t>
        <w:br/>
        <w:t>Имекең ауданның партия комитетінің планумдары мен</w:t>
        <w:br/>
        <w:t>бюроларында ешкімнің лауазымына қарамай сын айтуға келгенде</w:t>
        <w:br/>
        <w:t>жалтармайтын. Кейбір шаруашылықтарда мал азығын даярлау мен</w:t>
        <w:br/>
        <w:t>төл есебін жүргізудегі мемлекеттік есептердің бұрмалануына</w:t>
        <w:br/>
        <w:t>жанашырлықпен күйзелетін. Мал тұқымын асылдандыру мен</w:t>
        <w:br/>
        <w:t>азықтаңдырудың жолға қойылмауынан өнім сапасының төмендеуін</w:t>
        <w:br/>
        <w:t>нақты мысалдармен айғақтай білетін.</w:t>
        <w:br/>
        <w:t>Имекең үшін қоғамдық жұмыста «ұсақ-түйек» болмайтын. Бірде</w:t>
      </w:r>
    </w:p>
    <w:p>
      <w:r>
        <w:t>Бақанас совхозына іссапармен келіп, ертемен партком хатшысының</w:t>
        <w:br/>
        <w:t>кабинетінекірді. Орнымнантұрып, сәлемдескенімде Имекең совхоз</w:t>
        <w:br/>
        <w:t>директорынсұрады.</w:t>
        <w:br/>
        <w:t>-Директор ғаоражда планеркадағой , - дедім.</w:t>
        <w:br/>
        <w:t>-Жолдәс секретарь, бұлжағымсыз практикаға тосқауыл қоюымыз</w:t>
        <w:br/>
        <w:t>қәжет. Не, совхоздың бас инженері автомашиналар мен трактор</w:t>
        <w:br/>
        <w:t>жүргізушілерін басқара алмай ма? Директор ертеңгілік жұмыс</w:t>
        <w:br/>
        <w:t>орнында болуы тиіс қой,- деді.</w:t>
        <w:br/>
        <w:t>Аға ақылы маған салмақты ой салды.</w:t>
        <w:br/>
        <w:t>«&lt;&gt;» ДАРИЯ-ТАҒДЫР</w:t>
        <w:br/>
        <w:t>тиылып қалған бір нақ еді.</w:t>
        <w:br/>
        <w:t>Осыны пайдаланған Имекенді «күйеу жезде» депәзілдесіпжүрген</w:t>
        <w:br/>
        <w:t>қайнысы қызмет бабында бірінші хатшының Имекеңді өзіне бір</w:t>
        <w:br/>
        <w:t>жұмыспен тездетіп шақырған сәтін аңдып тұрып, кабинетке</w:t>
        <w:br/>
        <w:t>кіргенде құпия істер сақталатын темір сандықтың ашық қалғанын</w:t>
        <w:br/>
        <w:t>көріп, дереу кадрлардың қызметкетаяуда жіберілетін тізімін тауып</w:t>
        <w:br/>
        <w:t>алып, оны енді оқып бола бергенде Имекең кіріп келіп: “Сен неғып</w:t>
        <w:br/>
        <w:t>жатырсың?” дегендетабанастында:</w:t>
        <w:br/>
        <w:t>- Имеке, не болушы еді, іс- жоспарды іздеп таппай тұрғаным,-</w:t>
        <w:br/>
        <w:t>депті. Сонда Имекең: Іс-жоспардың қайда тұрғанын да білмейтін</w:t>
        <w:br/>
        <w:t>қандай қызметкерсің, - деп іс-жоспар палкасын қолына ұстата</w:t>
        <w:br/>
        <w:t>салады. Ол болса іздеген кадрлар тізіміндегі адамды тауып алып:</w:t>
        <w:br/>
        <w:t>«Сен ертең бастық боласың», - деп хабарлап, одан сүйіншісіне бір</w:t>
        <w:br/>
        <w:t>соғымға қолжеткізгенін бізге кейінде айтып күлетін еді. Біз болсақ</w:t>
        <w:br/>
        <w:t>ағамыздыңаңғалдығына сонда таң қалған едік.</w:t>
        <w:br/>
        <w:t>Иманқұл ағамыз кезінде Ислам дініне бой ұсынып, оны</w:t>
        <w:br/>
        <w:t>насихаттай аймаса да Алласы өз ішіндегі адам еді. «Өткенгесалауат,</w:t>
        <w:br/>
        <w:t>қалғандарымызға береке-бірлік, амандық бере көр»- депотыратын.</w:t>
        <w:br/>
        <w:t>Имекеннің жақсы қасиеттері сөзі менісінің арасында алшақтық</w:t>
        <w:br/>
        <w:t>болмайтын. Олай дейтініміз Имекең өзін қарапайым ұстайтын.</w:t>
        <w:br/>
        <w:t>Жұмыстан келісімен үйіндеұстайтын аң-құстарының тамағын беріп,</w:t>
        <w:br/>
        <w:t>орындарын жайлайтын. Көбінесе үй жанындағы бақшаның арам</w:t>
        <w:br/>
        <w:t>шөптерін отап, суландыратын, басқа жұмыстарында атқаратын.</w:t>
        <w:br/>
        <w:t>Иманқұл ағамыз өмірінде арақ ішпеген, темекі шекпеген және</w:t>
        <w:br/>
        <w:t>өтірік айтуды, біреуді сырттай ғайбаттауды бойына жат мінез</w:t>
        <w:br/>
        <w:t>санағанжан еді. Еріншек, жатыпішер жалқауларды жаны сүймейтін.</w:t>
        <w:br/>
        <w:t>Газет-журналдарды сүйіп оқитын. Радио, теледидарды көріп</w:t>
        <w:br/>
        <w:t>тыңдауды, газет- журналдардың нөмірін ажыратпай айлап- жылдап</w:t>
        <w:br/>
        <w:t>жинап, үнемі пайдаланудыжақсы керетін.</w:t>
        <w:br/>
        <w:t>Осы бір сәтте 1976 жылы өзі жинақтап жүрген құжаттарды 1930</w:t>
        <w:br/>
        <w:t>жылдың 1 шілдесінде (ашаршылық алдында) ауданда 5759 үйде</w:t>
        <w:br/>
        <w:t>26437 жан болғаны, олардың сол кезде 6514 жылқысы, 1590 түйесі,</w:t>
        <w:br/>
        <w:t>31842 ірі қарасы, 129747 қой-ешкісі болғанын көріп, қатты</w:t>
        <w:br/>
        <w:t>қынжылатын. (Соныңішінде өзінің 1-Көкөзәк ауылында 663 үй, 3104</w:t>
        <w:br/>
        <w:t>жаны, 1153жылқысы, 506 түйесі, 3507 ірі қарасы, 18607 қой- ешкісі</w:t>
        <w:br/>
        <w:t>болған). Қанша қиындық көрсек те ауданымыз осы дәрежеде</w:t>
        <w:br/>
        <w:t>өскеніне қуанамын, шүкіршілік етемін,-дейтін ол кейбір кездерде өз</w:t>
        <w:br/>
        <w:t>әңгімесінде.</w:t>
        <w:br/>
        <w:t>Нақышына келтіріпдомбыра тартатын. Домбыраға қосып қоңыр</w:t>
      </w:r>
    </w:p>
    <w:p>
      <w:r>
        <w:t>даусымен ән салатын. Осы кезде жеңгеміз Жексенбике де қарап</w:t>
        <w:br/>
        <w:t>ДАРИЯ-ТАҒДЫР</w:t>
        <w:br/>
        <w:t>Бірдеіссапармен жүріп Имекеңмен дастархандас болдым. Ас</w:t>
        <w:br/>
        <w:t>ішіліп болған соң ол «Дастарқанда жатқан асық жіліктегі толарсақ</w:t>
        <w:br/>
        <w:t>асықты орнына қойып көріңдерші,»- деп отырғандарға қарады. Біраз</w:t>
        <w:br/>
        <w:t>адам айналасып көргенімен қисынын келтіре алмады. Ақыры ол</w:t>
        <w:br/>
        <w:t>қолына алды да кәнігі оташыша сырт еткізіп орындарына қойып</w:t>
        <w:br/>
        <w:t>берді. Отырғандар таңданыстарын жасырмай, даурығып мәз болып</w:t>
        <w:br/>
        <w:t>қалды.</w:t>
        <w:br/>
        <w:t>Имекең қатарлары -ауданның белді азаматтары Нарша</w:t>
        <w:br/>
        <w:t>Нұрайдаров пен Нілдібай Құтпанбетов, Сейіткемел Смағұловпен</w:t>
        <w:br/>
        <w:t>қоян-қолтық араласып, зілсіз қалкыңдасудыұнататын. Бұл қасиеттер</w:t>
        <w:br/>
        <w:t>інілеріне де жұғысты бола білгенін атап кету орынды сияқты.</w:t>
        <w:br/>
        <w:t>1985-1988 жылдары аудандық партия комитетінде Имекеңнің</w:t>
        <w:br/>
        <w:t>Алтынбегімен бірге қызмет істедім. Сонда әкенің көп қасиеті:</w:t>
        <w:br/>
        <w:t>адалдығы, іскерлігі, тиянақтылығы, ізденушілігіАлтынбекке</w:t>
        <w:br/>
        <w:t>дарығандығын байқап жүрдім.</w:t>
        <w:br/>
        <w:t>Алтынбек орысша оқыған, аудандық партия комитетінде іс</w:t>
        <w:br/>
        <w:t>қағаздары қазақ тілінде жүргізілетіндіктен бюро, пленум</w:t>
        <w:br/>
        <w:t>материалдарын бірге әзірлеп, ойларымыз тоғысып жататын.</w:t>
        <w:br/>
        <w:t>Алтынбек әкесінүлгітұтты, құрметтей білді, сөз келтірмеуге тырысты.</w:t>
        <w:br/>
        <w:t>Иә, Иманқұлаға Ормышев ауданның экономикалық- әлеуметтік</w:t>
        <w:br/>
        <w:t>дамуынаізін қалдырған, інілеріне ақылшы болған ұмытылмасұстаз</w:t>
        <w:br/>
        <w:t>деп білемін.</w:t>
        <w:br/>
        <w:t>ШЫНДЫҚПЕН ШЫҢДАЛҒАН</w:t>
        <w:br/>
        <w:t>Сейдахмет ӘБДІРАСЫЛҰЛЫ</w:t>
        <w:br/>
        <w:t>Мен өзімді Ормышевнтарды бұрыннан білетін азаматтардың</w:t>
        <w:br/>
        <w:t>қатарына жатқызамын. Өйткені, олардың үлкені Құрманқұлды</w:t>
        <w:br/>
        <w:t>соғыстан бұрынғы жылдары талай рет көрген едім. Сұңғақ бойлы,</w:t>
        <w:br/>
        <w:t>ажарлы, серілеу жігіт еді, Клубта жиын, кеш өтетін болса ол соның</w:t>
        <w:br/>
        <w:t>бел ортасында домбырасын ұстап, өнерімен көрермендерді</w:t>
        <w:br/>
        <w:t>сүйсіндіріп, баурап әкететін.</w:t>
        <w:br/>
        <w:t>Қай жылы екені есімде жоқ. Клубта кеш өткізгенде Құрманқұл</w:t>
        <w:br/>
        <w:t>сахнаға шығып, жайғасып отырған соң домбырасын бір-екі шертіп</w:t>
        <w:br/>
        <w:t>алып былай деді:</w:t>
        <w:br/>
        <w:t>-Мен осыжолыбір кереметкетап болдым. Әлі күнге сонытүсінбей</w:t>
        <w:br/>
        <w:t>келемін. Бір кісілер мені отырғызыгі қойыл домбыра тартқызды.</w:t>
        <w:br/>
        <w:t>Өздерібір қағазға бірдеме сызыпжатты. Мен күйдітартып біткеннен</w:t>
        <w:br/>
        <w:t>кейін әлгі сызықтарына қарап стырып, күйді өзіме ҡайтадан</w:t>
        <w:br/>
        <w:t>723 ДАРИЯ-ТАҒДЫР</w:t>
        <w:br/>
        <w:t>желбіреткенИмекеңтуған елге оралды. Келгеннен кейін бір-екі жеті</w:t>
        <w:br/>
        <w:t>дем алып, аудандық партия комитетіне нұсқаушылық қызметіне</w:t>
        <w:br/>
        <w:t>орналасты.</w:t>
        <w:br/>
        <w:t>Ол кезде менің жолдасым - Смағұлов Сейткемел аудандық</w:t>
      </w:r>
    </w:p>
    <w:p>
      <w:r>
        <w:t>партия комитетінде ұйымдастыру-нұсқау бөлімінің меңгерушісі</w:t>
        <w:br/>
        <w:t>болып жұмыс істейтін, ал мен аудандық тұтынушылар қоғамында</w:t>
        <w:br/>
        <w:t>сатушылық қызметте едім. Кешкілік жұмыстан келгенімде жолдасым</w:t>
        <w:br/>
        <w:t>Имекеннің атқарған жұмысына көңілі толып, өте риза пейілде:</w:t>
        <w:br/>
        <w:t>“Иманқұл өтеіскер, өзінетапсырылған міңдетті тыңдырымды істейтін,</w:t>
        <w:br/>
        <w:t>етеқабілеттіжігіт”, -деп мақтап отыратын.</w:t>
        <w:br/>
        <w:t>Кейінде Имекең аудандық партия комитетінің ұйымдастыру-</w:t>
        <w:br/>
        <w:t>нұсқау бөлімінің, аудандық жоспарлау бөлімінің меңгерушісі,</w:t>
        <w:br/>
        <w:t>аудандық ондатра шаруашылығы мекемесінің директоры, 1971</w:t>
        <w:br/>
        <w:t>жылдан 1986 жылға дейін ауыл шаруашылық өнімдерін сатып алу</w:t>
        <w:br/>
        <w:t>және сапасын тексерудің мемлекеттік аудандық бас инспекторы</w:t>
        <w:br/>
        <w:t>қызметтерінде қажымай, талмай өз туған елінің көркейіп жетілуіне</w:t>
        <w:br/>
        <w:t>үлкен үлес қосты.</w:t>
        <w:br/>
        <w:t>Менің есімде сол бір әңгіме күні бүгінге дейін қаз-қалпында</w:t>
        <w:br/>
        <w:t>сақталып қалды. Олкезде аудандық партия комитетінің пленум, бюро</w:t>
        <w:br/>
        <w:t>мәжілістерінсауыл-ауылдан келгенсовхоз директорлары менпартия</w:t>
        <w:br/>
        <w:t>ұйымының хатшылары біздің үйгетүсіп, дүмеп жататын, солардың</w:t>
        <w:br/>
        <w:t>кейбір әңгімелерін тамақ дайындап жүріп құлағым шалып қалатын.</w:t>
        <w:br/>
        <w:t>“Жұмыс болған соң кемшіліксіз болмайды ғой, бюрода аудандық</w:t>
        <w:br/>
        <w:t>партия комитетінің бірінші хатшысы Бижановтан емес, Ормышевтан</w:t>
        <w:br/>
        <w:t>қорқамыз”, - дейтін.</w:t>
        <w:br/>
        <w:t>-Имәкең өте принципшіл, өзара сынды ешкімнің көңіліне қарамай</w:t>
        <w:br/>
        <w:t>өз орнымен айтатын әр істің шешілуін қатты қадағалайтын,</w:t>
        <w:br/>
        <w:t>әділетшіладам. Шындығында кемшілігіміз дежоқ емес қой, -деп</w:t>
        <w:br/>
        <w:t>совхоз директорларының өздері мойындап отырғанын талай көзім</w:t>
        <w:br/>
        <w:t>көрді.</w:t>
        <w:br/>
        <w:t>Расында Имекең ел-жұртына сыйлы, ақжарқын әрі кішіпейіл, ақыл</w:t>
        <w:br/>
        <w:t>мен парасаты мол, іскер, туған елінің өркендеп өсуіне, халқының</w:t>
        <w:br/>
        <w:t>қал-жағдайының жақсаруына, ауданның дамуына біркісідей еңбек</w:t>
        <w:br/>
        <w:t>сіңірді. Ол өзінің саналы өміріңде ақиқаттың ақ туын жықпай, биік</w:t>
        <w:br/>
        <w:t>көтеріп өтті</w:t>
        <w:br/>
        <w:t>Кейде кесектұлғалы біреуді көрсек рухы биікадам депжатамыз.</w:t>
        <w:br/>
        <w:t>Сол төңеу. меніңше, Имекеңе қатысты айтылғандай сезіледі де</w:t>
        <w:br/>
        <w:t>ғұрады. Өйткені, ол ар-ожданына кір жуытпады, жан-дүниесін</w:t>
        <w:br/>
        <w:t>Пейдешіліклен ластамады. Әркезде тік жүрді, тік тұрды.</w:t>
        <w:br/>
        <w:t>Қайсыбіреулер секілді мансаптың құлы болмады. Креслосын</w:t>
        <w:br/>
        <w:t>&lt;&gt;» ДАРИЯ-ТАҒДЫР</w:t>
        <w:br/>
        <w:t>Әүлеттің көнже ұлы Ерікбекті ардайым сағына күтеді</w:t>
        <w:br/>
        <w:t>Жексенбике АХАҚЫЗЫ «ІІ»</w:t>
        <w:br/>
        <w:t>Иманкұл тұңғыш немересі Жандаспен</w:t>
        <w:br/>
        <w:t>бірге, 197/ ж.</w:t>
        <w:br/>
        <w:t>Жексенбике бхакызы немересі</w:t>
        <w:br/>
        <w:t>Елханмен. 2003 ж.</w:t>
        <w:br/>
        <w:t>Немересі Алуа</w:t>
      </w:r>
    </w:p>
    <w:p>
      <w:r>
        <w:t>Жексенбике АХАҚЫЗЫ «&lt;&gt;</w:t>
        <w:br/>
        <w:t>Ж. Ахақызы немерелері Ілияс,</w:t>
        <w:br/>
        <w:t>Айғанғм, Гүлмираның</w:t>
        <w:br/>
        <w:t>ортасында.</w:t>
        <w:br/>
        <w:t>шынды (сазлдан оңға қа) Алтынбек Иманқұлулы.</w:t>
        <w:br/>
        <w:t>Жәнібек, Мейрамбек Ормышензтер</w:t>
        <w:br/>
        <w:t>«э ДАРИЯ-ТАҒДЫР |</w:t>
        <w:br/>
        <w:t>Соғыс және оңбак арлагерлері бас қосқанда айтылар әнгіме де квп</w:t>
        <w:br/>
        <w:t>Солдан оңға қарай екінші тұрған Ж. Ахақылы.</w:t>
        <w:br/>
        <w:t>Намарес: Мейірбектің мектепке бару қуанышына ортақтасқан сет,</w:t>
        <w:br/>
        <w:t>Жексенбике АХАҚЫЗЫ «2»</w:t>
        <w:br/>
        <w:t>әкеміз болатын. Еңдігі біздің міңдет - әкеатына кір келтірмей, соған</w:t>
        <w:br/>
        <w:t>сай халыққа жақсы қызмет ету. Сондықтан да осыдан былай</w:t>
        <w:br/>
        <w:t>жауапкершіліктің ауыржүгі Алтынбекке жүктелейін дептұр. Ендеше,</w:t>
        <w:br/>
        <w:t>бауырларым, Алтынбектің ақылын тыңдаңдар, айтқанымен</w:t>
        <w:br/>
        <w:t>жүріндер, неістесендер десоныменақылдасыңдар, - деп ортаға ой</w:t>
        <w:br/>
        <w:t>тастағанда, жиналған бауырларым осыуәжге бір ауыздантоқтаған</w:t>
        <w:br/>
        <w:t>еді.</w:t>
        <w:br/>
        <w:t>Бұлжолыда анамыздың естелік кітабын баспадан басып шығару</w:t>
        <w:br/>
        <w:t>туралытоқтамға келуім жайдан-жай еместігін оқырман қауым өзі-</w:t>
        <w:br/>
        <w:t>ақ түсінер деген пікірдемін. Әксміз Иманқұл жөнінде естелік жазу</w:t>
        <w:br/>
        <w:t>жайын ол кісінің көзін көрген, бірге қызмет істеген замандастары,</w:t>
        <w:br/>
        <w:t>інілері, қарыңдастары қуана мақұлдағанда әке абыройының әлі де</w:t>
        <w:br/>
        <w:t>асқақ екенін байқадым. Менолардың барлығына Ормыш әулетінің</w:t>
        <w:br/>
        <w:t>атынантек қана ризашылық сезімімді білдіремін, алғысымдыайтамын.</w:t>
        <w:br/>
        <w:t>Тәңір жарылқасын деймін!</w:t>
        <w:br/>
        <w:t>Алтынбек ИМАНҚҰЛҰЛЫ.</w:t>
        <w:br/>
        <w:t>&lt;&gt; ДАРИЯ-ТАҒДЫР</w:t>
        <w:br/>
        <w:t>ӨСИЕТ</w:t>
        <w:br/>
        <w:t>Өмірдеген-теңіз,</w:t>
        <w:br/>
        <w:t>Тағдырдеген - қайық.</w:t>
        <w:br/>
        <w:t>Балаларыма тілейтінім: өмірлерің</w:t>
        <w:br/>
        <w:t>Теңіздей мәлдір, теңіздей шалқып әтсін,</w:t>
        <w:br/>
        <w:t>Теңіздеріңді дауыл шайқамасын, болсынтұнық.</w:t>
        <w:br/>
        <w:t>Тағдырларың,</w:t>
        <w:br/>
        <w:t>Бүкілөмірлерің сәңді де, мәнді болсын.</w:t>
        <w:br/>
        <w:t>Қайықтарың қайырға қайрандамасын,</w:t>
        <w:br/>
        <w:t>Ескегінжел шайқамасын деп тілеймін!</w:t>
      </w:r>
    </w:p>
    <w:p>
      <w:r>
        <w:t>“Әйелі жақсы еркектің бақытыасып, шаруасы түзеледі.</w:t>
        <w:br/>
        <w:t>Әйелі жаман ер азаматтың қаншалықтыжақсы!с істеседе</w:t>
        <w:br/>
        <w:t>тіршілігі күйзеледі”, - деген нақыл сөз бар.</w:t>
        <w:br/>
        <w:t>Балаларым, келіндерім, немере - ұрпақтарым!</w:t>
        <w:br/>
        <w:t>Сендердің әулеттеріңе, әрқайсыңның жанұяларыңа:</w:t>
        <w:br/>
        <w:t>Жарасымды жақсылық, өмірдің өрінде болуларыңа, бүкіл</w:t>
        <w:br/>
        <w:t>өмірлеріңе сәттілік, тату-тәтті бірлік тілеймін!</w:t>
        <w:br/>
        <w:t>БАЛАЛАРЫМА БАТА БЕРЕМІН</w:t>
        <w:br/>
        <w:t>Анадеп бата сұрасандар бердім саған,</w:t>
        <w:br/>
        <w:t>Бақытты өмірлі бол, болғын аман.</w:t>
        <w:br/>
        <w:t>Үлкен менен кішіге сыйлы болсаң,</w:t>
        <w:br/>
        <w:t>Алла жазса болмайсың ешбір жаман.</w:t>
        <w:br/>
        <w:t>Қайырың тиіп халқыңа пана болсаң,</w:t>
        <w:br/>
        <w:t>Әрқашан арта берер сенің бағаң.</w:t>
        <w:br/>
        <w:t>Құдай оңдап, Қыдыр қолдап,</w:t>
        <w:br/>
        <w:t>Бабабалар берген ақ бата қабыл болса,</w:t>
        <w:br/>
        <w:t>Әрқашан риза болархалқың мената-анаң.</w:t>
        <w:br/>
        <w:t>Әмин!</w:t>
        <w:br/>
        <w:t>Жексенбике АХАҚЫЗЫ «&lt;»</w:t>
        <w:br/>
        <w:t>қалмай әнге қосылатын. Мұның бәрі отбасының шаттыққа бөленіп,</w:t>
        <w:br/>
        <w:t>жарасымды өмір сүргендерін көрсететін. Біз бұны өзімізге үлгі</w:t>
        <w:br/>
        <w:t>тұттық. Иманқұл ағаға ұқсауға тырыстық. Өйткені, олтұлғасы бөлек</w:t>
        <w:br/>
        <w:t>жанболып көрінетін.</w:t>
        <w:br/>
        <w:t>МӘҢГІЛІК САҒЫНЫШ</w:t>
        <w:br/>
        <w:t>Әкешбай МЕДЕТҰЛЫ</w:t>
        <w:br/>
        <w:t>Иманқұл ағаның бір қасиеті ағайыншылыққа көп бара бермейтін.</w:t>
        <w:br/>
        <w:t>Мінезі тік. Бетің бар, жүзің бар демей кінәң болса жерге кіріп кетсең</w:t>
        <w:br/>
        <w:t>де көзбе-көз айтып салатын. Осы мінезі үшін құрбы-достары</w:t>
        <w:br/>
        <w:t>Имекеңді: "Балқаштың Бауыржаны”, - деп мақтантұтатын.</w:t>
        <w:br/>
        <w:t>Сол “нағыз коммунист” ағамыз жасы келіп құрметті</w:t>
        <w:br/>
        <w:t>зейнеткерлікке шыққаннан кейін қасына құдай қосқан жары</w:t>
        <w:br/>
        <w:t>Жексенбике тәтемізді ертіп, ағайын-туыстың қуанышына да,</w:t>
        <w:br/>
        <w:t>қайғысына да жиі ортақтасып жүрді. Сондай бір ағайын бас қосқан</w:t>
        <w:br/>
        <w:t>жерде Имекеннің бауырмалдық қасиетін, бауырға деген ілтипатын</w:t>
        <w:br/>
        <w:t>көрсететін, жантебірентер әңгімесін өз аузынан естіген едім.</w:t>
        <w:br/>
        <w:t>-Біз, Ормыштантуғанағайыңды алтау едік, - деді Имекең өзінің</w:t>
        <w:br/>
        <w:t>қоңыр дауысымен әңгімесін бастап. - Солардан қалған үлкеніміз</w:t>
        <w:br/>
        <w:t>Құрманқұл Ұлы Отан соғысының алғашқы күндерінде майданға</w:t>
        <w:br/>
        <w:t>аттанды. Мен ортаншысы едім, соғыс басталғанда армия қатарында</w:t>
        <w:br/>
        <w:t>әскери борышымды атқарып жүргенмін. Ең кішіміз - Сейсеқұл қан</w:t>
      </w:r>
    </w:p>
    <w:p>
      <w:r>
        <w:t>майданға 1942 жылы қаңтар айында аттанып, соғыс біткеннен кейін</w:t>
        <w:br/>
        <w:t>одан “хабарсыз кетті” деген қағаз келіпті.</w:t>
        <w:br/>
        <w:t>Соғыстың соңғы жылы болатын. Кезекті жарақаттан кейін</w:t>
        <w:br/>
        <w:t>госпитальда жатқанмын. Үлкен бауырым Құрманқұлтүсіме кіріп</w:t>
        <w:br/>
        <w:t>“Имаш, сен елге қайт, меносында қалам, анау төбенің басынан үй</w:t>
        <w:br/>
        <w:t>салып алдым”, - дейді жақын маңдағы бір төбені көрсетіп. Осытүстен</w:t>
        <w:br/>
        <w:t>кейін ағайымның соғыста мерт болғанын білдім, - деп Имекең ауыр</w:t>
        <w:br/>
        <w:t>күрсініп алды да, біраз үнсіз отырып қалды.</w:t>
        <w:br/>
        <w:t>-Сейсекұлболса хабар-ошарсыз кетті, -дедіМмекең сәлүзілістен</w:t>
        <w:br/>
        <w:t>кейін. - Бірақ бір хабар болатынын іштей сезіп жүрдім. Туған жерге</w:t>
        <w:br/>
        <w:t>оралып, отбасын құрып, балалы-шағалы болғаннан кейін де сол</w:t>
        <w:br/>
        <w:t>хабардыұзақ күтумен болдым.</w:t>
        <w:br/>
        <w:t>Сөйтіп жүргенде 1987 жылы Украинаның Донецк облысынан</w:t>
        <w:br/>
        <w:t>Балқаш аудандық әскери комиссариатының атына хат келді. Сол</w:t>
        <w:br/>
        <w:t>хатта “Қызыл әскер, 2-ші гвардиялық мехкорпус, 4-ші гвардиялық</w:t>
        <w:br/>
        <w:t>«&lt;&gt;» ДАРИЯ-ТАҒДЫР</w:t>
        <w:br/>
        <w:t>Әттеген-ай деген тұстары “қап!” дегізіп саныңды соқтырады.</w:t>
        <w:br/>
        <w:t>Ал, өмір-өзен көші тоқтаған ба? Ол жал-жал толқындарымен алдыға</w:t>
        <w:br/>
        <w:t>ұмтылады. Солтолқындардың біріне қалай ілесіп кете барғанынды</w:t>
        <w:br/>
        <w:t>аңғармай да қаласың.</w:t>
        <w:br/>
        <w:t>Елу дейтін қос жиырма бестің қанатына жармасып, еңселі</w:t>
        <w:br/>
        <w:t>белеске шыққанда оң мен солыңа көз қиығын тастамау мүмкін бе?</w:t>
        <w:br/>
        <w:t>Балалық балғын шақ, бозбалалық кезең, отау құрып, шаңырақ</w:t>
        <w:br/>
        <w:t>көтерген бақытты шақтар қайта оралып, сағымдай көлбеңдейді</w:t>
        <w:br/>
        <w:t>Тәтті мұң мен сағыныш көнілтүкпірінен бас көтереді. Алыстап кеткен</w:t>
        <w:br/>
        <w:t>сол жағалаудан әкемді іздегелі қашан?! Ұлы Жеңістің 60 жылдығы</w:t>
        <w:br/>
        <w:t>жақындаған сайын қатты елегізідім.</w:t>
        <w:br/>
        <w:t>Талдықорған қаласынан Бақанасқа келіп-кетіп жүрсем де,</w:t>
        <w:br/>
        <w:t>сексеннің бесеуіне келген анамның әлденелерді жазып отырғанын</w:t>
        <w:br/>
        <w:t>көрсемде: “Е, баяғы газетте істеген кездерінен қалған сіңісті әдет</w:t>
        <w:br/>
        <w:t>қой. Мақала жазып отырған болар”, - депкөп мән бере қоймағам.</w:t>
        <w:br/>
        <w:t>Алайда тағы бір келгемімде қолжазбасының әжептәуір қалыңдап</w:t>
        <w:br/>
        <w:t>қалғанын байқадым. Әулетіміз дастарқан басына жиналғанда:</w:t>
        <w:br/>
        <w:t>- Денсаулығыңыз болса анау, көзіңіз болса мынау, жазуды</w:t>
        <w:br/>
        <w:t>қоймайсыз ба? - дедімқарап отырмай.</w:t>
        <w:br/>
        <w:t>- Еріккеннен өрмек етіп отыр дейсің бе? - депанам өзіме сұраулы</w:t>
        <w:br/>
        <w:t>жүзбен қарапалды Да: - Мен қашаңғыалдарыңда жүремін. Өлмейтін</w:t>
        <w:br/>
        <w:t>шайтан емеспін. Ең құрмаса көзіммен көргендерім мен басымнан</w:t>
        <w:br/>
        <w:t>өткергендерімді қағаз бетіне түсіріп көтейін. Кейін бір қажеттеріне</w:t>
        <w:br/>
        <w:t>жаратарсыңдар.</w:t>
        <w:br/>
        <w:t>- Шалыңызды сағынғансыз ғойтегі. Мына Жеңістің 60 жылдығына</w:t>
        <w:br/>
        <w:t>орай естелік жазыпжатқан боларсыз, -деп сөзімді қалжыңға бұрмақ</w:t>
        <w:br/>
        <w:t>болып едім, анам:</w:t>
        <w:br/>
        <w:t>- Аха мен Ормыш әулеттері туралы білгендерімнің біразын</w:t>
        <w:br/>
        <w:t>екшедім. Оқып шығамын десең қарсылығым жоқ, - деді.</w:t>
        <w:br/>
        <w:t>Қолжазбамен асықпай танысып шықтым. Анамның</w:t>
        <w:br/>
        <w:t>сңбекқорлығына, табандылығына, зердесінің жинақылығына</w:t>
        <w:br/>
        <w:t>таңқалдым. Қан қысымының жоғарылығына, көзінің нашар</w:t>
        <w:br/>
        <w:t>көретіндігіне, демікпесінің өршігендігіне қарамастан келешек</w:t>
      </w:r>
    </w:p>
    <w:p>
      <w:r>
        <w:t>ұрпағының қамы үшін қағазға неге шұқшиғанын түсіндім. Кітап</w:t>
        <w:br/>
        <w:t>шығару жөнінде ой соңда келген еді.</w:t>
        <w:br/>
        <w:t>1989 жылы әкемізді ақ жауып арулап мәңгілік сапарға шығарып</w:t>
        <w:br/>
        <w:t>салған күні ел аяғы басылып, қара шаңырақта жанашыр ағайын-</w:t>
        <w:br/>
        <w:t>туыс, балалары өзіміз қалғанда әпкеміз Мейрамкүл сөз бастаған:</w:t>
        <w:br/>
        <w:t>- Ормыш әулетінің атын шығарып, ошағының отын сөндірмей,</w:t>
        <w:br/>
        <w:t>Шаңырағынқұлатпай, оның еңсесінбиіктетіп, уықтарын нықтапкеткен</w:t>
        <w:br/>
        <w:t>“&gt; - )</w:t>
        <w:br/>
        <w:t>мехбригаданың атқыштар бөлімінің жауынгері Ормышей Сейсеқұл</w:t>
        <w:br/>
        <w:t>1943 жылы шілде айының 20-да Донбас қаласын неміс</w:t>
        <w:br/>
        <w:t>басқыншыларынан азат етуде ерлікпен қаза болды. Донбаптағы</w:t>
        <w:br/>
        <w:t>бауырластар зиратына жерленген. Ормышев Сейсеқұлдың туған</w:t>
        <w:br/>
        <w:t>жылы, аты, фамилиясы дұрыспа? Оныңтуыстары бар ма? Олардың</w:t>
        <w:br/>
        <w:t>аты-жөні кім? Қайда тұрады, не жұмыс істейді? Соны</w:t>
        <w:br/>
        <w:t>хабарлаңыздапр”, -деп жазылыпты.</w:t>
        <w:br/>
        <w:t>Осыхаттанкейін Донбастың қалалық партия комитетімен, Донецк</w:t>
        <w:br/>
        <w:t>облыстық ардагерлер кеңесімен хат арқылы байланысып, тағы да</w:t>
        <w:br/>
        <w:t>біраз мәліметтер алдым. 1943жылы Донбас қаласын азат еткенде 25</w:t>
        <w:br/>
        <w:t>мың жауынгер ерлікпен қаза тауыпты. Сол 25 мыңның қатарында</w:t>
        <w:br/>
        <w:t>менің бауырым Сейсеқұлда бар екен.</w:t>
        <w:br/>
        <w:t>Донбас қаласына баруға ниет қылып жүргенімде 1987 жылы</w:t>
        <w:br/>
        <w:t>қыркүйектің сегізінде Донбас қаласын азат етуде қаза тапқан</w:t>
        <w:br/>
        <w:t>жауынгерлерді еске алу жиынына шақыру қағазы да келді. Сол</w:t>
        <w:br/>
        <w:t>шақырумен Сейсеқұлдың қаны төгілген Донбас қаласында болып,</w:t>
        <w:br/>
        <w:t>Саур-Могила бауырластар зиратында жатқан бауырымның аруағына</w:t>
        <w:br/>
        <w:t>басымды іп қайттым. Осы сапар бауырларымды сағынып, құлазып</w:t>
        <w:br/>
        <w:t>жүрген көңіліме үлкен медеу болды”, - деп Имекең әңгімесін аяқтап</w:t>
        <w:br/>
        <w:t>еді. “Ағаларының жатқан жерін балаларыма көрсетемін”, - деп екінші</w:t>
        <w:br/>
        <w:t>рет жолға жиналып жүргенде Имекеннің өзі де 1989 жылы өмірден</w:t>
        <w:br/>
        <w:t>озды.</w:t>
        <w:br/>
        <w:t>Аға айткан әңгіме әлі есімде. Бауырға деген сағыныштың қандай</w:t>
        <w:br/>
        <w:t>болатынын сонда ұғындым. “Балқаштың Бауыржаны” болғанымен</w:t>
        <w:br/>
        <w:t>жүрегінің нәзік, кәңілінің бос екендігін түйсіндім. Сөйтсем, мұнды</w:t>
        <w:br/>
        <w:t>сағыныш жүрегін тілім-тілім етіпжүріпті ғой.</w:t>
        <w:br/>
        <w:t>АСЫЛ АДАМ АЙНЫМАС</w:t>
        <w:br/>
        <w:t>Айшахан БЕКБАУЛОВА</w:t>
        <w:br/>
        <w:t>Өмірде бір көргенде-ақ ішкі сұлулығы - жан дүние байлығы сай</w:t>
        <w:br/>
        <w:t>келген, адамгершілігімен, ақыл-парасатымен, кішілігімен,</w:t>
        <w:br/>
        <w:t>байсалдылығымен, кісілігімен айналасындағыларын өзіне бірден</w:t>
        <w:br/>
        <w:t>баурап алатын адамдар болады. Ондай адамдарды ақиық ақын</w:t>
        <w:br/>
        <w:t>Төлеген Айбергенов:</w:t>
        <w:br/>
        <w:t>Бұл қазақта жігіттер бар марқасқа,</w:t>
        <w:br/>
        <w:t>Дейсің-ау, дейсің жарқылдағаналмас па.</w:t>
        <w:br/>
        <w:t>Айырып кетсежол басқа,</w:t>
        <w:br/>
        <w:t>Орны мүлдем толмаста.</w:t>
      </w:r>
    </w:p>
    <w:p>
      <w:r>
        <w:t>&lt;&gt; ДАРИЯ-ТАҒДЫР</w:t>
        <w:br/>
        <w:t>қара жұмысқа да салды, сырлас досындай бүкпесіз ашық әңгімеде</w:t>
        <w:br/>
        <w:t>айтты. Солай екен деп көп еркелей де бермейтінбіз.</w:t>
        <w:br/>
        <w:t>Сабағымызды қатты қадағалайтын. Күңделігімізді қолға алған</w:t>
        <w:br/>
        <w:t>сәттен бастап шикіліктеріміздің қай жерден шыға келетінін ойша</w:t>
        <w:br/>
        <w:t>болса да шамалайтынбыз. Әкеміздің ең ауыр жазасы -екі қолымызды</w:t>
        <w:br/>
        <w:t>көтертіп, бұрышқа тұрғызып қоятындығы. Қандай мықтымын десең</w:t>
        <w:br/>
        <w:t>де он минут өткеннен кейін-ақ сыр білдіре бастайсың. Көтерілген</w:t>
        <w:br/>
        <w:t>қолың Өзінен-өзітәмен салбырайды.</w:t>
        <w:br/>
        <w:t>Жер-жебірге жетіп ұрсу табиғатында жоқ мінез еді. Өткір</w:t>
        <w:br/>
        <w:t>жанарымен өн-бойыңды шолып шыққаны үстіңе мұздай су</w:t>
        <w:br/>
        <w:t>құйғанмен бірдей болатын. Қарадан қарап денең дуылдап, қызарған</w:t>
        <w:br/>
        <w:t>шаққа қақталғандай тыпыршып кетесің.</w:t>
        <w:br/>
        <w:t>Мен Аха атамның бауырында тәрбиеленгендіктен бертінірекке</w:t>
        <w:br/>
        <w:t>дейін әкемді "әке” Деп мойындамай келдім. Алғаш мектеп</w:t>
        <w:br/>
        <w:t>табалдырығынаттағанда мұғалім апай фамилиямды “Ормышев" дөп</w:t>
        <w:br/>
        <w:t>шақырғанда да орнымнан тұрмай. қиғылықты салғам. Класс</w:t>
        <w:br/>
        <w:t>журналына Ормышев Ахаев болып түзетілгенде қиқарлық райымнан</w:t>
        <w:br/>
        <w:t>қайтқам.</w:t>
        <w:br/>
        <w:t>Алайда, 1871 жылы Бақанас орта мектебін бітіріп, қолыма</w:t>
        <w:br/>
        <w:t>аттестатты алғанда Ормышев деген таныс жазу тағы алдымнан</w:t>
        <w:br/>
        <w:t>шықты. Мойынсұнбай біраз қоңылтақсып жүрдім. Ес біліп, есейіп</w:t>
        <w:br/>
        <w:t>қалған кезім емес Пе, бұрынғыдай жер бауырлап жыламасам да</w:t>
        <w:br/>
        <w:t>әйтеуір беймәлім сезім жіпсіз тұсаулады да тұрды. Міне, мен сол</w:t>
        <w:br/>
        <w:t>кезде Иманқұлдың баласы екендігімді мойындадым. :</w:t>
        <w:br/>
        <w:t>Енді ұлымыз ұяға қонып, келінтүсіріп, немерелі болып ата жасына</w:t>
        <w:br/>
        <w:t>жеткенде әкеге деген мәлдір сағыныш жүрек түкпірінен бұлқынып</w:t>
        <w:br/>
        <w:t>қоя беретінді шығарды. Сағыныш сазы мұң тербейтін кездері де</w:t>
        <w:br/>
        <w:t>аз емес. Өмір болған соң қуаныш пен реніш, қайғы мен қасірет</w:t>
        <w:br/>
        <w:t>қатар жүретіні заңдылық. Біріне сүйінсең, біріне күйінесің.</w:t>
        <w:br/>
        <w:t>Қолтығынннан демейтін аға-іні, бауыр-қарындастарың болғанымен</w:t>
        <w:br/>
        <w:t>әкенің орны ойсырап ортайып тұрады.</w:t>
        <w:br/>
        <w:t>“Әкем қасымда болса бұлай болмас па еді?” - деп оңашада</w:t>
        <w:br/>
        <w:t>отырып ой кезесің. Әкенің балаға асқар тау қорғанғана емес, жол</w:t>
        <w:br/>
        <w:t>сілтер басшысы, ақыл айтар данасы, үзеңгілес жанашыры екендігін</w:t>
        <w:br/>
        <w:t>жан дүниеңмен қабылдайсың. Оның алдында жіберген</w:t>
        <w:br/>
        <w:t>ағаттықтарың мен кемшіліктеріңді түгендейсің. Жетістіктерің мен</w:t>
        <w:br/>
        <w:t>шыққан биігіннің әке өнегесінен бастау алғанын пайымдайсың.</w:t>
        <w:br/>
        <w:t>Бабамыз Дәлібайдан дарыған күйшілікті Құрманқұл ағамыз</w:t>
        <w:br/>
        <w:t>өнер деп ұқса, соғыста опат болған ағатайым Сейсеқұл мен әкем</w:t>
        <w:br/>
        <w:t>Иманқұл ол өнерден кеңде болған емес.</w:t>
        <w:br/>
        <w:t>Жексенбике АХАҚЫЗЫ ж»</w:t>
        <w:br/>
        <w:t>Имекеңе барлай қарап қоямын. Мана жерден алып, жерге салып</w:t>
        <w:br/>
        <w:t>ұрсып еді, еңді болса өмір жайлы жайбарақат әңгімеге көшкен.</w:t>
        <w:br/>
        <w:t>- Шындықты айта білу үшінең бірінші жүрек керек. Бірақ жаның</w:t>
        <w:br/>
        <w:t>менарың таза болсын. Өзіңнің артың былғаныш болса ақиқаттың</w:t>
        <w:br/>
        <w:t>ауылына жолама. Онда өзгенің көңіліне қаяу түсіресің, жазықсыз</w:t>
        <w:br/>
        <w:t>жүрегін жаралайсың. Жарайды, қайдағы-жайдағыны шатып,</w:t>
        <w:br/>
        <w:t>басыңды ауыртып жібердім білем, жұмысыңа бара ғой, - деп</w:t>
      </w:r>
    </w:p>
    <w:p>
      <w:r>
        <w:t>рұқсатын берді.</w:t>
        <w:br/>
        <w:t>Одан беріде арада сырғып жиырма жыл өтіпті. Еліміз болса Ұлы</w:t>
        <w:br/>
        <w:t>Жеңістің60 жылдығын лайықты қарсыалды. Қарапотырсам, соғыс</w:t>
        <w:br/>
        <w:t>ардагерлерінің қатары сиреген. Ортамызда Иманқұл аға да жоқ.</w:t>
        <w:br/>
        <w:t>Естелік болып сол бір жылдардағы әңгіме көкейге оралады.</w:t>
        <w:br/>
        <w:t>Сұхбаттан алған сабақ одан кейінгі журналистік өмірде маған көп</w:t>
        <w:br/>
        <w:t>көмегінтигізді. Ақиқатты айту үшін алысу, шыңдық жолында шарпысу</w:t>
        <w:br/>
        <w:t>болатындығын өмір көрсетін берді. Қиналған сәттер де кездесті.</w:t>
        <w:br/>
        <w:t>Сондайда Иманқұл ағапың ақылға, қайрат-жігерге толы сөздері</w:t>
        <w:br/>
        <w:t>есіметүсіп, қайтадандүрсілкінетінмін. Пеңделердің аяғымнан шалып,</w:t>
        <w:br/>
        <w:t>сүріндіргентұстарында қайта қарғын тұруға тырыстым. Шындықты</w:t>
        <w:br/>
        <w:t>жазуды сонда да қойып кетпедім. Бәлкім, оған Иманқұл сынды</w:t>
        <w:br/>
        <w:t>ағалардың ықпалы тисе керек. Иә, мың тәтті сөзден бір ашы</w:t>
        <w:br/>
        <w:t>шындық қашанда артық. Бұл менің өмірлік қағидама айналғалы</w:t>
        <w:br/>
        <w:t>қашан. Оның тас-тұғырының берік болуына Иманқұлдай ағалардың</w:t>
        <w:br/>
        <w:t>негіз қалағаны анық.</w:t>
        <w:br/>
        <w:t>ӘКЕГЕ ДЕГЕН</w:t>
        <w:br/>
        <w:t>ЗОР МАХАББАТПЕН</w:t>
        <w:br/>
        <w:t>Әкеасқартау, берік қорған, дауыл өтіндегі пана. Осыұғымның</w:t>
        <w:br/>
        <w:t>терең астарына бойлап, ой түзетін болсақ, оның асқақтығына,</w:t>
        <w:br/>
        <w:t>алыптығына, төзімділігіне, жанкештілігіне басыңдыжерге жеткенше</w:t>
        <w:br/>
        <w:t>иіп, тағзым етесің.</w:t>
        <w:br/>
        <w:t>“Балаңды бес жасқа дейін патшаңдай сыйла, он бес жасқа дейін</w:t>
        <w:br/>
        <w:t>құлыңдай жұмса, он бестенасқаннан кейіндосыңдай сырлас” деген</w:t>
        <w:br/>
        <w:t>нақылды әкем марқұм өмір бойы өзінің бұлжымас қағидасына</w:t>
        <w:br/>
        <w:t>айналдырғаны анық. Ормыш әулетінен жалғыз тұяқ қалып, өмірдің</w:t>
        <w:br/>
        <w:t>тар жол, тайғақ кешулерінбасынанөткізіп, қаншама қиналса да морт</w:t>
        <w:br/>
        <w:t>сынып, жасық мінезге бой ұрғанын ешқайсымыз көргенжақпыз.</w:t>
        <w:br/>
        <w:t>Балалары десе қолқасын суырып беруге әзір әкеміз біздерді</w:t>
        <w:br/>
        <w:t>патшасындай басына көтерді, бұғанасы қатпады-ау деп өлжіремей</w:t>
        <w:br/>
        <w:t>«&lt;» ДАРИЯ-ТАҒДЫР</w:t>
        <w:br/>
        <w:t>айғып едім:</w:t>
        <w:br/>
        <w:t>- Ендеше танысасың. Ол соғыс және еңбек ардагері, сол ағаң</w:t>
        <w:br/>
        <w:t>туралы жақсы очерк жазу керек. Жұмыс орнымен хабарласып,</w:t>
        <w:br/>
        <w:t>газеттің келесі нөміріне материалынды дайындайтын бол. Очерк</w:t>
        <w:br/>
        <w:t>көлеміне шектеу қоймаймын. Бірақ дұрыс шығатын болсын, - деп</w:t>
        <w:br/>
        <w:t>тәінсырмасыннықтай түсті.</w:t>
        <w:br/>
        <w:t>Телефонмен жұмыс орнына хабарласып, Иманқұл ағаға мән-</w:t>
        <w:br/>
        <w:t>жайдытүсіндіріп едім:</w:t>
        <w:br/>
        <w:t>- Оларыңа қарсылығым жоқ, Қазіржұмыс уақытығой. Соңдықтан</w:t>
        <w:br/>
        <w:t>кешке үйгекел, кеңірек отырып әңгімелесейік, - дегені. Келісілген</w:t>
        <w:br/>
        <w:t>уақытта мен Советская көшесіндегі үлкен үйдің табалдырығын</w:t>
        <w:br/>
        <w:t>агтадым.</w:t>
        <w:br/>
        <w:t>- Редакцияданмын дейсің ба? Кел, қарағым, төрлет, - деп есік</w:t>
        <w:br/>
        <w:t>ашқанағамыз өзітөрге оза берді. Түрі сұстылау көрінді. Сәлбегеліп</w:t>
        <w:br/>
        <w:t>қалғанымды сезді де:</w:t>
        <w:br/>
        <w:t>- Журналист ұялшақ болмауытиіс. Ендеше, не тұрыс? - дөпбетіме</w:t>
        <w:br/>
        <w:t>қарадыда. - Алқымен мына тәтеннің шайын ішіп алайық. Әңгімеге</w:t>
      </w:r>
    </w:p>
    <w:p>
      <w:r>
        <w:t>уақыт табылады, - депдастарқан басына шақырды. Манағыдай емес,</w:t>
        <w:br/>
        <w:t>бойым үйренейін деді. Өйткені, редактордан тапсырма алған соң</w:t>
        <w:br/>
        <w:t>әріптестерімнен “Ормышев қандай адам?" деп сұрағам. Олар болса</w:t>
        <w:br/>
        <w:t>“тымпринцигішіл, газетті өте жақсы білетін маман” депбіраз мағлұмат</w:t>
        <w:br/>
        <w:t>беріп, жүрегімді ойнақшытып қойған.</w:t>
        <w:br/>
        <w:t>Шалішіп болған соң төргі бөлмегежайғастық. Аға болса “Балқаш</w:t>
        <w:br/>
        <w:t>еңдеккерінің” сол жылғы тігінділерін парақтай бастады да бір</w:t>
        <w:br/>
        <w:t>нөміріне келгенде:</w:t>
        <w:br/>
        <w:t>- Мынанынедептүсінуге болады? - деп маған қарады. Ештеценің</w:t>
        <w:br/>
        <w:t>мәнісіне бармаған мен не дейін, өзі көрсеткен бірінші бетке үңілдім.</w:t>
        <w:br/>
        <w:t>Көктемгі егіске арналған бас мақаланың әр жеріне қаламның сиясы</w:t>
        <w:br/>
        <w:t>аяусыз тиігігі. Үндемеген күйі орныма отыра беріпедім, ағаның даусы</w:t>
        <w:br/>
        <w:t>қаттырақ шығыпкетті.</w:t>
        <w:br/>
        <w:t>- Бұлдегенбарып тұрған сауатсыздық қой. Басқа басқа, ал бас</w:t>
        <w:br/>
        <w:t>мақалада мынандай өрескел қателік жіберіп редактор қайда қарап</w:t>
        <w:br/>
        <w:t>отыр? "Егін менегіншілік мәдениеті", -деп жазасыңдар. Сонда екеуі</w:t>
        <w:br/>
        <w:t>екі сала ма? Оқырманды былай шатастыруға болмайды. Білмеген</w:t>
        <w:br/>
        <w:t>соң қолға қалам ұстамау керек.</w:t>
        <w:br/>
        <w:t>Иманқұл аға қызына сөйледі. Сұхбат құрамын деп келген мен</w:t>
        <w:br/>
        <w:t>сасайын дедім. Іштей осындай “шатақ” адаммен әңгімелес деп</w:t>
        <w:br/>
        <w:t>тапсырма берген редакторға іштей ренжулімін. Бас мақаладағы</w:t>
        <w:br/>
        <w:t>қатеге менің қандай қатысым бар? Өйткені, оны басқа журналист</w:t>
        <w:br/>
        <w:t>жазды. Қарадан қарап отырып, қара терге малшындым. Не тұрып</w:t>
        <w:br/>
        <w:t>Жексенбике АХАҚЫЗЫ «С»</w:t>
        <w:br/>
        <w:t>сөзді, өтірік айтуға жоқ. Жалғандыққа жандары қас, уәде беріп</w:t>
        <w:br/>
        <w:t>тайқып кетуге де әуес емес. Бұл, әрине, әкенің тәрбиесі, әкенің</w:t>
        <w:br/>
        <w:t>өнегесі.</w:t>
        <w:br/>
        <w:t>Ағаның ұлы Алтынбекті жақсы білемін десем, еңді оным өтірік</w:t>
        <w:br/>
        <w:t>айтқандық болмас. Ол аудандық партия комитетіндеұйымдастыру</w:t>
        <w:br/>
        <w:t>және кадо бөлімінің меңгерушісі, бертініректе екінші хатшы болып</w:t>
        <w:br/>
        <w:t>қызмет атқарды. Мен “Ақдала” совхозының бастауын! партия</w:t>
        <w:br/>
        <w:t>ұйымының хатшысымын. Жұмыс барысында түрлі мәжіліс,</w:t>
        <w:br/>
        <w:t>кеңестерде бас қосып қаламыз. Соңда егер Алтынбек сөз ала қалса</w:t>
        <w:br/>
        <w:t>басқалардай алыстан орағытып, күлбілтелегпі сөйлемей, қандай</w:t>
        <w:br/>
        <w:t>мәселе болмасын қабырғасынантік қоятын. Ол ұғынықты әрі көңілге</w:t>
        <w:br/>
        <w:t>қонымды шығатын. Шындықты бұрмаламауға тырысатын.</w:t>
        <w:br/>
        <w:t>Өмірде артында із қалдырып кететін адамдар болса, соның бірі -</w:t>
        <w:br/>
        <w:t>Иманқұл аға Ормышев дер едім. Әлі күнге дейін ол кісінің ұмытылмай</w:t>
        <w:br/>
        <w:t>кележатқандығы өзінің кісілігі десем, екінші жағынан әке ғибратын</w:t>
        <w:br/>
        <w:t>өздерінің өңірлеріне бойтұмар қылып таққан ұрпақтары. Адам</w:t>
        <w:br/>
        <w:t>өмірінің жалғасы балалары болса, Иманқұл аға мен Жексенбике тәте</w:t>
        <w:br/>
        <w:t>екеуі осындай ұл-қыз тәрбиелегендері үшін ешқандай армандары</w:t>
        <w:br/>
        <w:t>жоқ. Иә, мен осылай ойлаймын.</w:t>
        <w:br/>
        <w:t>ҚИЯЛЫМА ҚАНАТ,</w:t>
        <w:br/>
        <w:t>ӨНЕРІМЕ ШАБЫТ БЕРДІ</w:t>
        <w:br/>
        <w:t>Зәуреш ДЕМЕУҚҰЛОВА</w:t>
        <w:br/>
        <w:t>Өмірі - өнеге, ғұмыры ғибрат, елге тұтқа болған сандаған</w:t>
        <w:br/>
        <w:t>тұлғалардың алтынұясы, ақ бесік, атамекені атанған, қонысы - құт,</w:t>
        <w:br/>
        <w:t>қойнауы - ырыс, бақ қонып, қыдыр дарыған Балқаш жері, Жетісудың</w:t>
      </w:r>
    </w:p>
    <w:p>
      <w:r>
        <w:t>алтын алқасы атанған, сылаң қаққан сұлу Іленің арғы жағасы мен</w:t>
        <w:br/>
        <w:t>бергіжағасынжайлаған Балқашжұрты - ынтымағыжарасқан, бірлігін</w:t>
        <w:br/>
        <w:t>де, елдігі мен ерлігін детаныта білгеніргелі ел.</w:t>
        <w:br/>
        <w:t>“Елінің атынері, ерінің атын елі шығарар” дегендей, осынау елдің</w:t>
        <w:br/>
        <w:t>мерейін асырып, мәртебесін көтеріп, даңқын аспандатып, елі үшін</w:t>
        <w:br/>
        <w:t>еміреніп, жұрты үшін жүгіріп жүріп қызмет етіп, аудан тарихында</w:t>
        <w:br/>
        <w:t>шежірелі із қалдырған тұғырлы тұлғалар қаншама? Солардың бірі -</w:t>
        <w:br/>
        <w:t>есімін елі ыстық ықыласпен еске алатын өмір мектебіде, еңбек жолы</w:t>
        <w:br/>
        <w:t>давөзгелерге үлгі болған, туған жергетуынтігіп, атажұртын түлеткен</w:t>
        <w:br/>
        <w:t>азамат аға, аяулы әке Иманқұл Ормышев еді.</w:t>
        <w:br/>
        <w:t>Ағаның ғұмыржолына ой зердесінен көз салсақ балалық белестен</w:t>
        <w:br/>
        <w:t>«&lt;» ДАРИЯ-ТАҒДЫР</w:t>
        <w:br/>
        <w:t>Сайлаубек аға рахаттана күліп алды да:</w:t>
        <w:br/>
        <w:t>- Егер сонікі дұрыс болса несіне сасып, салбырап отырсың?</w:t>
        <w:br/>
        <w:t>Иманқұлағаға өзің барып түсіндір. Жазғаныңды кәрсет. Олкісінің</w:t>
        <w:br/>
        <w:t>түсінігі мол. Бір мәмілеге келесің, - деп өрекпіген көңілімді орнына</w:t>
        <w:br/>
        <w:t>түсіргендей болды.</w:t>
        <w:br/>
        <w:t>Есігін қағып кабинетіне кіргенімде Имекең қобыраған</w:t>
        <w:br/>
        <w:t>қағаздардың ортасында көміліп, бас көтермей әлденелерді жазып</w:t>
        <w:br/>
        <w:t>жатыр екен.</w:t>
        <w:br/>
        <w:t>- Е, келдің бе, ендеше төрлет, - деп орындық ұсынды. - Жаңа</w:t>
        <w:br/>
        <w:t>телефоншәлуын шалсам да қазір сабама түскеңдеймін. Бәлкім, өзім</w:t>
        <w:br/>
        <w:t>әңгіме арасында байқамай айтып қалған шығармын. Осы сөзді</w:t>
        <w:br/>
        <w:t>күткендей блокнотымды алдына қоя бердім:</w:t>
        <w:br/>
        <w:t>- Аға, мен сізбен бірге бір окопта жатып, бір сапта соғысқан</w:t>
        <w:br/>
        <w:t>жоқпын. Мұрныма тіпті оқ-дәрінің иісі келіп көрмеген ұрпақтың</w:t>
        <w:br/>
        <w:t>әкілімін. Командирлеріңізді өзіңіз жаңылыс айтып жіберген</w:t>
        <w:br/>
        <w:t>сияқтысыз. Өз аузыңыздан жазыпалғандарым асыеді, - деп менде</w:t>
        <w:br/>
        <w:t>елпететүстім.</w:t>
        <w:br/>
        <w:t>Блокнотты ары-бері төңкерістіріп, ішіндегі жазуларды оқып</w:t>
        <w:br/>
        <w:t>шықтыда оны үндеместен қайырып берді. Маңдайын сипап біраз</w:t>
        <w:br/>
        <w:t>олырдыда орньнантұрды.</w:t>
        <w:br/>
        <w:t>- Сені босқа жазғырыплын, балам. Жүйке жұқарып, жады тоза</w:t>
        <w:br/>
        <w:t>бастады деген сөз бұл. Кәріліктің жеткені ғой. Қаншама</w:t>
        <w:br/>
        <w:t>мойындамаймын десең де өмір оныңа қоймайды екен.</w:t>
        <w:br/>
        <w:t>-Аға, егер рұқсат болса мен жұмысыма барайын, - деп орнымнан</w:t>
        <w:br/>
        <w:t>тұрғанымда қалымнан жайлап қана қысыпұстая:</w:t>
        <w:br/>
        <w:t>- Айтатын әңгімем бар, отырғын, - деді де Имекең қарсы</w:t>
        <w:br/>
        <w:t>алдымдағы орындыққа жайғасты. - Сен журналиссің. Мені сыйлап,</w:t>
        <w:br/>
        <w:t>қадір тұтатын бір мамандық иесі болса, ол - журналист. Себебі,</w:t>
        <w:br/>
        <w:t>журналист - халықтың өкілі. Елдің бары менжоғынтүгендеп, жарғақ</w:t>
        <w:br/>
        <w:t>құлағы жастыққа тимей жүреді. Шыңдықты шыңғыртып айтатын да,</w:t>
        <w:br/>
        <w:t>ақиқат ауылына түстенетінде солар. Міне, маған сонысымен ыстық.</w:t>
        <w:br/>
        <w:t>Есіңде болсын, шындықтың ауылы қашанда алыс, жолыда ауыр.</w:t>
        <w:br/>
        <w:t>Биік (шыңына жету де оңай емес. Қолында билігі барлар қалайда</w:t>
        <w:br/>
        <w:t>шалып шығуға тырысатындары хақ. Дәл осындай сәттерде морт</w:t>
        <w:br/>
        <w:t>сынып, жертіреп қалмауың керек. Менің саған көрсетіп жатқан қиқар</w:t>
        <w:br/>
        <w:t>мінезімді соның бірі деп қабылда.</w:t>
      </w:r>
    </w:p>
    <w:p>
      <w:r>
        <w:t>Мені көпзамандастарымның онша жақтыра бермейтінін өзім Де</w:t>
        <w:br/>
        <w:t>білемін. Көлгірсігендеріне көнбеймін, кейбіреулердей бастықтарға</w:t>
        <w:br/>
        <w:t>жағынбаймын, оған тырыспаймын. Өйткені, мен үшін бәрінен шындық</w:t>
        <w:br/>
        <w:t>қымбат.</w:t>
        <w:br/>
        <w:t>Жексенбике АХАҚЫЗЫ &lt;&gt;</w:t>
        <w:br/>
        <w:t>кетерімді білмедім.</w:t>
        <w:br/>
        <w:t>- Бала, сен мұны көңіліңе алма. Сүйекке біткен мінез ғой. Жас</w:t>
        <w:br/>
        <w:t>журналистің бірісің. Күні ертең дәл осындай қате жібермеуің үшін</w:t>
        <w:br/>
        <w:t>айтып жатырмын. Сабақ болсындеймін.</w:t>
        <w:br/>
        <w:t>Мана телефон шалғанда атыңды газеттен оқығаным болмаса</w:t>
        <w:br/>
        <w:t>көрмеген балам едің, мен де жақынырақ танысайын дегем.</w:t>
        <w:br/>
        <w:t>Мақалаларыңды оқып жүрмін. Сын жағына қалам сілтеп жүргенің</w:t>
        <w:br/>
        <w:t>ұнайды. Бірақ, сол сынды көп адам жақсы көребермейтінінұмытпа,</w:t>
        <w:br/>
        <w:t>әсіресе басшылар. Түсіне білген адамға сын, өзара сын дегеннің</w:t>
        <w:br/>
        <w:t>зиянынан пайдасы зор ғой. Әсіресе қоғам үшін. Ол кеселді дертті</w:t>
        <w:br/>
        <w:t>Дер кезінде сылып тастауға керек.</w:t>
        <w:br/>
        <w:t>Сәлден кейін Иманқұлаға сұрапыл жылдардың жорық жолдары</w:t>
        <w:br/>
        <w:t>туралы әңгімеге ойысты. Қабағы бірде жазылып, бірде жабылып</w:t>
        <w:br/>
        <w:t>отырды. Мендеайтқанынайтқанша блокнотыма түртебердім.</w:t>
        <w:br/>
        <w:t>Екі-үш сағат сұхбат құрып, үйге қайтуға жиналғанымда қақпа</w:t>
        <w:br/>
        <w:t>алдына дейін ағаның өзі шығарып салып тұрып:</w:t>
        <w:br/>
        <w:t>- Соғысқа дейін мен де аудандық “Ленин туы” газетінде әдеби</w:t>
        <w:br/>
        <w:t>қызметкер болып жұмыс істегем. Әрине, олкезбен қазіргі уақытты</w:t>
        <w:br/>
        <w:t>мүлдем салыстыруға болмайды. Бірақ мынаны қашанда жадыңатұт.</w:t>
        <w:br/>
        <w:t>Нәні жазсаң да жүрегіңмен шындықты жаз, ол сонда оқырманға</w:t>
        <w:br/>
        <w:t>жетеді, - депқолымды қысып, қоштасып қала берді.</w:t>
        <w:br/>
        <w:t>Араға күн өтпей очерк жазылып, газеттің келесі нөмеріндежарық</w:t>
        <w:br/>
        <w:t>көрді. Олредакцияның лездемесінде мақталып, кәдімгідей кеудем</w:t>
        <w:br/>
        <w:t>көтеріліп қалған. Алдымдағы телефон без-без ете түсті. Құлағын</w:t>
        <w:br/>
        <w:t>көтеріп едім, ар жағынан Иманқұл ағаның таныс даусын естідім.</w:t>
        <w:br/>
        <w:t>Пенде көңілмен “Е, аға газетті оқыған екенғой, мақтайтын шығар”, -</w:t>
        <w:br/>
        <w:t>деп ментұрмын. Бірақ байқаймын, Имекеннің даусы зілді сияқты.</w:t>
        <w:br/>
        <w:t>-Бала, бәрін бүлдіріпсің. Негекөзіңе қарапжазбайсың? Ана жолы</w:t>
        <w:br/>
        <w:t>саған сұхбат бермеуім керек еді. Шикілігіңді таныттың. Бер жақта</w:t>
        <w:br/>
        <w:t>ешнәрсеге түсіне алмай мен далмын. - Сен өлмеген командирімді</w:t>
        <w:br/>
        <w:t>өлтіріп, өлген командирімді тірілтіп жіберген әулие болдың ғой.</w:t>
        <w:br/>
        <w:t>Соңдықтан газетке қайтадан түзету бер. Бұны редакторыңа да</w:t>
        <w:br/>
        <w:t>айтам, - дептелефонтрубкасынтарс еткізіп тастай салды.</w:t>
        <w:br/>
        <w:t>Өрекпіген қуаныштың ізі де қалмады. Жалма-жан стал</w:t>
        <w:br/>
        <w:t>тартпасында жатқан блокнотыма жармастым. Ондағы ойым, бәлкім</w:t>
        <w:br/>
        <w:t>жазып отырғанда командирлердің аты-жөндерін бір-бірімен</w:t>
        <w:br/>
        <w:t>ауыстырып алдым ба деп. Газетпен салыстырамын, жоқ, блокнотта</w:t>
        <w:br/>
        <w:t>жазылғанмен бірдей. Ары-бері отырып, біраз ойланғаннан кейін</w:t>
        <w:br/>
        <w:t>әріптестеріммен ақылдасып, Иманқұлаға редакторға айтқанша мән-</w:t>
        <w:br/>
        <w:t>жайды өзім жеткізейін деп кабинетіне бас сұқтым.</w:t>
        <w:br/>
        <w:t>ізетті іні. кейінгі буынға асқартаудай Тірек, айбынды аға болған,</w:t>
      </w:r>
    </w:p>
    <w:p>
      <w:r>
        <w:t>отбасында асыл жар, аяулы әке, ардақты ата атанған, ұлды ұяға</w:t>
        <w:br/>
        <w:t>қызды қияға қондырып рулы ел, ұялытерек болған Иманқұл ағанық</w:t>
        <w:br/>
        <w:t>тағдыры елімен еншілес болды. Ат жалын Тартып мінген шақтан</w:t>
        <w:br/>
        <w:t>бастап біргежүріп, біте қайнасқан замандастарының, партия, кеңес,</w:t>
        <w:br/>
        <w:t>кәсіподақ саласындағы Балқаш өңірінің екі тізгін, бір шылбырынтең</w:t>
        <w:br/>
        <w:t>ұстаған әріптестерінің, өзі баулыған інілерінің аузынан ол кісіжайлы</w:t>
        <w:br/>
        <w:t>жақсыпікір, жылы лебіздерді естіл өстік.</w:t>
        <w:br/>
        <w:t>Оттыжылдардың өткелінен өтіп, гуманистік рухта тәрбиеленіп,</w:t>
        <w:br/>
        <w:t>жиырмә миллиондық алып партияның шебінде шындалған, ел басына</w:t>
        <w:br/>
        <w:t>күн туғанда Отан үшін от кешіп, омырауын оқ тесіп, өліммен де</w:t>
        <w:br/>
        <w:t>беттесіп, бейнетпен де белдескен, Кеңес өкіметі мен партияның</w:t>
        <w:br/>
        <w:t>шынайылығына шек келтірмей, өзіде күллі адами болмысымен адал</w:t>
        <w:br/>
        <w:t>қызмет еткен Иманқұл Орымбетұлының өмірі мен ұстанымындағы</w:t>
        <w:br/>
        <w:t>тазалығын, қайсарлығы мен табандылығын, жауапкершілігі мен</w:t>
        <w:br/>
        <w:t>талапшылдығын әкем Демеуқұлов Жұмағали әркез айтып отырады.</w:t>
        <w:br/>
        <w:t>Олкісі де кезінде ауылдық советтің есепшісі, хатшысы, төрағасы</w:t>
        <w:br/>
        <w:t>болып қызмет атқарған. “Қызмет бабыменИмекен жиі келіптұратын.</w:t>
        <w:br/>
        <w:t>1948 жылдың жаз айы, сайлау науқаны өткелі жатқан кез. Ол</w:t>
        <w:br/>
        <w:t>жұмысына өте берілген, жағымпаздануды, көлгірсуды білмейтін,</w:t>
        <w:br/>
        <w:t>шындық жолымен жүретін таза кісі еді. Дайындығымызды мұқият</w:t>
        <w:br/>
        <w:t>тексеріп, кемшілігінтолықтырып, құжаттардың талапқа сай, сауатты</w:t>
        <w:br/>
        <w:t>толтырылуын өзі көрсетіп, мектеп оқушысына дәріс бергенұстаздай</w:t>
        <w:br/>
        <w:t>ерінбей үйретуші еді. Уақытпен санаспай нұсқау беріп, қадағалап,</w:t>
        <w:br/>
        <w:t>нәтижесін көрмей кетпеуші еді.</w:t>
        <w:br/>
        <w:t>Кейде аудан орталығына жиналысқа келгенде, екі-үшкүн жүріп</w:t>
        <w:br/>
        <w:t>қалатын кезіміз болады. Бас қосылғанда карта ойнап, сыралатып</w:t>
        <w:br/>
        <w:t>жібереміз, ондайда ағаның көзінетүспеуге тырысатынбыз. Біз үшін</w:t>
        <w:br/>
        <w:t>олкісітәртіптің сақшысындай еді. “Әй, жігіттер!” деген сөзінің өзі</w:t>
        <w:br/>
        <w:t>айбар, сес. Қаттысыйлайтынбыз, әрі қаймығатынбыз”, - депеске</w:t>
        <w:br/>
        <w:t>алады әкем.</w:t>
        <w:br/>
        <w:t>1979 жылдың жаз айы, ағамен бетпе-бет алғаш тілдесуім.</w:t>
        <w:br/>
        <w:t>Қызылорда облыстық филармониясынан 2 жылдық іс-тәжірибеден</w:t>
        <w:br/>
        <w:t>өтіп, өнердегі жолымды Балқаш аудандық халық тватрында</w:t>
        <w:br/>
        <w:t>жалғастырған кезім. Малшылар кеңесіне арнаған аудан</w:t>
        <w:br/>
        <w:t>кәркемәнерпаздарының концерттік қойылымын алдымен аудан</w:t>
        <w:br/>
        <w:t>басшылары сараптаудан өткізбекші болды. Концерт соңында</w:t>
        <w:br/>
        <w:t>Иманқұлаға қолымнаналып, ризашылық сезімін білдірді;</w:t>
        <w:br/>
        <w:t>«&lt;&gt;» ДАРИЯ-ТАҒДЫР</w:t>
        <w:br/>
        <w:t>Біріне мін таққыштар көбейді. Қарап отырып қарның ашады.</w:t>
        <w:br/>
        <w:t>Осындайда Иманқұлағаны ескеаламын. Тірі болғанда сынайтқансып</w:t>
        <w:br/>
        <w:t>өзінің бас пайдасынкүйттегендерді шындықтың алмас қылышының</w:t>
        <w:br/>
        <w:t>жүзіне салып, турап жіберер ме еді, кім білсін? Кісілігі мен кішілігі</w:t>
        <w:br/>
        <w:t>басым батыр мінәзді ағаны сағынған кезде осылай ойлаймын. Асыл</w:t>
        <w:br/>
        <w:t>адам айнымас дейді ғой. Өмірде жасандылыққа, имансыздыққа</w:t>
        <w:br/>
        <w:t>вшқашан мойын бұрмай, ақиқаттың ауылына түстеніп өтіп кеткен</w:t>
        <w:br/>
        <w:t>ағадай асылжандар сирек-ау, сирек.</w:t>
        <w:br/>
        <w:t>ШЫНДЫҚТЫҢ ШУАҒЫНА</w:t>
        <w:br/>
        <w:t>ЖЫЛЫНҒАН</w:t>
        <w:br/>
        <w:t>Балапан ӘДІЛХАНОВА</w:t>
        <w:br/>
        <w:t>Әр адамның жарқын бейнесі әркімнің көңілінде өзінше ерекше</w:t>
        <w:br/>
        <w:t>бір қайталанбас сәттерімен есте қалатыны рас. Мен Иманқұл</w:t>
        <w:br/>
        <w:t>Ормышев ағамызды алғаш көргеннен ол кісінің мінезінің тіктігіне,</w:t>
      </w:r>
    </w:p>
    <w:p>
      <w:r>
        <w:t>ашы шындықты тура бетке айтатын бүкпесіз ашық мінезіне тәнті</w:t>
        <w:br/>
        <w:t>болып едім. Ағаның турашыл мінезіне қарай оның алдында ешкім</w:t>
        <w:br/>
        <w:t>де өтірік айтпайтын. Себебі, өткір көздері өңменіңнен өтетіндей</w:t>
        <w:br/>
        <w:t>әсер қалдыратын.</w:t>
        <w:br/>
        <w:t>Қазіргі кездері Кеңес дәуіріндегі кейбір кемшіліктерді</w:t>
        <w:br/>
        <w:t>айтқанымызбен атқарылған ауқымды істердің болғандығы өтірік</w:t>
        <w:br/>
        <w:t>емес. Соның бірі - еңбек тәртібі болатын. Мен Иманқұл ағамен</w:t>
        <w:br/>
        <w:t>тікелей бір мекемеде қызмет істемесем де олкісінің еңбек тәртібін</w:t>
        <w:br/>
        <w:t>қатаң сақтайтындығын сырттай бақылап, байқайтынмын. Ағаның</w:t>
        <w:br/>
        <w:t>жұмысқа двген ынта-ықыласы еңбек тәртібін қатаң</w:t>
        <w:br/>
        <w:t>сақтайтындығынан ба депте ойлаймын. Жұмыстан себепсіз кешігу</w:t>
        <w:br/>
        <w:t>немесе ерте кету болған емес. Бұл - әркімге өнеге боларлықіс еді.</w:t>
        <w:br/>
        <w:t>Менің ойымша, қаңдай қоғамда болмасын Иманқұл ағамыздай</w:t>
        <w:br/>
        <w:t>өмір шындығын бетке айтатын, сүріп отырған ортаның</w:t>
        <w:br/>
        <w:t>заңдылықтарын мұқият сақтайтын шыншыл адамдардың көп</w:t>
        <w:br/>
        <w:t>болғаны бастаған ісімізді тек алға апармаса, кері кетірмесі анық.</w:t>
        <w:br/>
        <w:t>Қоғамның үздіксіз ілгері қарай дамуына, міне, нақ, осындай өз</w:t>
        <w:br/>
        <w:t>көзқарасы, мінезі барадамдар әркезде себепші болады. Және ол</w:t>
        <w:br/>
        <w:t>басқаларға өзініңіс-әрекетімен-ақ ерекше әсеретеді. Міне, менің</w:t>
        <w:br/>
        <w:t>есімеағамыздың жарқын бейнесі осыңдай мінез-құлықтарымен мәңгі</w:t>
        <w:br/>
        <w:t>сақталып қала берді.</w:t>
        <w:br/>
        <w:t>Иманқұлаға балаларын өте жақсытәрбиелей білді. Оларда бір</w:t>
        <w:br/>
        <w:t>дхақызы</w:t>
        <w:br/>
        <w:t>айтқанда мамандығың кім?-)</w:t>
        <w:br/>
        <w:t>-Кәркемсөзоху бөлі</w:t>
        <w:br/>
        <w:t>үмене.</w:t>
        <w:br/>
        <w:t>- Көркем сөз, көркем сөз... -депқайталадыаға.</w:t>
        <w:br/>
        <w:t>“әлүнсіздіктен соң сөзін қайта жалғады.</w:t>
        <w:br/>
        <w:t>-"Әчео алды - қызыл тіл”. - деген ғой, көркем сөз дегенің қара</w:t>
        <w:br/>
        <w:t>оуданқаймақ алған небір шешендеріміздің, жүрегімен жыр толғаған</w:t>
        <w:br/>
        <w:t>ақындарымыздың, қаламы қарымды жазушыларымыздың теңдесі</w:t>
        <w:br/>
        <w:t>жоқ еңбегіне жан бітіру ғой. Нақышына, мәнеріне келтіріп жеткізе</w:t>
        <w:br/>
        <w:t>білу деген сөз. Іздене бер, өнерің өрісті болсын, қызым, өнерлі</w:t>
        <w:br/>
        <w:t>жастар өз арамыздан шығып жатса қаңдай жақсы! Балтекеннің</w:t>
        <w:br/>
        <w:t>(Балтағұл Бигелдиев) “Балқаш туралы аңызын” жақсытаңдапсың,</w:t>
        <w:br/>
        <w:t>дегенменжиенісің ғой. Медет ақынның да өлеңдерін репертуарыңа</w:t>
        <w:br/>
        <w:t>қосып қой, жергілікті ақындарды көп оқы, ақын аталарыңның</w:t>
        <w:br/>
        <w:t>өлеңдерін сахнаданжұртшылыққа таныта бер, - деді сөзінсалмақтай.</w:t>
        <w:br/>
        <w:t>Иманқұлағаның бұл сөзіарманымды асқақтатып, қиялыма қанат,</w:t>
        <w:br/>
        <w:t>өнеріме шабыт бергендей, шығармашылық ізденісіме тың жол</w:t>
        <w:br/>
        <w:t>ашқандай болды. Бұл күнмен үшін ерекше сезімгетолы қуанышты</w:t>
        <w:br/>
        <w:t>күннің бірі еді. Өз туғанжерімнің сахнасына алғаш шығуым, өз еліне</w:t>
        <w:br/>
        <w:t>танылып, өз тумаларыңның ықыласына бөленуденасқан бақыт бар</w:t>
        <w:br/>
        <w:t>ма десеңізші!</w:t>
        <w:br/>
        <w:t>Ел сыйлап, халық құрметтеген айбынды ағаның Кеңес одағы</w:t>
        <w:br/>
        <w:t>коммунистік партиясы қатарына мүшелікке өтерімде мен жайлы өз</w:t>
        <w:br/>
        <w:t>пікірін білдіріп, үлкен сенім артып, кепілдеме беруін қадамыма</w:t>
        <w:br/>
        <w:t>сәттілік тілеген әкелік ізгі ниеті, ақ батасы деп білемін.</w:t>
        <w:br/>
        <w:t>СҰХБАТТАН АЛҒАН САБАҚ</w:t>
      </w:r>
    </w:p>
    <w:p>
      <w:r>
        <w:t>Зарыққан ӘБІЛҚАСЫМҰЛЫ</w:t>
        <w:br/>
        <w:t>1985 жылы Ұлы Жеңістің 40 жылдығы қарсаңында аудандық</w:t>
        <w:br/>
        <w:t>“Балқаш еңбеккері” газетінің бетінде соғыс ардагерлері туралы</w:t>
        <w:br/>
        <w:t>материалдар беріліп, шағын мақаладан бастап суреттеме, очерктер</w:t>
        <w:br/>
        <w:t>жиі жарияланып жатты.</w:t>
        <w:br/>
        <w:t>Біркүні газет редакторы Сайлаубек Байдүйсенов мені кабинетіне</w:t>
        <w:br/>
        <w:t>шақырып алып:</w:t>
        <w:br/>
        <w:t>-Сағантапсырма бар. Иманқұл Ормышев ағаңды танисың ба? -</w:t>
        <w:br/>
        <w:t>деп сұраулы жүзбен қарады. Сырттай болмаса жыға</w:t>
        <w:br/>
        <w:t>танымайтынымды, кездесіп, әңгімелесіп көрмеген адамым екенін</w:t>
        <w:br/>
        <w:t>Жөксенбике АХАҚЫЗЫ &lt;р»</w:t>
        <w:br/>
        <w:t>Әкем марқұм домбырада жақсы ойнайтын. Әсіресе, "Ауылым"</w:t>
        <w:br/>
        <w:t>әнін айтқанды жаны сүйетін. Құлаққа жағымды дауысымен “әу”</w:t>
        <w:br/>
        <w:t>дегеңде дастарқан басына жиналған жұрт елеңдесіп қалатын.</w:t>
        <w:br/>
        <w:t>Бізге де әке қасиеті жұғысты болды. Домбыраның құлағында</w:t>
        <w:br/>
        <w:t>ойнамасақ та ұрпағының барлығы қара жаяу емес-ті. Ешкімнен</w:t>
        <w:br/>
        <w:t>ұялмай, кез келген ән әуенін шерте алатын қабілеттері бар.</w:t>
        <w:br/>
        <w:t>Біз - жеті ағайындымыз. Қазақта жеті саны - қасиетті сан. Өз</w:t>
        <w:br/>
        <w:t>басым әрқашан оны жақсылыққа жоримын. Ата-бабамыз жеті</w:t>
        <w:br/>
        <w:t>санын: жеті қат көк, жетіғалам, жеті мүше, жеті жұт, жетіамал, жеті</w:t>
        <w:br/>
        <w:t>қазына, жеті ғашық деп табиғат құбылыстарының әрқайсысыңа</w:t>
        <w:br/>
        <w:t>ат беріп, ентаққан.</w:t>
        <w:br/>
        <w:t>Әкеміз Иманқұл мен анамыз Жексенбикеден өрбіген</w:t>
        <w:br/>
        <w:t>жетеуіміздің үлкені Мейрамкүл Қазақтың С. М. Киров атындағы</w:t>
        <w:br/>
        <w:t>мемлекеттік университетінің физика-математика факультетін</w:t>
        <w:br/>
        <w:t>бітірген, қазір Қарағанды металлургия институтының аға мұғалімі.</w:t>
        <w:br/>
        <w:t>Жәнібек көп жылдар Бақанас автотранспорт кәсіпорнында</w:t>
        <w:br/>
        <w:t>жүргізуші болып жұмыс істеді, кейінгі жылдары “Иманқұл” шаруа</w:t>
        <w:br/>
        <w:t>қожалығын құрып, соның басы-қасында жұр. Мейрамбек те</w:t>
        <w:br/>
        <w:t>жүргізуші, Балқаш аудандық электр жүйесі мекемесінде еңбек</w:t>
        <w:br/>
        <w:t>етеді, қара шаңырақ иесіде сол.</w:t>
        <w:br/>
        <w:t>Серікбек Алматы қаласыңдағы Архитектура-құрылыс институтын</w:t>
        <w:br/>
        <w:t>тамамдаған. Астана қаласында “Қуат” корпорациясының құрылыс-</w:t>
        <w:br/>
        <w:t>монтаж басқармасының бастығы.</w:t>
        <w:br/>
        <w:t>Ерікбек Қарағанды мемлекеттік университетінің заң факультетін</w:t>
        <w:br/>
        <w:t>бітірген. Астана қаласының әділет департаменті директорының</w:t>
        <w:br/>
        <w:t>орынбасары қызметінатқаруда.</w:t>
        <w:br/>
        <w:t>Әке-шешеміздің сүт кенжесі Әлия Алматы халық шаруашылық</w:t>
        <w:br/>
        <w:t>институтын тамамдағаннан кейін біраз жыл Бақанас обаға қарсы</w:t>
        <w:br/>
        <w:t>күрес бөлімшесінде аға бухгалтер болып жұмысістеді, қазір Алматы</w:t>
        <w:br/>
        <w:t>қаласында тұрады.</w:t>
        <w:br/>
        <w:t>Біреуден озып кетпесек те көш соңында қалған жоқпыз.</w:t>
        <w:br/>
        <w:t>Жетеумізден тараған үрім-бұтақ бір қауым ел болып қалғанына</w:t>
        <w:br/>
        <w:t>тәуба дейміз!</w:t>
        <w:br/>
        <w:t>Жылдар жылжып, айлар ауысып, күндер жылыстап, өмір көшінің</w:t>
        <w:br/>
        <w:t>керуеніне қосылған сайын алды-артыңды бағамдап, ел ағасы</w:t>
      </w:r>
    </w:p>
    <w:p>
      <w:r>
        <w:t>жасына жеткенде бар мен жоғыңды түгендейді екенсің. Әйтеуір</w:t>
        <w:br/>
        <w:t>енгікпей, ентелемей, еркінжайлап басып шыққан өз биігіңнен жан-</w:t>
        <w:br/>
        <w:t>жағыңды шолып, қазымыр қарттай әр нәрсені қаузай бастайсың.</w:t>
        <w:br/>
        <w:t>Бәрі болмаса да елеулі оқиғалар, қуанышты сәттер, бақытты</w:t>
        <w:br/>
        <w:t>күндер санаңа сәулесін төгеді, шуағына шомылдырады.</w:t>
        <w:br/>
        <w:t>Жексенбике АХАҚЫСЫ «ж</w:t>
        <w:br/>
        <w:t>-деп жырлаған да еді. Мен/манқұл аға Ормышевты қазақтың</w:t>
        <w:br/>
        <w:t>жарқылдаған алмас сындыжігіттерінің қатарына қосамын. Өйткені,</w:t>
        <w:br/>
        <w:t>оның жөні де, жолы да дара, оқшау көрінетін. Әлі күнге дейін солай</w:t>
        <w:br/>
        <w:t>қабылдаймын. Ағадан тәлім-тәрбие алып, аудандық партия</w:t>
        <w:br/>
        <w:t>комитетінде бірге жұмыс істеген кездерімде байқағаным, бетің бар,</w:t>
        <w:br/>
        <w:t>жүзің бар демей, атақ-дәрежене, лауазымыңа қарамай шындық десе</w:t>
        <w:br/>
        <w:t>шырылдап, ақиқатқа қашанда араша түсетін.</w:t>
        <w:br/>
        <w:t>Мендеосыкүнгедейінбіреудің біреуге жасап жатқан қиянатына,</w:t>
        <w:br/>
        <w:t>озбырлығына төзбеймін, шыдамаймын. Айтар жерінде айтып</w:t>
        <w:br/>
        <w:t>саламын. Қолыма қалам алыг, баспасөз беттеріне жазуға келгенде</w:t>
        <w:br/>
        <w:t>де жасқанбаймын. Бұл- Иманқұл ағадан жұғысты болған қасиеттің</w:t>
        <w:br/>
        <w:t>бірі болар дел білемін.</w:t>
        <w:br/>
        <w:t>Иә, әмірде қарапайым, шыншыл, әділетті адамды сирек</w:t>
        <w:br/>
        <w:t>кездестіресің. Иманқұл ағаны 1964 жылы бірінші көргенде-ақ бұл</w:t>
        <w:br/>
        <w:t>кісіде бір қасиеттің барлығын байқадым. Алдындағы адамды</w:t>
        <w:br/>
        <w:t>қашанда мысы басыптұратын. Тұлғасы, мінез-құлқы батыр бейнесін</w:t>
        <w:br/>
        <w:t>елестететін.</w:t>
        <w:br/>
        <w:t>Ағамен аудандық партия комитетінде жеті жыл бірге қызмет</w:t>
        <w:br/>
        <w:t>істедім. Мен үгіт-насихат бөлімі мен саясиағарту кабинетінің бөлім</w:t>
        <w:br/>
        <w:t>меңгерушісі болсам, аға ұйымдастыру-нұсқау бөлімінің бастығы</w:t>
        <w:br/>
        <w:t>болатын. Расын айтсам, Иманқұлағадан аупартком хатшыларының</w:t>
        <w:br/>
        <w:t>өзі сескенетін, айтатын сөздерін аңдап сөйлейтін. Өйткені, ол партия</w:t>
        <w:br/>
        <w:t>саясатын бұрмалауға ешкімге жол бермейтін.</w:t>
        <w:br/>
        <w:t>Совхоз директорларынан бастап бастауыш партия ұйымының</w:t>
        <w:br/>
        <w:t>хатшыларына дейін оның кабинетіне жүрексіне кіретін. Себебі, аға</w:t>
        <w:br/>
        <w:t>жұмыстарындағы кемшіліктерді беттеріне шыжғыра айтатын еді.</w:t>
        <w:br/>
        <w:t>Ағаның үнемі есімеалатын “как это так” дейтін бір сөзі бар. Олсөзінің</w:t>
        <w:br/>
        <w:t>мәтеліне айналып кеткендігін кейінірек байқадым.</w:t>
        <w:br/>
        <w:t>Беделі мен мысы басқалардан басым болатын. Біздерге үнемі</w:t>
        <w:br/>
        <w:t>ақылын айтып, отбасы бірлігін, жұмыстағы кемшіліктерді жоюдың</w:t>
        <w:br/>
        <w:t>жолдарын үйретіп отыратын. Өз басым төрт дипломым болып, оның</w:t>
        <w:br/>
        <w:t>үстіне жоғарғы партия мектебін 1951-1953 жылдары Москвадан</w:t>
        <w:br/>
        <w:t>бітірсем де партия жұмысындағы білмейтін тұстарымды ағадан</w:t>
        <w:br/>
        <w:t>сұрауға ұялмайтын едім. Оның себебі бар-тын.</w:t>
        <w:br/>
        <w:t>Иманқұл аға ондайда оқушысына сабақ үйреткен ұстазға</w:t>
        <w:br/>
        <w:t>ұқсайтын. Ұрыспайтын, зекімейтін, білмегеніңді бетіңе басып</w:t>
        <w:br/>
        <w:t>жазғырмайтын. Қайта соныұғындыруға тырысатын. Міне, сол кезде</w:t>
        <w:br/>
        <w:t>өзтәжірибеннің аздығына іштей ұялып, бетіңнен отың шығатын.</w:t>
        <w:br/>
        <w:t>Бүгінгі жариялылық кезеңінде әркім сын айтуға құмар. “Тисе</w:t>
        <w:br/>
        <w:t>терекке, тимесе бұтаққа” деушілер де аз емес. Әйтеуір қойшы, бір-</w:t>
      </w:r>
    </w:p>
    <w:p>
      <w:r>
        <w:t>«э ДАРИЯ-ТАҒДЫР</w:t>
        <w:br/>
        <w:t>Әмішлік серігім Иманқұлға ұрпақтары осыңдай күмбез тұрғызды.</w:t>
        <w:br/>
        <w:t>«&lt;&gt; ДАРИЯ-ТАҒДЫР</w:t>
        <w:br/>
        <w:t>ау</w:t>
        <w:br/>
        <w:t>Малайсары асуындағы естелік,</w:t>
        <w:br/>
        <w:t>ж ике ” . ы.</w:t>
        <w:br/>
        <w:t>Немеделегіне қалсчөр сырының құпияларын үйретуден</w:t>
        <w:br/>
        <w:t>Жексенгике аже жалықхан емес</w:t>
        <w:br/>
        <w:t>ДАРИЯ-ТАҒДЫР</w:t>
        <w:br/>
        <w:t>Кейбіреу дәулетіне мастанады,</w:t>
        <w:br/>
        <w:t>Жүреді көтеріліп шақтан әрі.</w:t>
        <w:br/>
        <w:t>Сыйламай тірі кездеата-анасын</w:t>
        <w:br/>
        <w:t>Мал шашып өлгеннен соң мақтанады.</w:t>
        <w:br/>
        <w:t>Әлген соң қанша малды шашқанынмен,</w:t>
        <w:br/>
        <w:t>Мақтанып қатарыңнан асқаныңмен,</w:t>
        <w:br/>
        <w:t>Зәредей ата-анаңа пайдасы жоқ</w:t>
        <w:br/>
        <w:t>Малшашып молдаларға жаққаныңмен.</w:t>
        <w:br/>
        <w:t>Малшашу жарасар болғанда той,</w:t>
        <w:br/>
        <w:t>Тереңнен ойлаңдаршы жіберіп ой.</w:t>
        <w:br/>
        <w:t>Келмеске марқұм болып бара жатқан</w:t>
        <w:br/>
        <w:t>Азалы ана, туған бауыр, азамат қой.</w:t>
        <w:br/>
        <w:t>Атап өт жетісі, қырқы, жылында бір,</w:t>
        <w:br/>
        <w:t>Шамаң келсе басына ескерткіш қой.</w:t>
        <w:br/>
        <w:t>Құран оқыпжеті нанбер анда-санда</w:t>
        <w:br/>
        <w:t>Сөйт те ата-анаңды еске алып қой.</w:t>
        <w:br/>
        <w:t>Мекенде, әнің десолтабынатын,</w:t>
        <w:br/>
        <w:t>Сыйынып аруағына бағынатын.</w:t>
        <w:br/>
        <w:t>Тарығып әке-шешеңді ойлай қалсаң</w:t>
        <w:br/>
        <w:t>Қолда деп аруағына табынарың.</w:t>
        <w:br/>
        <w:t>Тіршілігінде әке-шешеңді риза қылсаң,</w:t>
        <w:br/>
        <w:t>Соңда сен шынадам бол табыласың.</w:t>
        <w:br/>
        <w:t>Ата-анаңдытірісіңде сыйламасаң</w:t>
        <w:br/>
        <w:t>Адамдықтың қатарынан неғыласың.</w:t>
        <w:br/>
        <w:t>ЖҮЗ ЖАСҚА КЕЛГЕН</w:t>
        <w:br/>
        <w:t>АХА ӘКЕМНІҢ БАТАСЫ</w:t>
        <w:br/>
        <w:t>Бисмияла-рахман-рахим.</w:t>
        <w:br/>
        <w:t>Е, жасаған Алла, жарылқа,</w:t>
        <w:br/>
        <w:t>Жарылқасаң жандығыл,</w:t>
        <w:br/>
        <w:t>Тең құрбының алдығыл.</w:t>
        <w:br/>
        <w:t>Кең пейіл бер, кетпес дәулет бер.</w:t>
      </w:r>
    </w:p>
    <w:p>
      <w:r>
        <w:t>Жексенбике АХхАҚЫЗЫ 105.)</w:t>
        <w:br/>
        <w:t>Ардақты ана Ж. Ақақызы ұл-қыздарының ортасыңда</w:t>
        <w:br/>
        <w:t>Жексенбике әжелерімен немере, шаберелері, 2005 ж.</w:t>
        <w:br/>
        <w:t>«ФЫ --З--м мае</w:t>
        <w:br/>
        <w:t>Жамандыда, жақсыныда көп кердім,</w:t>
        <w:br/>
        <w:t>Барлығын да жұмыр бастан өткердім.</w:t>
        <w:br/>
        <w:t>Сыйластықты білмейді ғой кей надан,</w:t>
        <w:br/>
        <w:t>Ондайларды мен әрқашанжек көрем.</w:t>
        <w:br/>
        <w:t>Бәрін көрдім жақсы менен жаманды,</w:t>
        <w:br/>
        <w:t>Кездестірдім адалдыда, арамды.</w:t>
        <w:br/>
        <w:t>Балаларым, ақылмененіс атқар,</w:t>
        <w:br/>
        <w:t>Халық берсін әрқашанда бағаңды.</w:t>
        <w:br/>
        <w:t>1994 ж.</w:t>
        <w:br/>
        <w:t>НЕМЕРЕЛЕРІМЕ</w:t>
        <w:br/>
        <w:t>Ана деген әкелеріңнің жары ғой,</w:t>
        <w:br/>
        <w:t>Ақылшысы, кеңесшісі бары ғой.</w:t>
        <w:br/>
        <w:t>Шаршағанын білдірмейтін әкеңнің</w:t>
        <w:br/>
        <w:t>Нәзік үнді ақ ниеттіжаны ғай.</w:t>
        <w:br/>
        <w:t>Анадеген мөлдір таза бұлақ қой,</w:t>
        <w:br/>
        <w:t>Бұл сөзіме, балаларым, құлақ қой.</w:t>
        <w:br/>
        <w:t>Отбасының берекесі, ұйытқысы,</w:t>
        <w:br/>
        <w:t>Жанұяңда жаныптұрған шырақ қой.</w:t>
        <w:br/>
        <w:t>Сағым сынды ештеңені байқатпай,</w:t>
        <w:br/>
        <w:t>Тіршілік те өтер өмір сынаптай.</w:t>
        <w:br/>
        <w:t>Ақтаймын деп анамыздың ақ сүтін</w:t>
        <w:br/>
        <w:t>Әрқайсың өз-өзіңе сұрақ қой.</w:t>
        <w:br/>
        <w:t>БАҚ-ДӘУЛЕТІҢ АРЫЛМАСЫН</w:t>
        <w:br/>
        <w:t>(Күлтай 60-қа толғанда)</w:t>
        <w:br/>
        <w:t>Кұлтайжан, туған күнің құтты болсын,</w:t>
        <w:br/>
        <w:t>Қуанышқа әрқашан ортаң толсын.</w:t>
        <w:br/>
        <w:t>Әке-шеше жасағанжасқа жеткін</w:t>
        <w:br/>
        <w:t>Қуанышыңа барлық туыс ортақ болсын.</w:t>
        <w:br/>
        <w:t>Жеоксонбике АХАҚЫЗЫ «2»</w:t>
        <w:br/>
        <w:t>іле өзенінің үстіне салынған, халық әзі ат қойған Д. Қонаев көттірі.</w:t>
        <w:br/>
        <w:t>Балқаштың бұйрат құмдары ан салады</w:t>
      </w:r>
    </w:p>
    <w:p>
      <w:r>
        <w:t>«&gt; ДАРИЯ-ТАҒДЫР</w:t>
        <w:br/>
        <w:t>НЕМЕРЕЛЕРІМ - ШУАҒЫМ</w:t>
        <w:br/>
        <w:t>Ақылды, озат, ойшыл Гүлмирашым,</w:t>
        <w:br/>
        <w:t>Артынан еріп келген Данирашым.</w:t>
        <w:br/>
        <w:t>Үшеуің қайта-қайта төбелесіп</w:t>
        <w:br/>
        <w:t>Артынантатуласып, жамырайсың.</w:t>
        <w:br/>
        <w:t>Бақытың өсе берсін, Данирашым,</w:t>
        <w:br/>
        <w:t>Көңілің түссеалаңа дариясың.</w:t>
        <w:br/>
        <w:t>Ашулансаң ешкіммен жауаптаспай</w:t>
        <w:br/>
        <w:t>Жайшылықта ақылды жазирасың.-</w:t>
        <w:br/>
        <w:t>Ақылды баласың ба, Айдос балам,</w:t>
        <w:br/>
        <w:t>Үйін ақтап жатыр ма Гүлнар мамаң.</w:t>
        <w:br/>
        <w:t>Мал бағуға бұл апаң жарап түрса,</w:t>
        <w:br/>
        <w:t>Ертегі айтып беред талай саған.</w:t>
        <w:br/>
        <w:t>1991 ж.</w:t>
        <w:br/>
        <w:t>ДҰРЫСТАП БАСТА</w:t>
        <w:br/>
        <w:t>ЕЛ КӨШІН</w:t>
        <w:br/>
        <w:t>(Алтынбектің туған күніне)</w:t>
        <w:br/>
        <w:t>Алтуым, туған күнің құтты болсын,</w:t>
        <w:br/>
        <w:t>Өмірің қуанышпен шатқа толсын,</w:t>
        <w:br/>
        <w:t>Қосағыңмен қоса ағар Ғалияңмен,</w:t>
        <w:br/>
        <w:t>Туған-туыс қуанышыңа ортақ болсын.</w:t>
        <w:br/>
        <w:t>Жақсылыққа толсынелің менен жер төсін,</w:t>
        <w:br/>
        <w:t>Абырой ал, дұрыстап баста ел көшін.</w:t>
        <w:br/>
        <w:t>Дұшпандарың аяғыңа тапталсын,</w:t>
        <w:br/>
        <w:t>Достарыңның биік көтер еңсесін.</w:t>
        <w:br/>
        <w:t>Досың көп боп кеңейе берсін өрісің,</w:t>
        <w:br/>
        <w:t>Ұл-қызың өссекелешек күткенжемісің.</w:t>
        <w:br/>
        <w:t>Туған күніңді өлеңіммен өрейін,</w:t>
        <w:br/>
        <w:t>Сендер менің өрісім мен жемісім.</w:t>
        <w:br/>
        <w:t>Жексенбике АХАҚЫЗЫ «&gt;</w:t>
        <w:br/>
        <w:t>Әрқашан Ерігімді сыйла, жаным,</w:t>
        <w:br/>
        <w:t>Аллаға сыйынасың, ісің мәлім.</w:t>
        <w:br/>
        <w:t>Баржақсылық тілеймін отбасыңа,</w:t>
        <w:br/>
        <w:t>Саған арнап осылай жыр жазамын.</w:t>
        <w:br/>
        <w:t>ҚАЙҒЫ САЛМА, ЖАСАҒАН</w:t>
        <w:br/>
        <w:t>Балаларым, қызығыңа тоя алмаспын,</w:t>
        <w:br/>
        <w:t>Өлгенімше өлеңімді қоя алмаспын.</w:t>
        <w:br/>
        <w:t>Тірлігімде қайғы салма, Жасаған,</w:t>
        <w:br/>
        <w:t>Бір күні өлсемұйқыдан оянбаспын.</w:t>
        <w:br/>
        <w:t>Ішім пысса бір мезгіл әнге салам,</w:t>
        <w:br/>
        <w:t>Газет оқып, кітапты қолыма алам.</w:t>
        <w:br/>
        <w:t>Сергиді көңіл ыңылдап өлең айтсаң,</w:t>
        <w:br/>
        <w:t>Тазарып шыға келер сонда санаң.</w:t>
        <w:br/>
        <w:t>Ұл-қыздарын өсірер абзалана,</w:t>
        <w:br/>
        <w:t>Тілеуі тек жақсылық жалғыз ғана.</w:t>
      </w:r>
    </w:p>
    <w:p>
      <w:r>
        <w:t>Жақсы бала басыңды өрге сүйрер,</w:t>
        <w:br/>
        <w:t>Пайдасытиіп, халыққа болар пана.</w:t>
        <w:br/>
        <w:t>ЕЛІҢ ҮШІН ЕҢБЕК ЕТ</w:t>
        <w:br/>
        <w:t>Жақсыданжақсытуар жарқылдаған,</w:t>
        <w:br/>
        <w:t>Сұңқардансұңқартуар саңқылдаған.</w:t>
        <w:br/>
        <w:t>Елің үшін еңбек ет, абырой ал,</w:t>
        <w:br/>
        <w:t>Риза болар әрқашан халқың саған.</w:t>
        <w:br/>
        <w:t>Күтімі жақсы қарт жүдемейді, азбайды,</w:t>
        <w:br/>
        <w:t>Қартайса да жан қартаймас,</w:t>
        <w:br/>
        <w:t>Көңіл оты маздайды.</w:t>
        <w:br/>
        <w:t>Кәрілік пен ауру сырқау көбейсе,</w:t>
        <w:br/>
        <w:t>Жүрек құрғыртоқтап қала жаздайды.</w:t>
        <w:br/>
        <w:t>Жексенбике АХАҚЫЗЫ «ШІ»</w:t>
        <w:br/>
        <w:t>Жақсылықтың жолына баста,</w:t>
        <w:br/>
        <w:t>Жаманшылықтың жоғына баспа,</w:t>
        <w:br/>
        <w:t>Абырой бер, аман сақта.</w:t>
        <w:br/>
        <w:t>Әмин!</w:t>
        <w:br/>
        <w:t>жж</w:t>
        <w:br/>
        <w:t>Ырзай Алла,</w:t>
        <w:br/>
        <w:t>Құдай оңда.</w:t>
        <w:br/>
        <w:t>Бисмилла, алхамдилла,</w:t>
        <w:br/>
        <w:t>Құдайысын қабылғыл</w:t>
        <w:br/>
        <w:t>Сұраған тілегін әзір ғыл.</w:t>
        <w:br/>
        <w:t>Әмин.</w:t>
        <w:br/>
        <w:t>ЕСКЕ ТҮССЕ ӨТКЕН КҮН</w:t>
        <w:br/>
        <w:t>Мен әзім жетпіс жасқа биыл келдім,</w:t>
        <w:br/>
        <w:t>Шалым өліп, қиындықты енді көрдім.</w:t>
        <w:br/>
        <w:t>Ыр Аллатілегімді берер болса</w:t>
        <w:br/>
        <w:t>Келеді өмір сүріп жүре бергім.</w:t>
        <w:br/>
        <w:t>Жасаған пендем десе өмір берсін,</w:t>
        <w:br/>
        <w:t>Бұйырған несібенді теріп жерсің.</w:t>
        <w:br/>
        <w:t>Құдайымтілегімді берер болса</w:t>
        <w:br/>
        <w:t>Бала-шағам өркендеп өсе берсін.</w:t>
        <w:br/>
        <w:t>Бір кезде сүюші едім әсем әнді,</w:t>
        <w:br/>
        <w:t>Қазір мен сияқтымын болған мәңгі.</w:t>
        <w:br/>
        <w:t>Бір Алла қартайғанда денсаулық бер</w:t>
        <w:br/>
        <w:t>Адамғаұқсап жүрейін жөнді, мәнді.</w:t>
        <w:br/>
        <w:t>Өттіғой басымыздан жақсы дәурен,</w:t>
        <w:br/>
        <w:t>70 жас оңай емес келдім-ау мен,</w:t>
        <w:br/>
        <w:t>Қара шал, балаларым арқасында</w:t>
        <w:br/>
        <w:t>Өткенді білмей қалдым шапқылаумен.</w:t>
        <w:br/>
        <w:t>Денсаулық жок, көңілсіз секілдімін,</w:t>
        <w:br/>
        <w:t>Бұрынғы жақсы екен есіл күнім.</w:t>
        <w:br/>
        <w:t>Ескетүссе көздің жасын сығып алам</w:t>
        <w:br/>
        <w:t>Жетім бала секілді жесір күнің.</w:t>
      </w:r>
    </w:p>
    <w:p>
      <w:r>
        <w:t>Жексенбике АХАҚЫЗЫ</w:t>
        <w:br/>
        <w:t>АРТЫҚ БОЛМАС</w:t>
        <w:br/>
        <w:t>БІЛГЕНІҢ</w:t>
        <w:br/>
        <w:t>Мұсылман болам десең, құдайға құл,</w:t>
        <w:br/>
        <w:t>Беттенапата-анаңатигізбетіл.</w:t>
        <w:br/>
        <w:t>Балалық парызың ең бірінші</w:t>
        <w:br/>
        <w:t>Әсірген ата-анаңды қадірлей біл.</w:t>
        <w:br/>
        <w:t>Қартайғандаұрыспай жөніңді айт,</w:t>
        <w:br/>
        <w:t>Қапа қылып көңіліне келтірме зіл.</w:t>
        <w:br/>
        <w:t>Әрістеата-анаңмен ақылдасып</w:t>
        <w:br/>
        <w:t>Қамқорлық ақыл айтса, шынтыңдай біл.</w:t>
        <w:br/>
        <w:t>Бала үшіншырылдағаната-анаң,</w:t>
        <w:br/>
        <w:t>Сенүшінаямайды шыбын жанын.</w:t>
        <w:br/>
        <w:t>Жасаған еңбектерін ата-ананың</w:t>
        <w:br/>
        <w:t>Үлгеру мүмкін емес айтып санын.</w:t>
        <w:br/>
        <w:t>Бала үшін кұрбандыққа басынтігіп,</w:t>
        <w:br/>
        <w:t>Жолына аямаған мүлкін, малын.</w:t>
        <w:br/>
        <w:t>іңгәлап даусың шықса түндетұрып</w:t>
        <w:br/>
        <w:t>Қиналмай тәтті ұйқысын қиған бұзып.</w:t>
        <w:br/>
        <w:t>Балаң үшін қаншама азап көрсең,</w:t>
        <w:br/>
        <w:t>Көрінер бейнетіннің бәрі қызық.</w:t>
        <w:br/>
        <w:t>Көтеріп иығына арқалаған</w:t>
        <w:br/>
        <w:t>Ауырлап бейнетіңе шаршамаған.</w:t>
        <w:br/>
        <w:t>Ер жетіп өзіңдей боп кетсең де,</w:t>
        <w:br/>
        <w:t>Қамқорлық махаббаты тарқамаған.</w:t>
        <w:br/>
        <w:t>Бағады балаларының балаларында</w:t>
        <w:br/>
        <w:t>Қарамай күші кетіп қалғанына.</w:t>
        <w:br/>
        <w:t>Балаға сенде бір күн тәуелді боп,</w:t>
        <w:br/>
        <w:t>Қаласың демде келіп алдарына.</w:t>
        <w:br/>
        <w:t>Ата-анаңдытірісінде сыйламасаң</w:t>
        <w:br/>
        <w:t>Риза етпейсің өліп қалғанында.</w:t>
        <w:br/>
        <w:t>&lt;&gt;» ДАРИЯ-ТАҒДЫР</w:t>
        <w:br/>
        <w:t>ИМЕКЕҢЕ</w:t>
        <w:br/>
        <w:t>Жақсы жағыңнан көрінуші едің халқыңа,</w:t>
        <w:br/>
        <w:t>Әділ жан деп қызығушы еді даңқыңа.</w:t>
        <w:br/>
        <w:t>Бартілегің бір Алладан қабыл боп</w:t>
        <w:br/>
        <w:t>Түтініңт үзу, ұрпағың өсті артыңда.</w:t>
        <w:br/>
        <w:t>Ашулансам қасыма келіптұратын,</w:t>
        <w:br/>
        <w:t>Сенкеткелі мені кім барұғатын.</w:t>
        <w:br/>
        <w:t>Өткір едің қара қылды қақ жарған,</w:t>
        <w:br/>
        <w:t>Қиянатты ақиқатқа бұратын.</w:t>
        <w:br/>
        <w:t>Әр сөзіңді бажайласам сыр бар-тын,</w:t>
        <w:br/>
        <w:t>Адалдықтың бұабаушы едің бір шартын.</w:t>
        <w:br/>
        <w:t>Танымайтын адамдарды да үйге әкеп</w:t>
      </w:r>
    </w:p>
    <w:p>
      <w:r>
        <w:t>Дәміңді беріп, қарсы алушы едің тым жарқын.</w:t>
        <w:br/>
        <w:t>Дүниежайнар еді көбірек келсе сендей жан,</w:t>
        <w:br/>
        <w:t>Балаларыңның қызығын көрмей кеттің сол арман.</w:t>
        <w:br/>
        <w:t>“Мен өлсемде, сентірі бол" деуші едің</w:t>
        <w:br/>
        <w:t>Іздейміз енді өзіңді бұлдыр сағымнан.</w:t>
        <w:br/>
        <w:t>Жақсыісімді жақсы деуші едің ұнатып,</w:t>
        <w:br/>
        <w:t>Отырушы едім барісімді сынатып.</w:t>
        <w:br/>
        <w:t>Әттең, тәңір көп жасауды жазбады</w:t>
        <w:br/>
        <w:t>Екі-ақ айда алып тынды құлатып.</w:t>
        <w:br/>
        <w:t>Жанедің сен жаманды да, жақсыны да білетін,</w:t>
        <w:br/>
        <w:t>Кемшілікті бетке айтып, зілсіз ғана күлетін.</w:t>
        <w:br/>
        <w:t>Балаларым - бар бақытым деуші едің,</w:t>
        <w:br/>
        <w:t>Тентек болсаұрсыпап, артынан өліп-талып сүйетін.</w:t>
        <w:br/>
        <w:t>Сенкеткелі сан жақсылық өткердік мына бастан,</w:t>
        <w:br/>
        <w:t>Ел қатарлы өмір сүрдік, иншалла, ашық аспан.</w:t>
        <w:br/>
        <w:t>Уақыт келсе менде кетем қайрылмастан</w:t>
        <w:br/>
        <w:t>Біздің әмір жайлы жазылар бір-бір дастан.</w:t>
        <w:br/>
        <w:t>Жексенбике АХАҚЫЗЫ 123,</w:t>
        <w:br/>
        <w:t>Тілек тілеп жүреміз бір Алладан,</w:t>
        <w:br/>
        <w:t>Сіздерге өмір берсін жаратқаным.</w:t>
        <w:br/>
        <w:t>Бақ берсін, нәсіп берсін екеуіңе,</w:t>
        <w:br/>
        <w:t>Аман бол әрқашанда, қарақтарым.</w:t>
        <w:br/>
        <w:t>Ақ жүзің қуаныштан жалыңдасын,</w:t>
        <w:br/>
        <w:t>Бастарыңнан бақ-дәулет арылмасын. .</w:t>
        <w:br/>
        <w:t>Екеуіңнің ақ некең қабыл болып,</w:t>
        <w:br/>
        <w:t>Өмірлерің тау суындай арындасын.</w:t>
        <w:br/>
        <w:t>1997 ж. Қарағанды қаласы.</w:t>
        <w:br/>
        <w:t>ТЕРБЕЛЕ БЕРСІН БЕСІГІҢ</w:t>
        <w:br/>
        <w:t>(Дәуленнің үйлену тойына)</w:t>
        <w:br/>
        <w:t>Жанәділжан, ұрпақтарың жанып тұрған шырақтай,</w:t>
        <w:br/>
        <w:t>Тірлігіңнің артта қалған мұраттай.</w:t>
        <w:br/>
        <w:t>Жақсы құдайтілден, көзден сақтасын,</w:t>
        <w:br/>
        <w:t>Балаларың өсе берсін әке туын құлатпай.</w:t>
        <w:br/>
        <w:t>Жанәділім, кәміл болсын иманың,</w:t>
        <w:br/>
        <w:t>Ерте кетіп барлығымызды қинадың.</w:t>
        <w:br/>
        <w:t>Дастарқаның өзің бардан кем емес,</w:t>
        <w:br/>
        <w:t>Еш нәрсені аямады балаларың, жан-жарың,</w:t>
        <w:br/>
        <w:t>Балаларың, келіндерің бір өзіңді жоқтатпай,</w:t>
        <w:br/>
        <w:t>Той жолына шашып жатыр жиғанын.</w:t>
        <w:br/>
        <w:t>Рахмет айтамын жиылған жұрт</w:t>
        <w:br/>
        <w:t>Дастарқандас көңіліме сиғаным.</w:t>
      </w:r>
    </w:p>
    <w:p>
      <w:r>
        <w:t>Алдарында әл-шамамша сөйлейін,</w:t>
        <w:br/>
        <w:t>Құрметтеп сөз берген соң апасы деп.</w:t>
        <w:br/>
        <w:t>Жанәділім өлсе деұрпақтары аман болсын</w:t>
        <w:br/>
        <w:t>Көпшілік қоймаңыздар сөзіме шек.</w:t>
        <w:br/>
        <w:t>Жанәділім бұлтойды көрмей кетті,</w:t>
        <w:br/>
        <w:t>Сөкпеңдер бауырын көп айтты деп.</w:t>
        <w:br/>
        <w:t>Аман болса бауырларым жанымдағы</w:t>
        <w:br/>
        <w:t>Бақыт солапасының басындағы.</w:t>
        <w:br/>
        <w:t>Жексенбике АХАҚЫЗЫ &lt;&gt;»</w:t>
        <w:br/>
        <w:t>Шалкеткенсоң кемпірден қуат кетті,</w:t>
        <w:br/>
        <w:t>Жөнсұрасаң жақтырмайды сөзінсайлан.</w:t>
        <w:br/>
        <w:t>Тіршілікте бар нәрсені білгің келеді</w:t>
        <w:br/>
        <w:t>Ажал келсе кетеміз бір күн жайлап.</w:t>
        <w:br/>
        <w:t>Өмірде өткен күннің белгісі жоқ,</w:t>
        <w:br/>
        <w:t>Пәлен күні алам демес саған сайлап.</w:t>
        <w:br/>
        <w:t>Жөнімен балалардың алдында алдеп</w:t>
        <w:br/>
        <w:t>Сұраймын бір Алладан ажалды ойлап.</w:t>
        <w:br/>
        <w:t>Балаларыма керегім бар-ақ шығар,</w:t>
        <w:br/>
        <w:t>Өкінер мен кеткен соң орнымды ойлап.</w:t>
        <w:br/>
        <w:t>Кемпірден құтылғанымыз рас па деп</w:t>
        <w:br/>
        <w:t>Кейбіреуі қуанысар күліп-ойнап.</w:t>
        <w:br/>
        <w:t>Өздері ешқашанда қартаймастай,</w:t>
        <w:br/>
        <w:t>Сөзбенұрып отырады тісін қайрап.</w:t>
        <w:br/>
        <w:t>Кемпірден еш жақсылық көрмегендей</w:t>
        <w:br/>
        <w:t>Дәлқазір есіне алмас ешкім ойлап.</w:t>
        <w:br/>
        <w:t>Пендешілік ағаттық ісім болса</w:t>
        <w:br/>
        <w:t>Жақсы құдай, өзің кешірғапу ойлап.</w:t>
        <w:br/>
        <w:t>Жүзге келген Аха шалдың қызымын,</w:t>
        <w:br/>
        <w:t>Ұнатамын шөберелердің шуылдаған ызыңын.</w:t>
        <w:br/>
        <w:t>Иманқұлымның балаларжалғаған өмір үзігін</w:t>
        <w:br/>
        <w:t>Көріп келемін бұл жалғанның қызығын.</w:t>
        <w:br/>
        <w:t>Иманқұлымжақсыадам еді асылжан,</w:t>
        <w:br/>
        <w:t>Біраз өмір өтіп жатыр басымнан.</w:t>
        <w:br/>
        <w:t>Қанаттарым, балаларым біліп қой,</w:t>
        <w:br/>
        <w:t>Қара шалым қадірімді асырған.</w:t>
        <w:br/>
        <w:t>Ата-әжесін жақсы көрер аймалаған немерем,</w:t>
        <w:br/>
        <w:t>Шаңырағым биік, кең жайылған керегем.</w:t>
        <w:br/>
        <w:t>Аллатағала қабылалсатілекті</w:t>
        <w:br/>
        <w:t>Барлығына ғұмырымды берер ем.</w:t>
        <w:br/>
        <w:t>«&gt; ДАРИЯ-ТАҒДЫР</w:t>
        <w:br/>
        <w:t>Мұнша адамдар қатыгез неғылғаны,</w:t>
        <w:br/>
        <w:t>Бұлне сұмдық адамдаржоғалғаны.</w:t>
        <w:br/>
        <w:t>Жарық күнде көшеде тоналғаны,</w:t>
      </w:r>
    </w:p>
    <w:p>
      <w:r>
        <w:t>Ойламай ма құдайды, обал-дағы.</w:t>
        <w:br/>
        <w:t>Ойлай берсең бәрі деазап енді,</w:t>
        <w:br/>
        <w:t>Жаман жолға Бір қазақ бармап еді.</w:t>
        <w:br/>
        <w:t>Азуақыт қиыңдыққа азып-тозба,</w:t>
        <w:br/>
        <w:t>Еңсекөтер, естіжи, Қазақ елі.</w:t>
        <w:br/>
        <w:t>ЖЫЛЫСТАҒАН ЖЫЛДАР</w:t>
        <w:br/>
        <w:t>Он бес жаста бұлдырап қалған сағым,</w:t>
        <w:br/>
        <w:t>Жиырма бес жас күркіреп өткен ағын.</w:t>
        <w:br/>
        <w:t>Отыз бес жас көкке өрлеген жалын</w:t>
        <w:br/>
        <w:t>Қырық бес жас миуасы піскен шағың.</w:t>
        <w:br/>
        <w:t>Елу бес жас еңсесі биік тағың,</w:t>
        <w:br/>
        <w:t>Алпыс бес жас алқынып шыққан тауың.</w:t>
        <w:br/>
        <w:t>Жетпіс жастан асқан соң</w:t>
        <w:br/>
        <w:t>Ар жағытұман, жауын.</w:t>
        <w:br/>
        <w:t>ШАШУ ШАШАМ ТОЙЫҢА</w:t>
        <w:br/>
        <w:t>(Мағмура құдашаның үйлену тойына)</w:t>
        <w:br/>
        <w:t>Шаңырақ көтеріп, той жасау халқыма тән,</w:t>
        <w:br/>
        <w:t>Қуаныштан шаттанып шалқысын ән.</w:t>
        <w:br/>
        <w:t>Шашу шашамтойыңа шынжүректен,</w:t>
        <w:br/>
        <w:t>Қосағың құтты болсын, Мағмуражан.</w:t>
        <w:br/>
        <w:t>Құтты болсын айтамын, Мәпен балам,</w:t>
        <w:br/>
        <w:t>Әулиелер қолдасын, Қыдыр бабаң.</w:t>
        <w:br/>
        <w:t>Ата-анаңның борышын жақсы өтедің,</w:t>
        <w:br/>
        <w:t>Әке-шешең Уәли-Зайда риза саған.</w:t>
        <w:br/>
        <w:t>Жексенбике АХАҚЫЗЫ «1»</w:t>
        <w:br/>
        <w:t>ТІРШІЛІКТЕ СӨЗІМ ҚАЛСЫН</w:t>
        <w:br/>
        <w:t>Жасымнанжаралғанмын жаным жарқын,</w:t>
        <w:br/>
        <w:t>Басынан-ақ біліп естім өмір парқын.</w:t>
        <w:br/>
        <w:t>Қанша өмірдің барлығын Алла білер,</w:t>
        <w:br/>
        <w:t>Артымда мұрадай боп сөзім қалсын.</w:t>
        <w:br/>
        <w:t>Өлең жазсам ол дағы көңіл шыны,</w:t>
        <w:br/>
        <w:t>Бізді шыңдап өсірген әмір сыны.</w:t>
        <w:br/>
        <w:t>Ыстық-суық өмірдің бәрін көрдік,</w:t>
        <w:br/>
        <w:t>Талқыға салып көрген тағдыр қыры.</w:t>
        <w:br/>
        <w:t>Қыс өтіл, көктем келсежаз болады,</w:t>
        <w:br/>
        <w:t>Кейбіреу бай болдым деп мәз болады.</w:t>
        <w:br/>
        <w:t>Күнінежүзді беріп, мыңды алса да,</w:t>
        <w:br/>
        <w:t>Бәрібір нысапсызға аз болады.</w:t>
        <w:br/>
        <w:t>Жерге егіншықпайды жақсы екпесенң,</w:t>
        <w:br/>
        <w:t>Мақсатыңа еңбексіз еш жетпейсің.</w:t>
        <w:br/>
        <w:t>Адалеңбек жөніменіс қылсаңыз,</w:t>
        <w:br/>
        <w:t>Төкпей-шашпай ақылмен ептесеңіз.</w:t>
        <w:br/>
        <w:t>ЕҢСЕҢДІ КӨТЕР, ҚАЗАҒЫМ</w:t>
      </w:r>
    </w:p>
    <w:p>
      <w:r>
        <w:t>Қазақ халқы, дұрыс өсір қызыңды,</w:t>
        <w:br/>
        <w:t>Нарық-нарық деп ел үміті үзілді.</w:t>
        <w:br/>
        <w:t>Басқа ұлттың қыздары қазаққа тисекүлуші ек,</w:t>
        <w:br/>
        <w:t>Негрге тиіп қазақтың қызы бұзылды.</w:t>
        <w:br/>
        <w:t>Жігіттер базарда жүр қара күшпен,</w:t>
        <w:br/>
        <w:t>Беттеріне қарайсың аяп іштен.</w:t>
        <w:br/>
        <w:t>Кешке дейін түк таппай тарыққан соң</w:t>
        <w:br/>
        <w:t>Қылмысістел, ақша тауып арақ ішкен.</w:t>
        <w:br/>
        <w:t>Кімді көріп япыр-ау саялайсың,</w:t>
        <w:br/>
        <w:t>Мейірім аз адамда аялайтын.</w:t>
        <w:br/>
        <w:t>Саялайтынадамдытаппаған соң</w:t>
        <w:br/>
        <w:t>Безбүйрек жандар шықтыаямайтын.</w:t>
        <w:br/>
        <w:t>Жексенбике АХАҚЫЗЫ «о»</w:t>
        <w:br/>
        <w:t>Адал ұл бол, үстем болсын мерейің,</w:t>
        <w:br/>
        <w:t>Келешегіне үміт күткен сенейін.</w:t>
        <w:br/>
        <w:t>Бабаларыңның қолдап аруағы</w:t>
        <w:br/>
        <w:t>Алла жазса қызықтарыңды көрейін.</w:t>
        <w:br/>
        <w:t>Тәуекелмен жастық жалын бұрқ етсін,</w:t>
        <w:br/>
        <w:t>Алла саған әрқашанда нұр сепсін.</w:t>
        <w:br/>
        <w:t>Дұшпандарың көре алмайтын бар болса</w:t>
        <w:br/>
        <w:t>Құдай оның көкірегінен бір тепсін.</w:t>
        <w:br/>
        <w:t>Ризағып жүрсің бізді, жан балам,</w:t>
        <w:br/>
        <w:t>Мүшелжасың кемеліңе толғаның.</w:t>
        <w:br/>
        <w:t>Партияның көтере бер көп жүгін,</w:t>
        <w:br/>
        <w:t>Қызықтырсын бүгініңнен алдағың.</w:t>
        <w:br/>
        <w:t>Көп-көп сөйлеп уақыт алам мен несін,</w:t>
        <w:br/>
        <w:t>Абырой алып өрлей берсін белесің.</w:t>
        <w:br/>
        <w:t>Партияға алғаш еткен күніңнен,</w:t>
        <w:br/>
        <w:t>Партиядантәрбие алып келесің.</w:t>
        <w:br/>
        <w:t>Алтыным, құтты болсын мүшел жасың,</w:t>
        <w:br/>
        <w:t>Көкке өрлесін әрқашан сеніңтасың.</w:t>
        <w:br/>
        <w:t>Дұрыс басқар, еліңнен абырой ал,</w:t>
        <w:br/>
        <w:t>Досқуанып, күйінсін барлық қасың.</w:t>
        <w:br/>
        <w:t>12.07.1991 ж.</w:t>
        <w:br/>
        <w:t>ҚОСАҒЫҢМЕН ҚОСА АҒАР</w:t>
        <w:br/>
        <w:t>(Мейрамкүлге)</w:t>
        <w:br/>
        <w:t>Туған күнің құтты болсын, тұңғышым,</w:t>
        <w:br/>
        <w:t>Биіктерденжарқырасын жұлдызың.</w:t>
        <w:br/>
        <w:t>Жан әкеннің аруағы жар болып,</w:t>
        <w:br/>
        <w:t>Аман болсын әкеңнен қалғанұл-қызым,</w:t>
        <w:br/>
        <w:t>Құтты болсын қырық бес дегенжасыңыз,</w:t>
        <w:br/>
        <w:t>Асуларданжүзге қарай асыңыз.</w:t>
        <w:br/>
        <w:t>Аман болып қосағыңмен қоса ағар,</w:t>
      </w:r>
    </w:p>
    <w:p>
      <w:r>
        <w:t>Өмір бойы қуаныштан домаласынтасыңыз.</w:t>
        <w:br/>
        <w:t>«&gt;» ДАРИЯ-ТАҒДЫР</w:t>
        <w:br/>
        <w:t>Өмір керуен зымырап ұзай бермек,</w:t>
        <w:br/>
        <w:t>Әрадамтіршілікте нәсіп термек.</w:t>
        <w:br/>
        <w:t>Біреулердің мінгені қос машина,</w:t>
        <w:br/>
        <w:t>Кедейлердің кигені жыртық көйлек.</w:t>
        <w:br/>
        <w:t>Көпжанның тұрмысы ауыр бүрсектеген,</w:t>
        <w:br/>
        <w:t>Жақсылықтан үміттері бір сөнбеген.</w:t>
        <w:br/>
        <w:t>Қиындықтан құтылып келешекте</w:t>
        <w:br/>
        <w:t>Үміті жақсы өмір сүрсем деген.</w:t>
        <w:br/>
        <w:t>Болашағы зор қазақпыз, әсер елміз,</w:t>
        <w:br/>
        <w:t>Күн ертең-ақ есейерміз.</w:t>
        <w:br/>
        <w:t>Елімізде тыныштық бұзылмаса</w:t>
        <w:br/>
        <w:t>Молшылыққа әйтеуір бір кенелерміз.</w:t>
        <w:br/>
        <w:t>БАР ЖАҚСЫЛЫҚ ТІЛЕЙМІН</w:t>
        <w:br/>
        <w:t>(Бибігүл келініме)</w:t>
        <w:br/>
        <w:t>Ерігіме қаңдай жән кез келер деп,</w:t>
        <w:br/>
        <w:t>Шырмауында жүрдім сан сұрақтың.</w:t>
        <w:br/>
        <w:t>Бибігүлді Ерікжанымұнаттың,</w:t>
        <w:br/>
        <w:t>Өмір отыналаулатып жандырып.</w:t>
        <w:br/>
        <w:t>Көзінаштың балауса ғұмыр бұлақтың,</w:t>
        <w:br/>
        <w:t>Көркіне мінезі сайжарасымды.</w:t>
        <w:br/>
        <w:t>Біз көрдік өн бойыңнан бар асылды,</w:t>
        <w:br/>
        <w:t>Ерігім отау тігіп, ұй болғанша</w:t>
        <w:br/>
        <w:t>Жүрегім өз-өзіненаласұрды.</w:t>
        <w:br/>
        <w:t>Кенже ұлымның асылжары дегенжаста,</w:t>
        <w:br/>
        <w:t>Әрі сыйлы қадірлі туған-туыс, құрбы-досқа.</w:t>
        <w:br/>
        <w:t>Бала-шағаң, қосағың аман болып,</w:t>
        <w:br/>
        <w:t>Жеткін келінім жүз бір жасқа.</w:t>
        <w:br/>
        <w:t>Бибігүл, құтты болсын туған айың,</w:t>
        <w:br/>
        <w:t>Кіндігіңді кесіп, кіріңдіжұған айың.</w:t>
        <w:br/>
        <w:t>Қосағыңмен қоса ағар, балапаным,</w:t>
        <w:br/>
        <w:t>Жасылбаққа айналсын ну маңайың.</w:t>
        <w:br/>
        <w:t>Жексенбике АХАҚЫЗЫ</w:t>
        <w:br/>
        <w:t>60 жас бұлжасағанжақсы шағың,</w:t>
        <w:br/>
        <w:t>Құдай қолдап, арта берсін ырыс-бағың.</w:t>
        <w:br/>
        <w:t>Балаларға қамқоршы, ақылшы бол</w:t>
        <w:br/>
        <w:t>Құрметтейді бала-шағаң, туыстарың.</w:t>
        <w:br/>
        <w:t>Ақ жүзің қуаныштан жалындасын,</w:t>
        <w:br/>
        <w:t>Басыңнан бақ-дәулетің арылмасын.</w:t>
      </w:r>
    </w:p>
    <w:p>
      <w:r>
        <w:t>Барлық балаң, немерелерін бақ әкеліп,</w:t>
        <w:br/>
        <w:t>Көңілің тау суындай арындасын.</w:t>
        <w:br/>
        <w:t>Е, жаратушы Жасаған,</w:t>
        <w:br/>
        <w:t>Күлтайымның денсаулығын оңдап,</w:t>
        <w:br/>
        <w:t>Бақ пен Қыдыр әулиелер қолдасын,</w:t>
        <w:br/>
        <w:t>Дұшпаның үстем болмасын.</w:t>
        <w:br/>
        <w:t>Жұмаханыңның өзі жоқ болса да,</w:t>
        <w:br/>
        <w:t>Балапандары аман болып,</w:t>
        <w:br/>
        <w:t>Қырандай биік самғасын.</w:t>
        <w:br/>
        <w:t>Аяғыңнанақсаңқырап жүрсең де</w:t>
        <w:br/>
        <w:t>Ешқашанда қанаттарың талмасын.</w:t>
        <w:br/>
        <w:t>ЖАНАЙҚАЙ</w:t>
        <w:br/>
        <w:t>Бұрыннан бар нақыл сөз,</w:t>
        <w:br/>
        <w:t>Ақымақ болса балаларың сөзіңді ұқпас.</w:t>
        <w:br/>
        <w:t>Беттеналар, не деп отып осы қақпас,</w:t>
        <w:br/>
        <w:t>Әркімнің өз ақылы әзіне жөн.</w:t>
        <w:br/>
        <w:t>Әке-шешеайтқанақыл оған жұқпас,</w:t>
        <w:br/>
        <w:t>Бар ойы даланы ойлап күні-түні.</w:t>
        <w:br/>
        <w:t>Жеңіл жүріс жастық пен құр күлкіні</w:t>
        <w:br/>
        <w:t>Ата-ана ақылайтса жақтырмайды.</w:t>
        <w:br/>
        <w:t>Қуып жүр алдына сап жастық жыны,</w:t>
        <w:br/>
        <w:t>Үлкеннің ақылын тыңдағын, оқы, балам.</w:t>
        <w:br/>
        <w:t>Әрқашан жолың болады, басың аман,</w:t>
        <w:br/>
        <w:t>Өзің білмей, білгеннің тілін алмау,</w:t>
        <w:br/>
        <w:t>Қарғыстың ең жаманы осы, балам.</w:t>
        <w:br/>
        <w:t>1241 ДАРИЯ-ТАҒДЫР</w:t>
        <w:br/>
        <w:t>Жанәділдің жайқалсын ормандай жасыл бағы,</w:t>
        <w:br/>
        <w:t>Сынбасынұрпағының ешбір сағы.</w:t>
        <w:br/>
        <w:t>Науатжан, балалардың қызығын көр,</w:t>
        <w:br/>
        <w:t>Тойыңда кездесейік болған тағы.</w:t>
        <w:br/>
        <w:t>Дәулен-Гүлнұр, сендер үшін ашылды өмір-есігің,</w:t>
        <w:br/>
        <w:t>Алла тағала ризық берсін, таусылмайтын нәсібін.</w:t>
        <w:br/>
        <w:t>Үрім-бұтағың жапырақ жайып жайқалсын,</w:t>
        <w:br/>
        <w:t>Ұлменқызбентербеле берсін бесігің.</w:t>
        <w:br/>
        <w:t>ҚАЙРАН ДӘУРЕН</w:t>
        <w:br/>
        <w:t>Жасымда қызметті аямады менен ешкім,</w:t>
        <w:br/>
        <w:t>Ел қатарлы еңбек етіп көзге түстім.</w:t>
        <w:br/>
        <w:t>Ауданның жастар жағын тәрбиелеп,</w:t>
        <w:br/>
        <w:t>Жақсы жоғға, тәрбиеге бөлеп өстім.</w:t>
        <w:br/>
        <w:t>Жастық дәурен, қартайғанда қайда ақтың,</w:t>
        <w:br/>
        <w:t>Әжім басты бет-ауызды ай қабақтың.</w:t>
        <w:br/>
        <w:t>Бір кезде жастық дәурен көрмегендей</w:t>
        <w:br/>
        <w:t>Сексен жасқа келгенімді байқамаппын.</w:t>
        <w:br/>
        <w:t>ҚАРТАЙҒАНДА</w:t>
        <w:br/>
        <w:t>ҚАЙҒЫ ОЙЛАМА</w:t>
      </w:r>
    </w:p>
    <w:p>
      <w:r>
        <w:t>Құрақ құрап! отырып өлеңдетем,</w:t>
        <w:br/>
        <w:t>Кәрілікті ойлап, қиялға ерем бөтен.</w:t>
        <w:br/>
        <w:t>Қаттыайтпаса өшсеөзгетүсінбейсің,</w:t>
        <w:br/>
        <w:t>Жаман екен қартайғанда керең деген.</w:t>
        <w:br/>
        <w:t>Өнер алды қызылтіл - өлең дейсің,</w:t>
        <w:br/>
        <w:t>Қартайсаң да өлеңге елеңдейсің.</w:t>
        <w:br/>
        <w:t>Қызмет істеп жүрген кезде құрметтісің,</w:t>
        <w:br/>
        <w:t>Қартайғанда көпелге еленбейсін.</w:t>
        <w:br/>
        <w:t>Ж» ДАРИЯ-ТАҒДЫР</w:t>
        <w:br/>
        <w:t>Құлпырған құтты болсын қырық бес жасың,</w:t>
        <w:br/>
        <w:t>Өрмелесін өр жаққа сенің тасың.</w:t>
        <w:br/>
        <w:t>Уайым-қайғыдан әке-шешесін құтқарып,</w:t>
        <w:br/>
        <w:t>Денсаулығыжақсарып кетсін Ілиястың.</w:t>
        <w:br/>
        <w:t>Күлтай жаным, жалғыз сіңілім - тірегім,</w:t>
        <w:br/>
        <w:t>Балаларыма баржақсылық тіледің.</w:t>
        <w:br/>
        <w:t>Білгеніңді жалықпастан үйретіп,</w:t>
        <w:br/>
        <w:t>Солар үшін ауырдығой жүрегің.</w:t>
        <w:br/>
        <w:t>Денсаулықтың нашарлығына қарамай,</w:t>
        <w:br/>
        <w:t>Мейрашыңа қашық жерденкелгенің.</w:t>
        <w:br/>
        <w:t>Балаларыңның қызығын көр арқашан,</w:t>
        <w:br/>
        <w:t>Қабыл болсын нетілеген тілегің.</w:t>
        <w:br/>
        <w:t>Ойда-қырда амансыңдар ма алтындарым,</w:t>
        <w:br/>
        <w:t>Ахаатаңаұқсап 100-ге келіп қалтылдағын.</w:t>
        <w:br/>
        <w:t>Өмір бойы дендерің сау, бақытты бол,</w:t>
        <w:br/>
        <w:t>Аспандағы айдай болып жарқылдағын.</w:t>
        <w:br/>
        <w:t>Жүремін тілеулеріңді тілеп бір Алладан,</w:t>
        <w:br/>
        <w:t>Барлығыңа өмір берсін Жаратқаным.</w:t>
        <w:br/>
        <w:t>Тілегімді бір Алла берер болса,</w:t>
        <w:br/>
        <w:t>Өркендег өсе бергін қарақтарым.</w:t>
        <w:br/>
        <w:t>27.11.1992 ж.</w:t>
        <w:br/>
        <w:t>КӨРДІМ ЖАҚСЫ</w:t>
        <w:br/>
        <w:t>МЕНЕН ЖАМАНДЫ</w:t>
        <w:br/>
        <w:t>Жетпіс ұшжасымкелді жетпісті айдап</w:t>
        <w:br/>
        <w:t>Тұз ұялап, анқ-қолды жіпсіз байлап.</w:t>
        <w:br/>
        <w:t>Дүниенің барлығы күңгірт тартты,</w:t>
        <w:br/>
        <w:t>Тілмен жағым отыр сайрап.</w:t>
        <w:br/>
        <w:t>Кәрілік жапалақша айналдырды-ау,</w:t>
        <w:br/>
        <w:t>Бір кездежүруші едім менде жайнап.</w:t>
        <w:br/>
        <w:t>Қара шалым әман-есентірі кезде</w:t>
        <w:br/>
        <w:t>Күңкілдесіп отырушы ем күліп-ойнап.</w:t>
        <w:br/>
        <w:t>&lt;&gt; ДАРИЯ-ТАҒДЫР</w:t>
        <w:br/>
        <w:t>ҮСТЕМ БОЛСЫН МЕРЕЙІҢ</w:t>
        <w:br/>
        <w:t>(Немерем Жандостың үйлену тойына)</w:t>
      </w:r>
    </w:p>
    <w:p>
      <w:r>
        <w:t>Жандосжаным, сентуғанда қуандым</w:t>
        <w:br/>
        <w:t>жарылардай жүрегім,</w:t>
        <w:br/>
        <w:t>Балаларым, немерелерім сүйенішім, тірегім.</w:t>
        <w:br/>
        <w:t>Жұлдызыңмен қолұстасып қоса ағар</w:t>
        <w:br/>
        <w:t>Қабыл болсын менің айтқан тілегім.</w:t>
        <w:br/>
        <w:t>Алла жазса Жұлдызыңнан өсіп-өн,</w:t>
        <w:br/>
        <w:t>Ризық беріп, арта берсін несібең.</w:t>
        <w:br/>
        <w:t>Үстем болып өз ортаңда мерейің</w:t>
        <w:br/>
        <w:t>Жүргеніңді әрқашанда көрейін.</w:t>
        <w:br/>
        <w:t>(қазан 2001 ж.)</w:t>
        <w:br/>
        <w:t>ЖЕТЕ БЕР</w:t>
        <w:br/>
        <w:t>ЖАМБЫЛ ЖАСЫНА</w:t>
        <w:br/>
        <w:t>(Жәнібек 50-ге толғанда)</w:t>
        <w:br/>
        <w:t>Жәнібекжан, толдың бүгін 50 жасқа,</w:t>
        <w:br/>
        <w:t>Менүшін әрқашанда орның басқа.</w:t>
        <w:br/>
        <w:t>Балаларыңның қызығынкөр Ғалияңмен,</w:t>
        <w:br/>
        <w:t>Қажымай, талмай жеткін Жамбыл жаска.</w:t>
        <w:br/>
        <w:t>Елужастан аман-есен өткенің,</w:t>
        <w:br/>
        <w:t>Бүгін көріп отырсың өлуіңнің кектемін.</w:t>
        <w:br/>
        <w:t>Жандосың мен Жұлдызыңнан немере сүй,</w:t>
        <w:br/>
        <w:t>Келген көктем сайын көктегін.</w:t>
        <w:br/>
        <w:t>(Қапшағай 16.04.2002 ж.)</w:t>
        <w:br/>
        <w:t>МЕН ТІЛЕЙМІН ТӘҢІРІМНЕН</w:t>
        <w:br/>
        <w:t>Балаларын үйлендіріп, той жасау халқыматән,</w:t>
        <w:br/>
        <w:t>Қуанышқа шаттаныпаспанда шалқысын ән.</w:t>
        <w:br/>
        <w:t>Үш балаң да үйленіп алтау болды,</w:t>
        <w:br/>
        <w:t>Тойларың құтты болсын, Мирон менен Гүлнаржан.</w:t>
        <w:br/>
        <w:t>Жексенбике АХАҚЫЗЫ «&lt;&gt;</w:t>
        <w:br/>
        <w:t>Кәріліктен ажалсыз кісі өлмейді,</w:t>
        <w:br/>
        <w:t>Қолға алғанмен еңбектері өнбейді.</w:t>
        <w:br/>
        <w:t>Құлақ керек, көз нашар, әріұмытшақ,</w:t>
        <w:br/>
        <w:t>Ұрмай-соқпай адамды кісендейді.</w:t>
        <w:br/>
        <w:t>Тілегім - өсе берсін қызым-ұлым,</w:t>
        <w:br/>
        <w:t>Келіңдергеақылайтам, батыл үнім.</w:t>
        <w:br/>
        <w:t>Тіршілік жақсы екенғой бәрінен де,</w:t>
        <w:br/>
        <w:t>Дегенмен керең болу қандай қиын.</w:t>
        <w:br/>
        <w:t>ТІЛЕК</w:t>
        <w:br/>
        <w:t>Бала-шағамның әлпешінің арқасында,</w:t>
        <w:br/>
        <w:t>Сексенжасты өңгердім ақсап жүріп.</w:t>
        <w:br/>
        <w:t>Қартайсам да құрметтімін дәрежелі</w:t>
        <w:br/>
        <w:t>Ажартайып, кәрілік меңдесе де.</w:t>
        <w:br/>
        <w:t>Ақылайтам, бұзбаймын ережені,</w:t>
        <w:br/>
        <w:t>Әулеттеріметілеймін аманшылық.</w:t>
      </w:r>
    </w:p>
    <w:p>
      <w:r>
        <w:t>Аналық ақ тілекпен сұрайтыным,</w:t>
        <w:br/>
        <w:t>Жағаданала көрме жаманшылық.</w:t>
        <w:br/>
        <w:t>ӨМІР ҚАЙТЫП</w:t>
        <w:br/>
        <w:t>КЕЛМЕС</w:t>
        <w:br/>
        <w:t>Бәрінен де тіршілік жақсы екен ғой,</w:t>
        <w:br/>
        <w:t>Сүйеніп жүрсең дағы бір-біртаяқ..</w:t>
        <w:br/>
        <w:t>Қартайғанда азаяды ақыл-сана,</w:t>
        <w:br/>
        <w:t>Кәрілікке жоқ екен ешбір дауа.</w:t>
        <w:br/>
        <w:t>Өткен өмір қайтып келмес,</w:t>
        <w:br/>
        <w:t>Әзірге жараптұрған тілғана.</w:t>
        <w:br/>
        <w:t>Кәрілік жастыққа өткел бермес,</w:t>
        <w:br/>
        <w:t>Таяққа сүйеніп қарайды паңдана.</w:t>
        <w:br/>
        <w:t>«&lt;&gt; ДАРИЯ-ТАҒДЫР</w:t>
        <w:br/>
        <w:t>ТІРЛІГІМНІҢ ТІРЕГІ</w:t>
        <w:br/>
        <w:t>Бір Алладанжақсылық тілеу тілеп,</w:t>
        <w:br/>
        <w:t>Жеті нан илеймін білек түріп.</w:t>
        <w:br/>
        <w:t>Қарасаң тарқағандай өміріңнің базары,</w:t>
        <w:br/>
        <w:t>Батады жаныңа ауру азабы.</w:t>
        <w:br/>
        <w:t>Бағыма Гүлнар емшім бар,</w:t>
        <w:br/>
        <w:t>Система құйса, көзім жайнар ғажабы.</w:t>
        <w:br/>
        <w:t>Ажалсызға себепекен,</w:t>
        <w:br/>
        <w:t>Системаның алып жүрмін талайын</w:t>
        <w:br/>
        <w:t>Қалым жақсы, бағым күшті, көріп жүр ғой ағайын.</w:t>
        <w:br/>
        <w:t>Балаларым - тірлігімнің тірегі,</w:t>
        <w:br/>
        <w:t>Тілеуімді тілеп әркез жүреді.</w:t>
        <w:br/>
        <w:t>Қанша өмір бар бұйырған,</w:t>
        <w:br/>
        <w:t>Жасағанием біледі.</w:t>
        <w:br/>
        <w:t>Адамдардың ар-ожданы өзгерді,</w:t>
        <w:br/>
        <w:t>Оны дағы көз көрді.</w:t>
        <w:br/>
        <w:t>Түлкі заман алдапжүр</w:t>
        <w:br/>
        <w:t>Нарық бізге келгелі.</w:t>
        <w:br/>
        <w:t>БАЛАЛАРЫМ</w:t>
        <w:br/>
        <w:t>АЛСЫН ЖАТТАП</w:t>
        <w:br/>
        <w:t>Ойларымды отырамын ішке сақтап,</w:t>
        <w:br/>
        <w:t>Кейбіреулер қояды мені мақтап.</w:t>
        <w:br/>
        <w:t>Білгенімше біразырақ өлең жаздым</w:t>
        <w:br/>
        <w:t>Керек жерін балаларым алсынжаттап.</w:t>
        <w:br/>
        <w:t>Науқастан, кәріліктен қажысам да</w:t>
        <w:br/>
        <w:t>Мирон, Гүлнар отырғой күнде баптап.</w:t>
        <w:br/>
        <w:t>Құдай берген келіңдерге ризамын</w:t>
      </w:r>
    </w:p>
    <w:p>
      <w:r>
        <w:t>Бар жақсысын әкеп беред маған сақтап.</w:t>
        <w:br/>
        <w:t>«&lt;&gt; ДАРИЯ-ТАҒДЫР</w:t>
        <w:br/>
        <w:t>ӘКЕМНІҢ АҚ ТАЯҒЫ</w:t>
        <w:br/>
        <w:t>Жатыпал ой ойлайсың ауырып, сырқап шаршағанда</w:t>
        <w:br/>
        <w:t>Ойлап тұрсаң бар өмірің атырап.</w:t>
        <w:br/>
        <w:t>Жайсыз сөзді біреуінен естісең</w:t>
        <w:br/>
        <w:t>Бәрі соның жүрегіңежақын-ақ.</w:t>
        <w:br/>
        <w:t>Кейінгі кезде көп ауырад аяғым,</w:t>
        <w:br/>
        <w:t>Сүйе деп немерелеріме екі қолды жаямын.</w:t>
        <w:br/>
        <w:t>Қисалаңдап әрең-әрең жүргенде</w:t>
        <w:br/>
        <w:t>Құлатпайды қолымдағы әкем бергентаяғым.</w:t>
        <w:br/>
        <w:t>Сөндірмесін жақсы құдай көңілімнің шырағын,</w:t>
        <w:br/>
        <w:t>Алжыдым ба деп өзімді-өзім кейбір кезде сынаймын.</w:t>
        <w:br/>
        <w:t>Жаскезімде еш жұмыстан қорықпадым,</w:t>
        <w:br/>
        <w:t>Енді мұң болып тұрақ таяқсыз бір адым.</w:t>
        <w:br/>
        <w:t>Жаскезімде мені атаушы еді жеке есім,</w:t>
        <w:br/>
        <w:t>Қартайғанда армандап оны өтесің.</w:t>
        <w:br/>
        <w:t>Жалырақтарым жайқалып өссе арман жоқ</w:t>
        <w:br/>
        <w:t>Алла салса ақ жолымен бір-ақ күнде кетесің.</w:t>
        <w:br/>
        <w:t>БАҚЫТТЫ БОЛАМ ДЕСЕҢДЕР</w:t>
        <w:br/>
        <w:t>(Аманның үйлену тойына)</w:t>
        <w:br/>
        <w:t>Дәлбүгін арманына жетіпотырата-анаң,</w:t>
        <w:br/>
        <w:t>Қуанышқа мен де ортақпын, шаттанам.</w:t>
        <w:br/>
        <w:t>Оқуыңды бітіріп, шаңырақ құрып отырсың,</w:t>
        <w:br/>
        <w:t>Аманжаным үй болды деп әжең менде мақтанам.</w:t>
        <w:br/>
        <w:t>Институтында тәрбиелі бала атандың,</w:t>
        <w:br/>
        <w:t>Өркенің әссін деп бабалардан бата алдың.</w:t>
        <w:br/>
        <w:t>Қатарыңнан оза шауып бәйге алып,</w:t>
        <w:br/>
        <w:t>Қайсарлық пен қиындықтан өте алдың.</w:t>
        <w:br/>
        <w:t>Ақылы дария жақсы адамнанжаралған,</w:t>
        <w:br/>
        <w:t>Алдыңда толып жатыр мол арман.</w:t>
        <w:br/>
        <w:t>Келешекте бақыттыболам десеңдер,</w:t>
        <w:br/>
        <w:t>Бата алыңдаратаң менен анаңнан.</w:t>
        <w:br/>
        <w:t>Жексенбике АХАҚЫЗЫ &lt;&gt;</w:t>
        <w:br/>
        <w:t>САҒЫНҒАНДА ОҚЫҢДАР</w:t>
        <w:br/>
        <w:t>Жақсылықты, жамандықты көп көрдім өмірімде,</w:t>
        <w:br/>
        <w:t>Жаман әмір сүрмедім, шалқыды көңілім де.</w:t>
        <w:br/>
        <w:t>Имекеңнің Алладан тілегі қабыл болып</w:t>
        <w:br/>
        <w:t>Ұрпақтары өсіп-өніп, жемістерітөгілуде.</w:t>
      </w:r>
    </w:p>
    <w:p>
      <w:r>
        <w:t>Балаларыматілейтінім ата-анаң құсап,</w:t>
        <w:br/>
        <w:t>Сүйіңдер немерең мен шөберенді,</w:t>
        <w:br/>
        <w:t>Қосақтарыңмен қоса ағарып көгер енді.</w:t>
        <w:br/>
        <w:t>Ажалжетіп бір күні кете қалсам,</w:t>
        <w:br/>
        <w:t>Сағынғанда ұмытпай, оқыңдар осы өлеңді.</w:t>
        <w:br/>
        <w:t>ЖАҚСЫЛЫҚТА ҚУАНЫШТАН</w:t>
        <w:br/>
        <w:t>ЖАЙНАЙМЫН</w:t>
        <w:br/>
        <w:t>Апалап немерелер бірінен соң бірі келіп,</w:t>
        <w:br/>
        <w:t>Көңілім жадырайды нұрын төгіп.</w:t>
        <w:br/>
        <w:t>Жас келген соң шыбын жантәтті екенғой,</w:t>
        <w:br/>
        <w:t>Жан-жақтан қаумалайды ойлар келіп.</w:t>
        <w:br/>
        <w:t>Қартайғанда адасқанадамдайсың сан жолдағы,</w:t>
        <w:br/>
        <w:t>Ауырғанда көңіл-күй де болмайды.</w:t>
        <w:br/>
        <w:t>Сап-сау отырып жантаясың төсекке,</w:t>
        <w:br/>
        <w:t>Бүрісіп қалтырайсың бар болғаны.</w:t>
        <w:br/>
        <w:t>Екіжыл болды ауырып жүр жүрегім,</w:t>
        <w:br/>
        <w:t>Балаларым, немерелерім, тірегім.</w:t>
        <w:br/>
        <w:t>Мен солардың жаманшылығын көрмесем</w:t>
        <w:br/>
        <w:t>Таң нұрынан қуат алып жүремін.</w:t>
        <w:br/>
        <w:t>Жақсылықта қуаныштан жайнаймын,</w:t>
        <w:br/>
        <w:t>Ондай сәтте өз-өзімді қайраймын.</w:t>
        <w:br/>
        <w:t>Ақ тілегім қабыл болса Алладан</w:t>
        <w:br/>
        <w:t>Байлық емес, тек амандық ойлаймын.</w:t>
        <w:br/>
        <w:t>ДАРИЯ-ТАҒДЫР</w:t>
        <w:br/>
        <w:t>Ежелден-ақ аңсап едім немере,</w:t>
        <w:br/>
        <w:t>Немереден көрсем ғой деп шөбере.</w:t>
        <w:br/>
        <w:t>Тілегімді қабылқылды Құдайым,</w:t>
        <w:br/>
        <w:t>Қуанышқа мен отырмын бөлене.</w:t>
        <w:br/>
        <w:t>Ризамын көрдім, міне, немере мен шөбере,</w:t>
        <w:br/>
        <w:t>Жақсылықтанжарылмаймын мен неге?</w:t>
        <w:br/>
        <w:t>Қысқа күнде қырық тәубамды айтамын,</w:t>
        <w:br/>
        <w:t>Еңді оларды мен көтерем төбеме.</w:t>
        <w:br/>
        <w:t>Қуаныш болған сайын айдарланам,</w:t>
        <w:br/>
        <w:t>Төбем де жетіп қалад айға таман.</w:t>
        <w:br/>
        <w:t>Құдайымжарылқаса әулетімді</w:t>
        <w:br/>
        <w:t>Біздердетой қалмайдытойланбаған.</w:t>
        <w:br/>
        <w:t>Әркімнің қызығы өз алдына-ай,</w:t>
        <w:br/>
        <w:t>Өткеңді елестетер көз алдыңа-ай.</w:t>
        <w:br/>
        <w:t>Бір Аллаға мінәжат айтамын,</w:t>
        <w:br/>
        <w:t>Уайым бере көрме бұдан былай.</w:t>
        <w:br/>
        <w:t>Өмір деген өтіп жатыр байқалмай,</w:t>
        <w:br/>
        <w:t>Денсаулығым әрбір күні әрқалай.</w:t>
        <w:br/>
        <w:t>Алла жазған өміріме өкпем жоқ</w:t>
      </w:r>
    </w:p>
    <w:p>
      <w:r>
        <w:t>Той базары жүрсе деймін тарқамай.</w:t>
        <w:br/>
        <w:t>ӨМІРДЕН ӨТТІҢ ЖАРҚЫРАП</w:t>
        <w:br/>
        <w:t>(Бауырым Жанәділге)</w:t>
        <w:br/>
        <w:t>Жанәділжаным, өмірден өттің жарқырап,</w:t>
        <w:br/>
        <w:t>Артыңда қалды сенөсірген үлкен бақ.</w:t>
        <w:br/>
        <w:t>Өмір-өзен өтіпжатыр тоқтаусыз</w:t>
        <w:br/>
        <w:t>Немерелерің жағадағы бал құрақ.</w:t>
        <w:br/>
        <w:t>Бесжыл болды өзіңсіз аттытаңымыз,</w:t>
        <w:br/>
        <w:t>Сағындық сені бала-шағаң, бәріміз.</w:t>
        <w:br/>
        <w:t>Алыстапкеткен бөйненді біздер еске алып,</w:t>
        <w:br/>
        <w:t>Дептілейміз жаннатта болсын жаныңыз.</w:t>
        <w:br/>
        <w:t>Жексенбике АХАҚЫЗЫ «&lt;&gt;</w:t>
        <w:br/>
        <w:t>Құсың құтты болсын, Айдос балам,</w:t>
        <w:br/>
        <w:t>Әулиелер қолдасын, Қыдыр бабаң.</w:t>
        <w:br/>
        <w:t>Жиырмаға толмай тұрып отау құрдың</w:t>
        <w:br/>
        <w:t>Үй болған соң толысар сенің санаң.</w:t>
        <w:br/>
        <w:t>Күн көрінсін көгілдір көңіліңнен,</w:t>
        <w:br/>
        <w:t>Шуақ нұртаралсын өміріңнен.</w:t>
        <w:br/>
        <w:t>Ақ неке құт әкелсін шаңыраққа</w:t>
        <w:br/>
        <w:t>Меносыны тілеймін Тәңірімнен.</w:t>
        <w:br/>
        <w:t>маусым 2003 ж.</w:t>
        <w:br/>
        <w:t>АТА-АНАНЫ СЫЙЛАҢДАР</w:t>
        <w:br/>
        <w:t>Әсіп-өніп гүлдедіңдер қызғалдақтай,</w:t>
        <w:br/>
        <w:t>Бала үшіната-анаң жыр бұлақтай.</w:t>
        <w:br/>
        <w:t>Тірісіңде сыйлаңдар ренжітпей,</w:t>
        <w:br/>
        <w:t>Әлгеніңде құран оқыт, әстеұмытпай.</w:t>
        <w:br/>
        <w:t>Ең қымбатың - ана өмір сыйлаған,</w:t>
        <w:br/>
        <w:t>Әрқашанда бала үшін ол сыйлы адам.</w:t>
        <w:br/>
        <w:t>Ата-ананың қадірінұғын, ұрпағым,</w:t>
        <w:br/>
        <w:t>Бар жақсысын сендер үшін жинаған.</w:t>
        <w:br/>
        <w:t>Ата-ана бас иетінұлыесім,</w:t>
        <w:br/>
        <w:t>Сыйла оның құдіретті киесін.</w:t>
        <w:br/>
        <w:t>Олар барда сен де алаңсыз күлесің,</w:t>
        <w:br/>
        <w:t>Анаарқылы мына әлемге иесің.</w:t>
        <w:br/>
        <w:t>Ата-ананы сыйламаған оңбайды,</w:t>
        <w:br/>
        <w:t>Ренжітсең басыңа бақ қонбайды.</w:t>
        <w:br/>
        <w:t>Қас-қабағын бағып жүрсеңдер</w:t>
        <w:br/>
        <w:t>Құдай оңдап, Қыдыр баба қолдайды.</w:t>
        <w:br/>
        <w:t>ӨМІР БЕРСЕҢ МӘНІМЕН БЕР</w:t>
        <w:br/>
        <w:t>Жас кезімде көпақты маңдай терім,</w:t>
        <w:br/>
        <w:t>Жақсы-жаман өмірді өрмектедім.</w:t>
        <w:br/>
        <w:t>Қолданкелгенатқардым барлықісті,</w:t>
        <w:br/>
        <w:t>Түсіндім қатал тағдыр әрнектерін.</w:t>
      </w:r>
    </w:p>
    <w:p>
      <w:r>
        <w:t>1401 ДАРИЯ-ТАҒДЫР</w:t>
        <w:br/>
        <w:t>ТОП ЖАРЫП ТОЙ БАСТАДЫМ</w:t>
        <w:br/>
        <w:t>Жақын сияқты қатер-қауіп,</w:t>
        <w:br/>
        <w:t>Бар өмір өтіп жатыр аттай шауып.</w:t>
        <w:br/>
        <w:t>Бір Аллағажалыныпжалбарынам,</w:t>
        <w:br/>
        <w:t>Ғұмырымды ұзарт деп жолын тауып.</w:t>
        <w:br/>
        <w:t>Жасымнанризығымды келем татып,</w:t>
        <w:br/>
        <w:t>Бұрынғыдай жүру жоқ, қалам жатып,</w:t>
        <w:br/>
        <w:t>Қорықсамда бір Аллааладығой</w:t>
        <w:br/>
        <w:t>Өлімді несіне ойлаймын басым қатып.</w:t>
        <w:br/>
        <w:t>Сексен үшке келдім денсаулық көмегімен,</w:t>
        <w:br/>
        <w:t>Өткен күнді өткізем ойымның елегінен.</w:t>
        <w:br/>
        <w:t>Жақсыжайдың қадірін енді білдік,</w:t>
        <w:br/>
        <w:t>Топ жарып, той бастаушы ем өлеңіммен.</w:t>
        <w:br/>
        <w:t>Жасымнан-ақ үйір едім өлеңге,</w:t>
        <w:br/>
        <w:t>Мәз болдық даусың жақсы дегенге.</w:t>
        <w:br/>
        <w:t>Қырылдадық енді, міне, бәріұмыт</w:t>
        <w:br/>
        <w:t>Қоңсы қонған шырқайтұғын өлең де.</w:t>
        <w:br/>
        <w:t>Еңбек десеерінбедім, аямадым жанымды,</w:t>
        <w:br/>
        <w:t>Алла жарсүйгізді, ашты менің бағымды.</w:t>
        <w:br/>
        <w:t>Иманқұлым мерейімді көтеріл</w:t>
        <w:br/>
        <w:t>Шынынтаментыңдаушы ед,</w:t>
        <w:br/>
        <w:t>Шырқап айтқан әнімді.</w:t>
        <w:br/>
        <w:t>ТІРШІЛІКТЕ ЕЛЕҢДЕЙСІҢ ДҮБІРГЕ</w:t>
        <w:br/>
        <w:t>Үйде отырып елеңдейсің дүбірге,</w:t>
        <w:br/>
        <w:t>Тосаң тартып құлағым, күлкі болдық бұлкүнде.</w:t>
        <w:br/>
        <w:t>Естімесем естімей-ақ қояйын</w:t>
        <w:br/>
        <w:t>Тәуба құдай, амандық бертүбіңде.</w:t>
        <w:br/>
        <w:t>Біз көрдік талай нәрсе өмірден,</w:t>
        <w:br/>
        <w:t>Ізгі ниет еш кетпесінкөңілден.</w:t>
        <w:br/>
        <w:t>Адалдық та, адамдық та әу бастан</w:t>
        <w:br/>
        <w:t>Еңбекқорлық, төзімдікпен өрілген.</w:t>
        <w:br/>
        <w:t>Жексенбике АХАҚЫЗЫ 141</w:t>
        <w:br/>
        <w:t>О, Жасаған, ақыл-есті әлде болса ұялат,</w:t>
        <w:br/>
        <w:t>Өмір сүрдік әлімізше қиялап.</w:t>
        <w:br/>
        <w:t>Жар сүйгіздің, ұрпақ бердің, Жасаған,</w:t>
        <w:br/>
        <w:t>Солар менің өміріме тиянақ.</w:t>
        <w:br/>
        <w:t>Тағдырым жаман емес, басым аман,</w:t>
        <w:br/>
        <w:t>Ауыр жұмыс істесем де жасымағам.</w:t>
        <w:br/>
        <w:t>Бір Алла қанша маған бақ берседе,</w:t>
        <w:br/>
        <w:t>Кеуде керіп ешқашан тасымағам.</w:t>
      </w:r>
    </w:p>
    <w:p>
      <w:r>
        <w:t>қараша 2003 ж.</w:t>
        <w:br/>
        <w:t>ҮЛГІ АЛСЫН БАСҚАЛАР</w:t>
        <w:br/>
        <w:t>(Миронның туған күніне)</w:t>
        <w:br/>
        <w:t>Азамат бол елге сыйлы, досқа адал,</w:t>
        <w:br/>
        <w:t>Бала-шағаң бақытты болсын, бақтабар.</w:t>
        <w:br/>
        <w:t>Мейіріңмен, пейіліңмен қуантып</w:t>
        <w:br/>
        <w:t>Туған-туысың арқа тұтсын мақтанар.</w:t>
        <w:br/>
        <w:t>Отаныңа еткенадал қызметің өрлесін,</w:t>
        <w:br/>
        <w:t>Өнегеннен үлгі алсын басқалар.</w:t>
        <w:br/>
        <w:t>Жақсыісіңмен өзгелерді сүйіндір,</w:t>
        <w:br/>
        <w:t>Пенделерді тұрмастай қып түңілдір.</w:t>
        <w:br/>
        <w:t>ӨМІРГЕ МЕНІҢ ӨКПЕМ ЖОҚ</w:t>
        <w:br/>
        <w:t>Жаскездеұмытпадық ештеңені,</w:t>
        <w:br/>
        <w:t>Қиыншылық біздерге не істемеді.</w:t>
        <w:br/>
        <w:t>Жақсылықты жазуды Алла білед,</w:t>
        <w:br/>
        <w:t>Кейдеадамға бақыт кеш келеді.</w:t>
        <w:br/>
        <w:t>Төзімдікті өмірің сынайды анық,</w:t>
        <w:br/>
        <w:t>Әр нәрсені тұрамыз мың ойланып.</w:t>
        <w:br/>
        <w:t>Ұстатпаған қаншама қусаң-дағы</w:t>
        <w:br/>
        <w:t>Бақыт құсықонады шыр айналып.</w:t>
        <w:br/>
        <w:t>Жексенбике АХАҚЫЗЫ «Ә»</w:t>
        <w:br/>
        <w:t>КӨРСЕМ ДЕЙМІН НЕМЕНЕНІ</w:t>
        <w:br/>
        <w:t>Бұрынғылар жақсы өміргетоймаған,</w:t>
        <w:br/>
        <w:t>Жатса-тұрса болашағын ойлаған.</w:t>
        <w:br/>
        <w:t>Қараптұрсаң өмір деген қызық қой,</w:t>
        <w:br/>
        <w:t>Өткеншақты қазір бәрін ойға алам.</w:t>
        <w:br/>
        <w:t>Жеті бала әсірдім өнегелі,</w:t>
        <w:br/>
        <w:t>Көрдім және жиырма бір немерені.</w:t>
        <w:br/>
        <w:t>Имекең өмір бойы аңсап кеткен</w:t>
        <w:br/>
        <w:t>Мен көрдім ол көрмеген шөберені.</w:t>
        <w:br/>
        <w:t>Алладанақтілегім еленгені,</w:t>
        <w:br/>
        <w:t>Ұмыт болған өмірдің сергелдеңі.</w:t>
        <w:br/>
        <w:t>Тірі жүрсем өсіп-өнген шөбереден</w:t>
        <w:br/>
        <w:t>Көрелік балдай тәтті неменені.</w:t>
        <w:br/>
        <w:t>АҚ ОРДАМНАН ТАБЫЛАМЫН</w:t>
        <w:br/>
        <w:t>Қысқа күңде қырық тәуба - армансызбын, тірімін,</w:t>
        <w:br/>
        <w:t>Еңбегі ақталған елеулінің бірімін.</w:t>
        <w:br/>
        <w:t>Сәнді-мәнді әмір сүрсемтілеуім,</w:t>
        <w:br/>
        <w:t>Бала-шағам аман болса өлгенімше ірімін.</w:t>
        <w:br/>
        <w:t>Кейінгі кезде ауырып жүр бүйрегім,</w:t>
        <w:br/>
        <w:t>Қырық сегіз жылқызмет істеп,</w:t>
        <w:br/>
        <w:t>Онбес жыл болды үйдемін.</w:t>
      </w:r>
    </w:p>
    <w:p>
      <w:r>
        <w:t>Бар өмірім еңбекпенен өтсе де</w:t>
        <w:br/>
        <w:t>Сексенжаста да жақсы күйдемін.</w:t>
        <w:br/>
        <w:t>Бар туысым, аман болсын шаңырағым,</w:t>
        <w:br/>
        <w:t>“Іздегенгеақ ордамнан табыламын.</w:t>
        <w:br/>
        <w:t>Бұрынғыдай жүріп кетер шама жоқ</w:t>
        <w:br/>
        <w:t>Гүлтерген қырат-белді сағынамын.</w:t>
        <w:br/>
        <w:t>“Тілеуі жақсы қария дегізгін, амандық бер”,</w:t>
        <w:br/>
        <w:t>Деп сұраймын жаратушы бір Алладан.</w:t>
        <w:br/>
        <w:t>Дүние бір қисық жол бұраңдаған,</w:t>
        <w:br/>
        <w:t>Жастық шақ қайта бізге оралмаған.</w:t>
        <w:br/>
        <w:t>Жексенбике АХАҚЫЗЫ &lt;&gt;</w:t>
        <w:br/>
        <w:t>Екі жақ қуанышты тойлайтұғын сәт бүгін,</w:t>
        <w:br/>
        <w:t>Қуанышыңа сыйлаймыз көңіліміздің ақ гүлін.</w:t>
        <w:br/>
        <w:t>Аман-Әлия, қосағыңмен қоса ағар,</w:t>
        <w:br/>
        <w:t>Туыстарыңтойлай берсін қуаныштың шаттығын.</w:t>
        <w:br/>
        <w:t>КЕҢ ЖАЙЫЛСЫН КЕРЕГЕҢ</w:t>
        <w:br/>
        <w:t>Тойың құтты болсын, Гүлмирашым, немерем,</w:t>
        <w:br/>
        <w:t>Барғанжерде бақытты бол, кең жайылсын керегең.</w:t>
        <w:br/>
        <w:t>Құда менен құдағиға айтатұғын ақ тілек -</w:t>
        <w:br/>
        <w:t>Гүлмирам менің құт болып, көбейе берсін мерекең.</w:t>
        <w:br/>
        <w:t>Гүлмирашым, біз үшін сен жас бала едің,</w:t>
        <w:br/>
        <w:t>Қатарыңнан озып шыққан, таланты моласқақ едің.</w:t>
        <w:br/>
        <w:t>Түған жерденжырақтап барасың сен</w:t>
        <w:br/>
        <w:t>Жарылқасын Еркебұланың, ата-ана, асқар елің.</w:t>
        <w:br/>
        <w:t>Тәрбиелі қыз едің биязы мінез, ақылың асқан,</w:t>
        <w:br/>
        <w:t>Өзгермесін олжақта да сол мінезің.</w:t>
        <w:br/>
        <w:t>Өмірлеріңде талай-талай асу бар,</w:t>
        <w:br/>
        <w:t>Бәріне детөзе білгін қосағыңмен бір өзің.</w:t>
        <w:br/>
        <w:t>Адал жар болекеуіңеақ тілек,</w:t>
        <w:br/>
        <w:t>Бұғанға дейінгі өміріңнен келешегің тәттірек.</w:t>
        <w:br/>
        <w:t>Гүлмира жаным, қосағыңмен бақытты өмір сүр,</w:t>
        <w:br/>
        <w:t>Апаң жамантілек тілемейді сені ауылдан кетті деп.</w:t>
        <w:br/>
        <w:t>АЛДЫМДА ТҰР ӨТКЕЛІМ</w:t>
        <w:br/>
        <w:t>Сексенге жақсы өмірмен келдім аман,</w:t>
        <w:br/>
        <w:t>Тоқсанға жету енді бізге арман.</w:t>
        <w:br/>
        <w:t>Ерте тұрып, кеш жатып, еңбек еттім,</w:t>
        <w:br/>
        <w:t>Рахаттаныпұйқы қанып, кеш оянам.</w:t>
        <w:br/>
        <w:t>Бір Алладан сұрайтыным уайым берме,</w:t>
        <w:br/>
        <w:t>Жамандықты көтере алмас кәрі кеуде.</w:t>
        <w:br/>
        <w:t>Жақсылықпенөмір сүрсем біразырақ,</w:t>
        <w:br/>
        <w:t>Әлідетой бастаймынбіраз жерде.</w:t>
      </w:r>
    </w:p>
    <w:p>
      <w:r>
        <w:t>«&lt;&gt; ДАРИЯ-ТАҒДЫР</w:t>
        <w:br/>
        <w:t>ӨКПЕШІЛСІҢ ЖАС БАЛАША</w:t>
        <w:br/>
        <w:t>Ойлаптұрсаң жеңіл емес, өмір қатаң,</w:t>
        <w:br/>
        <w:t>Тәспі тартып, амандық сұрайды апаң.</w:t>
        <w:br/>
        <w:t>Бір Алладан тілегім қабыл болса</w:t>
        <w:br/>
        <w:t>Аман-есен болыңдар берер батам.</w:t>
        <w:br/>
        <w:t>Екі аяғым ауырады жүрген сайын,</w:t>
        <w:br/>
        <w:t>Баяғы денсаулықты күнде аңсаймын.</w:t>
        <w:br/>
        <w:t>Тәтті болып барады қалған өмір</w:t>
        <w:br/>
        <w:t>Өлімнің жақындығын білген сайын.</w:t>
        <w:br/>
        <w:t>Кәрілік жеңіп, денсаулық алаңдатқан,</w:t>
        <w:br/>
        <w:t>Оны ойласаң көңілің жадау тартқан.</w:t>
        <w:br/>
        <w:t>бартайғанда аяғыңды барлығы ілгіш,</w:t>
        <w:br/>
        <w:t>ұлап қалма, байқап бас, содан сақтан.</w:t>
        <w:br/>
        <w:t>артайғанда өкпешілсің жас балаша,</w:t>
        <w:br/>
        <w:t>Алдай салса мәз боласың жараса.</w:t>
        <w:br/>
        <w:t>(бартайғанның белгісі солемеспе</w:t>
        <w:br/>
        <w:t>Балаларыңмен айтысасың сөз таласа.</w:t>
        <w:br/>
        <w:t>ұлағың естімей, айтқан сөзді ұқпайсың,</w:t>
        <w:br/>
        <w:t>Шаршаған сияқты кебінесеұйықтайсың.</w:t>
        <w:br/>
        <w:t>Жастар жөн сөзіңді дұрыс емес дептұрса</w:t>
        <w:br/>
        <w:t>Өз-өзіңнен мүшкіл болып ықтайсың.</w:t>
        <w:br/>
        <w:t>Тіршілікте шаруа бітпей күнде әбігер,</w:t>
        <w:br/>
        <w:t>Әлгеніңшетырбанасың ғой бәрібір.</w:t>
        <w:br/>
        <w:t>Аяқастынан жағдайың жаман болғанда</w:t>
        <w:br/>
        <w:t>Мазалайсың “Тездеп мағандәрі бер",</w:t>
        <w:br/>
        <w:t>Бұрынғыдай болмасақ та жаман емес тіріміз,</w:t>
        <w:br/>
        <w:t>Әттең, саңқылдайтын қырылдайды үніміз.</w:t>
        <w:br/>
        <w:t>Аха, Меруерттен қалғанұрпақ аман бол,</w:t>
        <w:br/>
        <w:t>Үлкендерің мен болған соң жақындап тұр күніміз.</w:t>
        <w:br/>
        <w:t>Жексенбике АХАҚЫЗЫ «&lt;&gt;»</w:t>
        <w:br/>
        <w:t>Өмір деген өтпелі ғой өзгерді,</w:t>
        <w:br/>
        <w:t>Өзгергенін кәрі кеуде көз көрді.</w:t>
        <w:br/>
        <w:t>Өткенғұмыр немереге ертегі,</w:t>
        <w:br/>
        <w:t>Айтқаныма күлді-дағы сенбеді.</w:t>
        <w:br/>
        <w:t>Әулетіме ешқашан бере көрме жаманат,</w:t>
        <w:br/>
        <w:t>Байлық сұрағаным жоқ, бергеніңеқанағат.,</w:t>
        <w:br/>
        <w:t>Тілеуі жаман кемпір деп айтқыза көрме ешкімге</w:t>
        <w:br/>
        <w:t>Үрім-бұтағымды, бауырларымды аман ет.</w:t>
        <w:br/>
        <w:t>Балаларымды аман өсір, періштем,</w:t>
        <w:br/>
        <w:t>Шаңырақ иесі болсын келіскен.</w:t>
      </w:r>
    </w:p>
    <w:p>
      <w:r>
        <w:t>Бір Алладан жалбарынып сұрарым,</w:t>
        <w:br/>
        <w:t>Желіңді соққыза көрме терістен.</w:t>
        <w:br/>
        <w:t>Ұрпағым аман болса өмірім де мерейлі,</w:t>
        <w:br/>
        <w:t>Неайтсам да дұрыс емес демейді.</w:t>
        <w:br/>
        <w:t>Денсаулығым болмай қалса кей кезде</w:t>
        <w:br/>
        <w:t>Гүлнарым емдеп, тірлікті Алла жебейді.</w:t>
        <w:br/>
        <w:t>Ақ тілегім - ешқашанда тартылма,</w:t>
        <w:br/>
        <w:t>Уайымсыз жақсылықта жарқылда.</w:t>
        <w:br/>
        <w:t>Бартілегім бір Алладан қабыл боп,</w:t>
        <w:br/>
        <w:t>Балаларым өркендесінартымда.</w:t>
        <w:br/>
        <w:t>Ата-анамның ұрпақтары көгерген,</w:t>
        <w:br/>
        <w:t>Өмірлері басталған ед өлеңмен.</w:t>
        <w:br/>
        <w:t>Бата беріп әкем төрде отырды,</w:t>
        <w:br/>
        <w:t>Солардың жасын бер деп келем мен.</w:t>
        <w:br/>
        <w:t>Ұнаушы еді елге менің ән -жырым,</w:t>
        <w:br/>
        <w:t>Өлеңменен өзектесті тағдырым.</w:t>
        <w:br/>
        <w:t>Жырымды оқып отырғанда алдымда</w:t>
        <w:br/>
        <w:t>Ақынсың деп мақтайтұғын бар құрбым.</w:t>
        <w:br/>
        <w:t>Сексенде де сергек ойым өріліп</w:t>
        <w:br/>
        <w:t>Өнердің киелі құдіретіне бағындым.</w:t>
        <w:br/>
        <w:t>г 125 ДАРИЯ-ТАҒДЫР</w:t>
        <w:br/>
        <w:t>Гүлнар жаным жақсылап қарайд менің,</w:t>
        <w:br/>
        <w:t>Алладанұзақ өмір дәметемін.</w:t>
        <w:br/>
        <w:t>Бір кун әмір сүрсем де мәнді болсын,</w:t>
        <w:br/>
        <w:t>Жақынтұрғой алдымда бір өткелім.</w:t>
        <w:br/>
        <w:t>әрілікті ешкім сүймейді ұнамды,</w:t>
        <w:br/>
        <w:t>азір менұмытып қалдым баранді.</w:t>
        <w:br/>
        <w:t>Кемшіліксіз өмір сүрдім демеймін,</w:t>
        <w:br/>
        <w:t>ешірегөр, Алла тағала, күнәмді.</w:t>
        <w:br/>
        <w:t>Қартайғанда құриды екен күшің де,</w:t>
        <w:br/>
        <w:t>Бәрі сайраптұрадытек ішіңде.</w:t>
        <w:br/>
        <w:t>Күндіз-түні сұрайтыным амандық,</w:t>
        <w:br/>
        <w:t>Уайымшылсың жаманат көрсеңтүсіңде.</w:t>
        <w:br/>
        <w:t>Кім сұрайды ауыра ма депбір жерің,</w:t>
        <w:br/>
        <w:t>Қалсұраса олда адамдық білгенің.</w:t>
        <w:br/>
        <w:t>Жаскелген соң ауру-сырқау көбейіп,</w:t>
        <w:br/>
        <w:t>Шөгіп бара жатырмыз ғой күнбе-күн.</w:t>
        <w:br/>
        <w:t>Аяқ-қолым ауырады жүрген сайын,</w:t>
        <w:br/>
        <w:t>Бұрынғы денсаулықты күнде аңсаймын,</w:t>
        <w:br/>
        <w:t>Кәрілікке ауру қосылып, денсаулық жоқ,</w:t>
        <w:br/>
        <w:t>Қорқасың өлімнің жақынын білген сайын.</w:t>
        <w:br/>
        <w:t>Кәрілік пе әр нәрсені ойлап бас қатады,</w:t>
        <w:br/>
        <w:t>Бар буынға тұз үймелеп, екі аяқты ақсатады.</w:t>
        <w:br/>
        <w:t>Тыныс, қан қысымы, жүрек, бүйрек қосылып,</w:t>
        <w:br/>
        <w:t>Ұйқы бермей түн баласы қақсатады.</w:t>
        <w:br/>
        <w:t>Қартайғанда көзің көрмей қолыңа қалам алма,</w:t>
      </w:r>
    </w:p>
    <w:p>
      <w:r>
        <w:t>Құр шимайлап күлкі болма балаларға.</w:t>
        <w:br/>
        <w:t>Қолы-басың селкілдеп жүре алмайсың,</w:t>
        <w:br/>
        <w:t>Майланбаған сияқты сынықарба.</w:t>
        <w:br/>
        <w:t>Қартайғанда кімге айтасыңарманыңды, сырыңды,</w:t>
        <w:br/>
        <w:t>Ақ қағазға менжазамын жүректегі жырымды.</w:t>
        <w:br/>
        <w:t>Қанша ойласаң енді қайтып келмейді,</w:t>
        <w:br/>
        <w:t>Қолын бұлғап бойжеткен шақ бұрынғы.</w:t>
        <w:br/>
        <w:t>“» ДАРИЯ-ТАҒДЫР</w:t>
        <w:br/>
        <w:t>Жас-кәрі бог ақылдасып біріңді бірің жән сана,</w:t>
        <w:br/>
        <w:t>Тірі кезде сыйласпайтындар бұлжалғанда қаншама?</w:t>
        <w:br/>
        <w:t>Бірлікпенен қолұстасып, ұйымдасып еңбек ет,</w:t>
        <w:br/>
        <w:t>Елің-жұртың сүйсінеді, үлгіетедітамсана.</w:t>
        <w:br/>
        <w:t>ҮКІЛЕНГЕН ҮМІТІМ</w:t>
        <w:br/>
        <w:t>Немерелерім, шөберелерім үмітіме нүр құйды,</w:t>
        <w:br/>
        <w:t>Білдірместен уақыт алға ақырындап жылжиды.</w:t>
        <w:br/>
        <w:t>Шөберелер ортаға алса "ақ әжем” деп қаумалап</w:t>
        <w:br/>
        <w:t>Елемеймін алдымдағы құзыңтұрмақ ылдиды.</w:t>
        <w:br/>
        <w:t>Әткен бейнет артта қалды қол бұлғап,</w:t>
        <w:br/>
        <w:t>Ертегідей немерелер жұртыңдап.</w:t>
        <w:br/>
        <w:t>Шөберемді сүйіл мейір қандырам</w:t>
        <w:br/>
        <w:t>Шуағына үмітімді малыпап.</w:t>
        <w:br/>
        <w:t>СЕКЕМ АЛҒЫШ СЕКСЕН КҮЗ</w:t>
        <w:br/>
        <w:t>Әркімнің-ақ соңында қалар шиыріз,</w:t>
        <w:br/>
        <w:t>Мұның қалай деп айтпашыенді сіз.</w:t>
        <w:br/>
        <w:t>Көктемкеліп, жаз да өткен білдірмей</w:t>
        <w:br/>
        <w:t>Қарашадай суық екен сексен күз.</w:t>
        <w:br/>
        <w:t>Шөберемді әлдилесем бәрін-бәрінұмытам,</w:t>
        <w:br/>
        <w:t>Қылауланып қарсы алады құлатаң.</w:t>
        <w:br/>
        <w:t>Немеремнің жиыл алып барлығын</w:t>
        <w:br/>
        <w:t>Ертегі айтып беруді деұнатам</w:t>
        <w:br/>
        <w:t>Тойға барсам төрін сайлап қояды,</w:t>
        <w:br/>
        <w:t>Дәурен өткен мына бастан баяғы.</w:t>
        <w:br/>
        <w:t>Сексенжасың секем алғыш екен-ау</w:t>
        <w:br/>
        <w:t>Қолдантүслейд күндіз-түні таяғы</w:t>
        <w:br/>
        <w:t>ДАРИЯ-ТАҒДЫР</w:t>
        <w:br/>
        <w:t>Кемшіліксіз өмір сүрдім дей алмаймын,</w:t>
        <w:br/>
        <w:t>Ғапу ет депсұраймын бір Алладан.</w:t>
        <w:br/>
        <w:t>Жақсы тілек тілеймін бар қазаққа,</w:t>
        <w:br/>
        <w:t>Амандық бер, салмағыненді азапқа.</w:t>
        <w:br/>
        <w:t>Әкемнің баласының үлкені, сынығымын,</w:t>
        <w:br/>
        <w:t>Бауырларым, балаларым мұныұғын.</w:t>
        <w:br/>
        <w:t>Татулықпен біріңді бірің сыйлай білгін,</w:t>
      </w:r>
    </w:p>
    <w:p>
      <w:r>
        <w:t>Сыйласаңдар ол сенің ұлылығың.</w:t>
        <w:br/>
        <w:t>ӘЖЕЛЕРГЕ АЙТАРЫМ</w:t>
        <w:br/>
        <w:t>Ешкімнен кем еместерезем,</w:t>
        <w:br/>
        <w:t>Жас кезіңде өршілсің ғой әр кезең.</w:t>
        <w:br/>
        <w:t>Әз қатарым - әжелерге айтарым,</w:t>
        <w:br/>
        <w:t>Ұрпақтарға үлгі болсын әнегең.</w:t>
        <w:br/>
        <w:t>Әмірдің жақсысын, жаманында,</w:t>
        <w:br/>
        <w:t>Тіршіліктің бәрі жақсы аманыңда.</w:t>
        <w:br/>
        <w:t>Қартайғанда бәрі деарман екен,</w:t>
        <w:br/>
        <w:t>Құлақ керең, нашарлайды жанарың да.</w:t>
        <w:br/>
        <w:t>Өмірде кемшілік көп түсінбестік,</w:t>
        <w:br/>
        <w:t>Тар заманда қиналдық, қысымда өстік.</w:t>
        <w:br/>
        <w:t>Тағдырдың тәлкегіне мойымадық,</w:t>
        <w:br/>
        <w:t>Ел қатарлыдумантайдың ішінде өстік.</w:t>
        <w:br/>
        <w:t>Сексенге келіппін аман-есен,</w:t>
        <w:br/>
        <w:t>Қолы-басым селкілдептүсед кесем.</w:t>
        <w:br/>
        <w:t>Келіндерге енелер сөйлей берме</w:t>
        <w:br/>
        <w:t>Жексұрын болмай дүниеден өтем десең.</w:t>
        <w:br/>
        <w:t>АРМАНЫМ ЖОҚ</w:t>
        <w:br/>
        <w:t>Көрдім бұлөмірдің бұралаңын,</w:t>
        <w:br/>
        <w:t>Арманым жоқ, тәуба деймін, қуанамын.</w:t>
        <w:br/>
        <w:t>Бір күн өмір берсең де мәнімен бер,</w:t>
        <w:br/>
        <w:t>Кейліне ұқсатпағын дуананың.</w:t>
        <w:br/>
        <w:t>Жексенбике АХАҚЫЗЫ «&gt;</w:t>
        <w:br/>
        <w:t>Жас кезіңде көрсем екен жиын дейсің,</w:t>
        <w:br/>
        <w:t>Ұнаймындепешкімге иілмейсің.</w:t>
        <w:br/>
        <w:t>Бар жақсылық басыңда тұрған шақта</w:t>
        <w:br/>
        <w:t>Ешкімнің шаттығына сүйінбейсің.</w:t>
        <w:br/>
        <w:t>Жақсы адамның қасына жантаясың,</w:t>
        <w:br/>
        <w:t>Шалқайғанға сен-дағы шалқаясың.</w:t>
        <w:br/>
        <w:t>Жақсы әмірге әрқашан марқаясың,</w:t>
        <w:br/>
        <w:t>Өмір өтіп, бір күнсен де қартаясың.</w:t>
        <w:br/>
        <w:t>Балаларым, үмітім, келешексің,</w:t>
        <w:br/>
        <w:t>Қазір жассың, келешекте ересексің.</w:t>
        <w:br/>
        <w:t>Әке-шешең әлпештеп сені өсірді,</w:t>
        <w:br/>
        <w:t>Ертеңгі күн сен оларға берешексің.</w:t>
        <w:br/>
        <w:t>Қартайсаң да балаларың үшін қолбаласың,</w:t>
        <w:br/>
        <w:t>Көпсінбеңдер Құдай берсеон баласын.</w:t>
        <w:br/>
        <w:t>Құдай берген нәсіптітеріп жерсің</w:t>
        <w:br/>
        <w:t>Бәрін ойлап, жақсыіскетолғанарсың.</w:t>
        <w:br/>
        <w:t>Қартайғанда әр нәрсе мазалайдытүске кіріп,</w:t>
        <w:br/>
        <w:t>Аяғың жөнді жүрмей құлайсың әр нәрсені ілігі.</w:t>
        <w:br/>
        <w:t>Бір отырсаң олжерде омаласың,</w:t>
      </w:r>
    </w:p>
    <w:p>
      <w:r>
        <w:t>Мұң боладықайтадантұрыпкетіп.</w:t>
        <w:br/>
        <w:t>Мен байқаймынтым кәрілік келгенін,</w:t>
        <w:br/>
        <w:t>Молшуақтытүсіріптұр жерге күн.</w:t>
        <w:br/>
        <w:t>Тәуба деймін таусылмасын үмітім,</w:t>
        <w:br/>
        <w:t>Көргем талай жанның жер қойнына кіргенін.</w:t>
        <w:br/>
        <w:t>Мән бермейміз бұл тірлікте ұсақ-түйек көбіне,</w:t>
        <w:br/>
        <w:t>Қартайғанда өкпешілсің, бәрі келер көңілге.</w:t>
        <w:br/>
        <w:t>Қабыл болса бір Алладан тілегім,</w:t>
        <w:br/>
        <w:t>Қайғы ойлатпай, жақсылық бер өмірде.</w:t>
        <w:br/>
        <w:t>Жексенбике АХАҚЫЗЫ «э</w:t>
        <w:br/>
        <w:t>Немерелерім, балаларым түгел адал,</w:t>
        <w:br/>
        <w:t>Тәуба деп қуанамын мен далақтап.</w:t>
        <w:br/>
        <w:t>Туған күндеп сыйлық ұсынып</w:t>
        <w:br/>
        <w:t>Құттықтап келіпжатыр марапаттап.</w:t>
        <w:br/>
        <w:t>Мейраш, Ерік, Галок, Гүлмира,</w:t>
        <w:br/>
        <w:t>Телефонмен звоңдап жатыр құттықтап.</w:t>
        <w:br/>
        <w:t>Жақсылыққа желеп-жебеген, ғұмыр берген,</w:t>
        <w:br/>
        <w:t>Қартайып отырсаң да тіршілік жақсы не деген!</w:t>
        <w:br/>
        <w:t>Көп жасапасқартауданастықталай,</w:t>
        <w:br/>
        <w:t>Байыптап керіп өстім өмір мәнін.</w:t>
        <w:br/>
        <w:t>Қазіргіжағдайым жаман емес,</w:t>
        <w:br/>
        <w:t>Құлпырыптұр әлі де өмір сәнім.</w:t>
        <w:br/>
        <w:t>ОҚЫП ЖҮРСІН ҰРПАҒЫМ</w:t>
        <w:br/>
        <w:t>Ақындықпенжазбаймын бұл өлеңді,</w:t>
        <w:br/>
        <w:t>Ұрпағым оқып жүрсін мен өлгенде.</w:t>
        <w:br/>
        <w:t>Өлеңнің құдіретінұғыңдырсам,</w:t>
        <w:br/>
        <w:t>Қолгаңбам қалғанығай ұлы өнерде.</w:t>
        <w:br/>
        <w:t>Өленді серік еттім бала күннен,</w:t>
        <w:br/>
        <w:t>Жыр тердім армандаған құба белден.</w:t>
        <w:br/>
        <w:t>Сексеннің сеңгіріне шықсам-дағы</w:t>
        <w:br/>
        <w:t>Өлең десекелемін елеңдеумен.</w:t>
        <w:br/>
        <w:t>ӘУЛЕТІМДЕ НҰРЛАНДЫ КҮН</w:t>
        <w:br/>
        <w:t>(Немерем Шыңғыстың үйлену тойына)</w:t>
        <w:br/>
        <w:t>Шыңғысым, сен туғанда әулетімде нұрланды күн,</w:t>
        <w:br/>
        <w:t>Қуаныш сыйлап, іңгәлап келгенүнің.</w:t>
        <w:br/>
        <w:t>Шаңырағың биік, босағаң берік болып,</w:t>
        <w:br/>
        <w:t>Құтты болсын Әлиямен ақ неке қиған күнің.</w:t>
        <w:br/>
        <w:t>Шыңғысжаным, ментілеймін өміріңе даңғыл жол,</w:t>
        <w:br/>
        <w:t>Шын Вақытқа бастай берсін мәңгі ол.</w:t>
        <w:br/>
        <w:t>Алтынбек пен Ғалияның ақ сенімін ақтай біл,</w:t>
      </w:r>
    </w:p>
    <w:p>
      <w:r>
        <w:t>Бұл өмірде тең құрбыңның алды бол.</w:t>
        <w:br/>
        <w:t>Жексенбике АХАҚЫЗЫ «Ы</w:t>
        <w:br/>
        <w:t>АРДАҚТАП ХАЛҚЫҢ ЕЛЕДІ</w:t>
        <w:br/>
        <w:t>Жақсыжағыннан көрінуші едің халқыңа,</w:t>
        <w:br/>
        <w:t>Әділ жандеп қызығушы еді даңқыңа.</w:t>
        <w:br/>
        <w:t>Елім тыныш, болсыншы деп тілеуші ең,</w:t>
        <w:br/>
        <w:t>Орындалып арманың, ұрпақ қалдыартыңда.</w:t>
        <w:br/>
        <w:t>Әр сөзіңді бағалаушы ек әрдайым,</w:t>
        <w:br/>
        <w:t>Адалдықтың бұзбаушы едің бір шартын.</w:t>
        <w:br/>
        <w:t>Құдай берген әр балаң дүниеге келгенде</w:t>
        <w:br/>
        <w:t>Қуаныштан шаттанушы едіңтымжарқын.</w:t>
        <w:br/>
        <w:t>Замаңдастарыңнан артық туған жан едің,</w:t>
        <w:br/>
        <w:t>Бәйтерек болып жайылды жапырағын.</w:t>
        <w:br/>
        <w:t>Ардақтап халқың елеп көше берді</w:t>
        <w:br/>
        <w:t>Имекем, риза бол, торқа болсын топырағың.</w:t>
        <w:br/>
        <w:t>ТІЛЕУ ТІЛЕП ЖҮРЕМІН</w:t>
        <w:br/>
        <w:t>Жас келгендетәтті екен бір күніңнен бір күнің,</w:t>
        <w:br/>
        <w:t>Дерт шалдықса, көбейеді-ау қабақтағы кірбіңің.</w:t>
        <w:br/>
        <w:t>Денсаулығың сәлтүзелсе тұрып кете барасың</w:t>
        <w:br/>
        <w:t>Таусылмайды тірліктегі бейнетің мен күйбеңің.</w:t>
        <w:br/>
        <w:t>Балаларым - бар байлығым, өмірдегі тірегім,</w:t>
        <w:br/>
        <w:t>Соларменен бір соғады кеудемдегі жүрегім.</w:t>
        <w:br/>
        <w:t>Құлыңдарым аман-есен болсын деп</w:t>
        <w:br/>
        <w:t>Тек Алладантілеу тілеп жүремін.</w:t>
        <w:br/>
        <w:t>СЫЙЛАСЫП ӨТ ТІРІҢДЕ</w:t>
        <w:br/>
        <w:t>Аз емес қай бұл өмірде көргенім,</w:t>
        <w:br/>
        <w:t>Сыйласпасаң құрметпенен шақырады төрге кім?</w:t>
        <w:br/>
        <w:t>Аманжүріп, бір-біріңді піртұтсаң</w:t>
        <w:br/>
        <w:t>Олда сенің білгендігің, ақыл-ойдытергенің.</w:t>
        <w:br/>
        <w:t>«&gt; ДАРИЯ-ТАҒДЫР</w:t>
        <w:br/>
        <w:t>Балаларым Құдай бергентой-думаным,</w:t>
        <w:br/>
        <w:t>Байлықты Алладан сұрамадым.</w:t>
        <w:br/>
        <w:t>Киімім жыртық, тамағым аш болған жоқ,</w:t>
        <w:br/>
        <w:t>Сондықтантәуба деп отырамын.</w:t>
        <w:br/>
        <w:t>Қартайғанда баяулайды жүйрік кемең,</w:t>
        <w:br/>
        <w:t>Арманым жоқ әзірше жүріп келем.</w:t>
        <w:br/>
        <w:t>Аұру-сырқау көбірек айналдырса</w:t>
        <w:br/>
        <w:t>Ойға батып кетемін өтетерең.</w:t>
      </w:r>
    </w:p>
    <w:p>
      <w:r>
        <w:t>Ондайда шырқап кетесіңтымұзаққа,</w:t>
        <w:br/>
        <w:t>Жақындап қалғандайсың біртұзаққа.</w:t>
        <w:br/>
        <w:t>Уайым барған сайынүдейтүсіп,</w:t>
        <w:br/>
        <w:t>Есіңнен шықпай қояд күн ұзаққа.</w:t>
        <w:br/>
        <w:t>Аз қалды ойлаптұрсам құрбыласым,</w:t>
        <w:br/>
        <w:t>Сөзіңді қартайғанда кімтындасын,</w:t>
        <w:br/>
        <w:t>Көкірекпен бәрін біліп тұрсаң да</w:t>
        <w:br/>
        <w:t>Үндеместен білмеген боп тұрасың.</w:t>
        <w:br/>
        <w:t>Кәріліктен ден сау болса тозбағаның,</w:t>
        <w:br/>
        <w:t>Бұлкезде бола бермес ойға алғаның.</w:t>
        <w:br/>
        <w:t>Әр нәрсе орныменен жарасады,</w:t>
        <w:br/>
        <w:t>Бәрінен жақсы екен ғой өз заманың.</w:t>
        <w:br/>
        <w:t>Ескетүсер өткендегі дәуірлерің,</w:t>
        <w:br/>
        <w:t>Тіршілікте қызық-ақ өмірлерің.</w:t>
        <w:br/>
        <w:t>Жас кезде еңбек еттік ерінбестен</w:t>
        <w:br/>
        <w:t>Рахатын көріп отырмыз енді тегін.</w:t>
        <w:br/>
        <w:t>Жаман өмір сүргем жоқ - мақтанайын,</w:t>
        <w:br/>
        <w:t>Көргенімдіжалпақжұртқаақтарайын. .</w:t>
        <w:br/>
        <w:t>Тектінің артта қалған тұяғы едім</w:t>
        <w:br/>
        <w:t>Жайып салған әркімгежансарайын.</w:t>
        <w:br/>
        <w:t>Жас келген соң аналарың қартайды,</w:t>
        <w:br/>
        <w:t>Шаршап жатқысы кеп жантайды.</w:t>
        <w:br/>
        <w:t>Жаскезімдеаса ажарсыз емес өм,</w:t>
        <w:br/>
        <w:t>Еңді, міне, сұқсұрдай боп нұртайды.</w:t>
        <w:br/>
        <w:t>Жексенбике АХАҚЫЗЫ &lt;&gt;»</w:t>
        <w:br/>
        <w:t>КЕЛІНДЕРІМ</w:t>
        <w:br/>
        <w:t>Ақылайтам, тыңдағын, келіндерім,</w:t>
        <w:br/>
        <w:t>Бәрің деайдай сұлу керімдерім.</w:t>
        <w:br/>
        <w:t>Анам депотырсыңдар аялаумен</w:t>
        <w:br/>
        <w:t>Соданғой менің жақсы көрінгенім.</w:t>
        <w:br/>
        <w:t>Келіңдер тату болса күлімдеймін,</w:t>
        <w:br/>
        <w:t>Таяққа сүйенсемдесүрінбеймін.</w:t>
        <w:br/>
        <w:t>Мәртебем көкке жетіп отырамын,</w:t>
        <w:br/>
        <w:t>Аман болсын ақ ниет келін деймін.</w:t>
        <w:br/>
        <w:t>Немереме адал сүт анасыңдар,</w:t>
        <w:br/>
        <w:t>Қабақ бағып, қашанда жарасыңдар.</w:t>
        <w:br/>
        <w:t>Бір-бір үйдің тірегі әздеріңсің,</w:t>
        <w:br/>
        <w:t>Мәңгілік Отана боп қаласыңдар.</w:t>
        <w:br/>
        <w:t>Келіндерім, мықты ғой төзімдерің,</w:t>
        <w:br/>
        <w:t>Тұнық ед қаңдай сенің сезімдерің.</w:t>
        <w:br/>
        <w:t>Бір Алла жар болсын барлығына</w:t>
        <w:br/>
        <w:t>Өзге емес, өздеріңді өзім дедім.</w:t>
        <w:br/>
        <w:t>ОЙ-ОРМАНЫН КЕЗЕМІН</w:t>
        <w:br/>
        <w:t>Өлең жазып, сексенімде жыр толғадым,</w:t>
        <w:br/>
        <w:t>Кезіп кеттім мен солай ой-орманын.</w:t>
        <w:br/>
        <w:t>Кейінгі қалғанұрпақ айта жүрер</w:t>
      </w:r>
    </w:p>
    <w:p>
      <w:r>
        <w:t>Жексенбике апасының кім болғанын.</w:t>
        <w:br/>
        <w:t>Шын сөзім, өлең жазу ермек емес,</w:t>
        <w:br/>
        <w:t>Жоқ-барды қаузайтын қалған елес.</w:t>
        <w:br/>
        <w:t>Тоқсанның төрі мені күте ме екен</w:t>
        <w:br/>
        <w:t>Ата-анам аяңдап барған белес.</w:t>
        <w:br/>
        <w:t>Жексенбике АХАҚЫЗЫ</w:t>
        <w:br/>
        <w:t>-ж&gt;</w:t>
        <w:br/>
        <w:t>Күлтайжан, тірі кезіңде бар ұрпақты аяладың,</w:t>
        <w:br/>
        <w:t>Білгеніңді үйретіпжақсылығыңды аямадың.</w:t>
        <w:br/>
        <w:t>Рымбек, Нұрдәулет, Азамат өзіңе адал болды</w:t>
        <w:br/>
        <w:t>Тәуба дедің туған ұлдай соларды саяладың.</w:t>
        <w:br/>
        <w:t>Қос бауырымнанайрылғалы көңіл жүдеу,</w:t>
        <w:br/>
        <w:t>Кәрілікке қайғы қосылып, болдым меңіреу.</w:t>
        <w:br/>
        <w:t>Жалғыз қалу бауырсыз қандай қиын</w:t>
        <w:br/>
        <w:t>Туған бауырымдай болмайды енді біреу.</w:t>
        <w:br/>
        <w:t>Бауырымдай мені кім аялайды,</w:t>
        <w:br/>
        <w:t>Сұм ажал ешкімді де аямайды.</w:t>
        <w:br/>
        <w:t>Қалған ұрпақтың тілеуін мен тілейін</w:t>
        <w:br/>
        <w:t>Тәуба дейін, жылағаным ендігі жарамайды.</w:t>
        <w:br/>
        <w:t>ИМЕКЕҢЕ КЕЛІНДЕРІНЕН</w:t>
        <w:br/>
        <w:t>АРНАУ</w:t>
        <w:br/>
        <w:t>Маңғаз іле суындай</w:t>
        <w:br/>
        <w:t>Құлаштап жүзген әкем бе?</w:t>
        <w:br/>
        <w:t>Жағаға келіп соққан су</w:t>
        <w:br/>
        <w:t>Шыншыл әкем сөзі ме.</w:t>
        <w:br/>
        <w:t>Әкем атын ардақтап,</w:t>
        <w:br/>
        <w:t>Халқы көше атады.</w:t>
        <w:br/>
        <w:t>Тақаш Бокин сыйласып</w:t>
        <w:br/>
        <w:t>Қатар тұр деп шақырды.</w:t>
        <w:br/>
        <w:t>Көше басы Көкжиде,</w:t>
        <w:br/>
        <w:t>Қоскемпірге тірелер.</w:t>
        <w:br/>
        <w:t>Ұрпақтары бұл іске</w:t>
        <w:br/>
        <w:t>Басын иіл сый етер.</w:t>
        <w:br/>
        <w:t>Жексенбике АХАҚЫЗЫ «3»</w:t>
        <w:br/>
        <w:t>Қырығың құтты болсын, балапаным,</w:t>
        <w:br/>
        <w:t>Ашық еді әркімге де алақаның.</w:t>
        <w:br/>
        <w:t>Ерқанатың аман боп, бала-шаға қызығын көр,</w:t>
        <w:br/>
        <w:t>Әрқашанда қабыл болсын ақ тілегі анаңның.</w:t>
        <w:br/>
        <w:t>Кенже қызым, Әлияшым, асылымсың ардақты,</w:t>
        <w:br/>
        <w:t>Мінезің де әкене тартқан салмақты.</w:t>
      </w:r>
    </w:p>
    <w:p>
      <w:r>
        <w:t>Бауырларыңды бірдей көріп сыйлайсың,</w:t>
        <w:br/>
        <w:t>Аккөңілдігің жан әкеңнен аумапты.</w:t>
        <w:br/>
        <w:t>Қызықтарыңды көріл мен нұрланамын,</w:t>
        <w:br/>
        <w:t>Қуанғаннан жүректен жыр жазамын.</w:t>
        <w:br/>
        <w:t>Мерейтойың мерейтайға жалғассын,</w:t>
        <w:br/>
        <w:t>Бір құдайдан осы ғой сұрағаным.</w:t>
        <w:br/>
        <w:t>Әлия, жасың ұзақ, мықты болсын сенімің,</w:t>
        <w:br/>
        <w:t>Еңбек ет ертеңі үшін еліңнің.</w:t>
        <w:br/>
        <w:t>Балаларың - бар бақытың шуақты</w:t>
        <w:br/>
        <w:t>Олар сенің жалғасатын өмірің.</w:t>
        <w:br/>
        <w:t>Қырық жасына құтты болсын айтамын Әлияма,</w:t>
        <w:br/>
        <w:t>Жан балам, бар жақсылық тілеймін жанұяңа.</w:t>
        <w:br/>
        <w:t>Анам менің туған күніме келмеді деп өкпелеме,</w:t>
        <w:br/>
        <w:t>Бар жағдайды түсіндірер Алтынбек пен Ғалия да.</w:t>
        <w:br/>
        <w:t>6 ақпан 2004 ж.</w:t>
        <w:br/>
        <w:t>МЕНІҢ КЕЛІНДЕРІМ</w:t>
        <w:br/>
        <w:t>Елдің келіндерінен менің бес келінім артығырақ,</w:t>
        <w:br/>
        <w:t>Жүректері, көңілдері көңіліме жақынырақ.</w:t>
        <w:br/>
        <w:t>Ойлаптұрсаң келін деген өз балаң,</w:t>
        <w:br/>
        <w:t>Келіндерімен сыйыспағандардың бәрі ақымақ.</w:t>
        <w:br/>
        <w:t>Адамдарға бір керегі өнер-білім,</w:t>
        <w:br/>
        <w:t>Білімсізден ақылы артық білімдінің.</w:t>
        <w:br/>
        <w:t>Білімсіз ене, кешірімсіз келін қосылса</w:t>
        <w:br/>
        <w:t>Ертенгі не болады көрген күнің.</w:t>
        <w:br/>
        <w:t>И. Ормышея (екінші қатарда</w:t>
        <w:br/>
        <w:t>бірінші) Балқаш ауданынын</w:t>
        <w:br/>
        <w:t>жұлдұл ақыны Балтағүл</w:t>
        <w:br/>
        <w:t>қатарда ортада) Аяққалған</w:t>
        <w:br/>
        <w:t>санатормінде, 1957 ж.</w:t>
        <w:br/>
        <w:t>Халық бағыры, аты аңызға айналған Бауыржан Момышұлымен Ібірінші қатарда</w:t>
        <w:br/>
        <w:t>ортада) суретке түсудің өлі бақыт Қапал-Арасан саматоры, 1976 ж.</w:t>
        <w:br/>
        <w:t>«&lt;&gt;» ДАРИЯ-ТАҒДЫР</w:t>
        <w:br/>
        <w:t>ЕРІНБЕЙ ЕҢБЕК ЕТКІН</w:t>
        <w:br/>
        <w:t>(Айдар немерем 23 жасқа толғанда)</w:t>
        <w:br/>
        <w:t>Туған күнің құтты болсын, Айдарым,</w:t>
        <w:br/>
        <w:t>Жасың ұзақ, жоғары болсын айбарың.</w:t>
        <w:br/>
        <w:t>Ата-анаңның ақ сенімін ақтағын,</w:t>
        <w:br/>
        <w:t>Осы тілек менің саған айтарым.</w:t>
        <w:br/>
        <w:t>Денің сау, бақытты бол, Айдар балам,</w:t>
        <w:br/>
        <w:t>Асқар тауың, ақылшың ата-анаң.</w:t>
      </w:r>
    </w:p>
    <w:p>
      <w:r>
        <w:t>Үміт күткен халқыңа пана болсаң</w:t>
        <w:br/>
        <w:t>Алла жазса болмайсың ешбір жаман.</w:t>
        <w:br/>
        <w:t>Еңбек ет, еліңе пайда келтір,</w:t>
        <w:br/>
        <w:t>Өмір бойы арта берсін сенің бағаң.</w:t>
        <w:br/>
        <w:t>Ерінбей оқу оқып, ғылымды игер,</w:t>
        <w:br/>
        <w:t>Қатарыңнан артық бол, болса шамаң.</w:t>
        <w:br/>
        <w:t>Біліммен озып ғалым болсаң,</w:t>
        <w:br/>
        <w:t>Қуанышқа кенеледі ата-анаң.</w:t>
        <w:br/>
        <w:t>Жасың ұзақ, бақытты бол, балапаным,</w:t>
        <w:br/>
        <w:t>Қолдасын Алла жазып, Қыдыр бабаң.</w:t>
        <w:br/>
        <w:t>Жақсыісіңмен еліңді сүйіндіргін,</w:t>
        <w:br/>
        <w:t>Ерінбей еңбек еткін,</w:t>
        <w:br/>
        <w:t>Мамандығынның сырын білгін.</w:t>
        <w:br/>
        <w:t>Бар жақсылықтытілеймін Айдар саған,</w:t>
        <w:br/>
        <w:t>Өмір бойы шаттанып күліпжүргін.</w:t>
        <w:br/>
        <w:t>10 қаңтар 2004 ж.</w:t>
        <w:br/>
        <w:t>ӘЛИЯ 40 ЖАСҚА ТОЛҒАНДА</w:t>
        <w:br/>
        <w:t>Кенжетайым, Әлиям, құтты болсын қырығың,</w:t>
        <w:br/>
        <w:t>Қосағыңмен қоса ағар, қызығын көр ұлың менен</w:t>
        <w:br/>
        <w:t>қызыңның.</w:t>
        <w:br/>
        <w:t>Бақытты өмір тілейді анаң сенің,</w:t>
        <w:br/>
        <w:t>Тілеушің боп тірі жүрсем Иманқұлдың қызының</w:t>
        <w:br/>
        <w:t>«&gt; ДАРИЯ-ТАҒДЫР</w:t>
        <w:br/>
        <w:t>ҚҰДАЙ ҚОСҚАН ҚОСАҒЫМ</w:t>
        <w:br/>
        <w:t>(Жұбайым Иманқұлға)</w:t>
        <w:br/>
        <w:t>Имекем адаледің, артық ед қасиетің,</w:t>
        <w:br/>
        <w:t>Солүшінде адамдар бағалап бас иетін.</w:t>
        <w:br/>
        <w:t>Ұрпағына үлгі-өнегеңді мирас еттің</w:t>
        <w:br/>
        <w:t>Бұлкүнде қасиеттідеқастерлі өсиетің.</w:t>
        <w:br/>
        <w:t>Шыншыл едің шындық деп шырылдаған,</w:t>
        <w:br/>
        <w:t>Оны да көп пенделер кезінде ұғынбаған.</w:t>
        <w:br/>
        <w:t>Алмастай ақиқатты әлдиледің</w:t>
        <w:br/>
        <w:t>Қиқар мінез баладай бағынбаған.</w:t>
        <w:br/>
        <w:t>Шынның жүзі қашанда өткіркелед,</w:t>
        <w:br/>
        <w:t>Аруағың жүр әр күні бізді жебеп.</w:t>
        <w:br/>
        <w:t>Балалар, немере, шөберелер өсіп жатыр,</w:t>
        <w:br/>
        <w:t>Сөні ұмытуға ешқандай жоқ қой себеп.</w:t>
        <w:br/>
        <w:t>Имекем, құдай қосқан қосағым, асыл жарым,</w:t>
        <w:br/>
        <w:t>Өзіңменен кегерген, жайқалып жасыл бағым.</w:t>
        <w:br/>
        <w:t>Қолсозыпұмтылғанмен өзіңежете алмаймыз</w:t>
        <w:br/>
        <w:t>Болғандайсың бұлаң қаққан бұлдыр сағым.</w:t>
      </w:r>
    </w:p>
    <w:p>
      <w:r>
        <w:t>ЖЫЛАҒАНЫМ</w:t>
        <w:br/>
        <w:t>ЕНДІГІ ЖАРАМАЙДЫ</w:t>
        <w:br/>
        <w:t>(сіңілім Жексенкүлге)</w:t>
        <w:br/>
        <w:t>Екі бауырымды жоғалтып, көңілім нала,</w:t>
        <w:br/>
        <w:t>Құдайға тәуба, қалдыарттарында талай бала.</w:t>
        <w:br/>
        <w:t>Жаратқанның құдіретіне шара бар ма,</w:t>
        <w:br/>
        <w:t>Жалғыз қалған сияқтымынжылауық жетім бала.</w:t>
        <w:br/>
        <w:t>Екі бауырым бар кездежайқалды бағым,</w:t>
        <w:br/>
        <w:t>Әр көзде тілеуші ем жасап ырым.</w:t>
        <w:br/>
        <w:t>Жан-жағымтолық кезде ойламаушы ем</w:t>
        <w:br/>
        <w:t>Шіркін-ай, сол күндерім қайда бүгін?</w:t>
        <w:br/>
        <w:t>Құрманқұл (оң жақта) Алматы</w:t>
        <w:br/>
        <w:t>Бозбала Мманқұлдың жастық шағы пт қалас тан ы А</w:t>
        <w:br/>
        <w:t>пен оқ арасында өтті. Т 225 ж Қіздісі</w:t>
        <w:br/>
        <w:t>Оңнан солға қарай: ИІ. Ормышея, Ж. Ахақызы, сінлісі Жексенкұл.</w:t>
        <w:br/>
        <w:t>нағашы інісі Әбітбек Қалқабекан 990 ж.</w:t>
        <w:br/>
        <w:t>Жексенбике АХАҚЫЗЫ «Іі»</w:t>
        <w:br/>
        <w:t>Аман болсын ұрпақтарың екеуіңнен тараған,</w:t>
        <w:br/>
        <w:t>Үлкендеріңнен немере сүйдің еңбекке де жараған.</w:t>
        <w:br/>
        <w:t>Мерейтойың құтты болсын, қосағыңмен қоса ағар</w:t>
        <w:br/>
        <w:t>Жапырақ жайып өркендегендеріңеқуанам.</w:t>
        <w:br/>
        <w:t>Алтынбегім, Ғалияшым, жайраңдап жалындағын,</w:t>
        <w:br/>
        <w:t>Балаларыңның қызығын көр, ауырмағын.</w:t>
        <w:br/>
        <w:t>Талмай жет Аха әкеңнің жүз жасына,</w:t>
        <w:br/>
        <w:t>Аха әкеңнің батасын беремін, қабылдағын.</w:t>
        <w:br/>
        <w:t>ҰҚСАЙМЫН МЕН ДЕ СӘБИГЕ</w:t>
        <w:br/>
        <w:t>Өмірден өттім неше түрлі бұралаң,</w:t>
        <w:br/>
        <w:t>Тағдыр түгіл талай адам сынаған.</w:t>
        <w:br/>
        <w:t>Мойымадым, шорт сынбадым сонда да</w:t>
        <w:br/>
        <w:t>Балаларымның қызығын көрсет деп</w:t>
        <w:br/>
        <w:t>Бір Алладансұрағам.</w:t>
        <w:br/>
        <w:t>Көз жіберсем жаман еместағдырым,</w:t>
        <w:br/>
        <w:t>Ғұмыр сынақ, оның да көрдім ар қырын.</w:t>
        <w:br/>
        <w:t>Пендешілік болса кешіре гөр, Жасаған,</w:t>
        <w:br/>
        <w:t>Жүректен шыққан бүкпесіз еңді бұлсырым.</w:t>
        <w:br/>
        <w:t>Бес күндік өмірдеадамдар болар қонақ,</w:t>
        <w:br/>
        <w:t>Байқамай жүреміз сонда да далаңдап.</w:t>
        <w:br/>
        <w:t>Тіршілікте шамаң келсе сыйласып өт</w:t>
        <w:br/>
        <w:t>Кемшілікті мойындап ақылға сап.</w:t>
        <w:br/>
        <w:t>Бағдарласаң кемшіліксіз бір пеңдежоқ пәниде,</w:t>
      </w:r>
    </w:p>
    <w:p>
      <w:r>
        <w:t>Қателіктержібердік, мойындаймыз, әрине.</w:t>
        <w:br/>
        <w:t>Құдайдың бергенжасын жасап қартайдым</w:t>
        <w:br/>
        <w:t>Енді бүгін қарап тұрсам ұқсаймын менде сәбиге.</w:t>
        <w:br/>
        <w:t>Й. Ормышеа Ұлы Жеңістің 35 жылдық мелекесінде Майква қаласында бір тол</w:t>
        <w:br/>
        <w:t>қарулас достарымен кездесіп, мерейі үстем болып қайтғы. 1980 ж.</w:t>
        <w:br/>
        <w:t>Аха мон Меруерт қарғалар (артада) Срмышея, Сәлімбаев, Ахаен әулеттері ба</w:t>
        <w:br/>
        <w:t>қосқанда бір жасап қалатын еді.</w:t>
        <w:br/>
        <w:t>ДАРИЯ-ТАҒДЫР</w:t>
        <w:br/>
        <w:t>(Солдан оңға қарай!</w:t>
        <w:br/>
        <w:t>Құрманқұл мен Сәйбекұл, 40 ж.</w:t>
        <w:br/>
        <w:t>Ұлы Отан соғысының ардагері</w:t>
        <w:br/>
        <w:t>Иманқұл Ормьшиен. 158 ж.</w:t>
        <w:br/>
        <w:t>Оңнан голға карай екінші қатарда екншй тұрған: Әрыатұлы Аяметов,</w:t>
        <w:br/>
        <w:t>зайыбы Күлайан ӘЭлкекова, Иманқұл Ормышеа, 854 ж</w:t>
        <w:br/>
        <w:t>Жексенбике АХАҚЫЗЫ &lt;ә</w:t>
        <w:br/>
        <w:t>Сырласатын дос-құрбы</w:t>
        <w:br/>
        <w:t>Қараптұрсам азайды.</w:t>
        <w:br/>
        <w:t>Аңсайсың кейдедүбірді,</w:t>
        <w:br/>
        <w:t>Сартап мұң оймен қажайды.</w:t>
        <w:br/>
        <w:t>Сексендеген секем жас,</w:t>
        <w:br/>
        <w:t>Белестен асып барады.</w:t>
        <w:br/>
        <w:t>Күдік пен үміт аралас,</w:t>
        <w:br/>
        <w:t>Тоқсанға жетсем жарады.</w:t>
        <w:br/>
        <w:t>ОҚЫ, ОҚЫ, БІЛІМ АЛ</w:t>
        <w:br/>
        <w:t>(Данияр немереме)</w:t>
        <w:br/>
        <w:t>Жәнібек пен Ғалияның кенжесі Данияр балам,</w:t>
        <w:br/>
        <w:t>Тең құрбыңның алды бол, болғын аман.</w:t>
        <w:br/>
        <w:t>Біле білсең білімсіз еш биік жоқ,</w:t>
        <w:br/>
        <w:t>Босқа жүріп атанба ертең жаман.</w:t>
        <w:br/>
        <w:t>Оқу оқы, білім ал, үйрен-ізден,</w:t>
        <w:br/>
        <w:t>Адал жүргін әулетің салған ізбен.</w:t>
        <w:br/>
        <w:t>Еңбек ет, ерке болмай, арыңды ойла,</w:t>
        <w:br/>
        <w:t>Ақылғой саған айтқан мына бізден.</w:t>
        <w:br/>
        <w:t>БАЙЛЫҚ ДЕГЕН САУЛЫҒЫҢ</w:t>
        <w:br/>
        <w:t>(Жандос немереме)</w:t>
        <w:br/>
        <w:t>Немеремнің тұңғышы Жандос балам,</w:t>
        <w:br/>
        <w:t>Өмірлі бол деп айтады апаң саған.</w:t>
      </w:r>
    </w:p>
    <w:p>
      <w:r>
        <w:t>Ата-ананың қадірін бағалай біл</w:t>
        <w:br/>
        <w:t>Ақ батасын береді аппақ апаң.</w:t>
        <w:br/>
        <w:t>Жұлдыздай жарқыраған Жұлдызың бар,</w:t>
        <w:br/>
        <w:t>Қолұстасып өмірге бірге аттанған.</w:t>
        <w:br/>
        <w:t>Әсет деген сүйкімді құндызың бар,</w:t>
        <w:br/>
        <w:t>Ормыштың әулетінде сыр ақтарған.</w:t>
        <w:br/>
        <w:t>Жексенбике АХАҚЫЗЫ Г 155</w:t>
        <w:br/>
        <w:t>КЕЛІНДЕРІМЕ РИЗАМЫН</w:t>
        <w:br/>
        <w:t>Келіндерімнің екеуінің аты да Ғалия,</w:t>
        <w:br/>
        <w:t>Екеуі де ардақты ана, ақылдары дария.</w:t>
        <w:br/>
        <w:t>Келіндердентуған немерелер ержетігі;</w:t>
        <w:br/>
        <w:t>Бірінен соң бірі құрып жатыр жануя.</w:t>
        <w:br/>
        <w:t>Немере келіндерім бақ-береке әкеліп,</w:t>
        <w:br/>
        <w:t>Өменби мен Асылжанды туып берді Әлия.</w:t>
        <w:br/>
        <w:t>Келіндерімә Алладан жақсылық тілеймін,</w:t>
        <w:br/>
        <w:t>Шөбере сүйсін мен сияқты бар қария.</w:t>
        <w:br/>
        <w:t>ЖАРҚЫН БОЛСЫН БОЛАШАҒЫ</w:t>
        <w:br/>
        <w:t>Балаларым, есейсеңдер де маған әлі сәби қалпың,</w:t>
        <w:br/>
        <w:t>Ержетіңдер ақылды азамат боп сөз ұғатын.</w:t>
        <w:br/>
        <w:t>Бар арманым - ұрпақтарым кеңінен жапырақ жайсақ,</w:t>
        <w:br/>
        <w:t>Байлықты да сұрамаймын толған алтын.</w:t>
        <w:br/>
        <w:t>Қыз бала - ата-ана үшін бақыт-байлық ошағы,</w:t>
        <w:br/>
        <w:t>Оларға ұл-қыз беріп Аллам жақсылық нұрын шашады.</w:t>
        <w:br/>
        <w:t>Мейрамкүл мен Мейрамбектен төрт қыз, бір ұл шөберені</w:t>
        <w:br/>
        <w:t>Көрдім де тіледім жарқын болсын болашағы.</w:t>
        <w:br/>
        <w:t>СОҒЫСТЫҢ БОЙЖЕТКЕНІ</w:t>
        <w:br/>
        <w:t>Соғыс басталғанда жиырмадағы бойжеткен едік,</w:t>
        <w:br/>
        <w:t>Бойымызға жарасқан сымбат-көрік.</w:t>
        <w:br/>
        <w:t>Құрбымызбен ойнап-күліп жүрген кезде</w:t>
        <w:br/>
        <w:t>Қасымыздан өтті де кетті жастық шақ желіп.</w:t>
        <w:br/>
        <w:t>Ауыр тұрмыс жүдетті біздіжылатып,</w:t>
        <w:br/>
        <w:t>Түндер де тұрды аппақ айда мұңайтып.</w:t>
        <w:br/>
        <w:t>Жеңісті күттік зарыға барлық бойжеткен,</w:t>
        <w:br/>
        <w:t>Оңаша қалсақ бір-бірімізге сыр айтып.</w:t>
        <w:br/>
        <w:t>«2» ДАРИЯ-ТАҒДЫР</w:t>
        <w:br/>
        <w:t>Келіндер темірқазық - тірегі балаларың,</w:t>
        <w:br/>
        <w:t>Сыйласыңдар - енелер де өздеріңнің аналарың.</w:t>
        <w:br/>
        <w:t>Ұғынсаңдар шын көңілмен ертең күн</w:t>
        <w:br/>
        <w:t>істегеніңді алдыңа келтіреді балаларың.</w:t>
        <w:br/>
        <w:t>Бес келінім жақсы менің жақұт жырым,</w:t>
        <w:br/>
        <w:t>Не деп айтам олардың кейбір мінін.</w:t>
        <w:br/>
        <w:t>Алақанда аялапұстап отыр</w:t>
      </w:r>
    </w:p>
    <w:p>
      <w:r>
        <w:t>Барша жұртқа жаятын асы сырым.</w:t>
        <w:br/>
        <w:t>Айналайын, алтындай келіндерім,</w:t>
        <w:br/>
        <w:t>Ұлдарым таңдап алған керімдерім.</w:t>
        <w:br/>
        <w:t>Қосақтарыңмен қосылып жүзге келгін,</w:t>
        <w:br/>
        <w:t>Мөлдір боп қала берсін сезімдерің.</w:t>
        <w:br/>
        <w:t>АРМАНЫМ ЖОҚ ӨМІРДЕ</w:t>
        <w:br/>
        <w:t>Ұрпағым өсіп, қызығын көрсем арманым сол аңсаған,</w:t>
        <w:br/>
        <w:t>Зейнеткерліктен кейін 15 жыл қызмет істеп шаршағам.</w:t>
        <w:br/>
        <w:t>Арманым жоқ, жақсы өмірде 85-ке келдім мен,</w:t>
        <w:br/>
        <w:t>Пендешілігім болса кешіре гөр, бір Алла,</w:t>
        <w:br/>
        <w:t>Менің жасыма жетпей өмірден өтті қанша адам.</w:t>
        <w:br/>
        <w:t>СЕКСЕН ДЕГЕН СЕҢГІР ЖАС</w:t>
        <w:br/>
        <w:t>Сеңгіріне шықтым сексеннің,</w:t>
        <w:br/>
        <w:t>Ешкімде маған тақпас мін.</w:t>
        <w:br/>
        <w:t>Ұл мен қызды өсіріп,</w:t>
        <w:br/>
        <w:t>Гүлдей жайнап көктедім.</w:t>
        <w:br/>
        <w:t>Жеті мүшелартта қап,</w:t>
        <w:br/>
        <w:t>Тоқсанға қадам бастадым.</w:t>
        <w:br/>
        <w:t>Өмір өтті зымырап,</w:t>
        <w:br/>
        <w:t>Қарап тұрсам қас-қағым.</w:t>
        <w:br/>
        <w:t>Қатарым менің сиреді,</w:t>
        <w:br/>
        <w:t>Жалаңаштанды жан-жағым.</w:t>
        <w:br/>
        <w:t>Сезім де күйкі күйреді,</w:t>
        <w:br/>
        <w:t>Кеткелі үйден жан-жарым.</w:t>
        <w:br/>
        <w:t>146 ДАРИЯ-ТАҒДЫР</w:t>
        <w:br/>
        <w:t>БІРЛІК КЕРЕК, АҒАЙЫН</w:t>
        <w:br/>
        <w:t>Кейбіреулер байып жүр пысықтықты пайдаланып,</w:t>
        <w:br/>
        <w:t>Жұрттың бәрі біліп жүр оларды айдан анық.</w:t>
        <w:br/>
        <w:t>Аңқау дей ме бұлхалықты, түсінбеймін,</w:t>
        <w:br/>
        <w:t>Әйтеуір іс көп, адам таңқаларлық.</w:t>
        <w:br/>
        <w:t>Бірлік деген құрғақ уәдешілдерді де көз көрді,</w:t>
        <w:br/>
        <w:t>Кімнің қолынаніс келетінін ұғынатын кез келді.</w:t>
        <w:br/>
        <w:t>Бірлігі болмаған елде береке-тірлік болмайды,</w:t>
        <w:br/>
        <w:t>Бәрііспен бітеді, үйір болма тиянақсыз сөзге енді.</w:t>
        <w:br/>
        <w:t>Баяғыдан бай-манап кедей туысымен бірікпеген,</w:t>
        <w:br/>
        <w:t>Бірін-бірі қызғанып жоқ нәрсеге күдіктенген.</w:t>
        <w:br/>
        <w:t>Адамкүні әрқашан адамменен, естесақта,</w:t>
        <w:br/>
        <w:t>Адамгершілік орнайды білімділік, бірлікпенен.</w:t>
        <w:br/>
        <w:t>ӨЗІМШЕ ОЙ ТОЛҒАДЫМ</w:t>
        <w:br/>
        <w:t>Сексен беске келгенше көрдім өмір салмағын,</w:t>
        <w:br/>
        <w:t>Қажығанда құлап қалмай еңсетіктег өрледім.</w:t>
        <w:br/>
        <w:t>Тағдыр жүгі қанша ауыр болып жатса да</w:t>
      </w:r>
    </w:p>
    <w:p>
      <w:r>
        <w:t>Тек алдыға жылжыдым, шаршамадым, талмадым.</w:t>
        <w:br/>
        <w:t>Ақ қағазға өлең жазып өзімше ой толғадым,</w:t>
        <w:br/>
        <w:t>Шындықты айттым, жүректен күй қозғадым.</w:t>
        <w:br/>
        <w:t>Қанша өмір берсең де, бір Алла, мәнімен бер,</w:t>
        <w:br/>
        <w:t>Тірлігімде көрейін арда елімнің жайқалғанын.</w:t>
        <w:br/>
        <w:t>АЛТЫНБЕК 50-ГЕ ТОЛҒАНДА</w:t>
        <w:br/>
        <w:t>Алтынбегім, Ғалияшым, қос қарағым, қарашығым,</w:t>
        <w:br/>
        <w:t>Өздеріңсің заңғарлардай дара шыңым.</w:t>
        <w:br/>
        <w:t>Күлім қағып, қолұстасып кіріп келген кезіңде</w:t>
        <w:br/>
        <w:t>Бұланаңның қас-қабағын өздеріңше бағасың.</w:t>
        <w:br/>
        <w:t>Жексенбике АХАҚЫЗЫ «&lt;&gt;</w:t>
        <w:br/>
        <w:t>Е, жасаған күдірет,</w:t>
        <w:br/>
        <w:t>Жарылқаудың қамын ет.</w:t>
        <w:br/>
        <w:t>Мың бір атты пәлекет,</w:t>
        <w:br/>
        <w:t>Бірің қалмай әрі кет.</w:t>
        <w:br/>
        <w:t>Бастарыңа бұлт қонбасын,</w:t>
        <w:br/>
        <w:t>Өмір гүлдерің солмасын.</w:t>
        <w:br/>
        <w:t>Әулеттеріннің басына күн ұялап,</w:t>
        <w:br/>
        <w:t>Тіршіліктеріңді оңдасын.</w:t>
        <w:br/>
        <w:t>Дұшпандарың жер шұқып,</w:t>
        <w:br/>
        <w:t>Сағысынып сорласын.</w:t>
        <w:br/>
        <w:t>Алла тағала жар болып,</w:t>
        <w:br/>
        <w:t>Қыдыр баба қолдасын.</w:t>
        <w:br/>
        <w:t>Судайтасып дәулеттерің,</w:t>
        <w:br/>
        <w:t>Ешжамандық болмасын.</w:t>
        <w:br/>
        <w:t>Е, жасаған құдірет,</w:t>
        <w:br/>
        <w:t>Осы айтылған ақ батаны,</w:t>
        <w:br/>
        <w:t>Алла тағала балаларыма қабыл ет.</w:t>
        <w:br/>
        <w:t>Әумин.</w:t>
        <w:br/>
        <w:t>жж»</w:t>
        <w:br/>
        <w:t>Бисмилла, ир-рахман ир-рахим!</w:t>
        <w:br/>
        <w:t>Е, құдайым оңдасын,</w:t>
        <w:br/>
        <w:t>Қызыр баба қолдасын.</w:t>
        <w:br/>
        <w:t>Бала-шаған, ел-жұртың аман болып,</w:t>
        <w:br/>
        <w:t>Береке-бірлік орнасын.</w:t>
        <w:br/>
        <w:t>Дастарқаның бай болсын</w:t>
        <w:br/>
        <w:t>Пейілің соған сай болсын.</w:t>
        <w:br/>
        <w:t>Бала-шағаң, ұрпағың ұйым болып,</w:t>
        <w:br/>
        <w:t>Үйіңде күнде жиын болсын.</w:t>
        <w:br/>
        <w:t>Мәртебеңіз биік болып</w:t>
      </w:r>
    </w:p>
    <w:p>
      <w:r>
        <w:t>Ел алдында сыйың болсын.</w:t>
        <w:br/>
        <w:t>Ауызбірлік мықты болып</w:t>
        <w:br/>
        <w:t>Жаман жолдан тыйым болсын.</w:t>
        <w:br/>
        <w:t>Ұл берсең бірлікті ғып бер,</w:t>
        <w:br/>
        <w:t>Қыз берсең ақылды, көрікті ғып бер.</w:t>
        <w:br/>
        <w:t>Келін берсең келісті ғып бер,</w:t>
        <w:br/>
        <w:t>Төрт түлік мал аулаға толсын.</w:t>
        <w:br/>
        <w:t>Астықтың түрі қамбаға толсын.</w:t>
        <w:br/>
        <w:t>Ел дәулеті өрлей берсін.</w:t>
        <w:br/>
        <w:t>Әумин.</w:t>
        <w:br/>
        <w:t>«&lt;&gt;» ДАРИЯ-ТАҒДЫР</w:t>
        <w:br/>
        <w:t>жжж</w:t>
        <w:br/>
        <w:t>Бисмилла, ир-рахман ир-рахим!</w:t>
        <w:br/>
        <w:t>Түніміз тыныш болсын,</w:t>
        <w:br/>
        <w:t>үйімізге ырыс толсын.</w:t>
        <w:br/>
        <w:t>Ұлдарымыз сесті болсын.</w:t>
        <w:br/>
        <w:t>Келіндеріміз ақылды, есті болсын.</w:t>
        <w:br/>
        <w:t>Балаларымыз қуаныш әкелсін</w:t>
        <w:br/>
        <w:t>Немере, шөберелер жұбаныш әкелсін,</w:t>
        <w:br/>
        <w:t>Қартайғанда орнымыз төр болсын,</w:t>
        <w:br/>
        <w:t>Бала-шағамыз көп болсын,</w:t>
        <w:br/>
        <w:t>Уайым-қайғы жоқ болсын.</w:t>
        <w:br/>
        <w:t>Елімізде бірлік болсын</w:t>
        <w:br/>
        <w:t>Берекелі жарасымды тірлік болсын.</w:t>
        <w:br/>
        <w:t>Әумин.</w:t>
        <w:br/>
        <w:t>жкж</w:t>
        <w:br/>
        <w:t>Бисмилла, ир-рахман ир-рахим!</w:t>
        <w:br/>
        <w:t>Е, Жасаған, Алла құдірет,</w:t>
        <w:br/>
        <w:t>Тілегімізді қабыл вт.</w:t>
        <w:br/>
        <w:t>Иманымызды кәмілет,</w:t>
        <w:br/>
        <w:t>Тозақтағы оттан қақ,</w:t>
        <w:br/>
        <w:t>Ниеті қара жаттан қақ</w:t>
        <w:br/>
        <w:t>Нәсіп бер, Алла, жоқтан қақ,</w:t>
        <w:br/>
        <w:t>Әділдікті бұзғаннан сақта,</w:t>
        <w:br/>
        <w:t>Қайырымсыз туғаннан сақта,</w:t>
        <w:br/>
        <w:t>Халықтың нәсібін жеген қастардан сақта,</w:t>
        <w:br/>
        <w:t>Араққұмар мастардан сақта,</w:t>
        <w:br/>
        <w:t>Қарт сыйламас жастардан сақта.</w:t>
        <w:br/>
        <w:t>Кеудесін кергенкеліннен сақта,</w:t>
        <w:br/>
        <w:t>Мезгілсіз келген өлімнен сақта</w:t>
        <w:br/>
        <w:t>Жастардың жалқауынан сақта.</w:t>
        <w:br/>
        <w:t>Үлкенде қақыл жоқ,</w:t>
      </w:r>
    </w:p>
    <w:p>
      <w:r>
        <w:t>Кішіде ақыл жоқ,</w:t>
        <w:br/>
        <w:t>Ағайынның бітпес дауынан сақта.</w:t>
        <w:br/>
        <w:t>Е, Жасаған құдірет,</w:t>
        <w:br/>
        <w:t>Айтылған осы батаны</w:t>
        <w:br/>
        <w:t>Халқымызға қабыл ет.</w:t>
        <w:br/>
        <w:t>Әумин.</w:t>
        <w:br/>
        <w:t>ж«&lt;Ь ДАРИЯ-ТАҒДЫР</w:t>
        <w:br/>
        <w:t>Әлі жассың өзендей арындаған,</w:t>
        <w:br/>
        <w:t>Намыс кеуде от болып жалыңдаған.</w:t>
        <w:br/>
        <w:t>Байлық деген саулығың, күш-қуатын,</w:t>
        <w:br/>
        <w:t>Өсек сөзден болсыншы басың аман.</w:t>
        <w:br/>
        <w:t>КЕҢ ЖАЙЫЛСЫН КЕРЕГЕҢ</w:t>
        <w:br/>
        <w:t>(Немере келінім Жұлдызға)</w:t>
        <w:br/>
        <w:t>Кәрілік жеткенде өмірге болдым ғашық,</w:t>
        <w:br/>
        <w:t>Немерелер үйленгенде отырам көңілім тасып.</w:t>
        <w:br/>
        <w:t>Құда-құдағилар, құдайға шүкір, баршылық,</w:t>
        <w:br/>
        <w:t>Олар келсе қаламын мен де шашылып.</w:t>
        <w:br/>
        <w:t>Жұлдыз балам, келген жерің Балқаш елі - кең өлкең,</w:t>
        <w:br/>
        <w:t>Бір қызыңдай болып кетесің сен де ертең.</w:t>
        <w:br/>
        <w:t>Келінім оң аяқпен босағаны аттадың,</w:t>
        <w:br/>
        <w:t>Кең жайылып тұрсын әркез керегең.</w:t>
        <w:br/>
        <w:t>Жандосың да білімі нық, ойыұшқыр тұлғалы,</w:t>
        <w:br/>
        <w:t>Алтынды қадірлей біл, әрқашанда қолдағы.</w:t>
        <w:br/>
        <w:t>Абыз ана болып өтсең арман жоқ,</w:t>
        <w:br/>
        <w:t>Естелік қой бұл апаңның жырлары.</w:t>
        <w:br/>
        <w:t>ӨКПЕЛЕМЕ</w:t>
        <w:br/>
        <w:t>Заманға несіне өкпелеймін,</w:t>
        <w:br/>
        <w:t>Бар кінә адамдарда.</w:t>
        <w:br/>
        <w:t>Заманды сөкпе деймін</w:t>
        <w:br/>
        <w:t>Ауыз бармас жамандауға.</w:t>
        <w:br/>
        <w:t>Бұзылды пенделік нивт-пейіл,</w:t>
        <w:br/>
        <w:t>Пәс тартты шалқар көңіл.</w:t>
        <w:br/>
        <w:t>Заман тып-тыныш баяғыдай</w:t>
        <w:br/>
        <w:t>Жасаңды жалған өмір.</w:t>
        <w:br/>
        <w:t>Заманыңды зар илеп жамаңдасаң,</w:t>
        <w:br/>
        <w:t>Қаласың бір күні наласына.</w:t>
        <w:br/>
        <w:t>Айтқан осынау сөзімді ұққын,</w:t>
        <w:br/>
        <w:t>Алалық адамдарарасында.</w:t>
        <w:br/>
        <w:t>Жексенбике АХАҚЫЗЫ «&gt;»</w:t>
      </w:r>
    </w:p>
    <w:p>
      <w:r>
        <w:t>ҰРПАҒЫМА ӨСИЕТ</w:t>
        <w:br/>
        <w:t>"Бақыт - басыңа қонған құс,</w:t>
        <w:br/>
        <w:t>Байлық - қолыңа ұстаған мұз.</w:t>
        <w:br/>
        <w:t>Құс ұшады, мұз ериді, бәрі уақытша</w:t>
        <w:br/>
        <w:t>Дүниенің қызығы, тіршілігіміздің тірегі -</w:t>
        <w:br/>
        <w:t>Артыңда қалғанұл мен қыз”, -</w:t>
        <w:br/>
        <w:t>депайтқан бабаларыңның нақыл сөзінестеріңнен шығармаңдар,</w:t>
        <w:br/>
        <w:t>балаларым, бауырларым!</w:t>
        <w:br/>
        <w:t>Бабалар даналығын жадыңа тұтсаңдар елден озбасаңдар да</w:t>
        <w:br/>
        <w:t>көштен қалмайсыңдар. Әрқашан жақсының қадірін біліндер,</w:t>
        <w:br/>
        <w:t>кәрінің әділін біліңдер. Өнегелеріңді қазық ет, ақылдарыңды азық</w:t>
        <w:br/>
        <w:t>ет! Сақтарың сынбасын, бақтарың нұрлансын! Дәурендерің сәнді</w:t>
        <w:br/>
        <w:t>болсын, ғұмырларың мәнді болсын! Шаңырақтарыңа шаттық</w:t>
        <w:br/>
        <w:t>құйылсын, дастарқандарыңа жұрт жиналсын! Жақының көп болсын,</w:t>
        <w:br/>
        <w:t>дұшпаның жоқ болсын. Өнерлерің өрлей берсін, өмірлерің төрлей</w:t>
        <w:br/>
        <w:t>берсін! Жарларың жібектей болсын, арларың түлектей болсын!</w:t>
        <w:br/>
        <w:t>Өреңдерің ер болсын, отырғандарың төр болсын! Біріңе бірің</w:t>
        <w:br/>
        <w:t>қорған бол, бүлінбесін бастарың!</w:t>
        <w:br/>
        <w:t>Бұл менің сендерге айтқан әрі бата, әрі өсиетім дег біліңдер.</w:t>
        <w:br/>
        <w:t>Көңілдеріңе тоқып жүрсеңдер ешкімнен кем болмайсыңдар,</w:t>
        <w:br/>
        <w:t>қарақтарым!</w:t>
        <w:br/>
        <w:t>«&gt; . ДАРИЯ-ТАҒДЫР</w:t>
        <w:br/>
        <w:t>Дариға-ай өмір, Жеңіс тетездеп келмеді,</w:t>
        <w:br/>
        <w:t>Үйде қалды бала-шаға, кемпір-шалдар өлмелі.</w:t>
        <w:br/>
        <w:t>Жалғызын күткен аяулы ана көз жұмды,</w:t>
        <w:br/>
        <w:t>Қара қағаз алған ұлының оралғанын көрмеді.</w:t>
        <w:br/>
        <w:t>Бойжеткен едік жиырмадағы солкезде,</w:t>
        <w:br/>
        <w:t>Тұншығып мұңға, жас шығатын көзден де.</w:t>
        <w:br/>
        <w:t>Жеңісті күттік, жеттік-ау оған ақыры,</w:t>
        <w:br/>
        <w:t>Бүгінгі қыздар бағасын оның сезген бе?!</w:t>
        <w:br/>
        <w:t>КӨҢІЛ ТОЛҚЫНЫ</w:t>
        <w:br/>
        <w:t>(Жеңістің 60 жылдығына)</w:t>
        <w:br/>
        <w:t>Қуаныштан шалқып жатыр шаңырағым,</w:t>
        <w:br/>
        <w:t>Құлындарым, сан жақтанжамырадың.</w:t>
        <w:br/>
        <w:t>Жеңіс күнін құттықтап келіп жатыр,</w:t>
        <w:br/>
        <w:t>Бүлк-бүлк соққан алтындай тамырларым.</w:t>
        <w:br/>
        <w:t>Дастарқан да кең жайылды молырақ,</w:t>
        <w:br/>
        <w:t>Үйге толды қонақтар да топырлап.</w:t>
        <w:br/>
        <w:t>Жүрек құрғыр шымырлап бір сәт шым етті,</w:t>
        <w:br/>
        <w:t>Бас ие жоқ, төрде тұр ғой орын тақ.</w:t>
        <w:br/>
        <w:t>Балаларым сезіп қалды, байқады,</w:t>
        <w:br/>
        <w:t>Әнге салып көңілімді шайқады.</w:t>
      </w:r>
    </w:p>
    <w:p>
      <w:r>
        <w:t>Тәуба дедім іштей ғана күбірлеп,</w:t>
        <w:br/>
        <w:t>Бола көрме енді соғыс сойқаны.</w:t>
        <w:br/>
        <w:t>АҚ БАТА</w:t>
        <w:br/>
        <w:t>Бір Алланың арқасында қиындық та бізден жеңілген,</w:t>
        <w:br/>
        <w:t>Шындықты айтсақ бәрін көрдік өмірден.</w:t>
        <w:br/>
        <w:t>Құдай оңдап, Қыдыр қолдап, қабыл етсетілекті,</w:t>
        <w:br/>
        <w:t>Балаларым, жаттап алыңдар бата берем ақ көңілмен.</w:t>
        <w:br/>
        <w:t>Бисмилла, ир-рахман ир-рахим!</w:t>
        <w:br/>
        <w:t>Бисмилла деп қолыңды жай,</w:t>
        <w:br/>
        <w:t>Мен бір бата берейін.,</w:t>
        <w:br/>
        <w:t>Арта берсін мерейің.</w:t>
        <w:br/>
        <w:t>Жексенбике АХАҚЫЗЫ «&gt;</w:t>
        <w:br/>
        <w:t>МАЗМҰНЫ</w:t>
        <w:br/>
        <w:t>Зарыққан ӘБІЛҚАСЫМҰЛЫ</w:t>
        <w:br/>
        <w:t>Кітаптың жазылуыжайлы бірерсеөз......................2....о0..2. 3</w:t>
        <w:br/>
        <w:t>Атадан қалған жалғыз ұл........................................2...2..22...... в</w:t>
        <w:br/>
        <w:t>Өзімнің өмір өткелдерім .........................................2.....2..... 17</w:t>
        <w:br/>
        <w:t>Шежіре: 2.2. сем... іуетен такт ТӨЕЕРА А БАНІНЕЖЕЕ А ЕЕ елек Ш аа ее Ейлке етеді 47</w:t>
        <w:br/>
        <w:t>Шәкен ҚОҒАЛБАЕВ</w:t>
        <w:br/>
        <w:t>Бір өзі бір энциклопедия еді ............................0.2..00 51</w:t>
        <w:br/>
        <w:t>Бабалар туралы .............................................................. 54</w:t>
        <w:br/>
        <w:t>Нұрмолда АҚМОЛДАЕВ</w:t>
        <w:br/>
        <w:t>Жетімдер үйінде таныстық ...............................0.0.2 2 са 61.</w:t>
        <w:br/>
        <w:t>Дүйсебай ТАСҚАНБАЕВ</w:t>
        <w:br/>
        <w:t>Адалдыққа табынып өтті ...........................а ыш... 12. 62</w:t>
        <w:br/>
        <w:t>Кұүлипан ӘЛШЕКОВА</w:t>
        <w:br/>
        <w:t>Өз дәуірінің перзенті .........................2.2.........М1 12 64</w:t>
        <w:br/>
        <w:t>Қания ЖАҚТЫБЕКҚЫЗЫ</w:t>
        <w:br/>
        <w:t>Ғибратты ғұмыр иесі .................222......о... 65</w:t>
        <w:br/>
        <w:t>Ақылбек ҚАЛДЫБЕКОВ</w:t>
        <w:br/>
        <w:t>Ағаақылы.........-.....-----&lt;.&lt; “әзіне Ет еніЗ ҰР Ғ Ы рі 67</w:t>
        <w:br/>
        <w:t>Қантбек АЯШЕВ</w:t>
        <w:br/>
        <w:t>Есімде қалған кездесу ............................... ы. 69</w:t>
        <w:br/>
        <w:t>Қаншайым ИСАЕВА</w:t>
        <w:br/>
        <w:t>МЕС ҙ2 71</w:t>
        <w:br/>
        <w:t>Молдашбай СӘБИТОВ</w:t>
        <w:br/>
        <w:t>ізі қалған өмірде ...............-....------44 4«өселл еге кке еее. 73</w:t>
        <w:br/>
        <w:t>Сейдахмет ӘБДІРАСЫЛҰЛЫ</w:t>
        <w:br/>
        <w:t>74</w:t>
        <w:br/>
        <w:t>Шындықпен шыңдалған .............-Г--..--əееесесеенееенее»</w:t>
      </w:r>
    </w:p>
    <w:p>
      <w:r>
        <w:t>Айюб АНИПИН</w:t>
        <w:br/>
        <w:t>Менбілетін Имекең ....</w:t>
        <w:br/>
        <w:t>АХАҚЫЗЫ Ж.</w:t>
        <w:br/>
        <w:t>ДАРИЯ-ТАҒДЫР (қазақ тілінде)</w:t>
        <w:br/>
        <w:t>Редакторы - Зарыққан Әбілқасымұлы.</w:t>
        <w:br/>
        <w:t>Корректоры - Айнұр Нүсіпбайқызы.</w:t>
        <w:br/>
        <w:t>Мұқабаның суретшісі - Нұрманбет Қизатұлы.</w:t>
        <w:br/>
        <w:t>Компьютерде теріп, беттеген - Гүлшат Білісбайқызы.</w:t>
        <w:br/>
        <w:t>Басуға қол қойылған күні 25.08.2005 ж. Пішімі 60х42,,</w:t>
        <w:br/>
        <w:t>Қағазы офсеттік, Қаріп түрі К?М Немейса Р5.</w:t>
        <w:br/>
        <w:t>Есепке алынатын баспа табағы 10,38,</w:t>
        <w:br/>
        <w:t>Тапсырыс М&gt;2095, Таралымы 1000 дана.</w:t>
        <w:br/>
        <w:t>Бағасы келісімді.</w:t>
        <w:br/>
        <w:t>“Алматы-Болашақ” АҚ филиалы</w:t>
        <w:br/>
        <w:t>“Офсет” баспаханасында басылды.</w:t>
        <w:br/>
        <w:t>Директоры - Бақберген Түкібаев.</w:t>
        <w:br/>
        <w:t>Талдықорған к., Қабанбай батыр көшесі, 32 үй.</w:t>
        <w:br/>
        <w:t>«&lt;&gt; ДАРИЯ-ТАҒДЫР</w:t>
        <w:br/>
        <w:t>Кездікбай ҰЙҚАСБАЕВ</w:t>
        <w:br/>
        <w:t>Әзімізгезүлгістұтты Қ еголевлагылернаррылалыарыаыылалаыытдыларданыша 82</w:t>
        <w:br/>
        <w:t>Әкешбай МЕДЕТҰЛЫ</w:t>
        <w:br/>
        <w:t>Мәңгілік сағыныш авзкиагеас ие тени нта мата үтен 85</w:t>
        <w:br/>
        <w:t>Айшахан БЕКБАУЫЛОВБА</w:t>
        <w:br/>
        <w:t>Асыл адам айнымас ....................2.22. 4..." 86</w:t>
        <w:br/>
        <w:t>Балапан ӘДІЛХАНОВА</w:t>
        <w:br/>
        <w:t>Шындықтың шуағына жылынған .................оо езен өзееее 88</w:t>
        <w:br/>
        <w:t>Зәуреш ДЕМЕУҚҰЛОВА</w:t>
        <w:br/>
        <w:t>Қиялыма қанат, өнеріме шабыт берді ...</w:t>
        <w:br/>
        <w:t>Зарыққан ӘБІЛҚАСЫМҰЛЫ</w:t>
        <w:br/>
        <w:t>Сұхбаттар алған сабақ ..............2.2.2.2...Ҙ.2.Д1.Г... 91</w:t>
        <w:br/>
        <w:t>Алтынбек ИМАНҚҰЛҰЛЫ</w:t>
        <w:br/>
        <w:t>Әкеге деген зор махаббатпен .................................2 0 95</w:t>
        <w:br/>
        <w:t>Өзімнің өлеңдерім .......................................2.......5..0 100</w:t>
        <w:br/>
        <w:t>Ұрпағыма әсиет ...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
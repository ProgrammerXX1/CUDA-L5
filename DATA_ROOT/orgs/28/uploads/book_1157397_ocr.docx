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Берілген жүйе ешкінің зоологиялық белгілерін схемалы түрде бөледі,</w:t>
        <w:br/>
        <w:t>алайда ол түрлі топтағы жануарлардың түршілік морфологиялық ерекшелігін</w:t>
        <w:br/>
        <w:t>анықтайды. Бұл зоологиялық жіктеудің кемшілігі бір топқа зоологиялық</w:t>
        <w:br/>
        <w:t>ерекшелігі бойынша ұқсас бірақ өнімділігі әр түрлі тұқымдар жатқызылады.</w:t>
        <w:br/>
        <w:t>Практикалық зоотехнияда ешкілердің өнімділігі бойынша өндірістік</w:t>
        <w:br/>
        <w:t>жіктелуін пайдаланған жөн І- сүтті бағыт; П- жүнді бағыт; ІП- түбіт бағыты;</w:t>
        <w:br/>
        <w:t>ІУ- етті бағыт; Ү- әмбебап тұқымдар.</w:t>
        <w:br/>
        <w:t>А) Бірінші топ-Заанен сүтті тұқымы Б) Екінші топ- Жүнді тұқымы</w:t>
        <w:br/>
        <w:t>В) Үшінші топ - Нубийлық етті-сүтті тұқымы және Боер етті тұқымы</w:t>
        <w:br/>
        <w:t>Сурет -3. Ешкілер әртүрлі пішінді және құлақтары өсуі, мүйіздері және бас сүйегінің бет әлпетінің профилі, осы</w:t>
        <w:br/>
        <w:t>зоологиялық жіктеуге жататын топтарға</w:t>
        <w:br/>
        <w:t>1-ші кесте Г.Г. Зеленский бойынша ешкілердің жүйесі</w:t>
        <w:br/>
        <w:t>Топтары Құлақтарының өсуі Бас сүйегінің бет Мүйіздерінің өсуі</w:t>
        <w:br/>
        <w:t>қарқыны және пішіні әлпетінің профилі қарқыны мен пішіні</w:t>
        <w:br/>
        <w:t>Бірінші-батыс Кішігірім көтеріңкі | Иілгіш, сирек үшкірленуі | Көбінесе тоқал, мүйізді</w:t>
        <w:br/>
        <w:t>Еуропалық (мүйізделу) даралары жеңіл орақ</w:t>
        <w:br/>
        <w:t>тұқымдары мүйізді типтес приска</w:t>
        <w:br/>
        <w:t>және безоар ешкілері</w:t>
        <w:br/>
        <w:t>тәріздес</w:t>
        <w:br/>
        <w:t>Екінші - түбітті, жүнді | Көбінесе жартылай | Үшкір иілгіш профилі | Жақсы жетілген мүйіз,</w:t>
        <w:br/>
        <w:t>тұқымдары, орта- | салбыраңқы және де | сирек кездеседі көбінесе прижка типтес,</w:t>
        <w:br/>
        <w:t>азиялық және | салбырау орта көлемді сирек безоар ешкілері,</w:t>
        <w:br/>
        <w:t>кавказдық қылшық буранда мүйізді тәріздес</w:t>
        <w:br/>
        <w:t>жүнді ешкілері</w:t>
        <w:br/>
        <w:t>Үшінші- Үнді -африк- | Құлақтары салбыраңқы, | Дөнес Көбінесе тоқал, сирек</w:t>
        <w:br/>
        <w:t>андық сүтті | ұзын, өте өсінкі нашар жетілген мүйізді,</w:t>
        <w:br/>
        <w:t>тұқымдары және осы жиі кездесетін безоар</w:t>
        <w:br/>
        <w:t>аймақта өсірілетін қос ешкілері</w:t>
        <w:br/>
        <w:t>бағытты өнімді</w:t>
        <w:br/>
        <w:t>ешкілері</w:t>
        <w:br/>
        <w:t>Қ.С. Сәбденов.,Құлатаев Б.Т. Ешкі шаруашылығы Алматы,</w:t>
        <w:br/>
        <w:t>2009 жыл. -</w:t>
        <w:br/>
        <w:t>Ешкі шаруашылығы және жүн, мен ет өнімдерін өндіру тәсілдері</w:t>
        <w:br/>
        <w:t>генетикалық негіздері, биотехнология, өсіру әдістері мен түрлері, малдарды</w:t>
        <w:br/>
        <w:t>бонитировкалау және ең салу, асылдандырудың зоотехникалық есебі,</w:t>
        <w:br/>
        <w:t>малдарды өз төлінен өсіру, отар құрылымы,мал өсірудің биологиялық</w:t>
        <w:br/>
        <w:t>негіздері, малды қолдан, ешкіні ұрықтандыру, ешкілерді шағылыстыру</w:t>
        <w:br/>
        <w:t>технологиясы, малды төлдету және төл өсіру ерекшеліктері, ешкіні бағып</w:t>
      </w:r>
    </w:p>
    <w:p>
      <w:r>
        <w:t>күту, өсіру технологиялары, ешкілердің төлдеуі, лақтарды өсіру мен бөлу,</w:t>
        <w:br/>
        <w:t>малдарды бағып күту, өсіру технологиялары, азықтандыру мен күтіп-бағу</w:t>
        <w:br/>
        <w:t>технологиялары, ешкіні азықтандыру, мал шаруашылығының өнімін өндіру,</w:t>
        <w:br/>
        <w:t>еңбекті ұйымдастыру, ешкі шаруашылығы фермалары, қора ішілік өндірістік</w:t>
        <w:br/>
        <w:t>жабдықтар, типтік нормалар, экономикалық тиімділігі, малдың негізгі</w:t>
        <w:br/>
        <w:t>аурулары, ешкі шаруашылығының тиімділігін арттыру жөніндегі ұсыныстар.</w:t>
        <w:br/>
        <w:t>Сайып келгенде оқулық студентке түсінікті және барлық қажетті мағлұмат</w:t>
        <w:br/>
        <w:t>алуға ыңғайлы құрылған</w:t>
        <w:br/>
        <w:t>ікір берушілер:</w:t>
        <w:br/>
        <w:t>Тотаев А.А. - Ф.М. Мұхамедғалиев атындағы тәжірибелік биология</w:t>
        <w:br/>
        <w:t>институтының аға ғылыми қызметкері, ауыл</w:t>
        <w:br/>
        <w:t>шаруашылығы ғылымының докторы.</w:t>
        <w:br/>
        <w:t>Садықұлов Т.С.- Қазақ ұлттық аграрлық университетінің</w:t>
        <w:br/>
        <w:t>«Селекция және биотехнология кафедрасының</w:t>
        <w:br/>
        <w:t>меңгерушісі, ауыл шаруашылығы ғылымының</w:t>
        <w:br/>
        <w:t>докторы, профессор</w:t>
        <w:br/>
        <w:t>Қ С. Сәбденов.,Құлатаев Б.Т. - 2009</w:t>
        <w:br/>
        <w:t>алуға көп көңіл бөлін,бейді. Қылшық жүнді ешкілерден түбіт таралынбайды,</w:t>
        <w:br/>
        <w:t>аталған бағалы шикізат қырқым түрінде қылшық жүнмен аралас алынады.</w:t>
        <w:br/>
        <w:t>Салстырмалы түрде ешкінің біріңғай жүні- (могер)-нің жағдайы жақсы, бірақ</w:t>
        <w:br/>
        <w:t>негізгі салмағында ол қылшық жүнмен аралас, өйткені таза совет жүнді ешкі</w:t>
        <w:br/>
        <w:t>тұқымдары тек Шығыс Қазақстанның 3 ауданында (Көкбекті, Мақаншы,</w:t>
        <w:br/>
        <w:t>Жарма) өсіріледі. Сүт Алматы маңайндағы аздаған ешкі отараларынан</w:t>
        <w:br/>
        <w:t>алынады да, бұл өнімінің жоғары тауарлы маңызы жоқ.</w:t>
        <w:br/>
        <w:t>Айтылған мәселеге сәйкес республикада бәсекелестік туғыза алатын</w:t>
        <w:br/>
        <w:t>бұл сала өнімділігін халықаралық стандарт нарығына сай, қолда бар</w:t>
        <w:br/>
        <w:t>тұқымдарды жетілдіру, селекция асылдандыру жұмысының нәтижелі</w:t>
        <w:br/>
        <w:t>тәсілдерін енгізу, биотехнология, мал өнімдерін өндіру мен өңдеу, ешкілерді</w:t>
        <w:br/>
        <w:t>толыққанды азықтандыружүйесін құрған жөн.</w:t>
        <w:br/>
        <w:t>Өндіріс процесін жетілдіру, ешкі шаруашылығның өнімдерін сату,</w:t>
        <w:br/>
        <w:t>селекциялық-асылдандыру жұмысын дұрыс бағытта ұстану үшін, түрлі</w:t>
        <w:br/>
        <w:t>аймақтарда ауыл шаруашылық өндірушілері мен аграрлық жоғарғы оқу</w:t>
        <w:br/>
        <w:t>орындарының, ғылыми мекемелердің бірлесуі негізінде түрлі Ассациация</w:t>
        <w:br/>
        <w:t>немесе оның түрленген формаларын құрған жөн. Сонымен қатар ауыл</w:t>
        <w:br/>
        <w:t>шаруашылық өндірісінде ешкі шаруашылық саласының мамандарын оқу</w:t>
        <w:br/>
        <w:t>орындары мен арнайы курстарда дайындау керек.</w:t>
        <w:br/>
        <w:t>Сурет-1. Жабайы безоар ешкілер (Алматы зоопаркі)</w:t>
        <w:br/>
        <w:t>2”</w:t>
        <w:br/>
        <w:t>ЙЫ бу</w:t>
        <w:br/>
        <w:t>Сурет-2 Жаба! ранды мүйізді ешкілері, немесе маркурлар (Алматы</w:t>
        <w:br/>
        <w:t>зоопаркі)</w:t>
        <w:br/>
        <w:t>Кейбір ғалымдардың айтуы бойынша үй ешкілерінің үшінші арғы тегі</w:t>
        <w:br/>
        <w:t>Шығыс Галицияда қазба деректер бойынша табылған неолит дәуірінің</w:t>
      </w:r>
    </w:p>
    <w:p>
      <w:r>
        <w:t>«приисктің алғашқы ешкісі».</w:t>
        <w:br/>
        <w:t>Екі теке және бір ешкі бас сүйегі табылған. Олардың мүйізі артқа қарай</w:t>
        <w:br/>
        <w:t>жан жаққа бағытталған сәл оралған спираль тәрізді, бұранда тәрізді мүйізді</w:t>
        <w:br/>
        <w:t>ешкі мүйізіне қарсы, оң мүйізі оңға , ал сол-солға (гамонимді спираль)</w:t>
        <w:br/>
        <w:t>бұралған.</w:t>
        <w:br/>
        <w:t>Көптеген континентте принск мүйізі тектес үй ешкілері кең тараған, ал</w:t>
        <w:br/>
        <w:t>ғалымдар европалық және азиялық көптеген ешкілердің арғы тегі «приисктің</w:t>
        <w:br/>
        <w:t>алғашқы ешкісі» деген негіз береді. Алайда прииск ешкісінің» түрлік</w:t>
        <w:br/>
        <w:t>қатынасының өзі түрлі пікір тудырады.</w:t>
        <w:br/>
        <w:t>Сонымен үй ешкісінің тұқымдарының шегінде жабайы арғы тектеріне</w:t>
        <w:br/>
        <w:t>ұқсас: безоар, бұранда тәрізді мүйізді, приикс типті ешкі мүйізділері</w:t>
        <w:br/>
        <w:t>кездеседі.</w:t>
        <w:br/>
        <w:t>Ешкі тұқымдарын жіктеу. Жер шарында ешкілердің өнімділік</w:t>
        <w:br/>
        <w:t>бағыты, тірі салмағы, төлшілділігі, тері-жүнді жабыны, канституциясы,</w:t>
        <w:br/>
        <w:t>экстерьер ерекшелігіне байланысты түрлі тұқымдары, тұқымдық топ және</w:t>
        <w:br/>
        <w:t>олардың туыстастары өсіріледі. Ешкінің тұқымдарының көптілігі оларды</w:t>
        <w:br/>
        <w:t>біріктіретін зоологиялық және өнімділік бағытына қарай бөлінуін талап</w:t>
        <w:br/>
        <w:t>етеді. Алайда ешкілерде қоймен салыстырғанда айқын түршілілік құйрық</w:t>
        <w:br/>
        <w:t>ерекшелігі байқалмайды. Ол зоологиялық жіктеуді қиындатады.</w:t>
        <w:br/>
        <w:t>Соған байланысты ешкінің зоологиялық топтаудың белгісі ретінде бас</w:t>
        <w:br/>
        <w:t>қаңқасының шеткі сүйектері, құлақ мүйіз формаларының даму дәрежесі</w:t>
        <w:br/>
        <w:t>алынды. (3 сурет, 1-ші кесте).</w:t>
        <w:br/>
        <w:t>г У 5 сы</w:t>
        <w:br/>
        <w:t>Сурет 4. Заонен тұқымды ешкіер Сурет 5. Тоггенбург тұқымды</w:t>
        <w:br/>
        <w:t>ешкілері.</w:t>
        <w:br/>
        <w:t>Заанен тұқымы өз бастауын Швецарияның таулы аймағындағы, теңізден</w:t>
        <w:br/>
        <w:t>1000 мбиіктікте орналасқан заанен даласынан (зааненталь) алды.</w:t>
        <w:br/>
        <w:t>Бұл тұқым көп төлдігімен тез жетілгіштігімен ерекшеленеді. 100</w:t>
        <w:br/>
        <w:t>аналықтан 180-250 лақ алады, лактация мерзімі 10-11 ай, сақа ешкілерді жыл</w:t>
        <w:br/>
        <w:t>бойына сауады. Сауын маусымында орташа 600-700 кг, сүт алады, асыл</w:t>
        <w:br/>
        <w:t>тұқымды ешкілерден 1000 кг. Сүт майлылығы орташа 3,8-4,5%. Тірі салмағы</w:t>
        <w:br/>
        <w:t>ешкілерде орташа 50-60 кг, максимальді-90 кг, текелерінде 70-80 кг дейін.</w:t>
        <w:br/>
        <w:t>Швецарияда заанен тұқымының сүт өнімділігі 753 кг, тоггенбург</w:t>
        <w:br/>
        <w:t>тұқымында 685 кг, басқа тұқымдарда төменірек: апенцельск-624 кг,</w:t>
        <w:br/>
        <w:t>верзалск-447 кг, вализар-656 кг.</w:t>
        <w:br/>
        <w:t>Температуралық жағдай мен (2209; -59; --40%) теңіз деңгейінің биіктігі (400</w:t>
        <w:br/>
        <w:t>м), жағдайына аталған тұқым (зааненск, тоггенбург, таулы түсті) ішінде</w:t>
        <w:br/>
        <w:t>бейімділігімен тоггенбург ешкі тұқымы ерекшеленеді.</w:t>
        <w:br/>
        <w:t>Жергілікті ешкілерді Швецариядан әкелінген заанен және тоггенбург</w:t>
        <w:br/>
        <w:t>тұқымдарының текелерімен шағылыстыру негізінде жаңа сүтті тұқымдық</w:t>
        <w:br/>
        <w:t>топтар; нидерландия, балгария, француз алып, неміс тоггенбург және</w:t>
        <w:br/>
        <w:t>жақсартылған ешкі отарлары: Үндістан, Оңтүстік Корея, Малайзия,</w:t>
        <w:br/>
        <w:t>Филипинде құрылды.</w:t>
        <w:br/>
        <w:t>АҚШ-та сүт өндірісі негізінен альп, заанен, тоггенбург, нубий, ламанч</w:t>
        <w:br/>
        <w:t>тұқымдарынан алынады, олардың орташа сүттілігі 960,3; 977,3; 934,9; 768,8</w:t>
        <w:br/>
        <w:t>және 924,8, сүт майлылығы: 3,51; 3,52; 3,49; 3,32 және 3,67%. Жасына қарай</w:t>
        <w:br/>
        <w:t>барлық тұқымдарды ең жоғары сүттілік 31-39 айда, оның деңгейі 16,17-24,</w:t>
        <w:br/>
        <w:t>25-30 және 40 айдан жоғары, сәйкесінше 251,8; 84,0; 37,7 және 2,5 кг</w:t>
      </w:r>
    </w:p>
    <w:p>
      <w:r>
        <w:t>Ұлыбританияда ешкіні ертеден өсіру тарихына қарамастан таза текті</w:t>
        <w:br/>
        <w:t>ағылшын немесе уэльск ешкі тұқымдары жоқ. Мемлекетте Швейцар заанен,</w:t>
        <w:br/>
        <w:t>тоггенбург және тұқым аралық будан ағылшыннублиск, британ-алып;</w:t>
        <w:br/>
        <w:t>британ-зааненск, британ-тоггенбург өсіріледі. Британ-Швецар тұқымы</w:t>
        <w:br/>
        <w:t>жоғары сүтті 1000-2000 кг, майлылығы 3,7%, ақуыз-3%. Ағылшын-нублиск</w:t>
        <w:br/>
        <w:t>ешкілері египет және индия жануарынан шықты. Олар ыстыққа төзімді,</w:t>
        <w:br/>
        <w:t>сүттілігі 750-1000 кг.</w:t>
        <w:br/>
        <w:t>Францияда ешкінің отарлары негізінен альп және заанен тұқымынан</w:t>
        <w:br/>
        <w:t>құрылған орташа сүттілігі барлық бастан (113 мың) 590 кг, белок пен май</w:t>
        <w:br/>
        <w:t>мөлшері сәйкесінше 15 және 19 кг. Тұқымдық аспектте француз сүтті</w:t>
        <w:br/>
        <w:t>ешкінің сүттілігі 560 кг альп, 604 кг заанен, 445 кг пуатск 556 кг, будандарда,</w:t>
        <w:br/>
        <w:t>соған сәйкес 233, 239, 226 және 2/4 күн лактация мергізі. Құрғақ сүтте 26,8-</w:t>
        <w:br/>
        <w:t>32,0% протеин және 31,5-34,5 % май бар.</w:t>
        <w:br/>
        <w:t>Голландияда сүт бағыттық тұқым: ақ галландық, голланд тоггенбург, ала</w:t>
        <w:br/>
        <w:t>галланд. Орташа сүттілігі бірінші жылы 809 кг, екінші-923 кг, үшінші-972 кг,</w:t>
        <w:br/>
        <w:t>төртінші 103,5 кг, сәйкесінше 283, 285, 293 және 292 сауын маусым күнінде.</w:t>
        <w:br/>
        <w:t>Сүт майлылығы 3,74-3,94%, белок-3,05-3,13%.</w:t>
        <w:br/>
        <w:t>Норвегияда өткізілген зерттеу бойынша 5/0 ешкі отары (30138 бас) орташа</w:t>
        <w:br/>
        <w:t>сүттілік 493 тен 586 кг сүтке ауытқиды, майлылығы 2,97-3,67%. Анықталған</w:t>
        <w:br/>
        <w:t>ешкі басының 33,3% 500-599 кг сүтті топқа жатқызылады, 399 кг аз беретін</w:t>
        <w:br/>
        <w:t>9,3%, 700 кг бас беретін ешкі 8%. Кейбіреулер жылына 1000 кг сүт береді.</w:t>
        <w:br/>
        <w:t>Филипин мен Малайзияда жергілікті тұқымды жақсарту мақсатында</w:t>
        <w:br/>
        <w:t>нубинск және ағылшын-нубинск (6-сурет) тұқымдарын пайдаланады,</w:t>
        <w:br/>
        <w:t>Оңтүстік Корея мен Үндістанда бұл мақсатта заанен тұқымымен қатар альн</w:t>
        <w:br/>
        <w:t>ешкі тұқым (7-сурет) пайдаланды.</w:t>
        <w:br/>
        <w:t>Азияның жергілікті ешкісінің тірі салмағы мен тәуліктік сүті барбари 35</w:t>
        <w:br/>
        <w:t>және 0,65; битал 45 және 1,0 кг, далисек-60 және 2-4 кг, джаминанари 65</w:t>
        <w:br/>
        <w:t>және 1,0 ден жоғары, анатолий қара тұқымы 35 және 0,5 кг.</w:t>
        <w:br/>
        <w:t>Африканың 3 жергілікті тұқымының ең өнімділігі судан нублиск тұқымы.</w:t>
        <w:br/>
        <w:t>Олардың құлақтарының ұзындығы 25 см дейін. Бұл тұқым Судан Солтүстік</w:t>
        <w:br/>
        <w:t>пен Египетте өсіреді.</w:t>
        <w:br/>
        <w:t>Төлділігі 140%, лактациясы 1,5 л, аналықтың тірі салмағы 50 кг.</w:t>
        <w:br/>
        <w:t>Сүтті ешкі шаруашылығы кеңес одағы мемлекетінде көп тараған жоқ.</w:t>
        <w:br/>
        <w:t>Салыстырмалы түрде Грузия, Ресей және Украин мемлекетінде көп тарады.</w:t>
        <w:br/>
        <w:t>Ресейге заанен ешкілері Швецариядан 1907-1913 ж 3 рет әкелінді, олар</w:t>
        <w:br/>
        <w:t>жергілікті ешкі тұқымының сүттілігін көбейтуге әсер етті. Кейін бұл тұқым</w:t>
        <w:br/>
        <w:t>текелерін 1983 ж ГДР-дан әкелді.</w:t>
        <w:br/>
        <w:t>Жергілікті сүтті ешкілер. Оларды Москва, Ленинград , Горков,</w:t>
        <w:br/>
        <w:t>Смоленск, калужск облыстарының халықтарымен Украина батысында</w:t>
        <w:br/>
        <w:t>өсіреді.</w:t>
        <w:br/>
        <w:t>Жануарлар негізінде ірі, мықты конституциялы, көбінде ақ түсті. Өсіру</w:t>
        <w:br/>
        <w:t>аймағына байланысты аналықтары 42-45 пен 52-56 кг тарайды, 10-11 ай</w:t>
        <w:br/>
        <w:t>лактация кезеңінде 450-800 кг кейбірі, 1000 кг сүт береді. Сүт майлылығы 3,7</w:t>
        <w:br/>
        <w:t>ден 4-2%, одан да жоғары.</w:t>
      </w:r>
    </w:p>
    <w:p>
      <w:r>
        <w:t>жасына байланысты текелерде 13,37-16,87 мкм, ешкіде 12,86-15,37 мкм,</w:t>
        <w:br/>
        <w:t>ұзындығы 8,46-9,40; 7,82-7,94 см. Жануарлар ірі, тірі салмағы ешкі -45,2-49,3</w:t>
        <w:br/>
        <w:t>кг, текелерді 80,8-82,7 кг; 1 жасар төлде 24,04 және 24,16 кг.</w:t>
        <w:br/>
        <w:t>Жаңа Зеландия мен Австралияда кашмир түбітін жабайы ешкілерден</w:t>
        <w:br/>
        <w:t>алады, бірақ олардың өнімділігі көп емес. Австарлияда 1 бас осындай ешкіге</w:t>
        <w:br/>
        <w:t>28 г жіңішкелігі 15,6 мкм түбіт келеді, ал концентартты азықтандыру кезінде</w:t>
        <w:br/>
        <w:t>өнімділігі 55-65 г дейін өседі.Нелал мемлекетінің таулы аймақтарында (2400</w:t>
        <w:br/>
        <w:t>мт.д.) киангра ешкілері өсіріледі, жалпы киангра ешкілерінің саны 57,8 мың</w:t>
        <w:br/>
        <w:t>бас немесе барлық ешкі санының 1%. Түбіт жіңішкелігі 10-15 мкм. Түбіті</w:t>
        <w:br/>
        <w:t>орташа 50-ден 200 г, орташа 1 бастан 150 г.</w:t>
        <w:br/>
        <w:t>Кашмир түбітінің әлемдік нарықтағы бағалылығы Европаның бірқатар</w:t>
        <w:br/>
        <w:t>мемлекетінде түбітті ешкі шаруашылығында дамуына себеп болды. Англияда</w:t>
        <w:br/>
        <w:t>түбітті шотланд, испанд, тасман, жаңа зеланд ешкі тұқымының алуға</w:t>
        <w:br/>
        <w:t>болатыны анықталды, түбіт шығымы сәйкесінше 37; 91; 227; 275 жіңішкелігі</w:t>
        <w:br/>
        <w:t>13,75; 14,04; 16,13 және 16,63 мкм. Аталған тұқым генофондының тұқым</w:t>
        <w:br/>
        <w:t>аралық будандастыруы және таулы алтай қошқарының ұрығын пайдалану</w:t>
        <w:br/>
        <w:t>арқылы Ұлыбританияда түбіті-250-280 г, ақ түсті, жіңішкелігі 16,5 мкм</w:t>
        <w:br/>
        <w:t>түбітті шотланд ешкі тұқымы шығарылды (13-сурет).</w:t>
        <w:br/>
        <w:t>Түбітті ешкі шаруашылығы бұрынғы Кеңес Одағы мемлекетттерінде</w:t>
        <w:br/>
        <w:t>Орталық Азия аймағында әсіресе Ресей Федерациясында кең тарады. Оның</w:t>
        <w:br/>
        <w:t>себебі 2 ғасыр бұрын Оренбургте халық кәсіпкерлігі түбітті орамал шалі,</w:t>
        <w:br/>
        <w:t>шарф және басқа бұйымдар жасаумен айналысты. Алғашында аталған</w:t>
        <w:br/>
        <w:t>бұйымдар Орта Азиядан әкелінген шикізаттан орындалды, кейінен рессейде</w:t>
        <w:br/>
        <w:t>өз түбітті ешкі тұқымын шығару селекциясы негізінде оренбург, придон,</w:t>
        <w:br/>
        <w:t>таулы-алтай тұқымдары шықты.</w:t>
        <w:br/>
        <w:t>Оренбург тұқымы (14-сурет). Жергілікті ешкі тұқымдарын ұзақ халық</w:t>
        <w:br/>
        <w:t>селекциясы негізінде батс Қазақстан регионының ешкілерін придон тұқымы</w:t>
        <w:br/>
        <w:t>қошқарларының қанын құю арқылы шықты. Бұл тұқымның таралуы аймағы:</w:t>
        <w:br/>
        <w:t>Оңтүстік Орталық Еділ жағасы әсіресе Оренбург, Челябы, аздап Ақтөбе,</w:t>
        <w:br/>
        <w:t>батыс Қазақстан облыстары.</w:t>
        <w:br/>
        <w:t>кесе,</w:t>
        <w:br/>
        <w:t>12- сурет. Монғол түбітті текесі.13- сурет.</w:t>
        <w:br/>
        <w:t>тұқымдының текесі.</w:t>
        <w:br/>
        <w:t>Шотландық түбітті</w:t>
        <w:br/>
        <w:t>Бұрынғы Кеңес Одағы мемлекетінің түбітті ешкі тұқымдарының кендері</w:t>
        <w:br/>
        <w:t>қырғыз түбітті тұқымы, қара Өзбекстан және жергілікті орта-Азия қылшық</w:t>
        <w:br/>
        <w:t>жүнді ешкі тұқымы.</w:t>
        <w:br/>
        <w:t>Қырғыз түбітті тұқымы Жергілікті қылшық жүнді ешкі тұқымы придон</w:t>
        <w:br/>
        <w:t>тұқымының қошқарымен, ангор және Оренбург тұқымынан алынған қалаулы</w:t>
        <w:br/>
        <w:t>будандарды өз ішінде өсіру арқылы шығарылды. Дербес тұқым ретінде 1996</w:t>
        <w:br/>
        <w:t>жапробацияланды.</w:t>
        <w:br/>
        <w:t>Аталған тұқым -Қырғызстанның Оңтүстік және Баткент обылысында</w:t>
        <w:br/>
        <w:t>өсіріледі. Тірі салмағы-ешкі 32-38 кг, қошқар 45-63 кг, төл25-32 кг. Төлділігі</w:t>
        <w:br/>
        <w:t>120-130%. Түбіт шығымы қошқар 600-650 г, ешкі 480-550 г, төлді 295-350 г,</w:t>
        <w:br/>
        <w:t>жіңішкелігі сәйкесінше 19,9; 18,45; 17,49 мкм. Түбіті өзегінен 1,5-2 есе ұзын,</w:t>
        <w:br/>
        <w:t>құрылымы 60-65%. Түбіт ұзындығы 7-8 см, түсі-қара сұр, ашық сүр, ақ.</w:t>
        <w:br/>
        <w:t>Өзбекстанның қара түбітті тұқымы. Қара түсті өкілдердің пайда</w:t>
        <w:br/>
        <w:t>болуының негізі жергілікті қылшық жүнді ешкілерді ангор қошқарын немесе</w:t>
        <w:br/>
        <w:t>совет жүнді тұқымын (1936-1926 жж) шығаруда аз (2-3%) мөлшерде</w:t>
        <w:br/>
        <w:t>алынған будандар. Оларды сұрыптау мен өз ішінде өсіру арқылы Нашанган</w:t>
      </w:r>
    </w:p>
    <w:p>
      <w:r>
        <w:t>облысында өсірілетін ешкілер т.б. Тірі салмағы: текелері -40-65; ешкі 36-40</w:t>
        <w:br/>
        <w:t>кг, төл-30-35 кг түбіт шығыны соған сәйкес 500-600; 350-400; 200-250 г,</w:t>
        <w:br/>
        <w:t>жіңішкелігі 19-21; 18-19; 17-18 мкм. Түбіт ұзындығы 7-8 см, жүнде 60-65%.</w:t>
        <w:br/>
        <w:t>Түбіт түсі-сұр, қара-сұр.</w:t>
        <w:br/>
        <w:t>Қылшық жүнді ешкі шаруашылығы. Әмбебап тұқымдар. Олар ет, сүт,</w:t>
        <w:br/>
        <w:t>біртекті емес қылшық жүн және түбіт алады. Жүні үлкен сұранысқа Ие емес,</w:t>
        <w:br/>
        <w:t>тек техникалық мата ремень, киіз т.б. бөлшекті бұйым жасауда пайдаланады.</w:t>
        <w:br/>
        <w:t>Өнімінің бағалысы- -түбіт, жіңішкелігіне қарай жіңішке талшықты кашмир</w:t>
        <w:br/>
        <w:t>түбітіне сәйкес келеді.</w:t>
        <w:br/>
        <w:t>1925-1933 ж.ж СССР ғылым академиясының экспедициялық мәліметі</w:t>
        <w:br/>
        <w:t>бойынша, түбіті шығымы қазақ қылшық жүнді ешкілерде 140-234, қырғыз-</w:t>
        <w:br/>
        <w:t>116, өзбек-146, түркімен-102, тува-50 г, бір басқа. Жүнде түбіт үлесі 15,6-</w:t>
        <w:br/>
        <w:t>46,1%, жіңішкелігі 12,5-16 мкм.</w:t>
        <w:br/>
        <w:t>Сүттілігі 6 айда Ақтөбе облысында қазақ тұқымы-248,4 л, өзбек-160,2 л;</w:t>
        <w:br/>
        <w:t>қырғыз-96,4 кг. Оңтүстік Қазақстан ешкіде 5 айда сүттілігі-136,5 Л.</w:t>
        <w:br/>
        <w:t>Қазіргі отардағы қазақтың қылшық жүнді ешкі тұқымы (16 және 17-</w:t>
        <w:br/>
        <w:t>сурет).</w:t>
        <w:br/>
        <w:t>Ешкінің тірілей салмағы өсіру аймағына байланысты 36,3-42,4, жүн</w:t>
        <w:br/>
        <w:t>шығымы-0,48-0,64 кг, түбіті 128-199 г, төлділігі-119,6-131,3%.</w:t>
        <w:br/>
        <w:t>Жүні біркелкі емес тұлымды, түбіт үлесі 23,6-32,2%, өзегі 67,8-76,4%.</w:t>
        <w:br/>
        <w:t>Түбіт жіңішкелігі 15,8-17,40 мкм, ұзындығы 4,4-5,6 см.</w:t>
        <w:br/>
        <w:t>30 кг), Үндістан мен Бангладенште қара карликті ешкі тұқымы массасы 9 дан</w:t>
        <w:br/>
        <w:t>23 кг дейін (9-сурет)</w:t>
        <w:br/>
        <w:t>8- сурет. Бауэр етті тұқымының текесі. 9-сурет. Ергежейлі ешкісі (теке)</w:t>
        <w:br/>
        <w:t>Жүнді ешкі шаруашылығы Жүнді ешкі шаруашылығы 2 тұқымынан-</w:t>
        <w:br/>
        <w:t>ангор және соның негізінде шығарған совет жүнді ешкі тұқымы.</w:t>
        <w:br/>
        <w:t>Әлемдік нарықтың біртекті ешкі жүні (могерде) қажеттілігі 60000 т.</w:t>
        <w:br/>
        <w:t>жеткізілу деңгейі 25000 т. Негізінен ангор ешкілерінен АҚШ, Туркия,</w:t>
        <w:br/>
        <w:t>Австралия, Жаңа заландия, оңтүстік Африка Республикасында, Аргентина</w:t>
        <w:br/>
        <w:t>мемлекетінде өндіріледі.</w:t>
        <w:br/>
        <w:t>ТМД мемлекетінде Ресейде (Туба Республикасында), Өзбекстан,</w:t>
        <w:br/>
        <w:t>Қырғызстан, Тәжікстан, Қазақстан Совет жүнді тұқымынан 400 т. жылына</w:t>
        <w:br/>
        <w:t>өндіреді.</w:t>
        <w:br/>
        <w:t>Ангор ешкісі (10-сурет) ауыл шаруашылық малдарының ежелгі мәдениет</w:t>
        <w:br/>
        <w:t>түріне жатады, шыққан жері мен уақыты анықталмаған. Тұқым атауын</w:t>
        <w:br/>
        <w:t>Анкара қаласынан алған, бұл қала айналасында ангор ешкілерін көп өсіреді,</w:t>
        <w:br/>
        <w:t>соған сәйкес отаны ретінде Турциядағы Орталық Анатолия деп болжайды.</w:t>
        <w:br/>
        <w:t>Ангор ешкілерінің шығу тегі жөнінде басқа да көзқарас бар. Ол бойынша</w:t>
        <w:br/>
        <w:t>ангор ешкілері Анатолияға памир мен Алтайдан әкелінді, ал орталық</w:t>
        <w:br/>
        <w:t>Анатолияда бұл тұқым қолайлы климаттық жағдайға сәйкес және ұзақ</w:t>
        <w:br/>
        <w:t>сұрыптау негізінде жүнді қасиетті дамытты.</w:t>
        <w:br/>
        <w:t>ХІХ ғ екінші жартысында Турция әсіресе 1839-1850 жж әлемде ангор</w:t>
        <w:br/>
        <w:t>жүні мен өнімдерін экспортқа шығару жөнінде алда болды.</w:t>
        <w:br/>
        <w:t>Ангор ешкілерін Кіші Азиядан барлық европа мемлекетіне Нидерланд</w:t>
        <w:br/>
        <w:t>(1554 ж, Швеция 1784 ж, Испания 1765 ж, Франция 1787 ж) шығарды. ХУІ-</w:t>
      </w:r>
    </w:p>
    <w:p>
      <w:r>
        <w:t>ХІХ ғғ. Ангор ешкілерін өсірудің алғашқы ұмтылысы мал санының аздығы</w:t>
        <w:br/>
        <w:t>мен табиғи- климаттық жағдайының сәйкес болмауын нәтиже берген жоқ.</w:t>
        <w:br/>
        <w:t>Сіңіре будандастыру нәтижесінде пайда болағн ангор тұқымының</w:t>
        <w:br/>
        <w:t>отарлары, негізінде АҚШ, ЮАР, Австралия, Жаңа Зеландия, Үндістанда</w:t>
        <w:br/>
        <w:t>өсіріледі.</w:t>
        <w:br/>
        <w:t>Соңғы кездері ангор ешкілері Европа мемлекетінде-Дания, Швеция,</w:t>
        <w:br/>
        <w:t>Норвегияда, Францияда дамып барады. Ешкі отарлары өнімділігі бойынша</w:t>
        <w:br/>
        <w:t>австралиялық түрге жатады, өнімділік сапасын жақсарту үшін американдық</w:t>
        <w:br/>
        <w:t>және оңтүстік Африкалық ангор тұқымының текелерін пайдаланады, олар</w:t>
        <w:br/>
        <w:t>сәйкесінше Австралия мен жаңа Зеландиядан әкелінді.</w:t>
        <w:br/>
        <w:t>Ангор ешкі шаруашылығы ЮАР, АҚШ және Турцияда жақсы дамыған,</w:t>
        <w:br/>
        <w:t>бұл мемлекеттерде жүн қырқымы сәйкесінше ешкілерінен 4,71-4,80; 5,39-</w:t>
        <w:br/>
        <w:t>5,37 және 2,48-3,13 кг, төлділігі 107, 114 және 105%.</w:t>
        <w:br/>
        <w:t>10- сурет. Ангор тұқымды ешкілері.11-сурет.Совет жүнді тұқымды ешкісі.</w:t>
        <w:br/>
        <w:t>Салыстырмалы қылшық жүнді жүн ЮАР-да өндіреді (36,7-40,8 мкм)</w:t>
        <w:br/>
        <w:t>соған ұқсас АҚШ, турция мемлекетінің жүн жіңішкелігі 33,2-36,1 және 29,2-</w:t>
        <w:br/>
        <w:t>36,8 мкм шамасында</w:t>
        <w:br/>
        <w:t>Ангор ешкілерінің Ресейге әкелінуі ХІХ ғ басында басталды. Алғашқы рет</w:t>
        <w:br/>
        <w:t>бұл тұқымды оңтүстік аймақтардағы 1811 ж турциядан әкелді, кейін 1814;</w:t>
        <w:br/>
        <w:t>1880; 1901 және 1903 ж. Бұл тұқымның кең тараған өңірі кавказдағы Карск</w:t>
        <w:br/>
        <w:t>обл, 1877-1878 ж орыс-түрік соғысынан кейін ресейге өткен жері,</w:t>
        <w:br/>
        <w:t>Ангор ешкілері Азербайджанға да әкелінді, ал Қазақстанға олар Бұқара</w:t>
        <w:br/>
        <w:t>Окржевсоюздан Өзбекстан 17 бас ешкі мен 2 теке әкелінді, солардың</w:t>
        <w:br/>
        <w:t>негізінде 1937 ж. семей обл. Чуарчии колхозында ангорланған 600 бас будан</w:t>
        <w:br/>
        <w:t>алынды.</w:t>
        <w:br/>
        <w:t>Ресейге әкелінген ангор ешкілері жүн өнімдерін көтеруге септігін тигізген</w:t>
        <w:br/>
        <w:t>жоқ, көбісі қырылып қалды.</w:t>
        <w:br/>
        <w:t>Екінші рет КСРО-ға ангор ешкі тұқымдары 1936 ж АҚШ-тан (310 ешкі</w:t>
        <w:br/>
        <w:t>мен 327 теке) әкелінді. Оларды РСФСР шаруашылықтарына (дагестан АССР,</w:t>
        <w:br/>
        <w:t>Ставрональ, Краснодар, таулы-Алтай автономды обл), орта Азия мен</w:t>
        <w:br/>
        <w:t>Қазақстанға бөлді.</w:t>
        <w:br/>
        <w:t>Ангор ешкілеріне әкелінген жерлердің белдеулік жағдайы: Солтүстік</w:t>
        <w:br/>
        <w:t>Кавказ, Азербайджанда жоғарғы ылғалдылық (1800-2000 м т.д.), Орта Азияда</w:t>
        <w:br/>
        <w:t>жайылымдық азықтандыру кері әсерін тигізеді.</w:t>
        <w:br/>
        <w:t>Ангор ешкілерінің нашар бейімделуі оларды Орта Азия мен қазақстан</w:t>
        <w:br/>
        <w:t>ешкілерімен шағылыстыру керектігін талап етті. Алайда алынған</w:t>
        <w:br/>
        <w:t>жақсартушы ангор тұқымының қан үлесі жоғары будандарда тіршілік ету</w:t>
        <w:br/>
        <w:t>қабілеті, сүттілігі, төлділігі әсіресе тірі салмағы төмендеуі байқалады.</w:t>
        <w:br/>
        <w:t>14- сурет Орынбор түбітті тұқымының текесі.</w:t>
        <w:br/>
        <w:t>15-сурет. П ридон түбітті тұқымының текесі.</w:t>
        <w:br/>
        <w:t>Оренбург ешкілері ірі-тірі салмағы ешкілерінде 43-48 кг, қошқарларнда</w:t>
        <w:br/>
        <w:t>75-78 кг,төлділігі 130-140%. Жүн жабыны бір түсті, негізінде қара түсті,</w:t>
        <w:br/>
        <w:t>түбітті-қара сұр, түбіт ұзындығы 4-6 см, жіңішкелігі 16-16,5 мкм, жүнде</w:t>
      </w:r>
    </w:p>
    <w:p>
      <w:r>
        <w:t>кездеседі 40-45%.</w:t>
        <w:br/>
        <w:t>Өзегі ұзын жылтыр, 3-5 см түбітке айналған. Бұл тұқым салыстырмалы</w:t>
        <w:br/>
        <w:t>жіңішке талшықты бірақ аз түбітті 270-350г; қошқарда 350-550г, төлде 200-</w:t>
        <w:br/>
        <w:t>250г.</w:t>
        <w:br/>
        <w:t>Оренбург түбіті жібектей жұқа, иИірілімді, ұйысу қасиет жақсы, көп</w:t>
        <w:br/>
        <w:t>жағдайда оренбург түбіті придон, таулы-алтай ешкінің түбітімен</w:t>
        <w:br/>
        <w:t>араластырып орамал т.б. бұйымдар жасайды.</w:t>
        <w:br/>
        <w:t>Придон тұқымы. Дон өзенінің жағалауында өсіріледі, шығу тегіне қарай</w:t>
        <w:br/>
        <w:t>түрлі пікірлер бар. Бір авторлар-бүл тұқым халық селекциясы негізінде</w:t>
        <w:br/>
        <w:t>шығарылып, оның әдістері белгісіз десе, екіншілері-жергілікті қылшық</w:t>
        <w:br/>
        <w:t>жүнді ешкі тұқымы Турциядан әкелінген ангор қошқарларымен өндірістік</w:t>
        <w:br/>
        <w:t>будандастыру арқылы ірінші ұрпақ будандарында өз ішінде өсіріп</w:t>
        <w:br/>
        <w:t>шығарылды-дейді.</w:t>
        <w:br/>
        <w:t>Өсірілу аумақтары: Волгоград, Воронеж, Ростов обылыстары. Тірі</w:t>
        <w:br/>
        <w:t>салмағы аналықта 36-39 кг, аталықта-65-70 кг. Төлділігі 130-160%.</w:t>
        <w:br/>
        <w:t>Күз-қыс маусымында 1,5-2 есе өзектен көп қалың түбітпен жамылған.</w:t>
        <w:br/>
        <w:t>Түбіті аналықта 500-650 г, аталықта 650-800 г, төлдерінде 350-400 г,</w:t>
        <w:br/>
        <w:t>ұзындығы 8-13 см, түбіті 75-80%, жіңішкелігі ешкіде 19-22 мкм, текелерде</w:t>
        <w:br/>
        <w:t>20-23 мкм, төлде 17-18 мкм.</w:t>
        <w:br/>
        <w:t>Орындалған өнімі оңай түтімді, ұйыспайды, тауарлы түрі жақсы жоғары</w:t>
        <w:br/>
        <w:t>сұранысқа ие.</w:t>
        <w:br/>
        <w:t>Таулы алтай тұқымы (15-сурет) . жергілікті алтай тұқымын негізінде</w:t>
        <w:br/>
        <w:t>придон тұқымының текелерімен сіңіре будандастырудан П -ІШ ұрпақтарды</w:t>
        <w:br/>
        <w:t>өз ішінде өсіру әдісімен шығарылған.</w:t>
        <w:br/>
        <w:t>Өсіретін аумағы: Алтай республикасының Шебанин, Онгудай аудандары.</w:t>
        <w:br/>
        <w:t>Тірі салмағы: қошқар 45-60 кг, ешкі 34-38 кг, төлдегіші 25-30 кг, түбіттілігі</w:t>
        <w:br/>
        <w:t>сәйкесінше 550-650; 400-500 және 250-300г.</w:t>
        <w:br/>
        <w:t>Жүнде түбіт мөлшері 60-65% ұзындығы 6,5-8,0 см жіңішкелігі аналықта-</w:t>
        <w:br/>
        <w:t>18-20 мкм, теке 19-21 мкм, төлде 17-18 мкм таулы алтай түбіті өнімдерінің</w:t>
        <w:br/>
        <w:t>барлығы жасауға жарамды. Өнім оңай түтіледі.</w:t>
        <w:br/>
        <w:t>Осы жағдайды ескере отырып алдағы жүнді ешкі шаруашылығын құры</w:t>
        <w:br/>
        <w:t>тек өз ішінде сіңіре будандастырудың П ұрпақтары арасында кейде І және ІП</w:t>
        <w:br/>
        <w:t>ұрпақты пайдалану арқылы жүргізуде. Аталған тәсіл негізінде Қазақстан,</w:t>
        <w:br/>
        <w:t>Өзбекстан, Тәжікстан, Түркімения жүнді ешкі шаруашылығы құрылды,</w:t>
        <w:br/>
        <w:t>оларды 1962 ж біріктіріп апробациядан кейін Совет жүнді тұқымы деген атау</w:t>
        <w:br/>
        <w:t>берілді. Апробация кезінде тұқымішілік түрдің ешкі салмағы 36-41 кг, жүн</w:t>
        <w:br/>
        <w:t>қырқымы 1,6-1,9 кг, текелерде-54-65 кг, 2,8-3,8 кг. Таза жүн шығымы 74-</w:t>
        <w:br/>
        <w:t>80%, төлділігі 104-106%,.</w:t>
        <w:br/>
        <w:t>Совет жүнді ешкі тұқымы (11-сурет). Жаңадан құрылған кез келген</w:t>
        <w:br/>
        <w:t>тұқым сияқты әрі қарай даму, мал басының көбеюі мен өнімділігі</w:t>
        <w:br/>
        <w:t>жоғарлауын талап етті. Бірақ ешкі шаруашылығы маңызын елемеген 1955-</w:t>
        <w:br/>
        <w:t>1967 жж. Бұл сапаға көп зиян келді.</w:t>
        <w:br/>
        <w:t>Солай ешкі шаруашылығын қайта қолға алған жылы 1970-1975 ж.ж Совет</w:t>
        <w:br/>
        <w:t>жүнді ешкі тұқымдары Өзбекстанда-1,5 млн-нан 141 мыға, түркменияда-80</w:t>
        <w:br/>
        <w:t>млн-нан 25 мыңға, қазақстанда-26-дан 7 мыңға, Тәжікстан мен қырғызстанда</w:t>
        <w:br/>
        <w:t>14 және 25 мың бас қалды.</w:t>
      </w:r>
    </w:p>
    <w:p>
      <w:r>
        <w:t>Пайда болған жағдайды ескере отырып бұл мемлекеттер өкіметімен мал</w:t>
        <w:br/>
        <w:t>шаруашылығы бұл саласын қайта дамыту жөнінде шара қолданды,</w:t>
        <w:br/>
        <w:t>нәтижесінде 1969-дан 1985 ж КСРО-да жалпы совет жүнді ешкі шаруашылық</w:t>
        <w:br/>
        <w:t>саны 354,1 ден 449,1 мың оның ішінде таза текті 163 тен 273 мың басқа</w:t>
        <w:br/>
        <w:t>жетті.</w:t>
        <w:br/>
        <w:t>Асыл тұқымды ешкі мен теке үлесін тірі салмағы, жүн қырқымына</w:t>
        <w:br/>
        <w:t>минималды талап популяциясна қарай, 50-55 және 34-38 кг; 3,0-4,0 және 1,7-</w:t>
        <w:br/>
        <w:t>2,0 кг (тәжік) 63-71 және 36-40 кг; 3,5-4,0 және 1,8-2,0 (қырғыз), 50-55 және</w:t>
        <w:br/>
        <w:t>35-37 кг; 3,0-4,0 және 1,5-2,0 кг (өзбек), 65-70 және 3,5-4,0 және 2,0-2,5 кг</w:t>
        <w:br/>
        <w:t>(қазақ). Төлділігі 110-115%.</w:t>
        <w:br/>
        <w:t>Түбітті ешкі шаруашылығы</w:t>
        <w:br/>
        <w:t>Ешкі түбіті Азия материгінде кең практикалық қолдану тапты, шығыс</w:t>
        <w:br/>
        <w:t>тарихи әдебиеттерінде ешкі түбіттінен жасалған жұқа әрі бағалы мата туралы</w:t>
        <w:br/>
        <w:t>айтылды.</w:t>
        <w:br/>
        <w:t>Әлем нарығына көбіне кашмир түбітіне (жіңішкелігі 11-18 мкм) сұраныс</w:t>
        <w:br/>
        <w:t>көп, бірақ қамтамасыз ету көлемі 5-6 мың т. шамасында. Аталған түбіт</w:t>
        <w:br/>
        <w:t>шикізаты негізінен Азия мемлекетін: Қытай, Моңғолия, ауғанстаннан,</w:t>
        <w:br/>
        <w:t>Жеткізеді.</w:t>
        <w:br/>
        <w:t>Ең ірі экспортер Моңғолия, барлық шикізаттың-25%. Ешкі саны 11 млн</w:t>
        <w:br/>
        <w:t>бас, орташа түбіті таралымы 280 , жіңішкелігі 14 мкм, ол моңғол ешкілірінің</w:t>
        <w:br/>
        <w:t>жіңішке талшықтығын сипаттайды (11-сурет) Жүн жіңішкелігінің 5</w:t>
        <w:br/>
        <w:t>экологиялық генотипі бар. 1 жаста 14,13-14,59 мкм, еркек лақ; 13,87-14,43</w:t>
        <w:br/>
        <w:t>ұрғашы лақ, сәйкесінше 2 жас-13,81 -14,66 және 14,26-14,60 мкм, 3 жаста-</w:t>
        <w:br/>
        <w:t>14,55-14,69 және 14,58-14,64 мкм.</w:t>
        <w:br/>
        <w:t>Ешкі басының көп сандық мемлекетке Қытай Халық республикасы</w:t>
        <w:br/>
        <w:t>жатады 161 млн бас. Жоғары өнімді ешкі малы тұқымы, түбіт таралымы 1</w:t>
        <w:br/>
        <w:t>жаста аналықты-350 г, текеде-362 г, сәйкесінше 2 жаста -365, 615, 3 жаста</w:t>
        <w:br/>
        <w:t>397; 945, 4 жасында-395-928, 5 жасында 452, 816 г, талшық диаметрлері</w:t>
        <w:br/>
        <w:t>Еее ТІ</w:t>
        <w:br/>
        <w:t>6- сурет. Ағылшын-нубийлық ешкісі. 7-сурет.Альпы сүтті тұқымы</w:t>
        <w:br/>
        <w:t>Төлшілігі 180-200 кг. Текелері дамуына қарай заанен тұқымына жақын.</w:t>
        <w:br/>
        <w:t>Мегрель сүтті тұқымы. Аталған тұқым ешкілерін Грузия батысында</w:t>
        <w:br/>
        <w:t>(Мегрелия), Сватекия, Абхазия, Алжар АССР және Оңтүстік Осетияда</w:t>
        <w:br/>
        <w:t>өсіреді. Мегрель ешкінің 2 тұқымішілік түрі бар: далалық және таулық.</w:t>
        <w:br/>
        <w:t>Далалық түрінің тірілей салмағы үлкен емес: аналықта-35-38 кг,</w:t>
        <w:br/>
        <w:t>текелерінде-45-55 кг, 7 ай сауын маусымында 300-400 кг, кейбірі 800 кг сүт</w:t>
        <w:br/>
        <w:t>береді. Төлділігі 120%. Көбінде ешкілер байлауда тұрады.</w:t>
        <w:br/>
        <w:t>Таулы типті ешкілер ірілеу, конституциясы мықты, тірілей салмағы</w:t>
        <w:br/>
        <w:t>ешкілерінде 40-45 кг, текелерінде 55-60 кг. Жылдық сүттілігі 200-250 кг,</w:t>
        <w:br/>
        <w:t>төлділігі 110%. Жыл бойы жайылымда өсіріледі.</w:t>
        <w:br/>
        <w:t>Етті ешкі шаруашылығы ФАО деректері бойынша 1998 жылы әлемде</w:t>
        <w:br/>
        <w:t>3678 мың тонна ешкі еті өндіріледі, ол жалпы еттің (216201 мың) 1,7%, қой</w:t>
        <w:br/>
        <w:t>еті көрсеткіші 7520 мың және 3,5%.</w:t>
        <w:br/>
        <w:t>Ет және ешкі етінің негізгі үлесі Африка әсіресе Азия мемлекетінде:</w:t>
        <w:br/>
        <w:t>Моңғолия-47,9%, Сирия-43,4%, Саудан-41,9%, Алжир-34,5, Туркия-30,1,</w:t>
        <w:br/>
        <w:t>Иран-27,7% алынды. Қалған мемлекеттерде бұл деңгей 0,3 тен 11,2%. ТМД</w:t>
        <w:br/>
        <w:t>елдерінде-Түркіменстанда-46,2, Тәжікстанда-35,3, Азербайджан-28,4,</w:t>
      </w:r>
    </w:p>
    <w:p>
      <w:r>
        <w:t>Қырғыстан мен Молдавия-22,2%-тен, Қазақстанда ешкі мен қой еті үлесі</w:t>
        <w:br/>
        <w:t>19,2%.</w:t>
        <w:br/>
        <w:t>Етті ешкі шаруашылығы аз мамандандырылған. Ет жергілікті бейім</w:t>
        <w:br/>
        <w:t>малынан алынады.</w:t>
        <w:br/>
        <w:t>Африка жергілікті ешкі тұқымдары көлеміне қарай; ірі, ұсақ және</w:t>
        <w:br/>
        <w:t>ергежелі, шоқтығының биіктігі сәйкесінше 65 см, 51-65 см, 50 см дейін.</w:t>
        <w:br/>
        <w:t>Карликтік ешкі тұқымы климаты ылғалды аймақтарда (батыс, орталық),</w:t>
        <w:br/>
        <w:t>ұсақтары шығыста, ірі-оңтүстік шөлді аймақтарда өсіріледі.</w:t>
        <w:br/>
        <w:t>Жоғары өнімді тұқым Оңтүстік Африкада өсірілетін етті бауэр (8-сурет)</w:t>
        <w:br/>
        <w:t>тұқымы, шоқтығының биіктігі 75-80 см, текесінің тірі салмағы 110-135 кг,</w:t>
        <w:br/>
        <w:t>ешкіде-90-100 кг, төлділігі 200% дейін.</w:t>
        <w:br/>
        <w:t>АҚШ пен Қытайда 1995 ж бастап өсіріледі, қазіргі кезде саны 6 мың бас.</w:t>
        <w:br/>
        <w:t>Азия мемлекеттерінде ет сондай-ақ жергілікті ешкі тұқымы алынады,</w:t>
        <w:br/>
        <w:t>Малайзия, Филипин, Үндістанда-катджанг тұқымы (тірі салмағы текелерінде</w:t>
        <w:br/>
        <w:t>Ешкінің биологиялық ерекшелігі. Ешкі мен қой бір туыс топқа</w:t>
        <w:br/>
        <w:t>біріктірілгендіктен тіс орналасу мен жағына қарай өзгерісі, тіршілік</w:t>
        <w:br/>
        <w:t>ұзақтығы, құрсақ көтеру мерзімі, тері-жүн құрылысының морфологиясы т.б.</w:t>
        <w:br/>
        <w:t>белгілері жағынан ұқсас. Ешкі клеткасында 60 акроцентрлі хромосома бар,</w:t>
        <w:br/>
        <w:t>қойда ол-54, оның 48 акроцентрлі, 6 метацентрлі.</w:t>
        <w:br/>
        <w:t>Ж. Кернан ешкі шаруашылық саласындағы көрнекті ғалым, ХІХ ғ.</w:t>
        <w:br/>
        <w:t>Басында ешкілер (есектер) сияқты барлық жағдайлар мен өте төмен</w:t>
        <w:br/>
        <w:t>азықтандыру жағдайында төзімді екендігін айтты. Күтімді талап еткендей</w:t>
        <w:br/>
        <w:t>бере алмайтындардың малайы болуға жаралған. Осындай көнбестілік</w:t>
        <w:br/>
        <w:t>әсерінен ешкілер өз сұлулығын жоғалтты, бірақ оның орнына мақал ретінде</w:t>
        <w:br/>
        <w:t>айтылып жүрген тәуелсіз мінуге ие болды. «(Упряке) есек сияқты, ешкі</w:t>
        <w:br/>
        <w:t>сияқты қырсық”. Библиялық таминаларда “ешкі” сөзі діндік сезім туғызған.</w:t>
        <w:br/>
        <w:t>Египетте ешкіге арнап (культ) жараты, басқа елдер құдайлардың ашуын</w:t>
        <w:br/>
        <w:t>басуы үшін бұл малды құрбандыққа шалған. Еврей халқының тарихы</w:t>
        <w:br/>
        <w:t>бойынша жыл сайын қасиетті дәстүр бойнша, теке () атымен Израиль күн</w:t>
        <w:br/>
        <w:t>құрылығымен шөл далаға аштан өлу үшін қуылатын. Осындай жағдайда</w:t>
        <w:br/>
        <w:t>құдай қаһары 1 жылға бәсеңдейтін.</w:t>
        <w:br/>
        <w:t>Ешкінің (бір қасиеті) негізінен оның бұталы өсімдіктерге әуестігі. Ешкі</w:t>
        <w:br/>
        <w:t>тісінің жетістігі, кофе өсірушілердің және жүзім (лоза) қиюы. Ешкі тісімен</w:t>
        <w:br/>
        <w:t>тістелінген жүзім (лоза) келесі жылы өнімді көбірек беретіндігі байқалады.</w:t>
        <w:br/>
        <w:t>Ешкілердің көп тарағанының себебі олардың биологиялық ерекшелігі</w:t>
        <w:br/>
        <w:t>өте жақсы дамыған ас қорыту жүйесі, ол клечаткасы 64% -ті өсімдікті</w:t>
        <w:br/>
        <w:t>қорытуға мүмкіндік береді; басының анатомиялық құрылымы соған</w:t>
        <w:br/>
        <w:t>байланысты жайылымды басқа малдан жақсырақ пайдалана алады;</w:t>
        <w:br/>
        <w:t>азықтанатын өсімдік түрі көп, зат алмасу процесінің дәрежесі жоғары.</w:t>
        <w:br/>
        <w:t>Ешкілер өсімдіктің 547 түрін жейді, ол жылқы мен қоймен салыстырғанда 2</w:t>
        <w:br/>
        <w:t>есе және | түріне көбірек.</w:t>
        <w:br/>
        <w:t>Азықты талғамайды басқа мал түріне қарағанда қоректік заттарды</w:t>
        <w:br/>
        <w:t>әсіресе құрғақ қатты азықты жақсы қорытады,</w:t>
        <w:br/>
        <w:t>Ешкінің қалыпты жағдайында қоректік заттарды қорыту процесі</w:t>
        <w:br/>
        <w:t>қалған малдан ерекшеленбейді.</w:t>
        <w:br/>
        <w:t>Сонда да жүргізілген 20 зерттеудің 12-сі, әлемнің әр жерінде өткізілген</w:t>
        <w:br/>
        <w:t>келесі заттардың қорытылуы; құрғақ зат 25% өгізден; цилюлоза (клетчатка)</w:t>
        <w:br/>
        <w:t>16,9 қойдан, соған сәйкес құрғақ затпен целюлоза 16,9 және 29,1%, бұзаудан</w:t>
        <w:br/>
        <w:t>артық.</w:t>
      </w:r>
    </w:p>
    <w:p>
      <w:r>
        <w:t>Клетчатка көп азықты жақсы қорыту қасиеті ас қорыту мүшелеріне</w:t>
        <w:br/>
        <w:t>байланысты, оларда ішек ұзындығы дене ұзындығынан 27 рет ұзын.</w:t>
        <w:br/>
        <w:t>Ешкілердің түрлі климаттық жағдайа тарағаны жалпы эвалюция</w:t>
        <w:br/>
        <w:t>заңдарынан ерекше емес. Қоршаған ортаның (температура, ылғалдылық,</w:t>
        <w:br/>
        <w:t>жарық, атмосфералық қысым) әсері аймақтық азықтық қорының ерекшелігі</w:t>
        <w:br/>
        <w:t>мал организмінде биологиялық және шаруашылық ерекшеліктің пайда</w:t>
        <w:br/>
        <w:t>болуына әкеледі.</w:t>
        <w:br/>
        <w:t>Ешкілер қой малынан анатомиялық белгілерімен ерекшеленеді.</w:t>
        <w:br/>
        <w:t>Айырмашылығына өзіне тән дауыс, сақал, астыңғы жағы таз қысқа құйрық</w:t>
        <w:br/>
        <w:t>пен мойнында жиі кездесетін сырғалар.</w:t>
        <w:br/>
        <w:t>Ешкілерді қоймен салыстырғанда тері асты майы әлсіз дамыған, май</w:t>
        <w:br/>
        <w:t>көбінде ішкі мүшелерінде жиналады. Ешкілердің терісі қозғалмалы, серпімді</w:t>
        <w:br/>
        <w:t>және физико-техникалық жақсы қасиетімен ерекшеленеді. Қойлардан</w:t>
        <w:br/>
        <w:t>жоғары жыныстық потенциясымен қуатты темпераментымен ерекшеленеді.</w:t>
        <w:br/>
        <w:t>Ешкілерде барлығы 32 тіс, оның 24 түбірлі, әр жағында 12 (6 жоғары 6</w:t>
        <w:br/>
        <w:t>төменгі жақта 8 азу тек төменгі жағында.</w:t>
        <w:br/>
        <w:t>Ешкілердің жасын алдына күрек тісі бойынша анықтайды. 1 ж дейін</w:t>
        <w:br/>
        <w:t>лақтарда сүт тістер, кейін тұрақтыға ауысады (2-таблица).</w:t>
        <w:br/>
        <w:t>4 жастан кейін жасын күрек тістерінің қажалуы бойынша сондай-ақ тіс</w:t>
        <w:br/>
        <w:t>арасында пайда болған кеңістік арқылы анықтайды. Жасына қарай беттері</w:t>
        <w:br/>
        <w:t>формалы болады, мойындары жұқарады, 7-8 жасында қатта қажалып түседі.</w:t>
        <w:br/>
        <w:t>Тістерінің ауысу мерзімі ешкі денсаулығы мен азық түріне жеке ерекшелігіне</w:t>
        <w:br/>
        <w:t>байланысты.</w:t>
        <w:br/>
        <w:t>3. Ешкі тұқымдары олардың өнімділік бағыттары</w:t>
        <w:br/>
        <w:t>Ешкі малының дүние жүзінде таралымы. Ешкі шаруашылығы дүние</w:t>
        <w:br/>
        <w:t>елдерінің көбінде жақсы қалыптасқан, дәстүрлі шаруашылық саласы болып</w:t>
        <w:br/>
        <w:t>саналады. 2003 жылғы ФАО-ның есебі бойынша дүние жүзінде 743374 мың</w:t>
        <w:br/>
        <w:t>ешкі өсірілген, соның ішінде Африкада 217227 мың, Солтүстік Америкада</w:t>
        <w:br/>
        <w:t>13963 мың, Солтүстік Америкада-23386 мың, Азияда 469851 мың, Еуропада</w:t>
        <w:br/>
        <w:t>18154 мың, Океанияда 795 мың болған, Әсіресе Қытай (161492 мың), Индия</w:t>
        <w:br/>
        <w:t>(124 млн), Пакистан (50 млн), Нигерия (27 млн), Судан (40 млн) т.б.</w:t>
        <w:br/>
        <w:t>мемлекеттерде көптеп өсіріледі.</w:t>
        <w:br/>
        <w:t>2002 жылы 3963 мың тонна ешкі еті, 11846 тонна ешкі сүті өсірілген.</w:t>
        <w:br/>
        <w:t>Өткен ғасыр аяғында (01.01.94) әлемдегі ешкі малы саны 603800 бас болды,</w:t>
        <w:br/>
        <w:t>оның ішінде 14809 немесе 2,4% Европа мемлекеттерінде, 176098 мың немесе</w:t>
        <w:br/>
        <w:t>28,0% Африкада, 373005 мың немесе 61,2% Азия мемлекеттерінде. Көптеген</w:t>
        <w:br/>
        <w:t>бастың шоғырлануы Үндістан, Қытай, Турция және Иран.</w:t>
        <w:br/>
        <w:t>Тұқымдық (аспектте) 150 генетикалық оқшауланған топтары өсіріледі,</w:t>
        <w:br/>
        <w:t>олар негізгі өнім (сүт, ет, жүн, түбіт) алу үшін және қос кейде 3 бағыттағы</w:t>
        <w:br/>
        <w:t>ешкі тұқымдары.</w:t>
        <w:br/>
        <w:t>Алынатын негізгі өнім түріне қарай келесі бағыттарға: сүтті (заанен,</w:t>
        <w:br/>
        <w:t>тогенбург, нубшек, аппенцельск т.б.), түбітті (тибет, оренбург, придон,</w:t>
        <w:br/>
        <w:t>тулпантай т.б.) жүнді (ангор, совет жүнді), етті (қара бенгальск, бауэр) болып</w:t>
        <w:br/>
        <w:t>бөлінеді.</w:t>
        <w:br/>
        <w:t>Сүтті ешкі шаруашылығы</w:t>
        <w:br/>
        <w:t>Әлемде өндірілетін сүттің 2% ешкі сүті үлесіне тиеді, көптеген</w:t>
      </w:r>
    </w:p>
    <w:p>
      <w:r>
        <w:t>мемлекеттерді ол сүт өнімін алуда маңызды роль атқарады. Грекияда</w:t>
        <w:br/>
        <w:t>ірімшіктің 85%, 65% иогурт және іркітті ірімшік дайындау қой және ешкі</w:t>
        <w:br/>
        <w:t>сүтін пайдаланады.</w:t>
        <w:br/>
        <w:t>Сүтті ешкі шаруашылығы кең тараған аймақтары климаттық және</w:t>
        <w:br/>
        <w:t>азықтандыру жағдайы жақсы-Европа мемлекеттері, көп өнімді болып заанен</w:t>
        <w:br/>
        <w:t>және тоггенбург тұқымы.</w:t>
        <w:br/>
        <w:t>өткір азу тістері өсімдікті төменнен өте майда жапырақтары мен түскен</w:t>
        <w:br/>
        <w:t>тұқымдарымен жинап жеуге мүмкіндік береді. Сондықтан малдың басқа</w:t>
        <w:br/>
        <w:t>түрімен салыстырғанда ешкілерді өсімдігі аз далалық таулы жайылым</w:t>
        <w:br/>
        <w:t>жерінде де өсіруге болады.</w:t>
        <w:br/>
        <w:t>1. Қазақстандағы ешкі шаруашылығының</w:t>
        <w:br/>
        <w:t>қазіргі жағдайы мен болашағы</w:t>
        <w:br/>
        <w:t>Ешкі шаруашылығы Қазақстан республикасында мал</w:t>
        <w:br/>
        <w:t>шараушылығының дәстүрлі саласы. Бұл саланың өркендеуі республикамызда</w:t>
        <w:br/>
        <w:t>тау қыратты (7,2 млн.га), тасты (18,2 млн га) жайылымның болуы мен ешкі</w:t>
        <w:br/>
        <w:t>шаруашылығының өнімдерінің нарықта үлкен сұранысқа ие болғандықтан</w:t>
        <w:br/>
        <w:t>ешкі саны көбеюде 01.01.1991 ж 980 мыңға қарағанда 800 мың бас өсті.</w:t>
        <w:br/>
        <w:t>1916 ж басында Қазақстанда 18,4 млн. бас қой мен ешкі оның ішінде</w:t>
        <w:br/>
        <w:t>ешкі 3,6 млн немесе 19,6%, ал 1928 ж саны 19,2 млн мен 3,8 млн бас немесе</w:t>
        <w:br/>
        <w:t>19,8%. Осы кезеңде қой мен ешкі қатынасы 4:1 болды. Бұд жылдары</w:t>
        <w:br/>
        <w:t>Қазақстанда КСРО-ң барлық ешкілерінің 58,1 яғни 40,9%-ті, 1916 ж-6,2,</w:t>
        <w:br/>
        <w:t>1928-9,7 млн бас. Қазір (2004 ж) Қазақстанда 2,0 млн-нан астам ешкі</w:t>
        <w:br/>
        <w:t>өсіріледі.</w:t>
        <w:br/>
        <w:t>Бұл кезеңде ешкі шаруашылығында көңіл көбінесе асылдандыру</w:t>
        <w:br/>
        <w:t>жұмысына бөлінеді.</w:t>
        <w:br/>
        <w:t>937 ж. орта-азиялық мемлекеттердегі сияқты шетел ангор тұқымымен</w:t>
        <w:br/>
        <w:t>шағылыстыру арқылы қылшық жүнді ешкілерді шығарудың сапалық</w:t>
        <w:br/>
        <w:t>жұмысы жүргізілді. Бұл жұмыс 1962 ж. жаңа совет жүнді ешкі тұқымы, оның</w:t>
        <w:br/>
        <w:t>ішінде қазақстандық тұқымшылық түр апробациясымен аяқталады. Бұл түр</w:t>
        <w:br/>
        <w:t>солтүстік шығыста көкбекті аймақта 100 мың бас шамасында өсірілуде.</w:t>
        <w:br/>
        <w:t>950-ші жыл басы мен кейінгі жылдары (1955-1968 жж) ешкі</w:t>
        <w:br/>
        <w:t>шаруашылығының маңызын халық шаруашылығы экономикасында жете</w:t>
        <w:br/>
        <w:t>бағаламау салдарынан саны 2743,8 бастан 488,8 басқа дейін азайды.</w:t>
        <w:br/>
        <w:t>Қалыптасқан жағдайға байланысты дереу шара қолдану керек болды,</w:t>
        <w:br/>
        <w:t>ал Министр Советінің ұйғаруымен (07.12.1971 ж, О% 679) Ауыл</w:t>
        <w:br/>
        <w:t>шаруашылығы министр бұйрығында (12.02.1986 ж Хг74) Советтік жүнді-</w:t>
        <w:br/>
        <w:t>Шығыс-қазақстан, Алматы, жамбыл, Оңтүстік Қазақстан облысында түбітті-</w:t>
        <w:br/>
        <w:t>батыс қазақстанда, Ақтөбе обылысында планды тұқымдарын өсіру</w:t>
        <w:br/>
        <w:t>тапсырмасымен айқындалды.</w:t>
        <w:br/>
        <w:t>Қолданылған шараға байланысты ешкі басы саны 1981 және 1991 ж</w:t>
        <w:br/>
        <w:t>сәйкесінше 678-ден 980 мың басқа жетті.</w:t>
        <w:br/>
        <w:t>4 асыл тұқымды шаруашылық құрылды, оның ішінде совет жүнді</w:t>
        <w:br/>
        <w:t>тұқымын негізгі өсіру аймағында- Семей, Шығыс Қазақстан обылысы. 1</w:t>
        <w:br/>
        <w:t>асыл тұқымдандару заводы құрылды.</w:t>
        <w:br/>
        <w:t>Сіңіре будандастыру негізінде Оңтүстік Қазақстан аймағында Совет</w:t>
        <w:br/>
        <w:t>жүн ешкі отарлары мен, батыста-ресей түбітті тұқым типінде түбітті ешкілер</w:t>
        <w:br/>
        <w:t>өсіріліп шығарылады.</w:t>
        <w:br/>
        <w:t>Қазіргі ешкі отарлары негізінде Қазақстанның әмбебап қылшық, совет</w:t>
        <w:br/>
        <w:t>жүн ешкі тұқымы, әр жерде сүт және түбіт бағыттағы тұқымдардан</w:t>
        <w:br/>
        <w:t>құрылған. Алайда олар негізінде тек ет алу үшін өсіріледі, ал басқа өнім</w:t>
      </w:r>
    </w:p>
    <w:p>
      <w:r>
        <w:t>Ешкі шаруашылығы</w:t>
        <w:br/>
        <w:t>КІРІСПЕ</w:t>
        <w:br/>
        <w:t>Нарықтық экономика жағдайында ешкі шаруашылығы мал</w:t>
        <w:br/>
        <w:t>шарашылығының тиімділігі жоғары әрі нәтижелі бағыты болып саналады.</w:t>
        <w:br/>
        <w:t>Оренбург түбітті орамалдары, «өрмекші» түріндегі өрнекті орамал,</w:t>
        <w:br/>
        <w:t>«ноблес» (начес)-ті ағылшын көрмелері, «люстрин» атты костюмді мата,</w:t>
        <w:br/>
        <w:t>махер шарфы, әйгілі «кашмерам» матасы т.б. ешкі жүні мен түбітінен</w:t>
        <w:br/>
        <w:t>жасалған өнімдер нарықта үлкен сұранысқа ие.</w:t>
        <w:br/>
        <w:t>Ешкі жүні мен түбіті, түйе, (овцеток), лама, чуамак, альнак, ангор</w:t>
        <w:br/>
        <w:t>қоянның жүні және өте жіңішке (19 мкм дейін) меринос қой жүнімен қатар</w:t>
        <w:br/>
        <w:t>«арнайы талшық» категориясына жатқызылып, аса жұқа, жеңіл мата мен</w:t>
        <w:br/>
        <w:t>сәнді бұйымдар өндіруге қолданылады.</w:t>
        <w:br/>
        <w:t>Ешкі түбіті-жануар тектес талшықтардың жұқа түрі-жақсы Иірімділік</w:t>
        <w:br/>
        <w:t>пен ұйысқыштылығымен, жеңілділігімен, майысқыштығымен,</w:t>
        <w:br/>
        <w:t>салыстырмалы мықтылығы мен аз жылуөткізгіштігімен сипатталады.</w:t>
        <w:br/>
        <w:t>Негізінен орамал тоқуға қолданады. Түбіттоқу-ежелгі орыс өндірісі. Түбіттен</w:t>
        <w:br/>
        <w:t>тоқылған орамалдар, оюлы шәлілер, палантин т.б. өнімдер нәзік, майда</w:t>
        <w:br/>
        <w:t>жұмсақтылығымен үлкен өнерімен бағаланады. Жұқа меринос және таза</w:t>
        <w:br/>
        <w:t>түрінде ешкі түбіті ең жұқа мата дайындау мен қалпақ фетрінің жоғары</w:t>
        <w:br/>
        <w:t>сұрыпын дайындау үшін пайдаланады.</w:t>
        <w:br/>
        <w:t>Біртекті ешкі жүні (өндірісте оны могер немесе тиорлик деп атайды)-</w:t>
        <w:br/>
        <w:t>мықты, берік, (люстралық) жылтыр, ақ түсті, үлкен ұзындығы мен</w:t>
        <w:br/>
        <w:t>серпімділігімен сипатталады. Могер қалың жүнді кілем, жасанды (мех) жүн,</w:t>
        <w:br/>
        <w:t>барқыт, драп маталары, аяқ киімнің үстіңгі материалы, өңдеу т.б. мықты әрі</w:t>
        <w:br/>
        <w:t>мүгілмейтін өнім жасауда қолданылады. Могердің жұқа сұрыптары</w:t>
        <w:br/>
        <w:t>трикатаж, көрпе және жеңіл костюм маталарын өндіру үшін пайдаланылады.</w:t>
        <w:br/>
        <w:t>Ет (ешкі еті) қоректілігімен дәмділігі бойынша қой етінен қалыспайды,</w:t>
        <w:br/>
        <w:t>етті табиғи түрінде де ет өнімдерін өңдеп пайдаланады.</w:t>
        <w:br/>
        <w:t>Ешкі терісі-мықты, серпімді, аз созылғыш, жақсы санитарлық-</w:t>
        <w:br/>
        <w:t>гигиеналық қасиеттерімен ерекшеленеді, былғарының жоғары сұрыптарын</w:t>
        <w:br/>
        <w:t>өндіруде қолданады. Аз жүнді ешкі терісінен жасалған сәнді аяқ киім көп</w:t>
        <w:br/>
        <w:t>уақытқа дейін алғашқы түрін жоғалтпайды. Лақ терісінен-лайка, замш т.б.</w:t>
        <w:br/>
        <w:t>галантериялық өндірістің жартылай фабрикаты дайындалады. Қалың жүнді</w:t>
        <w:br/>
        <w:t>күз-қыста алынған ешкі терісі түрлі мех (муфлон, котик тәрізді, тақиялы лак)</w:t>
        <w:br/>
        <w:t>пен сырт киім тігуде қолданылады.</w:t>
        <w:br/>
        <w:t>Ешкі сүті бағалы өнім болып табылады. Ешкі сүті физико-химиялық</w:t>
        <w:br/>
        <w:t>ерекшелігіне байланысты диеталық балалар мен асқазан - ауруымен</w:t>
        <w:br/>
        <w:t>ауыратын адамдар үшін өте бағалы өнім. Табиғи түрінде де түрлі ірімшік пен</w:t>
        <w:br/>
        <w:t>сүт тағамы түрінде де пайдаланылады.</w:t>
        <w:br/>
        <w:t>Ешкілердің көптеген тұқымдары салыстырмалы түрде өсімтал әрі</w:t>
        <w:br/>
        <w:t>көнбіс, сондықтан оларды әр жерде өсіріп-бағады. Ешкілер бағу жағдайына,</w:t>
        <w:br/>
        <w:t>түрлі климатты жағдайға жақсы бейімделеді; туберкулез, қышыма сияқты</w:t>
        <w:br/>
        <w:t>ауруларға төзімді. Ешкілер азықты өсімдіктердің барлығын, әсіресе қысқа,</w:t>
        <w:br/>
        <w:t>майда өсімдіктерді жақсы жейді. Сүйір тұмсығы, жұқа әрі қозғалғыш ерні,</w:t>
        <w:br/>
        <w:t>маңызын көрсетеді. Нашар азықтандыру кезінде фолликулдардың кейбір</w:t>
        <w:br/>
        <w:t>бөліктері дұрыс дамымай, кейінен жүн сапасына кері әсерін тигізеді.</w:t>
      </w:r>
    </w:p>
    <w:p>
      <w:r>
        <w:t>Жаңа туған лақтардың терісі, жұқа, нәзік, оның құрылымы біртекті</w:t>
        <w:br/>
        <w:t>дамымаған. Терісінде жақсы дамығаны эпидермис, (сетчатый) нашар</w:t>
        <w:br/>
        <w:t>дамыған, алғашқы талшық фолликулдарының дамуы аяқталған, ал 2-ші рет</w:t>
        <w:br/>
        <w:t>фолликулдардың тамыры тек 40-50% дамыған, қалған бөлігі гистогенездің</w:t>
        <w:br/>
        <w:t>түрлі деңгейінде болады.</w:t>
        <w:br/>
        <w:t>Тері-жүнді жабынының маңызды онтогенезі алғашқы 4-6 даму айларында.</w:t>
        <w:br/>
        <w:t>Бұз кезеңде дерма қабаты тез өсіп, қалыңдайды, әсіресе жақсы дерманың</w:t>
        <w:br/>
        <w:t>торлы қабаты жетіледі. Эпидермисте мүйізді қабаты қалыңдайды. Тер және</w:t>
        <w:br/>
        <w:t>май бездерінің секреторлық қызметі күрделеніп өседі 2-ші ретінде</w:t>
        <w:br/>
        <w:t>фолликулдардың дамуы аяқталады.</w:t>
        <w:br/>
        <w:t>Соның нәтижесінде 6 айлық совет жүнді ешкі тұқымы, біртекті люстралы</w:t>
        <w:br/>
        <w:t>жүні бар жабағы қалыптасады. Жергілікті қылшық жүнді ешкінің 3-4 айлық</w:t>
        <w:br/>
        <w:t>лақтарында алғашқы түлеу жүреді, ешкі жүнінің өсуі күз түсісімен жылдам</w:t>
        <w:br/>
        <w:t>жүреді. Осыны еске алып кейбір түбітті тұқым қозыларын осы жасында</w:t>
        <w:br/>
        <w:t>қырқу қарастырылады ол сапасы жөнінен ШІ класты шикізатқа сәйкес келеді.</w:t>
        <w:br/>
        <w:t>Жасына қарай мал терісі тығыздамалы, қалыңдайды жүн ұзындығы мен</w:t>
        <w:br/>
        <w:t>көлденең қимасы ұлғаяды. Жүннің дөрекілегі жүнді ешкінің 4-5 жасынан</w:t>
        <w:br/>
        <w:t>кейін байқалады. Ешкінің денесінің тері жабындысының түрлі қалыңдығына</w:t>
        <w:br/>
        <w:t>байланысты жүнінің ұзындығы мен қалыңдығы әр түрлі.</w:t>
        <w:br/>
        <w:t>18- сурет. Әртекті ешкі жүні. 1- Придон тұқымы; 2- Таулы Алтай тұқымы;</w:t>
        <w:br/>
        <w:t>3- Орынбор тұқымы; 4- Қазақтың қылшық жүнді ешкісі.</w:t>
        <w:br/>
        <w:t>Конституция, сүйектілік, көлем, дене пішіні және салмағы. Ешкінің</w:t>
        <w:br/>
        <w:t>селекциялық жұмысында бұл қасиетіне арнайы көңіл бөлу керек. Мал</w:t>
        <w:br/>
        <w:t>конституциясы-дене пішіні сүйек мықтылығы, экстерьері, терісі мен тері</w:t>
        <w:br/>
        <w:t>асты клетчаткасы, жүн жабындысының бағасының жиынтығымен</w:t>
        <w:br/>
        <w:t>анықталады.</w:t>
        <w:br/>
        <w:t>Сүттілігі мен төлділігі, өзара тығыз байланысты қасиеттер. Бұл</w:t>
        <w:br/>
        <w:t>қасиеттер сұрыптау кезінде бағаланбаса да, олар төлдің дамып өсуіне</w:t>
        <w:br/>
        <w:t>маңызды әсер етеді.</w:t>
        <w:br/>
        <w:t>Түбітті ешкілерді бонитировкалау кілті</w:t>
        <w:br/>
        <w:t>Шифр | Көрсеткіш аталуы мен градациясы | Көрсеткіштің Көрсеткіштің</w:t>
        <w:br/>
        <w:t>ы шартты белгісі | шартты</w:t>
        <w:br/>
        <w:t>немесе өлшем | белгісі немесе</w:t>
        <w:br/>
        <w:t>бірлігі өлшеу</w:t>
        <w:br/>
        <w:t>нақтылығы</w:t>
        <w:br/>
        <w:t>1 2 3 4</w:t>
        <w:br/>
        <w:t>ПІ |Малтүрі</w:t>
        <w:br/>
        <w:t>стандарт талабына конституция</w:t>
        <w:br/>
        <w:t>мықтылығы мен жүндегі түбіт</w:t>
        <w:br/>
        <w:t>көптілігі бойынша жауап беретін мал П- 5</w:t>
        <w:br/>
        <w:t>стандарт талабына конституция</w:t>
        <w:br/>
        <w:t>мықтылығы мен жүндегі түбіт</w:t>
        <w:br/>
        <w:t>бойынша жауап беретін мал П 4</w:t>
        <w:br/>
        <w:t>стандартқа сай емес, жүнінде түбіті</w:t>
        <w:br/>
        <w:t>аз мал П- 3</w:t>
        <w:br/>
        <w:t>21 | Жүндегі түбіт үлесі</w:t>
        <w:br/>
        <w:t>- Көз мөлшерімен эталон көмегімен % 10дейін</w:t>
        <w:br/>
        <w:t>жалпы жүнді өлшеген кезде бүйірдегі</w:t>
        <w:br/>
        <w:t>түбіт бойынша өлшеу</w:t>
      </w:r>
    </w:p>
    <w:p>
      <w:r>
        <w:t>31 |Түбіт қалыңдығы (салмағы) (тері</w:t>
        <w:br/>
        <w:t>тегісі бойымен көз мөлшерімен және</w:t>
        <w:br/>
        <w:t>қолмен алғанда анықталады)</w:t>
        <w:br/>
        <w:t>- түбіті стандартқа сай емес сирек М- 2</w:t>
        <w:br/>
        <w:t>- түбіті қанағаттанарлық м 3</w:t>
        <w:br/>
        <w:t>- түбіті қалың мМ- 4</w:t>
        <w:br/>
        <w:t>-түбіті өте қалың мм 5</w:t>
        <w:br/>
        <w:t>41 Түбіт ұзындығы-линейка көмегімен</w:t>
        <w:br/>
        <w:t>жауырын артындағы созылмаған см 0,5 дейін</w:t>
        <w:br/>
        <w:t>тұлымда, тұлым ұшы есептелмей</w:t>
        <w:br/>
        <w:t>өлшенеді. Сонымен қатар негізгі</w:t>
        <w:br/>
        <w:t>және толықтырушы (------ ))</w:t>
        <w:br/>
        <w:t>42 Санында см 0,5 дейін</w:t>
        <w:br/>
        <w:t>51 |Түбіт жіңішкелігі</w:t>
        <w:br/>
        <w:t>- өте жіңішке Т- 4</w:t>
        <w:br/>
        <w:t>- тұқым стандартына сай Т 5</w:t>
        <w:br/>
        <w:t>- дөрекі Т- 3</w:t>
        <w:br/>
        <w:t>- қылшық тәрізді өте дөрекі Т- 2</w:t>
        <w:br/>
        <w:t>61 |Теңестірілуі. Жабағыдағы жүн</w:t>
        <w:br/>
        <w:t>салмағының түбіт үлесі</w:t>
        <w:br/>
        <w:t>- саны мен бүйірінде айырмашылығы У- 3</w:t>
        <w:br/>
        <w:t>10% У 4</w:t>
        <w:br/>
        <w:t>- айырмашылығы 5-10% Уа 5</w:t>
        <w:br/>
        <w:t>- айырмашылығы 5% дейін</w:t>
        <w:br/>
        <w:t>71 |Түбіт жүйесі</w:t>
        <w:br/>
        <w:t>-ақ Б 5</w:t>
        <w:br/>
        <w:t>-ашық сұр сс 4</w:t>
        <w:br/>
        <w:t>- сұр с 3</w:t>
        <w:br/>
        <w:t>- қара сұр ТС 2</w:t>
        <w:br/>
        <w:t>81 Өскінділігі арқа құрсақ, аяқ максимум</w:t>
        <w:br/>
        <w:t>өскінділігі 5 балдық шкала бойынша балл 5</w:t>
        <w:br/>
        <w:t>бағаланады</w:t>
        <w:br/>
        <w:t>91 |Түбіттілігі</w:t>
        <w:br/>
        <w:t>- екі қатарлы тараудан кейін жалпы П 10дейін</w:t>
        <w:br/>
        <w:t>түбіт өлшеу арқылы анықталады</w:t>
        <w:br/>
        <w:t>101 |Тірі салмағы өлшеу арқылы</w:t>
        <w:br/>
        <w:t>102 | анықталады кг 0,1 дейін</w:t>
        <w:br/>
        <w:t>103 | Туылғанда (1-2 күн) кг 0,1 дейін</w:t>
        <w:br/>
        <w:t>104 | Анасынан бөлгенде кг 1 дейін</w:t>
        <w:br/>
        <w:t>105 |18%ай кг 1 дейін</w:t>
        <w:br/>
        <w:t>106 |2,5 жаста кг 1 дейін</w:t>
        <w:br/>
        <w:t>сақа күзде</w:t>
        <w:br/>
        <w:t>П1 Мал класы. Алғашқы бонитировка</w:t>
        <w:br/>
        <w:t>кезінде анықталады (керек болған</w:t>
        <w:br/>
        <w:t>жағдайда 2,5 жасында түзетіледі)</w:t>
        <w:br/>
        <w:t>элита элита 5)</w:t>
        <w:br/>
        <w:t>І класс І 4</w:t>
        <w:br/>
        <w:t>П класс П 3</w:t>
        <w:br/>
        <w:t>Брак бр 2</w:t>
        <w:br/>
        <w:t>Совет жүнді ешкі тұқымының стандарты. Сүйегі мықты, мүйізді</w:t>
        <w:br/>
        <w:t>орташа дамыған, қозғалмалы төзімді, ауруға тұрақты, жайылымда ұстауға</w:t>
        <w:br/>
        <w:t>түрлі табиғи климаттық жағдайға бейім, жоғары алым және дала жайылымын</w:t>
        <w:br/>
        <w:t>пайдаланады. Басы үлкен емес, тұмсығында төлінелік бар, құлағы</w:t>
        <w:br/>
        <w:t>салбыраңқы. Аяғы түзу, тұяғы мықты кездеседі кең, терең, арқасы түзу.</w:t>
      </w:r>
    </w:p>
    <w:p>
      <w:r>
        <w:t>Жүні тұлымды, ақ, біртекті, серпімді, жылтыр, берік. Жабағысы</w:t>
        <w:br/>
        <w:t>ұзындығымен жіңішкелігі жөнінде теңестірілген, бүйірі мен сан</w:t>
        <w:br/>
        <w:t>айырмашылығы бір сапада 2 см көп болмау керек.</w:t>
        <w:br/>
        <w:t>Тұлым иректілігі- штопор тәрізді, толқынды, толқын тәрізді. Жабағыда</w:t>
        <w:br/>
        <w:t>аз мөлшерде қылшық талшық және қысқа түбіт (1-3%) болуы мүмкін.</w:t>
        <w:br/>
        <w:t>6-кесте. Қазақстанның қылшық жүнді ешкі тұқымының негізгі</w:t>
        <w:br/>
        <w:t>селекциялық белгілерінің тіп талабы.</w:t>
        <w:br/>
        <w:t>Мал топтары Түбіттілігі, | Түбіт Түбіт | Жіңішкелігі, Тірі</w:t>
        <w:br/>
        <w:t>г ұзын- | құрылы- мм (көп салмағы</w:t>
        <w:br/>
        <w:t>І дығы, мы, % емес) І</w:t>
        <w:br/>
        <w:t>эл | клас см эл | клас</w:t>
        <w:br/>
        <w:t>с с</w:t>
        <w:br/>
        <w:t>Сақа теке 350 | 250 6,0 40 18 65 60</w:t>
        <w:br/>
        <w:t>Сақа ешкілер 200 150 5,5 35 17 39 36</w:t>
        <w:br/>
        <w:t>2-2,5 жасар 250 | 200 5,5 40 17 45 40</w:t>
        <w:br/>
        <w:t>текелер</w:t>
        <w:br/>
        <w:t>2-2,5 жасар ешкі | 180 150 5,5 35 17 36 34</w:t>
        <w:br/>
        <w:t>1-1,5 еркек төл 160 130 5,0 40 16 33 31</w:t>
        <w:br/>
        <w:t>1-1,5 ұрғашы төл | 130 10 5,0 35 16 28 26</w:t>
        <w:br/>
        <w:t>Түбітті ешкілердің негізгі селекциялық белгілерінің көрсеткіштері:</w:t>
        <w:br/>
        <w:t>Түбіттілігі: Граммен белгілінітін, 1 малдан алынатын түбіт мөлшері. Ол ешкі</w:t>
        <w:br/>
        <w:t>өнімділігін сипаттай ды. Түбіттілік келесі факторларға байланысты.</w:t>
        <w:br/>
        <w:t>Талшық қалыңдығы, жіңішкелігі, жүндегі түбіт үлесі мен ұзындығы. Ешкінің</w:t>
        <w:br/>
        <w:t>өнімділігі тұқымқуалау шың сыртқы орта әсеріне оның ішінде азықтандыру</w:t>
        <w:br/>
        <w:t>мен бағып күтуіне байланысты.</w:t>
        <w:br/>
        <w:t>Түбіт ұзындығы. Түбіт ұзындығына жаз, күз маусымында өскен</w:t>
        <w:br/>
        <w:t>(түлеуге дейін) талшық ұзындығы алынады, ол см өлшенеді. Түбіт ұзын</w:t>
        <w:br/>
        <w:t>болған сайын түбіттілігі жоғары.</w:t>
        <w:br/>
        <w:t>Түбіт жіңішкелігі, мкл өлшенетін түбіт талшығының диаметрі түбіт</w:t>
        <w:br/>
        <w:t>жіңішке болған сайын жіп шығымы жоғары. Селекцияда үлкен көңілді</w:t>
        <w:br/>
        <w:t>жіңішкелігі бойынша түбіттің теңестірілуіне бөлу керек.</w:t>
        <w:br/>
        <w:t>Түбіт үлесі -процентпен берілген жүн салмағындағы түбіт мөлшері.</w:t>
        <w:br/>
        <w:t>Түбіт көп болған сайын өнімі жоғары.</w:t>
        <w:br/>
        <w:t>Жүн қалыңдығы -терінің 1 аудан ол шеміндегі талшық саны. Түбіт</w:t>
        <w:br/>
        <w:t>талшығы көп болған сайын түбіттігі жоғарылайды. Жүн қалыңдығымен</w:t>
        <w:br/>
        <w:t>қатар жануардың түбіт пен жамылуын ескеру керек.</w:t>
        <w:br/>
        <w:t>Түбіт түсі мен жылтырлығы-сұрыптаудың негізгі көрсеткіші. Түбітті</w:t>
        <w:br/>
        <w:t>тоқыма өндірісінде қара-сұр және ақ түбіт бағалы болып саналады. Сұрыптау</w:t>
        <w:br/>
        <w:t>кезінде түбіттің өзіндік жылтырлығын байқау керек, ол өнімге сәнділік пен</w:t>
        <w:br/>
        <w:t>әдемілік береді.</w:t>
        <w:br/>
        <w:t>Басы мен аяғының төменгі шынтақ, жіліншік буындары проюший талшығы</w:t>
        <w:br/>
        <w:t>жамылған. Жүн жатымы түбіт пен өзектен құралған. Түбіт ұзындығы</w:t>
        <w:br/>
        <w:t>жағынан өзекпен тең және ұзын. Өзек пен (кроюший) талшығының түсі-қара,</w:t>
        <w:br/>
        <w:t>қара, түбіттігі, біркелкі, қара-сұр, сұр және ақ. Ұзындығы мен қалыңдығы</w:t>
        <w:br/>
        <w:t>бойынша теңестірілген. Арқасы мен салының төменгі жағында өзекті</w:t>
        <w:br/>
        <w:t>талшықтың жиналуы байқалады.</w:t>
      </w:r>
    </w:p>
    <w:p>
      <w:r>
        <w:t>5-кесте. Таулы-алтайдың негізгі селекциялық белгілерінің</w:t>
        <w:br/>
        <w:t>минимальді талабы.</w:t>
        <w:br/>
        <w:t>Мал топтары Түбіттілігі, | Түбіт Түбіт | Жіңішкелігі, Тірі</w:t>
        <w:br/>
        <w:t>г ұзын- | құрылы- мм (көп салмағы</w:t>
        <w:br/>
        <w:t>І дығы, мы, % емес) І</w:t>
        <w:br/>
        <w:t>эл | клас см эл | клас</w:t>
        <w:br/>
        <w:t>с с</w:t>
        <w:br/>
        <w:t>Сақа теке 400 | 650 8,0 65 21 63 60</w:t>
        <w:br/>
        <w:t>Сақа ешкілер 480 | 450 7,5 60 20 40 38</w:t>
        <w:br/>
        <w:t>2-2,5 жасар 600 | 550 8,0 65 9 48 45</w:t>
        <w:br/>
        <w:t>текелер</w:t>
        <w:br/>
        <w:t>2-2,5 жасар ешкі | 450 | 400 7,5 60 18 35 34</w:t>
        <w:br/>
        <w:t>1-1,5 еркек төл 330 | 300 7,0 60 8 33 30</w:t>
        <w:br/>
        <w:t>1-1,5 ұрғашы төл | 280 | 250 6,5 60 7 21 25</w:t>
        <w:br/>
        <w:t>Таулы алтай тұқымының селекциялық жұмысын жүргізу үшін отардың</w:t>
        <w:br/>
        <w:t>типін құру, тірі салмағы мен түбіт қалыңдығын жоғарлату үшін бағыттау</w:t>
        <w:br/>
        <w:t>керек. Қазақтың қылшық жүнді (түбіттдешкі тұқымы стандарты. Орташа,</w:t>
        <w:br/>
        <w:t>мықты конституциялы, мүйізді (-----) сүйегі жақсы дамыған, басы кең,</w:t>
        <w:br/>
        <w:t>құлағы салбыраңқы, сақалы бар.</w:t>
        <w:br/>
        <w:t>Арқасы түзу кеудесі жақсы дамыған, терең. Шоқтығы тар, құйымшағы</w:t>
        <w:br/>
        <w:t>төмендеу. Аяғы түзу, тұяғы мықты. Ет және май ұлпасы қанағатты, терісі</w:t>
        <w:br/>
        <w:t>жұқа, тығыз, серпімді.</w:t>
        <w:br/>
        <w:t>Басы мен аяғының шынтақ және жілікшік буындары карюций</w:t>
        <w:br/>
        <w:t>талшығын жамылған. Жүні тұлымды қылшық өзек пен түбіттен болады. Өзек</w:t>
        <w:br/>
        <w:t>түбіттен 3-5 см ұзын. Түсі әр түрлі, негізінен қара, түбіт түсі-түсті, жирен ақ.</w:t>
        <w:br/>
        <w:t>Қазақстаннның қылшық жүнді ешкі тұқымының селекциялық жұмыс</w:t>
        <w:br/>
        <w:t>отарда түр құру мен, тірі салмағы, түбіттілігі, қалыңдығы, ұзындығын</w:t>
        <w:br/>
        <w:t>жоғарылатып, жіңішкелігін, сақтап қалу.</w:t>
        <w:br/>
        <w:t>19-сурет. Біртекті ешкі жүні (А,Б) және ешкі түбіті (В,Г).</w:t>
        <w:br/>
        <w:t>Ешкінің тері-жүн жабындысы маусымдық өзгерістерге ұшырайды. Күз-</w:t>
        <w:br/>
        <w:t>қыс маусымынан кейін дерма жұқарып, құрылымы босаңдайды, ал</w:t>
        <w:br/>
        <w:t>эпидермис көктемгі өсінді қабатының клеткаларының дамуына байланысты,</w:t>
        <w:br/>
        <w:t>керісінше қалыңдайды.</w:t>
        <w:br/>
        <w:t>Сол кезеңде мүйізді қабатының торшаларының түлеуі жүріп көктемгі</w:t>
        <w:br/>
        <w:t>қырқылған жүнді, күзгіге қарағанда қайызғағы көп болады.</w:t>
        <w:br/>
        <w:t>Ешкінің жүн-терісі көктемде өтеді. Маусымдық түлеу-организмнің</w:t>
        <w:br/>
        <w:t>сыртқы орта әсеріне деген биологиялық реакциясы.</w:t>
        <w:br/>
        <w:t>Түлеудің мерзімі мен жылдамдығы тұқымдық ерекшелігіне байланысты.</w:t>
        <w:br/>
        <w:t>Түбітті және қылшық жүнді ешкі тұқымының түлеуі қыстың соңғы айы мен</w:t>
        <w:br/>
        <w:t>көктемнің басында, ал аралықтарында кеш басталады. Сонымен қатар</w:t>
        <w:br/>
        <w:t>түскен түбіт орындағы өсінділер көктемде тынымдық түрінде болады.</w:t>
        <w:br/>
        <w:t>Сондықтан түбітті ешкі тұқымының жаз айларында жүні тек өзектеп тұрады,</w:t>
        <w:br/>
        <w:t>ал түбіті тек жаз аяғында шығады. Бұз заңдылықты ешкілерді</w:t>
        <w:br/>
        <w:t>азықьтандырғанды ұйымдастырғанда есепке алу керек. Жүнді (тұқымдық)</w:t>
        <w:br/>
        <w:t>ешкі тұқымында маусымдық түлеу кезінде /кемтілген/ басқа барлық жүн</w:t>
        <w:br/>
        <w:t>талшықтары анықталған. Сонымен қатар әр түрлі талшықтар бір уақытта ауа</w:t>
        <w:br/>
        <w:t>райы жылығанда бірдей түлейді. Түлеудің жасқа және патологиялық себепте</w:t>
        <w:br/>
        <w:t>байланысты түрі бар.</w:t>
        <w:br/>
        <w:t>Жасына байланысты түлеу 3-4 айлық лақтарда болады. Бұл кезде алғашқы</w:t>
      </w:r>
    </w:p>
    <w:p>
      <w:r>
        <w:t>түбіт түсіп орнына кәдімгі түбіт талшығы шығады.</w:t>
        <w:br/>
        <w:t>Патологиялық түлеу бағу мен азықтандыру жағдайымен байланысты.</w:t>
        <w:br/>
        <w:t>Әдетте ол қышыма, мастит, оспа, гельментаз ауруларымен аштығу кезінде</w:t>
        <w:br/>
        <w:t>болады. Кейде ешкілерде жүні толық түсіп (обылсение) болады.</w:t>
        <w:br/>
        <w:t>Жүннің негізгі физико-механикалық (технологиялық) қасиеті-иректілік,</w:t>
        <w:br/>
        <w:t>жіңішкелік, ұзындық, серпімділік түсі, жылтырлығы және иірімділігі шайыр</w:t>
        <w:br/>
        <w:t>ылғалдылық жүннің таза шығымының маңызы зор.</w:t>
        <w:br/>
        <w:t>Ешкі жүні МемСТ 2259-78 бойынша бір текті ұяң бір текті емес және</w:t>
        <w:br/>
        <w:t>қылшық бір текті емес болып бөлінеді (18-19 сурет).</w:t>
        <w:br/>
        <w:t>Бір текті жүн совет жүнді тұқымымен оның жалысынан алынған, 2 топқа</w:t>
        <w:br/>
        <w:t>бөлінеді.</w:t>
        <w:br/>
        <w:t>майдың химиялық құрылымы туылғанда 3,85% 2 айда-8,55%, 4 айда-12,22%,</w:t>
        <w:br/>
        <w:t>8 айда-15,21%, 18 айда 14,48%, ол қылшық жүнді ешкі тұқымының</w:t>
        <w:br/>
        <w:t>көрсеткіштеріне сәйкесінше 2,24; 5,04; 11,90; 10,41; 14,0%.</w:t>
        <w:br/>
        <w:t>Жасына байланысты жоғары қоректік сапалыққа аналықтан бөлінген</w:t>
        <w:br/>
        <w:t>жас төл (20,21-сурет) ие. Өсіру аймағына байланысты олардың құндылығы</w:t>
        <w:br/>
        <w:t>(каллориялығы) 8-92-14,1 МДж, ал бордақыдан кейінгі сақа малдікіне тең</w:t>
        <w:br/>
        <w:t>немесе сәл аздау 11,3-15,04 МДж.</w:t>
        <w:br/>
        <w:t>Солтүстік -шығыс аймағында ұша салмағы 8,10 кг, Оңтүстік-шығыста</w:t>
        <w:br/>
        <w:t>-7,83-8,42 кг, Батыста-6,66-8,0 кг, сойыс шығымы 42,25-45,7-47,16; 40,3-</w:t>
        <w:br/>
        <w:t>43,3%, сүйексіз таза ет 5,8-9,45 кг немесе 67,34-76,8%, еттілік қасиеті-2,06-</w:t>
        <w:br/>
        <w:t>4,0 бірлік.</w:t>
        <w:br/>
        <w:t>МемСТ 5115-55 бойынша ешкі етінің қой еті сияқты қондылықтың 3</w:t>
        <w:br/>
        <w:t>категориясы бар: жоғары, орта, ортадан төмен.</w:t>
        <w:br/>
        <w:t>Жоғары категорияға -арқа бұлшықеті жақсы дамыған.</w:t>
        <w:br/>
        <w:t>Омыртқаларының биіктік өсінділері шығыңқы емес, шоқтығы айқын, тері</w:t>
        <w:br/>
        <w:t>астындағы майы бел тұсында байқалады, арқа мен қабырғада май жиналуы</w:t>
        <w:br/>
        <w:t>орташа.</w:t>
        <w:br/>
        <w:t>Орта қоңдылыққа - арқа мен бел бұлшықеті қанағатанарлықтай</w:t>
        <w:br/>
        <w:t>дамыған, сербек пен омыртқа өсінділері сәл, ал біліктік өсінділері</w:t>
        <w:br/>
        <w:t>байқаларлық шығыңқы, белінде қолмен ұстағанда тері асты майы байқалады,</w:t>
        <w:br/>
        <w:t>арқа мен қабырғасында жиналуы көп емес.</w:t>
        <w:br/>
        <w:t>Ортадан төмен қоңдылыққа - бұлшықеті қанағатсыз, омыртқа</w:t>
        <w:br/>
        <w:t>өсінділері мен қабырғасы шығыңқы, шоқтығы мен сербегі қалыпты көрінеді,</w:t>
        <w:br/>
        <w:t>тері асты майы қолмен ұстағанда байқалмайды.</w:t>
        <w:br/>
        <w:t>20- сурет. 4-айлық лақтардың ұшалары, тұқымдар арасында. 1- Придон</w:t>
        <w:br/>
        <w:t>тұқымының ұшасы; 2- Таулы Алтай тұқымының ұшасы; 3- Орынбор</w:t>
        <w:br/>
        <w:t>тұқымының ұшасы; 4- Қазақтың қылшық жүнді тұқымының лағының</w:t>
        <w:br/>
        <w:t>ұшасы.</w:t>
        <w:br/>
        <w:t>Шайыры ақ және анық крем түстес. Морфологиялық құрамы жағынан ангор</w:t>
        <w:br/>
        <w:t>терісіне ұқсас, бірақ қалың, жіңішке және қысқарақ.</w:t>
        <w:br/>
        <w:t>7- кесте. Совет жүнді ешкі тұқымының селекциялық тип талабы.</w:t>
        <w:br/>
        <w:t>Жүн шығымы, Тірі Жүн Жүн</w:t>
      </w:r>
    </w:p>
    <w:p>
      <w:r>
        <w:t>Мал топтары кг салмағы ұзындығы, | жіңішкелігі,</w:t>
        <w:br/>
        <w:t>(күзде), кг см сапасы</w:t>
        <w:br/>
        <w:t>ЕН І кл ЕН Ікл ЭЛ Ікл Эл Ікл</w:t>
        <w:br/>
        <w:t>Сақа теке 3,3 3,0 60 58 20 8 | 44-46 | 46-</w:t>
        <w:br/>
        <w:t>48</w:t>
        <w:br/>
        <w:t>Сақа ешкі 2,2 2,0 39 38 20 8 | 46-50 | 56-</w:t>
        <w:br/>
        <w:t>50</w:t>
        <w:br/>
        <w:t>2-2,5 жтеке 3,1 2,8 55 54 20 8 | 46-50 | 56-</w:t>
        <w:br/>
        <w:t>50</w:t>
        <w:br/>
        <w:t>2-2,5 жешкі 22 2,0 37 36 20 8 | 50-58 | 58-</w:t>
        <w:br/>
        <w:t>56</w:t>
        <w:br/>
        <w:t>1-1,5 жеркек төл 12 11 33 32 18 6 50-58 | 60-</w:t>
        <w:br/>
        <w:t>58</w:t>
        <w:br/>
        <w:t>1-1,5 жұрғашы төл 1,1 10 31 30 18 6 50-58 | 64-</w:t>
        <w:br/>
        <w:t>60</w:t>
        <w:br/>
        <w:t>Жүнді ешкілердің селекциялық көрсеткіштері.</w:t>
        <w:br/>
        <w:t>Мал типі. Совет жүнді ешкі тұқымы көлемі, орташа, қозғалмалы,</w:t>
        <w:br/>
        <w:t>конституциясы мықты, сүйегі дамыған, денесі сүйір, аяғы түзу, тұяғы мықты,</w:t>
        <w:br/>
        <w:t>тау жайылымында жайыла алады. Ұзын біртекті жүні бар, терісі қатпарсыз,</w:t>
        <w:br/>
        <w:t>түсі ақ.</w:t>
        <w:br/>
        <w:t>Жүн шығымы -12-16 ай арасында малдан қырқылған жүннің жалпы</w:t>
        <w:br/>
        <w:t>салмағы. Жүн шығымы терінің 1 бірлік ауданындағы талшық санына,</w:t>
        <w:br/>
        <w:t>ұзындығына, таза талшық шығымына байланысты.</w:t>
        <w:br/>
        <w:t>Жүн қалыңдығы -терінің 1 бірлігі ауданындағы жүн талшығы саны.</w:t>
        <w:br/>
        <w:t>Жүн қалыңдығымен бірге арпа, құрсақ бүйір өскінділігіне көңіл бөлу керек.</w:t>
        <w:br/>
        <w:t>Жүн ұзындығы - белгілі уақыт аралығында 12 ай немесе қырқудан</w:t>
        <w:br/>
        <w:t>келесі қырқуға дейінгі жүннің ұзындығы.</w:t>
        <w:br/>
        <w:t>Жүн иректілігі -жүннің біркелкілігінің негізгі көрсеткіші. Тұлым</w:t>
        <w:br/>
        <w:t>бойына үлкен иректілігі оның біркелкілігін көрсетеді.</w:t>
        <w:br/>
        <w:t>Жүн жіңішкелігі - мкм берілген, жүн талшығының диаметрі.</w:t>
        <w:br/>
        <w:t>Тұлымда талшықтың жіңішкелігі мен ұзындығы неғұрлым</w:t>
        <w:br/>
        <w:t>теңестірілген болса соғұрлым жіп сапалы болады.</w:t>
        <w:br/>
        <w:t>Шайыр -құрамындағы майға байланысты ол жүннің жоғары</w:t>
        <w:br/>
        <w:t>техникалық қасиетін көрсетеді. Өнімділіктің жоғарғы көрсеткіші-жуылған</w:t>
        <w:br/>
        <w:t>жүн шығымы. Жүнде шайыр ашық түсті және қажет мөлшерде болуын</w:t>
        <w:br/>
        <w:t>бақылау керек.</w:t>
        <w:br/>
        <w:t>Турция, ЮАР, АҚШ ангор ешкілеріне жүргізілген зерттеу негізінде тірі</w:t>
        <w:br/>
        <w:t>салмағының көбеюі олардың төлділігі мен ұрықтануының жоғарлауына әсері</w:t>
        <w:br/>
        <w:t>байқалды.</w:t>
        <w:br/>
        <w:t>Түбітті ешкі шаруашылығының асылдандыру жұмысының негізгі мақсаты</w:t>
        <w:br/>
        <w:t>түбіт шығымы мен сапасын ұлғайту. Түбіттілігі жүн жабындысында түбіт</w:t>
        <w:br/>
        <w:t>талшығының кездесуіне байланысты. Жоғары түбіттілік оның жоғары</w:t>
        <w:br/>
        <w:t>сұрылымына жатқызылуына әсер етеді, егер түбіті су бойынша оны «таза»</w:t>
        <w:br/>
        <w:t>түбітке бөлу қиындайды.</w:t>
        <w:br/>
        <w:t>Түбіт ұзындығы - түбіт өнімділігін ғана емес оның көрсеткіші де болады.</w:t>
        <w:br/>
        <w:t>Қысқа түбітті өңдеуді төмен қасиет көрсеткіш көп қалдық қалдырады.</w:t>
        <w:br/>
        <w:t>Сонымен асылдандыру жұмыс кезінде ұзындығына көп көңіл бөлу керек.</w:t>
        <w:br/>
        <w:t>Оның оптималды жіңішкелі, өңделген өнімінің жіңішке әрі сәнді бұйым</w:t>
      </w:r>
    </w:p>
    <w:p>
      <w:r>
        <w:t>жасауға құнды техникалық қасиет.</w:t>
        <w:br/>
        <w:t>Соған сәйкес сұрыптау мен жүн таңдау кезінде әр тұқымның түбіт</w:t>
        <w:br/>
        <w:t>ұзындығы мен жіңішкелігіне көңіл бөлу керек. Мысалы: Оренбург ешкі</w:t>
        <w:br/>
        <w:t>тұқымының селекциялық жұмыс жүргізгенде олардың жіңішкелігін сақтап</w:t>
        <w:br/>
        <w:t>ұзындығын жоғарлату, ал придон мен таулы алтай ешкі тұқымының жүнінің</w:t>
        <w:br/>
        <w:t>қалыңдығын азайту керек.</w:t>
        <w:br/>
        <w:t>Ешкі түбітінің сапасын жоғарлату үшін түбіт пен өзектің диференциалды</w:t>
        <w:br/>
        <w:t>байланысын ұлғайту және өтпелі талшықты азайту керек. Мұндай жұмыс</w:t>
        <w:br/>
        <w:t>негізінде түлеу мерзімін ұлғайтып, жоғары сапалы түбіт алуға болады. Ол</w:t>
        <w:br/>
        <w:t>түбіт пен өзек түлеуінің диаметрлік айырмашылығына байланысты болуынан</w:t>
        <w:br/>
        <w:t>жүреді. Қылшық талшықтар теріде терең орналасып олардың түлеуі жай</w:t>
        <w:br/>
        <w:t>өтеді. Ешкілерде түбіттің жіңішкелігі мен өзегі арасында кері байланыс бар</w:t>
        <w:br/>
        <w:t>яғни-жіңішке түбіт жүнде өтпелі талшық қалың.</w:t>
        <w:br/>
        <w:t>Түбіттің сапасы беріктілігі мен түсіне байланысты. Түбіттің түсіне</w:t>
        <w:br/>
        <w:t>селекция жұмысы түбітті түсін жоғары сұранысқа ие қара-сұр, әсіресе ақ</w:t>
        <w:br/>
        <w:t>түске бағытталу керек.</w:t>
        <w:br/>
        <w:t>Түбітті ешкіде оң корреляция түбітінің шығымы мен тірі салмағы</w:t>
        <w:br/>
        <w:t>арасында-0,260.. “0,71 дейін.</w:t>
        <w:br/>
        <w:t>Қырғыз түбітті ешкілерінің отарында оң байланыс түбіт ұзындығы мен</w:t>
        <w:br/>
        <w:t>қалыңдығы (10,83), құрамы мен ұзындығы (-0,74), түбіт үлесі мен</w:t>
        <w:br/>
        <w:t>қалыңдығы (:0,42), ұзындығы мен түбіт шығымы арасындағы байланыс</w:t>
        <w:br/>
        <w:t>(0,23), тірі салмағы мен түбіт шығымы (0,12).</w:t>
        <w:br/>
        <w:t>Таулы алтай тұқымында оң байланыс тірі салмағы мен түбіт шығымы</w:t>
        <w:br/>
        <w:t>(10,300--0,510) ұзындығы мен жіңішкелігі 0,200.. 0,210 және 0,200...</w:t>
        <w:br/>
        <w:t>30,210. Түбіттің ұзындығы мен жіңішкелігі оң корреляцияға ие -40,240...</w:t>
        <w:br/>
        <w:t>10,310.</w:t>
        <w:br/>
        <w:t>Аталған заңдылықта оң байланыс моңғол ешкі тұқымына да қарасты, тірі</w:t>
        <w:br/>
        <w:t>салмағы мен түбіт шығымы “-0,08 және 0,36; түбіттілігімен ұзындығы 40,02</w:t>
        <w:br/>
        <w:t>және 0,54, қалыңдығы мен ұзындығы --0,10.</w:t>
        <w:br/>
        <w:t>Сүтті ешкі тұқымы. Сүтті ешкі тұқымына арналған жұмыс сүттілігін,</w:t>
        <w:br/>
        <w:t>белок мөлшеріне майлылығын жоғарлатуға бағытталу керек.</w:t>
        <w:br/>
        <w:t>Сүтті ешкі тұқымы оң байланыс сүттілік мөлшері мен желін орамы,</w:t>
        <w:br/>
        <w:t>емшегінің ұзындығы мен диаметрі, тірі салмағына қарай сүттілігі, дене</w:t>
        <w:br/>
        <w:t>Ешкі сүтінде әйел мен сиыр сүтімен салыстырғанда Е және С</w:t>
        <w:br/>
        <w:t>витаминдері аз. Қалған элементтер жөнінде әйел сүтіне ұқсас келеді.</w:t>
        <w:br/>
        <w:t>априн қышқылышың көп мөлшеріне байланысты ол тек бала ғана</w:t>
        <w:br/>
        <w:t>емес үлкен жасты қария азығына пайдалануы да маңызды.</w:t>
        <w:br/>
        <w:t>ридон түбітті тұқымының сүттілігінің құрғақ заты-13,61; 14,42%,</w:t>
        <w:br/>
        <w:t>май-4,65-5,15%; белок-4,13-4,49%, қант 4,65-5,15%; күл-0,8-0,9%.</w:t>
        <w:br/>
        <w:t>Қой шаруашылығы ЕЗИ Қазақстан ешкілерінің тазатекті совет жүнді</w:t>
        <w:br/>
        <w:t>және олардың шалысының сүтінің химиялық құрамы зерттелген. Шығу</w:t>
        <w:br/>
        <w:t>тегіне байланысты 1 сүттілік айында оларда-4,50-4,66%; май-4,06-4,22%;</w:t>
        <w:br/>
        <w:t>белок-4,93-4,29%; қант-0,66-0,74%; күл бар екендігі, соған сәйкес 2-ші айда-</w:t>
        <w:br/>
        <w:t>13,98-14,69%; 3,99-4,30; 4,40-4,66; 0,64-0,71%; 3 айда 14,92-15,38; 4,91-5,11;</w:t>
        <w:br/>
        <w:t>4,27-4,29; 0,68-0,71%, соңғы 4 айда-15,07-15,59; 4,99-5,25; 4,30-4,42; 0,69-</w:t>
        <w:br/>
        <w:t>0,72;.</w:t>
        <w:br/>
        <w:t>үнді ешкі тұқымының уызы алғашқы айдың сүтімен белок мөлшері</w:t>
      </w:r>
    </w:p>
    <w:p>
      <w:r>
        <w:t>әсіресе альбумин-глобулин мөлшерінің жоғарылығымен ерекшеленеді.</w:t>
        <w:br/>
        <w:t>Уызда сүтпен салыстырғанда белок 2,28 есе көп болса, сарыуыз фракциясы</w:t>
        <w:br/>
        <w:t>негізінде 7,8 есе көп. Май, қант және минералды заттар мөлшері де</w:t>
        <w:br/>
        <w:t>сәйкесінше 55,5; 12,2 және 62,1% жоғары, ол оның құрғақ затының көбеюіне</w:t>
        <w:br/>
        <w:t>(23,27%) әкеледі сүттікі 14,14%, айырмасы 9,13%. Сүт пен уыз арасындағы</w:t>
        <w:br/>
        <w:t>айырмашылық шамалы-Р &gt;0,99-0,999.</w:t>
        <w:br/>
        <w:t>Таза текті совет жүнді ешкілері және олардың шалыстары арасындағы</w:t>
        <w:br/>
        <w:t>сүттің химиялық айырмашылығы анықталған жоқ. Тек, құрғақ зат әсіресе</w:t>
        <w:br/>
        <w:t>май мөлшері таза текті ешкілердікі көбірек, ол шалыстарынан сүттілігі</w:t>
        <w:br/>
        <w:t>төмендігімен негізделген.</w:t>
        <w:br/>
        <w:t>Ғылыми мәліметтерге қарағанда сиыр сүтінің мөлшері мен майлылығы</w:t>
        <w:br/>
        <w:t>арасында кері байланыс бар, яғни сүтті сиырлардың сүт майы аз, ал сүті аз</w:t>
        <w:br/>
        <w:t>сиырлардың майы жоғары. Бұл корреляция коэффициенті теріс қасиетін</w:t>
        <w:br/>
        <w:t>көрсетеді.</w:t>
        <w:br/>
        <w:t>Осындай заңдылық ешкілерге де тән. Жоғары майлылық (8,5%) пен</w:t>
        <w:br/>
        <w:t>құрғақ заттың жоғары (19,7%) мөлшері нубий және африкандық карлик</w:t>
        <w:br/>
        <w:t>ешкілерінде байқалған заанен ешкілерінің сүттілігі басқа тұқымдардан</w:t>
        <w:br/>
        <w:t>жоғары болғанымен құрғақ зат (13,10%) пен май мөлшері сүті аз ешкілер.</w:t>
        <w:br/>
        <w:t>Алайда, сүттілік пен майлылықтың жоғары мөлшері үштастырғаны</w:t>
        <w:br/>
        <w:t>англо-кублий тұқымы бар. 1040 кг сүттілігінде, майлылығы 5,04%, қалған</w:t>
        <w:br/>
        <w:t>ағылшын тұқымымен салыстырғанда сәйкесінше 1153 кг; 3,31%- зааненск</w:t>
        <w:br/>
        <w:t>тұқымында-1261; 3,68%; ағылшылшын зааненск-1046; 3,55%; тоггенбург-</w:t>
        <w:br/>
        <w:t>1180; 3,68%; ағылшын тоггенбург- 1099; 4,12%; ағылшын аиплан</w:t>
        <w:br/>
        <w:t>тұқымында.</w:t>
        <w:br/>
        <w:t>Аталған заңдылықты негіздеу үшін қой шаруашылығында ЕЗИ-ң</w:t>
        <w:br/>
        <w:t>зааненск және совет жүнді ешкі тұқымының 9 айда 2,09 кг сүтінің химиялық</w:t>
        <w:br/>
        <w:t>құрылымы ерекшелігін зерттеу жүргізген.</w:t>
        <w:br/>
        <w:t>Шетел тұқымының сүт құрылымы құрғақ заты бойынша 2,85-3,37%;</w:t>
        <w:br/>
        <w:t>майы-1,19-1,45%; жалпы белогі-0,72-0,864%; қанты-0,91-1,02%-ға кем.</w:t>
        <w:br/>
        <w:t>Нәтижесінде 1 л сүтті 4% майлылыққа теңестіргенде майлылығы 0,97 л, ал</w:t>
        <w:br/>
        <w:t>сүттілігі кем совет жүнді ешкіде (сүттілігі-1,0-1,07 л) 1,19 л құрайды.</w:t>
        <w:br/>
        <w:t>Оренбург ешкі тұқымы селекциялық жұмыс жүнде түбіттің көбеюі,</w:t>
        <w:br/>
        <w:t>ұзындығының жоғарлауы және оның бағалы қасиеті-жіңішкелігін сақтауға</w:t>
        <w:br/>
        <w:t>бағытталуы керек.</w:t>
        <w:br/>
        <w:t>Придон тұқымдық стандарты. Конституциясы мықты, көлемі орташа, сүйегі</w:t>
        <w:br/>
        <w:t>жақсы дамыған, мүйізді, қозғалмалы салыстырмалы аласа. Басы орташа</w:t>
        <w:br/>
        <w:t>көлемді, маңдайы кең, құлағы салбыраңқы саөқалы мен кейбірінде кекілі</w:t>
        <w:br/>
        <w:t>бар. Шоқтығы тар, денесі ұзын, кең әрі терең көкіректі, құйымшағы төмен.</w:t>
        <w:br/>
        <w:t>Аяғы түзу, тұяғы мықты. Терісі жұқа қанағаттанарлықтай дамыған.</w:t>
        <w:br/>
        <w:t>Текелерде жыныстық ұрықтық диморфация айқын байқалады.</w:t>
        <w:br/>
        <w:t>Басы мен аяғының шынтақ және жіліншік буыны талшығымен</w:t>
        <w:br/>
        <w:t>жамылған. Жүні қалың, тұлымды, түсі біркелкі, түбіт пен қылшықтан</w:t>
        <w:br/>
        <w:t>тұрады. Қылшық түбіттен 1,5-2 есе қысқа. Текелер мен ешкілерде арқа түзуі</w:t>
        <w:br/>
        <w:t>бойында және санында ұзарған өзек байқалады. Түбіті сүйкімді, бекік,</w:t>
        <w:br/>
        <w:t>ұйысуға берік, қалыңдығы мен жүнде кездесуіші теңестірілген. Түсі-қара,</w:t>
        <w:br/>
        <w:t>сұр және ақ.</w:t>
        <w:br/>
        <w:t>4- кесте. Придон тұқымының негізгі селекциялық</w:t>
        <w:br/>
        <w:t>белгілерінің минимальді талабы.</w:t>
        <w:br/>
        <w:t>Мал топтары Түбіттілігі, | Түбіт Түбіт Жуандығы, Тірі</w:t>
        <w:br/>
        <w:t>г ұзын- | құрылы- мм (көп салмағы</w:t>
      </w:r>
    </w:p>
    <w:p>
      <w:r>
        <w:t>І дығы, мы, % емес) І</w:t>
        <w:br/>
        <w:t>эл | клас см эл | клас</w:t>
        <w:br/>
        <w:t>с с</w:t>
        <w:br/>
        <w:t>Сақа текелер 850 | 800 8,0 80 23 68 65</w:t>
        <w:br/>
        <w:t>Сақа ешкілер 700 | 650 8,0 75 22 39 38</w:t>
        <w:br/>
        <w:t>2-2,5 жасар 700 | 650 8,0 80 20 43 45</w:t>
        <w:br/>
        <w:t>текелер</w:t>
        <w:br/>
        <w:t>2-2,5 жасар ешкі | 550 | 500 8,0 75 19 33 32</w:t>
        <w:br/>
        <w:t>1-1,5 еркек төл 450 | 400 8,0 75 18 34 33</w:t>
        <w:br/>
        <w:t>1-1,5 ұрғашы төл | 380 | 350 8,0 75 17 29 28</w:t>
        <w:br/>
        <w:t>Ескерту: ақ теке үшін түбіт жіңішкелеу тегі 26 мкм, ешкілердің 25 мкм.</w:t>
        <w:br/>
        <w:t>Придон ешкі тұқымы жүргізілген селекциялық жұмыс тұлымдағы түбіттің</w:t>
        <w:br/>
        <w:t>теңестірілуі жіңішке өзекті жою мен ақ ешкілерде түбіт талшығының</w:t>
        <w:br/>
        <w:t>жіңішкелігін жоғарылатуға бағытталу керек.</w:t>
        <w:br/>
        <w:t>Таулы алтай ешкі тұқымының стандарты. Конституциясы мықты,</w:t>
        <w:br/>
        <w:t>қимылдағыш, таулы жайылымға бейім, сүйегі жақсы дамыған, дөрекі емес.</w:t>
        <w:br/>
        <w:t>Басы үлкен, кішкентай сақалы бар, мүйізді, мойны қысқа, шоқтығы мен</w:t>
        <w:br/>
        <w:t>арқасы түзу көкірегі мен денесі кең. Аяғы түзу, тұяғы мықты, қаралау түсті.</w:t>
        <w:br/>
        <w:t>Ет ұлпасы қанағаттанарлықтай. Терісі жұқа, тығыз.</w:t>
        <w:br/>
        <w:t>Бонитировка өткізу үшін алдымен тұқымға сәйкес стандарттарды білу</w:t>
        <w:br/>
        <w:t>керек. Стандарт-бұл конституциясы өнімділік сапасы бойынша тұқымның І</w:t>
        <w:br/>
        <w:t>класына сай асыл тұқымды мал.</w:t>
        <w:br/>
        <w:t>Бонитировка аяғында қалыптасқан форма бойынша акт пен есеп</w:t>
        <w:br/>
        <w:t>жасалынады. Бонитировка нәтижесі шаруашылықтың өндірістік отырысында</w:t>
        <w:br/>
        <w:t>қарастырылады, мұнда сонымен бірге отар құрылымы мен сұрыптауы,</w:t>
        <w:br/>
        <w:t>қошқарларды белгілеу қарасытырлады.</w:t>
        <w:br/>
        <w:t>Оренбург түбітті ешкі тұқымы стандарты ірі, конституциясы мықты,</w:t>
        <w:br/>
        <w:t>мүйізді сүйектілігі жақсы дамыған, басы кең, құлағы салбыраңқы, сақалы</w:t>
        <w:br/>
        <w:t>бар. Арқасы түзу, көкірегі жақсы дамыған, терең. Шоқтығы тар, құйымшағы</w:t>
        <w:br/>
        <w:t>төмен. Аяқтары түзу, тұяғы мықты. Бұлшық ет және май ұлпалары</w:t>
        <w:br/>
        <w:t>қанағаттанарлықтай дамыған. Терісі жұқа, тығыз серпімді.</w:t>
        <w:br/>
        <w:t>3 кесте. Оренбург тұқымының негізгі селекциялық</w:t>
        <w:br/>
        <w:t>белгілерінің минималды талабы</w:t>
        <w:br/>
        <w:t>Мал топтары Түбіттілігі, | Түбіт Түбіт Жуандығы, Тірі</w:t>
        <w:br/>
        <w:t>г үлесі, | ұзындығ мм (көп салмағы</w:t>
        <w:br/>
        <w:t>І % ы,см емес) І</w:t>
        <w:br/>
        <w:t>Эл | клас эл | клас</w:t>
        <w:br/>
        <w:t>с с</w:t>
        <w:br/>
        <w:t>Сақа теке 600 | 550 45 7,0 7,0 80 75</w:t>
        <w:br/>
        <w:t>Сақа ешкілер 400 | 350 40 6,5 6,5 45 43</w:t>
        <w:br/>
        <w:t>2-2,5 жасар 400 | 350 45 6,5 6,5 52 50</w:t>
        <w:br/>
        <w:t>текелер</w:t>
        <w:br/>
        <w:t>2-2,5 жасар ешкі 320 | 270 40 6,0 6,5 40 37</w:t>
        <w:br/>
        <w:t>1-1,5 еркек төл 280 | 250 45 6,0 6,0 38 35</w:t>
        <w:br/>
        <w:t>1-1,5 ұрғашы төл 220 | 200 40 5,5 6,0 32 30</w:t>
        <w:br/>
        <w:t>Ескерту: жал төл түбіті 1 жастада тірі салмағы анықталады.</w:t>
        <w:br/>
        <w:t>Басы ман шынтақ, жіліншік буындары (карюций) талшықпен</w:t>
        <w:br/>
        <w:t>жамылған. Жүні қалың, тұлымды, қылшық және түбіттен тұрады. Өзегі</w:t>
      </w:r>
    </w:p>
    <w:p>
      <w:r>
        <w:t>түбіттен 3-5 см өсіңкі. Түбіті жұмсақ серпімді, ұзына бойына теңестірілген</w:t>
        <w:br/>
        <w:t>құрамы мен жіңішкелігі жөнінде. Жүн түсі қара, қара сұр, және ақ, түбіті</w:t>
        <w:br/>
        <w:t>қара сүр, сұр және ақ.</w:t>
        <w:br/>
        <w:t>21-сурет. 8-айлық лақтардың ұшалары. 1-Қазақтың қылшық жүнді</w:t>
        <w:br/>
        <w:t>тұқымының төлінікі; 2- Совет жүнді тұқымының төлінікі.</w:t>
        <w:br/>
        <w:t>МемСТ 5111-55 қой малына арналғандықтан ешкілердің қоңдылығын</w:t>
        <w:br/>
        <w:t>бағалауға сәйкес келмейді, ол ешкілердің конституция- биологиялық</w:t>
        <w:br/>
        <w:t>ерекшеліктері, дене пішінінің бұрыштылығы мен майды ішкі мүшелерге</w:t>
        <w:br/>
        <w:t>жинау ерекшелігін қамтылмайды. Солардың нәтижесінде етке тапсыру</w:t>
        <w:br/>
        <w:t>кезінде ешкілердің нағыз қоңдылығы төмендеп, ешкі шаруашылығы өнімдік</w:t>
        <w:br/>
        <w:t>көрсеткіштеріне кері әсер етеді.</w:t>
        <w:br/>
        <w:t>Қазіргі пайдаланып жүрген МемСТ -тар ешкі қоңдылығының</w:t>
        <w:br/>
        <w:t>категориясы жөнінде өзгертулер енгізіп, ешкі шаруашылығы жоспарлы</w:t>
        <w:br/>
        <w:t>дадмуына септігін тигізу керек.</w:t>
        <w:br/>
        <w:t>Ешкінің ұшасының сұрыпталуы бөлшектеу арқылы анықталады: арқа-</w:t>
        <w:br/>
        <w:t>жауырын артқы бөлік, мойын, төстік, сирақ.Қазіргі кезде малды 2 сұрыпқа</w:t>
        <w:br/>
        <w:t>бөлу қолданылады. Аталған бөлшектерден П сұрыпқа -зарез (рулька) сирақ</w:t>
        <w:br/>
        <w:t>жатады.</w:t>
        <w:br/>
        <w:t>МемСТ 7596-55 бойынша ешкі ұшасын қой ұшасы сияқты соңғы</w:t>
        <w:br/>
        <w:t>қабырға бойнша екі көлденең-алдыңғы және артқы бөліктерге; алдыңғы</w:t>
        <w:br/>
        <w:t>бөлігін (зарез)- біріншіден 2-ші мойын омрытқасыының жаратылысына</w:t>
        <w:br/>
        <w:t>дейін, мойын бөлігі-2-шіден 5-ші мойын омыртқамен қоса, арқа-жауырын-</w:t>
        <w:br/>
        <w:t>бші мойын омыртқанынң 1-ші бел омыртқасына дейін, астынан соңғы</w:t>
        <w:br/>
        <w:t>ортасынан иық сүйегінің жоғарғы бөлігіне дейін төстік- (рульканың) бөліну</w:t>
        <w:br/>
        <w:t>сызығынан, арқа жауырыннан соңғы қабырғаға дейін, рулька-сәулелі</w:t>
        <w:br/>
        <w:t>(пучевая) және иық сүйектері. Ұшаның артқы бөлігін үшке ---- артқы бөлік</w:t>
        <w:br/>
        <w:t>және --- бөледі.</w:t>
        <w:br/>
        <w:t>Ешкі сойған кезде одан белгілі мөлшерде субөлімдер алынады. Оларға</w:t>
        <w:br/>
        <w:t>бауыр, жүрек, өкпе, көкет, өңеш пен көмекей, бүйрек, ет қималары, жиін, тіл</w:t>
        <w:br/>
        <w:t>етті бөлім; мес қарын, бас. Азықтық бағалылығы жөнінде-тіл, бүйрек, ми,</w:t>
        <w:br/>
        <w:t>бауыр құнды. Бұл субөнімдер құрамында гармон, витаминдер бар,</w:t>
        <w:br/>
        <w:t>деликатесті әрі емді қасиетке ие.</w:t>
        <w:br/>
        <w:t>Ешкі терісі Ешкі терісі қой мен салыстырғанда тығыз дермамен</w:t>
        <w:br/>
        <w:t>ерекшеленеді, ол дәнекерлеуші талшықтардың құрылымымен олардың тғыз</w:t>
        <w:br/>
        <w:t>орналасуына байланысты.</w:t>
        <w:br/>
        <w:t>Ұлттық «көкпар» ойнында ешкі ұшасын тарту оның жеңіл тірілей</w:t>
        <w:br/>
        <w:t>салмағы мен аталған терісінің мықтылық қасиетінен байланысты.</w:t>
        <w:br/>
        <w:t>Қылшық жүнді ешкі тұқымының аймақтарына қарай өнімділік ерекшелігі</w:t>
        <w:br/>
        <w:t>анықталды. Үлкен көлемімен тірі салмағы жөнінен Солтүстік Шығыс</w:t>
        <w:br/>
        <w:t>ешкілері, Оңтүстік-Шығыс және батыс құрбыларынан жағы болды тірілей</w:t>
        <w:br/>
        <w:t>салмағы 6,0 және 4,8 кг, шоқтығының биіктігі-9,1-5,6 см, денесінің қиғаш</w:t>
        <w:br/>
        <w:t>ұзындығы-1,8-1,14/7 кеуде орамы-0,5-1,2 см. Түбіттіліі. жөнінен</w:t>
        <w:br/>
        <w:t>республиканың батыс облыс ешкілері 10,9 г ол 128-143 г, басқа облыстармен</w:t>
        <w:br/>
        <w:t>салыстырғанда.</w:t>
        <w:br/>
        <w:t>Қазақ қылшық жүнді ешкінің түбіті жіңішкелігі жөнінде (16,7-17,40 мкм)</w:t>
      </w:r>
    </w:p>
    <w:p>
      <w:r>
        <w:t>Ресей Федерациясының өңдеу өндірісінің талабына (25 мкл дейін) сай</w:t>
        <w:br/>
        <w:t>келеді. Алайда әлемдік нарықта одан жіңішке-11-15 мкм, әсіресе ақ түсті</w:t>
        <w:br/>
        <w:t>ұзындығы 45 смтүбітке сұраныс жоғары.</w:t>
        <w:br/>
        <w:t>Диаметрі 16,5 мкм түбіт жіңішкелігі 18,5-19 мкм түбіттен 18-25% қымбат,</w:t>
        <w:br/>
        <w:t>ақ түсті, басқа түстен 10-15% қымбатырақ қолданады.</w:t>
        <w:br/>
        <w:t>Қазақстаннның қылшық жүнд ешкі тұқымына; ақ, сұр түстері</w:t>
        <w:br/>
        <w:t>жатқызылады, бірақ оның түбіттілігі бурыл (рыжая) түстері сияқты, қара</w:t>
        <w:br/>
        <w:t>түстен 32,8-45,5% төмен.</w:t>
        <w:br/>
        <w:t>Қазақстаннның қылшық жүнд ешкі тұқымына дифицитті түбітке</w:t>
        <w:br/>
        <w:t>сәйкестігін «ОЕДА» Маккам (ұлыбритания) ЕЗИ зертханасында анықталды.</w:t>
        <w:br/>
        <w:t>Зерттеу негізінде түбіт үлесі немесе түбіт шығымы өнжіруші қошқардан</w:t>
        <w:br/>
        <w:t>89,4%, жіңішкелігі 14,7 мкм, орташа квадраттық ауытқуы 3,1 мкм, аталған</w:t>
        <w:br/>
        <w:t>көрсеткіштері ешкілерде сәйкесінше-90%, 15,6 және 3,2 мкм, төлде-88,3%,</w:t>
        <w:br/>
        <w:t>16,9 және 3,1 мкм, түбіт ұзындығы қошқарда 64,6 мкм, ешкімен төлде</w:t>
        <w:br/>
        <w:t>сәйкесінше 61,7 және 49,5 мм.</w:t>
        <w:br/>
        <w:t>Анықталған көрсеткіштер әлеміндегі ең жақсы-моңғол ешкісінің түбітіне</w:t>
        <w:br/>
        <w:t>сәйкес, оның жіңішкелігі-16,2 мкл, орташа квадраттық ауытқуы 3,34 мкм,</w:t>
        <w:br/>
        <w:t>ұзындығы 40-50 мм, қысқа талшығы көп (30 мм ден 16,1%). Соған сәйкес</w:t>
        <w:br/>
        <w:t>қазақ қылшық жүнді ешкі тұқымының түбітінің морфологиялық құрылымы</w:t>
        <w:br/>
        <w:t>мен түбіт өнімділігін жоғарлату, жіңішкерту мен түсін ақшылату кашмир</w:t>
        <w:br/>
        <w:t>типті түбітті экспортқа әлемдік нарыққа шығаруға мүмкіндік береді. Сол</w:t>
        <w:br/>
        <w:t>бағыттағы зерттеу қой шаруашылығы ЕЗИ-да таза текті қылшық жүнді</w:t>
        <w:br/>
        <w:t>ешкілерін өсіру, жабайы ешкілерін гибридизация арқылы талшықты</w:t>
        <w:br/>
        <w:t>жіңішкелету, шотланд түбітті тұлымымен түбіттілігін жоғарлату мен түсін</w:t>
        <w:br/>
        <w:t>ағарту үшін шаралардың негізі сатылуда.</w:t>
        <w:br/>
        <w:t>Ешкі шаруашылығының өнімдері Ешкі шаруашылығының өнімділігі</w:t>
        <w:br/>
        <w:t>әр түрлі, оны түрлі киіммен азық түрлерін дайындауда пайдаланамыз. Ешкі</w:t>
        <w:br/>
        <w:t>шаруашылығының өніміне-жүн, түбіт, ешкі еті, ешкі терісі және сүт жатады.</w:t>
        <w:br/>
        <w:t>Жүн Ешкі жабағысы (жүн жабындысы) тұлымдардан тұрады. Олар</w:t>
        <w:br/>
        <w:t>формасы жөнінде үшбұрышқа ұқсас. Жүн біркелкі теңестірілген болған</w:t>
        <w:br/>
        <w:t>сайын ұшына қарай сүйірленеді, өзектері дөрекі болған сайын тұлымдары</w:t>
        <w:br/>
        <w:t>ирексіз болады. Ешкі жүнінің тұлымдары өзара осал байланысқан, ол</w:t>
        <w:br/>
        <w:t>жабағыны тұтас қырқуды қиындатады.</w:t>
        <w:br/>
        <w:t>Лақтардың жүнді жабындысы эмбрионды кезеңінде, әсіресе 4 айда</w:t>
        <w:br/>
        <w:t>қаныптасады, ол буаздылықтың 2-ші жартысында аналықты қалыптасқан</w:t>
        <w:br/>
        <w:t>фолликулдардың сапасы мен санын көбейту үшін құнды азықтандырудың</w:t>
        <w:br/>
        <w:t>Бірінші топтағы бір текті жүндіге жылтыр (люстралы) ақ, иірек, тұлымды,</w:t>
        <w:br/>
        <w:t>негізінен ұзындығы 10 см кем емес өтпелі талшықтан тұрады. Тұлымастында</w:t>
        <w:br/>
        <w:t>қысқа өзекті талшық кездеседі.</w:t>
        <w:br/>
        <w:t>Құрғақ пен өлі талшық саны аз 2-ші топтағы бір текті жүннен</w:t>
        <w:br/>
        <w:t>жылтырлығы аса дамымаған тұлымды, Иіректілігі әлсіз, өтпелі талшықтан</w:t>
        <w:br/>
        <w:t>тұратын жүн. Тұлым түбінде өзекті түбіт құрғақ және өлі талшықтар</w:t>
        <w:br/>
        <w:t>кездеседі. Жүн түсі әр түрлі. Бұл топқа 1-ші топтың ұзындығы 10 см-ден кем</w:t>
        <w:br/>
        <w:t>немесе түсті бір текті жүн жатады.</w:t>
        <w:br/>
        <w:t>Ұяң бір текті емес жүнге Совет жүнді ешкілерінің шалысының жүні</w:t>
        <w:br/>
        <w:t>негізінен әлсіз иректі тұлымдан ұзын түбіттен өтпелі талшықпен өзектен</w:t>
        <w:br/>
        <w:t>құралған. Аздаған мөлшерде өлі талшық бар. Түсі негізінен ақ.</w:t>
        <w:br/>
        <w:t>Түбітті ешкі және оның шалысының жүні. Негізінен өтпелі талшықпен</w:t>
        <w:br/>
        <w:t>түбіттің ұзын талшығынан әдетте өзектіге ауысатын талшықтан тұрады.</w:t>
      </w:r>
    </w:p>
    <w:p>
      <w:r>
        <w:t>Түбіт үлесі 40% (салмағы бойынша) өлі талшық аз. Түсі көбінде сүр.</w:t>
        <w:br/>
        <w:t>Қылшық бір текті емес жүн, түбітінің болуына байланысты.</w:t>
        <w:br/>
        <w:t>Жартылай түбітті үлесі 25-40% өлі талшық кездеседі.</w:t>
        <w:br/>
        <w:t>Өзекті түбітті 25%-дан кем өлі талшық кездеседіү</w:t>
        <w:br/>
        <w:t>Түбіт Ешкі өнімдерінің маңыздысы түбіт. Ол жіңішкелігі, жұмсақтығы және</w:t>
        <w:br/>
        <w:t>жібектілігімен ерекшеленеді. Сырт пішіні мен, гистологиялық құрылымы,</w:t>
        <w:br/>
        <w:t>химия-физикалық қасиеті бойынша ешкі түбіті қылшық және биязы жүнді</w:t>
        <w:br/>
        <w:t>қой түбітіне ұқсас, бірақ меринос жүніне жіңішке әрі жеңіл. Дайындалған</w:t>
        <w:br/>
        <w:t>өнімі жеңіл, жұмсақ, әсемді, жылу өткізгіш т.б. қасиеттерге ие.</w:t>
        <w:br/>
        <w:t>Түбіт жүн сияқты күкіртті белоктық байланыстардан тұрады. Күкірттің</w:t>
        <w:br/>
        <w:t>10% мепшонин амин қышқылында 80%-ды циспинд құрамында түбітті</w:t>
        <w:br/>
        <w:t>талшықтың 2 қабаты бар: қабыршақты және қыртысты. Мүйізделген</w:t>
        <w:br/>
        <w:t>қабыршақтары талшықтың сыртқы бетінде қатарлап орналасқан</w:t>
        <w:br/>
        <w:t>(зазубренный) қабыршақ қыры талшыққа жақсы Иірілгіштік қасиет береді.</w:t>
        <w:br/>
        <w:t>Қыртысты қабат мүйізделген ұршық тәрізді клеткалардан тұрады. Олар түбіт</w:t>
        <w:br/>
        <w:t>талшығының бойымен орналасқан. Ол клеткалар бір-бірінің үстіне бірнеше</w:t>
        <w:br/>
        <w:t>қатар болып өзара клеткааралық затпен байланысқан. Қыртысты қабат</w:t>
        <w:br/>
        <w:t>қабыршақтыдан қалың. Түбіттің созылқылығымен серпімділігі осы қабатқа</w:t>
        <w:br/>
        <w:t>байланысты. Түбіттің физикалық қасиетіне өңдеу және өндіру негізінде:</w:t>
        <w:br/>
        <w:t>жіңішкелік, ұзындық, біркелкілік, серпімділік, иірімділік және түтілу қасиеті</w:t>
        <w:br/>
        <w:t>алынады.</w:t>
        <w:br/>
        <w:t>Жіңішкелік- түбіттің сапасы мен техникалық қасиетін сипаттайтын</w:t>
        <w:br/>
        <w:t>белгі. Түбіт жіңішке болған сайын тоқылған бұйым жеңіл сәнді болады.</w:t>
        <w:br/>
        <w:t>Түбіт жіңішкелігі тұқымдық ерекшелігіне байланысты 14-тен-25 мкм.</w:t>
        <w:br/>
        <w:t>Жіңішке орта Азия мен Қазақстанның жергілікті қылшық жүнді</w:t>
        <w:br/>
        <w:t>ешкілері мен Оренбург тұқымы салыстырмалы қалың-придон және таулы</w:t>
        <w:br/>
        <w:t>алтай ешкілері.</w:t>
        <w:br/>
        <w:t>Тегіс сапалы жіп Иіру үшін тек жіңішкелігі ғана емес, түбітінің</w:t>
        <w:br/>
        <w:t>теңестірілуінің маңызды. Түбіт талшығында бұл айырмашылық аз болған</w:t>
        <w:br/>
        <w:t>сайын бағалы болады. Түбіт жіңішкелігі тек тұқымдық себептерге ғана емес</w:t>
        <w:br/>
        <w:t>азықтандыру жағдайы, жасы, жынысы физиологиялық жағдайына да</w:t>
        <w:br/>
        <w:t>байланысты. Ұзақ ашығу түбіттің патологиялық жіңішкеруіне әкеледі.</w:t>
        <w:br/>
        <w:t>6- сурет. Таулы Алтай түбітті тұқымының текелері.</w:t>
        <w:br/>
        <w:t>7- сурет. Қазақтың қылшық жүнді ешкісі.</w:t>
        <w:br/>
        <w:t>Қазіргі қылшықтық жүнді отардың 40-50 см жылдағыдан өнімділігі</w:t>
        <w:br/>
        <w:t>жөнінен айырмашылығы жоқ, ол негізінен-аталған ежелгі туыстас</w:t>
        <w:br/>
        <w:t>селекциялық жүмысқа аз көңіл бөлу болған. Олар тек Сол-шығыс, Оңтүстік-</w:t>
        <w:br/>
        <w:t>Шығыс жүнді отарларын құруда, ангор және совет жүнді тұқымымен</w:t>
        <w:br/>
        <w:t>шағылыстыруда бастапқы аналық негіз ретінде пайдаланады.</w:t>
        <w:br/>
        <w:t>Профессор Е.В.Эйдригевия 40-50 жылда зерттелген құжаттар бойынша</w:t>
        <w:br/>
        <w:t>орта-азияның, қазақтың қылшық жүнді тұқымының 5 бөлігі қара түсті қалған</w:t>
        <w:br/>
        <w:t>(бурыл, торы т.б.) түс ішінде ең азы (рыжая) 1-2%. Қазақтың ешкілернде</w:t>
        <w:br/>
        <w:t>бурыл-түсті -Оңтүстік, шығыс аймақтарында өсіріледі.</w:t>
        <w:br/>
        <w:t>Қазіргі Қазақстанның жүнді ешкі отарлары негізінен қара түсті, онымен</w:t>
        <w:br/>
        <w:t>қатар республиканың оңтүстік шығысында ақ түстілері кездеседі, ол совет</w:t>
        <w:br/>
        <w:t>жүнді тұқымының әсерінің салдары болуы керек.</w:t>
        <w:br/>
        <w:t>Жүнді ешкі тұқымының 50-ші жылдары ғылыми академияның Күрмекті</w:t>
        <w:br/>
        <w:t>зерттеу орталығы, Алматы облысы, Райымбек ауданна әкелді.</w:t>
        <w:br/>
        <w:t>ЕЗИ қылшық жүнді ешкі тұқымын зерттеу негізінде Алматы облысы</w:t>
      </w:r>
    </w:p>
    <w:p>
      <w:r>
        <w:t>(1481 бас) шелек ауданының ақ түсті ешкінің үлесі 50,0%, Райымбек-23,5;</w:t>
        <w:br/>
        <w:t>Панфилов-14,6%, қалған түстер (%) сәйкесінше-қара 19,4; 47,7 және 64,6;</w:t>
        <w:br/>
        <w:t>сүр-11,8; 17,2; 9,5; рыжая 95,6; 6,3, негая 9,3; 5,6; 3,6. Панфилов ауданының</w:t>
        <w:br/>
        <w:t>совхозында 1,4% (бурая) түсті.</w:t>
        <w:br/>
        <w:t>Жайылымды мал шаруашылығы ауданында ақ түсті ешкілер табылмаған</w:t>
        <w:br/>
        <w:t>жекелей шаруашылықтарда Сарысу ауданы (717 бас) жамбыл және Абай</w:t>
        <w:br/>
        <w:t>облыстарында (571 бас), Шығыс Қазақстан облысында сәйкесінше (%)-қара</w:t>
        <w:br/>
        <w:t>46,3; 86,0; сұр 4,2-6,4, бурыл-10,4-2,8; рыжая 3,8-1,6, палевая 35,3-3,2.</w:t>
        <w:br/>
        <w:t>Қара түс Батыс-қазақстан облысында шыңғырлау ауданының</w:t>
        <w:br/>
        <w:t>шаруашылығына (602 бас) тән.</w:t>
        <w:br/>
        <w:t>Бұл жануарлар 62,2%-і, бірақ отарда ақ түсті мал да көп (26,0%; 11,8%;</w:t>
        <w:br/>
        <w:t>басқа түстке қарағанда) ол, ақ түсті түбітке өскен сұранысқа сәйкес халық</w:t>
        <w:br/>
        <w:t>селекциясының әсері. Аталған шаруашылық Оренбург обл. жақын жергілікті</w:t>
        <w:br/>
        <w:t>халық ежелден түбіт --- айналысқан.</w:t>
        <w:br/>
        <w:t>Төлдің түбіті сақалардікінен жіңішкелеу. Қошқарлардікі ешкілерден бөлек.</w:t>
        <w:br/>
        <w:t>Жіңішкелікті бонитировка кезінде органолептикалық белгі бойынша,</w:t>
        <w:br/>
        <w:t>зертханада көлдененің диаметрін ланометр және арнайы «ОҒДА»</w:t>
        <w:br/>
        <w:t>қондырғысымен анықтайды.</w:t>
        <w:br/>
        <w:t>Түбіт ұзындығы-түбіттің маңызды физикалық қасиеті тұқымдық</w:t>
        <w:br/>
        <w:t>ерекшелігімен сипатталады. Ұзын түбіт предон (9-13 см) таулы алтай 7-9 см</w:t>
        <w:br/>
        <w:t>тұқымдарына қысқа Оренбург (5-5,5 см) әсіресе орта Азиямен Қазақстанның</w:t>
        <w:br/>
        <w:t>қылшық жүнді ешкілері 3,5-5 см. Түбіт ұзындығының тұқым ішінде ауытқуы</w:t>
        <w:br/>
        <w:t>селекциялық асылдандыру жұмысының бағыты азықтандыру, бағу және</w:t>
        <w:br/>
        <w:t>физикалық жағдайына байланысты.</w:t>
        <w:br/>
        <w:t>Малдың түрлі дене бөлшектерінде түбіт ұзындығы бірдей емес;</w:t>
        <w:br/>
        <w:t>мойыны, арқа, құрсақ санында жауырын мен бүйірден қысқа. Осы аймақ</w:t>
        <w:br/>
        <w:t>аралығында ұзындық айырмашылығы неғұрлым аз болса оның</w:t>
        <w:br/>
        <w:t>технологиялық қасиеті мен теңестірілуі жоғары болады. Теңестірілмеген</w:t>
        <w:br/>
        <w:t>түбітті тарағанда өнім өндіру шығын нормадан жоғары болады. Ешкі түбітін</w:t>
        <w:br/>
        <w:t>МемСТ 2260-78 бойынша оренбург, түбіті және қылшық ангор деп бөлінеді.</w:t>
        <w:br/>
        <w:t>Оренбург түбіті Оренбург тұқымынан алынады. Жіңішке, жұмсақ,</w:t>
        <w:br/>
        <w:t>иіргіш, жібекті бір түсті болған. Оренбург түбітіне қазақтың қылшық жүнді</w:t>
        <w:br/>
        <w:t>ешкі түбіті жатады (19 сурет).</w:t>
        <w:br/>
        <w:t>Түбіттігі-түбітті тұқымды (придон таулы алтай, қырғыз өзбекқара)</w:t>
        <w:br/>
        <w:t>және олардың шалғысы жатады. Бұл шикізат оренбург түбітімен</w:t>
        <w:br/>
        <w:t>салыстырған диаметрі үлкен аса жұмсақтығы мен иіріліктігі жоқ.</w:t>
        <w:br/>
        <w:t>Қылшық-ангор түбіті - қылшықтық жұқа өтпелі талшығы бар,</w:t>
        <w:br/>
        <w:t>тұлымы жібек тәрізді жылтыр. Бір текті емес совет жүнді тұқымының</w:t>
        <w:br/>
        <w:t>шалысынан алынады.</w:t>
        <w:br/>
        <w:t>Ешкі еті Ешкі еті әсіресе төлінде қой етіне қарағанда майы аз. Май</w:t>
        <w:br/>
        <w:t>ұшаның ішкі мүшелерінде жиналады. Түрлі тұқымдағы ешкілер қой сияқты</w:t>
        <w:br/>
        <w:t>өнімділігі бойынша өсім талдығы мен ұшаның жеуге жарамды шығымы</w:t>
        <w:br/>
        <w:t>бойынша бөлінеді.</w:t>
        <w:br/>
        <w:t>Қой шаруашылығының ЕЗИ зерттеу бойынша Қазақстанның қылшық</w:t>
        <w:br/>
        <w:t>жүнді және совет жүнді тұқымдарын бірдей азықтандыру мен күтіп бағу</w:t>
        <w:br/>
        <w:t>жағдайында ет өнімділігі бойынша айырмашылығы жоқ. Тұқымдылығы</w:t>
        <w:br/>
        <w:t>бойынша сойыс және ет сапасы көрсетіштері алынған.</w:t>
        <w:br/>
        <w:t>ұша салмағы туылғанда -1,42-1,20 кг, 2 айда 5,21-5,22 кг, 4 айда</w:t>
      </w:r>
    </w:p>
    <w:p>
      <w:r>
        <w:t>8,43-8,30 кг, 8 айда 10,87-10,62 кг, 18 айда 19,82-19,92 кг, совет жүнді</w:t>
        <w:br/>
        <w:t>тұқымының сақа қошқарында 18-32,6 кг.</w:t>
        <w:br/>
        <w:t>бұлшық ет салмағы сәйкесінше 0,35-0,88; 3,71-3,60; 5,81-5,87; 7,77-</w:t>
        <w:br/>
        <w:t>7,86; 14,40-14,17; 24,27 кг.</w:t>
        <w:br/>
        <w:t>сүйек салмағы- 0,44-0,52; 1,46-1,53; 2,07-2,11; 2,52-2,63; 4,15-4,16;</w:t>
        <w:br/>
        <w:t>5,73 кг.</w:t>
        <w:br/>
        <w:t>май салмағы- 0,005-0,016; 0,006-0,05; 0,43-0,45; 0,33-0,38; 1,37-1,49;</w:t>
        <w:br/>
        <w:t>2,60кг.</w:t>
        <w:br/>
        <w:t>Жүнді тұқымды ешкінің еттілік коэфициенті қылшық жүнді</w:t>
        <w:br/>
        <w:t>ешкілерден жоғары, оларда іш майдан гөрі ұша майы көп жиналады. Етіндегі</w:t>
        <w:br/>
        <w:t>Ешкі терісін дайндау классификациясы бойынша сақа ешкінің терісін-</w:t>
        <w:br/>
        <w:t>далалық және нандық (хлебная) деп бөлінеді.</w:t>
        <w:br/>
        <w:t>Далалық ешкі терісіне-жүңді, ешкілер және олардың шалысы, ұзын</w:t>
        <w:br/>
        <w:t>қылшық жүнді ешкілерін, нандық (хлебная)- Оренбург т.б. түбітті, қысқа</w:t>
        <w:br/>
        <w:t>қылшық жүнді ешкіден, ал аса құнды- орыс қысқа жүнді сүтті ешкілерін</w:t>
        <w:br/>
        <w:t>алынады. Нандыұ ешкі терісі былғарының жоғары сортын дайындалуда</w:t>
        <w:br/>
        <w:t>балағы шикізат. Лақ терілерінен- лайка сияқты гамантериялық бұйым</w:t>
        <w:br/>
        <w:t>шикізатын дайындайды. Дамуының соңғы кезінде және жаңа туған лақтың</w:t>
        <w:br/>
        <w:t>терісі «Мудар» атты мех, ал 1-1,5 айда -балаларға арналған шуба, әйелдер</w:t>
        <w:br/>
        <w:t>мантосы т.б. мехтық бұйымда жасауға жарамды.</w:t>
        <w:br/>
        <w:t>Придон, таулы алтай түбітті ешкі терісі роман тектес тондық, ал совет</w:t>
        <w:br/>
        <w:t>жүнді ешкі терісі мехтық, кейде тондық өңдеуге жарайды. Жоғары</w:t>
        <w:br/>
        <w:t>технологиялық қасиетке жас (7 айлық) жас төл терісі ие, олар жеңіл, жылу</w:t>
        <w:br/>
        <w:t>өткізушілік қасиеті жоғары, жүн жабындысының үлкейіп түсуі төмен.</w:t>
        <w:br/>
        <w:t>Мехтық шикізатты ересек жүнді ешкілердің 2,5 жастан жоғары терісінен</w:t>
        <w:br/>
        <w:t>өңдегенде бел мен аймағында ұйысу пайда болады, оны тарау арқылы жаяды.</w:t>
        <w:br/>
        <w:t>Мұндай жартылай фабрикатты жою сияқты әсемдеу үшін яғни үйкеліске аз</w:t>
        <w:br/>
        <w:t>ұшырайтын жерлерге пайдаланады, ал «велюрге» өңдеген теріні ер адамға</w:t>
        <w:br/>
        <w:t>арналған қысқа тонға пайдаланады. Ұйысуды жою үшін ешкі терісінің жүнін</w:t>
        <w:br/>
        <w:t>22-25 мм қияды.</w:t>
        <w:br/>
        <w:t>Былғарылақ сапасының төменгі көрсеткіштері жүнді ешкілерінде, олар</w:t>
        <w:br/>
        <w:t>тек астарлы қабатты мата мен аяқ киім өндірісінде пайдаланылады.</w:t>
        <w:br/>
        <w:t>Ешкі сүті Таза және қой, сиыр сүтімен араласқан түрінде көптеген</w:t>
        <w:br/>
        <w:t>қарапайым және күрделі ірімшік ракфор т.б. швецарр, француз ірімшігін</w:t>
        <w:br/>
        <w:t>дайындауда, қаймақ, май, сүзбе, кефир дайындауда пайдаланылады.</w:t>
        <w:br/>
        <w:t>Қой сүтінен май мен белоктың аз мөлшерімен ерекшеленеді 4,4 және</w:t>
        <w:br/>
        <w:t>4,5%, алғашқысында 6,2 және 6,0%.</w:t>
        <w:br/>
        <w:t>Қоректік заттардың (белок, май, көмірсу) болуы жөнінде сиыр сүтіне</w:t>
        <w:br/>
        <w:t>жақын. Сиыр және ешкі сүтінің белогі (жел) сүтінен жоғары болса, онда</w:t>
        <w:br/>
        <w:t>көмірсу мен майы аз. Бұның ұқсастығының жалғыз белгісі, өйткені сиыр мен</w:t>
        <w:br/>
        <w:t>ешкі сүтінде құрылымдық физико-химиялық және иммунологиялық</w:t>
        <w:br/>
        <w:t>қасиеттері әр түрлі казеинді және сарысулы ақуыздар бар.</w:t>
        <w:br/>
        <w:t>Бұл қасиеттер ешкі сүтінің оңай іріктелуінен, олардың (хлонья) көлемі</w:t>
        <w:br/>
        <w:t>кішілеуінен бола организмде оңай қорытылады. Осы қасиеті ана сүтіне</w:t>
        <w:br/>
        <w:t>ұқсас.</w:t>
        <w:br/>
        <w:t>Сиыр сүтімен салыстырғанда ешкі сүті пленка түзбейді, оның май</w:t>
        <w:br/>
        <w:t>қышқылдық құрылымы ерекше, сиыр сүтінен оңай сіңіп көлемі кішілеу</w:t>
        <w:br/>
        <w:t>грамула түзеді.</w:t>
      </w:r>
    </w:p>
    <w:p>
      <w:r>
        <w:t>Сиыр мен ешкі сүтінде Ха, Са, К, мөлшері ана сүтінен 2-3 есе көп.</w:t>
        <w:br/>
        <w:t>Ешкі сүтінде темір мөлшері жел сүтіндегідей аз, ол сиыр сүтінің темірінен</w:t>
        <w:br/>
        <w:t>оңай қорытылады.</w:t>
        <w:br/>
        <w:t>Ешкі сүтінде ана мен сиыр сүтінен фалий қышқылы азырақ. Сиыр</w:t>
        <w:br/>
        <w:t>сүтінде В тобы витамині де көбірек. Сондықтан тек ешкі сүтімен азықтанған</w:t>
        <w:br/>
        <w:t>балалардың ерте кезінде анемия ауруының симптомдары байқалады.</w:t>
        <w:br/>
        <w:t>кеңдігі мен іш тереңдігі арасында. Кері байланыс сүттілік мөлшері мен</w:t>
        <w:br/>
        <w:t>химиялық құрамындағы белок май мөлшері арасында. Сүттегі белок пен май</w:t>
        <w:br/>
        <w:t>мөлшерінің оң байланысқа ие.</w:t>
        <w:br/>
        <w:t>Сүтті ешкілерді таңдаған кезде олардың келесі қасиеттеріне көңіл бөлу</w:t>
        <w:br/>
        <w:t>керек желіні жақсы дамыған, нәзік жүнді, серпімді, жұқа терісі, нәзік жүнмен</w:t>
        <w:br/>
        <w:t>жамылған, қаттылығы жоқ. Пішіні конус тәрізді, емшегі орташа көлемді, сүт</w:t>
        <w:br/>
        <w:t>бездері біркелкі дамыған, сүт құдықтары- қатты дамыған.</w:t>
        <w:br/>
        <w:t>Ешкілерді сұрыптау Ешкілерді сұрыптау олардың генетиптік</w:t>
        <w:br/>
        <w:t>ерекшелігіне негізделген. Ол ешкілерді фенотип және генотипі бойынша</w:t>
        <w:br/>
        <w:t>жан-жақты бағалаудан тұрады.</w:t>
        <w:br/>
        <w:t>Ешкілерді фенотипі бойынша бағалау. Бұл бағалаудың негізі-өнімділік,</w:t>
        <w:br/>
        <w:t>өсімділік өнімге кеткен азық құны мен төлділігі.</w:t>
        <w:br/>
        <w:t>Бонитировка- сұрыптау кезіндегі комплексті бағалаудың көп тараған</w:t>
        <w:br/>
        <w:t>тәсілі. Түбітті ешкілерді бонитировка жасау қыста, толық түбіттінен</w:t>
        <w:br/>
        <w:t>жамылған да (түлеуге дейін), жүнді тұқымда- көктемде түлеуге дейін,</w:t>
        <w:br/>
        <w:t>сүттілерде жаз-күз айларында. Бонитировкаланатын мал денсаулығы жақсы,</w:t>
        <w:br/>
        <w:t>орта қондылық жағдайында болады.</w:t>
        <w:br/>
        <w:t>Асылдандыру жұмысының негізі мен жүнді, түбітті, сүтті ешкілерді</w:t>
        <w:br/>
        <w:t>бонитировкалау инструкциясына сәйкес әр тұқымдық малды конституция,</w:t>
        <w:br/>
        <w:t>экстерьер, өнімділік көлеміне қарай 3 класта: элита; І; П бөледі.</w:t>
        <w:br/>
        <w:t>Элита класы-конституция өнімділік көрсеткіштері бойынша І кластан</w:t>
        <w:br/>
        <w:t>жоғары, тұқым стандартының талабына сай.</w:t>
        <w:br/>
        <w:t>І-класс-конститудция/| өнімділік көрсеткіштері жөнінен тұқым</w:t>
        <w:br/>
        <w:t>стандартының талабына сай.</w:t>
        <w:br/>
        <w:t>П -класс- белгілі біркөрсеткіші бойынша тұқым стандартына жауап</w:t>
        <w:br/>
        <w:t>бермейтін, бірақ төлдеу және өнім алуға жарамды.</w:t>
        <w:br/>
        <w:t>Брак-П-класс талабына сай емес, бірақ қолданбалы отарда өнім және төл</w:t>
        <w:br/>
        <w:t>алуға жарамды.</w:t>
        <w:br/>
        <w:t>Ешкі шаруашылығы қалған мал шаруашылығы сияқты</w:t>
        <w:br/>
        <w:t>бонитировканың 2 түрі: жеке және класты қолданады.</w:t>
        <w:br/>
        <w:t>Жеке бонитировкаға</w:t>
        <w:br/>
        <w:t>- элита және І класқа бөлінген тауарлы шаруашылықтарда жануарларды</w:t>
        <w:br/>
        <w:t>класстық бонитировкалау міндетті емес.</w:t>
        <w:br/>
        <w:t>- Асылдандыруға және сатуға арналған жас төл, отарда пайдаланатын</w:t>
        <w:br/>
        <w:t>өндіруші-қошқар.</w:t>
        <w:br/>
        <w:t>- Текелерді ұрпағы бойынша бағалауда пайдаланылатын аналық мал,</w:t>
        <w:br/>
        <w:t>класына байланыссыз.</w:t>
      </w:r>
    </w:p>
    <w:p>
      <w:r>
        <w:t>- элита және І класс ешкілерінен алынған барлық ұрпақ және ұрпағы</w:t>
        <w:br/>
        <w:t>бойынша бағаланатын теке ұрпақтары (тауарлы шаруашылықтарда міндетті</w:t>
        <w:br/>
        <w:t>емес)</w:t>
        <w:br/>
        <w:t>Кластық бонитировка кезінде әр малдың өнімділік сапасы,</w:t>
        <w:br/>
        <w:t>конституциясы және соған негізделген комплексті бағалау, жүргізеді. Әр мал</w:t>
        <w:br/>
        <w:t>көрсеткішін жеке жазбайды, оны бонитировкаланған ешкінің түрлі классқа</w:t>
        <w:br/>
        <w:t>бөлінуі саны алынады. Кластық бонитировкаға өсіруге жарамды барлық</w:t>
        <w:br/>
        <w:t>малдар ұшырайды.</w:t>
        <w:br/>
        <w:t>Асылдандыру жұмысы Асылдандыру жұмысының бағыты.</w:t>
        <w:br/>
        <w:t>Барлық өнімділік бағыттағы ешкіге жүргізген асылдандыру жұмысы</w:t>
        <w:br/>
        <w:t>олардың конституциясы мықты, өнімділігін жоғарлату және асылдандыру</w:t>
        <w:br/>
        <w:t>қасиетін түрлендіруге бағытталу керек. Асылдандыру жұмысының негізгі</w:t>
        <w:br/>
        <w:t>мәселесі ешкінің өнімділігіне байланысты.</w:t>
        <w:br/>
        <w:t>Жүнді ешкі шаруашылығы. Асылдандыру жұмысының мақсаты жүн</w:t>
        <w:br/>
        <w:t>шығымы мен сапасын жоғарылату. Совет жүнді тұқымының жүн сапасы ең</w:t>
        <w:br/>
        <w:t>алдымен жабағылы құрайтын талшықтардың біркелкілігіне байланысты.</w:t>
        <w:br/>
        <w:t>Жүннің морфологиялық құрамында түбіт талшығының көп болуы</w:t>
        <w:br/>
        <w:t>жабағының жұмсақ қасиеттерінің, оның техникалық қасиеттерінің-беріктік,</w:t>
        <w:br/>
        <w:t>серпімділік, жылтырлық-жоғалуына, ірі талшық көбеюі әсіресе өлі талшық</w:t>
        <w:br/>
        <w:t>кездесуі өңделетін жіп пен оның боялу сапасын төмендетеді.</w:t>
        <w:br/>
        <w:t>Осыған сәйкес жүнді тұқымының асылдандыру жұмысы негізінен аралық</w:t>
        <w:br/>
        <w:t>талшығы бар, ұзын және дөрекі талшықтар мөлшері аз жабағысы бар мал</w:t>
        <w:br/>
        <w:t>алуға бағыттау керек.</w:t>
        <w:br/>
        <w:t>Морфологиялық құрылымы біртекті жабағы алу үшін талшықтың</w:t>
        <w:br/>
        <w:t>ұзындығы мен жуандыңы оптималды болуы керек, өйткені бұл қасиетттер</w:t>
        <w:br/>
        <w:t>өзара байланысқан.</w:t>
        <w:br/>
        <w:t>Жүннің біркелкілігін көзбен анықтағанда көрсеткіш ретінде ірі</w:t>
        <w:br/>
        <w:t>талшығының тұлым бойынша иректелуін алуға болады. Талшықтың тұлым</w:t>
        <w:br/>
        <w:t>бойына иректелуі, оның таралуын қиындатып, құрылымда түбіттің болуын</w:t>
        <w:br/>
        <w:t>көрсететіндіктен жағымды емес.</w:t>
        <w:br/>
        <w:t>Совет жүнді ешкі тұқымының жүні таралу шикізаты болғандықтан</w:t>
        <w:br/>
        <w:t>ұзындығы неғұрлым ұзын болса иірілген жіп те соғұрлым сапалы болады.</w:t>
        <w:br/>
        <w:t>Ұзын жүнді ешкілерден қысқа жүнділерге қарағанда жүн шығымы</w:t>
        <w:br/>
        <w:t>көбірек болады.</w:t>
        <w:br/>
        <w:t>Асылдандыру жұмысын жүргізгенде тұлым бойында біртекті талшық</w:t>
        <w:br/>
        <w:t>санын көбейтіп, қысқа жүнді талшық санын азайту шарт.</w:t>
        <w:br/>
        <w:t>Біртекті жүннің негізгі техникалық көрсеткіші толықтық жіңішкелігі.</w:t>
        <w:br/>
        <w:t>Жүнді тұқымдарда ол 50-56 сападан жоғары болмау керек. Жүнді</w:t>
        <w:br/>
        <w:t>тұқымының асылдандыру жұмысының жеке талшық жіңішкелігі, беріктігі,</w:t>
        <w:br/>
        <w:t>арқа, бүйір, сирақ жүнінің теңестірілуіне, шайыр мөлшердің жеткілікті</w:t>
        <w:br/>
        <w:t>болуына бағыттайды.</w:t>
        <w:br/>
        <w:t>Таза жүн шығымы 70-75% болу керек, одан жоғары болған кезде талшық</w:t>
        <w:br/>
        <w:t>құрғақтылығы мен техникалық қасиетінің төмендеуіне соқтырады.</w:t>
        <w:br/>
        <w:t>Жабағылық жүн ақ және люстралық жылтырлыққа ие болуы керек.</w:t>
        <w:br/>
        <w:t>Совет жүнді ешкінің жүн шығымы мен тірі салмағы арасында оң</w:t>
        <w:br/>
        <w:t>байланыс бар; Өзбекстан совет жүнді ешкі тұқымында “0,026, Солтүстік</w:t>
      </w:r>
    </w:p>
    <w:p>
      <w:r>
        <w:t>Шығыс Қазақстанда --0,122 --0,281; Индияның ангор тұқымында -40,491...</w:t>
        <w:br/>
        <w:t>40,477. Оң байланыс жүн ұзындығы мен шығымы арасында да “0,316 және</w:t>
        <w:br/>
        <w:t>40,472..40,604, ал өзбек зерттеушісі мәліметі бойынша ұзындығы мен</w:t>
        <w:br/>
        <w:t>жіңішкелігі бойынша 40,26.. “0,27. Ангор тұқымында оң байланыс дене</w:t>
        <w:br/>
        <w:t>ұзындығы мен жүн шығымы арасында: --0,644..--0,703.</w:t>
        <w:br/>
        <w:t>айқын емес Т- Е</w:t>
        <w:br/>
        <w:t>21 Туылу түрі қанша ұрпақ ішінде</w:t>
        <w:br/>
        <w:t>туылғаны: Р-1 1</w:t>
        <w:br/>
        <w:t>жалғыз Р-2 2</w:t>
        <w:br/>
        <w:t>егіз Р-3 3</w:t>
        <w:br/>
        <w:t>үш</w:t>
        <w:br/>
        <w:t>31 Конституция түрі</w:t>
        <w:br/>
        <w:t>- мықты КК 5</w:t>
        <w:br/>
        <w:t>- нәзік Н 4</w:t>
        <w:br/>
        <w:t>- дөрекі КГ Е</w:t>
        <w:br/>
        <w:t>41 Көлемі</w:t>
        <w:br/>
        <w:t>өте ірі В-5 5</w:t>
        <w:br/>
        <w:t>ірі В-4 4</w:t>
        <w:br/>
        <w:t>орташа В-3 3</w:t>
        <w:br/>
        <w:t>майда В-2 2</w:t>
        <w:br/>
        <w:t>ФіІ Экстерьер-5 алдық шкала бойынша</w:t>
        <w:br/>
        <w:t>бағаланады</w:t>
        <w:br/>
        <w:t>өте жақсы Э-5 5</w:t>
        <w:br/>
        <w:t>жақсы Э-4 4</w:t>
        <w:br/>
        <w:t>қанағатты Э-3 3</w:t>
        <w:br/>
        <w:t>қанағатсыз Э-2 2,</w:t>
        <w:br/>
        <w:t>61 Желіннің дамуы</w:t>
        <w:br/>
        <w:t>өте ірі, пішіні дұрыс В-- 5</w:t>
        <w:br/>
        <w:t>ірі, пішіні дұрыс В- 4</w:t>
        <w:br/>
        <w:t>орташа, дөңгелек немесе груша В 3</w:t>
        <w:br/>
        <w:t>тәрізді</w:t>
        <w:br/>
        <w:t>үлкен емес, пішіні дұрыс В- 2</w:t>
        <w:br/>
        <w:t>бөліктері біркелкі дамыған, үкісі В-- 1</w:t>
        <w:br/>
        <w:t>созыңқы немесе кішкентай урілі</w:t>
        <w:br/>
        <w:t>7 Сүттілігі, кг</w:t>
        <w:br/>
        <w:t>бірінші лактация У1 0,1</w:t>
        <w:br/>
        <w:t>2- лактация У2 0,2</w:t>
        <w:br/>
        <w:t>3 - лактация У3 0,3</w:t>
        <w:br/>
        <w:t>8 Сүт майлылығы % зертханалық Ж 0,01 дейін</w:t>
        <w:br/>
        <w:t>зерттеу</w:t>
        <w:br/>
        <w:t>9 Тірілей салмағы, таразыға салу</w:t>
        <w:br/>
        <w:t>арқылы анықталады</w:t>
        <w:br/>
        <w:t>92 Туылғанда (1-2 күн) кг 0,Ідейін</w:t>
        <w:br/>
        <w:t>93 Енесінен айырғанда кг 0,1 дейін</w:t>
        <w:br/>
        <w:t>94 6 айда кг 1 дейін</w:t>
        <w:br/>
        <w:t>95 18 айда кг 1 дейін</w:t>
        <w:br/>
        <w:t>96 2,5 жасында кг 1 дейін</w:t>
        <w:br/>
        <w:t>101 Класы, бонитировка кезінде</w:t>
        <w:br/>
        <w:t>анықталады элита 5</w:t>
        <w:br/>
        <w:t>121 | Тірілей салмағы-таразыға салу кг</w:t>
        <w:br/>
        <w:t>арқылы</w:t>
        <w:br/>
        <w:t>122 Туылғанда (1-2 күн) кг 0,1 дейін</w:t>
        <w:br/>
        <w:t>123 Енесінен айырғанда кг 0,1 дейін</w:t>
        <w:br/>
        <w:t>124 18 айда кг 1 дейін</w:t>
        <w:br/>
        <w:t>125 2,5- жасында кг 1 дейін</w:t>
      </w:r>
    </w:p>
    <w:p>
      <w:r>
        <w:t>126 Сақа (күзде) кг 1 дейін</w:t>
        <w:br/>
        <w:t>131 Класы бонитировка кезінде</w:t>
        <w:br/>
        <w:t>анықталады элита 5</w:t>
        <w:br/>
        <w:t>элита І 4</w:t>
        <w:br/>
        <w:t>І класс П 3</w:t>
        <w:br/>
        <w:t>П класс бр 2</w:t>
        <w:br/>
        <w:t>Брак</w:t>
        <w:br/>
        <w:t>Заамен тұқымды сүтті типтегі ешкілердің стандарты. Конституциясы</w:t>
        <w:br/>
        <w:t>мықты, құрғақ, денесі ұзын терең, кең. Сүйегі мықты, дұрыс.</w:t>
        <w:br/>
        <w:t>Ас қорыту мүшелері мен сүт безі жақсы дамыған. Желіні дөңгелек немесе</w:t>
        <w:br/>
        <w:t>груша тәрізді, қоры жақсы, емшегі жақсы дамыған. Түсі ақ жүні өзектен</w:t>
        <w:br/>
        <w:t>тұрады түбіті байқалмайды. Терісі жұқа, тығыз, тұмсығы мен желінінде дағы</w:t>
        <w:br/>
        <w:t>бар. Тоқан және мүйізде.</w:t>
        <w:br/>
        <w:t>8- кесте. Заанен ешкі тұқымының негізгі селекциялық</w:t>
        <w:br/>
        <w:t>белгілерінің жіп талабы.</w:t>
        <w:br/>
        <w:t>3,7% майлылықта Тірі салмағы, кг</w:t>
        <w:br/>
        <w:t>Мал топтары сүттілігі, кг</w:t>
        <w:br/>
        <w:t>Эл І класс ЭЛ І класс</w:t>
        <w:br/>
        <w:t>Сақа қошқар - - 85 80</w:t>
        <w:br/>
        <w:t>Сақа ешкі 800 700 85 50</w:t>
        <w:br/>
        <w:t>2-2,5 ж қошқар - - 65 50</w:t>
        <w:br/>
        <w:t>2-2,5 жешкі 450 400 42 38</w:t>
        <w:br/>
        <w:t>1-1,5 ж еркек төл - - 45 40</w:t>
        <w:br/>
        <w:t>1-1,5 жұрғашы төл - - 37 35</w:t>
        <w:br/>
        <w:t>6 айлық еркек төл - - 33 30</w:t>
        <w:br/>
        <w:t>6 айлық ұрғашы төл - - 28 25</w:t>
        <w:br/>
        <w:t>Орыс сүтті ешкінің стандарты. Ірі жақсы дамыған, құрғақ</w:t>
        <w:br/>
        <w:t>конституциялы, дене тұрқы дұрыс қалыптасқан, сүтті типке сай. Түсі ақ,</w:t>
        <w:br/>
        <w:t>қара, (рыжая) және сұр. Жүні қылшықтан, аудан түбіттен тұрады. Мүйізді</w:t>
        <w:br/>
        <w:t>және тоқал, төлділігі 190-220%. Сүт майлылығы-4,2-5,2%.</w:t>
        <w:br/>
        <w:t>11-кесте. Орыс сүтті ешкі тұқымының негізгі селекциялық</w:t>
        <w:br/>
        <w:t>қасиетінің жіп талабы.</w:t>
        <w:br/>
        <w:t>43</w:t>
        <w:br/>
        <w:t>Арқасында</w:t>
        <w:br/>
        <w:t>51</w:t>
        <w:br/>
        <w:t>Жүн талшығының қалыңдығы</w:t>
        <w:br/>
        <w:t>эталон, прибор көмегімен көз</w:t>
        <w:br/>
        <w:t>мөлшермен анықталады</w:t>
        <w:br/>
        <w:t>- бүйірінде</w:t>
        <w:br/>
        <w:t>- негізгі қошқарда</w:t>
        <w:br/>
        <w:t>мкм</w:t>
        <w:br/>
        <w:t>2 дейін</w:t>
      </w:r>
    </w:p>
    <w:p>
      <w:r>
        <w:t>52</w:t>
        <w:br/>
        <w:t>Санында</w:t>
        <w:br/>
        <w:t>53</w:t>
        <w:br/>
        <w:t>Арқасында</w:t>
        <w:br/>
        <w:t>61</w:t>
        <w:br/>
        <w:t>Теңестірілуі. Жабағыдағы бүйір</w:t>
        <w:br/>
        <w:t>және санындағы жүнінің қалыңдығы</w:t>
        <w:br/>
        <w:t>мен ұзындығына қарай</w:t>
        <w:br/>
        <w:t>айырмашылық</w:t>
        <w:br/>
        <w:t>- өте жақсы теңескен. Жіңішкелігі</w:t>
        <w:br/>
        <w:t>арасында</w:t>
        <w:br/>
        <w:t>2 мкм кем</w:t>
        <w:br/>
        <w:t>- жақыс теңескен. Жіңішкелігі</w:t>
        <w:br/>
        <w:t>айырмашы-лығы 1-2 сапа немесе 2-4</w:t>
        <w:br/>
        <w:t>мкм</w:t>
        <w:br/>
        <w:t>- теңестірілмеген. Айырмашылығы 2</w:t>
        <w:br/>
        <w:t>одан жоғары сапа немесе 4 мкм</w:t>
        <w:br/>
        <w:t>жоғары дейін</w:t>
        <w:br/>
        <w:t>У-</w:t>
        <w:br/>
        <w:t>У-</w:t>
        <w:br/>
        <w:t>71</w:t>
        <w:br/>
        <w:t>Иректілігі, көзбен бүйір бөлігінде</w:t>
        <w:br/>
        <w:t>- иректері ұзына бойы толқынды</w:t>
        <w:br/>
        <w:t>түрде</w:t>
        <w:br/>
        <w:t>- иректері толқынды бірақ айқын</w:t>
        <w:br/>
        <w:t>емес</w:t>
        <w:br/>
        <w:t>- нашар, иректері дұрыс</w:t>
        <w:br/>
        <w:t>байқалмайды</w:t>
        <w:br/>
        <w:t>И-</w:t>
        <w:br/>
        <w:t>аа</w:t>
        <w:br/>
        <w:t>81</w:t>
        <w:br/>
        <w:t>Шайыр мөлшері</w:t>
        <w:br/>
        <w:t>қалыпты 5-10 %</w:t>
        <w:br/>
        <w:t>қалыптыдан көп 10% жоғары</w:t>
        <w:br/>
        <w:t>аз 5% кем, жүн құрғақ</w:t>
        <w:br/>
        <w:t>аа</w:t>
        <w:br/>
        <w:t>91</w:t>
        <w:br/>
        <w:t>Жүн жылтырлығы</w:t>
        <w:br/>
        <w:t>қалыпты люстралы</w:t>
        <w:br/>
        <w:t>слабый матовый</w:t>
      </w:r>
    </w:p>
    <w:p>
      <w:r>
        <w:t>жоқ</w:t>
        <w:br/>
        <w:t>Б-</w:t>
        <w:br/>
        <w:t>Б-</w:t>
        <w:br/>
        <w:t>3</w:t>
        <w:br/>
        <w:t>4</w:t>
        <w:br/>
        <w:t>3</w:t>
        <w:br/>
        <w:t>101</w:t>
        <w:br/>
        <w:t>Жүн өсіндісі, арқа, құрсақ, аяғында</w:t>
        <w:br/>
        <w:t>5 балдық шкала бойынша</w:t>
        <w:br/>
        <w:t>бағаланады</w:t>
        <w:br/>
        <w:t>балл</w:t>
        <w:br/>
        <w:t>максимум</w:t>
        <w:br/>
        <w:t>11</w:t>
        <w:br/>
        <w:t>Жуылмаған жүн шығымы</w:t>
        <w:br/>
        <w:t>- барлық жүнді өлшеу арқылы</w:t>
        <w:br/>
        <w:t>анықталады</w:t>
        <w:br/>
        <w:t>кг</w:t>
        <w:br/>
        <w:t>0,1 дейін</w:t>
        <w:br/>
        <w:t>112</w:t>
        <w:br/>
        <w:t>Жуылған жүн шығымы</w:t>
        <w:br/>
        <w:t>%</w:t>
        <w:br/>
        <w:t>1 дейін</w:t>
        <w:br/>
        <w:t>113</w:t>
        <w:br/>
        <w:t>Таза жүн шығымы</w:t>
        <w:br/>
        <w:t>кг</w:t>
        <w:br/>
        <w:t>0,1 дейін</w:t>
        <w:br/>
        <w:t>Жүннің түсі мен жылтырлығы - жүн сапасының және оның</w:t>
        <w:br/>
        <w:t>өнімдерінің сапасын көрсететін белгі.</w:t>
        <w:br/>
        <w:t>Ақ түспен люстралы жылтырлық шикізаттың жақсы белгісі. Жүнде</w:t>
        <w:br/>
        <w:t>түрлі түсті талшықтың болуы жағымсыз белгі.</w:t>
        <w:br/>
        <w:t>Кемпі құрғақ, өлі талшық, ол жүн шикізатының сапасын төмендетеді.</w:t>
        <w:br/>
        <w:t>Ешкінің конституциясы, сүйектігі, көлемі, дене пішіні, тірі салмағы</w:t>
        <w:br/>
        <w:t>маңызды селекциялық белгі болып табылады.</w:t>
        <w:br/>
        <w:t>Ешкі конституциясы -дене пішіні, сүйек мықтылығы, экстерьер,</w:t>
        <w:br/>
        <w:t>терісі мен тері асты клечаткасының дамуы, жүн жабындысының</w:t>
        <w:br/>
        <w:t>бағалауының жиынтық көрсеткіші.</w:t>
      </w:r>
    </w:p>
    <w:p>
      <w:r>
        <w:t>Ешкілердің сүттілігі мен төлділігі -өзара байланысты белгі. Бұл</w:t>
        <w:br/>
        <w:t>белгілер төлдің өсіп дамуына ықпал ететіндіктен сұрыптау кезінде көп көңіл</w:t>
        <w:br/>
        <w:t>бөлу керек.</w:t>
        <w:br/>
        <w:t>Жүнді ешкілерді бонитировкалау кілті</w:t>
        <w:br/>
        <w:t>Шифр | Көрсеткіш аталуы мен градациясы | Шартты белгі | Градация</w:t>
        <w:br/>
        <w:t>ы немесе өлшем | шифры</w:t>
        <w:br/>
        <w:t>бірлігі немесе өлшем</w:t>
        <w:br/>
        <w:t>дәлділігі</w:t>
        <w:br/>
        <w:t>1 2 3 4</w:t>
        <w:br/>
        <w:t>Пп Жануарлар түрі</w:t>
        <w:br/>
        <w:t>- тұқым стандартына жауап береді І 5</w:t>
        <w:br/>
        <w:t>- жүн салмағы стандартқа сай, бірақ ІШ- 4</w:t>
        <w:br/>
        <w:t>жүн талшығы дөрекілеу</w:t>
        <w:br/>
        <w:t>- стандартқа сай емес, жүн біркелкі Ш- 3</w:t>
        <w:br/>
        <w:t>емес өзекті және түбіт талшығы</w:t>
        <w:br/>
        <w:t>қысқа, жүні аралас</w:t>
        <w:br/>
        <w:t>21 Өлі және құрғақ талшық (келен)</w:t>
        <w:br/>
        <w:t>болуы: К- 5</w:t>
        <w:br/>
        <w:t>келен жоқ к 4</w:t>
        <w:br/>
        <w:t>клен 1% көп емес к- 3</w:t>
        <w:br/>
        <w:t>келен 1% жоғары</w:t>
        <w:br/>
        <w:t>31 Жүн қалыңдығы (массасы) (тері</w:t>
        <w:br/>
        <w:t>тегісі мен көз мөлшерімен және</w:t>
        <w:br/>
        <w:t>қолмен сипағанда анықталады)</w:t>
        <w:br/>
        <w:t>- жүн өте қалың мм 5</w:t>
        <w:br/>
        <w:t>- жүн қалың М- 4</w:t>
        <w:br/>
        <w:t>- жүн қанағатты қалың м 3</w:t>
        <w:br/>
        <w:t>- жүн сирек стандартқа сай емес М- 2</w:t>
        <w:br/>
        <w:t>41 Жүн ұзындығы-линейка жауырын</w:t>
        <w:br/>
        <w:t>мен бүйірінде созылмаған тұлымнан, см 0,5 дейін</w:t>
        <w:br/>
        <w:t>тұлым ұшы есептелмей өлшенеді.</w:t>
        <w:br/>
        <w:t>Сонымен қатар негізі және</w:t>
        <w:br/>
        <w:t>толықтырушы қошқарда</w:t>
        <w:br/>
        <w:t>42 Санында см 0,5 дейін</w:t>
        <w:br/>
        <w:t>3,7% майлылықта Тірі салмағы, кг</w:t>
        <w:br/>
        <w:t>Мал топтары сүттілігі, кг</w:t>
        <w:br/>
        <w:t>Эл І класс ЕН І класс</w:t>
        <w:br/>
        <w:t>Сақа теке - - 80 70</w:t>
        <w:br/>
        <w:t>Сақа ешкі 700 550 50 47</w:t>
        <w:br/>
        <w:t>2-2,5 ж теке - - 60 50</w:t>
        <w:br/>
        <w:t>2-2,5 жешкі 490 380 38 38</w:t>
        <w:br/>
        <w:t>1-1,5 ж еркек төл - - 40 38</w:t>
        <w:br/>
        <w:t>1-1,5 жұрғашы төл - - 34 32</w:t>
        <w:br/>
        <w:t>6 айлық еркек төл - - 30 97</w:t>
        <w:br/>
        <w:t>6 айлық ұрғашы төл - - 25 23</w:t>
        <w:br/>
        <w:t>Сүтті ешкінің селекциялық көрсеткіштері. Сүттілік тип көрсеткіші-</w:t>
        <w:br/>
        <w:t>сүтті малдың толық комплексті бағалануы. Әдетте ол-ірі, басы үлкен</w:t>
        <w:br/>
        <w:t>емес, мойны ұзын, кеудесі кең, терең, құрсағы көлемді. Арқасы мен</w:t>
        <w:br/>
        <w:t>құйымшағы түзу, ұзын, кең, аяғы түзу, тұяғы мықты. Терісі жұқа, берік,</w:t>
        <w:br/>
        <w:t>серпімді терісі тегіс, жылтыр. Желіні толық көлемді, дұрыс домалақ немесе</w:t>
      </w:r>
    </w:p>
    <w:p>
      <w:r>
        <w:t>груша пішінді, бөліктері бірдей дамыған, қоры үлкен, емшегі ірі.</w:t>
        <w:br/>
        <w:t>Шығу тегі (ата-анасының класы). Сүтті малдың өнімін көрсететін</w:t>
        <w:br/>
        <w:t>негізгі фактор. Ол зоотехникалық асыл тұқымды учет негізінде анықталады.</w:t>
        <w:br/>
        <w:t>Бұл көрсеткішті малдың өнімділігін анықтау да ерте уақыттын айқындаған</w:t>
        <w:br/>
        <w:t>жөн. Туылу типі (неше ұрпақ ішінде) жас төл мен өндіруші қошқарды</w:t>
        <w:br/>
        <w:t>сұрыптағанда алдын ала болжамды жасауға болады.</w:t>
        <w:br/>
        <w:t>Конституция - сүтті ешкілерді мықты, тығыз, денсаулығы жақсы,</w:t>
        <w:br/>
        <w:t>темпераменті вергек, бірақ мойын көлемі мен тірі салмағы-тығыз</w:t>
        <w:br/>
        <w:t>байланысты көрсеткіштер. Бұл белгілері бойынша сұрыптау сүт өнімі мен</w:t>
        <w:br/>
        <w:t>төлділігінің жоғарлауына әкеледі.</w:t>
        <w:br/>
        <w:t>Төлділігі -әдетте сүтті ешкіде жоғары көрсеткіш тұқым құлайды.</w:t>
        <w:br/>
        <w:t>Сүт өнімділігі -сүтті ешкі тұқымының нағыз селекциялық көрсеткіші.</w:t>
        <w:br/>
        <w:t>Сүттілікті бақылау төлдегеннен кейін әр 30 күнде, бір мезгілде майын</w:t>
        <w:br/>
        <w:t>анықтау үшін сынамасы алынады.</w:t>
        <w:br/>
        <w:t>Желіннің көлемі мен пішіні (сүт безі). Ақау ретінде-кішкентай немесе</w:t>
        <w:br/>
        <w:t>салбыраған желін, бөліктері біркелкі дамымаған, үкісі әр түрлі көлемде</w:t>
        <w:br/>
        <w:t>немесе өте кішкентай алынады.</w:t>
        <w:br/>
        <w:t>Сүтті ешкілерінің бонитировка кілті</w:t>
        <w:br/>
        <w:t>Шифр | Көрсеткіш аталуы мен градациясы | Шартты белгі | Градация</w:t>
        <w:br/>
        <w:t>ы немесе өлшем | шифры</w:t>
        <w:br/>
        <w:t>бірлігі немесе өлшем</w:t>
        <w:br/>
        <w:t>дәлділігі</w:t>
        <w:br/>
        <w:t>1 2 2) 4</w:t>
        <w:br/>
        <w:t>п Мал түрі</w:t>
        <w:br/>
        <w:t>- Сүтті мал стандартына ғана сай Т» 5)</w:t>
        <w:br/>
        <w:t>- Стандартқа сай Т 4</w:t>
        <w:br/>
        <w:t>- стандартқа сай бірақ сүттілік түрі</w:t>
        <w:br/>
        <w:t>23-сурет. 1,5 жастағы гибридтер.</w:t>
        <w:br/>
        <w:t>Гибридтердің 8 айлығында дейінгі тірі салмағының төменгі</w:t>
        <w:br/>
        <w:t>динамикасы келесі себептерге байланысты болуы мүмкін.</w:t>
        <w:br/>
        <w:t>- ұсақ ешкі мархар түріне жататын әкесінің генотипін әсері.</w:t>
        <w:br/>
        <w:t>барлық ауыл шаруашылық малының ата-тегіне сай жәй өсімділік</w:t>
        <w:br/>
        <w:t>қасиеті.</w:t>
        <w:br/>
        <w:t>Дене тұрқы жөнінен гибридтерді қылшық жүнді лақтармен</w:t>
        <w:br/>
        <w:t>салыстырғанда кейбір айырмашылық болды, олнегізінен ұзын аяқтылық</w:t>
        <w:br/>
        <w:t>индексінен (1,3%) кеуделік (4,7%) есе көп болса, тығыздылық пен сүйектілігі</w:t>
        <w:br/>
        <w:t>2,8 және 1,2% кем болды.</w:t>
        <w:br/>
        <w:t>Гибридтің жүн сапасын зерттегенде олардың жүні қылшық жүнді</w:t>
        <w:br/>
        <w:t>қошқар жүнінен түбіт аздығымен ерекшеленеді, соңғылардың жіңішкелігі</w:t>
        <w:br/>
        <w:t>1,69 мкл немесе 12,8% (8&gt; 0, ,95) жоғары болды (13,24 және 14,93).</w:t>
        <w:br/>
        <w:t>Әлемде буранда тәрізді мүйізді ешкіні пайдалану арқылы гибридтеу</w:t>
        <w:br/>
        <w:t>тек Балгарияда аналық негіз ретінде жергілікті ешкі алынды. Алынған</w:t>
        <w:br/>
        <w:t>ұрпақта жабайы формамен салыстырғанда түбіт жіңішкелігі 15,48 ден 11,3</w:t>
        <w:br/>
        <w:t>мкм төмендеді, ал ұзындығы 2, 81 ден 3,37 см жоғарлады.</w:t>
        <w:br/>
        <w:t>1960-1964 ж Карагаева Черкез А.О. алынған гибридтер кавказ турының</w:t>
        <w:br/>
        <w:t>жабайы қошқарынан алынды, аналық негізі придон және орыс сүтті ешкісі.</w:t>
      </w:r>
    </w:p>
    <w:p>
      <w:r>
        <w:t>Өнімділік қасиеті жөнінен түбітті аналықтан алынған гибридтерде</w:t>
        <w:br/>
        <w:t>келесі ерекшелік болды.</w:t>
        <w:br/>
        <w:t>- 4,5 жасар аталық пен аналықтың максималды тірі салмағы 113,7 және 51</w:t>
        <w:br/>
        <w:t>кг, 4-6 айда 31,0 және 23,5 кг, І жасында 37,3 және 27,9, 2 жасында 79,3-35,6</w:t>
        <w:br/>
        <w:t>кг (тұқым қуалау типі- аралық)</w:t>
        <w:br/>
        <w:t>- түбіт үлесі мен оның жіңішкелігі 57,35% және 15,9 мкм (Тұқым қуалау</w:t>
        <w:br/>
        <w:t>типі-аралық аналық жаққа сәл ауытқуы бар).</w:t>
        <w:br/>
        <w:t>Ешкілерді таңбалау және асыл тұқымды есеп жүргізу</w:t>
        <w:br/>
        <w:t>Асыл тұқымды жұмыс жүргізу үшін ең алдымен ешкілерді таңбалау</w:t>
        <w:br/>
        <w:t>керек.</w:t>
        <w:br/>
        <w:t>Таңбалауды-ақ түсті-татуировка, басқа түстерді маталл, пластмасса</w:t>
        <w:br/>
        <w:t>сырға (бирка) тағу арқылы жүргізеді.</w:t>
        <w:br/>
        <w:t>қон-дылық п | түбіт | Аралық | Қылшы | түбіт | Аралық | Қылшы</w:t>
        <w:br/>
        <w:t>жағынан тұқым талшық қ талшық қ</w:t>
        <w:br/>
        <w:t>жақсартқышы (дкрекі (дкрекі</w:t>
        <w:br/>
        <w:t>жүн) жүн)</w:t>
        <w:br/>
        <w:t>5СсЖ 6 - - - 81,9 3,8 143</w:t>
        <w:br/>
        <w:t>5СЖ 6 | 89,58 6,25 4,17 80,5 11,7 7,8</w:t>
        <w:br/>
        <w:t>7/8 СЖ 6 | 82,84 14,58 2,58 79,3 22,6 2,1</w:t>
        <w:br/>
        <w:t>15/16 СЖ 6 | 83,58 15,67 0,75 71,8 26,4 1,8</w:t>
        <w:br/>
        <w:t>11-кесте Будан ешкілердің І-ГУ ұрпақтарының жүн</w:t>
        <w:br/>
        <w:t>жіңішкелігі мен мықтылығы</w:t>
        <w:br/>
        <w:t>Көрсеткіштер Тұқым жақсартқыштардың қондылығы</w:t>
        <w:br/>
        <w:t>5СсЖ 5 СЖ 7/8 СЖ 15/16 СЖ</w:t>
        <w:br/>
        <w:t>Ешкілер</w:t>
        <w:br/>
        <w:t>Жіңішкелігі, 25,86: 0,76 26,14: 0,58 29,18: 0,59 31,06: 0,44</w:t>
        <w:br/>
        <w:t>мкм:</w:t>
        <w:br/>
        <w:t>бүйірінде МЕ</w:t>
        <w:br/>
        <w:t>т</w:t>
        <w:br/>
        <w:t>Су</w:t>
        <w:br/>
        <w:t>Санында 29,83: 0,83 29,92 0,69 32,08: 0,71 33,15: 0,58</w:t>
        <w:br/>
        <w:t>Мықтылығы, 11,09- 0,34 11,31: 0,68 11,91: 0,74 12,305 0,46</w:t>
        <w:br/>
        <w:t>км</w:t>
        <w:br/>
        <w:t>Жүн жіңішкелігі. Таза текті совет жүнді тұқымының бүйіріндегі жүн</w:t>
        <w:br/>
        <w:t>жіңішкелігі ешкілерде 25,30--- 0,09 мкм (Су-24,2) аналықты 31,5-40,48 мкм</w:t>
        <w:br/>
        <w:t>(Су- 28,3) беріктілігі сәйкесінше 13,85 және 14,14 мкм. Таза тұқымды мал</w:t>
        <w:br/>
        <w:t>жіңішкелігіне Ш-ГУ ұрпақ көрсеткіші ұқсас болды. (11 кесте). Жас төлдің</w:t>
        <w:br/>
        <w:t>жүн жіңішкелігі сәйкесінше 26,27 және 25,38 мкм немесе 2,87-2,48 мкм-ге П-</w:t>
        <w:br/>
        <w:t>ұрпақтың тон қалың (12,3-10,6%; Р:&gt; 0,099-0,999).</w:t>
        <w:br/>
        <w:t>Жүн беріктігі. Жоғары беріктілік ГУ ұрпақта қылшық жүнді жоғары</w:t>
        <w:br/>
        <w:t>қанды будандарда 11,80-12,30. П-ШІ ұрпақтан сәйкесінше 11,02-11,31 және</w:t>
        <w:br/>
        <w:t>11,12-11,81 мкм.</w:t>
        <w:br/>
        <w:t>Жүн ұзындығы. Бір текті ешкі жүні ең алдымен ұзындығы бойынша</w:t>
        <w:br/>
        <w:t>бағаланады МЕМСТ 22,59-78 бойынша ол 10 см кем болу керек. Соған</w:t>
        <w:br/>
        <w:t>сәйкес П-ші ІУ-і ұрпақ будандары терісін жабағының топографиялық</w:t>
        <w:br/>
        <w:t>бөліктері бойынша бағаланады.</w:t>
        <w:br/>
        <w:t>Стандартқа ІУұрпақтың жабағысы толық ал ІШ ұрпақ құрсағынан басқа</w:t>
        <w:br/>
        <w:t>барлық бөліктері сәйкес келетін анықталды. Жүнінің орташа ұзындығы 6</w:t>
        <w:br/>
        <w:t>бөлігі бойынша 16,25-15,41 смал П-і ұрпақтан 4,20-5,35 см немесе 34,8-27%</w:t>
        <w:br/>
        <w:t>(Р&gt; 0,299) көп.</w:t>
      </w:r>
    </w:p>
    <w:p>
      <w:r>
        <w:t>Жүннің сорттық құрамымен жылтырлығы І-і топтағы жүнге ІУ-і</w:t>
        <w:br/>
        <w:t>ұрпақтың төлінің жүні-81,25% ал Ш-ші және П-ші ұрпағын 24 және 25,9% ға</w:t>
        <w:br/>
        <w:t>жоғары. Нәтижесінде бағалы жүн түрі шығымы азайды.</w:t>
        <w:br/>
        <w:t>П-ШІ ұрпақтың жүн шығымы бойынша айырмашылық болған жоқ.</w:t>
        <w:br/>
        <w:t>5О 29 | 21428,2 | 4,58 50,20 | 24 | 256-00,3 | 4,88 “0,22</w:t>
        <w:br/>
        <w:t>8П 74 | 30834,3 | 8,15 50,06 | 63 | 413 318,6 | 8,94 “0,19</w:t>
        <w:br/>
        <w:t>5ТА 68 | 27836,1 7,89%0,07 | 58 | 343 512,1 | 8,05:0,13</w:t>
        <w:br/>
        <w:t>50 36 | 24337,5 | 5,5530,14 | 32 | 26738,6 | 6,20 30,08</w:t>
        <w:br/>
        <w:t>13-кесте 1-жастағы ұрғашы лақтардың түбіттің</w:t>
        <w:br/>
        <w:t>физика-механикалық қасиеттері</w:t>
        <w:br/>
        <w:t>Будандард Морфологиялық Жіңішкелігі, мкм Түбіттің</w:t>
        <w:br/>
        <w:t>ың тұқым құрамы, % мықтылығ</w:t>
        <w:br/>
        <w:t>жақсартқы ы, км</w:t>
        <w:br/>
        <w:t>ш Түбіт Қылшық Түбіт Қылшық</w:t>
        <w:br/>
        <w:t>қасиеттерін</w:t>
        <w:br/>
        <w:t>ІҢ</w:t>
        <w:br/>
        <w:t>қондылЛығы</w:t>
        <w:br/>
        <w:t>Мг 30,6 69,4 16,94 0,15 | 76,8 51,57 | 7,94 50,22</w:t>
        <w:br/>
        <w:t>5 64,2 35,8 18,16%0,18 | 76,21%1,52 | 9,64%0,11</w:t>
        <w:br/>
        <w:t>5ГА 60,7 39,3 17,85 “0,18 | 75,08 31,45 | 9,41 30,27</w:t>
        <w:br/>
        <w:t>5О 46,6 53,4 17,24 %0,14 | 76,58 31,57 | 8,96 50,24</w:t>
        <w:br/>
        <w:t>5 68,7 31,3 18,46 %0,22 | 67,84 31,24 | 9,78:0,14</w:t>
        <w:br/>
        <w:t>5ГА 64,8 35,2 18,14%0,27 | 68,12%1,51 | 9,56%0,19</w:t>
        <w:br/>
        <w:t>50 51,7 48,2 17,34 30,30 | 71,20 51,12 | 8,48 “0,34</w:t>
        <w:br/>
        <w:t>І ұрпақ буданы-придон 83,4-82,5% таулы алтай 171,7-51,6%,</w:t>
        <w:br/>
        <w:t>оренбург 47,6-20,0% тұқымы бойынша.</w:t>
        <w:br/>
        <w:t>П ұрпақта сәйкесінше 112,4-90,2; 91,7-58,0; 67,6-23,0%.</w:t>
        <w:br/>
        <w:t>П ұрпақ түбіттілігі І ұрпақпен салыстырғанда-прибон тұқымы-16,2-</w:t>
        <w:br/>
        <w:t>4,5%, таулы алтай 13,5-3,29%, оренбург 13,5-3,9% артты.</w:t>
        <w:br/>
        <w:t>Жүн ұзындығы. (12 кесте) Бақыламалы төлмен салыстырғанда жүннің</w:t>
        <w:br/>
        <w:t>ұзындығы жоғарлаған сайын түбіттілігі жоғарлайды.</w:t>
        <w:br/>
        <w:t>Жүннің морфологиялық құрамы (13 кесте) Будандардың түбіттілігі</w:t>
        <w:br/>
        <w:t>бақыламалы төлмен салыстырғанда құрамында түбіт талшықтарының сапасы</w:t>
        <w:br/>
        <w:t>байланысты.</w:t>
        <w:br/>
        <w:t>І буданда придон 2,09 есе, таулы алтай 1,98, оренбург 1,52 есе.</w:t>
        <w:br/>
        <w:t>П ұрпақта буданда сәйкесінше 2,24; 2,12; 1,79 есе көп болды.</w:t>
        <w:br/>
        <w:t>П ұрпақта І ұрпақпен салыстырғанда түбіт үлесі прибон-4,5%, таулы</w:t>
        <w:br/>
        <w:t>алтай 4,1, оренбург 5,1%-ға жоғары.</w:t>
        <w:br/>
        <w:t>Жүн жіңішкелігі (13 кесте). Әдетте жүн ұзындығы оның жіңішкелігіне</w:t>
        <w:br/>
        <w:t>әсер етеді, бұл жөнінде ешкі жүнінде ерекше емес.</w:t>
        <w:br/>
        <w:t>Жоғары жіңішкелік ұзын придон буданының түбітіне-18,16 -18,46 мкм,</w:t>
        <w:br/>
        <w:t>ол 17,85-18,04 және 17,24-17,34 мкм таулы алтай және оренбург тұқымының</w:t>
        <w:br/>
        <w:t>буданы қарсы.</w:t>
        <w:br/>
        <w:t>Түбіт беріктігі. Жақсы беріктілік көрсеткіші придон және таулы алтай</w:t>
        <w:br/>
        <w:t>тұқымына 8,96-9,64 мкм ол оренбург төлінің 7,94 км көрсеткішіне қарсы.</w:t>
      </w:r>
    </w:p>
    <w:p>
      <w:r>
        <w:t>сұрыпталады. Із құрудың алғашқы деңгейінде белгілері айқын қыздарын</w:t>
        <w:br/>
        <w:t>әкесімен және жартылай туыс ағалары мен әпкелерімен шағылыстыру рұқсат</w:t>
        <w:br/>
        <w:t>етіледі. Бұл шағылыстыру түрі әз аралық класстарды жоғары сапалы ұрпақ</w:t>
        <w:br/>
        <w:t>алуға мүмкіндік береді.</w:t>
        <w:br/>
        <w:t>Із аталығының генотиптік және оренотиптік ұқсастығын сақтау үшін</w:t>
        <w:br/>
        <w:t>қалыпты (коэффициенті 6,25%) тең кейде тығыз инбридинг қолданылады.</w:t>
        <w:br/>
        <w:t>Ешкілерді таңдау із құру кезіндегідей жеке түрде конституциялық</w:t>
        <w:br/>
        <w:t>өнімділік, алдағы шағылысу нәтижесі мен шығу тегіне қарай жүргізіледі.</w:t>
        <w:br/>
        <w:t>Алдыңғы жұптау оң нәтиже берсе оны қайталайды ал қанағатсыз</w:t>
        <w:br/>
        <w:t>болса-түзетеді.</w:t>
        <w:br/>
        <w:t>Туыстас шағылыстырудан алған ұрпақты конституция және</w:t>
        <w:br/>
        <w:t>денсаулығы жөнінде бағалап, нашар болған жағдайда жібермейді.</w:t>
        <w:br/>
        <w:t>Аса бағалы іздер көптеген ұрпаққа дейін сақталады, ал аса бағалы</w:t>
        <w:br/>
        <w:t>еместері ығыстырылып жаңа құрылған қасиеттері жөнінен басым іздерге</w:t>
        <w:br/>
        <w:t>сіңіріледі.</w:t>
        <w:br/>
        <w:t>Будандастыру асылдандыру жұмысының маңызды тәсілі. Аталған</w:t>
        <w:br/>
        <w:t>әдісті дұрыс қолданса аз өнімді отарды жоғары өнімдіге, тұқымды</w:t>
        <w:br/>
        <w:t>жақсартуға немесе түбегейлі өзгертуге, бір тұқымда екі немесе одан көп</w:t>
        <w:br/>
        <w:t>тұқым қасиетін ұштастыруға, жаңа шаруашылыққа пайдалы тұқым құруға</w:t>
        <w:br/>
        <w:t>болады.</w:t>
        <w:br/>
        <w:t>Тұқымаралық будандастырудың маңызы шағылыстырылатын мал</w:t>
        <w:br/>
        <w:t>клеткаларының түрлі сапалығы. Таза текті малмен салыстырғанда</w:t>
        <w:br/>
        <w:t>будандардың нәсілдік негізі кең, олар сыртқы орта жағдайына жақсы</w:t>
        <w:br/>
        <w:t>бейімделіп, тез өседі. Өнімділігі жағынан бір кейде екі тұқымнан да жоғары</w:t>
        <w:br/>
        <w:t>көрсеткішке Ие.</w:t>
        <w:br/>
        <w:t>Будандардың интенсивті дамуы-гетерозис.</w:t>
        <w:br/>
        <w:t>Сіңіре будандастыру ұйымдастыруы мен өсіру әдісіне қарай, қысқа</w:t>
        <w:br/>
        <w:t>уақытта бір тұқымды екіншісіне айналдыру бойынша ең қарапайым әдіс.</w:t>
        <w:br/>
        <w:t>Жақсартушы тұқым қошқарын жергілікті аналықпен фенотипі жағынан</w:t>
        <w:br/>
        <w:t>ұқсас болғанға дейін шағылыстырады.</w:t>
        <w:br/>
        <w:t>Сіңіре будандастыру. қарапайымдылығы Мен кез келген</w:t>
        <w:br/>
        <w:t>шаруашылыққа қолжетерлік болғанымен жақсартудың әмбебап әдісі емес.</w:t>
        <w:br/>
        <w:t>Бұл әдісті қолданғанда будандар қан құйылу кезінде жақсартушы тұқым</w:t>
        <w:br/>
        <w:t>қасиетіне ие болуымен қатар өзіндік жақсы қасиеттерін жоғалтады.</w:t>
        <w:br/>
        <w:t>Сондықтан будандастыру маңызы біріншіден ата-аналық жүпқа,</w:t>
        <w:br/>
        <w:t>екіншіден будандар кейінен пайдаланатын барлық жағдай жиынтығына</w:t>
        <w:br/>
        <w:t>байланысты.</w:t>
        <w:br/>
        <w:t>Кіріспе будандастыру -бір тұқым аналығын өнімділік бағыты бірдей</w:t>
        <w:br/>
        <w:t>басқа тұқым аталығымен бір рет шағылыстыру арқылы жүреді. Будан</w:t>
        <w:br/>
        <w:t>аналықты (Е|) аналық тұқымының қошқарларымен будан аталықтарда</w:t>
        <w:br/>
        <w:t>аталған отар ешкілерін шағылыстырады.</w:t>
        <w:br/>
        <w:t>Бұл әдіс тұқымының тек бір қасиетін жақсартып оны түбегейлі</w:t>
        <w:br/>
        <w:t>өзгертпеу жағдайда қолданылады.</w:t>
        <w:br/>
        <w:t>Кезек будандастыру - жаңа тұқым және өнімділігі жоғары жаңа мал</w:t>
        <w:br/>
        <w:t>түрін құру үшін қолданады. Жаңа тұқымда екі (қарапайым) немесе бірнеше</w:t>
      </w:r>
    </w:p>
    <w:p>
      <w:r>
        <w:t>түрдегі ұрпақ алу үшін және оларды ұрпақтан ұрпаққа жетілдіру үшін ата-</w:t>
        <w:br/>
        <w:t>аналық жұп құру.</w:t>
        <w:br/>
        <w:t>Жұптаудың - бір түрлі (гамогенді) әртүрлі (гетерогенді), жеке және</w:t>
        <w:br/>
        <w:t>топты түрі бар.</w:t>
        <w:br/>
        <w:t>Гомогенді жұп таңдау қалаулы түрдегі малдың қасиетін бекіту мен</w:t>
        <w:br/>
        <w:t>жетілдіру үшін қолданады.</w:t>
        <w:br/>
        <w:t>Бұл таңдау принципі «жақсы мен жақсы жақсы береді». Соған сәйкес</w:t>
        <w:br/>
        <w:t>қалаулы типтегі ешкілерге сол түрдегі теке бекітеді. Кейбір жағдайда бұл</w:t>
        <w:br/>
        <w:t>жұптауды белгілі бір селекциялық белгіні максимальді дамыту үшін</w:t>
        <w:br/>
        <w:t>пайдаланады. Гомогенді таңдауда кең пайдаланғанда (--- көрсеткіштері</w:t>
        <w:br/>
        <w:t>болмағаны жөн.</w:t>
        <w:br/>
        <w:t>Сондықтан бұл жүп таңдау шектеулі түрде, тек із бен ұя құруда</w:t>
        <w:br/>
        <w:t>пайдалану қажет. Гомогенді жұптау кезінде малдың кемшілігі, әсіресе</w:t>
        <w:br/>
        <w:t>екеуінде де кездесетін жағдайды болдырмау керек, ол отарда сол қасиеттің</w:t>
        <w:br/>
        <w:t>жиналуына соқтырады.</w:t>
        <w:br/>
        <w:t>Әр түрлі жұптау кезінде шаруашылық пайдалы қасиеттері әр түрлі</w:t>
        <w:br/>
        <w:t>малдар алынады. Әр түрлі жұптаудың мысалы кез келген ешкі тұқымы</w:t>
        <w:br/>
        <w:t>қолданатын будандастыру, бірақ бұл әдіс асыл тұқымды мал өсіруде</w:t>
        <w:br/>
        <w:t>коррекция жасау үшін де пайдаланады.</w:t>
        <w:br/>
        <w:t>Гетерогенді жұптаудың негізгі ережесі «нашар мен жақсы</w:t>
        <w:br/>
        <w:t>жақсартылады». Соған сәйкес түрлі кластағы ешкілерге тек элита класының</w:t>
        <w:br/>
        <w:t>қошқарлары бекітіледі. Кейде бұл жұптау арқылы ата-анасына тән</w:t>
        <w:br/>
        <w:t>қасиеттерді қосуға тырысады. Бұл жағдайда белгілі қасиеті бойынша</w:t>
        <w:br/>
        <w:t>ерекшеленетін ешкіге, басқа қасиеті жоғары қошқар бекітеді.</w:t>
        <w:br/>
        <w:t>Гетерогенді жұп таңдаудың бағалылығы отарда генетикалық жүні</w:t>
        <w:br/>
        <w:t>сапалықты ұлғайту, конституциясын жетілдіру олардың өнімділігін көтеру</w:t>
        <w:br/>
        <w:t>мен селекцияны кеңейтуде.</w:t>
        <w:br/>
        <w:t>Ешкілерді жұптау кезінде жасына көп көңіл бөлу керек (жас аралқ</w:t>
        <w:br/>
        <w:t>жұптау).</w:t>
        <w:br/>
        <w:t>Биологиялық қатынаста жыныстық клеткалар 2,5-4,5 жас аралығында</w:t>
        <w:br/>
        <w:t>толыққанды дамиды. Соған сәйкес шағылысуға 4,5 жастан үлкен қошқарды</w:t>
        <w:br/>
        <w:t>пайдаланбаған жөн, кәрі аналыққа (4,5 жастан жоғары) жас қошқар (1,5-3,5</w:t>
        <w:br/>
        <w:t>жас); бірінші тумаға сақа (3,5-4,5 жасар) қошқар бекіту керек.</w:t>
        <w:br/>
        <w:t>Шаруашылық мақсатына (асыл тұқымды немесе қолданбалы)</w:t>
        <w:br/>
        <w:t>байланысты отарларды жеке және топты жұптау жүргізеді.</w:t>
        <w:br/>
        <w:t>Асыл тұқымды отарды:</w:t>
        <w:br/>
        <w:t>селекциялық (ядро) отарында арнайы бағытталған жеке жүптау;</w:t>
        <w:br/>
        <w:t>элита және І класс аналық отарында, асыл тұқымды төл алу үшін топты</w:t>
        <w:br/>
        <w:t>жүптау;</w:t>
        <w:br/>
        <w:t>П класс отарында, жақсартушы топты жұптау.</w:t>
        <w:br/>
        <w:t>Қолданбалы отарда:</w:t>
        <w:br/>
        <w:t>элита және І класс аналық отарында жоғары класты өндіруші қошқарды</w:t>
        <w:br/>
        <w:t>пайдалану негізінде класты (отарлы) жұптау;</w:t>
        <w:br/>
        <w:t>элита І 4</w:t>
        <w:br/>
        <w:t>І класс П 3</w:t>
        <w:br/>
        <w:t>П класс бр 2</w:t>
      </w:r>
    </w:p>
    <w:p>
      <w:r>
        <w:t>Брак</w:t>
        <w:br/>
        <w:t>Генотипі бойынша сұрыптау Аталған тәсілде ешкілерді шығу тегі мен</w:t>
        <w:br/>
        <w:t>ұрпақ сапасына қарай бағаланды. Шығу тегіне қарай бағалауда</w:t>
        <w:br/>
        <w:t>жануарлардың ата-тегін білу керек.</w:t>
        <w:br/>
        <w:t>Ата-тегі жақын болған сайын оның қасиеттері ұқсас болады яғни кез</w:t>
        <w:br/>
        <w:t>келген дараны шығу тегі бойынша бағалау үшін оны зоотехникалық есеп пен</w:t>
        <w:br/>
        <w:t>жеке ен салу арқылы ата енесінің өнімділік және тұқымдылық қасиетін</w:t>
        <w:br/>
        <w:t>анықтау керек.</w:t>
        <w:br/>
        <w:t>Ұрпағының сапасы бойынша бағалау ешкі тұқымының</w:t>
        <w:br/>
        <w:t>селекциясындағы маңызды көрсеткіші. Отарды жақсарту мақсатында</w:t>
        <w:br/>
        <w:t>ұрпағының сапасы бойынша өндіруші қошқарларды бағалайды. Әдетте</w:t>
        <w:br/>
        <w:t>қошқарларды бағалау І класты аналықтың немесе басқа кластық ешкілерді</w:t>
        <w:br/>
        <w:t>пайдалану арқылы жүргізеді. Бір уақытта бірнеше қошқарды бағалаған кезде</w:t>
        <w:br/>
        <w:t>олардың ұрпағымен саласы жөніне сәйкес келетін әр қайсысына 40-50</w:t>
        <w:br/>
        <w:t>аналық бекітіледі. Аналық пен алынған ұрпағы жақсы жағдайда бағалауы</w:t>
        <w:br/>
        <w:t>керек.</w:t>
        <w:br/>
        <w:t>Алғашқы бағалауды ұрпағының қысқартылған бонитировка кілтімен 4-</w:t>
        <w:br/>
        <w:t>4,5 айда, соңғысын 1-1,5 жасында бонитировка есебімен жүргізеді. Бұл</w:t>
        <w:br/>
        <w:t>мәліметтер барлық тексерілетін қошқарлардың және бүкіл отарлардың</w:t>
        <w:br/>
        <w:t>көрсеткіштерімен салыстырады. Нәтижесінде бұл өндіруші текелерді</w:t>
        <w:br/>
        <w:t>болашақты падалану мақсатын бекітеді. Әдетте тексерілетін текелердің 30-</w:t>
        <w:br/>
        <w:t>40% жақсартушы ретінде барлық комплексті селекциялық көрсеткіші және</w:t>
        <w:br/>
        <w:t>жеке қасиеті негізінде қалдырады.</w:t>
        <w:br/>
        <w:t>Тексерілген жақсартушы текелермен отарды толықтырады.</w:t>
        <w:br/>
        <w:t>Асыл тұқымд отарларда ұрықтандыру үшін селекциялық көрсеткіштері</w:t>
        <w:br/>
        <w:t>жоғары тұқым, завод және ізге сай қасиеті бар өндіруші-қошқарлар</w:t>
        <w:br/>
        <w:t>пайдаланады. Сондықтан асыл тұқымды шаруада ұрпағының сапасы</w:t>
        <w:br/>
        <w:t>бойынша бағалау міндетті.</w:t>
        <w:br/>
        <w:t>Ұрпағының сапасы бойынша тексерілген текенің қасиетін оларды</w:t>
        <w:br/>
        <w:t>пайдалану мерзімі бойына тексереді. Асыл тұқымды текенің жоғары өнімдік</w:t>
        <w:br/>
        <w:t>қасиеті (түбіттілігі, жүн шығымы, сапасы т.б.) мен тірі салмағын бүкіл</w:t>
        <w:br/>
        <w:t>пайдалану мерзімінде ұстау қасиетінде де бағалайды.</w:t>
        <w:br/>
        <w:t>Ұрпағының сапасы бойынша элита класына іріктелген ешкілерді де</w:t>
        <w:br/>
        <w:t>тексереді. Тексеру ұрпағы мен тексерілетін аналықтың қасиеттерін</w:t>
        <w:br/>
        <w:t>салыстыруға негізделген.</w:t>
        <w:br/>
        <w:t>Екі төлдеуде жақсы ұрпақ берген аналық арнайы есепке алып,</w:t>
        <w:br/>
        <w:t>ұрпағымен отар толықтырады.</w:t>
        <w:br/>
        <w:t>Екі төлдеуде ұрпағы сапасы бойынша тексерілген текеден мақсатқа сай</w:t>
        <w:br/>
        <w:t>емес ұрпақ берген элита класының аналығын, классты отарға ауыстырады.</w:t>
        <w:br/>
        <w:t>Ешкілерді жұптау Ешкі тұқымын жұптау түбітті, жүнді, сүтті ешкі</w:t>
        <w:br/>
        <w:t>тұқымының екінші маңызды селекциялық бөлімі. Жұптау мақсаты-қалаулы</w:t>
        <w:br/>
        <w:t>Жүн шығымы және ұзындығы. Будандарда жүн шығымы жынысына</w:t>
        <w:br/>
        <w:t>байланысты 1 жаста 0,62-0,80 кг, ол 11-0,15 кг және 21,5-23,4%, таза текті</w:t>
        <w:br/>
        <w:t>совет жүнді тұқымынан жоғары. Жүн ұзындығының айырмашылығы 1 жаста</w:t>
        <w:br/>
        <w:t>буданда еркек 0,86 см немесе 5%, ұрғашы 0,39 см немесе 2,2% болды.</w:t>
        <w:br/>
        <w:t>Жалпы ангор тұқымының будандары негізінде жоғары өнімді отарлар</w:t>
        <w:br/>
        <w:t>құрылып, асыл тұқымды төлі әсіресе өндіруші текелерді республиканың</w:t>
      </w:r>
    </w:p>
    <w:p>
      <w:r>
        <w:t>жүнді ешкілерінің өнімін жоғарлату үшін пайдаланады.</w:t>
        <w:br/>
        <w:t>Гибридтеу. Қой шаруашылығында ЕЗИ-да қылшық жүнді ешкілерді</w:t>
        <w:br/>
        <w:t>жабайы буданда тәрізді мүйізді мархар қошақарының жаңа алынған</w:t>
        <w:br/>
        <w:t>ұрпағымен ұрықтандырды. Мархар (Сарга Га!сопегі) Алматы зообағында</w:t>
        <w:br/>
        <w:t>бағылады. Гибридизация жүргізу үшін 12 бас қылшық жүнді ешкілерді</w:t>
        <w:br/>
        <w:t>қынаптық нессарий арқылы, құрамында 60 мг МАГА (Уаптех, Віздеі,</w:t>
        <w:br/>
        <w:t>НоПапла) бар ал 17 күннен кейін бұлшық еттік иньекция кезінде 300 И.Е. ПГ</w:t>
        <w:br/>
        <w:t>600 (Ішегуе(, НоПала).</w:t>
        <w:br/>
        <w:t>Жабайы теке шәуетін электрлі элкулятор арқылы алды, оның көлемі</w:t>
        <w:br/>
        <w:t>0,5 мл, белсенділігі 6 балл, кеміккен оны бис-трис-буфер ортасында 1:4</w:t>
        <w:br/>
        <w:t>сұйытылды. Аналықтардың ұрықтануы 36-38 сағаттан соң алғаннан кейін</w:t>
        <w:br/>
        <w:t>ланароскон арқылы тексерілді. Екінші ретті күйге 12-ң 6 немесе 50% келеді.</w:t>
        <w:br/>
        <w:t>Мерзімінде 4 ешкі төлдері, буаздылығы орташа 147,8 күн (139-152 күн)</w:t>
        <w:br/>
        <w:t>болды. Енесінен айырғанда 7 гибрид алып оның 4-ші сақталынды, 3 еркек 1-</w:t>
        <w:br/>
        <w:t>уі ұрғашы.</w:t>
        <w:br/>
        <w:t>Гибридттер (22,23- сурет) республиканың Жамбыл, Алматы (Мынбаев</w:t>
        <w:br/>
        <w:t>атында) облысының далалы аймағында жақсы бейімделген. Клинико-</w:t>
        <w:br/>
        <w:t>гематологиялық көрсеткіші бойынша жергілікті қылшық жүнді ешкілерінен</w:t>
        <w:br/>
        <w:t>айырмашылығын жоқ дене % -ы 38,3, дем алу мен пульс жиілігі 37,33 және</w:t>
        <w:br/>
        <w:t>66,0 1 минутына, лейкоцит және эритроцит саны 9,60 және 28,0 млн,</w:t>
        <w:br/>
        <w:t>гемоглобин 74,7 гр, ол қазақ қылшық жүнімен салыстырғанда сәйкесінше</w:t>
        <w:br/>
        <w:t>38,6; 37,6; 62,51 8,60; 31,0 және 79,0 г/л.</w:t>
        <w:br/>
        <w:t>Сүт ему кезіндегі тірі салмағының динамикасы 4-8 айға дейін</w:t>
        <w:br/>
        <w:t>жергілікті құрбылырынан туылғанда -15,4%, 4 айда 11,0%, 8 айда-0,6% кем</w:t>
        <w:br/>
        <w:t>болды.</w:t>
        <w:br/>
        <w:t>22- сурет. Туғандағы гибридтер енесімен-қазақтың қылшық жүнді</w:t>
        <w:br/>
        <w:t>ешкілері.</w:t>
        <w:br/>
        <w:t>жергілікті қылшық жүнді тұқымды түбіттігі, жүнді және сүтті бағытқа</w:t>
        <w:br/>
        <w:t>айналдыру мақсатында қылшық және шалыс аналықты жақсартушы</w:t>
        <w:br/>
        <w:t>тұқыммен.</w:t>
        <w:br/>
        <w:t>Ешкілерді бір қасиеті бойынша сұрыптау мен жұптауды (ең</w:t>
        <w:br/>
        <w:t>маңыздысы болса да жүн шығымы, түбіттілігі, сүттілігі) ұзақ уақыт жүргізу,</w:t>
        <w:br/>
        <w:t>тұқымды жетілдіруге ықпалын тигізбеуі мүмкін.</w:t>
        <w:br/>
        <w:t>Сондықтан жұптауды өзара оң корреляциясы бар комплексті белгілері</w:t>
        <w:br/>
        <w:t>бойынша жүргізу керек. Теория жүзінде бұл жұптауды тірі салмағы бойынша</w:t>
        <w:br/>
        <w:t>жүргізу керек, өйткені бұл жоғарыда айтылған бөлімде айтылғандай</w:t>
        <w:br/>
        <w:t>шаруашылыққа пайдалы қасиеттермен оң байланысты. Оларға негізгі</w:t>
        <w:br/>
        <w:t>көрсеткіштер-жүн шығымы, түбіттілік, сүттілік те жатады.</w:t>
        <w:br/>
        <w:t>6. Ешкілерді өсіру әдісі</w:t>
        <w:br/>
        <w:t>Ешкі шаруашылығында мал шаруашылығында сияқты асыл тұқымды</w:t>
        <w:br/>
        <w:t>және будандастырудың барлық түрлерімен өсіру қолданады.</w:t>
        <w:br/>
        <w:t>Таза тұқымды өсіру (тұқым ішілік шағылыстыру)-жоспарлары асыл</w:t>
        <w:br/>
        <w:t>тұқымды ешкілерімен жұмыс істегенде қолданады совет жүнді, придон,</w:t>
        <w:br/>
        <w:t>таулы-алтай, оренбург т.б.</w:t>
        <w:br/>
        <w:t>Нәсілдік негізді кеңейту үшін және өнімділігін жоғарлату үшін оның</w:t>
        <w:br/>
        <w:t>тұқымдық қасиетін сақтау үшін асыл тұқымдық шаруашылық арасындағы</w:t>
        <w:br/>
        <w:t>өндіруші қошқар алмастыру арқылы қой жаңартады.</w:t>
      </w:r>
    </w:p>
    <w:p>
      <w:r>
        <w:t>Тұқыимды жетілдіру мен түрін құру үшін селекциялық жұмыстың</w:t>
        <w:br/>
        <w:t>нәтижелі әдісі ешкілерді ата із бойынша өсіру.</w:t>
        <w:br/>
        <w:t>Заводтық із-жоғары өнімді, дене пішіні, биологиялық және</w:t>
        <w:br/>
        <w:t>шаруашылыққа пайдалы қасиеттерін ұрпақтан ұрпаққа отардағы</w:t>
        <w:br/>
        <w:t>(тұқымдағы) көрнекті қамқордан алған мал төлі.</w:t>
        <w:br/>
        <w:t>Ата із асыл тұқымды және заводтық отарда бір немесе бірнеше</w:t>
        <w:br/>
        <w:t>селекциялық қасиеті бойынша (түбіттілігі, жүн шығымы, сүттілігі т.б.)</w:t>
        <w:br/>
        <w:t>көрнекті малдары бар отарда құрылады.</w:t>
        <w:br/>
        <w:t>Із құру кезінде бұл тәсіл тұқымдық қасиет пен отар өнімділігін</w:t>
        <w:br/>
        <w:t>көтеруге пайдаланылатынын білу керек.</w:t>
        <w:br/>
        <w:t>Ол үшін әр іздің минимальды көрсеткіші (стандарты) тек негізгі белгісі</w:t>
        <w:br/>
        <w:t>бойынша ғана емес әр ізге сай кез келген белгілерін құруы керек.</w:t>
        <w:br/>
        <w:t>Генетикалық ерекшелігі (тұқымдық бекітілген) із аралық кросс және туыс</w:t>
        <w:br/>
        <w:t>емес малмен шағылыстыру дәрежесін жоғарлатады яғни ұрпағында гетерозис</w:t>
        <w:br/>
        <w:t>құбылысының жоғарлауын қамтамасыз етеді.</w:t>
        <w:br/>
        <w:t>Генетикалық ерекшелікті құру үшін тар немесе асыл инбридингті 1з</w:t>
        <w:br/>
        <w:t>тегінде қолдану арқылы жүргізеді.</w:t>
        <w:br/>
        <w:t>Із бойынша өсіру кезінде малдың шығу тегі мен есепке тіркелу</w:t>
        <w:br/>
        <w:t>дәлділігі маңызды.</w:t>
        <w:br/>
        <w:t>Ізді құру көрнекті қошқарды таңдау мен оны ұрпақ сапасы бойынша</w:t>
        <w:br/>
        <w:t>бағалаудан басталады. Содан кейін аталықты өнімділік қасиеті мен түрі</w:t>
        <w:br/>
        <w:t>ұқсас туыс және туыс емес аналықпен шағылыстырады. Алынған ұрпақтан</w:t>
        <w:br/>
        <w:t>ата енесіне қасиеттері ұқсас әрі өнімділігі жоғары ешкілер мен қошқарлар</w:t>
        <w:br/>
        <w:t>Ақ түсті түбітті тұқым құру, тұқым аралық будандастыру негізінде</w:t>
        <w:br/>
        <w:t>құрылды. Предон тұқымының ақ типін құру ангор тұқымын пайдалануы</w:t>
        <w:br/>
        <w:t>арқылы таулы Алтай тұқымында бұл мақсатта предон типті және совет</w:t>
        <w:br/>
        <w:t>жүнді тұқымы пайдаланылды.</w:t>
        <w:br/>
        <w:t>Түбітті ешкілерді құрудың теориялық негізі ангор және совет жүнді</w:t>
        <w:br/>
        <w:t>тұқымынан алынған будан негізінде бірінші ұрпақта бір текті емес түбітті</w:t>
        <w:br/>
        <w:t>көбінде жақсартушы тұқымының ақ түсін, 2-3% қара түсті болды.</w:t>
        <w:br/>
        <w:t>Осыған ұқсас «өз ішінде» өсіру арқылы Өзбек түбітті және ақ дагестан</w:t>
        <w:br/>
        <w:t>ешкілерін алынды. Қазақстанда аталған будандар өнімділігі 50-ші жылдары</w:t>
        <w:br/>
        <w:t>зерттелді аналықта түбіт 400-500 гр жіңішкелігі мен ұзындығы сәйкесінше</w:t>
        <w:br/>
        <w:t>17,9 мкм; 9,6 см. Олар аралық генетикалық топ болғандықтан селекциялық</w:t>
        <w:br/>
        <w:t>жұмыс жүргізілген жоқ.</w:t>
        <w:br/>
        <w:t>Гибридтеу (түр аралық будандастыру) ешкі шаруашылығында ғылыми</w:t>
        <w:br/>
        <w:t>зерттеу шегінен шыққан жоқ. Бұл зерттеулер үй ешкілерін турдың түрлі,</w:t>
        <w:br/>
        <w:t>жаблайы қошқарлары мен шағылыстырғанда ұрпағында күшті бөлініп</w:t>
        <w:br/>
        <w:t>жабайы (паводки) пайда болды.</w:t>
        <w:br/>
        <w:t>Көп төлді зерттеу нәтижесі жүнді және түбітті ешкілерді жабайы</w:t>
        <w:br/>
        <w:t>қошқармен шағылыстыруы арқылы таулы аймаққа бейім ешкі тұқымын</w:t>
        <w:br/>
        <w:t>алуға болатынын көрсетеді.</w:t>
        <w:br/>
        <w:t>Соңғы жылдары ғалымдар жануарлардың жаңа түрін қойешкі алуға</w:t>
        <w:br/>
        <w:t>болатынын болжайды. Кембридж институтының физиология және ШАЕНСК</w:t>
        <w:br/>
        <w:t>университетінде ұрықтарды (пересадка) жасау арқылы ешкіден 3 қозы</w:t>
        <w:br/>
        <w:t>қойдан лақ алды.</w:t>
      </w:r>
    </w:p>
    <w:p>
      <w:r>
        <w:t>(Пересадкадан) алынған ұрықталған қойдан жүні ирек ешкінікіне ұқсас</w:t>
        <w:br/>
        <w:t>басында иректі мүйізі өскен. Бірақ ол төл әкелуі мүмкін емес. АҚШ-та</w:t>
        <w:br/>
        <w:t>гибридттер табиғи ешкімен қой шағылуынан алынған. Кейбірі төлді болды.</w:t>
        <w:br/>
        <w:t>Нәтижелі гибрид тек кейбір жағдайда мүмкін. Испан ешкісі мен</w:t>
        <w:br/>
        <w:t>барбадос қойынан өміршең егіз алынды. Олардың бір төлді. Гибридті аналық</w:t>
        <w:br/>
        <w:t>(Е1) сыртқы белгілері бойынша ешкіге, ал түсі қойға ұқсас болған.</w:t>
        <w:br/>
        <w:t>Жасына байланысты шағылыстыру негізінде Ғ| ден егіз алынды. Оның</w:t>
        <w:br/>
        <w:t>бірі төлді. Келесі зерттеуде өміршең аналық ешкімен жалы бар қоймен</w:t>
        <w:br/>
        <w:t>табиғи шағылысудан алған. Жасы жеткенде ол аналық үй қошқармен</w:t>
        <w:br/>
        <w:t>шағылысып-БЭКК крос гибридтан алған, храмосома санымен, кариотип</w:t>
        <w:br/>
        <w:t>құрылуы енесіне ұқсас.</w:t>
        <w:br/>
        <w:t>Қазақстанда ешкілерді асылдандыру жұмысының</w:t>
        <w:br/>
        <w:t>кейбір жетістілігі.</w:t>
        <w:br/>
        <w:t>Жүнді ешкілерді шағылыстыруда сіңіре будандастыру. 1974 ж-2000</w:t>
        <w:br/>
        <w:t>жж аралығында Оңтүстік шығыс аймақтарда қылшық жүнді ешкілерімен</w:t>
        <w:br/>
        <w:t>совет жүнді тұқымын будандастыруды зерттеді жақсартушы тұқым өсірулі</w:t>
        <w:br/>
        <w:t>аймағы Семей шығыс қазақстан облысынан әкелінді. Алматы облысының 3</w:t>
        <w:br/>
        <w:t>шаруашылығында сіңіре будандастыру негізінде І-ГУ ұрпақта отарлары</w:t>
        <w:br/>
        <w:t>құрылып өнімділігі мен тұқымдық сапасы зерттелді.</w:t>
        <w:br/>
        <w:t>Будандардың өндірістік қасиеті. Будандарда совет жүнді ешкілерінің</w:t>
        <w:br/>
        <w:t>қан үлесі көбейгендіктен төлділігі 100 аналыққа 115,8% дан І ұрпақ; 110,1% -</w:t>
        <w:br/>
        <w:t>ға ІШ ұрпақта азайды. Ол совет жүнді тұқымнан төмен төлділігіне</w:t>
        <w:br/>
        <w:t>байланысты. 105-115%, 125-130% ға қарсы жергілікті қылшық жүнді ешкісі.</w:t>
        <w:br/>
        <w:t>Будандастыру салмағы мен экстерьері. Қылшық жүнді ешкілер</w:t>
        <w:br/>
        <w:t>совет жүнді ешкілерден көлемінен салмағы жөнінен жоғары. Будандастыруда</w:t>
        <w:br/>
        <w:t>осы өнімділік қасиетінің төмендеуі байқалды.</w:t>
        <w:br/>
        <w:t>Қылшық жүнді лақтар тірі салмағы 4 айлық жасында будандарда</w:t>
        <w:br/>
        <w:t>11,7%, 12-2,21%, 18 айда 13,72% (Р&gt; 0,99-0,999), І ұрпақта таза текті совет</w:t>
        <w:br/>
        <w:t>жүнді тұқымының лақтарымен салыстырғанда 4 айда 7,27%, 8,11%, 12 айда</w:t>
        <w:br/>
        <w:t>8,76%, 9,84%; 18 айда 7,09%, 8,58%; (Р&gt; 0,99-0,999); есе көп болды.</w:t>
        <w:br/>
        <w:t>П ұрпақ 18 айда тірі салмағы бойынша ІП ұрпақтан 1,52-1,81 немесе</w:t>
        <w:br/>
        <w:t>4,9-6,6%; ГУ ұрпағында 2,18-2,45 кг немесе 7,3-9,1% Р&gt; 0,95 көп болды.</w:t>
        <w:br/>
        <w:t>оғары қанды 4-ші ұрпақтың будандары салмақтылықпен</w:t>
        <w:br/>
        <w:t>созылқындылығы жөнінен П ұрпағын 0,9-3,5 21%, ІШ-ші ұрпағын 1,9-3,2</w:t>
        <w:br/>
        <w:t>0,8% жоғары, бірақ соңғыларынан аяқ ұзындығы индексы бойынша 1,7; 0,7%</w:t>
        <w:br/>
        <w:t>кем.</w:t>
        <w:br/>
        <w:t>үнді ешкілердің денесінің созынқылығымен тығыздығы, қылшық</w:t>
        <w:br/>
        <w:t>жүнді ешкілерімен салыстырғанда жоғары. Ангор ешкілерінен созынқылық</w:t>
        <w:br/>
        <w:t>және салмақтылық индексы жергілікті қазақ ешкілерін 8-9% жоғары. П-ІП</w:t>
        <w:br/>
        <w:t>ұрпағында бұл индекс 114-116, тығыздылық 124-122% немесе жергілікті</w:t>
        <w:br/>
        <w:t>ешкілерден 2-5 және 9-7% жоғары.</w:t>
        <w:br/>
        <w:t>Жүн шығымы. Қылшық және совет жүнді ешкілердің жүн шығымы</w:t>
        <w:br/>
        <w:t>мен сапасы әр түрлі ол будандастырудың жүнділігі бойынша кең</w:t>
        <w:br/>
        <w:t>варияциясынан болуына себеп.</w:t>
        <w:br/>
        <w:t>Совет жүнді тұқымының зерттелген топтағы аналықтың жүні 1,25 кг</w:t>
        <w:br/>
        <w:t>жергілікті қылшық жүнді ешкілерінікі 0,39 кг. Айырмашылығы 0,87 кг</w:t>
        <w:br/>
        <w:t>немесе жүнді ешкілер үлесіне 2,9 есе.</w:t>
      </w:r>
    </w:p>
    <w:p>
      <w:r>
        <w:t>Нәтижесінде жақсартылатын тұқым қанының көбейуі жүн шығымын</w:t>
        <w:br/>
        <w:t>жоғарлата. Ш-ІУ ұрпақ жүні бойынша П-ші ұрпақта 0,12 және 0,19 кг немесе</w:t>
        <w:br/>
        <w:t>18,2-28,8% көп болды.</w:t>
        <w:br/>
        <w:t>Аналық топта 0,18 және 0,37 кг немесе 20,2 және 41,5% көп (Р&gt; 0,999).</w:t>
        <w:br/>
        <w:t>ІУ ұрпақ жүні Ш-ші ұрпақтан 0,08 кг немесе 9,9% (Р&gt; 0,99) аналық топ</w:t>
        <w:br/>
        <w:t>бойынша 0,19 кг немесе 11,7% (Р&gt; 0,999) көп.</w:t>
        <w:br/>
        <w:t>Жүннің морфологиялық құрамы. Совет жүнді тұқымының бір текті</w:t>
        <w:br/>
        <w:t>жүні (могер) жергілікті қылшық жүнді ешкілердің жүнінен морфологиялық</w:t>
        <w:br/>
        <w:t>құрамы бойынша өзгеше. Совет жүнді тұқымының жүнінің морфологиялық</w:t>
        <w:br/>
        <w:t>құрамы түбіт және өтпелі талшық сәйкесінше 51,2 және 46% алалықта, 78,4</w:t>
        <w:br/>
        <w:t>және 19,7% бір жасар, кемп түрінде өзекті болуы 2,8 және 2,2. Қылшық</w:t>
        <w:br/>
        <w:t>жүнді ешкілерде керсінше 67,8 және 76,37% өзек ал түбіті 32,2 және 23,63%.</w:t>
        <w:br/>
        <w:t>Аталған тұқымдарды сіңіре будандастыру маңызы өзекті талшықтарды</w:t>
        <w:br/>
        <w:t>азайту мен өтпелі және түбіт талшығын көбейту (10 кестеде).</w:t>
        <w:br/>
        <w:t>10-кесте. Будан ешкілердің І-ГУ ұрпақтары жүнінің</w:t>
        <w:br/>
        <w:t>морфологиялық құрамы</w:t>
        <w:br/>
        <w:t>Тұқыммен және Ұрғашы лақтар Ешкілері</w:t>
        <w:br/>
        <w:t>будандардың Жүннің морфологиялық құрамы, %</w:t>
        <w:br/>
        <w:t>ІУұрпақ жүні жылтырлығы 66,7 және 50% -ға аз. Ол жүнді сұрыптауға</w:t>
        <w:br/>
        <w:t>кері әсер тигізеді. Аналық тобына мостралы жылтырлық ІП ұрпақта П-ші</w:t>
        <w:br/>
        <w:t>ұрпақпен салыстырғанда 68,3 және 83,3; 42,8 және 16,7%-ға қарағанда.</w:t>
        <w:br/>
        <w:t>Терінің гистологиялық құрылымы. Екінші және төртінші ұрпақтың</w:t>
        <w:br/>
        <w:t>буданында тері қалыңдығымен қабаттары арасында айырмашылық</w:t>
        <w:br/>
        <w:t>байқалған жоқ. Бірақ жоғары қанды буданның тері қалыңдығынан торлы</w:t>
        <w:br/>
        <w:t>қабаты бірінші реттік фаликулде жақсы жетілген, ол жүн өнімділігін</w:t>
        <w:br/>
        <w:t>жоғарлығын көрсетеді.</w:t>
        <w:br/>
        <w:t>Төл класы Іұрпақта элита және І класс төлі анықталған жоқ, келесі</w:t>
        <w:br/>
        <w:t>ұрпақтарда олардың үлесі сәйкесінше (%); П-1,0 және 29,5; Ш-14,4 және</w:t>
        <w:br/>
        <w:t>48,6; ГУ-19,8 және 52,9%.</w:t>
        <w:br/>
        <w:t>Жүнді ешкілерді жіңішкеліі бойынша жұптау, Ешкі</w:t>
        <w:br/>
        <w:t>сипаттамасымен жұптау варианты. Совет жүнді тұқымының аналық отары</w:t>
        <w:br/>
        <w:t>қылшық және жіңішке жүнді аналықтан құралған. Қылшық жүнге толқынын</w:t>
        <w:br/>
        <w:t>ірі формалы жіңішкелігі 44-46 сапада, жіңішке жүнді майда толқын формалы</w:t>
        <w:br/>
        <w:t>46-48 сападағы жүн.</w:t>
        <w:br/>
        <w:t>Қылшық жүнді аналықтың орташа көрсеткіші тірі салмағы 43,12 кг</w:t>
        <w:br/>
        <w:t>жүні 1,70 кг, ұзындығы 20,2 см, жіңішке жүнді ешкілергесәйкесінше 40,3</w:t>
        <w:br/>
        <w:t>және 1,54 кг, 18,7 см жіңішкелігі бойынша айырмашылығы 1,7 мкм немесе</w:t>
        <w:br/>
        <w:t>5,2% (Р&gt; 0,999).</w:t>
        <w:br/>
        <w:t>Қылшық жүнді аналық енесіне жұп таңдау үшін 2 бас өндіруші теке</w:t>
        <w:br/>
        <w:t>қылшық және жіңішке жүнді көрсеткіш бойынша тірі салмағы 64,8-64,5 кг.</w:t>
        <w:br/>
        <w:t>Жүні 3,4-3,1 кг, ұзындығы 23,3-22 см. Жүн сапасы 44-46 сапада.</w:t>
        <w:br/>
        <w:t>Айырмашылығы 4,56 мкм немесе 13% (Р&gt; 0,999) қылшық жүнді қошқар</w:t>
        <w:br/>
        <w:t>үлесіне.</w:t>
        <w:br/>
        <w:t>Келесі схема бойынша бір түрлі және әр түрлі жұптау жүргізілген</w:t>
        <w:br/>
        <w:t>Топ Өндіруші теке аналық Жұптау</w:t>
        <w:br/>
        <w:t>варианты</w:t>
        <w:br/>
        <w:t>І В В Бір түрлі</w:t>
      </w:r>
    </w:p>
    <w:p>
      <w:r>
        <w:t>П В ТВ әр түрлі</w:t>
        <w:br/>
        <w:t>ІШ ТВ ТВ Бір түрлі</w:t>
        <w:br/>
        <w:t>ІУ ТВ В әр түрлі</w:t>
        <w:br/>
        <w:t>Төлдің тірі салмағының динамика. Бір түрлі жұптау кезінде қылшық</w:t>
        <w:br/>
        <w:t>жүнді (1 топ) аналықтан</w:t>
        <w:br/>
        <w:t>Алынған төл салмағы жіңішке жүнді аналықтан (3 топ) жасына</w:t>
        <w:br/>
        <w:t>байланысты 4 айдан 5,8-6% 12 айда 7,4-14,3%; 18 айда 9,7-11%.</w:t>
        <w:br/>
        <w:t>Әр түрлі жұптау кезінде төл салмағынан аналықтан гөрі айталық</w:t>
        <w:br/>
        <w:t>генотипі әсер етті. 2-ші топтағы жіңішке жүнді аналықтан алынған төл</w:t>
        <w:br/>
        <w:t>қылшық жүнді 4-ші топтың жынысы бойынша 4 айда 6,9-5,9%; 12 айда 6,2-</w:t>
        <w:br/>
        <w:t>7,8%; 18 айда 5,6-6,5%.</w:t>
        <w:br/>
        <w:t>Жүн өнімділігі. Бұл өнімділік жағынан да тұқым қуалаушылық аталық</w:t>
        <w:br/>
        <w:t>генотиптен әсері жоғары болған. Бір текті жұптау кезінде жүн шығымы</w:t>
        <w:br/>
        <w:t>қылшық жүнді 1-ші топтан жоғары. Жынысына байланысты ІП-і топпен</w:t>
        <w:br/>
        <w:t>салыстырғанда 11,1-14,46% жуылған жүн 1,6-2,2%, ұзындығы 8,25%,</w:t>
        <w:br/>
        <w:t>жіңішкелігі 10%. Әр түрлі жұптауда жүн өнімділігі қылшық жүнді қошқар</w:t>
        <w:br/>
        <w:t>мен жіңішке жүнді аналықтан (2-ші топ) 4-ші топпен салыстырғанда</w:t>
        <w:br/>
        <w:t>жынысына қарай жүні 9-9,86%, жуылған жүн 0,3-0,5%, жіңішкелігі 1,7%.</w:t>
        <w:br/>
        <w:t>Жалпы зерттелген жұптау варианттарында алынған төл жүнінің орташа</w:t>
        <w:br/>
        <w:t>жіңішкелігі 23,1-ден 25,4 мкм ал нарық талап ететін бір текті ешкі жүнін</w:t>
        <w:br/>
        <w:t>өндіруге болатынын көрсетеді.</w:t>
        <w:br/>
        <w:t>Түбітті ешкі шаруашылығы сіңіре будандастыру.</w:t>
        <w:br/>
        <w:t>Бастапқы отардың сипаттамасы. Жақсартушы тұқым қошқарлар</w:t>
        <w:br/>
        <w:t>сәйкес Ресей Федерациясынан: придон-Волгоград олб «Светлый луч» таулы</w:t>
        <w:br/>
        <w:t>алтай-Алтай респ «эдигенский» совхозынан әкелінген.</w:t>
        <w:br/>
        <w:t>Жергілікті қылшық жүнді ешкілерін будандастыру батыс қазақстан</w:t>
        <w:br/>
        <w:t>облысында 1985-1995 жж жүргізілген.</w:t>
        <w:br/>
        <w:t>Жергілікті текелер бақылау ретінде, ал түбітті текелерден тек түбіт</w:t>
        <w:br/>
        <w:t>шығымы жағынан төмен көрсеткішке ие болды (103-603 г-ға).</w:t>
        <w:br/>
        <w:t>Придон және таулы Алтай тұқымының текелерінің жоғары түьбіттілігі</w:t>
        <w:br/>
        <w:t>жүнінің морфологиялық құрамына байланысты, ол оренбург пен қазақ</w:t>
        <w:br/>
        <w:t>тұқымымен салыстырғанда 77,1 және 67,3%, ал 47,8 және 36,5% қарсы. Жүні</w:t>
        <w:br/>
        <w:t>тұлымды, түбіті өзектен ұзын, ал Оренбург және қазақ тұқымында керісінше</w:t>
        <w:br/>
        <w:t>түбіт өзек түбінде орналасқан.</w:t>
        <w:br/>
        <w:t>Будандастырудың өндірістік қасиеті.</w:t>
        <w:br/>
        <w:t>Жартылай қанды будан төлділігі 123,3-135,5%, ол қылшық жүнді ешк</w:t>
        <w:br/>
        <w:t>тұқымынан 16,7-21,7% жоғары. Ол таулы алтай тұқымының төлділігі 120-</w:t>
        <w:br/>
        <w:t>150%, придон төлділігі 130-160%, оренбург стандарты бойынша 130-140% ал</w:t>
        <w:br/>
        <w:t>қылшық жүнді тұқымының 120-125% қарсы.</w:t>
        <w:br/>
        <w:t>Түсі. Түбіттің қара түсі, сұр, қара-сұр қалаулы түс алуға жақсартушы</w:t>
        <w:br/>
        <w:t>ретінде пайда болды.</w:t>
        <w:br/>
        <w:t>Қылшық жүнді жартылай қанды будандардан жақсартушы тұқымының</w:t>
        <w:br/>
        <w:t>қара түсі, үлесі %, таулы алтай-76,3, придон 76,1, оренбург-82,6%.</w:t>
        <w:br/>
        <w:t>Будандастырудың экстерьері тірілей салмағы. Жақсартушы теке</w:t>
      </w:r>
    </w:p>
    <w:p>
      <w:r>
        <w:t>пайдалану арқылы алынған ұрпақ салмағы жергілікті қылшық жүнді ешкі</w:t>
        <w:br/>
        <w:t>тұқымы жоғары болды. Тұқымының ерекшелігі жөнінде оренбург</w:t>
        <w:br/>
        <w:t>тұқымының тірі салмағы жоғары, ал придон және таулы алтай тұқымының</w:t>
        <w:br/>
        <w:t>қалыптасу және еттілік формасын сипаттайтын индексі жоғары болды.</w:t>
        <w:br/>
        <w:t>Түбіттілігі: (12 кесте) Бақыланбалы қылшық жүнді төлмен</w:t>
        <w:br/>
        <w:t>салыстырғанда жасына байланысты жоғарлауы</w:t>
        <w:br/>
        <w:t>12-кесте Ұрғашы лақтар будандарының І-П ұрпақтарының</w:t>
        <w:br/>
        <w:t>түбіттарауы және ұзындығы</w:t>
        <w:br/>
        <w:t>Тұқымдармен 1 жастағы 2 жастағы</w:t>
        <w:br/>
        <w:t>және тұқым һ Түбіт Түбіт п Түбіт Түбіт</w:t>
        <w:br/>
        <w:t>жақсартқышта таралуы, | ұзындығы, таралуы, | ұзындығы,</w:t>
        <w:br/>
        <w:t>рдың в см Е см</w:t>
        <w:br/>
        <w:t>қондылығы</w:t>
        <w:br/>
        <w:t>Мг 36 | 14536,1 | 4,68 0,18 | 30 | 217:10,9 | 4,75 “0,22</w:t>
        <w:br/>
        <w:t>5П 39 | 26536,7 | 7,38:0,18 | 33 | 396 17,5 | 7,70-0,17</w:t>
        <w:br/>
        <w:t>5ТА 60 | 24933,8 | 7,44 0,14 | 44 | 329-10,1 | 7,73 “0,16</w:t>
        <w:br/>
        <w:t>(күрделі) тұқым қасиеттерін ұштастыруға бағытталған. Будандастыруды</w:t>
        <w:br/>
        <w:t>қалаулы типтегі селекциялық жұмысқа қажетті мөлшерде ұрпақ алғанша</w:t>
        <w:br/>
        <w:t>жүргізеді. Содан кейін бұл будандарды өз ішінде өсіреді. Кезек</w:t>
        <w:br/>
        <w:t>будандастыруды өткізу үшін асылдандыру жұмысының жоғары дәрежесі,</w:t>
        <w:br/>
        <w:t>икемділік пен күтіп-бағу азықтандыру жағдайын сәйкесінше ұйымдастыру</w:t>
        <w:br/>
        <w:t>керек. Ешкінің жаңа тұқымын құру методикасы М.Ф.Иванов қалаған жаңа</w:t>
        <w:br/>
        <w:t>қой тұқымын алуда кезек будандастыру болып табылады.</w:t>
        <w:br/>
        <w:t>Қарапайым будандастырудың мысалы совет жүнді тұқымын шығару;</w:t>
        <w:br/>
        <w:t>бұл жағдайда жергілікті қылшық жүнді ешкілерді ангор қошқарларын П</w:t>
        <w:br/>
        <w:t>кейде Ш ұрпаққа дейін будандастыруын өз ішінде өсіру жүргізілді.</w:t>
        <w:br/>
        <w:t>Қырғыз түбітті ешкі тұқымын шығаруда күрделі кезек будандастыруды</w:t>
        <w:br/>
        <w:t>пайдаланды, түбіттілігін жақсарту үшін придон, аздап ангор, оренбург</w:t>
        <w:br/>
        <w:t>қошқарлары пайдаланды.</w:t>
        <w:br/>
        <w:t>Өндірістік будандастыру көбінде І будандарда кездесетін гетерозис</w:t>
        <w:br/>
        <w:t>құбылысы негізінде жүргізіледі. Бұл әдіс етке тапсырылатын ірі будан алу</w:t>
        <w:br/>
        <w:t>үшін қолданылады.</w:t>
        <w:br/>
        <w:t>Ешкі шаруашылығында негізінен сіңіре, кіріспе және кезек</w:t>
        <w:br/>
        <w:t>будандастыру қолданылады.</w:t>
        <w:br/>
        <w:t>Өндірістік және кезек будандастыру жайында әдебиеттерде мәлімет</w:t>
        <w:br/>
        <w:t>жоқ.</w:t>
        <w:br/>
        <w:t>Сіңіре будандастыру негізінде Турция, АҚШ, ЮАР, Австралия, Жаңа</w:t>
        <w:br/>
        <w:t>Зеландия және Үндістаннан басқа барлық жерді аймақта өсірілетін ангор</w:t>
        <w:br/>
        <w:t>тұқымы шығарылады. Будандарында ангор тұқымына сәйкес жүнді қасиет</w:t>
        <w:br/>
        <w:t>ІШ-ГУ ұрпағында байқалады.</w:t>
        <w:br/>
        <w:t>Сіңіре будандастырудың мысалы заамен және тоггенбург текелерінің,</w:t>
        <w:br/>
        <w:t>негізінде, жаңа-нидерланд, балгар ақ, француз альп, неміс тоггенбург</w:t>
        <w:br/>
        <w:t>тұқымы шығарылған.</w:t>
        <w:br/>
        <w:t>Кіріспе будандастыру негізінде сүтті ешкі шаруашылығында</w:t>
        <w:br/>
        <w:t>қолданады оған куә ретінде-ағылшын нубинек, британ-альп, британ- зааненс,</w:t>
        <w:br/>
        <w:t>британ-тоггенбург тұқымын алуға болады.</w:t>
        <w:br/>
        <w:t>Жоғарыда аталған тұқым аралық будандастыру түрлері бұрынғы КСРО</w:t>
        <w:br/>
        <w:t>мемлекетінде де байқалады.</w:t>
        <w:br/>
        <w:t>Ең алғашында ол 1936 ж АҚШ-тан әкелінген ангор тұқымының</w:t>
      </w:r>
    </w:p>
    <w:p>
      <w:r>
        <w:t>жергілікті Орта Азия мен Қазақстан қылшық жүнді ешкілерін шағылыстыру</w:t>
        <w:br/>
        <w:t>нәтижесі. Ангор ешкілері жергілікті ешкілерімн салыстырғанда көлемі, тірі</w:t>
        <w:br/>
        <w:t>салмағы кіші, әкелінген аймаққа әсіресе жайылымды жерге жайылу, жусан</w:t>
        <w:br/>
        <w:t>және климатқа төзімділігі жеткіліксіз болып, ол жағдай алынған</w:t>
        <w:br/>
        <w:t>будандарына, әсіресе тірі салмағына әсерін тигізеді.</w:t>
        <w:br/>
        <w:t>Будандарында қылшық жүнді ешкілерімен салыстырғанда тірі салмағы</w:t>
        <w:br/>
        <w:t>П және ІІ ұрпағында Тәжікстанда 2,9; 6,3 кг, Өзбекстанда-3,0; 6,8 кг,</w:t>
        <w:br/>
        <w:t>Түркіменстанда-4,10-7,32 кг, Қазақстанда -2,4; 5,3 кг сәйкесінше ГУ</w:t>
        <w:br/>
        <w:t>ұрпақта-8,1 кг азайды. Осыған сәйкес өз ішінде П және ІШ ұрпақтарды өсіру</w:t>
        <w:br/>
        <w:t>қарастырылды, нәтижесінде ангор тұқымына тән жүн сапасы бар будан</w:t>
        <w:br/>
        <w:t>алынады. Алайда жүн шығымы ангор ешкілерімен салыстырғанда төмен</w:t>
        <w:br/>
        <w:t>болып П ұрпақта жасына қарай. Тәжікстанда 1,03-1,72 кг, П және ІП</w:t>
        <w:br/>
        <w:t>Класстылық. Жағымды типтегі төл шығымы (элита және 1 класс) І-І</w:t>
        <w:br/>
        <w:t>буданның придон тұқымына 51,4 және 7,70%, таулы алтай 59,2 және 79,4%,</w:t>
        <w:br/>
        <w:t>оренбург 52,2 және 83,4%, ол 20,0% бақыламалы төлмен салыстырғанда.</w:t>
        <w:br/>
        <w:t>Жалпы придон және таулы-алтай тұқымының буданының нәтижесі</w:t>
        <w:br/>
        <w:t>анықталды.</w:t>
        <w:br/>
        <w:t>Жақсартушы тұқым қанының көбеюуімен оның түбіттілігі артумен</w:t>
        <w:br/>
        <w:t>қатар, түбіті қалыңдала түсті. Ол сіңіре будандастыруды І-П ұрпаққа дейін</w:t>
        <w:br/>
        <w:t>жүргізіліп келіп оны «өз ішінде» өсіру маңызын көрсетеді. Тұқым</w:t>
        <w:br/>
        <w:t>стандартына оренбургтың І ұрпағы ал придон мен таулы алтай буданының П</w:t>
        <w:br/>
        <w:t>ұрпағы сәйкес келеді.</w:t>
        <w:br/>
        <w:t>Жүнді ешкі шаруашылығын кіріспе будандастыру.</w:t>
        <w:br/>
        <w:t>Орта Азия соның ішінде Қазақстанда совет жүнді тұқымының өнімін</w:t>
        <w:br/>
        <w:t>жоғарлату мақсатында 1981 ж Австралиядан ангор тұқымының еркек төлі</w:t>
        <w:br/>
        <w:t>әкелінді.</w:t>
        <w:br/>
        <w:t>Олар Семей облысына бейімделіп ангор тұқымына сәйкес өнімділік</w:t>
        <w:br/>
        <w:t>көрсеткішін көрсетті: тірі салмағы, жүн шығымы жасына байланысты</w:t>
        <w:br/>
        <w:t>сәйкесінші 1,5 жаста-40, 4 және 2,2 кг, 2,5 жаста 46,4 және 3,1 кг, 3,5 жаста</w:t>
        <w:br/>
        <w:t>58,5 және 3,4 кг. 4,5 жаста 63,5-3,2 кг.</w:t>
        <w:br/>
        <w:t>Оларды совет жүнді тұқымының аталығымен кіріспе будандастыруы,</w:t>
        <w:br/>
        <w:t>бақыламалы төл ретінде ас-тұқымды совет жүнді ешкі тұқымының төлі</w:t>
        <w:br/>
        <w:t>алынды.</w:t>
        <w:br/>
        <w:t>Будандастыру негізінде жүндік қасиеті жоғарылап, көлемі мен тірі</w:t>
        <w:br/>
        <w:t>салмағы өзгерген жоқ, ал шетел тұқымының көлемі мен салмағының</w:t>
        <w:br/>
        <w:t>аздығына байланысты.</w:t>
        <w:br/>
        <w:t>Тірі салмағы. Будандар таза тұқымды төлден тірі салмағы бойынша %</w:t>
        <w:br/>
        <w:t>айда 0,7-0,9 кг немесе 3,7-5,1%, 12 айда 1,9-22 кг немесе 9,3-12,1%, 18 айда</w:t>
        <w:br/>
        <w:t>1,7-2,0 кг немесе 7,8-8,8% кем болды.</w:t>
        <w:br/>
        <w:t>Будандар мен таза түқымды төл салмағының айырмашылығы</w:t>
        <w:br/>
        <w:t>туылғанды және енесінен бөлгенде байқалмайды, ол тұқымының ұқсастығы-</w:t>
        <w:br/>
        <w:t>аналық генотипіне тәуелді болуы мүмкін.</w:t>
        <w:br/>
        <w:t>Бұл болжау теориялық негізінделген-қой мен ешкіде бұл фенотиптік</w:t>
        <w:br/>
        <w:t>белгі енесінің генотипінің әсері, әкесінен жоғары.</w:t>
        <w:br/>
        <w:t>Мысалы; Оңтүстік шығыс Қазақстан таулы өңіріндегі совет жүнді</w:t>
        <w:br/>
        <w:t>ешкілерінің тірі салмағына аналық генотипінің әсері туылғанда және 4</w:t>
        <w:br/>
        <w:t>айында сәйкесінше Һ- 18,23 және 10,43% (Р&gt; 0,999) қошқарға қарағанда һ-</w:t>
        <w:br/>
        <w:t>0,48 және 2,02% (Р&gt; 0,95).</w:t>
      </w:r>
    </w:p>
    <w:p>
      <w:r>
        <w:t>Алайда Республика батысындағы түбітті будандарды кері байланыс</w:t>
        <w:br/>
        <w:t>байқалды аналықта Һ- 0,64 және 2,71% (Р&gt; 0,25 және Р&gt; 0,25), қошқарларда</w:t>
        <w:br/>
        <w:t>12- 3,65 және 11,2% (Р&gt; 0,25 және Р&gt; 0,999).</w:t>
        <w:br/>
        <w:t>Бұл заңдылық жақсартушы тұқымының қошқарының белгі</w:t>
        <w:br/>
        <w:t>тұрақтылығымен де гетерозис құбылысымен де сипатталады.</w:t>
        <w:br/>
        <w:t>Айтылған 2 зерттеу негізінде төлдің салмағына қошқардың генотиптік</w:t>
        <w:br/>
        <w:t>әсері 12 айда әсіресе 18 айда Һ?- 23,20%, жүнділерде һ?- 27,58% және түбітті</w:t>
        <w:br/>
        <w:t>ешкілерде.</w:t>
        <w:br/>
        <w:t>ұрпақтың жас жыныстық аналықтарында Өзбекстанда сәйкесінше 1,64-1,73,</w:t>
        <w:br/>
        <w:t>Қазақстанда 1,72-2,16, ГУ ұрпақта-2,06 кг. Восп-е шағылыстыру кезінде 1962</w:t>
        <w:br/>
        <w:t>ж Совет жүнді ешкі шаруашылығында апробациядан өтті.</w:t>
        <w:br/>
        <w:t>Қазіргі кезде орта Азия мемлекетінде өсірілетін совет жүнді тұқымы, --</w:t>
        <w:br/>
        <w:t>--- Тұқымынан (ангор ешкісі) жүн шығымы сапасы жөнінен ғана төмен емес</w:t>
        <w:br/>
        <w:t>ең алдымен жабағанын келкілігімінен жылтырлығынан төмен.</w:t>
        <w:br/>
        <w:t>Бұл 1981 жылы Австралиядан әкелінген ангор ешкілерімен кіріспе</w:t>
        <w:br/>
        <w:t>будандастыруды қолдануды қажет етті. Нәтижесінде жартылай қанды</w:t>
        <w:br/>
        <w:t>будандарда жүні Қазақстанда 0,07-0,27 кг, Тәжікістанда 0,11-0,28 кг,</w:t>
        <w:br/>
        <w:t>Өзбекстанда 0,33-0,35 кг көбейді. Тірілей салмағы тек Қазақстанда өсірілген</w:t>
        <w:br/>
        <w:t>будандарда байқалды, ол жергілікті жүнді ешкілердің көлемімен, тірі</w:t>
        <w:br/>
        <w:t>салмағынан жоғары болуына байланысты.</w:t>
        <w:br/>
        <w:t>Орта Азия республикасында жүнді ешкі шаруашылығы нәтижесін алу</w:t>
        <w:br/>
        <w:t>үшін ғылыми зерттеу нәтижесінде өндіруші қошқар ауысуы арқасында</w:t>
        <w:br/>
        <w:t>генофонд өзгеруі маңызды болды.</w:t>
        <w:br/>
        <w:t>Сонымен жүн шығымы Тәжікстанда, Қырғызстаннан әкелінген</w:t>
        <w:br/>
        <w:t>қошқармен шағылыстыру ал тірі салмағы сол тұқымның Қазақстаннан</w:t>
        <w:br/>
        <w:t>әкелінген қошқармен будандастыру арқылы жоғарлады.</w:t>
        <w:br/>
        <w:t>Орта Азия республикасындағы совет жүнді ешкілері нәсілдік сапалығы</w:t>
        <w:br/>
        <w:t>мен консалидациясы ерекшеленеді, ол түрлендіре будандастыру негізінде</w:t>
        <w:br/>
        <w:t>жаңа отар құруға мүмкіндік береді. Тогва республикасында Қазақстан мен</w:t>
        <w:br/>
        <w:t>Өзбекстаннан әкелінген қошқарларды жергілікті аналықтар мен</w:t>
        <w:br/>
        <w:t>шағылыстыру арқасында қалаулы типтегі жүнді 0,1-1,2 кг ешкі отары</w:t>
        <w:br/>
        <w:t>құрылды.</w:t>
        <w:br/>
        <w:t>Өнімділігін жетілдіру үшін тірілей салмағы қазақ популяциясынан,</w:t>
        <w:br/>
        <w:t>жүн шығымымен сапасы өзбек популяциясынан құрылды, Алайда совет</w:t>
        <w:br/>
        <w:t>жүнді ешкілерін кейбір аймақтарда өсіру табиғи климаттық жағдайымен</w:t>
        <w:br/>
        <w:t>жақсартылушы ешкілердің жүндік ерекшелігіне байланысты мүмкін емес</w:t>
        <w:br/>
        <w:t>болды. Памирда (Тәжікстан) совет жүнді және таза текті будандарда төлі</w:t>
        <w:br/>
        <w:t>осал төзімсіз және әр 100 аналықтан 15-20 лақ алынды.</w:t>
        <w:br/>
        <w:t>Қысқа жүнді Дагестан, Қарағай, қылшық жүнді ешкілер совет жүнді</w:t>
        <w:br/>
        <w:t>тұқымының қошқарларымен будандастыруда нәтиже берген жоқ, 2-3-ші</w:t>
        <w:br/>
        <w:t>ұрпақтың жүн сапасы түбіттікілеріне ауытқып отырды соған сәйкес келесі</w:t>
        <w:br/>
        <w:t>селекциялық жұмыс ақ түсті түбітті отар құруға бағытталды. Тұқым аралық</w:t>
        <w:br/>
        <w:t>будандастыруы кезінде, қалаулы нәтиже алу үшін қылшық жүнді ешкілерді</w:t>
        <w:br/>
        <w:t>түбітті бағытқа айналдыру тезірек жүреді. Ол түбітті ешкілердің жүнді мен</w:t>
        <w:br/>
        <w:t>салыстырғанда жүн жабынында жақсартылатын қылшық жүнді ешкілерде</w:t>
        <w:br/>
        <w:t>елеулі айырмашылық жоқ. Морфологиялық құрамы түбіт өтпелі және</w:t>
        <w:br/>
        <w:t>өзектен тұрады.</w:t>
        <w:br/>
        <w:t>Дәлел ретінде таулы алтай, қырғыз түбіт тұқымдарын П ұрпақты «Өз</w:t>
        <w:br/>
        <w:t>ішінде» өсіру тәсілі алынған. ПІ ұрпақта П-ші мен салыстырғанда түбіті</w:t>
      </w:r>
    </w:p>
    <w:p>
      <w:r>
        <w:t>қалың болды.</w:t>
        <w:br/>
        <w:t>Ақ түсті түбіт жоғары сұранысқа ие. 70 жылдары барлық КСРО-да</w:t>
        <w:br/>
        <w:t>өндірілген шикізаттың 2-3%-ң құрады.</w:t>
        <w:br/>
        <w:t>Асыл тұқымды ешкі шаруашылығын таңбалау туылғаннан 2-3 күнде</w:t>
        <w:br/>
        <w:t>ұйымдастырыды. Ақ түсті лақтарда сол құлағына қысқыш арқылы енесінің</w:t>
        <w:br/>
        <w:t>жеке нөмірі (немесе шартты нөмірі) таруировкалайды, ал өздерінің жеке</w:t>
        <w:br/>
        <w:t>нөмірін енесінен айырғанда оң құлағына салады, жыл сайын бұл нөмір 1-ден</w:t>
        <w:br/>
        <w:t>басталып алдына туылған жылын (соңғы санын) қояды.</w:t>
        <w:br/>
        <w:t>Басқа түсті лақтарда қысқа құлақтарға берка салады (туылған кезде)</w:t>
        <w:br/>
        <w:t>сырғаларды ----- қарай жаңартады. Татуировка нөмірін құлақтың ішкі жүнсіз</w:t>
        <w:br/>
        <w:t>жағына салар. Сандар құлақ ұзындығына параллель ортасына салыну керек,</w:t>
        <w:br/>
        <w:t>сол құлағында сан басына басталса, оң құлағында басына қарай басталу</w:t>
        <w:br/>
        <w:t>керек.</w:t>
        <w:br/>
        <w:t>Татуировка қоспасы галланд күйесіне спирт 5-10% глицерин қосу</w:t>
        <w:br/>
        <w:t>арқылы дайындалады.</w:t>
        <w:br/>
        <w:t>,5 жастан кейін мүйізі шығып қатайған кезде жеке нөмірі оң мүйізімен</w:t>
        <w:br/>
        <w:t>(жоғарыдан төмен) көшірілді, сол жағына туылған жылының саны қойылады.</w:t>
        <w:br/>
        <w:t>үйдіру үшін ПК-1 таңбалау қондырғысын пайдаланған жөн.</w:t>
        <w:br/>
        <w:t>Бонитировка класы келесі ретпен таңбаланады:</w:t>
        <w:br/>
        <w:t>Элита - «стрелка» тәрізді құлақ ұшынды (вышин), селекциялық ұя</w:t>
        <w:br/>
        <w:t>аналық тобында екі құлағына да салынады.</w:t>
        <w:br/>
        <w:t>класс- құлақтың төменгі шетінде бір «вышин»</w:t>
        <w:br/>
        <w:t>І класс-құлағының шетінде 2 вышин</w:t>
        <w:br/>
        <w:t>Брак- құлақ шелі кесіледі.</w:t>
        <w:br/>
        <w:t>Жеке топтардың (қошқар ешкі, селекциялық топ, аналық тағы басқа)</w:t>
        <w:br/>
        <w:t>асыл тұқымды есебі -шығу тегінің жеке мәліметі және өнімділігі көрсеткіші</w:t>
        <w:br/>
        <w:t>бойынша тұқымдық бағытынан тұрады. І кластан төмен емес асыл тұқымды</w:t>
        <w:br/>
        <w:t>аналықтарды жеке тірі салмағы бойынша есебі негізгі өнім (тұқымға сай:</w:t>
        <w:br/>
        <w:t>түбіттілігі, жүн шығымы, сүттілігі) бағытынан тұрады.</w:t>
        <w:br/>
        <w:t>Қолданбалы отарда жеке есеп тек өндіруші қошқарлар тобымен ғана</w:t>
        <w:br/>
        <w:t>ұрпағы бойынша сұрыпталған аналықтарымен жүргізіледі. Есеп негізінде</w:t>
        <w:br/>
        <w:t>жеке тірі салмағы, тұқымға тән өнімділік бағытына негізделеді. Қалған</w:t>
        <w:br/>
        <w:t>аналық пен олардың ұрпағына жыл сайын отар бойынша негізгі өнімі,</w:t>
        <w:br/>
        <w:t>төлділігі бойынша зоотехникалық есеп ведомості толтырылады.</w:t>
        <w:br/>
        <w:t>Жеке есеп төмендегі асыл тұқымдық құжаттарды топтайды:</w:t>
        <w:br/>
        <w:t>- өндіріс- қошқарлары менселекциялық топ аналығының жеке карточкасы</w:t>
        <w:br/>
        <w:t>(форма 1-КШ,КП,КМ; форма 2- КШ,КП,КМ);</w:t>
        <w:br/>
        <w:t>- ұрпақтандыру және төлдеу журналы (форма 3 3-ОК)</w:t>
        <w:br/>
        <w:t>- асыл тұқымды төл өсіру есеп кітабы (форма 4-ОК).</w:t>
        <w:br/>
        <w:t>- жеке бонитировка мен өнімділігінің жеке журналы (форма 5 КІ, КП,</w:t>
        <w:br/>
        <w:t>КМ).</w:t>
        <w:br/>
        <w:t>- ешкілерді бонитировкалаудың нәтижесінің журналы (форма 6 ОК).</w:t>
        <w:br/>
        <w:t>- қошқарларды сапасы бойынша бағаланудың журналы (форма 7 ОК)</w:t>
        <w:br/>
        <w:t>Алғашқы есеп пен барлық асылдандыру есебін жүргізу жауапкершілігі</w:t>
        <w:br/>
        <w:t>шаруашылықтың зоотехник-селекционеріне жүктеледі.</w:t>
      </w:r>
    </w:p>
    <w:p>
      <w:r>
        <w:t>6. Ешкілерді өсіру технологиясы.</w:t>
        <w:br/>
        <w:t>Ешкілерді өсіру техникасы және өндірістік үрдістерді ешкі</w:t>
        <w:br/>
        <w:t>шаруашылығында оптимальды табын құрылымын жасап, өнімділік бағытына</w:t>
        <w:br/>
        <w:t>байланысты шағылыстыру және буаз ешкілерді күту, ешкілерді қоздату және</w:t>
        <w:br/>
        <w:t>төлдерді өсіруді ұымдастыру.</w:t>
        <w:br/>
        <w:t>Ота ылы</w:t>
        <w:br/>
        <w:t>Отар құрылымы (әртүрлі жастағы топтың қатынасы) жоспарлы</w:t>
        <w:br/>
        <w:t>көрсеткіштегідей ешкі бастарының өсуі бойынша және олардың өндірісінің</w:t>
        <w:br/>
        <w:t>ұлғаюы және ешкі шаруашылығы бағытына сәйкес шаруашылықтың табиғи-</w:t>
        <w:br/>
        <w:t>экономикалық жағдайының орындлуын қамтамасыз ету керек. Саулықтар</w:t>
        <w:br/>
        <w:t>отардың өз төлінен өсіретін бөлімі және олардың меншікті салмағына қарай</w:t>
        <w:br/>
        <w:t>бракқа шығарылған төменгі класты малдардың қарамағындағы өз отарының</w:t>
        <w:br/>
        <w:t>қарқындылығына және өсіру деңгейне және асыл тұқымды төлдерді сатуына</w:t>
        <w:br/>
        <w:t>тәуелді. Саулықтардың меншікті салмағы өз кезегінде қабылданған</w:t>
        <w:br/>
        <w:t>шаруашылықта етке өсіретін төлдерді уақытында жүзеге асыруды</w:t>
        <w:br/>
        <w:t>қамтамасыз ету. Мына жоғарғы шаруашылықтарда 1 жылдық төлдерді етке</w:t>
        <w:br/>
        <w:t>өткізуге және төменгі шаруашылықтар 1,5 жас және одан да үлкен жастағы</w:t>
        <w:br/>
        <w:t>малдарды ұстап тәжірибе өткізуге қабылданады.</w:t>
        <w:br/>
        <w:t>Ешкі шаруашылығында негізгі жартылай өсім топтағы жүн мен түбітті</w:t>
        <w:br/>
        <w:t>ересек күйттеуші-серкелер, жыл бойы табиғи жайылымда ұстап, соған қарай</w:t>
        <w:br/>
        <w:t>түбіт және жүн сияқты арзан өніммен қамтамасыз етеді.</w:t>
        <w:br/>
        <w:t>Шаруашылықта бұны есептегенде түбітті және жүнді ешкілерді өсіру</w:t>
        <w:br/>
        <w:t>келесі мысалға алынған отар құрамымен есептеледі саулықтар -50-60%;</w:t>
        <w:br/>
        <w:t>негізгі серкелер-3-5; асыл тұқымды төлдер -20-25 және күйттеуші серкелер-</w:t>
        <w:br/>
        <w:t>17-20%.</w:t>
        <w:br/>
        <w:t>Отар құрылымы үшін сүтті ешкілерді меншікті саулықтар 70-80%</w:t>
        <w:br/>
        <w:t>деңгейінде төлдейтін ешкілерді туылған жылы етке өткізу есебімен алынады.</w:t>
        <w:br/>
        <w:t>Отар құрылымы бірдей жағдайда (саулықтардың меншікті салмағы</w:t>
        <w:br/>
        <w:t>70% және одан жоғары) ішаралық шағылыстырудың құрылыуын өткізуде,</w:t>
        <w:br/>
        <w:t>бұдан лақтар сияқты бастапқы кезеңде отар сапасын жақсарту өнімділік</w:t>
        <w:br/>
        <w:t>деңгейінде қажет емес және сондықтан олардың белгілі бір бөлімін туылған</w:t>
        <w:br/>
        <w:t>жылы етке өткізу керек.</w:t>
        <w:br/>
        <w:t>Жоғарыдағы көрсетілген ешкілердің отар құрылымы мысал түрінде</w:t>
        <w:br/>
        <w:t>қабылдануы мүмкін, ал олардың оптимальды вариантының экономикалық</w:t>
        <w:br/>
        <w:t>игерілуі (обоснованы) үшін әр шаруашылық өз категориясымен (тауарлық,</w:t>
        <w:br/>
        <w:t>асыл тұқымдық) және табиғи-экономикалық жағдайымен қабылдануы керек.</w:t>
        <w:br/>
        <w:t>Ешкілерді шағылыстыру.</w:t>
        <w:br/>
        <w:t>Ешкілерді өз төлінен өсіру физиологиялық функциясы. Ешкілердің</w:t>
        <w:br/>
        <w:t>өз төлінен ұрпақ беруі өзара 3 физиологиялық үрдіспен байланысты, олар</w:t>
        <w:br/>
        <w:t>жыныстық қозу, шылым ағу және овуляция.</w:t>
        <w:br/>
        <w:t>Жыныстық қозу- ешкілердің нервтік- -рефлекторлық тітіркенуі кезеңі,</w:t>
        <w:br/>
        <w:t>бұл уақытта өзіне серкені жақындататын кезі болып табылады. Ешкілерде</w:t>
        <w:br/>
        <w:t>жыныстық қозу кезеңі 24 тен 48 сағатқа дейін, орташа 39-40 сағатқа</w:t>
        <w:br/>
        <w:t>созылады. Бұл кезеңде ешкі мазасыз болып, оның азық қорыту деңгейінің</w:t>
        <w:br/>
        <w:t>төмендеуі байқалады.</w:t>
      </w:r>
    </w:p>
    <w:p>
      <w:r>
        <w:t>Шылым ағу-морфологиялық және физиологиялық ауыр</w:t>
        <w:br/>
        <w:t>комплекстердің өзгеруі, қозу кезеңінде ешкілердің жыныс жолдарымен</w:t>
        <w:br/>
        <w:t>өтетін, жыныс клеткасының ұрықтануын және эмбрионның дамуын</w:t>
        <w:br/>
        <w:t>қамтамасыз етеді. Шылым ішкі белгілеріне қынаптың ішкі бөлімінің</w:t>
        <w:br/>
        <w:t>қызаруымен және ісінуімен, одан шұбырынды сұйықтың ағуымен көрінеді.</w:t>
        <w:br/>
        <w:t>Овуляция- ұрықтануға әрекетті жыныс клеткаларының ріскен</w:t>
        <w:br/>
        <w:t>фоликулдардан шығуы. Ешкілерде овуляция жыныстық қозудан кейін 32-34</w:t>
        <w:br/>
        <w:t>сағаттан кейін болады.</w:t>
        <w:br/>
        <w:t>Ешкілер жыныстық кезінде серкемен жабынбаса немесе ұрықтанбаса,</w:t>
        <w:br/>
        <w:t>ешкілерде бірдей жағдайдағы физиологиялық жағдайы 18-20 күннен кейін</w:t>
        <w:br/>
        <w:t>қайталанады. Алғашқы жыныстық қозу кезеңінен келесісіне дейінгі уақыт</w:t>
        <w:br/>
        <w:t>жыныстық цикл деп аталады.</w:t>
        <w:br/>
        <w:t>Жыныстық циклдің ұзақтығы кейбір жағдайда ешкілерде 5-9 тәулікке</w:t>
        <w:br/>
        <w:t>дейін қысқарады.</w:t>
        <w:br/>
        <w:t>Шағылыстыруды өткізу және ұйымдастыру. Ешкілер шағылысуға</w:t>
        <w:br/>
        <w:t>тамыздан қаңтар айына дейін келіп, бұл уақытта оларды шағылыстыру</w:t>
        <w:br/>
        <w:t>өткізіледі. Саулықтарды дайындауды 1,5 ай, серкелерді 2 ай басталуға</w:t>
        <w:br/>
        <w:t>қалғанда шағылыстыруды өндірістік есебінен сәйкесінше ұстауына және</w:t>
        <w:br/>
        <w:t>азықтандыру деңгейіне қарай бастайды. Бұл кезеңге дейін лақтарды енесінен</w:t>
        <w:br/>
        <w:t>айыруды, ешкілерді шағылыстыруды контингентті қалыптастыруды негізгі</w:t>
        <w:br/>
        <w:t>серкелерді және күйттеуші-серкелерді бөлуді, сонымен қатар ешкілерді</w:t>
        <w:br/>
        <w:t>ветеринариялық- профилактикалық өңдеуді және т.б. өткізуді аяқтау керек.</w:t>
        <w:br/>
        <w:t>Текелерден алынатын шәует көлемін және сапасын шағылыстыруға 1,5</w:t>
        <w:br/>
        <w:t>ай қалғанда анықтайды. Бұл кезеңде серке 20-30 рет жасанды қынапқа, соңғы</w:t>
        <w:br/>
        <w:t>10 күндікте шағылыстыруға күніне 2-3 рет беру керек. Текелер ең жоғары</w:t>
        <w:br/>
        <w:t>жыныстық потенцияға ие, толық көлемді шәуітті ешкілерде жақсы</w:t>
        <w:br/>
        <w:t>жыныстық қозу белгілері көрінген кезде алынады. Ешкілерді ұрықтандыруға</w:t>
        <w:br/>
        <w:t>жақсы сапалы шәуетті ғана жібереді.</w:t>
        <w:br/>
        <w:t>Ересек текені сәйкесінше шағылыстыруға дайындағанда күніне 4-5 рет</w:t>
        <w:br/>
        <w:t>жәнеЗ-4 см 3 шәуетті бөліп алуға, 40-50 бас және одан да жоғары ешкілерді</w:t>
        <w:br/>
        <w:t>жасанды ұрықтандыру үшін жеткілікті көлеммен өткізуге болады.</w:t>
        <w:br/>
        <w:t>Қолдан ұрықтандыру кезеңінде шағылыстыру науқанында түсетін</w:t>
        <w:br/>
        <w:t>салмақ жас текеге 30-40 бастан аспауы керек, ал ересектеріне 50-70 бас</w:t>
        <w:br/>
        <w:t>шыбыштан келуі керек. Еркін шағылыстыруда бір текемен тек 3-4 шыбышты</w:t>
        <w:br/>
        <w:t>немесе сол бір шыбышты ғана ұрықтандырады. Бұндай жағдайда күйлеп</w:t>
        <w:br/>
        <w:t>жүрген басқа шыбыштар ұрықтанбай қалады. Сондықтан да ешкі</w:t>
        <w:br/>
        <w:t>шаруашылығында қолдан ұрықтандыруды кеңінен қолдану керек немесе тым</w:t>
        <w:br/>
        <w:t>болмаса қолдан ұрықтандыруды қолдану керек.</w:t>
        <w:br/>
        <w:t>Қашарда қолдан ұрықтандыру үшін 2 үлкен орынды қоршайды, 1-еуі</w:t>
        <w:br/>
        <w:t>күйлеп жүрген шыбышқа арналған, келесі текеге арналған, шағылыстыру</w:t>
        <w:br/>
        <w:t>станын аталық-текелер және күйттеуші-текелер үшін жеке клеткалар</w:t>
        <w:br/>
        <w:t>орнатылады.</w:t>
        <w:br/>
        <w:t>Саулықтарды бөлу үшін күйлеу кезеңінде келгендерді қолдан</w:t>
        <w:br/>
        <w:t>ұрықтандыру және жасанды ұрықтандыру мейілінше 1 класты күйттеуші</w:t>
        <w:br/>
        <w:t>текелер ретінде бөліп- өйткені шыбыш ішіндегі тұқым кездейсоқ жабынудан</w:t>
        <w:br/>
        <w:t>болмас үшін толыққанды асылтұқымды қатынасында көрінеді осымен</w:t>
        <w:br/>
        <w:t>күйеттші серкенің санын 60-80 шыбышқа | теке есебінен бекітеді.</w:t>
        <w:br/>
        <w:t>Ешкілерді таңдауды күйлеп жүргенде екі рет өткізеді: 6-7 және 15-16</w:t>
        <w:br/>
        <w:t>сағатта күйлеу кезеңі ертеңгісін көрінген ешкілерді 3-4 сағат сайын, ал</w:t>
        <w:br/>
        <w:t>күйлеуі қалыпты жағдайда көрінген ешкілерді түстен кейін келесі күні</w:t>
        <w:br/>
        <w:t>шағылыстырады. Ешкілерді екі рет шағылыстыру күйлеу кезеңінде 8 сағат</w:t>
      </w:r>
    </w:p>
    <w:p>
      <w:r>
        <w:t>аралықпен ұрықтандырудың жоғары болуына әрекет етеді.</w:t>
        <w:br/>
        <w:t>Ешкі шаруашылығында шағылыстыру 40 күнге созылады. Содан кейін</w:t>
        <w:br/>
        <w:t>аналық атарға серкелерді 25-күнге жіберіп, ұрықтанбай қалған шыбыштарды</w:t>
        <w:br/>
        <w:t>ұрықтандыру үшін еркін шағылысуға жібереді. Бұл уақыт біткеннен кейін</w:t>
        <w:br/>
        <w:t>аталық текелер отардан шығарылып және шағылыстыру аяқталады деп</w:t>
        <w:br/>
        <w:t>есептеледі.</w:t>
        <w:br/>
        <w:t>рі ешкі фермаларында және шаруашылықтарында мақсатқа сәйкес</w:t>
        <w:br/>
        <w:t>циклдық ұрықтандыруды 5-10 күн кезеңінде жеке отар шағылысқан</w:t>
        <w:br/>
        <w:t>ешкілерден құрылып, арықарай бердей жастағы ешкілерді алуға және өсіруге</w:t>
        <w:br/>
        <w:t>мүмкіндікті қолданып отыр. Осымен арнайы тудыратын бөлім қолдануы</w:t>
        <w:br/>
        <w:t>үшін мүмкіндік жасалып, бірнеше отарды көбейту үшін соңында өнімінің</w:t>
        <w:br/>
        <w:t>өндірістік құны және қораның орнын толтыру уақытында оң көрініс береді.</w:t>
        <w:br/>
        <w:t>Ешкілердің көбею биологиясы қойлардан елеулі ерекшеленбейді ешкі</w:t>
        <w:br/>
        <w:t>шаруашылығында өз төлінен өсіру технологиясын қой шаруашылығындай</w:t>
        <w:br/>
        <w:t>қолдануға болады. Бірақ та, ешкілерде бұл құбылыс сәйкесінше биологиялық</w:t>
        <w:br/>
        <w:t>ерекшеліктері бар, Қазақстанда жүнді ешкі шаруашылығында жеке зерттеу</w:t>
        <w:br/>
        <w:t>өткізу үшін алдын-ала жағдай жасау керек.</w:t>
        <w:br/>
        <w:t>Ешкілерде қойларға қарағанда қарқынды күйлеуі шағылысу кезеңінде</w:t>
        <w:br/>
        <w:t>күнтізбе күндерімен бірқалыпты жеке күндері «ПИК» күйлеу бір отардағы</w:t>
        <w:br/>
        <w:t>ешкілерді 10%-ға дейін байқалады. Аталық-серкелер жыл бойы сапалы</w:t>
        <w:br/>
        <w:t>ұрықты өндіріп, сонымен қысқы және көктемгі кезеңде ұрық көлемі</w:t>
        <w:br/>
        <w:t>сәйкесінше 90,3 және 60,2 %- ды құрайды, ал жылжуы 94,7 және 87,2%-ды</w:t>
        <w:br/>
        <w:t>ұрық күзгі кезеңде береді. Бұдан әрі жыл бойы серкелерден алынған ұрықты</w:t>
        <w:br/>
        <w:t>(шәуетті) қатыруға дайындайды.</w:t>
        <w:br/>
        <w:t>Қазақстанда советтік жүнді және ангорлық ешкі тұқымдарының</w:t>
        <w:br/>
        <w:t>шәуетін криопротектор ортасын қатыру үшін өңдеу қолданады.</w:t>
        <w:br/>
        <w:t>Орта келесі компоненттерден тұрады; сахароза-4-6 г, калий фосфаты -</w:t>
        <w:br/>
        <w:t>0,04-0,06 г, магнилық комплексі ЭДТА-0,04-0,062, 10 %- дық, альфа -</w:t>
        <w:br/>
        <w:t>токоферолацетат сұйығы-0,9-1,1 мл, глецерин-1,9-2,1 мл, ірі жұмыртқаның</w:t>
        <w:br/>
        <w:t>сары уызы плазмасы-4-6 мл, дистилденген су-45-50 мл. Орта шәуітті-1-2</w:t>
        <w:br/>
        <w:t>сағатта дайындалған кезде қатыру үшін қолданылады. Қатырылған шәуеттен</w:t>
        <w:br/>
        <w:t>ешкілерді ұрықтандырғанда ешкілердің ұрықтануы 47,1-56,1%- ды құрады.</w:t>
        <w:br/>
        <w:t>1,5 жастағы шыбыштарға парацервикальды ұрықтандыру әдісін</w:t>
        <w:br/>
        <w:t>қолдану ойлап табылған. Бұл әдісте қолданылатын шәуеттің дозасы көбейеді</w:t>
        <w:br/>
        <w:t>(дәстүрлі цервикальді әдісте 0,2-мл-ге дейін қарсы 0,5 мл) және осымен</w:t>
        <w:br/>
        <w:t>қатар шәуетті глюкоза- цитратты- сарыуызы ортасына 1:6 қатынасында</w:t>
        <w:br/>
        <w:t>Уғызды кезеңдегі лақтарды (туғаннан кейін 1-5 күнге дейін) тәулігіне 6 рет</w:t>
        <w:br/>
        <w:t>және 1 рет азықтандыруға кететін уыз шығымы 1 күнде-80 гр, 2 күнде- 100 г,</w:t>
        <w:br/>
        <w:t>3-120 г, 4-140 г және 5 күнде -160 гр құрайды.</w:t>
        <w:br/>
        <w:t>Оларға 11 күндік жасынан бастап шөп береді, шөп және бұтақты</w:t>
        <w:br/>
        <w:t>сарыағаштар, ал айлық жасынан бастап-жайылымға береді.</w:t>
        <w:br/>
        <w:t>14-кесте. Енелерсіз өсірілген сүтті-тұқымды лақтардың мысал</w:t>
        <w:br/>
        <w:t>түріндегі азықтандыру схемасы. (Г. Зеленскийдің берілгені бойынша).</w:t>
        <w:br/>
        <w:t>Лақтард Лақтарға тәулігіне жұмсалатын шығын (г)</w:t>
        <w:br/>
        <w:t>ы жасы, Қаймағы алынбаған сүт Сұйыты- жем Тамыр</w:t>
        <w:br/>
        <w:t>күнімен | барлығы | азықтан- бірге лған түйнек-</w:t>
        <w:br/>
        <w:t>дыру азықтан- сұлы тілер</w:t>
        <w:br/>
        <w:t>саны | дырғанда</w:t>
        <w:br/>
        <w:t>6-10 1100 5 220</w:t>
      </w:r>
    </w:p>
    <w:p>
      <w:r>
        <w:t>11-20 1200 4 300 200</w:t>
        <w:br/>
        <w:t>21-30 1200 4 300 300 30</w:t>
        <w:br/>
        <w:t>31-40 1050 3 350 500 50 40</w:t>
        <w:br/>
        <w:t>41-50 750 3 250 700 100 60</w:t>
        <w:br/>
        <w:t>51-60 450 3 150 800 150 100</w:t>
        <w:br/>
        <w:t>61-70 300 3 100 800 200 200</w:t>
        <w:br/>
        <w:t>71-80 300 3 100 - 200 250</w:t>
        <w:br/>
        <w:t>81-90 300 3 100 - 300 250</w:t>
        <w:br/>
        <w:t>Өмірінің алғашқы айында оларға төмендегідей мөлшерде сүт береді: 1</w:t>
        <w:br/>
        <w:t>күннен 3 күнге дейін-240 г (бір бергенде 20 г. береді), 4тен-8 күнге-450г, (бір</w:t>
        <w:br/>
        <w:t>бергенде 75 гр), 14-тен-30 күнге-1 л (250 гр-нан) сосын 2-3 апта шамасында</w:t>
        <w:br/>
        <w:t>күніне 3 рет сүт қайнатылған сумен сұйтылған сүт және сұлы, бидай ұнымен</w:t>
        <w:br/>
        <w:t>құнарландырылған тамақ береді. Соңынан лақтарға сүт беруді тоқтатып,</w:t>
        <w:br/>
        <w:t>оның орнына бидай ұнтағынан жасалған ботқаны береді.</w:t>
        <w:br/>
        <w:t>Лақтарды қаймағы алынбаған сүтпен азықтандыру ұзақтығы олардың өсу</w:t>
        <w:br/>
        <w:t>жағдайына және жақсы нәтижеге жетуіне, осы технологиямен 3 айлық</w:t>
        <w:br/>
        <w:t>жасына дейін азықтандыруына байланысты.</w:t>
        <w:br/>
        <w:t>Лақты ыдыстан сүт ішкізіп үйрету үшін алдыңғы аяқтарын бүгеді, ал</w:t>
        <w:br/>
        <w:t>басын сүтке иеді. Егерде бұдан нәтиже шықпаса, онда саусақты сүтке салып</w:t>
        <w:br/>
        <w:t>және лақтың аузына салып емізік орнына, осылай бірнеше рет қайталау</w:t>
        <w:br/>
        <w:t>керек.</w:t>
        <w:br/>
        <w:t>Лақтарды 2 апталық жасынан бастап ірі азық жеуге, жақсы шөп беріп</w:t>
        <w:br/>
        <w:t>үйретеді, ал 1 айлық жасында-жем (ұрпақ қоспасы, уатылған күнжара және</w:t>
        <w:br/>
        <w:t>бор) береді.</w:t>
        <w:br/>
        <w:t>Еркек лақтарды піштіру. Асыл тұқымды жұмысқа жарамайтын</w:t>
        <w:br/>
        <w:t>лақтарды-2-3 апталық жасында ветеринар мамандардың көмегімен піштіреді.</w:t>
        <w:br/>
        <w:t>Піштіргеннен кейін лақтарды таза төсеніш төселген жеке қорада ұстап, 3-4</w:t>
        <w:br/>
        <w:t>сағат өткеннен кейін енелеріне жібереді. Бұл операция қиын емес және</w:t>
        <w:br/>
        <w:t>12-сі 20 тәжірибеден, әр жер жемде өткізілген азықтың қоректік заттарының</w:t>
        <w:br/>
        <w:t>жақсы қорытылуы ешкілердің пайдасына келтірілген.</w:t>
        <w:br/>
        <w:t>- Пакистанда- құрғақ заттар 25%-ға (волов ) қарағанда</w:t>
        <w:br/>
        <w:t>- Индияда- целлюлозалар (клечаткалар) 16,9%-ға, қойларға құрғақ заттарға</w:t>
        <w:br/>
        <w:t>және целлюлозаға сәйкесінше 16,9 және 29,1% бұзауларға қарағанда.</w:t>
        <w:br/>
        <w:t>- Канадада-целлюлозалар сәйкесінше 24,0 және 29,1% қойларға және</w:t>
        <w:br/>
        <w:t>бұзауларға қарағанда.</w:t>
        <w:br/>
        <w:t>Индияда өткізілген бірдей тәжірибеде ешкілердің қойларға қатынасында</w:t>
        <w:br/>
        <w:t>органикалық заттардың қорытылуы 1,1% шикі протеин-2,3%-ға, ішкі</w:t>
        <w:br/>
        <w:t>клечатка-2,6%-ға, ал қойлардың басым жағы майдың қорытылуы -2,1%-ға</w:t>
        <w:br/>
        <w:t>бекітілген.</w:t>
        <w:br/>
        <w:t>Ешкілердің азықтағы клечатка құрамының жоғары деңгейде қорытылуы</w:t>
        <w:br/>
        <w:t>олардың ішек қарнының жақсы дамуына қарай, онда ішек денеден 27 есе</w:t>
        <w:br/>
        <w:t>ұзындығымен байланысты.</w:t>
        <w:br/>
        <w:t>Ешкілер- жайылым малдары және сондықтан да, ұзақ уақыт бойы тар</w:t>
        <w:br/>
        <w:t>қоршалған қорада ұстағанды нашар қабылдайды. Ешкілерді дұрысынан бос</w:t>
        <w:br/>
        <w:t>қорада немесе ашық қорада азықтандырған жөн, олардың кең жылжыуы</w:t>
        <w:br/>
        <w:t>үшін. Суық аязда ешкілерді азықтандыру арасында қашарға кіргізеді, олар</w:t>
        <w:br/>
        <w:t>жылы орында жылынып және күйіс қайтаруы үшін. Әсіресе буаз ешкілерді</w:t>
        <w:br/>
        <w:t>суықтанудан сақтау керек.</w:t>
      </w:r>
    </w:p>
    <w:p>
      <w:r>
        <w:t>Ешкілерді қоршалған қорада ұстауға ауыстыруды ақырындап 7-10 күн</w:t>
        <w:br/>
        <w:t>ішінде іске асыру керек. Малдарды жайылымға шығарар алдында шөппен</w:t>
        <w:br/>
        <w:t>азықтандырып, (0,3-0,5 ке 1 басқа) сосын шөп беру керек.</w:t>
        <w:br/>
        <w:t>Жайылымнан келгеннен кейін әр күн сайын нормасын көбейтіп отыру</w:t>
        <w:br/>
        <w:t>керек.</w:t>
        <w:br/>
        <w:t>Ауыл шаруашылық маладрын азықтандыру әдістемесінің</w:t>
        <w:br/>
        <w:t>анықтамалығы СССР-дің алдыңғы қатарлы ғалымдары жүнді және түбітті</w:t>
        <w:br/>
        <w:t>ешкілер үшін азықтандыру нормасы бірдей, ал сүттілерге материал жоқ деп</w:t>
        <w:br/>
        <w:t>белгіленген.</w:t>
        <w:br/>
        <w:t>15-кесте. Жүнді және түбітті тұқымдардың аналықтарының</w:t>
        <w:br/>
        <w:t>азықтандыру нормасы.</w:t>
        <w:br/>
        <w:t>Тірі Тәулігіне 1 басқа қажеті</w:t>
        <w:br/>
        <w:t>салмағы, а.ө. Қорытыл | Кальций, | Фосфор, г | Каротин, | Ас тұзы,</w:t>
        <w:br/>
        <w:t>кг а-тын г мг г</w:t>
        <w:br/>
        <w:t>протеин, г</w:t>
        <w:br/>
        <w:t>Буаздықтың алғашқы жартысындағы аналықтар үшін,</w:t>
        <w:br/>
        <w:t>30 0,60-0,80 40-60 3,5-4,5 2,2-2,8 10-12 8-10</w:t>
        <w:br/>
        <w:t>40 0,70-0,90 55-70 3,7-4,7 2,3-2,9 10-12 8-10</w:t>
        <w:br/>
        <w:t>50 0,80-1,00 70-85 4,2-5,1 2,6-3,2 10-12 8-10</w:t>
        <w:br/>
        <w:t>60 0,90-1,10 75-90 4,7-5,6 2,9-3,5 10-12</w:t>
        <w:br/>
        <w:t>Буаздықтың екінші жартысындағы аналықтар үшін</w:t>
        <w:br/>
        <w:t>30 0,90-1,10 80-100 6,2-7,2 3,9-4,5 15-20 10-12</w:t>
        <w:br/>
        <w:t>40 1,0-1,20 95-115 6,5-7,5 4,1-4,7 15-20 10-12</w:t>
        <w:br/>
        <w:t>50 1,15-1,35 | 105-125 7,5-8,5 4,7-5,3 15-20 10-12</w:t>
        <w:br/>
        <w:t>67,1-73,5%-ды, қорытылу протеині 68-90,4%-ды құрап, жетіспейтін заттарды</w:t>
        <w:br/>
        <w:t>азықтандыру есебінен 200-300 гр концентрациялы азықты 1 басқа шаққанда</w:t>
        <w:br/>
        <w:t>деп есептеледі. Белгілі нормаға 15-20% қатынасына протеинмен</w:t>
        <w:br/>
        <w:t>азықтандыруын және энергия деңгейін жоғарлату деңгейі бекітілген.</w:t>
        <w:br/>
        <w:t>17-кесте. Сүтті тұқымының сүт беретін ешкілерін</w:t>
        <w:br/>
        <w:t>азықтандыру нормасы</w:t>
        <w:br/>
        <w:t>Тәулігіне тірілей салмағына қарай аналық ешкіге қажетті, кг</w:t>
        <w:br/>
        <w:t>40 45 50 55 60</w:t>
        <w:br/>
        <w:t>1ЕІм% | Елікі Еніз |Екіз |Екіз |Ен</w:t>
        <w:br/>
        <w:t>ЕБІҢЕ|ЗЕІНЕІЗЕ! 6 ӘНІ ӘБі6 е</w:t>
        <w:br/>
        <w:t>СЕІ45|Імң5|&lt;с615Е1- меңі мңі- ыҢ</w:t>
        <w:br/>
        <w:t>2 1,3 130 1,4 140 1,4 140 1,5 140 1,6 150</w:t>
        <w:br/>
        <w:t>3 1,6 170 ТК 180 1,8 180 1,8 190 19 200</w:t>
        <w:br/>
        <w:t>4 2,0 220 2,1 230 2,1 230 22 240 2,3 250</w:t>
        <w:br/>
        <w:t>5 2,4 280 2,4 280 2,5 290 2,6 290 227 300</w:t>
        <w:br/>
        <w:t>6 2,7 340 2,8 340 2,8 350 2,9 350 3,0 360</w:t>
        <w:br/>
        <w:t>7 3,1 410 3,1 410 32 410 3,3 420 3,4 430</w:t>
        <w:br/>
        <w:t>8 3,4 480 3,5 480 3,6 480 3,6 490 37 500</w:t>
        <w:br/>
        <w:t>Сүтті бағыттағы ешкі тұқымын азықтандыру нормасы,</w:t>
        <w:br/>
        <w:t>Мамандандырылған сүтті тұқымының сүттілік деңгейін олардың</w:t>
        <w:br/>
        <w:t>қоректік заттарды және мұқтаждығы бойынша анықтайды (17-кесте).</w:t>
      </w:r>
    </w:p>
    <w:p>
      <w:r>
        <w:t>Сүтті ешкілерді сүт беру кезеңінде суға еркін жіберу керек, ал олардың</w:t>
        <w:br/>
        <w:t>рационына міндетті түрде сүтті көбейтетін азықты қосу керек.</w:t>
        <w:br/>
        <w:t>Еуропалық сүтті тұқымды ешкілеріне азықтандыру мәселелеріне шолу</w:t>
        <w:br/>
        <w:t>жасалған. Сүтті бағыттағы ешкілер күніне 5-8 кг азықтағы құрғақ затты 100</w:t>
        <w:br/>
        <w:t>кг тірілей салмағы есебінен қолдана алатынын, тартымдылығына қарай ірі</w:t>
        <w:br/>
        <w:t>қаралар және қойлар жоғары деңгейде қолданылатыны анықталған. Азық</w:t>
        <w:br/>
        <w:t>қолдануы жасына да байланысты: 2 жастағы ешкілер 50%-ға 1 жастағы төлге</w:t>
        <w:br/>
        <w:t>қарағанда жоғары: 3 жастағы ешкілер 2-жастағы ешкілерге қарағанда 10%-ға</w:t>
        <w:br/>
        <w:t>жоғары.</w:t>
        <w:br/>
        <w:t>Сауылатын ешкілердің азық энергиясының тәуліктік мұқтаждығы 7,38</w:t>
        <w:br/>
        <w:t>МДж (40 кг тірілей салмағы бойынша және тәуліктік сауымы 1 кг)- 24,36</w:t>
        <w:br/>
        <w:t>МДж-ға дейін (70 кг тірілей салмақ және тәуліктік сауымы 6 кг бойынша)</w:t>
        <w:br/>
        <w:t>протеинде, сәйкесінше 88 ден 390 гр дейін.</w:t>
        <w:br/>
        <w:t>Макро және микроэлементтер 1 кг азықтың құрғақ салмағы нормасы</w:t>
        <w:br/>
        <w:t>есебінен: натрий-2 г, магний-2 г, сера-1,5 г, медь-10 мг, кобальт-0,1 мг, цинк-</w:t>
        <w:br/>
        <w:t>0,75 мг, марганец-50 мг, йод-0,2 мг, селен-0,1 мг.</w:t>
        <w:br/>
        <w:t>Ірі қарадағыдай, 1 л сүт беруі үшін қоректік заттардың қажеттілігін</w:t>
        <w:br/>
        <w:t>есептейді. Стандартты сүт-3,5% майлылық және 3,2 протеинді құрайды.</w:t>
        <w:br/>
        <w:t>Құрамында 0,05% майлылық, 0,03% протеин әр 1 кг сүтке жоғары</w:t>
        <w:br/>
        <w:t>болғанда, қосымша 0,03 а.ө. бойынша қарастырылады.</w:t>
        <w:br/>
        <w:t>көктемгі лақтауға қарағанда және өңдірілген өнім құнының түрлену</w:t>
        <w:br/>
        <w:t>есебінен қамтамасыз етіледі.</w:t>
        <w:br/>
        <w:t>Орынборлық түбіттік тұқым бойнша ешкілердің ертекөктемде лақтау</w:t>
        <w:br/>
        <w:t>тиімділігі төлдердің көктемдегі төлдеген құрдастарына қарағанда</w:t>
        <w:br/>
        <w:t>басымдылығы, 1 жастағы тірі салмағы 12%- ға, түбіт тарамы 10-11%- ға және</w:t>
        <w:br/>
        <w:t>күткендегі малдардың шығымы-10%- ға басымдылығын көрсетті.</w:t>
        <w:br/>
        <w:t>Советтік жүнді тұқымды солтүстік-шығыс Қазақстан жағдайында қысқы</w:t>
        <w:br/>
        <w:t>лақтау әдісінде төлдердің жалпы шығымы 115,4% қарсы 108,7% көктемгі</w:t>
        <w:br/>
        <w:t>төлдеуде осындай көрсеткішті құрады. Бұлардың лақтары енесінен</w:t>
        <w:br/>
        <w:t>айырғанда 1,4 кг-ға көктемгі төлдеуге қарағанда жоғары болған.</w:t>
        <w:br/>
        <w:t>Ешкілерді төлдеуге дайындау. Ешкілердің өз төлінен өсіру мүмкіндігі</w:t>
        <w:br/>
        <w:t>негізінен азықтандыру жағдайына және ешкілерді күтуіне байланысты,</w:t>
        <w:br/>
        <w:t>әсіресе буаздықтың екінші кезеңінде организмге керекті қоректік заттардың</w:t>
        <w:br/>
        <w:t>қажеттілігімен төлдің қарқынды дамуына байланысты. Бұл кезеңде олардың</w:t>
        <w:br/>
        <w:t>азығының рационы барлық қоректік заттармен, әсіресе протеинмен,</w:t>
        <w:br/>
        <w:t>минералды заттармен және А.Д,Е витаминдермен құнарландырылған болуы</w:t>
        <w:br/>
        <w:t>керек.</w:t>
        <w:br/>
        <w:t>Буаз ешкілерді азықтандыру үшін шаруашылықта сапалы азықты</w:t>
        <w:br/>
        <w:t>қолдануы керек: шөп, сүрлем, тамыртүйнектілер, концентраттар және т.б.</w:t>
        <w:br/>
        <w:t>Минералды азықтардан олардың азығына тұз, құнарландырылған</w:t>
        <w:br/>
        <w:t>микроэлементтер, бор және сүйек ұнын қосу керек.</w:t>
        <w:br/>
        <w:t>Ешкілерге төлдеуіне 1 ай қлғанда көлемді азықтардың үлесін ақырындап</w:t>
        <w:br/>
        <w:t>қысқартып алып тастайды, 8-10 С температурадағы сумен тәулігіне 2 рет</w:t>
        <w:br/>
        <w:t>суарады. Бұл кезде сапалы емес азықты немесе улы шөбі бар жайылымға</w:t>
        <w:br/>
        <w:t>жаюға, үстіне мұз қатқан және суық шөппен, мұз сумен суаруға болмайды.</w:t>
        <w:br/>
        <w:t>Ешкілердің түсік тастауына азықтың дұрыс болмауы немесе механикалық</w:t>
        <w:br/>
        <w:t>жарақат алудан болады. Егерде азық науалары сәйкесінше норма бойнша</w:t>
        <w:br/>
        <w:t>(0,2-0, м 1 басқа) болмаса, ешкілердің азықтану тобын мақсатқа сай</w:t>
      </w:r>
    </w:p>
    <w:p>
      <w:r>
        <w:t>лайықты етіп жасауға болады.</w:t>
        <w:br/>
        <w:t>Сүтті бағыттағы ешкілерді төлдеуіне 45 күн қалғанда ақырындап</w:t>
        <w:br/>
        <w:t>суалтады, өйткені алдағы уақытта сүті төмендеуі үшін. Ос мақсатпен сауу</w:t>
        <w:br/>
        <w:t>күнін қысқартады және берілетін азықты азайтады. 3-4 күннен кейін ешкінің</w:t>
        <w:br/>
        <w:t>сүті ақырындап тартылғаннан кейін 4-5 күн аралығында күшейтілген азыққа</w:t>
        <w:br/>
        <w:t>эмбриональды кезеңінде жақсы дамуына әрекет ету үшін ауыстырады.</w:t>
        <w:br/>
        <w:t>Инвентарды және қораны дайындау.</w:t>
        <w:br/>
        <w:t>Төлдетуге және лақтарды өсіру үшін күнделікті, стандартты</w:t>
        <w:br/>
        <w:t>шаруашылықтағы бар қашар қолданылады. Қашарда 1,5-2,0 мг көлемді</w:t>
        <w:br/>
        <w:t>клеткаларды жабдықтап жаңа туылған төлдерді ешкілермен бірге жеке су</w:t>
        <w:br/>
        <w:t>ішетін астаумен, оттықпен жабдықтайды.</w:t>
        <w:br/>
        <w:t>Қашарда 100 бас ешкіге 10-12 клеткамен жабдықтайды. Қашардың 1</w:t>
        <w:br/>
        <w:t>бөлімін бөліп 6-8 м 2 көлемін арықарай қолданғанда ешкілерді лақтарымен,</w:t>
        <w:br/>
        <w:t>сақманға топтау ұстау үшін қолданады. Бөлінген жерге лақтарға арнап</w:t>
        <w:br/>
        <w:t>азықтаратқыштар екі жақ қоршауға орнатады. Клетка жағынан өтетін жолға</w:t>
        <w:br/>
        <w:t>қаратып аралас ақырлар, ірі азықтарға, жемге және минералды азықтарға</w:t>
        <w:br/>
        <w:t>және су іштегі астаулар орнатқан. Қашардағы қалған бос бөлімге буаз</w:t>
        <w:br/>
        <w:t>сұйылту ұсынылады. Шыбыштарға жүргізілген ұрықтандыру тәжірибе</w:t>
        <w:br/>
        <w:t>нәтижесінде 80,6% қарсы 81,9%- ға цервикальді әдісте осындай көрсеткішті</w:t>
        <w:br/>
        <w:t>құрады.</w:t>
        <w:br/>
        <w:t>Ресейлік ғалымдардың тәжірибе нәтижесінде ешкілердің орынборлық</w:t>
        <w:br/>
        <w:t>түбітті тұқымы шыбыштардың күйлеуі кезеңінде әр түрлі әдісті</w:t>
        <w:br/>
        <w:t>таңдауындағы зерттеулері марапатқа ие.</w:t>
        <w:br/>
        <w:t>Бақылау отарында күйлеген шыбыштарды дәстүрлі іріктеу</w:t>
        <w:br/>
        <w:t>технологиясы қолданылып (жалпы қанша 200-250 бас шыбыштарға, 5-6</w:t>
        <w:br/>
        <w:t>күйлеуші-серкеге) ал тәжірибелік отарды жаңа әдіс, бұндағы лезидік негізгі</w:t>
        <w:br/>
        <w:t>аналықтардың емін-еркін әрекетіне адамның қатысуынсыз, түнде жалпы</w:t>
        <w:br/>
        <w:t>қашаға кіруге жеке қоршалған қошаумен күйттеуші-серкеге және де басқа</w:t>
        <w:br/>
        <w:t>аналықтардан болып тұратын бөлімге негізделген.Тәжірибе нәтижесінде</w:t>
        <w:br/>
        <w:t>бақылау отарындағы аналықтардың ұрықтануы 88,4%- ды, ал тәжірибелік</w:t>
        <w:br/>
        <w:t>отардағы аналықтардың ұрықтануы-11,6% жоғары немесе 100,0 %- ды</w:t>
        <w:br/>
        <w:t>құрады.</w:t>
        <w:br/>
        <w:t>Шет мемлекеттерде сүтті | ешкілердің жыныстық күйлеу</w:t>
        <w:br/>
        <w:t>синхронизациясы кеңінен қолданады. Тәжірибелік құбылыста қолданылатын</w:t>
        <w:br/>
        <w:t>келесі технологиялар болып табылады: иньекция 50 мг прогестерон (екі рет)</w:t>
        <w:br/>
        <w:t>және СЖК 800 ИЕ дозасы (бір рет); жатыр ішіндегі губка 45 мг-дық</w:t>
        <w:br/>
        <w:t>флуорочестанацетатымен қанықтырылған (17-21 күннен кейін алып</w:t>
        <w:br/>
        <w:t>тасталады) және бұлшықетаралық 400 ИЕ гонодотропин иньекциясы, СЖК-</w:t>
        <w:br/>
        <w:t>ны 48 сағаттан кейін губканы алып тастағаннан кейін қолданады.</w:t>
        <w:br/>
        <w:t>Ешкілердің физиологиялық және шаруашылық жетілуі</w:t>
        <w:br/>
        <w:t>Ешкі шаруашылығында қой шаруашылығындағыдай шаруашылықтық</w:t>
        <w:br/>
        <w:t>жетілуі 1,5 жасында және еркек және ұрғашы лақтары өз төлінен өсіруге</w:t>
        <w:br/>
        <w:t>қатыстыру үшін оптимальды уақыт болып табылады.</w:t>
        <w:br/>
        <w:t>Бірақта, іштей жұптау технологиясында серкелерді және піштірілмеген</w:t>
        <w:br/>
        <w:t>серкелерді бірге ұстауға аналықтарды да қатыстыру үшін 7-9 айында өз</w:t>
        <w:br/>
        <w:t>төлінен өсіруге немесе физиологиялық жетілу кезеңі ғылыми негізде</w:t>
        <w:br/>
        <w:t>азықтандыру және ұстау өсіп және дамуына және олрдан алынған төлде теріс</w:t>
        <w:br/>
        <w:t>көрініс береді.</w:t>
        <w:br/>
        <w:t>Қырғыздың ғылыми мал шаруашылығын зерттеу институты</w:t>
      </w:r>
    </w:p>
    <w:p>
      <w:r>
        <w:t>ешкілердің түбітті тұқымына 7-8 айлық жастағы тәжірибелік топқа, ал 18</w:t>
        <w:br/>
        <w:t>айлық жастағы бақылау тобына тәжірибе жүргізілген. Төл шығымы</w:t>
        <w:br/>
        <w:t>ұрықтанған 100 бас ешкіге тәжірибелік топта барлығы 26,0%- ды немесе 2,6</w:t>
        <w:br/>
        <w:t>рет бақылау тобына қарағанда, олардың ішінен 62%-ы қысыр, 9%-ы түсік</w:t>
        <w:br/>
        <w:t>тастаған және 5%-ы өлі туылған лақтарды әкелді. Сонымен қатар, олардың</w:t>
        <w:br/>
        <w:t>төлі жеңіл салмақпен және бақылау тобындағы құрдастарына қарағанда</w:t>
        <w:br/>
        <w:t>туғандағы тірілей салмағы бойынша жынысына қарамастан төмен 0,46-0,54</w:t>
        <w:br/>
        <w:t>кг немесе 21,9-23,0%-ға, ал енесінен айырғанда 4 айлығында 2,6-3,3 кг-ға</w:t>
        <w:br/>
        <w:t>немесе 18,4-20,2% төмен екенін көретті.</w:t>
        <w:br/>
        <w:t>Басқа тәжірибеде бірдей жаста шағылыстыру үшін (7 ай) түбітті ешкі</w:t>
        <w:br/>
        <w:t>тұқымдары қолданылады. Бұл жаста бұлар бақылау тобындағы 1,5 жастық</w:t>
        <w:br/>
        <w:t>серкелерге эякулят көлемі бойынша ғана, төмендеу (0,38 мл) ал шәует</w:t>
        <w:br/>
        <w:t>Лақтардың дамуына және жасына қарай сақманды төмендегідей</w:t>
        <w:br/>
        <w:t>қалыптастырады: 5 күнге дейінгі лақтар-10-15, ешкі: 5 тен 8 күнге дейін, 25-</w:t>
        <w:br/>
        <w:t>30 ешкі: 9-дан-12 күнге дейін, 45-50 ешкі: 13 тен 20 күнге дейін 100-150 ешкі</w:t>
        <w:br/>
        <w:t>және 21-30 күнге дейінгілерге-250 ешкіге дейін бөледі. Бұнда сақман көлемі</w:t>
        <w:br/>
        <w:t>ешкілердің төлдеу уақытын есепке алып түзетті, шаруашылықтардағы</w:t>
        <w:br/>
        <w:t>сақманшыларды және олардың еңбек дағдысын қамтамасыз ету керек.</w:t>
        <w:br/>
        <w:t>Тәжірибе жүзінде лақтарды өсіру үшін сақманды қашарды</w:t>
        <w:br/>
        <w:t>қолданады.</w:t>
        <w:br/>
        <w:t>Сақманды әдісте лақтарды енелерімен бірге ұстағанда 2 апталық жасында</w:t>
        <w:br/>
        <w:t>көктемгі төлдеген лақтарды өсіру тәжірибеленеді. Сақманшы лақтарды</w:t>
        <w:br/>
        <w:t>жайғанда үнемі бақылау керек, оларды жатқызбау керек, бір жердің шөбін</w:t>
        <w:br/>
        <w:t>жегеннен кейін 2-ші жерге ауыстырып отыру керек. Әрбір 2 сағат сайын</w:t>
        <w:br/>
        <w:t>жайылымды сақманды 1 топқа үйіп отыру керек, себебі лақтар енелерін тез</w:t>
        <w:br/>
        <w:t>тауып, сүт ему үшін. Сақманшылардың жұмысын бас маман жайылымда</w:t>
        <w:br/>
        <w:t>өсіргенде (баққанда) және сақманды қарап жүреді. Қашарда немесе</w:t>
        <w:br/>
        <w:t>демалатын жерлерінде лақтарды азықтандырады.</w:t>
        <w:br/>
        <w:t>ІЛақтарды қашарлы-базада өсіру әдісі. Ерте көктемде ауа-райы жиі</w:t>
        <w:br/>
        <w:t>өзгергіш болады, ал қозылар үшін жайылымға жіберілген қолайсыз, жиі суық</w:t>
        <w:br/>
        <w:t>тиіп ауырады. Бунымен қоса қашарлық-базалық әдіс төлдерді өсіру үшін</w:t>
        <w:br/>
        <w:t>қолданады, қорытындылай келе ешкілерді жайылымға лақтарсыз айдап, ал</w:t>
        <w:br/>
        <w:t>оларды азықтандыру үшін қашарға күніне 2-3 рет (алғашқы күндері 4 рет)</w:t>
        <w:br/>
        <w:t>айдап әкеледі. Түнде лақтарды енелерімен бірге ұстайды. Ауа райы жайсыз</w:t>
        <w:br/>
        <w:t>болған күні қозыларды өзінде, ал жақсы болғанда базға, онда көптеген қамыс</w:t>
        <w:br/>
        <w:t>төсеуші болғанда қамайды. Бұл уақытта лақтарға азық береді. Енелерімен</w:t>
        <w:br/>
        <w:t>лақтарын бөлек ұстағанда лақтар алғашқы 2-3 күн мазасызданып, содан</w:t>
        <w:br/>
        <w:t>кейін олар белгілі бір тәртіпке үйренеді.</w:t>
        <w:br/>
        <w:t>Әдетте, еңбекті үнемдеу үшін 2-3 сақманды біріктіріп және жайылымда</w:t>
        <w:br/>
        <w:t>оларды 1 шабан жаяды. Әр сақманның аналықтарын |1 түсті бояумен немесе</w:t>
        <w:br/>
        <w:t>бірдей нөмірмен белгілейді. Жалғасқан клеткалар жанынан коридор жасап,</w:t>
        <w:br/>
        <w:t>әр сақманға кіретін есік жасайды. Енелерін жайылымнан айдап келе</w:t>
        <w:br/>
        <w:t>жатқанда осы коридор арқылы өткізіп, ал әр есіктен тұрған жұмысшылар</w:t>
        <w:br/>
        <w:t>лақтарға белгілі көмірі мен немесе бояу түсімен анықтап кіргізеді.</w:t>
        <w:br/>
        <w:t>Бұндай өсіру әдісін 1,5 ай бойы қолданады, қозылар өсіп, денелері</w:t>
        <w:br/>
        <w:t>қатайғанша, ал сосын оларды енелерімен бірге жаяды. Қашарлы-базалық әдіс</w:t>
        <w:br/>
        <w:t>лақтардың суық тиюіне жол бермейді, олардың жерге жатып қалмауына, ал</w:t>
        <w:br/>
        <w:t>енелері жақсы жайылып және көп сүт бөліп, негізінен олар төлсіз жүрсе</w:t>
        <w:br/>
        <w:t>алысқа және құнарлы жерлерге жайылуға мүмкіндігі бар.</w:t>
        <w:br/>
        <w:t>Сүтті тұқым лақтарын өсіру. Сүтті ешкі шаруашылығында енелерін</w:t>
        <w:br/>
        <w:t>сауатын шаруашылықтарда лақтарды енелерінің сүтімен азықтандыру,</w:t>
        <w:br/>
        <w:t>негізінен бөтелкеге резиналы сосканы салып немесе автоматты суарғыш</w:t>
        <w:br/>
        <w:t>арқылы қолмен азықтандырады.</w:t>
      </w:r>
    </w:p>
    <w:p>
      <w:r>
        <w:t>Тауарлы өндірісте енелерінен алынған сүтті көтері үшін енелерінің</w:t>
        <w:br/>
        <w:t>қаймағы алынбаған сүтінің деңгейін төмендету, лақтарға кететін шығын</w:t>
        <w:br/>
        <w:t>есебінен келесі схемада олардың азықтануы көрсетіледі (14- кесте).</w:t>
        <w:br/>
        <w:t>өнімінің басқа көрсеткіштері бойынша (жылжуы, концентрацияс,</w:t>
        <w:br/>
        <w:t>резистенттілігі) ерекшеліктер байқалмады. Нәтижесінде, ұрықтандыру</w:t>
        <w:br/>
        <w:t>әрекеттілігін олардың ұрық нәтижесінің көрсеткіші ешкілердің лақтауы</w:t>
        <w:br/>
        <w:t>92,7%- ды, барлығы 1,4%- ға төмен бірдей жағдайдағы ұрықтың бақылау</w:t>
        <w:br/>
        <w:t>тобындағы 1,5 жасар текелердің әрекеттілігін құрады.</w:t>
        <w:br/>
        <w:t>Шағылыстыруға ерте қолданған текелерден жақсы өнім алуға теріс әсер</w:t>
        <w:br/>
        <w:t>болуы мүмкін. Алынған негізгі мәліметтерден, аталық-серкелердің</w:t>
        <w:br/>
        <w:t>ұрпағының сапасы бойынша қысқа уақытта тексеріп, туылған жылы оларды</w:t>
        <w:br/>
        <w:t>шағылыстыруға қолдануы керек деп белгіленген.</w:t>
        <w:br/>
        <w:t>Ешкілердің лақтауы, лақтарды енесінен айыру және оларды өсіру</w:t>
        <w:br/>
        <w:t>Лақтау уақыты. Сүтті ешкі шаруашылығында лақтау 1 жылда өткізіледі,</w:t>
        <w:br/>
        <w:t>ал жүнді және түбітті ешкі шаруашылығында негізінен ауа райының</w:t>
        <w:br/>
        <w:t>бірқалыпты жылуын, сәйкесінше қоралар және жеткілікті мөлшерде азық</w:t>
        <w:br/>
        <w:t>болса ертерек өткізуге де болады.</w:t>
        <w:br/>
        <w:t>Ерте көктемде, әсіресе қыста лақтаудан алынған төл ерте және тиімді</w:t>
        <w:br/>
        <w:t>көк шөпті жайылымды қолданады, олардың өнімділік және</w:t>
        <w:br/>
        <w:t>асылтұқымдылық сапасының көтерілуіне әсер етіп, көктемдегі туылған</w:t>
        <w:br/>
        <w:t>құрдастарымен салыстырғанда жоғары болатынан зерттеулерде көрсетілген.</w:t>
        <w:br/>
        <w:t>Белгіленген уақытта анылықтардың өзінің төлдеуі жоғарылар, көк</w:t>
        <w:br/>
        <w:t>жайылымды олардың шағылысу алдында және шағылысу кезеңінде жақсы</w:t>
        <w:br/>
        <w:t>өнімділігімен және қоректілігімен көктемде лақтаған ешкілерден</w:t>
        <w:br/>
        <w:t>ерекшеленеді.</w:t>
        <w:br/>
        <w:t>Оңтүстік-шығыс Қазақстан жағдайында советтік жүнді тұқымының</w:t>
        <w:br/>
        <w:t>аналықтарының төлдегіштігі қысқы төлдеуде (орташа 3 жылдық тәжірибе)-</w:t>
        <w:br/>
        <w:t>116,6% жылдық ауытқуымен (103,8-120,1%) ерте көктемде-100,0% (97,2-</w:t>
        <w:br/>
        <w:t>104,29%) көктемде-88,9% (84,8-93,86%), ал лақтардың жалпы шығымы,</w:t>
        <w:br/>
        <w:t>сәйкесінше 103,1% (98,7-113,6%), 94,4% (91,21-98,8%) және 83,4% (77,4-</w:t>
        <w:br/>
        <w:t>89,1%) құрады.</w:t>
        <w:br/>
        <w:t>Өндірісте салмақ қосуын есептегенде ешкінің 1 бас құрылымына қыста</w:t>
        <w:br/>
        <w:t>және ерте көктемде лақтағанда 16,10 және 14,64 кг, жүні-0,711 және 0,683 кг</w:t>
        <w:br/>
        <w:t>көктемгі лақтағанға қарағанда жоғары, сәйкесінше 21,8 және 10,7% (салмақ</w:t>
        <w:br/>
        <w:t>қосу) және 14,8 және 10,3% жүн құрады.</w:t>
        <w:br/>
        <w:t>Бірақта, қыста лақтауда 3 жылға орташа азықтың шығым 1 басқа-3,0 а.ө.</w:t>
        <w:br/>
        <w:t>құрады ерте көктемдегі және көктемгі лақтаған топқа қарағанда жоғары,</w:t>
        <w:br/>
        <w:t>сәйкесінше 1,14 және 2,02 а.ө. немесе 1,6 және 3,1 рет жоғары. Ертекөктемде</w:t>
        <w:br/>
        <w:t>лақтаған топ өз кезегінде 0,88 а.ө. немесе 1,9 рет көктемдегі лақтаған</w:t>
        <w:br/>
        <w:t>ешкілерге қарағанда көп азық шығындап отыр.</w:t>
        <w:br/>
        <w:t>Нәтижесінде, 1 басқа кететін жылдық шығын қыстық және</w:t>
        <w:br/>
        <w:t>ертекөктемдегі ешкі топтарының лақтау уақыты бүгінмен 27,2 және 16,1%</w:t>
        <w:br/>
        <w:t>жоғары, дәстүрлі көктемдегі лақтауға қарағанда. Бұған қарамастан өнім</w:t>
        <w:br/>
        <w:t>өндіру рентабльдігін ерте лақтағанда (63,5-61,5%) 1,8-0,8%- ға жоғары,</w:t>
        <w:br/>
        <w:t>ешкілерді ұстайды. Бұл жерді де 8-12 м2 көлемде, төмендететін бөлім ретінде</w:t>
        <w:br/>
        <w:t>жабдықтап пайдаланады. Төлімен ешкіге 1,8 х 2,2 марнайы орын бөледі.</w:t>
      </w:r>
    </w:p>
    <w:p>
      <w:r>
        <w:t>Қораны, клеткаларды, азықтандыру алаңы және инвентарды төлдеу</w:t>
        <w:br/>
        <w:t>алдында утас сүтімен дезинфекциялайды (1 кг сүтке 1 шелек су). Еденді</w:t>
        <w:br/>
        <w:t>құрғақ қамыспен қаптайды. Инвентарь мен жабдықтар ешкілерді төлдетуге</w:t>
        <w:br/>
        <w:t>қажет: қол жуғыш, кірлен, сүлгі, сабын салғыш қорап, ланолинді сыр туған</w:t>
        <w:br/>
        <w:t>ешкімен лақты белгілеу үшін, фонарь «ұшқыш жарқанат» шелек, су құятын</w:t>
        <w:br/>
        <w:t>ыдыс, қайшы, ветеринарлық дәрі салғыш қапшық және халат. Асыл</w:t>
        <w:br/>
        <w:t>тұқымды шаруашылықта сәйкесінше қысқыштар татуировка жасау үшін</w:t>
        <w:br/>
        <w:t>және сырғалау үшін, туған қозыларды және оларды өлшегендегі салмағын</w:t>
        <w:br/>
        <w:t>тіркеу үшін журнал болу керек.</w:t>
        <w:br/>
        <w:t>Ешкілердің төлдеуі. Ешкінің төлдейтін уақыты жақындаған сайын</w:t>
        <w:br/>
        <w:t>мазасыздығын білдіріп, емшегінің көлемі ұлғайып, қынабы ісініп, одан</w:t>
        <w:br/>
        <w:t>шырыш бөліне бастайды. Осндай белгілері бар ешкілерді атардан бөліп, жеке</w:t>
        <w:br/>
        <w:t>төлдейтін бөлімдерге апарады. Қондылығы жақсы ешкілердің және төлі</w:t>
        <w:br/>
        <w:t>дұрыс жатқандарінікінің төлдеуі жеңіл өтеді. Көп төлдейтін кезде 2 және 3</w:t>
        <w:br/>
        <w:t>төл болатын кезде лақ!-шіден кейін немесе біраз уақыттан кейін шығады.</w:t>
        <w:br/>
        <w:t>Ауыр, көпке созылған төлдеуде квалификациялы ветеринардың көмегі керек.</w:t>
        <w:br/>
        <w:t>Төлдеген жағдайда шуын тез арада кесу керек және төлді тазартып аузы мен</w:t>
        <w:br/>
        <w:t>мұрнын сүрту керек. Түспеген кіндікті туғаннан кейін дезинфекцияланған</w:t>
        <w:br/>
        <w:t>қайшымен 7-9 см шамасында кесіп және инемен тігеді, кіндіктің ұшын йод</w:t>
        <w:br/>
        <w:t>пен сүртеді. Лақты енесіне жалатуға береді., себебі олардың қан айналымын</w:t>
        <w:br/>
        <w:t>жоғарлатады. Ешкілерден жүнін айналасының және сан жағын қырқып</w:t>
        <w:br/>
        <w:t>жылы сумен жуып, сүлгімен сүртеді. Алғашқы уызды ыдысқа сауып алып,</w:t>
        <w:br/>
        <w:t>сосын қозыларды емізеді. Нәзік лақтарға көмек көрсетіп, міндетті түрде уыз</w:t>
        <w:br/>
        <w:t>емгенін қадағалау керек. Енелерінің уызы жоғары калориялы, тұзға бай және</w:t>
        <w:br/>
        <w:t>ол лақтың ішіндегі алғашқы қылының шығуын тездетіп және организмінің</w:t>
        <w:br/>
        <w:t>иммунитетін көтереді.</w:t>
        <w:br/>
        <w:t>Ешкілердің шуын пайдалану. Егерде шу 5-6 сағаттан артық кешіксе,</w:t>
        <w:br/>
        <w:t>міндетті түрде ветеринарды шақыру керек. Туғаннан кейін 1,5 сағаттан кейін</w:t>
        <w:br/>
        <w:t>жылы су және жеңіл қорытылатын азық беруі керек. Бұдан кейін төлді 2-3</w:t>
        <w:br/>
        <w:t>күн жеке клеткаға орналастырады, бірақ онда болуына байланысты</w:t>
        <w:br/>
        <w:t>енелерінің аналық сезімі білінуі керек.</w:t>
        <w:br/>
        <w:t>ЛЛақтарды өсіру және сақманды құру. Қозылар аяқтанғаннан кейін</w:t>
        <w:br/>
        <w:t>оларды енелерімен бірге топты сақманда ұстайды. Әр топқа бірдей жастағы</w:t>
        <w:br/>
        <w:t>лақтарды іріктеп алады. Екіден, үштен туылған қозылар үшін жеке сақман</w:t>
        <w:br/>
        <w:t>құрылады. Ешкілерді қозыларымен жеке клеткалардан бөлек сақманға</w:t>
        <w:br/>
        <w:t>көшірер алдында екеуіне де бірдей нөмір краскмен қойылады. Әдетте, ешкі</w:t>
        <w:br/>
        <w:t>шаруашылығында краскмен белгілеу, әсіресе жүнді бағыттағы ешкілерге</w:t>
        <w:br/>
        <w:t>тәжірибе жүзінде өте қиын, белгі олардың жүніне анық түспейді. Осыны еске</w:t>
        <w:br/>
        <w:t>алу отырып, тәжірибеде кілемнен жасалған нөмірлерді немесе тығыз</w:t>
        <w:br/>
        <w:t>картоннан жасалған нөмірлерді ешкілердің, лақтардың сырғасына</w:t>
        <w:br/>
        <w:t>жапсырады. Ешкілердің жайылымда төлдеген кезінде уақытша нөмір төлдің</w:t>
        <w:br/>
        <w:t>мойнына тесьма көмегімен жапсырылады.</w:t>
        <w:br/>
        <w:t>Австралияда түбітті (---) ешкілердің 4 айлық азықтандыру рационының</w:t>
        <w:br/>
        <w:t>протеин деңгейін 100-ден 128,140,160,176 және 182 г-ға көбейтті, орташа</w:t>
        <w:br/>
        <w:t>тәуліктік өсімінің жоғарылауы олардың тірілей салмағына, сәйкесінше 78,5</w:t>
        <w:br/>
        <w:t>тен 89,9; 106,7; 114,1; 107,9; және 99,2гр әрекет етті. Сонымен бірге азық</w:t>
        <w:br/>
        <w:t>шығымы 1 кг өсімі тірілей салмағына-9,1 ден 7,8; 7,1; 6,7 және 7,0 а.ө.</w:t>
        <w:br/>
        <w:t>төмендеді.</w:t>
        <w:br/>
        <w:t>Америкада бірдей жағдайда ангор тұқымының ешкілерге тәжірибе</w:t>
        <w:br/>
        <w:t>өткізілген. Алғашқы тәжірибеде 200 күндік өсіруінде жайылымдық азыққа</w:t>
        <w:br/>
        <w:t>қосымша протеиндік азықты әр түрлі деңгейде фосфорды алды. Фосфорды</w:t>
        <w:br/>
        <w:t>азық фосфаты түрінде 18%-қ құрамымен берген. Бақылау тобы қосымша</w:t>
        <w:br/>
        <w:t>суықты алмады. Тәжірибелік топта салмақ қосу жоғары деңгейде, 75 гр</w:t>
        <w:br/>
        <w:t>протеинді азық 3 гр фосфор деңгейімен алған, ал жүн қырқуы бойынша 50</w:t>
        <w:br/>
        <w:t>және 2 гр оптимальды қатынасты анықталды.</w:t>
      </w:r>
    </w:p>
    <w:p>
      <w:r>
        <w:t>Екінші тәжірибеде ешкілер бірдей жағдайдағы жайылым кезеңінде</w:t>
        <w:br/>
        <w:t>өсіру әртүрлі азықтандыру деңгейі рационында қорытылатын қоректік</w:t>
        <w:br/>
        <w:t>заттардың (СППВ) және ішкі протеиннің (СІ) төлемін, (барлығын) (суммы)</w:t>
        <w:br/>
        <w:t>алды.</w:t>
        <w:br/>
        <w:t>Жүн өнімі тәуліктік беруінің ең жоғарғысында рационның</w:t>
        <w:br/>
        <w:t>жайылымдық азығына қосып 150 гр. СППВ және 50 гр СП құрамымен жетті.</w:t>
        <w:br/>
        <w:t>Лақтардың дене салмағының өсімі жоғары деңгейде СППВ және СП</w:t>
        <w:br/>
        <w:t>құрамымен азықтандырғанда, сәйкесінше 225 және 75 гр ұлғайған.</w:t>
        <w:br/>
        <w:t>Сүтті тұқым төлдерін азықтандыру нормасы.</w:t>
        <w:br/>
        <w:t>Сүтті тұқым төлдері үшін өңдеумен азық нормасынсыз, қабылданған</w:t>
        <w:br/>
        <w:t>норма жүнді және түбітті ешкі төлдері үшін ұсынылады (5-кесте). Берілген</w:t>
        <w:br/>
        <w:t>нормада сүтті ешкі төлдері үшін азықтандыру нормасы кездескен, қолда бар</w:t>
        <w:br/>
        <w:t>әдебиеттерге қарай жеке ұсыныстар сәйкес келеді: 20 кг тірілей салмағына-</w:t>
        <w:br/>
        <w:t>0,60 а.ө. және 90 гр қорытылатын протеин; сәйкесінше 25 кг-0,70 а.ө. және 90</w:t>
        <w:br/>
        <w:t>гр; 30 кг-0,80 а.ө. және 85 гр; 35 кг- 0,85 а.ө. және 80 гр.</w:t>
        <w:br/>
        <w:t>Жүнді және түбітті тұқымының аталық-серкелерінің азықтандыру</w:t>
        <w:br/>
        <w:t>нормасы.</w:t>
        <w:br/>
        <w:t>(19-кесте). Аталық серкелерді азықтандыру нормасы 2 кезеңмен</w:t>
        <w:br/>
        <w:t>қамтылған: (дифференцированы) шағылыспайтын және шағылысатын.</w:t>
        <w:br/>
        <w:t>Бұнымен шағылысу кезеңінің нормасы серкелерді қарқынды қолдану</w:t>
        <w:br/>
        <w:t>есебімен түзетіледі (келтіріледі).</w:t>
        <w:br/>
        <w:t>Күйттеуші -серкелерді аталық үшін шағылыспайтын кезеңде</w:t>
        <w:br/>
        <w:t>ұсынылған норма бойынша азықтандырады. Аталық-серкелердің</w:t>
        <w:br/>
        <w:t>шағылыспайтын кезеңінде жеммен азықтандыру (0,2-0,3 гр тәулігіне)</w:t>
        <w:br/>
        <w:t>мұқтаждығы, жақсы жайылымдарда ұстағанда қамтамасыз етілуі мүмкін, ал</w:t>
        <w:br/>
        <w:t>қоршалған қорада ұстағанда олардың рационына ірі және шырынды</w:t>
        <w:br/>
        <w:t>азықтардан төмендегідей енгізулермен жалпы қоректілігін сәйкесінше желеді</w:t>
        <w:br/>
        <w:t>азықтар көлемі негізінде кірістіріп қосады.</w:t>
        <w:br/>
        <w:t>Піштірілген-серкелерді жайылым азығында қысқа кезеңде шөппен</w:t>
        <w:br/>
        <w:t>және сүрлеммен азықтандырады, ал олардың азықтану деңгейі 15-20%</w:t>
        <w:br/>
        <w:t>нормадан төмен болуы мүмкін, ұсынылған аталықты шағылыспайтын</w:t>
        <w:br/>
        <w:t>кезеңде ұстайды.</w:t>
        <w:br/>
        <w:t>тәжірибелі шабандар да орындай алады. Лақ үстелге қарнын жоғары қаратып</w:t>
        <w:br/>
        <w:t>операция жасайтын сол қолмен қуығын, ал оң қолмен ұрық қапшығы</w:t>
        <w:br/>
        <w:t>орналасқан жерді тіледі. Ұрық қапшығын тілінген жер арқылы сығып және</w:t>
        <w:br/>
        <w:t>ұрық жолдарынан кесіп алады. Кесілген жараны міндетті түрде</w:t>
        <w:br/>
        <w:t>дезинфекциялап, себепті затты сеуіп, насекомдар жаламас үшін осылай</w:t>
        <w:br/>
        <w:t>істейді. Лақтарды піштіруді ауа-райы ысығанға дейін бітіру керек, өйткені</w:t>
        <w:br/>
        <w:t>жараның асқынбауы үшін.</w:t>
        <w:br/>
        <w:t>ЛЛақтарды енесінен айыру. Лақтарды енесінен 3,5-4,5 айлық жасында</w:t>
        <w:br/>
        <w:t>айырады. Бұл жұмысты 2 әдіспен іске асырады: алдымен жақсы жетілген, ірі</w:t>
        <w:br/>
        <w:t>лақтарды, 15-20 күннен кейін қалғанын бөледі. Барлық лақтарды өлшеп,</w:t>
        <w:br/>
        <w:t>жынысына және қалыптасуына қарай солардың ішінен толықтырушы отар</w:t>
        <w:br/>
        <w:t>қалыптастырып, сонымен отарды бөледі. Нәзік лақтардан бөлек отар</w:t>
        <w:br/>
        <w:t>құрылып, оларды күшейтілген азықпен қамтамасыз етеді.</w:t>
        <w:br/>
        <w:t>Лақтарды енесінен бөлгеннен кейін алғашқы күндері мазасызданады,</w:t>
        <w:br/>
        <w:t>сонымен қатар олар нашар жайылып, жан-жаққа қашады және т.б.</w:t>
        <w:br/>
        <w:t>Сондықтан да ұрғашы лақтардың отарына бірнеше күнге ересек</w:t>
      </w:r>
    </w:p>
    <w:p>
      <w:r>
        <w:t>аналықтарды (жіберіп), ал еркек лақтардың отарына- серкелерді жібереді.</w:t>
        <w:br/>
        <w:t>Жас төлдер ересек малдардың жанында тыныш сезінеді, бұл отарды басқару</w:t>
        <w:br/>
        <w:t>жұмысын жеңілдетеді.</w:t>
        <w:br/>
        <w:t>Енелерін лақтарынан бөлгеннен кейін құрғақ және тақыр жайылымда</w:t>
        <w:br/>
        <w:t>жаю керек, суаруды күніне 1 ретке дейін азайту керек. Осындай шектеулер</w:t>
        <w:br/>
        <w:t>енелерінен сүттің бөлінуіне (түзілуін) кедергі болып, маститтен сақтайды.</w:t>
        <w:br/>
        <w:t>Жоғары сүтті ешкілерді алғашқы 2-3 күн сауу керек. Бұл кезеңде ешкінің</w:t>
        <w:br/>
        <w:t>енесінің жағдайына тұрақты тексеру жүргізу керек.</w:t>
        <w:br/>
        <w:t>ЛЛақтарды енесінен ерте айыру. Ғылыми зерттеу жұмысының</w:t>
        <w:br/>
        <w:t>тұжырымы бойынша бұл бағытта қалыпты (орташа) климаттық жағдайда</w:t>
        <w:br/>
        <w:t>қозыларды және лақтарды енесінен айыруды еш шығынсыз өткізуге болады</w:t>
        <w:br/>
        <w:t>6-8 апталық жасында әр қарай өсіп-дамуына. Бұл жасқа дейін асқазан</w:t>
        <w:br/>
        <w:t>функциясы белгілі бір деңгейге, өсімдік азықтарын тиімді қолдану үшін</w:t>
        <w:br/>
        <w:t>қажет. Ал ол үшін қозыларды 7-15 күндік жасында өсімдік азықтарына</w:t>
        <w:br/>
        <w:t>үйрету керек, ал олардың ең төменгі салмағы ерте бөлгенде туғандағы</w:t>
        <w:br/>
        <w:t>салмақтан 2 есе көп болуы керек.</w:t>
        <w:br/>
        <w:t>Англияда лақтарды енесінен 6 айлық жасында бөледі, ал ерте болғанда 5</w:t>
        <w:br/>
        <w:t>апталық жасында бөледі, ал 3 апталық жас тиімсіз деп есептелінеді.</w:t>
        <w:br/>
        <w:t>Құрамында соя және сүт орнында сарысуы бар азық орнына беру өте арзан</w:t>
        <w:br/>
        <w:t>лақтарды азықтандыру үшін қолданғанда өте жақсы нәтиже алынған. Олар</w:t>
        <w:br/>
        <w:t>10 күңдік жасынан ірі азықты қолданады, 2 апталық жасынан бастап</w:t>
        <w:br/>
        <w:t>шайнайды және сондықтан да жаста олар үшін шөпке және жақсы саналы</w:t>
        <w:br/>
        <w:t>жемге ерік беріп қоя беру керек, 3 апталық жастағы лақтар үлкен көлемде</w:t>
        <w:br/>
        <w:t>құрғақ заттардың орнына қаймағы алынбаған сүт-5,21 немесе 124 гр құрғақ</w:t>
        <w:br/>
        <w:t>затжақсы сіңіріп алғанда жақсы өсім болып, қаймағы алынбаған сүтпен</w:t>
        <w:br/>
        <w:t>азықтандырылған лақтардай болады.</w:t>
        <w:br/>
        <w:t>Қой шаруашылғы ғылыми зерттеу-институтының зерттеулерімен 2 айлық</w:t>
        <w:br/>
        <w:t>жастағы советтік жүнді тұқымының будан лақтарының және</w:t>
        <w:br/>
        <w:t>асылтұқымдылардың тірі салмағы шығу тегіне байланысты 52,6-55,2% жетіп,</w:t>
        <w:br/>
        <w:t>және 101 гр қорытылатын протеин П нәтиже бойынша 1,85 аө. 177ГШ-</w:t>
        <w:br/>
        <w:t>тәжірибеде төмен.</w:t>
        <w:br/>
        <w:t>Тәжірибелік топтағы лақтардың тірілей салмағы бойынша келесі жас</w:t>
        <w:br/>
        <w:t>кезеңдерде шықты тәуелді деңгейде П-тәжірибе нәтижесі бойынша 8 айында</w:t>
        <w:br/>
        <w:t>(2,51 кг немесе 12,7%, Р&lt; 0,95), Ш- тәжірибе 8 және 12 айлық жасында</w:t>
        <w:br/>
        <w:t>сәйкесінше 2,19 және 2,18 немесе 10,8 және 10,2% (Р&lt; 0,99) болды.</w:t>
        <w:br/>
        <w:t>7. Ешкілерді азықтандыру және күтіп бағу.</w:t>
        <w:br/>
        <w:t>Ешкілерді күтіп бағу. Ешкі шаруашылығында қолдану үшін қой</w:t>
        <w:br/>
        <w:t>шаруашылығы жүйесінде ұстау жайылымдық, жайылымды- бөлінген жер,</w:t>
        <w:br/>
        <w:t>жайылымды-жартылай бөлінген жер және әрбір малға бөліп қойған жер, ал</w:t>
        <w:br/>
        <w:t>олардың ұзақтығы табиғи-климаттық жағдайда өсіруіне және ешкілердің</w:t>
        <w:br/>
        <w:t>тұқымдық ерекшелігінен анықталады.</w:t>
        <w:br/>
        <w:t>Жүнді ешкілер сызға өте сезімтал, олады ұстау технологиясын</w:t>
        <w:br/>
        <w:t>ұйымдастыруда міндетті түрде есепке алу керек. АҚШ-та ангорлық</w:t>
        <w:br/>
        <w:t>ешкілерге тәжірибе жүргізілген, климаттық камерада суық стресс (0-5С</w:t>
        <w:br/>
        <w:t>суық) жоғары жағалды ауамен жағдай жасады. Камерада 12 сағат бойы</w:t>
        <w:br/>
        <w:t>малдарды ұстау барлық жас төлдердің қырылуына (алғашқы малдарды-4</w:t>
        <w:br/>
        <w:t>сағаттан кейін), енелер тобы бойынша-60% (алғашқы малдар 12 сағаттан</w:t>
        <w:br/>
        <w:t>кейін) ұшырады. Ешкілердің өлуі энергияның жетіспеушілігінен болуы. Қан</w:t>
        <w:br/>
        <w:t>құрамындағы глюкоза концентрациясының 47-ден 22 мг % және дене</w:t>
        <w:br/>
        <w:t>температурасы 34 С-қа дейін төмендеді.</w:t>
        <w:br/>
        <w:t>Түбітті ешкілер жүнділерден ерекше және әсіресе сүтті ешкілерден, қалың</w:t>
      </w:r>
    </w:p>
    <w:p>
      <w:r>
        <w:t>жүн жабындысы болады, онда түбіт тұқымына байланысты 40-80% шамасын</w:t>
        <w:br/>
        <w:t>құрайды. Бұл түбіттер негізінен күзгі-жазғы және қысқы кезеңде өседі.</w:t>
        <w:br/>
        <w:t>Қысқы климаттық жағдайдағы бейім екендігін және де жылдың жазғы</w:t>
        <w:br/>
        <w:t>кезеңінде де оң әсер береді. Орынборлық және Дондық ешкілерді өсіру</w:t>
        <w:br/>
        <w:t>аймақтарда ауа температурасы қысқы кезеңде 35-38 С аязға жетеді, ал жазда</w:t>
        <w:br/>
        <w:t>38-40 С ыстыққа көтеріледі, ал Алтай мемлекетінде (таулы аймақтық тұқым-</w:t>
        <w:br/>
        <w:t>кейде 55 С аязға 185) дейін барады.</w:t>
        <w:br/>
        <w:t>Ешкілерді жайылымнан қоршалған орынға көшіруді ақырындап 7-10</w:t>
        <w:br/>
        <w:t>күнде іске асырады. Малдарды жайылымға шығарар алдында шөппен</w:t>
        <w:br/>
        <w:t>азықтандырады (0,3-0,5 кг әр басқа) сосын оларға шөп береді және</w:t>
        <w:br/>
        <w:t>жайылымнан қайтып келгенде әр күн сайын беретін азықты көбейтіп</w:t>
        <w:br/>
        <w:t>отырады.</w:t>
        <w:br/>
        <w:t>Сүтті бағыттағы ешкілер үшін 2 м 2 қорадан жер 1 бас ешкіге беріліп,</w:t>
        <w:br/>
        <w:t>температура және қора ылғалдылық сәйкесінше 8-15 жылы және 85% 3-4 м2</w:t>
        <w:br/>
        <w:t>енесімен лағына 1,2 м2 жас төлге 6 айдан-12 айлық жасқа дейін</w:t>
        <w:br/>
        <w:t>тағайындалады.</w:t>
        <w:br/>
        <w:t>Ешкілерді азықтандыру. Ешкілер азықты басқа малдармен</w:t>
        <w:br/>
        <w:t>салыстырғанда таңдамайды қоректік заттарды, әсіресе клечатканы жақсы</w:t>
        <w:br/>
        <w:t>сіңіреді.</w:t>
        <w:br/>
        <w:t>Зерттеулер қалыпты климатта жағдайда ешкілер азықты қоректік</w:t>
        <w:br/>
        <w:t>заттарды қорыту аз ғана ерекшеленеді, басқа малдарға қарағанда. Сонда да</w:t>
        <w:br/>
        <w:t>60 1,30-1,40 15-135 8,0-9,0 5,0-5,6 15-20 0-12</w:t>
        <w:br/>
        <w:t>Бір лақ емізіп жүрген аналықтар үшін</w:t>
        <w:br/>
        <w:t>30 1,30-1,70 30-170 6,8-8,0 4,3-5,0 15-20 3-15</w:t>
        <w:br/>
        <w:t>40 1,40-1,80 40-180 7,2-8,4 4,5-5,3 15-20 3-15</w:t>
        <w:br/>
        <w:t>50 1,50-1,90 50-190 7,6-8,8 4,8-5,5 15-20 3-15</w:t>
        <w:br/>
        <w:t>60 1,60-2,0 60-200 8,5-9,2 5,3-5,8 15-20 3-15</w:t>
        <w:br/>
        <w:t>Екі лақ емізіп жүрген аналықтар үшін</w:t>
        <w:br/>
        <w:t>30 1,6-2,1 70-220 8,4-10,2 5,3-6,4 20-25 4-16</w:t>
        <w:br/>
        <w:t>40 1,7-2,2 80-230 8,8-10,8 5,5-6,8 20-26 4-16</w:t>
        <w:br/>
        <w:t>50 1,8-2,3 90-240 9,2-11,2 5,8-7,0 20-26 4-16</w:t>
        <w:br/>
        <w:t>60 1,9-2,4 200-250 | 10,0-11,6 6,3-7,3 20-25 4-16</w:t>
        <w:br/>
        <w:t>Аналықтарды норма бойынша толыққанды азықтандыру және әсіресе</w:t>
        <w:br/>
        <w:t>2-ші жартысында буаздылық үлкен мағна береді. Төлдің күшейтілген түрде</w:t>
        <w:br/>
        <w:t>өсуімен аналықтардың қажеттілігіне байланысты буаздылықтың алғашқы</w:t>
        <w:br/>
        <w:t>кезеңінде 0,30-0,40 а.ө. эәне 20-40 г қорытылатын протеинге өседі. Толық</w:t>
        <w:br/>
        <w:t>емес және жеткіліксіз мөлшерде аналықтарды азықтандырғанда буаздықтың</w:t>
        <w:br/>
        <w:t>екінші кезеңінде лақтар әлсіз болып туылады, аз тірілей салмағымен</w:t>
        <w:br/>
        <w:t>аналықтар қондылығын жоғалтып және енелік инстингі (сезімі оларға) тез</w:t>
        <w:br/>
        <w:t>ұлғаяды.</w:t>
        <w:br/>
        <w:t>Азықтағы қоректік заттардың мұқтаждығы лақтарын емізіп жүрген</w:t>
        <w:br/>
        <w:t>ешкілерде өте жоғары және ол шырынды азықтар және сәйкесінше ірі</w:t>
        <w:br/>
        <w:t>азықтың меншікті салмағының төмендеуі рационның концентрация бөлімінің</w:t>
        <w:br/>
        <w:t>ұлғаюымен қанағаттауы мүмкін.</w:t>
        <w:br/>
        <w:t>Лақтарын емізетін ешкілер үшін үлгі рационы 16 кестеде көрсетілген.</w:t>
        <w:br/>
        <w:t>16-кесте. Жүн және түбіт өнімі бағытындағы лақтарын емізетін</w:t>
        <w:br/>
        <w:t>ешкілер үшін үлгі рацион.</w:t>
        <w:br/>
        <w:t>Азықтар В в. Ы Е ы 2 ы</w:t>
        <w:br/>
        <w:t>Ев 25 ж с, Е</w:t>
        <w:br/>
        <w:t>ЕЕ.|І«ЕД|ЕЕ |Ч 3 5</w:t>
        <w:br/>
        <w:t>ӘЗШІІЕ|Е.,|5 %50|%</w:t>
      </w:r>
    </w:p>
    <w:p>
      <w:r>
        <w:t>СЕНА ЕЗЕСЕНЕ&gt;ЕСЕС) ө</w:t>
        <w:br/>
        <w:t>Далалық әртүрлі 1,5 0,66 96 92 3,8 20</w:t>
        <w:br/>
        <w:t>(полынно) шөп</w:t>
        <w:br/>
        <w:t>Жүгері сүрлемі 3,0 0,72 51 5,4 1,8 60</w:t>
        <w:br/>
        <w:t>(ылғалдылығы 70%)</w:t>
        <w:br/>
        <w:t>Бидай қоспасы 0,3 0,35 24 0,2 0,9 0</w:t>
        <w:br/>
        <w:t>Барлығы 1,73 171 14,8 6,5 90</w:t>
        <w:br/>
        <w:t>Қазақстанда советтік жүнді ешкі тұқымдарын негізгі өсіру аймағы</w:t>
        <w:br/>
        <w:t>шығыс-Қазақстан обылысының Семей ауданы болып табылады. Осы</w:t>
        <w:br/>
        <w:t>аймақтың жағдайында советтік-жүнді ешкі тұқымының қоректік заттарға</w:t>
        <w:br/>
        <w:t>және энергияға мұқтаждығын мамыр айынан қазан айына дейін ұстағанда</w:t>
        <w:br/>
        <w:t>шөпті жайылым есебінен қанағаттанады. Кешіккен күзде және ерте көктемде</w:t>
        <w:br/>
        <w:t>жайылым ешкілерді қамтамасыз етіп, аналықтар алмасу энергиясы бойынша</w:t>
        <w:br/>
        <w:t>Ешкілерді азықтандыру үшін сүрлемде құрғақ заттардың мөлшері ең</w:t>
        <w:br/>
        <w:t>жоғары 30% және рН 4 шамасында беру ұсынылады. Сүрлемді қолдану,</w:t>
        <w:br/>
        <w:t>әсіресе жақсы жүгері минеральды витаминды қоспамен азықтандыру үшін</w:t>
        <w:br/>
        <w:t>лестериозды ескертеді: А,Д3, Е,В1,В2, В6, В12 витаминдері.</w:t>
        <w:br/>
        <w:t>Сүрлемді дайындауда райграссты төсеп 1 апта бұрын және одан</w:t>
        <w:br/>
        <w:t>кештетпей төсеу керек.</w:t>
        <w:br/>
        <w:t>Сауылатын ешкілер үшін үлгі рационы (тірі салмағы 40 кг, тәуліктік</w:t>
        <w:br/>
        <w:t>сауымы 4 кг) болуы мүмкін; жайылымдық әртүрлі шөпті (злаков)-3,0 кг; арпа</w:t>
        <w:br/>
        <w:t>(дерть)-0, кг; сұлы ұны- 0,2 кг; қызылша қанды-2,40 кг; бор,</w:t>
        <w:br/>
        <w:t>диаммонийфосфат, ас тұзы сәйкесінше-19,8 және 10 гр. Берліген рационда</w:t>
        <w:br/>
        <w:t>2,01 азық өлшемі және 199 гр қорытылатын протеин құрайды.</w:t>
        <w:br/>
        <w:t>Ешкілерді саууға 1,5 -2,5 жас аралығында төмендегідей рацион</w:t>
        <w:br/>
        <w:t>ұсынылады, кг; - қоршалған қорада-жоңышқа шөбі -2</w:t>
        <w:br/>
        <w:t>- қылша-2, сұлы-0,4; шөп (луговое)-2, азық капустасы-3;</w:t>
        <w:br/>
        <w:t>- жайылым кезеңі-азық (подножный), экспорцет шөбі-1, көк вико-сұлы</w:t>
        <w:br/>
        <w:t>қоспасы-4; (подножный) азық, көк шөп-3, жоңышқа шөбі-1,2.</w:t>
        <w:br/>
        <w:t>Әр түрлі түрдегі тәуліктік азықтандыру 50-ші жылдардағы рекордист Майка</w:t>
        <w:br/>
        <w:t>ешкісін азықтандыру үлгісі бола алады. Бұл рацион 0,6 кг-сұлы, 0,8 кг- арпа,</w:t>
        <w:br/>
        <w:t>0,4 кг- ұрпақ, 0,6 кг-арпа ұны, 0,5 кг- нан қоқымы, 25 кг - шырынды</w:t>
        <w:br/>
        <w:t>азықтардан тұрады.</w:t>
        <w:br/>
        <w:t>8-кесте. Жүнді және түбітті тұқым төлдерін азықтандыру нормасы.</w:t>
        <w:br/>
        <w:t>Жасы Тірі 1 басқа тәулігіне қажеті</w:t>
        <w:br/>
        <w:t>(аймен) | салмағы, Азық Қортылаты | Кальци | Фосфор, г | Каротин,</w:t>
        <w:br/>
        <w:t>кг өлшемі | н протеин, г й,г мг</w:t>
        <w:br/>
        <w:t>Ұрғашы лақтар</w:t>
        <w:br/>
        <w:t>4-6 15-20 0,40-0,55 70-90 3,2-4,2 2,2-2,4 5-7</w:t>
        <w:br/>
        <w:t>6-8 18-22 0,50-0,65 75-95 3,5-4,5 2,4-2,8 5-7</w:t>
        <w:br/>
        <w:t>8-10 22-25 0,60-0,75 80-100 3,8-4,8 2,6-3,0 6-8</w:t>
        <w:br/>
        <w:t>10-12 25-27 0,70-0,85 85-105 4,1-5,1 2,8-3,2 6-8</w:t>
        <w:br/>
        <w:t>12-18 28-35 0,80-0,95 90-110 4,4-5,3 2,8-3,2 6-8</w:t>
        <w:br/>
        <w:t>Еркек лақтар асылтұқымды</w:t>
        <w:br/>
        <w:t>4-6 18-25 0,70-0,80 90-100 5,4-6,4 2,4-3,1 7-11</w:t>
        <w:br/>
        <w:t>6-8 25-27 0,85-0,99 105-115 5,8-6,8 2,8-3,5 7-11</w:t>
        <w:br/>
        <w:t>8-10 27-35 1,0-1,10 120-130 6,0-7,0 3,1-3,8 8-12</w:t>
        <w:br/>
        <w:t>10-12 32-35 1,15-1,25 135-145 6,2-7,2 3,4-4,0 8-12</w:t>
        <w:br/>
        <w:t>12-18 36-42 1,30-1,40 150-155 6,3-7,3 3,6-4,2 9-13</w:t>
        <w:br/>
        <w:t>Ескерту: ас тұзын ұрғашы лақтарға-5-8 гр, еркек лақтарға -6-12 гр 1 бас</w:t>
        <w:br/>
        <w:t>есебінен береді.</w:t>
      </w:r>
    </w:p>
    <w:p>
      <w:r>
        <w:t>Қозылар артық қорсыз немесе организмдегі А витаминінің шектеулі</w:t>
        <w:br/>
        <w:t>қорымен туылады. Олар өмірінің алғашқы күнінен бастап осы витаминді</w:t>
        <w:br/>
        <w:t>және т.б. қажетті заттарды енесінің уызынан алады. Міне сондықтан да, жаңа</w:t>
        <w:br/>
        <w:t>туылған лақтар міндетті түрде уыз емуі керек. Уыз кезеңінде (3-5 күнде)</w:t>
        <w:br/>
        <w:t>лақтардың бауырында жеткілікті мөлшерде А витамині жиналады. Лақтар</w:t>
        <w:br/>
        <w:t>Жоғарыда келтірілген азықтандыру нормасында қанша орташа азық</w:t>
        <w:br/>
        <w:t>өлшемі қорытылатын протеин, ас тұзы, кальций фосфор және каротин әр</w:t>
        <w:br/>
        <w:t>түрлі жыныс жасындағы топтардағы ешкілер және олардың нақты</w:t>
        <w:br/>
        <w:t>физиологиялық жағдайы рацион құрамында болатына көрсетілген.</w:t>
        <w:br/>
        <w:t>Ешкілердің қоректік заттарға мұқтаждығы рационды құрғанда (19</w:t>
        <w:br/>
        <w:t>кесте).</w:t>
        <w:br/>
        <w:t>19-кесте. Жүнді және түбітті тұқымды аталық-серкелерін</w:t>
        <w:br/>
        <w:t>азықтандыру нормасы</w:t>
        <w:br/>
        <w:t>Тірілей 1 басқа тәулігіне қажеті</w:t>
        <w:br/>
        <w:t>салмағы, кг Азық Қорытылат | Кальций,г | Фосфор,г | Каротин,</w:t>
        <w:br/>
        <w:t>өлшемі | ын протеин, мг</w:t>
        <w:br/>
        <w:t>г</w:t>
        <w:br/>
        <w:t>Шағылысу кезеңінде</w:t>
        <w:br/>
        <w:t>50 1-1,4 90-120 6,7-7,0 3,5-4,1 11-15</w:t>
        <w:br/>
        <w:t>60 2-1,5 00-130 6,5-7,5 3,8-4,4 12-18</w:t>
        <w:br/>
        <w:t>70 3-1,6 00-140 7,0-8,0 4,1-4,7 14-21</w:t>
        <w:br/>
        <w:t>80 4-1,7 20-150 7,5-8,5 4,4-5,0 16-24</w:t>
        <w:br/>
        <w:t>90 ,5-1,8 30-160 8,0-9,0 5,0-5,3 18-27</w:t>
        <w:br/>
        <w:t>100 6-1,9 40-170 9,0-9,5 5,3-5,9 20-30</w:t>
        <w:br/>
        <w:t>110 ,7-2,0 50-180 9,5-10,5 5,9-6,2 22-33</w:t>
        <w:br/>
        <w:t>120 ,8-2,1 60-190 10,5-11,0 6,2-6,4 24-36</w:t>
        <w:br/>
        <w:t>Шағылысу кезеңі (күніне 2-3 рет шыққанда )</w:t>
        <w:br/>
        <w:t>50 6-1,9 75-225 8,5-9,5 6,1-6,8 15-26</w:t>
        <w:br/>
        <w:t>60 ,7-2,0 85-235 8,5-9,5 6,1-6,8 18-30</w:t>
        <w:br/>
        <w:t>70 ,8-2,1 95-245 9,5-10,5 6,8-7,5 28-35</w:t>
        <w:br/>
        <w:t>80 9-2,2 205-260 9,5-11,0 6,8-7,9 32-40</w:t>
        <w:br/>
        <w:t>90 2,0-2,3 215-270 0,5-11,5 7,5-8,2 36-45</w:t>
        <w:br/>
        <w:t>100 2,1-2,4 225-280 11,0-12,5 7,5-8,5 40-50</w:t>
        <w:br/>
        <w:t>110 2,2-2,5 235-290 1,5-13,0 8,2-9,3 44-55</w:t>
        <w:br/>
        <w:t>120 2,3-2,6 245-300 2,0-13,5 9,5-10,5 48-60</w:t>
        <w:br/>
        <w:t>Шағылысу кезеңі (күніне 4-5 рет шапқанда)</w:t>
        <w:br/>
        <w:t>50 1,8-2,2 225-285 1,0-12,5 8,2-9,6 25-30</w:t>
        <w:br/>
        <w:t>60 1,9-2,3 245-340 2,0-13,5 9,2-10,4 30-36</w:t>
        <w:br/>
        <w:t>70 2,0-2,4 265-375 3,0-14,5 10,0-11,2 35-42</w:t>
        <w:br/>
        <w:t>80 2,2-2,6 285-380 4,0-15,5 10,7-11,9 40-48</w:t>
        <w:br/>
        <w:t>90 2,3-2,7 305-400 5,0-16,5 11,5-12,7 45-54</w:t>
        <w:br/>
        <w:t>100 2,4-2,8 320-415 16,5-17,5 13,0-13,5 50-60</w:t>
        <w:br/>
        <w:t>110 2,5-2,9 340-435 7,5-18,5 13,5-14,2 55-66</w:t>
        <w:br/>
        <w:t>120 2,6-3,0 350-445 185-19,0 14,2-14,6 60-70</w:t>
        <w:br/>
        <w:t>Ескерту: Ас тұзын шағылыспайтын және шағылысатын кезеңде 2-3 рет</w:t>
        <w:br/>
        <w:t>шапқанда-10-</w:t>
        <w:br/>
        <w:t>15 гр, ал 4-5 рет шапқанда -15-20 гр 1 басқа есептеп береді.</w:t>
        <w:br/>
        <w:t>8. Ешкі шаруашылығы өнімдерін өндіру</w:t>
        <w:br/>
        <w:t>Ешкілерді қырқу және жүнін кластау</w:t>
      </w:r>
    </w:p>
    <w:p>
      <w:r>
        <w:t>3 айында 77,4-82,5% 4 айлық лақтардың бірдей көрсеткіштері бойынша</w:t>
        <w:br/>
        <w:t>бекітілген. Дене өлшемдері бойынша бірдей деңгей 2 айлық жасында</w:t>
        <w:br/>
        <w:t>шоқтығының биіктігі 84,2-90,2%, тұрқымының қиғаш ұзындығы-85,2-88,2%</w:t>
        <w:br/>
        <w:t>кеуде орамы-79,1-83,6%, ал 3 айлық жасында сәйкесінше-91,6-96,0%; 94,3-</w:t>
        <w:br/>
        <w:t>96,2 және 90,8-96,1% құралды.</w:t>
        <w:br/>
        <w:t>Төменде советтік жүнді тұқымының лақтарын енесінен ерте айыру</w:t>
        <w:br/>
        <w:t>мемлекеттің Оңтүстік-шығыс таулы жағдайында тәжірибе өткізілген,</w:t>
        <w:br/>
        <w:t>тәжірибелік топтың лақтарын 2,5-3 айлық жасында енесінен айыру және</w:t>
        <w:br/>
        <w:t>лақтарды өсіру және енесінен айыру технологиясының келесі нұсқауын</w:t>
        <w:br/>
        <w:t>қолдану-лақтарды бөлшектеп бөлу- түрінде емізуді қолдану күндізгі</w:t>
        <w:br/>
        <w:t>жайылымда енесімен ұстау. Жеммен азықтандыру қолданылмаған (1</w:t>
        <w:br/>
        <w:t>тәжірибеде) лақтарды толық бөлу-жайылымда азықпен жеммен</w:t>
        <w:br/>
        <w:t>азықтандыру құрамы: ұсақталған жүгері-50%, ұсақталған (соя)-30%, арпа</w:t>
        <w:br/>
        <w:t>ұсақталған-20%. Құнарлылығы 1 кг (комбикорм) жем-1,33 азық өлшемі 139</w:t>
        <w:br/>
        <w:t>гр қорытылған протеин құрамымен (П-ШІ тәжірибе).</w:t>
        <w:br/>
        <w:t>Бақылау сапасына І -шідей және П-ШІ тәжірибеде лақтар енелерін толық</w:t>
        <w:br/>
        <w:t>емгенде және 4-4,5 айында дәстүрлі енесінен айыру қажет етеді.</w:t>
        <w:br/>
        <w:t>ІЛақтарды енесінен бөлшектеп айыру нәтижесі. Лақтарды енесінен ерте</w:t>
        <w:br/>
        <w:t>айыру технологиясы бақылау тобындағы құрдастарымен салыстырғанда</w:t>
        <w:br/>
        <w:t>тәулігіне 0,34 кг немесе 37% көп жайылымы шөбі анасының 5 бөлім сүтінің</w:t>
        <w:br/>
        <w:t>қоректілігін толықтыру үшін жейді Жайылым шөбі сүттен біріншіден,</w:t>
        <w:br/>
        <w:t>құрамы және клечатканың химиялық құрамы, (БЭВ)-16,30% қатынасы 5,14%</w:t>
        <w:br/>
        <w:t>ешкі сүті жоғары деңгейде ерекшеленеді.</w:t>
        <w:br/>
        <w:t>Нәтижесінде, тәжірибелік топтағы лақтардың желінген рационы бақылау</w:t>
        <w:br/>
        <w:t>тобының рационына 0,03 а.ө. немесе 5,8% қоректілігі бойынша аз бұнда</w:t>
        <w:br/>
        <w:t>құрғақ заттардың және қорытылған протеиннің құрамы 19,6 және 13,2%-ға</w:t>
        <w:br/>
        <w:t>жоғары соңғысына қарағанда.</w:t>
        <w:br/>
        <w:t>Бірақта, 1 кг тірілей салмаққа кететін азық шығыны тәжірибелік топтағы</w:t>
        <w:br/>
        <w:t>лақтардың 1,08 а.ө. және 245 гр қортылатын протеин бақылау тобына</w:t>
        <w:br/>
        <w:t>қарағанда жоғары, олардың рационының қоректік заттардың қорытылуы</w:t>
        <w:br/>
        <w:t>төмендеуіне байланысты. Бақылау тобындағы лақтардың рационының өте</w:t>
        <w:br/>
        <w:t>жоғары қорытылуы сөз жүзінде меншікті салмағының тым жоғары болуы</w:t>
        <w:br/>
        <w:t>енесінің сүтінің құрамы (толық емгенде 5 бөлімі қатынасында тәжірибелік</w:t>
        <w:br/>
        <w:t>топ), құрғақ заттардың жоғары деңгейде қорытылуымен 94-99% нормативті</w:t>
        <w:br/>
        <w:t>көрсеткіштері бойынша ерекшеленеді.</w:t>
        <w:br/>
        <w:t>Бақылау тобындағы және тәжірибелік топтағы лақтардың тәжірибе</w:t>
        <w:br/>
        <w:t>нәтижесі бойынша тәжірибе соңындағыдай тірілей салмағындағы тәуелділік</w:t>
        <w:br/>
        <w:t>айырмашылығы немесе 4 айлық жасында (0,91 кг немесе 5,5%) сонымен</w:t>
        <w:br/>
        <w:t>қатар төменде ескерілгендей даму кезеңі: 8 айында бақылау тобының</w:t>
        <w:br/>
        <w:t>пайдасына (0,68 кг немесе 3,6%) 12 айында тәжірибелік топтың пайдасына</w:t>
        <w:br/>
        <w:t>(0,19 кг немесе 0,9%) бекітілген.</w:t>
        <w:br/>
        <w:t>ІЛақтарды енесінен толық бөлгендегі тәжірибе нәтижесі (П-ІП</w:t>
        <w:br/>
        <w:t>тәжірибе). Енесінің сүтінен шеттетілген лақтардың қоректілігі түгелімен</w:t>
        <w:br/>
        <w:t>берілген тәжірибеде шөпті жайылымнан және азыққоспасы түрінде азығына</w:t>
        <w:br/>
        <w:t>кірістіріп, толықтыру белгіленеді.</w:t>
        <w:br/>
        <w:t>Желінген азық рационы бақылау және тәжірибелік топтағы лақтардың</w:t>
        <w:br/>
        <w:t>қоректілігі бойынша бірдей-0,56 және 0,56 а.ө. П-тәжірибе нәтижесі 0,61</w:t>
        <w:br/>
        <w:t>және 62 а.ө. ПІ- тәжірибе нәтижесі бойынша жеткен.</w:t>
        <w:br/>
        <w:t>Лақтардың желінген азығы құрғақ затының құрамы бойынша</w:t>
      </w:r>
    </w:p>
    <w:p>
      <w:r>
        <w:t>ерекшеленіп, соның ішінде ішкі протеин және олар тәжірибелік бақылау</w:t>
        <w:br/>
        <w:t>тобындағы құрдастарына қарағанда жоғары, сәйкесінше 201,3 және 19,66 гр</w:t>
        <w:br/>
        <w:t>немесе 46,3 және 25,4% П-тәжірибе нәтижесі бойынша 151,8 және 15,49 гр</w:t>
        <w:br/>
        <w:t>немесе 27,7 және 17,7% Ш- тәжірибе нәтижесі бойынша.</w:t>
        <w:br/>
        <w:t>Бұл ішкі протеиннің, майдың әсіресе аэз-ң азықтағы ингредиеттің</w:t>
        <w:br/>
        <w:t>құрамына жемнің құрамына енгізілген. Солардың есебінен, бөлшектеп соя</w:t>
        <w:br/>
        <w:t>ингредиентінен, ең жақсы нормативті қатынастар (2,0: 1,0) кальцийдің</w:t>
        <w:br/>
        <w:t>фосфорға тәжірибелік топтағы лақтардың рационы бойынша 2,3:1 П-ші топта</w:t>
        <w:br/>
        <w:t>және 2,0:1 Ш- ші тәжірибеге, сәйкесінше 2,7: 1 және 2,6:1 қатынасы рацион</w:t>
        <w:br/>
        <w:t>бойынша бақылау тобында қамтамасыз етілген. Азыққоспасы азықтық</w:t>
        <w:br/>
        <w:t>лайықтылығын мінездей отырып, олардың қоректік заттарының қорытылуы</w:t>
        <w:br/>
        <w:t>жоғары болса да, бірақ енесінің сүтінен төмен, қорытылатын протеиннің</w:t>
        <w:br/>
        <w:t>шикі протеинге оның қорытылу коэффициенті т.б. қатынас деңгейі пайыздық</w:t>
        <w:br/>
        <w:t>есеппен байқалады. Берілген көрсеткіш желінген азық рационы бойынша П</w:t>
        <w:br/>
        <w:t>және ІП тәжірибеде сәйкесінше бақылау тобындағы лақтар, толық еміп</w:t>
        <w:br/>
        <w:t>жүрген 4- жайылым-72,5 және 70,5%, ал құрдастарында тәжірибелік топтағы</w:t>
        <w:br/>
        <w:t>ене сүтінің орнына алып отырған жайылым” сұйық қоспасы -65,2 және</w:t>
        <w:br/>
        <w:t>64,4% құрайды. Бақылау тобындағы лақтардың рационының пайдасына 7,3</w:t>
        <w:br/>
        <w:t>және 5,9% айырмашылық бар.</w:t>
        <w:br/>
        <w:t>Бұл құбылыста тәжірибелік топтағы лақтардың қорытылатын протеиннің</w:t>
        <w:br/>
        <w:t>рацион бойынша төмендеу мүмкіндігі үлкен массымен жайылымдағы</w:t>
        <w:br/>
        <w:t>азықтың қолдануы, жемнің қоректік заттарға қорытылу қатынасының өте</w:t>
        <w:br/>
        <w:t>төмен деңгейінің ерекшелігімен белгіленеді. Олардың жайылымдық сұйықта</w:t>
        <w:br/>
        <w:t>қолдануы көп, бақылау тобындағы құрдастарына қарағанда 0,45 кг немесе</w:t>
        <w:br/>
        <w:t>52,9% ПІ топ нәтижесі бойынша 0,18 кг немесе 17,3% ШІ топ нәтижесі</w:t>
        <w:br/>
        <w:t>бойынша.</w:t>
        <w:br/>
        <w:t>Тәжірибелік топтағы лақтар рационы бүтіндей алмасу энергиясымен және</w:t>
        <w:br/>
        <w:t>қорытылатын протеинмен сәйкесінше 0,97 және 0,293 мДж және 7,24 және</w:t>
        <w:br/>
        <w:t>4,67 бақыла тобымен салыстырғанда өте жоғары құрамымен мінезделеді.</w:t>
        <w:br/>
        <w:t>Ешкі протеинінің төмен қорытылуына қарамастан олардың тірілей</w:t>
        <w:br/>
        <w:t>салмағының өсу --- оңға жоғарылауы енесінен айыру кезеңінде (3 айынан 4</w:t>
        <w:br/>
        <w:t>айына дейінгі жас) бақылау тобындағы құрдастарымен салыстырғанда</w:t>
        <w:br/>
        <w:t>жоғары екені көрінеді.</w:t>
        <w:br/>
        <w:t>Тәжірибелік топтағы 4 айлық лақтар тірілей салмағы бойынша бақылау</w:t>
        <w:br/>
        <w:t>тобындағы құрдастарын -1,05 кг немесе 6,0% (Р&lt; 0,95) П нәтиже бойынша</w:t>
        <w:br/>
        <w:t>1,48 кг немесе 7,5% (Р&lt; 0,95) ІП нәтиже бойынша басып озады. Тәуелді</w:t>
        <w:br/>
        <w:t>деңгейде ПІ тәжірибе нәтиже бойынша ғана болады. Нәтижесінде, оларға 1</w:t>
        <w:br/>
        <w:t>кг тірілей салмағының өсуіне азық шығыны, бақылау тобындағы 1,32 а.ө.</w:t>
        <w:br/>
        <w:t>10-15 күндік жасынан бастап, жемді, ірі және шырынды азықтарды жей</w:t>
        <w:br/>
        <w:t>бастайды.</w:t>
        <w:br/>
        <w:t>Бұл уақытта оларға жақсы жайылым тауып беріп, қоршауда (қорада)</w:t>
        <w:br/>
        <w:t>ұстағанда-витаминді шөп немесе шөп ұнын берген дұрыс. Лақ 2 айлық</w:t>
        <w:br/>
        <w:t>жасында тәулігіне 40-80 гр, ал 3 айында 120-180 гр жемді жейді. Енесінен</w:t>
        <w:br/>
        <w:t>айырғанға дейін лақты азықтандыруға шамамен 15-18 гр жем, 0,2-0,3 ц</w:t>
        <w:br/>
        <w:t>сүрлем және 0,5 ц шөп кетеді. Минералды азық ретінде міндетті түрде түз</w:t>
        <w:br/>
        <w:t>және бор қоспасымен сүйек ұны 1 басқа 4-5 гр есебінен қолдану керек.</w:t>
        <w:br/>
        <w:t>Енесінен бөлгеннен кейін олар үшін негізгі азық жазғы-күзгі</w:t>
        <w:br/>
        <w:t>жайылымдағы шөп және қосымша азықтандыруға жем береді. Ал лақтарды</w:t>
        <w:br/>
        <w:t>жайылымда ұстағанда алысқа жайылуға жібермейді, олардың ересектеріне</w:t>
        <w:br/>
        <w:t>қарағанда тез шаршайтынын ескере отырып алысқа жібермеу керек. Оларды</w:t>
        <w:br/>
        <w:t>үлкендеріне қарағанда жиі-жиі суару керек, өйткені олардың асқазаны</w:t>
        <w:br/>
        <w:t>жеткілікті дамымаған. Егер жайылымда жақсы азық болса, онда лақтарды</w:t>
        <w:br/>
        <w:t>қалың қар жауғанға дейін жаяды. Егерде шөп күндіз еріп, түнде қататын</w:t>
        <w:br/>
        <w:t>болса жайып керек емеа. Бұндай кезде жайса лақтардың асқазаны бұзылып,</w:t>
      </w:r>
    </w:p>
    <w:p>
      <w:r>
        <w:t>іші өтіп ауырады.</w:t>
        <w:br/>
        <w:t>Мақсатқа сай төлдердің азықтану деңгейін 30-40 лақтарды әр айсайын</w:t>
        <w:br/>
        <w:t>бақылау өлшемін жасап, сәйкесінше сырмен белгіленгендерін өлшеп</w:t>
        <w:br/>
        <w:t>талқылайды. Егерде келесі бақылау өлшемінде төлдің өсімінің төлдегенін</w:t>
        <w:br/>
        <w:t>байқаса өңделген норма негізінде азықтандыру деңгейін қайта қарастырады.</w:t>
        <w:br/>
        <w:t>Советтік жүнді тұқым ешкілері үшін Семей аймағы жағдайында,</w:t>
        <w:br/>
        <w:t>рацион құрғанда 1 басқа 2,8-3,0 гр күкірт, немесе 0,30% құрғақ зат</w:t>
        <w:br/>
        <w:t>рационынан мұқтаж болғанда, ал бұл үшін аммоний сульфаты ұсынылады.</w:t>
        <w:br/>
        <w:t>Ресейде Орынборлық тұқымының лақтарын (еркек) өсіруге және</w:t>
        <w:br/>
        <w:t>бордақылауға тәжірибе өткізілген, бақылау тобындағы төлдің рационында</w:t>
        <w:br/>
        <w:t>протеин құрамы (----) норма деңгейінде І және П тәжірибелік топ, сәйкесінше</w:t>
        <w:br/>
        <w:t>10%-ға жоғары және 10%-ға төмен болған. Рациондағы алмасу энергиясы</w:t>
        <w:br/>
        <w:t>мәніне қарай 9,53-9,77 МДж шамасында ерекшеленбеді.</w:t>
        <w:br/>
        <w:t>Тәжірибе нәтижесі бойынша ең жақсы сойыс және ет сапасы</w:t>
        <w:br/>
        <w:t>тәжірибелік топтағы төлдер, сосын бақыла тобы, ал ең төмен көрсеткіш П</w:t>
        <w:br/>
        <w:t>тәжірибелік топтағы құрдастарінікі, рационда 10%-ға төмен норма бойынша</w:t>
        <w:br/>
        <w:t>протеин құрамы қалғандарінікі болады. І және П тәжірибелік топтың</w:t>
        <w:br/>
        <w:t>арасындағы айырмашылық ұша салмағы бойынша 1,2 кг, іш майы-0,06 кг,</w:t>
        <w:br/>
        <w:t>сойыс шығымы-2,0% және ет калориясы бойынша -0,45 МДж-ді құрады.</w:t>
        <w:br/>
        <w:t>Азықтандыру нормасы жоғарылату тиімділігі энергия және протеиндік</w:t>
        <w:br/>
        <w:t>қорытылуы 15-20% жайылымды ұстағанда және қырғыздың түбітті</w:t>
        <w:br/>
        <w:t>тұқымының ешкілеріне қарағанда жоғары екенін анықтады. Тәжірибе</w:t>
        <w:br/>
        <w:t>нәтижемі бойынша Ош обылысының таулы жайылымы жағдайында</w:t>
        <w:br/>
        <w:t>азықтандыру нормасы лақтар (ұрғашы) үшін өсіру кезеңімен ұсыну</w:t>
        <w:br/>
        <w:t>қолданылады:</w:t>
        <w:br/>
        <w:t>- 7-ден 11 айлық жасына дейін (тірі салмағы 15-20 кг)</w:t>
        <w:br/>
        <w:t>0,7 а.ө. және 80 г қорытылатын протеин;</w:t>
        <w:br/>
        <w:t>- буаздықтың алғашқы кезеңінде (тірі салмағы 24-27 кг)- 0,8 а.ө. және</w:t>
        <w:br/>
        <w:t>70 г буаздықтың 2-ші кезеңінде, сәйкесінше -1,0 а.ө. және 100 г.</w:t>
        <w:br/>
        <w:t>Ешкін: қырқу. Қысқа жүнді сүтті бағыттағы ешкі</w:t>
        <w:br/>
        <w:t>тұқымдарынан басқасын есептемегенде, ешкінің барлық тұқымдарынан жүн</w:t>
        <w:br/>
        <w:t>қырқылады. Түбітті ешкі тұқымдарынан түбітін тарап алғаннан кейін жүні</w:t>
        <w:br/>
        <w:t>қырқылады.</w:t>
        <w:br/>
        <w:t>Қырқу мерзімі ешкінің тұқымдық ерекшеліктеріне және оны өсіретін</w:t>
        <w:br/>
        <w:t>аймақтағы табиғи климаттық жағдайына байланысты. Жүнді бағыттағы</w:t>
        <w:br/>
        <w:t>ешкілерді әсіресе олардың біртекті емес жүнді будандарында көктем кезінде</w:t>
        <w:br/>
        <w:t>қырқымды жүннің түлеуі басталады, оларды оптимальды кезеңде жүргізуді</w:t>
        <w:br/>
        <w:t>қажет етеді. Жергілікті қылшықты және түбітті ешкілерді қырқу мерзімін</w:t>
        <w:br/>
        <w:t>өткізіп алу немесе түбітін тарау уақыты өтіп кеткен кезеңде, нағыз бағалы</w:t>
        <w:br/>
        <w:t>жүн жабыны түбітті жоғалтып аламыз. Жүнді бағыттағы ешкілерді қырқу</w:t>
        <w:br/>
        <w:t>оңтүстік шығыс қазақстанда сәуірде, ал солтүстік шығыс аймағында мамыр</w:t>
        <w:br/>
        <w:t>айының бірінші жартысында басталады.</w:t>
        <w:br/>
        <w:t>Жүнді бағыттағы ешкі шаруашылығында ешкілерді екі дәрежелі</w:t>
        <w:br/>
        <w:t>(двухкратный) қырқу қолданған жөн: көктемде-сәуір-мамырда, күзде тамыз-</w:t>
        <w:br/>
        <w:t>қыркүйек. Екі дәрежелі қырқуды өте ыстық аймақтарда және қолайлы</w:t>
        <w:br/>
        <w:t>жағдайда, егер кенеттен күн суытқан кезде қырқылған ешкілер қолда немесе</w:t>
        <w:br/>
        <w:t>жартылай қолда ұстауда бағылатын болса, тәжірибе де қолдану керек.</w:t>
        <w:br/>
        <w:t>Ол үшін мал денесінің негізгі бөлімдеріндегі жүн ұзындығы 11-12 см-</w:t>
        <w:br/>
        <w:t>ден қысқа болмау керек. Екі дәрежелі қырқудың тиімділігі қырқылған</w:t>
      </w:r>
    </w:p>
    <w:p>
      <w:r>
        <w:t>ешкілер күзде жүн жабыны паразиттерімен аз зақымданады және кеш</w:t>
        <w:br/>
        <w:t>түлейді, ең негізгісі жылдық қырқым деңгейі бір рет қырқуға қарағанда 25-</w:t>
        <w:br/>
        <w:t>30% жоғары болады.</w:t>
        <w:br/>
        <w:t>Придон лақтарын жазда да (4-5 айлығында) ІП класына жататын</w:t>
        <w:br/>
        <w:t>қырқылған түбіт алынады.</w:t>
        <w:br/>
        <w:t>Қазақстанның оңтүстік және оңтүстік-шығыс аймақтарындағы жүнді</w:t>
        <w:br/>
        <w:t>ешкілерді қырқу мерзімі көктемгі лақтауы саулықтарының төлдеуі кезеңімен</w:t>
        <w:br/>
        <w:t>сәйкес келеді де, бұл шараны өткізу қиынға соғады. Нәтижесінде ешкі қырқу</w:t>
        <w:br/>
        <w:t>мерзімі созылып, жүннің түлеуінен шығынға әкеледі. Осыны ескере отырып</w:t>
        <w:br/>
        <w:t>жүнді ешкі шаруашылығында саулықтарды қыста немесе ерте көктемде</w:t>
        <w:br/>
        <w:t>төлдету, бұл ешкіні қырқуды уақытында жүргізуге септігін тигізеді.</w:t>
        <w:br/>
        <w:t>Азғантай бас ешкіні қырқуды ешкі қыстауында немесе саулық төлдеу</w:t>
        <w:br/>
        <w:t>қорасында жылжымалы қырқу агрегатымен жүргізеді, бірақ саулықтарды</w:t>
        <w:br/>
        <w:t>лақтарымен бірге орталық қырқу пунктіне айдау мүмкін емес.</w:t>
        <w:br/>
        <w:t>Ешкілерді бірнеше отарға бөлуде радиусы 5-10 км жерде уақытша</w:t>
        <w:br/>
        <w:t>тұрақты пунктін ұйымдастыруға болады. Ол үшін мал қорасының белгілі бір</w:t>
        <w:br/>
        <w:t>аумағын дайындайды, бірақ сол жергілікті материалдардан кішкентай</w:t>
        <w:br/>
        <w:t>қырқым пунктін тұрғызу қырқылу қажет.</w:t>
        <w:br/>
        <w:t>Алғашқы күндері, яғни қырықтықшылардың тәжірибесі жеткіліксіз</w:t>
        <w:br/>
        <w:t>кезде, бағалы ешкілерді-ешкі есектерін, сосын өндіруші-ешкілерді,</w:t>
        <w:br/>
        <w:t>саулықтар, соңында былтыр туылған жас төлдері қырққан жөн. Сонымен</w:t>
        <w:br/>
        <w:t>қатар, ешкілердің деңгейін ескеру керек, яғни бірінші отарда түлеу деңгейі</w:t>
        <w:br/>
        <w:t>көп болса, соны қырқымға жіберу қажет. Егер жүнді ешкі тұқымы отарында</w:t>
        <w:br/>
        <w:t>жергілікті қылшық немесе түбітті ешкі тұқымдары болса, оларды</w:t>
        <w:br/>
        <w:t>жабағылары араласып кетпес үшін бөлек қырқады.</w:t>
        <w:br/>
        <w:t>сортқа бөлінеді: жартылай түбітті (түбітті 25-тен 40% дейін) және қылшықты</w:t>
        <w:br/>
        <w:t>(түбіт-25% төмен).</w:t>
        <w:br/>
        <w:t>Советтік жүнді тұқымының әсіресе оның будандарының жүнін кластау</w:t>
        <w:br/>
        <w:t>өте күрделі, өйткені жабағыдан әртекті-жүнді бөліп алуды қажет етеді, ал</w:t>
        <w:br/>
        <w:t>біртекті, яғни бағалысын бөлу (ПІ топтан І-ші топты) қиын.</w:t>
        <w:br/>
        <w:t>Советтік жүнді ешкі тұқыйының ең жақсы біртекті жүні бүйірінен</w:t>
        <w:br/>
        <w:t>қырқылады. Оның жіңішкелігі 60-тан 48-ші сапаға дейін, аралық талшықтан</w:t>
        <w:br/>
        <w:t>тұрады, өлі талшықтар кездейсоқ (0,5% дейін) кездеседі немесе мүлдем</w:t>
        <w:br/>
        <w:t>болмайды.</w:t>
        <w:br/>
        <w:t>Негізі сапалы жүн мойын тұсынан қырқылады. Сонында біртекті де</w:t>
        <w:br/>
        <w:t>әртекті де жүндер алынады. Арқасынан өлі талшықтары 4,4% кездесетін</w:t>
        <w:br/>
        <w:t>әртекті жүн қырқылады. Сонымен қатар сан мен арқа шет жақтарынан</w:t>
        <w:br/>
        <w:t>алынған жүнді кластағанда әртекті ұяң жүнге жатқызады.</w:t>
        <w:br/>
        <w:t>Жүннің тұқымдары арасындағы байланыс әлсіз болғандықтан</w:t>
        <w:br/>
        <w:t>жабағының негізгі бөлімі сақталмайды, бұл жүнді негізгі бөліктерге бөлуді</w:t>
        <w:br/>
        <w:t>қиындатпайды.</w:t>
        <w:br/>
        <w:t>Барлық ешкі жүнді жағдайы бойынша қалыпты және шөп-шаламды</w:t>
        <w:br/>
        <w:t>деп бөлінеді. Қалыпты жүнде шөп қалдықтарының (пішен, сабан, ошаған</w:t>
        <w:br/>
        <w:t>және т.б.) жуылмаған жүн салмағының 3% төмен көлемі ғана жіберіледі.</w:t>
        <w:br/>
        <w:t>Шөп-шаламды жүнде шөп қалдықтары оның салмағының 3% жоғары</w:t>
        <w:br/>
        <w:t>көлемін құрайды.</w:t>
        <w:br/>
        <w:t>Ешкі жүнінің түсі ақ жүндегі түрлі-түсті талшықтардың көлеміне</w:t>
        <w:br/>
        <w:t>байланысты. Ақ түсті жүнге 1 кг жуылмаған ақ жүннің негізгі салмағынан</w:t>
        <w:br/>
        <w:t>бөгде түрлі-түсті талшықтың 5 түйірден көп емес келеді. Ашық-қоңыр түсті</w:t>
      </w:r>
    </w:p>
    <w:p>
      <w:r>
        <w:t>жүнге өскелең түрлі-түсті талшықтар жіберіледі.</w:t>
        <w:br/>
        <w:t>Шөп-шаламды түрлі-түсті талшықтары (1 кг жуылмаған жүнге 5</w:t>
        <w:br/>
        <w:t>түйірден келетін) немесе бір тұлым түрлі-түсті талшықтары бар ақ жүнді</w:t>
        <w:br/>
        <w:t>ақшыл-қоңыр түске жатқызады. Түрлі-түсті жүн бұл табиғи түсті жүндер:</w:t>
        <w:br/>
        <w:t>қоңыр, қара, қара-қоңыр, сұр түстің барлық түрлері, сонымен қатар сарғыш,</w:t>
        <w:br/>
        <w:t>қара.</w:t>
        <w:br/>
        <w:t>Кластау кезінде ешкі нәжісімен балғанған жүннің кішкене тұлымдарын</w:t>
        <w:br/>
        <w:t>алып тастау керек. Бұл жүнді жағдайы және түсі бойынша бөлінбейді және</w:t>
        <w:br/>
        <w:t>клюнкер жүнге жатқызады. Клюнкерді бөліп алу өндірістік кешендерге ешкі</w:t>
        <w:br/>
        <w:t>жүнін дайындаудың негізі болып табылады.</w:t>
        <w:br/>
        <w:t>Жуылмайтын бояумен таңбалаған жүн жіберілмейді. Боялған жүннің</w:t>
        <w:br/>
        <w:t>кішкене көлемі иіруге түссе, одан кейін тоқылған матаның қолдану</w:t>
        <w:br/>
        <w:t>жағдайынан тез істен шығуына алып келеді. Егер боялған жүн болса бөлек</w:t>
        <w:br/>
        <w:t>алынып, бөлек буып түйіледі.</w:t>
        <w:br/>
        <w:t>Ешкі жүнін өндірістік мекемелерде партиямен қабылданады. Партия -</w:t>
        <w:br/>
        <w:t>бір түрге жататын, оның көлемін куәландыратын бір құжатқа жазылған ешкі</w:t>
        <w:br/>
        <w:t>жүні көлемі. Буып-түю мен таңбалау дұрыстығы барлық партия бумаларында</w:t>
        <w:br/>
        <w:t>тексеріледі.</w:t>
        <w:br/>
        <w:t>Жүнді қабылдағанда көлем бойынша әр партия бумасын бөлек</w:t>
        <w:br/>
        <w:t>өлшейді, ол сапасы бойынша әр таңдалған партия сортымен бумасының 10%</w:t>
        <w:br/>
        <w:t>(бір бумадан кем емес) тексереді. Сртимент деп бір түрге жататын, түсі,</w:t>
        <w:br/>
        <w:t>Ешкілерді қырққаннан кейін кенеттен суытқанда немесе жаңбыр</w:t>
        <w:br/>
        <w:t>жауғанда тез айдау үшін жақын маңдағы қораға жібереді.</w:t>
        <w:br/>
        <w:t>Қырқылған ешкілерді жайылымда бағуда жаңбыр жауғанда немесе күн</w:t>
        <w:br/>
        <w:t>суытқанда паналайтын төбесі жеңіл жабылған қоралар құрылысы</w:t>
        <w:br/>
        <w:t>қарастырылған жөнді болады.</w:t>
        <w:br/>
        <w:t>Жүнді класстау: Жүнді сату мүмкіндігі басқа да мал шаруашылығы</w:t>
        <w:br/>
        <w:t>өнімдерін сату нарықтық экономика жағдайында кең таралған және</w:t>
        <w:br/>
        <w:t>шикізатты сатып алатын кәсіпорны жасаған стандартты кластаудың негізгі</w:t>
        <w:br/>
        <w:t>талаптарына сәйкес болу керек.</w:t>
        <w:br/>
        <w:t>ЕСТ-2259-78 «класталған жуылмаған ешкі жүні» (Ешкі</w:t>
        <w:br/>
        <w:t>шаруашылығы өнімдері 4-ші бөлімді қараңыз) талаптары қолданылады. Ол</w:t>
        <w:br/>
        <w:t>түрлері бойынша былай белгіленеді: І және П топты біртекті, әртекті ұяң,</w:t>
        <w:br/>
        <w:t>әртекті қылшық.</w:t>
        <w:br/>
        <w:t>Шет елде біртекті жүнді кластауда ұсынған МЕСТ-дан ерекшелігі</w:t>
        <w:br/>
        <w:t>негізі жүн жіңішкелігіне көңіл бөлінеді, өйткені осы көрсеткіш бойынша</w:t>
        <w:br/>
        <w:t>оның негізгі бағасы анықталады (24-ші сурет). Жас-жыныс аспектісінде</w:t>
        <w:br/>
        <w:t>жүнді ешкілер үшін жүн жіңішкелігі бойынша елеулі айырмашылық болды:</w:t>
        <w:br/>
        <w:t>лақ жүні өте жіңішке болып келеді, одан кейін жас төлдердікі және</w:t>
        <w:br/>
        <w:t>қылшықты-ересек ешкілерде, әсіресе 4 жастан жоғарыларында.</w:t>
        <w:br/>
        <w:t>Турцияда біртекті жүн (могер) екі типке бөлінеді- “негізгі” және</w:t>
        <w:br/>
        <w:t>“қосымша”. Негізгі тип жіңішкелігі бойынша үш түрге бөлінеді-жас төл</w:t>
        <w:br/>
        <w:t>могері, ересек малдардікі және “гингерлайн” могері.</w:t>
        <w:br/>
        <w:t>Жас төл могері екі тип ішіне бөлінеді: таңдаулы тип ішіне шикізат</w:t>
        <w:br/>
        <w:t>диаметрі 26-29 мкм (58-56 сапа), ұзындығы 9-11 см болады.</w:t>
        <w:br/>
        <w:t>Үйлесімдік аспектісінде, яғни ересек мал могері жүн жіңішкелігі</w:t>
        <w:br/>
        <w:t>бойынша үш тип ішіне бөлінеді-“жіңішке”, “жақсы”, “қалыпты”. “Жіңішке”</w:t>
        <w:br/>
        <w:t>типті іші могеріне жіңішкелігі 29-30 мкм (50-шы сапалы), ұзындығы 13-16</w:t>
        <w:br/>
        <w:t>см, ал “жақсы” және “қалыпты” тип ішіне- жіңішкелігі 32-37 мкм, немесе</w:t>
      </w:r>
    </w:p>
    <w:p>
      <w:r>
        <w:t>48-46 сапалы қылшық жүндер жатады.</w:t>
        <w:br/>
        <w:t>«Гангерлайт» типі могеріне-қара түсті ешкілерді алынатын стандартты</w:t>
        <w:br/>
        <w:t>емес түрлі-түсті могер жатады.</w:t>
        <w:br/>
        <w:t>Түрлі-түсті жүн Қазақстанда да қара түсті советтік жүнді</w:t>
        <w:br/>
        <w:t>тұқымдарынан ақ түсті стандартты ешкілерді таза өсіруге 2-3% туылатын</w:t>
        <w:br/>
        <w:t>өндісіледі.</w:t>
        <w:br/>
        <w:t>Оңтүстік Африка Республикасы әлемдік саудаға біртекті жүнді</w:t>
        <w:br/>
        <w:t>(могерді) экспортқа шығаратын жетекші елдердің бірі. Сонымен қатар бұл</w:t>
        <w:br/>
        <w:t>мемлекетте осы жүнді жіңішкелігі мен жас-жынысы топтары бойынша-</w:t>
        <w:br/>
        <w:t>лақтан алынған (жіңішкелігі 23-27 мкм), жас төлден (27-29 мкм) және ересек</w:t>
        <w:br/>
        <w:t>ешкілерден тип ішіндегі жіңішкелігі 30-32 мкм, дөрекілеу шикізат</w:t>
        <w:br/>
        <w:t>жіңішкелігі 33-37 мкм қарастырылады.</w:t>
        <w:br/>
        <w:t>Жоғарыда көрсетілген 2259-78 МЕСТ-ы бойынша қылшықты және</w:t>
        <w:br/>
        <w:t>түбітті ешкі жүнін кластау күрделі емес, ол түбіті құрамына байланысты 2</w:t>
        <w:br/>
        <w:t>ДЕШІ</w:t>
        <w:br/>
        <w:t>27- сурет. Түбітті тарауға арналған тарақтар А-импорттық үлесі,</w:t>
        <w:br/>
        <w:t>Б және В- Отандық</w:t>
        <w:br/>
        <w:t>29- сурет. Қысымның пластикалармен тарақ тарау 1) тіс; 2) тіс ұстау</w:t>
        <w:br/>
        <w:t>өзегі; 3) тұтқа; 4) пластина; 5) қысқыш тығырық; 6) рамка.</w:t>
        <w:br/>
        <w:t>-ШГе</w:t>
        <w:br/>
        <w:t>30- сурет. Түбітті таралымдаудың дірілдеу машинкасы. 1,2-тараулар;</w:t>
        <w:br/>
        <w:t>3- сырғақ; 4- тұрық; 5- білік; 6- сұққы; 7- ромен; 8- фигуралық төлке; 9-</w:t>
        <w:br/>
        <w:t>цилиндралық тегергіш; 10- электр қозғаушы; 11,12- коническалық тегершік;</w:t>
        <w:br/>
        <w:t>13- қақпақ; 14- бағыттаушы; 15- бекіту бурандасы; 16- орнату жапсармасы.</w:t>
        <w:br/>
        <w:t>Тарау ешкінің аяқтарын байлау (жатқан күйінде) және «түру» күйінде</w:t>
        <w:br/>
        <w:t>(28 сурет) жүргізіледі, екінші басын қалқан жаққа қаратып, алдыңғы және</w:t>
        <w:br/>
        <w:t>артқы аяқтары бірге немесе тек артқы аяқтарын байлауға болады.</w:t>
        <w:br/>
        <w:t>«Жату» күйінде ешкілерді тарау қара ішінде жақсы жонылған және</w:t>
        <w:br/>
        <w:t>тегіс тақтайлы үстелдер қойылады, биіктігі 0,5-0,7 м, ені 1-1,5 м. «Тұру»</w:t>
        <w:br/>
        <w:t>күйінде ешкілерді тарау қора қабырғасына малды байлайтын қалқан</w:t>
        <w:br/>
        <w:t>қойылады.</w:t>
        <w:br/>
        <w:t>Бұрынғы совет республикаларында ешкіні тарау үшін арнайы диаметрі</w:t>
        <w:br/>
        <w:t>2-3 мм болатты серпімді сымдардан жасалған 6-8 тісі бар тарақтар</w:t>
        <w:br/>
        <w:t>қолданылды. Тіс ұштары жартылай сақина түрінде жеңіл ішке қарай</w:t>
        <w:br/>
        <w:t>қайырылған және өткірлеу (27 сурет). Тарақтың екі түрі қолданылады:</w:t>
        <w:br/>
        <w:t>«сирек»-тістері арасындағы ара қашықтық 1-1,5 см, алдын-ала тарау үшін</w:t>
        <w:br/>
        <w:t>және «жиі» тістерінің ара қашықтығы 0,5 см-түбітті тарау үшін.</w:t>
        <w:br/>
        <w:t>27-ші суретте Ұлыбританияда ешкінің түбітін тарау үшін</w:t>
        <w:br/>
        <w:t>қолданылатын тарақ көрсетілген. Зерттеу көрсеткендей, осы тарақ қысқа</w:t>
        <w:br/>
        <w:t>жүнді ешкілердің түбітін (ұзындығы 10-11 см) тарағанда өте өнімді, ал</w:t>
        <w:br/>
        <w:t>ұзынды жүнді ешкілерді алдын ала тұлым ұзындығын яғни қылшықты түбіт</w:t>
        <w:br/>
        <w:t>қабатынан қысқа етіп қырқуды қарастырған жөн. Бұл техника яғни түбітті</w:t>
        <w:br/>
        <w:t>тарауда қылшықты қысқарту, шет елдерде кеңінен қолданылады, ал оның</w:t>
        <w:br/>
        <w:t>тиімділігі еңбек өнімділігін жоғарылатады және тарағанда алынған түбіт</w:t>
      </w:r>
    </w:p>
    <w:p>
      <w:r>
        <w:t>арасында қылшық үлесі аз болады.</w:t>
        <w:br/>
        <w:t>27- сурет. Ешкі түбітін тарауға арналған тарақтар</w:t>
        <w:br/>
        <w:t>А- импортты нұсқасы; Б және В- отандық нұсқалары.</w:t>
        <w:br/>
        <w:t>28- сурет. Тұрған күйінде ешкілерді тарау.</w:t>
        <w:br/>
        <w:t>29- сурет. Пластикамен қосылған тарақ.</w:t>
        <w:br/>
        <w:t>30- сурет. Түбітті тарауға арналған тербелгіш машинка.</w:t>
        <w:br/>
        <w:t>31-сурет. Барабан типімен жабдықталған түбіт тарағыш сұлбасы.</w:t>
        <w:br/>
        <w:t>А) қойларды сауу., Б) ешкілерді сауу.</w:t>
        <w:br/>
        <w:t>32- сурет. Екі екінші саууға арналған жабдық</w:t>
        <w:br/>
        <w:t>А- жалпы түрі Б- сауу процесі.</w:t>
        <w:br/>
        <w:t>тарлы қой және ешкі шаруашылығында «ТагітаЕ» түрік фирмасының екі</w:t>
        <w:br/>
        <w:t>дөңгелекке орнатылған «ВЕК» қозғалмалы жабдығын қолданған дұрыс. (33</w:t>
        <w:br/>
        <w:t>сурет). Онда көлемі 30- кол сүт сиятын пульсаторлар, 220 Вт-қ қозғалғыш</w:t>
        <w:br/>
        <w:t>орналасқан. Модификация түрінде шығарылған, шамамен бір уақытта 2,4,6</w:t>
        <w:br/>
        <w:t>мал басын сауылады.</w:t>
        <w:br/>
        <w:t>Қазақстанның оңтүстік-шығыс таулы аймақ жағдайында сүт беру</w:t>
        <w:br/>
        <w:t>маусымының 4-ші, 5-ші айына дейін жүнді ешкілеріне лақтарын 2,5-3</w:t>
        <w:br/>
        <w:t>айлығында енесінен айырып алып тәжірибе жүргізілді. Бір ешкі 10,5 кг сүт</w:t>
        <w:br/>
        <w:t>бере отырып, біртіндеп лақтарын айырып отырғанда, яғни лақты толық</w:t>
        <w:br/>
        <w:t>бөліп алғанда 26,8-38,1 кг сүт береді. Сонымен қатар, қой шаруашылығы</w:t>
        <w:br/>
        <w:t>ЕЗИ-ң шығарған қойды сауу жабдығына тәжірибе жүргізілді. Жабдық екі</w:t>
        <w:br/>
        <w:t>секциялы, яғни екі қойды саууға арналған ол малды ұстап тұратын екі</w:t>
        <w:br/>
        <w:t>тордан тұрады және бөлек сауыншы орны да бар. 33-суретте ешкіні сауу</w:t>
        <w:br/>
        <w:t>кезінде жабдықтың жалпы түрі көрсетілген.</w:t>
        <w:br/>
        <w:t>Жабдыққа қосымша малды станоққа кіргізу үшін арналған қосарланған</w:t>
        <w:br/>
        <w:t>жарықтар қарастырылған. Олар ені 40 см жиналмалы каридоры және өлшемі</w:t>
        <w:br/>
        <w:t>135 х 100 см қалқандары бар.</w:t>
        <w:br/>
        <w:t>Ешкілер жабдық түрлерінің ерекшеліктеріне байланысты станокта</w:t>
        <w:br/>
        <w:t>саууға рефлексті түрде тез үйреніп кетуі дәлелденеді. Станок габариті</w:t>
        <w:br/>
        <w:t>бойынша қойға арналған, осы станокпен ешкіні сауғанда көптеген</w:t>
        <w:br/>
        <w:t>кемшіліктері байқалады:</w:t>
        <w:br/>
        <w:t>бөлек жағдайда ешкіні артқы жағынан торда ұстау, яғни тордан</w:t>
        <w:br/>
        <w:t>шығу жағына қарай. Тор ұзындығы -95 см, ені -40 см, қазір ешкілердің</w:t>
        <w:br/>
        <w:t>қиғаш дене ұзындығы мен төс кеңдңгң тиісінше 80 және 20 см құрайды.</w:t>
        <w:br/>
        <w:t>Қорытып айтқанда, биологиялық заңдылықтар бойынша ешкіні етке</w:t>
        <w:br/>
        <w:t>союдық ең қолайлы мезгілі 15 жастағы жас төл және малды өсіру мен</w:t>
        <w:br/>
        <w:t>бордақылау кезінде тірі салмағының 45 кг дейін жетуі.</w:t>
        <w:br/>
        <w:t>9.Ешкі шаруашылығы фермалары, қора іші</w:t>
        <w:br/>
        <w:t>және өндірістік жабдықтар, типтік нормалары</w:t>
        <w:br/>
        <w:t>Ешкі шаруашылығы фермалары: Кешендерді және қыстау</w:t>
        <w:br/>
        <w:t>пункттерін үлкейту негізі ешкі шаруашылығы фермаларының құрылымы</w:t>
        <w:br/>
        <w:t>болып табылады. Бұл бөлімшелерді үйлестіру (байланыстыру) өте тиімді</w:t>
      </w:r>
    </w:p>
    <w:p>
      <w:r>
        <w:t>және ешкі шаруашылығы өнімдерін өндіру мен мал басын көбейтуді</w:t>
        <w:br/>
        <w:t>фермадағы ауыл шаруашылық және жайылым қораларын ұтымды пайдалану</w:t>
        <w:br/>
        <w:t>және де еңбек өнімділігін жоғарлату мен көп еңбек сіңіретін процесстерді</w:t>
        <w:br/>
        <w:t>механикаландыру және ешкілерді азықтандырумен күтіп-бағу жаңа</w:t>
        <w:br/>
        <w:t>технологияларды қолдану өнімінің өзіндік құнын төмендетуді үйлестірген</w:t>
        <w:br/>
        <w:t>жөн.</w:t>
        <w:br/>
        <w:t>Орта Азия жағдайына арналған 3600 бас жүнді бағыттағы ешкілердің</w:t>
        <w:br/>
        <w:t>ешкі шаруашылығы кешені (34 сурет).</w:t>
        <w:br/>
        <w:t>(34 сурет). Орта Азия жағдайындағы жүнді бағыттағы ешкілердің 3600</w:t>
        <w:br/>
        <w:t>басқа арналған ешкі шаруашылығы кешенінің бас жоспарының сұлбасы.</w:t>
        <w:br/>
        <w:t>1-500 бас ешкілердің лақтану қарасының қар-қалқасы; 2- 500 бас</w:t>
        <w:br/>
        <w:t>лақтардың, 100 бас негізгі және күйіттеуші текелердің қор қалқасы; 3- 10-</w:t>
        <w:br/>
        <w:t>адамға арналған бригадалық үйі; 4- КТП 40/10 транформасторлық кіші</w:t>
        <w:br/>
        <w:t>станция; 5- Су 100 м3 сиымдылығы сақталатын аса үлкен ыдысы; 6-</w:t>
        <w:br/>
        <w:t>дезбарьері; 7- 750-тонна сиымдылығы сүрлем сақтайтын орын; 8- 10 м3</w:t>
        <w:br/>
        <w:t>сыйымдылығы садыра құдық 9- РП-10Ш13-таразы; 10- Ауыл шаруашылық</w:t>
        <w:br/>
        <w:t>техникасын сақтайтын алаң.</w:t>
        <w:br/>
        <w:t>Жайылымда-жартылай қолда ұстау жағдайында ешкілерді күтіп-</w:t>
        <w:br/>
        <w:t>бағады, қолда ұстап ұзақтығы 60 күн. Ешкілерді ұрықтандыру қолдан</w:t>
        <w:br/>
        <w:t>ұрықтандырудың жазылмаған пунктінде жүргізілді.</w:t>
        <w:br/>
        <w:t>Сәуір айында ешкілерді төлдету жылы жабық қорада жүргізіледі.</w:t>
        <w:br/>
        <w:t>Барлық мал басын ашық қорада топтық тасымалды астауда азықтандырады.</w:t>
        <w:br/>
        <w:t>Торлы қамауданы төлдеу уақыты келген ешкілерді бұрыштық астауда</w:t>
        <w:br/>
        <w:t>азықтандырады. Лақтарды арнайы қоршаған «асханада» азықтандырады.</w:t>
        <w:br/>
        <w:t>Суды топпен астаудан (науадан) ішеді. Астау су қоймасы сапасынан шлангы</w:t>
        <w:br/>
        <w:t>арқылы толтырылып тұрады. Жүнін қырқу мен жуындыру жалпы</w:t>
        <w:br/>
        <w:t>шаруашылықтардағыдай жүргізіледі.</w:t>
        <w:br/>
        <w:t>лақтарда бөлек (асханада) ұстағанда қолданылады. Ол үшін негізгі</w:t>
        <w:br/>
        <w:t>бөлімдерден тұрады: дөңгелек пішінді науа, конустан және ясельді</w:t>
        <w:br/>
        <w:t>(ясельной) торлар. Астаудың астыңғы бөлігіне кәдімгі ені 90 см-к автокөлік</w:t>
        <w:br/>
        <w:t>екіге бөлінген қақпағы (покрышка) қолданылады: жоғарғы бөліміне сәуле</w:t>
        <w:br/>
        <w:t>тәрізді шыбықтардан біріктірілген диаметрі кішілеу паралелді шеңберлі</w:t>
        <w:br/>
        <w:t>карзина түрінде конус пішінді және 8 мм-к сымдардан жасалған.</w:t>
        <w:br/>
        <w:t>Астау негізі Ірі және шырынды азықтың қалдықтарын жинау мен</w:t>
        <w:br/>
        <w:t>концентраттарды салу үшін, конус-азықтарды теңдей тарту үшін, торлар-</w:t>
        <w:br/>
        <w:t>пішен және т.б. ірі азықтарды ұстау үшін қолданылады.</w:t>
        <w:br/>
        <w:t>Астау қорада азғантай орын иемденіп, әртүрлі жастағы ешкілер</w:t>
        <w:br/>
        <w:t>қолданылады, әсіресе лақ пен төлдерді өсіруде ыңғайлы жеңіл жинау мен</w:t>
        <w:br/>
        <w:t>құрастырылудың арқасында оны бір жерден екінші жерге көшіруге ыңғайлы.</w:t>
        <w:br/>
        <w:t>Ол бір уақытта 13-15 бас ересек ешкілерді немесе 18-20 бас жас төлдерді</w:t>
        <w:br/>
        <w:t>азықтандыру үшін қолданылады. Осылай малдар бір-біріне зиян келтірмейді.</w:t>
        <w:br/>
        <w:t>Жеке аспалы астау ешкілерді куча-торда ірі және концентратты</w:t>
        <w:br/>
        <w:t>азықтармен азықтандыру үшін қолданылады.</w:t>
        <w:br/>
        <w:t>Астау трапеция тәрізді, төменгі жақты. Оған жоғарғы жағынан</w:t>
        <w:br/>
        <w:t>метальді шыбықтармен біріктірілген төртбұрышты негіздегі көлемде торлы</w:t>
        <w:br/>
        <w:t>қаңқалар (каркас) бекітілген.</w:t>
        <w:br/>
        <w:t>Бұл астау алдыңғы торлы-кучка қалқанына есік жағына топсалар</w:t>
        <w:br/>
        <w:t>арқылы ілінеді.</w:t>
        <w:br/>
        <w:t>Жабдықтарды қолданудың технологиялық сұлбасы (39-ші сурет).</w:t>
      </w:r>
    </w:p>
    <w:p>
      <w:r>
        <w:t>--</w:t>
        <w:br/>
        <w:t>| 22. 39- сурет. Төлдеу кезіндегі қора іші</w:t>
        <w:br/>
        <w:t>жабдықтарын орналастыру және технологиялық сұлбасы.</w:t>
        <w:br/>
        <w:t>1- Лақтау қорасы; 2- Кіші сақмандардың секциясы; 3- үлкен сақман</w:t>
        <w:br/>
        <w:t>мен гросстардың секция; ГУ- азықтың серуен алаңы; 1- төлдеу үйшіктері; 2-</w:t>
        <w:br/>
        <w:t>жеке үйшіктер мен клеткелер; 3- жас малдардың ашық қорасы; 4- лақтарға</w:t>
        <w:br/>
        <w:t>арналған «асхана» 5- жеке аспалы оттығы мен науа; 6- бір жақты ауыспалы</w:t>
        <w:br/>
        <w:t>науалар; 7- мал суаратын науа; 8- су сыйымдылығы үлкен ыдыс; 9- су жіберу</w:t>
        <w:br/>
        <w:t>трубасы; 10- лақтарды жылыту-лампасы; 11- дөңгелек науалар; 12-</w:t>
        <w:br/>
        <w:t>калорифер.</w:t>
        <w:br/>
        <w:t>Төлдеу кезеңіндегі бұл сұлбаның маңызы мынадай.</w:t>
        <w:br/>
        <w:t>Қораны үш секцияға бөледі. Орта бөлімі төлдеу бөлімшелерінің жылы</w:t>
        <w:br/>
        <w:t>жайы, ал тік қойылған дөңгелек кесінділер секциясы- үлкен сақмандар мен</w:t>
        <w:br/>
        <w:t>сүтті ешкілер лақтарына қолданылады.</w:t>
        <w:br/>
        <w:t>6-түбіт талшықтарының салмағы, екі үлгінің орташа</w:t>
        <w:br/>
        <w:t>арифметикалық көрсеткіші.</w:t>
        <w:br/>
        <w:t>в- қылшық талшықтарының салмағы, екі үлгінің орташа</w:t>
        <w:br/>
        <w:t>арифметикалық көрсеткіші, г.</w:t>
        <w:br/>
        <w:t>Шөп-шалам мен қайызғақ үлесі (А) пайызбен мына формула бойынша</w:t>
        <w:br/>
        <w:t>анықталады:</w:t>
        <w:br/>
        <w:t>А-г х100,</w:t>
        <w:br/>
        <w:t>б--в</w:t>
        <w:br/>
        <w:t>Мұндағы: 6- түбіт талшығының салмағы, екі үлгінің арифметикалық</w:t>
        <w:br/>
        <w:t>орташасы, г</w:t>
        <w:br/>
        <w:t>в- қылшық талшықтарының салмағы, екі үлгінің арифметикалық</w:t>
        <w:br/>
        <w:t>орташасы, г.</w:t>
        <w:br/>
        <w:t>г- шөп-шалам қалдықтар салмағы, екі үлгінің арифметикалық</w:t>
        <w:br/>
        <w:t>орташасы, г.</w:t>
        <w:br/>
        <w:t>Түбіт мөлшері (Б), пайызбен мына формула бойынша анықталады:</w:t>
        <w:br/>
        <w:t>Б-6 х100,</w:t>
        <w:br/>
        <w:t>Бәв</w:t>
        <w:br/>
        <w:t>Мұндағы: 6- түбіт талшығының салмағы, екі үлгінің арифметикалық</w:t>
        <w:br/>
        <w:t>орташасы, г.</w:t>
        <w:br/>
        <w:t>в- қылшық талшықтарының салмағы, екі үлгінің арифметикалық</w:t>
        <w:br/>
        <w:t>орташасы, г.</w:t>
        <w:br/>
        <w:t>Ешкі сауу</w:t>
        <w:br/>
        <w:t>Тауарлық сүт- сүтті бағыттағы ешкілерден керек жағдайда жүнді,</w:t>
        <w:br/>
        <w:t>түбітті ешкі тұқымдарынан алынады.</w:t>
        <w:br/>
        <w:t>Сүтті ешкілерді лақтаған кезден бастанп сауады. Төлін бірінші күннен</w:t>
        <w:br/>
        <w:t>бастап бөлек, өзінің анасының сүтімен бағады. Бұл төл өсіру әдісі қосымша</w:t>
        <w:br/>
        <w:t>еңбек шығымын қажет етеді, бірақ олардың анасынан жоғары тауарлық сүт</w:t>
        <w:br/>
        <w:t>өнімі алынады. Алғашында тәулігіне 2 рет, ал сауу кезеңінің оңында бір рет</w:t>
        <w:br/>
        <w:t>сауады. Сонымен қатар емізетін ешкілерді толық сауу: тәулік сайын төлін</w:t>
        <w:br/>
        <w:t>енесінен бір уақыт бөліп алады, сосын сауғаннан кейін қайтадан жібереді.</w:t>
        <w:br/>
        <w:t>Сүтті кезеңде төлді өсіру әдісін емізу-сауу деп аталады. Тек бір лақты</w:t>
        <w:br/>
        <w:t>ешкілерді және күніне бір рет сауу керек және негізгісі-төлдің жасының</w:t>
        <w:br/>
        <w:t>ұлғаюына байланысты, олар көк азқтарды жақсы жейді: туғаннан кейін 8-10</w:t>
      </w:r>
    </w:p>
    <w:p>
      <w:r>
        <w:t>аптадан кейін. Егер лақтың өсуі тежелсе, ешкіні саууды тоқтатады.</w:t>
        <w:br/>
        <w:t>Жоғары сүт өнімділікке жету үшін ешкілер толық құнды</w:t>
        <w:br/>
        <w:t>азықтандырылады басында сауу басталып, желініне массаж жасалынып және</w:t>
        <w:br/>
        <w:t>3-4 рет сауылады. Массаж жасағанда желіндегі қан айналымы жақсарып,</w:t>
        <w:br/>
        <w:t>лайықты азықтандырғанда оның сүт өнімі мен оның сапасы жақсарады.</w:t>
        <w:br/>
        <w:t>Ешкі сауудық үш тәсілі қолданылады. Ең кең тараған әдісі- бір</w:t>
        <w:br/>
        <w:t>жанынан сауу. Алғашында әр желін емшегін бас және сұқ саусақтарын</w:t>
        <w:br/>
        <w:t>ұстап, сүт толық шығу үшін басып қысады, сосын желіннен толық сүтті</w:t>
        <w:br/>
        <w:t>сауып алу үшін желін емшектерін сұқ, орта және кішкентай саусақтармен</w:t>
        <w:br/>
        <w:t>Ұсынылған жабдық және алдыңғы есік құрылысы негізінен мүйізсіз</w:t>
        <w:br/>
        <w:t>малдарға қолданылады және әсіресе жүнді ешкі тұқымын тордан шығар</w:t>
        <w:br/>
        <w:t>кезде алдыңғы есік шетіне мүйізі қысылып қалу кемшілігі болып табылады.</w:t>
        <w:br/>
        <w:t>Бұл станокты қолдану жоғарыда айтылған кемшіліктерге қарамай 20</w:t>
        <w:br/>
        <w:t>бас ешкіні 29,6 минутта саууды көрсетті және сауу технологиясының</w:t>
        <w:br/>
        <w:t>жылдамдық ұзақтығын 7,2 мин немесе 19,1% қысқарды. Нәтижесінде еңбек</w:t>
        <w:br/>
        <w:t>өнімділігі 40 бас/сағ құрады, ал бір сауыншы (жұмысшыға-13 бас/сағ, бұл</w:t>
        <w:br/>
        <w:t>басқа станоктарға қарағанда тиісінше 8 бас/сағ және 5 бас/ сағ көп болды).</w:t>
        <w:br/>
        <w:t>Бұл технология жұмысшыны 2-ші бір адамға қысқартады.</w:t>
        <w:br/>
        <w:t>33-ші сурет. Қой шаруашылығы ЕЗИ шығарған станокта ешкіні сауу</w:t>
        <w:br/>
        <w:t>процесі. А -алдынан түсірген Б- жанынан түсірген</w:t>
        <w:br/>
        <w:t>Бұл станок ешкіні «артнан» саууға арналған және жоғары өнімді сүтті</w:t>
        <w:br/>
        <w:t>ешкілерге қолайлы, өйткені ірі қара шаруашылығындағы сияқты «жанынан»</w:t>
        <w:br/>
        <w:t>да сауа береді. Осының нәтижесінде, сүтті тұлымды ешкіні сауатын станок</w:t>
        <w:br/>
        <w:t>құрылысын қайтадан жөндеу керек.</w:t>
        <w:br/>
        <w:t>Ешкілерді бордақылау және жайып-семірту.</w:t>
        <w:br/>
        <w:t>Ешкілерді жайып-семірту: Ересек ешкілерді (серкелерді) құрмасында</w:t>
        <w:br/>
        <w:t>көмірсуы көптеген мөлшерде өсімдіктердің шалғын шөпті жайылымды</w:t>
        <w:br/>
        <w:t>жағдайы қолайлы.</w:t>
        <w:br/>
        <w:t>Мұндай астық тұқымдас шөптерге-селеу, бөтеге, әсіресе көктемде</w:t>
        <w:br/>
        <w:t>осочка, қоңырбас, арпабас, ал таулы аймақта- бидайық, жима тарғақ, атқонақ</w:t>
        <w:br/>
        <w:t>және тағы басқа шөптер жатады.</w:t>
        <w:br/>
        <w:t>Жас төлдердің өсуіне керісінше ақуызға бай азықтар қолданылады.</w:t>
        <w:br/>
        <w:t>Мұндай шөптерге бұршақ тұқымдастар- жоңышқа, беде, экспрацет,</w:t>
        <w:br/>
        <w:t>экстрагалдар, тасбеде және т.б. шөптер жатады.</w:t>
        <w:br/>
        <w:t>Сонымен қатар, қорытылатын белок көктемгі эфермелі өсімдіктерде</w:t>
        <w:br/>
        <w:t>көп мөлшерде кездеседі.</w:t>
        <w:br/>
        <w:t>Қазақстанның жайылатын ешкілері, оны сою нәтижесінде жайып-</w:t>
        <w:br/>
        <w:t>семіртуде жақсы көрсеткішке жетті. Өндірістік кәсіпорынның нормативтік</w:t>
        <w:br/>
        <w:t>талаптары ұша шығымы (46,1%) және іш майы (3%). Шығыс Қазақстан</w:t>
        <w:br/>
        <w:t>облысының Семей аймағында советтік жүнді ешкі тұқымының сойыс сапасы</w:t>
        <w:br/>
        <w:t>Қ Көрсеткіштер Бөлімше көлемі, жұмысшы</w:t>
        <w:br/>
        <w:t>орны</w:t>
        <w:br/>
        <w:t>12 24</w:t>
        <w:br/>
        <w:t>1 Жұмысшылар саны, адам:</w:t>
      </w:r>
    </w:p>
    <w:p>
      <w:r>
        <w:t>Тарау кезеңі 20 32</w:t>
        <w:br/>
        <w:t>Қырқу кезеңі 19 32</w:t>
        <w:br/>
        <w:t>2 Өнімділігі, Адам (алмасуына</w:t>
        <w:br/>
        <w:t>(смена)) 150 450</w:t>
        <w:br/>
        <w:t>Тарау кезінде 700 1400</w:t>
        <w:br/>
        <w:t>Қырқу кезінде</w:t>
        <w:br/>
        <w:t>3 Қора көлемі, м</w:t>
        <w:br/>
        <w:t>Ұзындығы 24 36</w:t>
        <w:br/>
        <w:t>Ені 12 12</w:t>
        <w:br/>
        <w:t>Бөлімшеде ешкіні түбітін тарайтын және қырқатын жабдықтарымен</w:t>
        <w:br/>
        <w:t>жинақталған.</w:t>
        <w:br/>
        <w:t>40- сурет. 12 жұмысшы орынға арналған түбітті тараумен ешкілерді</w:t>
        <w:br/>
        <w:t>қырқу пунктінің механикаландырылған сұлбасы.</w:t>
        <w:br/>
        <w:t>1- Машинкалар ілетін рамасы; 2- Малдардың топталатын алаңы; 3-</w:t>
        <w:br/>
        <w:t>Жарақат алынған ешкілердің қашасы; Таралынбаған ешкілердің қашасы; 5-</w:t>
        <w:br/>
        <w:t>таралынған ешкілердің қашасы 6,7-10,11,31- қалқалар; 8- тіреулер; 9-</w:t>
        <w:br/>
        <w:t>қалқалаңған -қашар; 12- түбіт пен жүнді классировкаға арналған дәрілеу</w:t>
        <w:br/>
        <w:t>үстелі; 13- суппортты жеткізуші құрылғы; 14- қайрағыш құрылғы; 15-</w:t>
        <w:br/>
        <w:t>қайраушының жұмыс сөресі; 16- Реттеушінің жұмыс сөресі; 17- таза жүн</w:t>
        <w:br/>
        <w:t>шығымын анықтайтын құрылғы; 18- стол цифеблатты таразы; 19- стол; 20-</w:t>
        <w:br/>
        <w:t>жүн үлгісін алуға арналған стол; 21- қайраушының жұмыс сөресінің үстелі;</w:t>
        <w:br/>
        <w:t>22- Жүн үлгілерін жууға арналған үстелдер; 23- әмбебап қол арбасы;</w:t>
        <w:br/>
        <w:t>24- платформалық шкалалық қозғалмалы таразы; 25- 26 құраушы блоктары;</w:t>
        <w:br/>
        <w:t>27-циферблаттық жайма таразы; 28-пуравликалық пресс; 29- қырыққыш</w:t>
        <w:br/>
        <w:t>машинкасы; 30- түбіт түсіргіш машинкасы.</w:t>
        <w:br/>
        <w:t>Шығу тегіне байланысты екі ай қарқынды өсіруден кейін ұшаның</w:t>
        <w:br/>
        <w:t>сойыс шығымы 45,4-46,6% , ал 4 айдан кейін 46,3-46,7%, ұша салмағы</w:t>
        <w:br/>
        <w:t>тиісінше 10,02-11,64 және 13,3-14,5 кг құрады.</w:t>
        <w:br/>
        <w:t>Серкелер бордақылау алдында орташа қоңдылықта және ұшаның</w:t>
        <w:br/>
        <w:t>сойыс шығымы 33,10-34,50% құрады және ұшаның морфологиялық</w:t>
        <w:br/>
        <w:t>құрамындағы бұлшық ет пен сүйек үлесі 63,50 және 36,50%, ал майы мүлдем</w:t>
        <w:br/>
        <w:t>жоқ болды және же іш майда байқалмайды.</w:t>
        <w:br/>
        <w:t>Серкелерді бордақылау мен қарқынды өсіру кезінде ұшаның еттілігін</w:t>
        <w:br/>
        <w:t>құрайтын бұлшық ет, май және сүйектің абсолютті және салыстырмалы</w:t>
        <w:br/>
        <w:t>салмақтарында айтарлықтай өзгеріс болды. Өсу кезеңініңалғашқы кезеңінде</w:t>
        <w:br/>
        <w:t>бұлшық ет пен ұша салмағы 3,43-3,61-ден 6,11-8,31 кг-ға, май 0,70-1,70 кг-ға,</w:t>
        <w:br/>
        <w:t>ал сүйек 1,97-2,20-дан 2,13-2,52 кг-ға жетті, ал келесі әртүрлі кезеңде бұл</w:t>
        <w:br/>
        <w:t>көрсеткіштер тиісінше 11,21-11,80; 2,60-4,40 және 2,76-2,90 кг дейін</w:t>
        <w:br/>
        <w:t>көтерілді.</w:t>
        <w:br/>
        <w:t>4 ай бордақылау мен қарқынды өсіру кезеңінде ұша салмағынан</w:t>
        <w:br/>
        <w:t>бұлшық ет үлесі 61,60-63,50-ден 76,40-78,10%-ға немесе 14,8-14,6%-ға</w:t>
        <w:br/>
        <w:t>көтерліді, ал сүйек керісінше 36,50-38,40-тан 19,0-19,3%-ға немесе 17,50-</w:t>
        <w:br/>
        <w:t>17,10%-ға төмендеді.</w:t>
        <w:br/>
        <w:t>4 ай өсіру мен бордақылаудан кейін алынған серкелердің ұша еттілігін</w:t>
        <w:br/>
        <w:t>құрайтын ұлпа арақатынас және абсолюттік салмағы бойынша жоғары</w:t>
        <w:br/>
        <w:t>көрсеткіште болды: бұлшық ет салмағы 11,24-11,30 кг, үш майы 2,60-4,40 кг</w:t>
        <w:br/>
        <w:t>керісінше 2 ай өсіру кезеңіндегі серкелерде 6,11-8,31 және 0,06-0,17 кг</w:t>
        <w:br/>
        <w:t>болды.</w:t>
        <w:br/>
        <w:t>Олардың ұшасындағы бұлшық ет шығымы 72,30-76,60-тан, 76,40-</w:t>
        <w:br/>
        <w:t>78,10%-ға, май 0,70-1,70-тен, 2,60-4,40%-ға жоғарылады, ал сүйек керісінше</w:t>
      </w:r>
    </w:p>
    <w:p>
      <w:r>
        <w:t>22,10-25,30-дан 19,0-19,30%-ға төмендеді, бұл 2 ай өсіріп бордақылаудан 4 ай</w:t>
        <w:br/>
        <w:t>кезеңінде бордақылау серкелердің сапасы жағынан өте тиімді.</w:t>
        <w:br/>
        <w:t>4 ай өсіріп бордақылау кезеңінен кейін алынған серкенің 1 кг етінің</w:t>
        <w:br/>
        <w:t>қуаттылығы шығу тегіне байланысты 9,54-10,17 МДж, бұл 2 ай өсіріп</w:t>
        <w:br/>
        <w:t>бордақылау кезеңіндегі серке етінің энергетикалық құндылығы 0,98-0,24</w:t>
        <w:br/>
        <w:t>МДж жоғары.</w:t>
        <w:br/>
        <w:t>Қой шаруашылығында, қазақтың биязы жүнді қой тұқымының</w:t>
        <w:br/>
        <w:t>қозыларын 4-4,5 айлығында ересек қойға қарағанда бұлшық ет және өсімі</w:t>
        <w:br/>
        <w:t>50% және 8-10 айлығында 75% жеткен кезде етке сатуға болады. Осы сою</w:t>
        <w:br/>
        <w:t>мезгілдері қой шаруашылығында кеңінен қолданылады.</w:t>
        <w:br/>
        <w:t>Туған жылы етке өткізу тәжірибесі ешкі шаруашылығында да</w:t>
        <w:br/>
        <w:t>қолданылады. Бірақ, қой шаруашылығы ЕЗИ ешкінің ет қалыптасуы</w:t>
        <w:br/>
        <w:t>зерттеулерінде, отандық тұқымдар-қылшық жүнді және советтік жүнді ешкі</w:t>
        <w:br/>
        <w:t>тұқымдары кеш жетілетіндігі және бұл мезгілдің ерте екені көрсетілді.</w:t>
        <w:br/>
        <w:t>Советтік жүнді ешкі тұқым жас төлінің бұлшық ет пен сүйектің</w:t>
        <w:br/>
        <w:t>салыстырмалы салмағы бойынша 50% деңгейге жетуі.</w:t>
        <w:br/>
        <w:t>Тек 18 айлық ересек ешкілерді 59,3 және 72,4% құрады. Ұшадағы май</w:t>
        <w:br/>
        <w:t>жиналу деңгейі төмен немесе ересек серке ұшасының майымен</w:t>
        <w:br/>
        <w:t>салыстырғанда 52,7%.</w:t>
        <w:br/>
        <w:t>тиісінше текелерінде-54,4 және 5,23% және ешкілерде 48,0-48,9 және 6,7-</w:t>
        <w:br/>
        <w:t>9,3% болғаны дәлелденді.</w:t>
        <w:br/>
        <w:t>Қазақстанның батысында қылшық жүнді ешкілерін придон, таулы</w:t>
        <w:br/>
        <w:t>алтай және оренбург ешкілерімен шағылыстыру негізінде алынған будан жас</w:t>
        <w:br/>
        <w:t>төлінің сойысы және іш май шығымы тиісінше 48,6-52,7 және 3,8-5,6%</w:t>
        <w:br/>
        <w:t>құрады. Олар қылшық жүнді құрдас ешкілерінен ұша салмағы 2,3-2,9 кг, іш</w:t>
        <w:br/>
        <w:t>майы 0,36-0,73 кг жоғары болды.</w:t>
        <w:br/>
        <w:t>Тұқымдық аспектіде ең жоғарғы көрсеткішті аз қанды (низкокровный)</w:t>
        <w:br/>
        <w:t>буданда (П ұрпақта), яғни Ш ұрпақ будандарынан ұша салмағы 1,2 кг, іш</w:t>
        <w:br/>
        <w:t>майы-0,22 кг, еттілік коэффициенті -0,19 бірлікке және ет қуаттылығы 1,93</w:t>
        <w:br/>
        <w:t>МДж жоғары болды.</w:t>
        <w:br/>
        <w:t>Ешкілерді өсіру және бордақылау: Ешкі шаруашылығында бұрынғы</w:t>
        <w:br/>
        <w:t>кеңес республикаларында да ешкі жас төлдерін бордақылау мен қарқынды</w:t>
        <w:br/>
        <w:t>өсіру негізінде ет өндірісі технологиясының тиімділігін зерттеуге көңіл</w:t>
        <w:br/>
        <w:t>бөлінбеген. Қой шаруашылығы тәжірибесінде, соның ішінде Қазақстанда да</w:t>
        <w:br/>
        <w:t>толық рационды түйіршіктелген азықтармен азықтандыру негізінде</w:t>
        <w:br/>
        <w:t>қозыларды бордақылау мен қарқынды өсірудің экономикалық тиімділігі</w:t>
        <w:br/>
        <w:t>жоғары екені дәлелденді.</w:t>
        <w:br/>
        <w:t>Қой шаруашылығы ЕЗИ-да жергілікті қылшық жүндіешкілерін</w:t>
        <w:br/>
        <w:t>советтік жүнді ешкі тұқымдарымен (СШ) шағылыстырғанда І ұрпақ (1/2</w:t>
        <w:br/>
        <w:t>СШ) 6-6,5 айлыұқ серкелерін құрдастарымен салыстырып бордақылаумен</w:t>
        <w:br/>
        <w:t>өсіру тиімділігі зерттелді.</w:t>
        <w:br/>
        <w:t>Бордақылау алаңында серкелер топырақты еденде және түйіршіктелген</w:t>
        <w:br/>
        <w:t>азықты астаудан емін-еркін жеді.</w:t>
        <w:br/>
        <w:t>Түйіршік құрамында (%-бен): әртүрлі шөптен жасалынған пішен -</w:t>
        <w:br/>
        <w:t>20,0, сабан-20,0, ұнтақталған арпа -42,5, шөп ұны-14,0, қайнатылған тұз -0,5</w:t>
        <w:br/>
        <w:t>және 3,0.</w:t>
        <w:br/>
        <w:t>Бір кг түйіршіктің қоректік құндылығы 0,65 азық өлшем бірлігі</w:t>
        <w:br/>
        <w:t>құрамындағы қорытылатын протеин 72 г.</w:t>
      </w:r>
    </w:p>
    <w:p>
      <w:r>
        <w:t>Шығу тегіне байланысты серкелердің 120 кү</w:t>
        <w:br/>
        <w:t>бордақылауда салмақтары 17,2-18,9-дан 30,7-34,</w:t>
        <w:br/>
        <w:t>тиісінше 13,5-15,2 кг және 110-125 г болды.</w:t>
        <w:br/>
        <w:t>Тәжірибе кезінде жалпы және тәуліктік түйі</w:t>
        <w:br/>
        <w:t>орташа 1 басқа тиісінше 158,1-175,7 және 1,30-1,44 кг құрады.</w:t>
        <w:br/>
        <w:t>Бордақылаудың бірінші айында серкелердің түйіршік азықты жеуі төмен</w:t>
        <w:br/>
        <w:t>(1,0-1,14 кг) болды, ал кейін біртіндеп, бордақылау соңында тәулігіне 1,61-</w:t>
        <w:br/>
        <w:t>1,79 кг дейін болды.</w:t>
        <w:br/>
        <w:t>ндік қарқынды өсіру мен</w:t>
        <w:br/>
        <w:t>кг өсіп тәуліктік өсім</w:t>
        <w:br/>
        <w:t>ршіктелген азық шығымы</w:t>
        <w:br/>
        <w:t>Түйіршікті азықтың жақсы желініуінен се</w:t>
        <w:br/>
        <w:t>көтерлді. Тәжірибенің 1-ші айында тәуліктік өсім</w:t>
        <w:br/>
        <w:t>кейінгі өсу кезеңінде 52,8-41,0% жоғарылады және</w:t>
        <w:br/>
        <w:t>ркелердің тәуліктік өсімі</w:t>
        <w:br/>
        <w:t>бар болғаны 89-100 г, ал</w:t>
        <w:br/>
        <w:t>36-141 гқұрады.</w:t>
        <w:br/>
        <w:t>Алғашқы екі айлық өсіру кезеңінде 1 кг өсімге 6,52-7,1 а.ө.б.</w:t>
        <w:br/>
        <w:t>серкелерінің жалпы және тәуліктік өсімі 6,30-7,0</w:t>
        <w:br/>
        <w:t>келесі екі айлық кезеңінде тиісінше 7,15-8,15 кг;</w:t>
        <w:br/>
        <w:t>а.ө.б.</w:t>
        <w:br/>
        <w:t>8 кг және 103-122 г, ал</w:t>
        <w:br/>
        <w:t>19-136 кг және 7,89-8,15</w:t>
        <w:br/>
        <w:t>Жоғарыдағы жазылған кемшіліктерді ескере отырып. ВИЭСХ-да</w:t>
        <w:br/>
        <w:t>тістері жиналмалы тарақ құрастырылды. Олар әртүрлі бұрышпен және</w:t>
        <w:br/>
        <w:t>ұзындықта қойылады.</w:t>
        <w:br/>
        <w:t>Жаңа тарқтың ерекшелігі тістері арасында арнайы платиналар түбітті</w:t>
        <w:br/>
        <w:t>жүн жабынын жақсы бөліп алады. Тарақ тұтқасын ағаштан немесе</w:t>
        <w:br/>
        <w:t>пластмассадан жасалады.</w:t>
        <w:br/>
        <w:t>Рамкадағы саңылаулар мен тіс ұстап тұрған желісінің түбі шаршылы</w:t>
        <w:br/>
        <w:t>торлардан тұрады. Бұрандаларын бұрау арқылы ұзындығын өзгертуге, яғни</w:t>
        <w:br/>
        <w:t>тістерін жылжытуға болады. Рамкадағы желістерді ауыстырғанда тістің</w:t>
        <w:br/>
        <w:t>бұрыштарын өзгертуге болады.</w:t>
        <w:br/>
        <w:t>Тісі сынып қалған жағдайда, оны жаңасымен өзгертуге болады. Тіс</w:t>
        <w:br/>
        <w:t>ұшы қалыңдығы 10 мм және 1 мм радиуспен қайырылған. Бұл тарақта Тіс</w:t>
        <w:br/>
        <w:t>арасын ашуға болады өйткені жабындысының арасына кіруіне оңай болады.</w:t>
        <w:br/>
        <w:t>Жүн тарау кезінде түбіт тарақ тісі мен пластина арасына қыстырылады да</w:t>
        <w:br/>
        <w:t>түбіт талшықтарының оңай алынуына әкеледі.</w:t>
        <w:br/>
        <w:t>Ресей Федерациясында ешкі түбітін тараудың механизациялық</w:t>
        <w:br/>
        <w:t>процесстердің мүмкіндіктері қарастырылуда. Түбіт тарау жабдығының екі</w:t>
        <w:br/>
        <w:t>типі шығарылды- вибрациялық және барабанды (30,31- суреттер).</w:t>
        <w:br/>
        <w:t>Бірақ, олар тәжірибеде енді қолданылуда, әлі өндіріске енгізілген жоқ.</w:t>
        <w:br/>
        <w:t>Түбітті кластау: «Жуылмаған ешкі түбіті класталған» 2260-78 МЕСТ-</w:t>
        <w:br/>
        <w:t>ы бойынша үш түрге бөлінеді: оренбург, түбітті және ангор-қылшықты (ешкі</w:t>
        <w:br/>
        <w:t>шаруашылығы өнімдері 4 бөлінеді қараңыз).</w:t>
      </w:r>
    </w:p>
    <w:p>
      <w:r>
        <w:t>Түбіт шикізаты түрлері бойынша негізінен түбіт жіңішкелігі мен оның</w:t>
        <w:br/>
        <w:t>жылтырлығына байланысты бөлінеді.</w:t>
        <w:br/>
        <w:t>Оренбург түріне жіңішке толқынды түбітті және бір аттылы ешкі</w:t>
        <w:br/>
        <w:t>тұқымдарының түбіті жатады, ал түбітті- қалыңдау талшық беретін (придон,</w:t>
        <w:br/>
        <w:t>алтай-таулы, қырғыз түбітті, өзбектің қара және дагестанның ақ ешкілері)</w:t>
        <w:br/>
        <w:t>ешкі тұқымдары жатады.</w:t>
        <w:br/>
        <w:t>Ангор -қылшықты тобына түбіті жіңішкелігі бойынша талаптарға сай,</w:t>
        <w:br/>
        <w:t>ақ түсті, жылтыр, бірақ жүнді ешкілердің будандарынан алынады.</w:t>
        <w:br/>
        <w:t>Түбіттің әлемдік классификациясы негізінен оның жіңішкелігі және</w:t>
        <w:br/>
        <w:t>иірімділігін ескере отырып түсі, ұзындығы мен жылтырлығы бойынша</w:t>
        <w:br/>
        <w:t>жүргізіледі және де осы сапалық көрсеткіштерімен шикізаттың бағасының</w:t>
        <w:br/>
        <w:t>әртүрлілігі анықталды. (25-26 сурет).</w:t>
        <w:br/>
        <w:t>Түбіт сапалықкөрсеткіштеріне байланысты екіге бөлінеді: кашмир</w:t>
        <w:br/>
        <w:t>түбіті және кашгор түбіті.</w:t>
        <w:br/>
        <w:t>Кашмир түбітіне жіңішкелігі 18 мкм түбіт жатады, негізінен</w:t>
        <w:br/>
        <w:t>жіңішкелігі 16,5 мкм түбіт стандарты болып саналады. Ал 18 мкм-ден ірі</w:t>
        <w:br/>
        <w:t>түбіттер кашгор түбітіне жатады. Талшық жылтыры есептелінбейді</w:t>
        <w:br/>
        <w:t>(саналмайды).</w:t>
        <w:br/>
        <w:t>Стандартты кашмир түбітінің талаптарына сай келетін монғол</w:t>
        <w:br/>
        <w:t>ешкісінің түбіті: жіңішкелігі 16,2 мкм, орташа шаршылық ауытқуы -43,34</w:t>
        <w:br/>
        <w:t>мкм, жіңішкелігі бойынша варияциялық коэффициенті 20,6%. Ұзындығы</w:t>
        <w:br/>
        <w:t>орташа, көбінесе қысқа талшықтардан (30 мм-ге дейін) тұрады (16,1%).</w:t>
        <w:br/>
        <w:t>римикалық қысу арқылы сауады. Сауу біткеннен кейін соңғы сүтін сауылып,</w:t>
        <w:br/>
        <w:t>желінге массаж жасалынады.</w:t>
        <w:br/>
        <w:t>Желін емшектерін негізі жарылып кетпес үшін вазилин жағып қойған</w:t>
        <w:br/>
        <w:t>дұрыс. Мастит ауруын болдырмау үшін сүтті қалдырмай сауады.</w:t>
        <w:br/>
        <w:t>Ең тез ешкі сауу әдісі- «молдаван әдісі» деп аталады, арнайы</w:t>
        <w:br/>
        <w:t>мамандандырылған сүтті ешкі тұқымдарын саууға арналған. Бұл әдісте сол</w:t>
        <w:br/>
        <w:t>қолмен желінді ұстап, оң қолмен емшектерді сауады, сосын желінді екі</w:t>
        <w:br/>
        <w:t>қолмен ұстап, қолдың алақанымен емшек бағыты бойынша абайлап қосады</w:t>
        <w:br/>
        <w:t>да одан сүтті сауын шелекке ағызады. Бұл әдіс өте гигиеналық (таза). Сүт</w:t>
        <w:br/>
        <w:t>ластанбау үшін шелектің беті дәкемен (марля) жабылады.</w:t>
        <w:br/>
        <w:t>Сауудың үшінші тәсілі-аралас. Алғашында сауыншы қолымен желінді</w:t>
        <w:br/>
        <w:t>сүтті қысып, сосын саусақтарымен қалдықтарын сауып алады.</w:t>
        <w:br/>
        <w:t>Егер сауылатын ешкі саны көп болған жағдайда арнайы екі қалқанды</w:t>
        <w:br/>
        <w:t>станокпен сауылады, біреу қолғалмайтын, екінші ілмекті. Сауыншы станок</w:t>
        <w:br/>
        <w:t>есігінің қасында кішкентай табуреткада отырады.</w:t>
        <w:br/>
        <w:t>Ешкі станок есік арқылы кіріп, сосын сауыншы есігін ілмекті жіп</w:t>
        <w:br/>
        <w:t>арқылы жабады. Сауылып болғаннан кейін сауыншы ілмекті қозғалтады да,</w:t>
        <w:br/>
        <w:t>ешкі шығып кетеді.</w:t>
        <w:br/>
        <w:t>Станоктың ағаш едені еңкіш келеді, осыған байланысты ешкінің</w:t>
        <w:br/>
        <w:t>алдыңғы аяқтары артық аяқтарынан жоғары тұрады, бұл саууды оңайлатады.</w:t>
        <w:br/>
        <w:t>«Ве1ауа!» фирмасының ұсынған механикаландырылған линиясы сауын</w:t>
        <w:br/>
        <w:t>жабдығы бір уақытта 24 басты (І.оу Іпе) және 12 басты (Мі Іпе 5С) қой</w:t>
        <w:br/>
        <w:t>мен ешкіні сауады.</w:t>
      </w:r>
    </w:p>
    <w:p>
      <w:r>
        <w:t>Малдар еденнен 1 метр жоғары тұрады және жүретін жол қалдырып,</w:t>
        <w:br/>
        <w:t>сол жолды жоғалмай сүт жинаушы және емшекке кигізілетін пульсаторлар</w:t>
        <w:br/>
        <w:t>тұрады. Қызмет етуші адам жолды бойлай жүнін біріншісінен он ешкі,</w:t>
        <w:br/>
        <w:t>екінші малға дейін желіндеріне сүт сауу жабдығын кигізіп шығады, ол бұл</w:t>
        <w:br/>
        <w:t>линия 24 малға арналса, онда екінші жағына шығып, он үшіншіден жиырма</w:t>
        <w:br/>
        <w:t>төртінші малға дейін кигізіп шығады. (32-ші сурет).</w:t>
        <w:br/>
        <w:t>31-сурет. Қойлар мен ешкілерді механикаландырылған сауу линиясы</w:t>
        <w:br/>
        <w:t>31- сурет Түбітті тараудың барабандық типін орнату сұлбасы.</w:t>
        <w:br/>
        <w:t>1) тіреуші; 2) каретка; 3) бұрмалы штангасы; 4) электр қозғаушы; 5)</w:t>
        <w:br/>
        <w:t>шарна-баланстық механизмі; 6) қанатты белдік берілісі; 7) жұмысшы мүшесі;</w:t>
        <w:br/>
        <w:t>8) таралымдық тараулар; 9) астыңғы тараулардың тістері; 10) стяллаж; 11)</w:t>
        <w:br/>
        <w:t>қарсыкөтеріліс.</w:t>
        <w:br/>
        <w:t>Тарау пунктінде таразылар, кластау үстелі, түбіттің әртүрлі үлгілері</w:t>
        <w:br/>
        <w:t>(эталондары), жүндерді буып-түю және жинау үшін қалың матадан тігілген</w:t>
        <w:br/>
        <w:t>қаптар, бумаларды (киптерді) таңбалауға керекті бояу, ветеринарлық және</w:t>
        <w:br/>
        <w:t>медициналық аптекалар болу қажет.</w:t>
        <w:br/>
        <w:t>Ешкі тарау бригадасының құрамы тараушы, түбіт кластаушы</w:t>
        <w:br/>
        <w:t>(қабылдаушылар) және ешкіні алып кетушілерден тұрады. Ешкі түбітін тарау</w:t>
        <w:br/>
        <w:t>үшін екінші үстелге бүйірімен жатқызып, оның үш аяғын байлайды немесе</w:t>
        <w:br/>
        <w:t>бағанаға мүйізінен байлап малды тұрған қалпында қалдырады. Алғашында</w:t>
        <w:br/>
        <w:t>ешкіні тісі сирек тарақпен тарағанда тұлымдары біркелкіленіп, жабағыдан</w:t>
        <w:br/>
        <w:t>шөп-шаламмен нәжіс қалдықтарын алып тастайды. Одан кейін бірінші</w:t>
        <w:br/>
        <w:t>мойын, сосын төс, иық, бүйір және арқа бөлігін тарайды және осы әдіспен</w:t>
        <w:br/>
        <w:t>дененің екінші жағының жүнін тарайды.</w:t>
        <w:br/>
        <w:t>Ешкі жүнін тараудан алынған түбіт шөп-шаламды болып келеді де,</w:t>
        <w:br/>
        <w:t>оны бөлек буады. Осы әдіспен тістері жиі тарақпен негізгі түбіт талшықтың</w:t>
        <w:br/>
        <w:t>өсу бағытымен, яғни арқасынан іш жағына қарай тарайды. Тарақты қатты</w:t>
        <w:br/>
        <w:t>батырып немесе күшпен түбітті бөліп алуға болмайды.</w:t>
        <w:br/>
        <w:t>Жүн жабынының әрбір бөлімі бірнеше рет таралады, яғни жабағыдан</w:t>
        <w:br/>
        <w:t>түбітті айыру қиындағанша таралады. Түбітті тарақта жиналу деңгейіне</w:t>
        <w:br/>
        <w:t>қарай алынып қақпа салынады да әр таралған малдың түбітін бөлек-бөлек</w:t>
        <w:br/>
        <w:t>кластау үстеліне жібереді түбітті түрі, түсі, жағдайы және таза талшық</w:t>
        <w:br/>
        <w:t>шығымы бойынша бөлек жәшіктерге (тара) салынады.</w:t>
        <w:br/>
        <w:t>Ешкілерді тараудан бұрын 10-12 сағат азық және су бермейді. Олардың</w:t>
        <w:br/>
        <w:t>жүні құрғақ және азық пен нәжіс қалдықтарынан тазартылған. Тауарды</w:t>
        <w:br/>
        <w:t>отардағы ешкілерден бастайды, сосын піштірілген серкелерді, өндіруші-</w:t>
        <w:br/>
        <w:t>текелер, соңында жас төлдерді тарайды. Егер тарау уақыты төлдеу мерзіміне</w:t>
        <w:br/>
        <w:t>сәйкес келсе, төлдегеннен кейін тарайды.</w:t>
        <w:br/>
        <w:t>Түбітті тарау еңбекті және физикалық күшті қажет ететін аз өнімді</w:t>
        <w:br/>
        <w:t>жұмыс. Бір алмасымда (сменеда) жұмысшы 5-7 ешкінің түбітін тарайды.</w:t>
        <w:br/>
        <w:t>Жоғарыда жазылған тарақтардың айтарлықтай кемшіліктері бар. Егер</w:t>
        <w:br/>
        <w:t>тарақтың бір-екі тісі сынып қалса, барлық тарақтарды ауыстыруды қажет</w:t>
        <w:br/>
        <w:t>етеді және деолардың тісін жөндеу қарастырылмаған.</w:t>
        <w:br/>
        <w:t>Ешкі түбіті алыну әдісіне (тарау немесе қырқу) жәнеқұрамындағы</w:t>
        <w:br/>
        <w:t>қылшықтың деңгейіне байланысты класқа бөлінеді.</w:t>
      </w:r>
    </w:p>
    <w:p>
      <w:r>
        <w:t>Бірінші класқа: (бірінші тарау) құрамындағы қылшық үлесі 10%, өлі</w:t>
        <w:br/>
        <w:t>талшықтары кейде кездесетін түбіт жатады.</w:t>
        <w:br/>
        <w:t>Екінші класқа: (екінші тарау) түбіт құрамында 10% жоғары, бірақ</w:t>
        <w:br/>
        <w:t>20% көп емес қылшық кездеседі.</w:t>
        <w:br/>
        <w:t>Үшінші класқа: (джебажный)- ешкіден қырқылған түбітте 40% көп</w:t>
        <w:br/>
        <w:t>емес қылшығы бар, сонымен қатар тарап алынған түбіт 20% көп, бірақ 40%</w:t>
        <w:br/>
        <w:t>төмен қылшық кездеседі.</w:t>
        <w:br/>
        <w:t>амалы көп мөлшерде ұйысқан түбіт бөлшектері және өлі талшық</w:t>
        <w:br/>
        <w:t>кездеседі.</w:t>
        <w:br/>
        <w:t>Төртінші класқа: (джебажный)- ешкіден қырқылған немесе</w:t>
        <w:br/>
        <w:t>таралынған түбіт, жүн құрамында 40% жоғары қылшығы бар, бірақ 60% көп</w:t>
        <w:br/>
        <w:t>емес. Шамалы мөлшерде ұйысқан түбіт бөлшектері және өлі талшықтары</w:t>
        <w:br/>
        <w:t>кездеседі.</w:t>
        <w:br/>
        <w:t>өп түбітті тұқымды (придон, таулы алтай, түбітті қырғыз, өзбектің</w:t>
        <w:br/>
        <w:t>қара және дагестанның ақ ешкілерінің) 4-6 айлық лақтарынан қырқылған</w:t>
        <w:br/>
        <w:t>түбіт ШІ класқа жатады.</w:t>
        <w:br/>
        <w:t>Түбітті шикізаты жағдайына қарай қалыпты және шөп-шаламды болып</w:t>
        <w:br/>
        <w:t>бөлінеді. Қалыпты түбітте шөп-шалам қалдықтары (пішен, сабан, әртүрлі</w:t>
        <w:br/>
        <w:t>ошағандар және т.б.) мен қайызғақ мөлшері жалпы түбіт жуылмаған</w:t>
        <w:br/>
        <w:t>салмағының 1,5% құрайды.</w:t>
        <w:br/>
        <w:t>Шөп-шаламды тобында жалпы түбіт салмағының (жуылмаған) шөп-</w:t>
        <w:br/>
        <w:t>шалам қалдықтары мен қайызғақ 1,5% жоғары мөлшерін құрайды.</w:t>
        <w:br/>
        <w:t>Түбіт сапасын оның түсіне қарай анықтайды. МЕСТ бойынша түбіт</w:t>
        <w:br/>
        <w:t>түсі былай бөлінеді: ақ, қара-қоңыр, қара-сұр, ақшыл сұр және араласқан.</w:t>
        <w:br/>
        <w:t>Стандарт бойынша жүн құрамы бөгде заттармен ластанған (жіп, мата</w:t>
        <w:br/>
        <w:t>қалдықтары) және қолмен жазуға келмейтін ұйысқан түбіт бөлшектері</w:t>
        <w:br/>
        <w:t>жіберілмейді.</w:t>
        <w:br/>
        <w:t>Қабылдау кезінде түбіттің класы, түсі, жағдайы немесе пайыздық</w:t>
        <w:br/>
        <w:t>шығымы бойынша келіспеушілік болса, жалпы өткізілетін түбіт</w:t>
        <w:br/>
        <w:t>ассартиментінің 10% бақылауға (тексеруге) алады. Түбіт түсі мен класы</w:t>
        <w:br/>
        <w:t>үлгілермен (эталондар) салыстырмалы түрде анықталады. Өндірістік</w:t>
        <w:br/>
        <w:t>кәсіпорындарда түбіттің салмақ үлесі, жағдайы және пайыздық</w:t>
        <w:br/>
        <w:t>шығымдылығын лабараториялық әдіспен орташа үлгі салмағы 2 кг,</w:t>
        <w:br/>
        <w:t>таңдалған жүнді трафарет-тордан өткізу арқылызерттеледі. Алынған орташа</w:t>
        <w:br/>
        <w:t>үлгіні мұқият араластырып одан 2 үлгі әрқайсысы 5 г алынады.</w:t>
        <w:br/>
        <w:t>Үлгіден түбітті, қылшықты, шөп-шалам қалдықтары мен қайызғақты</w:t>
        <w:br/>
        <w:t>бөлек бөліп алады. Одан кейін осы алынған бөлшектерді бөлек-бөлек 0,1 г</w:t>
        <w:br/>
        <w:t>дәлдікпен өлшеніп, қажетті көрсеткіштерін анықтайды.</w:t>
        <w:br/>
        <w:t>Таза талшық шығымы (Х) пайызбен мына формула бойынша</w:t>
        <w:br/>
        <w:t>анықталады:</w:t>
        <w:br/>
        <w:t>Х- бівх 100,</w:t>
        <w:br/>
        <w:t>А</w:t>
        <w:br/>
        <w:t>Мұндағы, а- жалпы үлгі салмағы, г.</w:t>
        <w:br/>
        <w:t>36-шы сурет. 2500 басқа арналған кешенді-механикаландырылған ешкі</w:t>
        <w:br/>
        <w:t>шаруашылығы фермасы</w:t>
      </w:r>
    </w:p>
    <w:p>
      <w:r>
        <w:t>1- аналықтардың қоралары; 2- жас малдардың қоралары; 3- Өндірісітк</w:t>
        <w:br/>
        <w:t>пен күйіттеуші текелердің қорасы, 4- Су 100 м3 сйымдылығы сақталатын аса</w:t>
        <w:br/>
        <w:t>үлкен ыдыс; 5- 10 тонна ауыржүкті көтеру таразысы; 6- бригадалық үйі; 7-</w:t>
        <w:br/>
        <w:t>шағын емхана; 8- оқшаулауыш; 9- 750 кг сйымдылық сүрлем (пішендеме)</w:t>
        <w:br/>
        <w:t>сақтауға арналған ор; 10- КТП-63/10- трансформаторлық кіші станция; 11-</w:t>
        <w:br/>
        <w:t>уытсыздандыруші барьері; 12- Құрал-сайман ұстайтын қанба; 13- 20 м3</w:t>
        <w:br/>
        <w:t>сйымдылық садыра құдық.</w:t>
        <w:br/>
        <w:t>Ешкілерді лақтарымен, өсімтал төлдерді және серкелерді ұстауға</w:t>
        <w:br/>
        <w:t>арналған траншия, су және т.б. резервулары орналасқан.</w:t>
        <w:br/>
        <w:t>Ешкіні күтіп-бағу жағдайы-қолда ұстау-жайылымда қолда ұстау</w:t>
        <w:br/>
        <w:t>ұзақтығы-180 күн. Ешкілерді ұрықтандыру-қолдан ұрықтандырудың</w:t>
        <w:br/>
        <w:t>жазылмалы пункттерінде жүреді.</w:t>
        <w:br/>
        <w:t>Төлдеу уақыты наурыз-сәуір айлары. Түбітті тарау уақыты ақпан-</w:t>
        <w:br/>
        <w:t>наурыз айлары. Азықтандыру барлық малдарды серуендеу-азықтандыру</w:t>
        <w:br/>
        <w:t>алаңдарындағы тасымалды астаудан азықтанады, ал ауа-райының қолайсыз</w:t>
        <w:br/>
        <w:t>жағдайларында қорада азықтандырады. Лақтарды өзі жейтін астаулардан</w:t>
        <w:br/>
        <w:t>«асханада», ал төлдеу кезеңінде ешкілерді қорада азықтандырады.</w:t>
        <w:br/>
        <w:t>Ешкілер су қоймасы саласымен толтырып отыратын астаулардан су</w:t>
        <w:br/>
        <w:t>ішеді. Тазалаумен қи шығару «Союзсельхозтехника» ВО-ң шығарған</w:t>
        <w:br/>
        <w:t>машиналар мен механизмдері арқылы қолда ұстау кезеңі біткеннен кейін</w:t>
        <w:br/>
        <w:t>жылына бір рет жүргізіледі.</w:t>
        <w:br/>
        <w:t>Жалпы жұмысшылар саны-10, оның ішінде -9. Ферма тұрғызуға</w:t>
        <w:br/>
        <w:t>арналған алаң ауданы-2,0 га, салу тығыздығы-63,3%, қолданылатын электр</w:t>
        <w:br/>
        <w:t>энергия қуаттылығы-85,0 кВа, су-23,11 м3 тәулігіне.</w:t>
        <w:br/>
        <w:t>2500 басқа арналған жүнді бағыттағы ешкілер кешені (37-ші сурет).</w:t>
        <w:br/>
        <w:t>37-ші сурет. 2500 басқа арналған жүнді бағыттағы ешкілерге арналған</w:t>
        <w:br/>
        <w:t>тәжірибе ешкі шаруашылығы кешенінің жоспары.</w:t>
        <w:br/>
        <w:t>Сурет-37. 2500 бас жүнді ешкілерге тәжірибелі ешкі кешенінің</w:t>
        <w:br/>
        <w:t>жоспары.</w:t>
        <w:br/>
        <w:t>жағдайы және жуылған жүннің пайыздық шығымы жағынан бірдей ешкі</w:t>
        <w:br/>
        <w:t>жүні.</w:t>
        <w:br/>
        <w:t>Сортын бақылауда жүн бумасынан салмағы 2 кг орташа үлгі алынады,</w:t>
        <w:br/>
        <w:t>ал одан түбіт құрамы мен шөп-шаламмен былғану деңгейін анықтау үшін үш</w:t>
        <w:br/>
        <w:t>үлгі салмағы 10 және 200 г жүн алынады.</w:t>
        <w:br/>
        <w:t>Құрамындағы қылшық, түбіт немесе шөп-шалам қалдықтарын бөліп</w:t>
        <w:br/>
        <w:t>алып өлшеу арқылы. Әртекті қылшықтағы түбіт немесе біртекті жүндегі</w:t>
        <w:br/>
        <w:t>қылшықты, сонымен қатар шөп-шалам қалдықтарының орташа пайызын</w:t>
        <w:br/>
        <w:t>табады.</w:t>
        <w:br/>
        <w:t>Ешкі жүнін қабылдауда немесе өткізуде органалептикалық бағалаумен</w:t>
        <w:br/>
        <w:t>немесе бекітілген жүн үлгілерімен (этагондармен) салыстырылды.</w:t>
        <w:br/>
        <w:t>Егер ұяңды түбітті және қылшық жүнді түбіт құамын, сонымен қатар</w:t>
        <w:br/>
        <w:t>шөп-шаламмен былғандығында келіспеушілік болған жағдайда барлық ешкі</w:t>
        <w:br/>
        <w:t>жүнінің түрлерін лабораториялық жолмен анықтайды.</w:t>
        <w:br/>
        <w:t>Ешкілерді тарау және түбітті кластау</w:t>
        <w:br/>
        <w:t>Ешкіні тарау. Түбітті ешкілерді табиғи түлеу кезеңінде таралады.</w:t>
      </w:r>
    </w:p>
    <w:p>
      <w:r>
        <w:t>Ешкілердің түбітінің түлеу мерзімі өсірілетін аймақ ауа-райы жағдайларына,</w:t>
        <w:br/>
        <w:t>жас-жыныстық ерекшеліктеріне байланысты: Оңтүстік аймақта солтүстікке</w:t>
        <w:br/>
        <w:t>қарағанда ерте басталады; жақсы қоңдылықтағы мал түбіті төменгі</w:t>
        <w:br/>
        <w:t>қондылықтағыға қарағанда түлеуі қарқынды жүреді; ересек ешкілердің түбіті</w:t>
        <w:br/>
        <w:t>жас төлдерге қарағанда ерте түлейді.</w:t>
        <w:br/>
        <w:t>Ешкіні тарау негізінен қыстың екінші жартысында көктемнің басында</w:t>
        <w:br/>
        <w:t>жүргізіледі, бірақ негізгі уақыты малдарды бақылағаннан кейін қойылады.</w:t>
        <w:br/>
        <w:t>Тарауға мына уақытта болады, егер ешкі жүн жабындысының бетінде</w:t>
        <w:br/>
        <w:t>бірінші түлеу тұлымдар пайда болған кезде және түбіттің негізгі салмағы</w:t>
        <w:br/>
        <w:t>тұлымның ішкі жағынан қолмен сипағанда жабағыдан оңай алынады.</w:t>
        <w:br/>
        <w:t>Алдын ала тарау малдың терісін ауыртады, ал уақыты кешіккенде</w:t>
        <w:br/>
        <w:t>түбітті жоғалтуға яғни оның дөрекілеуіне және қылшықты талшықтармен</w:t>
        <w:br/>
        <w:t>зақымдануына әкеледі.</w:t>
        <w:br/>
        <w:t>Ешкі түбітінің түлеуі біртіндеп басталады, алғашқы кезеңде теріден</w:t>
        <w:br/>
        <w:t>жіңішке талшықтар сосын ірі талшықтар түседі. Көп түбітті ешкілерді екі рет</w:t>
        <w:br/>
        <w:t>тарайды. Бірінші және екінші тарау арасы 2-3 апта.</w:t>
        <w:br/>
        <w:t>Республиканың оңтүстік-шығысындағы жартылай шөлейт аймақтарда</w:t>
        <w:br/>
        <w:t>қазақтың қылшықты ешкі тұқымының түбітінің түлеуі сәуір айының</w:t>
        <w:br/>
        <w:t>басында басталды. Көкек айының бірінші жартысындағы түбіт тарауда бір</w:t>
        <w:br/>
        <w:t>басқа есептегенде жартылай қанды буданнан-216 г, қазақтық қылшықты</w:t>
        <w:br/>
        <w:t>ешкі тұқымынан-137 т, ал наурыздың екінші жартысында таралған</w:t>
        <w:br/>
        <w:t>құрдастарынан 126 және 67 г түбіт таралған.</w:t>
        <w:br/>
        <w:t>Ешкіні тарау таза, құрғақ, жарық және жақсы желдетілетін қорада</w:t>
        <w:br/>
        <w:t>және де өртке қарсы кубалдармен жабдықтандырылған қорада жүргізіледі.</w:t>
        <w:br/>
        <w:t>Қора іші екіге бөлінеді, оның екінші тарауға ал екіншісі- таралған ешкілерді</w:t>
        <w:br/>
        <w:t>ұстау үшін.</w:t>
        <w:br/>
        <w:t>Жылыжай төлдеу торларымен жабдықталған, жеке торлы-кучка саны</w:t>
        <w:br/>
        <w:t>45-50 дана және азғантай сақмандарға арналған «бестік» және «ондық» 8-10</w:t>
        <w:br/>
        <w:t>кішкентай қоралар орнатылған.</w:t>
        <w:br/>
        <w:t>Тік қойылған дөңбек кесінділер секциясында орта және үлкен</w:t>
        <w:br/>
        <w:t>сақмандар үшін жабдықталған. Сосын лақ жасы мен ондағы сақман саны</w:t>
        <w:br/>
        <w:t>бойынша топталынады- «жиырмалық» «қырқыншы» және т.б. Төлдеу</w:t>
        <w:br/>
        <w:t>торларындағы бір басқа келетін еден алаңы 2-3 мг, ал торлы-кучка 1-2 мг,</w:t>
        <w:br/>
        <w:t>«бестік», «ондық» қорашықтарда -1,6 м, «жиырмалық», «қырқыншыда» 1,4</w:t>
        <w:br/>
        <w:t>Жылыжайда ешкілерді жеке аспалы және дөңгелек астаудан</w:t>
        <w:br/>
        <w:t>азықтандырады, ал тік қойылған дөңбек кесінділер секциясы мен базаларда</w:t>
        <w:br/>
        <w:t>бір жақты тасымалды астаулардан азықтандырады. Малдар торлы -кучкада</w:t>
        <w:br/>
        <w:t>жеке суаттардан, ал қорашықтарда топтың суатты су ішеді.</w:t>
        <w:br/>
        <w:t>Малдар күні бойы, жауын-шашынды күндерінен басқа, серуенді-</w:t>
        <w:br/>
        <w:t>азықты алаңда ұсталады, яғни ол бірнеше секциялар бөлініп, астаумен</w:t>
        <w:br/>
        <w:t>суаттармен жабдықталған.</w:t>
        <w:br/>
        <w:t>Ешкілерді төлдеудің алдында жылыжайға және төлдеу торларына</w:t>
        <w:br/>
        <w:t>орналастырады. Төлдегеннен кейін, лақты құрғатып енесімен бірге торлы-</w:t>
        <w:br/>
        <w:t>кучкаға орналастырады. Ешкіні лақтарымен бірге (жалқыларын-2-3, егіздерін</w:t>
        <w:br/>
        <w:t>4-5 күннен кейін) торлы- кучкадан «бестік», «ондық» қорашықтарға</w:t>
        <w:br/>
        <w:t>ауыстырады; сосын ірі сақмандарға топтайды.</w:t>
        <w:br/>
        <w:t>Әрі қарай сақмандарды ірілету 5-7 күннен кейін жүргізіліп отырады.</w:t>
        <w:br/>
        <w:t>Лақтарға 20-25 күндік жасқа жеткеннен кейін қора-базалық өсіру әдісін</w:t>
        <w:br/>
        <w:t>қолданылады. Қорашықтардан лақтарды азықтандыру үшін «асхана»</w:t>
        <w:br/>
        <w:t>жабдықталады.</w:t>
      </w:r>
    </w:p>
    <w:p>
      <w:r>
        <w:t>Қорада оптимальді (оңтайлы) микроклиматты калорифер арқылы</w:t>
        <w:br/>
        <w:t>қойылады. Төлдеу торлары мен торлы-кучка колиферлі жылытудан басқа,</w:t>
        <w:br/>
        <w:t>қарашықтарда жаңа туған лақтарды құрғату мен жылыту үшін ЭС-3 термо</w:t>
        <w:br/>
        <w:t>нұр шашқыш шамдар қолданылады.</w:t>
        <w:br/>
        <w:t>Мұндай технология, төлдеудің санитарлық-гигиеналы жағдайының</w:t>
        <w:br/>
        <w:t>жақсы болуы және әр қора секциясында жайлы микроклимат жағдайын</w:t>
        <w:br/>
        <w:t>жасауға, жас төлдерді өсіру мен жақсы өсуіне сақталуына жақсы жағдай</w:t>
        <w:br/>
        <w:t>жасайды. Сонымен қатар, әртүрлі категориялы ешкілерді күтіп-бағудың</w:t>
        <w:br/>
        <w:t>мамандандырылған технологиясы қорадағы сақманшыларды 1,5 есе азайтады</w:t>
        <w:br/>
        <w:t>және қойшылар мен жұмысшылардың еңбегін жеңілдетеді.</w:t>
        <w:br/>
        <w:t>Қора ішінде қолданылатын жабдықтар көшіруге ыңғайлы,</w:t>
        <w:br/>
        <w:t>транспортабельді, жеңіл жиналып құрастырылады және азықтарды</w:t>
        <w:br/>
        <w:t>пайдалануда 25-30% тиімді болып келеді.</w:t>
        <w:br/>
        <w:t>Ешкілерді қырқу мен түбітін тарауға арналған</w:t>
        <w:br/>
        <w:t>механикаландырылған бөлімше (40-шы сурет, 20-кесте).</w:t>
        <w:br/>
        <w:t>20-кесте. Ешкілерді қырқу мен түбітін тараудағы техникалық</w:t>
        <w:br/>
        <w:t>бөлімшелердің (пункт) сипаттамасы</w:t>
        <w:br/>
        <w:t>Тазалау мен мал қиын шығару жабық қораларда қолда ұстау уақыты</w:t>
        <w:br/>
        <w:t>біткен кезде жылына бір рет жүргізіледі, ал ашық қораларда- жиналу</w:t>
        <w:br/>
        <w:t>деңгейіне қарай.</w:t>
        <w:br/>
        <w:t>«Союзсельхозтехника» ВО-ң шығарған машиналармен жүргізілді.</w:t>
        <w:br/>
        <w:t>Жалпы жұмысшы саны-16, оның ішінде негізгілері-13. Агро кешен үшін</w:t>
        <w:br/>
        <w:t>бөлінгін алаң ауданы 2,49 га, салу тығыздығы-64%.</w:t>
        <w:br/>
        <w:t>Қолданылатын электр энергия қуаты -54,36 кВТ, су-1,6 л/с немесе 79,5</w:t>
        <w:br/>
        <w:t>м3 тәулігіне.</w:t>
        <w:br/>
        <w:t>Жазық аймақтардағы түбіт бағытындағы 3000 бас ешкіге арналған ешкі</w:t>
        <w:br/>
        <w:t>шаруашылығы фермасы (35 сурет).</w:t>
        <w:br/>
        <w:t>І</w:t>
        <w:br/>
        <w:t>І</w:t>
        <w:br/>
        <w:t>Шаа аз</w:t>
        <w:br/>
        <w:t>35-ші сурет түбіт бағытындағы 3000 бас ешкіге арналған ешкі</w:t>
        <w:br/>
        <w:t>шаруашылығы фермасының бас жоспар сұлбасы. (Оралдағы бір қалыпты</w:t>
        <w:br/>
        <w:t>аудандарға)</w:t>
        <w:br/>
        <w:t>1- 800 аналыққа арналған ешкі қорасы; 2- 100 бас текелер мен 500 жас</w:t>
        <w:br/>
        <w:t>малдарға арналған ешкі қорасы; 3- Бригадалық үйі; 4- 100 тонна сйымдылық</w:t>
        <w:br/>
        <w:t>сүрлем сақтауға арналған оры; 5- 780 тонна сйымдылық пішендеме сақтауға</w:t>
        <w:br/>
        <w:t>арналған оры; 6- Су 150 м3 сйымдылығы сақталатын аса үлкен ыдыс; 7-</w:t>
        <w:br/>
        <w:t>КТП-70-10/04-63 транформаторлық кіші станция; 8- дезбарьер; 9- РП-10Ш-13</w:t>
        <w:br/>
        <w:t>таразысы.</w:t>
        <w:br/>
        <w:t>Ешкілерді күтіп-бағу жағдайы-жайылымды қолда ұстау, қолда ұстау-</w:t>
        <w:br/>
        <w:t>180 күн. Жайылым мезгілінде ешкілерді қоршалған екпе жайылымда жаяды.</w:t>
        <w:br/>
        <w:t>Ешкілерді ұрықтандыру қазан-қараша айларында қолдан ұрықтандыру</w:t>
        <w:br/>
        <w:t>жазылмалы пунктінде жүргізілді. Төлдеу наурыз-сәуір айларында жүргізілді.</w:t>
        <w:br/>
        <w:t>Түбітті тарау ақпан айының соңында жүргізіледі. Қолда ұстау кезеңінде</w:t>
        <w:br/>
        <w:t>азықтандыру, пішендеме сүрлем және концентратты азықтарды тасымалды</w:t>
        <w:br/>
        <w:t>астауларға мобильді азық үлестіруші арқылы толтырып тұрады.</w:t>
      </w:r>
    </w:p>
    <w:p>
      <w:r>
        <w:t>Ешкілерді суару, жалпы астаудағы (науадағы) суды ішеді.</w:t>
        <w:br/>
        <w:t>Түбітті тарау мен қырқу өсімтал төлге арналған жабдықталған қорада</w:t>
        <w:br/>
        <w:t>жүргізіледі. Тазалау мен мал қиын шығару.</w:t>
        <w:br/>
        <w:t>«Союзсельхозтехника» ВО-ң шығарған машиналары мен механизмдері</w:t>
        <w:br/>
        <w:t>арқылы қолда ұстау уақыты біткен кезде жүреді.</w:t>
        <w:br/>
        <w:t>Жалпы жұмысшылар саны-12, соның ішінде негізгісі-10.</w:t>
        <w:br/>
        <w:t>Ферма тұрғызу үшін қажетті алаң ауданы-2,73 га, салу тығыздығы-</w:t>
        <w:br/>
        <w:t>61,8%. Қажетті элетр энергия қуаты-65,8 КВт, су шығымы-31,4 м3 тәулігіне.</w:t>
        <w:br/>
        <w:t>Таулы және тау етегі аудандарында 2500 бас ешкіге арналған кешенді-</w:t>
        <w:br/>
        <w:t>механикаландырылған ешкі шаруашылығы фермасы (36-шы сурет).</w:t>
        <w:br/>
        <w:t>38-ші сурет. Қора іші технологиялық жабдықтары.</w:t>
        <w:br/>
        <w:t>А- Дөңгелек ірзіңке типтес науа</w:t>
        <w:br/>
        <w:t>В-(0,8-1,0-1,2 м) қамыстан құралған үш мөлшерлі қалқа.</w:t>
        <w:br/>
        <w:t>Б- Темірлі қалқа.</w:t>
        <w:br/>
        <w:t>Біржақты тасымалды аралас астау ірі, шырынды және жем</w:t>
        <w:br/>
        <w:t>(концентраттар) азықтары үшін қолданылады. Астау пішіні көлденеңінен</w:t>
        <w:br/>
        <w:t>трапеция түрінде. Оның орта линиясында биіктігі 18-20 см бойында 8 см-лі</w:t>
        <w:br/>
        <w:t>саңылаулары бар еңкіш қалқан орнатылған, ол ешкінің астау ішіне кіруіне</w:t>
        <w:br/>
        <w:t>және одан сініруіне жағдай жасайды. Астау ұзындығы 2 м, қалқанмен</w:t>
        <w:br/>
        <w:t>есептегендегі жалпы биіктігі -1,1 м.</w:t>
        <w:br/>
        <w:t>Жанындағы бағаналарда астау-калиткаларын ілу мен жалғастыру үшін</w:t>
        <w:br/>
        <w:t>топсалары орнатылған.</w:t>
        <w:br/>
        <w:t>Астаудың негізгі рамасы және аспалы қалқанын теңбүйірлі бұрыштан,</w:t>
        <w:br/>
        <w:t>ал қалған бөлімі-0,6-0,4 мм-лі темір мен тор үшін 6-8 мм-к сымдар</w:t>
        <w:br/>
        <w:t>қолданылады. Алдыңғы қабырға биіктігі-70 см, артқы 38-40, түп ені 25-30,</w:t>
        <w:br/>
        <w:t>жоғарғы жақ ені 65-70 см. Ол бір уақытта 8-9 ересек ешкіні немесе 14-16 бас</w:t>
        <w:br/>
        <w:t>жас төлдерді азықтандыруға арналған. Аспалы қалқан биіктігі 75 см, ал</w:t>
        <w:br/>
        <w:t>орнықтыру аяқтары ұзындығы 18-20 см.</w:t>
        <w:br/>
        <w:t>Ұзындығы 1 м астау-клитканы негізгі астауға ілінеді, ол қораға</w:t>
        <w:br/>
        <w:t>малдармен жұмысшылардың кіріп-шығу есігін және азықтық механикалық</w:t>
        <w:br/>
        <w:t>үздіксіз тартылуын қамтамасыздандырылады.</w:t>
        <w:br/>
        <w:t>Оның пішіні негізгіге ұқсас, тек алдыңғы бүйір жағының бір бұрышы</w:t>
        <w:br/>
        <w:t>оңай қозғалу үшін сол дөңгеленген.</w:t>
        <w:br/>
        <w:t>Дөңгелек астау (38 А- сурет) карзина типті ірі және концентратты</w:t>
        <w:br/>
        <w:t>азықтарға арналған, әсіресе жылы қораларда, кішігірім сақмандар мен</w:t>
        <w:br/>
        <w:t>-500 бас лаққа арналған қорасы; 2- 450 бас отар толықтырушыларға</w:t>
        <w:br/>
        <w:t>арналған қорасы; 3- 50 бас негізгі және күйіттеуші текелерге арналған</w:t>
        <w:br/>
        <w:t>қорасы; 4- азық цехы; 5- техника қоятын үй-жай; 6- трансформаторлық кіші</w:t>
        <w:br/>
        <w:t>станция; 7- Су сақтайтын аса үлкен ыдысы; 8- бригадалық үйлер; 9-</w:t>
        <w:br/>
        <w:t>автотараздары; 10-сүрлем сақтау ор; 11- Пішендеме сақтайтын алаң.</w:t>
        <w:br/>
        <w:t>Қазақтың қой қой шаруашылығы ғылыми-зерттеу технологиялық</w:t>
        <w:br/>
        <w:t>институтының жобасымен ұсынылған. Қазақстанның далалық аймақтарына</w:t>
      </w:r>
    </w:p>
    <w:p>
      <w:r>
        <w:t>арналған. Ол қыстау пунктінің үлкейтілген (ірілендірілген) түрінде</w:t>
        <w:br/>
        <w:t>қолданылады. Онда 4 ешкі отары мен жас төл отарлары қыстайды.</w:t>
        <w:br/>
        <w:t>ешен құрамы өндірістік және тұратын аймақ пен 2000 ешкі, 450</w:t>
        <w:br/>
        <w:t>өсімтал төл мен 50 өндіруші-текелерге арналған алты қорадан тұрады. Оның</w:t>
        <w:br/>
        <w:t>территориясында шашыранды жемшөп дайындайтын азық цехн, гараж, су</w:t>
        <w:br/>
        <w:t>қысымды мұнара, трансфарматорлы станция және қойшыларға арналған</w:t>
        <w:br/>
        <w:t>үйлер орналасқан. Қора қабырғасы кірпіштен, ағашпен жабылған,</w:t>
        <w:br/>
        <w:t>жылытқыш (утепитель)- қамыс-қалқанды плиталардан, едені топырақтан,</w:t>
        <w:br/>
        <w:t>шатыры шифердан жасалынған. Әр қорада дөңбек және жанында тамбуры</w:t>
        <w:br/>
        <w:t>бар екі электрокалорифералы СФОА-60-н жабдықталған. Кешен машиналар</w:t>
        <w:br/>
        <w:t>мен қора ішілік, техниолгиялық құралдарымен жабдықталған.</w:t>
        <w:br/>
        <w:t>Қора ішіндегі жабдықтар. Қолда ұстау кезеңінде, әсіресе төлдеу</w:t>
        <w:br/>
        <w:t>мезгілінде әртүрлі азықтар түрін тарату мен шығару, малдарды суару,</w:t>
        <w:br/>
        <w:t>тазалау, төсеу және т.б. процесстері механикаландырылғандықтан және</w:t>
        <w:br/>
        <w:t>малдарды азықтандыру мен күтіп-бағу технологиясының жаңаруынан</w:t>
        <w:br/>
        <w:t>қойшылардың физикалық еңбегі жеңілдетілді.</w:t>
        <w:br/>
        <w:t>Фермадағы жаңа өндірістік технологиялар мен механикалар еңбек</w:t>
        <w:br/>
        <w:t>процесстерін кешен қорасындағы технологиялық жабдықтарды ғимаратта</w:t>
        <w:br/>
        <w:t>және серуендеу-азықтық алаңда орналастыру үйлесімділігі қаралды.</w:t>
        <w:br/>
        <w:t>Сондықтан осы құрылымды таңдауда мен ешкі шаруашылығы</w:t>
        <w:br/>
        <w:t>фермасы үшін кешендегі технологиялық жабдықтардағы әр әлементін</w:t>
        <w:br/>
        <w:t>оптималды анықтаудың бірі болып өндірістік прогрессивтік</w:t>
        <w:br/>
        <w:t>технологияларын енгізу мен өндіру негізіндегі өндірістік жүйесі қажет.</w:t>
        <w:br/>
        <w:t>Қолданылып жүрген технологиялық жобалау нормалары мен</w:t>
        <w:br/>
        <w:t>зоотехникалық талаптарға сай қора құрылымы мен ішіндегі жабдықтар</w:t>
        <w:br/>
        <w:t>параметрлерін таңдау, оның белгілі көрсеткіштеріне байланысты тиімді</w:t>
        <w:br/>
        <w:t>қолдану керек, яғни қалыпты зоологигиеналық жағдайларымен қамтамасыз</w:t>
        <w:br/>
        <w:t>ету, малдардың өнімділігін жоғарлату, еңбек өнімділік жоғарылату мен</w:t>
        <w:br/>
        <w:t>жұмысты ыңғайландыру, өндірілген өнім бірлігінің мөлшері мен оған кеткен</w:t>
        <w:br/>
        <w:t>шығындарды азайту.</w:t>
        <w:br/>
        <w:t>Мұндай мақсатқа жету үшін технологиялық жабдықтар тез және жеңіл</w:t>
        <w:br/>
        <w:t>құрастырылып жөнделу керек. Әр мал мен төліне оптимальді (оңтайлы)</w:t>
        <w:br/>
        <w:t>алаңмен қамтамасыз етіліп, азық үздіксіз беріліп оларға малды еркін жіберіп</w:t>
        <w:br/>
        <w:t>тұру керек, қиын жұмыс процестері механикаландырылып, қажетті жағдай</w:t>
        <w:br/>
        <w:t>жасау керек.</w:t>
        <w:br/>
        <w:t>Қазіргі уақытта ешкі шаруашылығы фермаларында негізінен қойға</w:t>
        <w:br/>
        <w:t>арналған іші жабдықтары қолданылады, олар көбінесе ешкінің биологиялық</w:t>
        <w:br/>
        <w:t>экстерьерлік және жүріс-тұрыс көрсеткіштері жағынан жарамысз болып</w:t>
        <w:br/>
        <w:t>келеді. Осыған байланысты Қазақ қой шаруашылығының ЕЗТИ мен Целинь</w:t>
        <w:br/>
        <w:t>НИИМЭСХОБКБ біріге отырып, ешкі шаруашылығы фермалары үшін қора</w:t>
        <w:br/>
        <w:t>іші кешен жабдықтарының әр металды элементтерін құрастырды және де ол</w:t>
        <w:br/>
        <w:t>Семейдің қой шаруашылығы бойынша тәжірибе-эксперименттік зауытында</w:t>
        <w:br/>
        <w:t>дайындалып шығарылды.</w:t>
        <w:br/>
        <w:t>Жабдықтар жинақ құрамына келесі элементтер жатады: негізгі қоршау</w:t>
        <w:br/>
        <w:t>қалқандары, калика-қалқан, торлы-кучка үшін қалқандар, біржақты</w:t>
        <w:br/>
        <w:t>тасымалды аралас (комбинированный) астаушалары ------ астау, карзин типті</w:t>
        <w:br/>
        <w:t>дөңгелек астау және жеке аспалы науалар. Осы жинаққа қосымша ВНИИОК</w:t>
        <w:br/>
        <w:t>және Қаз НИИ МСХ құрастырған қой шаруашылығы тәжірибесінде</w:t>
        <w:br/>
        <w:t>қолданылған авто суарғыштар, ЭС-3 термо нұршашушы типті шамдар, СФО-</w:t>
        <w:br/>
        <w:t>40, СФО-60 электрокологриферлері кіреді.</w:t>
      </w:r>
    </w:p>
    <w:p>
      <w:r>
        <w:t>Негізгі қалқан. (38-ші сурет) ұзындығы 3 м, қораны қоршауға</w:t>
        <w:br/>
        <w:t>арналған. Жанындағы бағаналар калитканы ілу үшін топсалары және оны</w:t>
        <w:br/>
        <w:t>жерге қағып кіргізу үшін ұзындығы 0,15 м металды штырмен жабдықталған.</w:t>
        <w:br/>
        <w:t>Торлы-кучка. Екі аралас қалқаннан тұрады, ол ешкілерді төлдерімен</w:t>
        <w:br/>
        <w:t>бірге жеке ұстауға қолданылады. Қалқандарының ұзындығы 1,0 және 1,2;</w:t>
        <w:br/>
        <w:t>ұзындығы бойынша көптеген тапсырмалармен штырлармен, ал аз мөлшерді</w:t>
        <w:br/>
        <w:t>ілгіштермен жабдықталған.</w:t>
        <w:br/>
        <w:t>Қалқанды-калитка (38 Б- сурет) негізгі қалқанға ілінеді, ол қораға</w:t>
        <w:br/>
        <w:t>және олардың арасына малдармен жұмысшылардың кіріп-шығу үшін есік</w:t>
        <w:br/>
        <w:t>ретінде қолданылады. Калитка құрылысы: ені 0,8 м, тек ілу үшін ілгіштермен</w:t>
        <w:br/>
        <w:t>жабдықталған. Бұл қалқаншалар ені 12 м қораларға есептелінген, бірақ</w:t>
        <w:br/>
        <w:t>әртүрлі өлшемдегі қалқандарды жинай отырып кез келген ендіктегі</w:t>
        <w:br/>
        <w:t>қораларға қолдануға болады. Барлық қалқандарда өлшемдері 15 х 30 см</w:t>
        <w:br/>
        <w:t>тесіктері бар, ол лақтарда қолда ұстау жағдайында азықтандыру үшін</w:t>
        <w:br/>
        <w:t>қолайлы.</w:t>
        <w:br/>
        <w:t>Қалқандар рамасы жарты дюймдік құбырдан немесе 10-12</w:t>
        <w:br/>
        <w:t>миллиметрлік тілінген темірледен жасалынады. Қалқан рамаларының ішкі</w:t>
        <w:br/>
        <w:t>жағының тығыздығын жоғарылату үшін сол құбыр немесе темірден тігінен</w:t>
        <w:br/>
        <w:t>және көлденеңінен тіректер жүргізіледі. Төменгі жағы (биіктігі 40 см төменгі</w:t>
        <w:br/>
        <w:t>жағынан санағанда) қалқан ұзындығы бойынша 5 см тесіктері бар 6-8</w:t>
        <w:br/>
        <w:t>миллиметрлік сым торларымен, орта жағы (40-тан 80 см дейін) тесіктері 10</w:t>
        <w:br/>
        <w:t>см, ал жоғарғы жағы яғни қалқанның қалған бөлігі (30 см)- бір-бірінен 15 см</w:t>
        <w:br/>
        <w:t>тесіктері қалдырылған кесе-көлденең сымдармен жабылады.</w:t>
        <w:br/>
        <w:t>Торлы қалқандарға өлшемі 25-25 мм тең бүйірлі бұршақты рамалар, ал</w:t>
        <w:br/>
        <w:t>рамаларды тарту үшін тілімі 50 х 50 немесе 50 х 100 мм-к тот баспайтын</w:t>
        <w:br/>
        <w:t>құрыштан немесе арматуралар қолданылады.</w:t>
        <w:br/>
        <w:t>Негізгі ешкілер бөгеулерден оңай секіретіндіктен, барлық қоршау</w:t>
        <w:br/>
        <w:t>қалқандарының биіктігі 1,1 м-ден төмен болмау керек.</w:t>
        <w:br/>
        <w:t>Жас төлдер 1700</w:t>
        <w:br/>
        <w:t>2070</w:t>
        <w:br/>
        <w:t>2380</w:t>
        <w:br/>
        <w:t>340</w:t>
        <w:br/>
        <w:t>Ескерту: Қолдан тазалау. Бригада құрамында 5-7 адам қосымша</w:t>
        <w:br/>
        <w:t>жұмыс, олардан басқа шопандар да көмектеседі. Бригада жұмысшыларының</w:t>
        <w:br/>
        <w:t>қызметі; тазалау, ерітіндіні ауыстыру.</w:t>
        <w:br/>
        <w:t>31-кесте. Төлдерді енесінен бөлу және отар құрудағы</w:t>
        <w:br/>
        <w:t>өнімділік нормасы.</w:t>
        <w:br/>
        <w:t>Жұмыс жасау жағдайы</w:t>
        <w:br/>
        <w:t>Бір жұмысшы өнімділік</w:t>
        <w:br/>
        <w:t>нормасы, бас</w:t>
        <w:br/>
        <w:t>Ешкіні бірінші отардан екіншісіне 245</w:t>
        <w:br/>
        <w:t>ауыстыруға болмайды</w:t>
        <w:br/>
        <w:t>Ешкіні біріншіден екінші отар ауыстыру,</w:t>
      </w:r>
    </w:p>
    <w:p>
      <w:r>
        <w:t>оған уақыт кетеді, сағ</w:t>
        <w:br/>
        <w:t>0,5 225</w:t>
        <w:br/>
        <w:t>1,0 210</w:t>
        <w:br/>
        <w:t>1,5 190</w:t>
        <w:br/>
        <w:t>2,0 170</w:t>
        <w:br/>
        <w:t>3,5 155</w:t>
        <w:br/>
        <w:t>5,0 135</w:t>
        <w:br/>
        <w:t>Ескерту: жұмысшылар қызметіне төлдерін енесінен айыру, малдардың</w:t>
        <w:br/>
        <w:t>салмағын өлшеу, малдарды керекті бөлімшеге айдау.</w:t>
        <w:br/>
        <w:t>32-кесте. Тезек қию өнімділігінің нормасы.</w:t>
        <w:br/>
        <w:t>Жұмыс жасау жағдайы</w:t>
        <w:br/>
        <w:t>Тезек қию қалыңдығы,</w:t>
        <w:br/>
        <w:t>Жұмысшының өнімдік</w:t>
        <w:br/>
        <w:t>см нормасы</w:t>
        <w:br/>
        <w:t>Қиларды қию және М?</w:t>
        <w:br/>
        <w:t>терезеден 8 м 15-ке дейін 4,7</w:t>
        <w:br/>
        <w:t>қашықтықта лақтыру 15-тен жоғары 4,4</w:t>
        <w:br/>
        <w:t>Қиларды қию және</w:t>
        <w:br/>
        <w:t>тезектерді трактордың</w:t>
        <w:br/>
        <w:t>тележкаға тиеу 15-ке дейін 5,8</w:t>
        <w:br/>
        <w:t>(қолмен). 15-тен жоғары 5,4</w:t>
        <w:br/>
        <w:t>(түсіруге қатыспайды)</w:t>
        <w:br/>
        <w:t>Қиларды қию, тиеу,</w:t>
        <w:br/>
        <w:t>түсіру, көлік-арба</w:t>
        <w:br/>
        <w:t>транспортына</w:t>
        <w:br/>
        <w:t>қашықтығы, м - 3,6</w:t>
        <w:br/>
        <w:t>100 - 3,2</w:t>
        <w:br/>
        <w:t>200 - 2,8</w:t>
        <w:br/>
        <w:t>300</w:t>
        <w:br/>
        <w:t>Ескерту: өнімділік нормасында жүк көтеру тасуы-0,20 м, өз еркімен</w:t>
        <w:br/>
        <w:t>тасу-0,27м: --пен есептеледі.</w:t>
        <w:br/>
        <w:t>0,81-1,0 420 360 320 290 260 240 220</w:t>
        <w:br/>
        <w:t>1,01-1,20 510 440 390 350 320 290 270</w:t>
        <w:br/>
        <w:t>1,21-1,40 610 590 470 320 380 340 320</w:t>
        <w:br/>
        <w:t>1,41-1,60 700 610 540 480 430 400 360</w:t>
        <w:br/>
        <w:t>1,61-1,80 790 690 610 540 490 450 410</w:t>
        <w:br/>
        <w:t>1,81-2,0 890 770 680 600 550 500 460</w:t>
        <w:br/>
        <w:t>2,01-2,20 960 840 740 660 600 550 510</w:t>
        <w:br/>
        <w:t>2,21-2,40 1050 920 810 720 660 600 580</w:t>
        <w:br/>
        <w:t>2,41-2,60 1140 1000 880 790 710 650 600</w:t>
        <w:br/>
        <w:t>2,61-2,80 1230 1080 950 850 770 700 650</w:t>
        <w:br/>
        <w:t>2,81-3,0 1320 1150 1020 910 820 750 700</w:t>
        <w:br/>
        <w:t>3,0-н жоғары 1390 1210 1070 960 870 800 740</w:t>
      </w:r>
    </w:p>
    <w:p>
      <w:r>
        <w:t>29-кесте. Қайраушылардың өнімділік нормасы</w:t>
        <w:br/>
        <w:t>Қайрау агрегаттарының нормасы</w:t>
        <w:br/>
        <w:t>Бір қайраушыға келетін орташа</w:t>
        <w:br/>
        <w:t>қайшы саны</w:t>
        <w:br/>
        <w:t>ДАС-350 12</w:t>
        <w:br/>
        <w:t>ДАШ-2 13</w:t>
        <w:br/>
        <w:t>ТАД-350 15</w:t>
        <w:br/>
        <w:t>Ескерту. Қайраушылардың өнімділік нормасы (жүннің кг) мына</w:t>
        <w:br/>
        <w:t>формула бойынша анықтайды:</w:t>
        <w:br/>
        <w:t>На-Н.һеХ стр.</w:t>
        <w:br/>
        <w:t>Жөндеушілердің нормасы. Жөндеуші 12 қырықтықты жөндейді,</w:t>
        <w:br/>
        <w:t>қайралған қырықтықтарды қолдануды</w:t>
        <w:br/>
        <w:t>қадағалау, машиналарды жөндеу,</w:t>
        <w:br/>
        <w:t>жарамсыз қырықтықтарды жөндеу бөлімшесіне апарып жөндеу.</w:t>
        <w:br/>
        <w:t>Кластаушының нормасы. (көмекшісімен бірге). Жүн кластаушы</w:t>
        <w:br/>
        <w:t>көмекшісімен бірге 16-24, ал көмегінсіз 8-12 қырықтықты кластайды. Оның</w:t>
        <w:br/>
        <w:t>қызметіне фартуктан жабағыларды шығару, айналдыру, жүн класын анықтау,</w:t>
        <w:br/>
        <w:t>орау және класталған жүндерді бокске салу қызметтері кіреді.</w:t>
        <w:br/>
        <w:t>30-кесте. Екінші профилактикалық жуындырудағы</w:t>
        <w:br/>
        <w:t>өнімділік нормасы.</w:t>
        <w:br/>
        <w:t>Мал тобы Өнімділік нормасы, бас</w:t>
        <w:br/>
        <w:t>Бригада құрамына, адам Бір</w:t>
        <w:br/>
        <w:t>5 5 7 жұмысшыға</w:t>
        <w:br/>
        <w:t>Өндіруші текелер 1050 1260 1470 210</w:t>
        <w:br/>
        <w:t>Серкелер 1400 1680 1960 280</w:t>
        <w:br/>
        <w:t>Ешкілер 1300 1560 1820 260</w:t>
        <w:br/>
        <w:t>суару әдісі күтіп- ық өндіруші | ешкілер | серкеле Жас</w:t>
        <w:br/>
        <w:t>бағу категорияс | текелер р төлдер</w:t>
        <w:br/>
        <w:t>жағдайы ы</w:t>
        <w:br/>
        <w:t>Құдық суы Қолда Тауарлы 95 70 230 225</w:t>
        <w:br/>
        <w:t>механикаланд ұстау асылдандыр 80 50 210 200</w:t>
        <w:br/>
        <w:t>ы-рылған У</w:t>
        <w:br/>
        <w:t>немесе құбыр | Жартыла 100 90 270 250</w:t>
        <w:br/>
        <w:t>көмегімен й қолда Тауарлы 85 59 240 215</w:t>
        <w:br/>
        <w:t>құйылатын ұстау | асылдандыр</w:t>
        <w:br/>
        <w:t>топтық суатта у</w:t>
        <w:br/>
        <w:t>Табиғи көзді Қолда Тауарлы 95 80 240 235</w:t>
        <w:br/>
        <w:t>суатта ұстау | асылдандыр 85 85 220 210</w:t>
        <w:br/>
        <w:t>М</w:t>
        <w:br/>
        <w:t>Жартыла 100 95 280 25</w:t>
        <w:br/>
        <w:t>й қолда Тауарлы 90 60 250 220</w:t>
        <w:br/>
        <w:t>ұстау | асылдандыр</w:t>
        <w:br/>
        <w:t>у</w:t>
        <w:br/>
        <w:t>24-кесте. Сақманшылар нормасы (бір сақманшыға</w:t>
        <w:br/>
        <w:t>келетін мал басы)</w:t>
      </w:r>
    </w:p>
    <w:p>
      <w:r>
        <w:t>Сақман түрлері Алғаш төлдеуші ешкілер Ересек ешкілер</w:t>
        <w:br/>
        <w:t>Төлдеу уақыты</w:t>
        <w:br/>
        <w:t>Көктемде Қыста және Көктемде Қыста және</w:t>
        <w:br/>
        <w:t>ерте көктемде ерте көктемде</w:t>
        <w:br/>
        <w:t>Жалқы туған 85 60 95 70</w:t>
        <w:br/>
        <w:t>ешкілер</w:t>
        <w:br/>
        <w:t>Егіз туған ешкілер 65 40 75 50</w:t>
        <w:br/>
        <w:t>Аралас</w:t>
        <w:br/>
        <w:t>сақманшылар 100</w:t>
        <w:br/>
        <w:t>ешкіге келетін төл</w:t>
        <w:br/>
        <w:t>саны: 80 55 90 65</w:t>
        <w:br/>
        <w:t>105-140 75 50 85 60</w:t>
        <w:br/>
        <w:t>141-160 70 45 80 55</w:t>
        <w:br/>
        <w:t>161-195</w:t>
        <w:br/>
        <w:t>Ескертулер: Сақманшылар нормасы 15% қысқарған, егер қосымша</w:t>
        <w:br/>
        <w:t>жұмысшылар | жетпеген кезде. Сақманшылар қызметі: сақман</w:t>
        <w:br/>
        <w:t>қалыптастыруға қатысу, азықтандыру, суару, серуендету; жұмыс күнінде</w:t>
        <w:br/>
        <w:t>өзіне белгіленген мал басын бағып-күту, қораны тазалау; малдарды сорттауд,</w:t>
        <w:br/>
        <w:t>емдеуде және зооветеринариялық жұмыстарды жасау.</w:t>
        <w:br/>
        <w:t>25-кесте. Ешкілерді қолдан ұрықтандыру бөлімшелеріндегі норма</w:t>
        <w:br/>
        <w:t>Жұп Ұрықтандырушы мен көмекші жұмысшыға келетін мал басы</w:t>
        <w:br/>
        <w:t>таңдау нормасы</w:t>
        <w:br/>
        <w:t>әдісі Смена Ұрықтандыру кезеңі</w:t>
        <w:br/>
        <w:t>1,21-1,40 40 31 48 37 44 34 52 40</w:t>
        <w:br/>
        <w:t>1,41-1,60 46 31 54 36 49 33 58 39</w:t>
        <w:br/>
        <w:t>1,61-1,80 51 30 61 36 56 33 66 39</w:t>
        <w:br/>
        <w:t>1,81-2,0 57 30 66 35 63 33 79 38</w:t>
        <w:br/>
        <w:t>2,01-2,20 61 29 73 35 67 32 - -</w:t>
        <w:br/>
        <w:t>2,21-2,40 67 29 78 34 ТІ! 31 - -</w:t>
        <w:br/>
        <w:t>2,41-2,60 72 29 82 33 72 31 - -</w:t>
        <w:br/>
        <w:t>2,61-2,80 76 28 89 33 84 31 - -</w:t>
        <w:br/>
        <w:t>2,81-3,0 81 28 96 33 87 30 - -</w:t>
        <w:br/>
        <w:t>3,0-н - 27 - 32 - 29 - -</w:t>
        <w:br/>
        <w:t>жоғары</w:t>
        <w:br/>
        <w:t>Ескерту: Еңбек ұйымдастырудың І варианты. Еңбекшілерді қырқу</w:t>
        <w:br/>
        <w:t>столға аяқтарын байлау арқылы жүреді, ешкіні алып келушілер әкеліп</w:t>
        <w:br/>
        <w:t>тұрады және аяғын байлайды.</w:t>
        <w:br/>
        <w:t>Еңбек ұйымдастырудың П варианты. Еңбекшілерді қырқу столға</w:t>
        <w:br/>
        <w:t>аяқтарын байлау арқылы жүреді, ешкіні алып келушілер әкеліп тұрады және</w:t>
        <w:br/>
        <w:t>аяғын байлайды.</w:t>
        <w:br/>
        <w:t>27-кесте. Ешкі экелушілердің өнімділік нормасы</w:t>
        <w:br/>
        <w:t>Мал тобы Ешкілерді жіберіп тұрудың арақашықтығы, м</w:t>
        <w:br/>
        <w:t>өндіру нормасы, бас</w:t>
        <w:br/>
        <w:t>Еңбек ұйымдастырудың І варианты</w:t>
        <w:br/>
        <w:t>Өндіруші текелер 65 56 50 46 42</w:t>
        <w:br/>
        <w:t>Серкелер 125 11 104 94 88</w:t>
        <w:br/>
        <w:t>Ешкілер 144 27 116 107 100</w:t>
        <w:br/>
        <w:t>Жас төлдер 165 46 133 123 114</w:t>
        <w:br/>
        <w:t>Еңбек ұйымдастырудың П варианты</w:t>
      </w:r>
    </w:p>
    <w:p>
      <w:r>
        <w:t>Өндіруші текелер 74 63 56 50 45</w:t>
        <w:br/>
        <w:t>Серкелер 160 38 127 113 104</w:t>
        <w:br/>
        <w:t>Ешкілер 189 61 143 131 119</w:t>
        <w:br/>
        <w:t>Жас төлдер 214 82 163 148 135</w:t>
        <w:br/>
        <w:t>Ескерту: Еңбек ұйымдастырудың І варианты. Столда ешкіні қырқу.</w:t>
        <w:br/>
        <w:t>Ешкі әкелуші жұмысшы әкеліп аяғын байлайды. Бөлімшедегі</w:t>
        <w:br/>
        <w:t>қырқылмаған ешкілерді жабық қорада ұстайды.</w:t>
        <w:br/>
        <w:t>Еңбек ұйымдастырудың П варианты. Столда ешкіні қырқу.</w:t>
        <w:br/>
        <w:t>Ешкі әкелуші жұмысшы әкеліп аяғын байлайды. Бөлімшедегі</w:t>
        <w:br/>
        <w:t>қырқылмаған ешкілерді жабық қорада ұстайды.</w:t>
        <w:br/>
        <w:t>28- кесте. Жүн тасушылардың өнімділік нормасы.</w:t>
        <w:br/>
        <w:t>Бір ешкіден Жүн тасушылардың орташа ара қашықтығы, м</w:t>
        <w:br/>
        <w:t>қырқылған 20-ға 21-25 26-30 31-35 36-40 41-45 46-50</w:t>
        <w:br/>
        <w:t>жүн, кг дейін</w:t>
        <w:br/>
        <w:t>Тасушыға келетін жүн килограммы</w:t>
        <w:br/>
        <w:t>0,6-ға дейін 230 200 180 160 140 130 120</w:t>
        <w:br/>
        <w:t>0,61-0,8 320 280 250 220 200 180 170</w:t>
        <w:br/>
        <w:t>Аптасына бескүндік жұмысында бір күндік жұмыс ұзақтығы 8,2 сағ.</w:t>
        <w:br/>
        <w:t>нормасы норма жинағындағы 1,17 коэффициентіне (8,2: 7 ) көбейту арқылы</w:t>
        <w:br/>
        <w:t>анықталады.</w:t>
        <w:br/>
        <w:t>Нормалар барлық жыныс мен жастағы ешкі топтарына қызмет</w:t>
        <w:br/>
        <w:t>етушілердің жәй ешкі ша)</w:t>
        <w:br/>
        <w:t>арналған.</w:t>
        <w:br/>
        <w:t>21-кесте. Жайылым</w:t>
        <w:br/>
        <w:t>жұмысшыға келетін мал басы.</w:t>
        <w:br/>
        <w:t>руашылығындағы бригада да 3-4 жұмысшыға</w:t>
        <w:br/>
        <w:t>кезіндегі ешкіні бағып-күтушілер нормасы, 1</w:t>
        <w:br/>
        <w:t>Жайылым | Шаруашылық Мал тобы</w:t>
        <w:br/>
        <w:t>түрі түрі өндіруші ешкілер серкелер Жас</w:t>
        <w:br/>
        <w:t>текелер төлдер</w:t>
        <w:br/>
        <w:t>далалық Тауарлы 110 200 285 270</w:t>
        <w:br/>
        <w:t>бұталы асылдандыру 95 175 250 235</w:t>
        <w:br/>
        <w:t>сирек</w:t>
        <w:br/>
        <w:t>тоғайда</w:t>
        <w:br/>
        <w:t>Бурунды Тауарлы 100 185 260 245</w:t>
        <w:br/>
        <w:t>асылдандыру 85 160 225 210</w:t>
        <w:br/>
        <w:t>Таулы Тауарлы 95 175 250 235</w:t>
        <w:br/>
        <w:t>орманды асылдандыру 80 150 215 200</w:t>
        <w:br/>
        <w:t>Ескерту: Далалы жайылым- жақсы тегіс ашық жерде;</w:t>
        <w:br/>
        <w:t>Буталы және сирек тоғайлы- тегіс жерде бұталар немесе ағаштар</w:t>
        <w:br/>
        <w:t>Сирек өскен жерде: бурунды - құмды төбелі жерде, таулы биік жоталы</w:t>
        <w:br/>
        <w:t>жерде:</w:t>
        <w:br/>
        <w:t>Орманды- ағаштар мен буталар тығыз өскен жерлерде.</w:t>
        <w:br/>
        <w:t>22-кесте. Ешкінің төлдеу кезіндегі қосымша</w:t>
      </w:r>
    </w:p>
    <w:p>
      <w:r>
        <w:t>жұмысшылардың нормасы.</w:t>
        <w:br/>
        <w:t>Ешкінің төлдеу уақыты</w:t>
        <w:br/>
        <w:t>Нормасы, бір жұмысшыға келетін</w:t>
        <w:br/>
        <w:t>ешкілер</w:t>
        <w:br/>
        <w:t>Қыста, ерте көктемде 300</w:t>
        <w:br/>
        <w:t>Көктемде 330</w:t>
        <w:br/>
        <w:t>Ескерту: қосымша жұмысшылардың қызметі: тууға уақыты келген</w:t>
        <w:br/>
        <w:t>ешкілерді және төлдеген ешкілерді лағымен төлдеу бөлімшесіне көшіру;</w:t>
        <w:br/>
        <w:t>төлдеу бөлімшесіндегі ешкілерді күтіп-бағу; ешкілерді лақтарымен төлдеу</w:t>
        <w:br/>
        <w:t>бөлімшесінен торлы-кучкаға ауыстыру;</w:t>
        <w:br/>
        <w:t>сақмандарды</w:t>
        <w:br/>
        <w:t>қалыптастыруда,</w:t>
        <w:br/>
        <w:t>сорттауда, емдеуде, таңбалауда және т.б. зооветеринарлық жұмыстарды</w:t>
        <w:br/>
        <w:t>жүргізу.</w:t>
        <w:br/>
        <w:t>23-кесте. Қолда ұстау кезеңінде жұмысшылардың нормасы, бір</w:t>
        <w:br/>
        <w:t>жұмысшыға келетін мал басы.</w:t>
        <w:br/>
        <w:t>Ешкілерді</w:t>
        <w:br/>
        <w:t>Ешкіні</w:t>
        <w:br/>
        <w:t>Шаруашыл</w:t>
        <w:br/>
        <w:t>Мал тобы</w:t>
        <w:br/>
        <w:t>бойынша 30 күн 35 күн 40 күн 45 күн</w:t>
        <w:br/>
        <w:t>Еңбек ұйымдастырудың І варианты</w:t>
        <w:br/>
        <w:t>жекелеп 62 1860 2170 2480 2790</w:t>
        <w:br/>
        <w:t>топтап 51 1530 1785 2040 2295</w:t>
        <w:br/>
        <w:t>Еңбек ұйымдастырудың П варианты</w:t>
        <w:br/>
        <w:t>жекелеп 38 1140 1330 1520 1710</w:t>
        <w:br/>
        <w:t>топтап 34 1020 1190 1360 1530</w:t>
        <w:br/>
        <w:t>Ескерту: Еңбек ұйымдастырудың І варианты. Бөлімшеде алынған</w:t>
        <w:br/>
        <w:t>шәуетпен жұмыс істеу, тәулігіне екі рет ұрықтандыру, жұп таңдау әдісі-</w:t>
        <w:br/>
        <w:t>топтап немесе жекелеп. Ұрықтандырушы көмекші жұмысшымен бірге</w:t>
        <w:br/>
        <w:t>жұмыс істейді. Шопандар ешкілерді бөлімшеге айдап жекелеп және топтауда</w:t>
        <w:br/>
        <w:t>ешкі топтарын қалыптастыруға қатысу.</w:t>
        <w:br/>
        <w:t>Еңбек ұйымдастырудың П варианты. Бөлімшеде алынған шәуетпен</w:t>
        <w:br/>
        <w:t>жұмыс істеу, тәулігіне екі рет ұрықтандыру, жұп таңдау әдісі-топтап немесе</w:t>
        <w:br/>
        <w:t>жекелеп. Ұрықтандырушы көмекші жұмысшымен бірге жұмыс істейді.</w:t>
        <w:br/>
        <w:t>Шопандар ешкілерді бөлімшеге айдап жекелеп және топтауда ешкі топтарын</w:t>
        <w:br/>
        <w:t>қалыптастыруға қатысу.</w:t>
        <w:br/>
        <w:t>26-кесте. Қырықтықшылардың өнімділік нормасы</w:t>
        <w:br/>
        <w:t>Қырқылған | Өндіруші текелер Ешкілер серкелер өткен жылы</w:t>
        <w:br/>
        <w:t>жүн, кг туылған</w:t>
        <w:br/>
        <w:t>қозылар</w:t>
      </w:r>
    </w:p>
    <w:p>
      <w:r>
        <w:t>кг бас кг бас кг бас кг бас</w:t>
        <w:br/>
        <w:t>Еңбек ұйымдастырудың І варианты</w:t>
        <w:br/>
        <w:t>0,6-ға дейін 18 35 21 42 19 38 23 46</w:t>
        <w:br/>
        <w:t>0,61-0,8 24 34 29 42 27 38 31 45</w:t>
        <w:br/>
        <w:t>0,81-1,0 3 34 37 41 33 37 40 44</w:t>
        <w:br/>
        <w:t>1,01-1,20 37 34 44 40 41 37 47 43</w:t>
        <w:br/>
        <w:t>1,21-1,40 43 33 52 40 47 36 55 42</w:t>
        <w:br/>
        <w:t>1,41-1,60 48 32 58 39 52 35 61 41</w:t>
        <w:br/>
        <w:t>1,61-1,80 54 32 65 38 59 35 70 41</w:t>
        <w:br/>
        <w:t>1,81-2,0 6 32 70 37 65 34 76 40</w:t>
        <w:br/>
        <w:t>2,01-2,20 65 31 76 36 69 33 - -</w:t>
        <w:br/>
        <w:t>2,21-2,40 7 31 83 36 76 33 - -</w:t>
        <w:br/>
        <w:t>2,41-2,60 75 30 87 35 80 32 - -</w:t>
        <w:br/>
        <w:t>2,61-2,80 8 30 44 35 86 32 - -</w:t>
        <w:br/>
        <w:t>2,81-3,0 84 29 99 34 93 32 - -</w:t>
        <w:br/>
        <w:t>3,0-н - 28 - 33 - 31 - -</w:t>
        <w:br/>
        <w:t>жоғары</w:t>
        <w:br/>
        <w:t>Еңбек ұйымдастырудың П варианты</w:t>
        <w:br/>
        <w:t>0,6-ға дейін 16 33 20 40 18 36 21 43</w:t>
        <w:br/>
        <w:t>0,61-0,8 23 33 27 39 25 36 30 43</w:t>
        <w:br/>
        <w:t>0,81-1,0 29 32 35 39 31 35 38 42</w:t>
        <w:br/>
        <w:t>1,01-1,20 35 32 42 38 38 35 45 41</w:t>
        <w:br/>
        <w:t>Әне</w:t>
        <w:br/>
        <w:t>41-сурет. Белгілегіштердің сұлбасы.</w:t>
        <w:br/>
        <w:t>А-басының; Б-артқы аяғының; В- үш аяғының; Г- қапсырманы бекіту</w:t>
        <w:br/>
        <w:t>үстелі; 1- шар; 2-бауы; 3-құлпы; 4- карабин; 5- қапсырша; 6- үстел; 7- ілмек.</w:t>
        <w:br/>
        <w:t>Түбіт ілетін діріп типті машинкасы АВП-12 түбіт тарау агрегатының</w:t>
        <w:br/>
        <w:t>құрамына кіреді. Бөлімшеде екі агрегат орнатады. Машинка жетегі жоғары</w:t>
        <w:br/>
        <w:t>жиілікті электродвигательден құрылымы арқылы жүреді.</w:t>
        <w:br/>
        <w:t>Қырқу машинкасы МСУ-200, ЭСА-12/200 агрегатының құрамына</w:t>
        <w:br/>
        <w:t>кіреді. Бөлімшеде екі агрегат орнатады. Машинка жетегі жоғары жиілікті</w:t>
        <w:br/>
        <w:t>электродвигатель құрылымы арқылы жүріп, яғни түбіт ілгіш және қырқу</w:t>
        <w:br/>
        <w:t>машинкасы біріңғайланған және байланыстырылған.</w:t>
        <w:br/>
        <w:t>Ленталы транспортер ТШ-0,5Б таралған түбітпен қырқылған жүнді</w:t>
        <w:br/>
        <w:t>есепші столына тасымалдап тұрады. Өнімділігі -200 жабағы/ сағатына, лента</w:t>
        <w:br/>
        <w:t>жылдамдығы -8м /мин, электр жиілігінің қуаттылығы-0,6 кВт, салмағы-928.</w:t>
        <w:br/>
        <w:t>БЮК жасаушы жаңартушы кернеулігі 220/380 В және 50 Гц-ті</w:t>
        <w:br/>
        <w:t>өндірістік тоқты кернеулігі 36 В және жиілігі 200 Гц-ке айналдырылады.</w:t>
        <w:br/>
        <w:t>Қырқу және түбіт тарау машиналарының жаңартушы (түзеуші) болктары</w:t>
        <w:br/>
        <w:t>толығынан өзара байланысты.</w:t>
        <w:br/>
        <w:t>ДАС-350 және ТА-1 аппараттары қырқу машиналарының қайшысын</w:t>
        <w:br/>
        <w:t>қайрауға арналған.</w:t>
        <w:br/>
        <w:t>ПГШ-ІБ гидравликалық пресстеуші жүн мен түбітті піресстеуге</w:t>
        <w:br/>
        <w:t>арналған. Өнімділігі-І т/сағ, кеткен қуаттылығы 7,5 квт- салмағы 1140 кг.</w:t>
        <w:br/>
        <w:t>Циблатты науасы бар таразы ВНЦ-2 түбітті өлшеуге арналған, өлшеу</w:t>
        <w:br/>
        <w:t>ауытқушылығы 0,02... 2 кг, салмағы 14 кг.</w:t>
        <w:br/>
        <w:t>Қозғалмалы платформалы таразы РП-500 Ш.13 М жүн және түбіт</w:t>
        <w:br/>
        <w:t>теңдерін (кип) өлшеуге арналған. Өлшеу ауытқушылығы 50.. 500 кг,</w:t>
        <w:br/>
        <w:t>салмағы 85 кг.</w:t>
      </w:r>
    </w:p>
    <w:p>
      <w:r>
        <w:t>Қозғалмалы ленталы конвейер КНЛП-5 жүн теңдерін тасымалдау</w:t>
        <w:br/>
        <w:t>жабдықтарына салу арналған.</w:t>
        <w:br/>
        <w:t>Малды бекітуге (фиксация) арналған жабдық. Ешкінің түбітін тарау</w:t>
        <w:br/>
        <w:t>үшін тараушыға ыңғайлы жағдай жасайды. Ол аяқтары бас көлденең</w:t>
        <w:br/>
        <w:t>алаңнан, екі түбіт жинаушысы, бас, алдыңғы және артқы аяқтары</w:t>
        <w:br/>
        <w:t>бекітушіден тұрады. Алаң биіктігі-0,5 м, ұзындығы -1,5 м, ені түбіт</w:t>
        <w:br/>
        <w:t>жинаушы бірге-1,0 м.</w:t>
        <w:br/>
        <w:t>Ешкінің байлауға (фиксация) бейімделуі (41 сурет).</w:t>
        <w:br/>
        <w:t>Шаруашылықта өз күші мен жинауға қиын емес оның құрамына стол,</w:t>
        <w:br/>
        <w:t>басын байлауын, үш аяқты және артқы аяқтары байлаушы (13-сурет).</w:t>
        <w:br/>
        <w:t>Столдың пішіні параллеграммалы, ұзындығы 1500 мм, ені 1000 м, аяқтары</w:t>
        <w:br/>
        <w:t>бар, биіктігі-500 мм.</w:t>
        <w:br/>
        <w:t>Стол бүйірлерінде өлшемі 450 х 150-150 мм жәшік сияқты екі түбіт</w:t>
        <w:br/>
        <w:t>жинаушы бар. Жәшік түбінде бұрғыланған тесігі бар. Стол бұрыштарында</w:t>
        <w:br/>
        <w:t>диагоналды орналасқан үш қажырмасы бар. Қажырмалар екі балқыған</w:t>
        <w:br/>
        <w:t>дөңгелекті. Ол ені 10 мм шыбықтан жасалынған және столға бұрандамен</w:t>
        <w:br/>
        <w:t>бекітілген.</w:t>
        <w:br/>
        <w:t>Бас байлауышы бау сияқты, ұшында 70 мм-ден кейін ені 30 мм-к</w:t>
        <w:br/>
        <w:t>қатты заттан жасалған дөңгелегі (шар) бар.</w:t>
        <w:br/>
        <w:t>Артқы аяқ байлауышы ені 6-мм-к шыбықтан жасалынған ілмек, ұшы</w:t>
        <w:br/>
        <w:t>90 бұрышта бүгілген. Ілмекке 70 мм-ден кейін бекітілген дөңгелекті бау</w:t>
        <w:br/>
        <w:t>байланады. Үш аяққа арналған байлауыш карабин мен құлыптан тұрады.</w:t>
        <w:br/>
        <w:t>Карабин ені 6 мм-к шыбықтардан жасалынған.</w:t>
        <w:br/>
        <w:t>Малды келесі үлгі бойынша байланады. Ешкіні столға жатқызып</w:t>
        <w:br/>
        <w:t>мүйізін дөңгелекті баумен бірнеше рет орап, дөңгелект қажырмадан өткізіп,</w:t>
        <w:br/>
        <w:t>оны бекітеді. Басын бастау үшін, бауды дөңгелегімен оңға бұрайды.</w:t>
        <w:br/>
        <w:t>Артқы аяқтарын байлау үшін, секіруге арналған буманың жоғарғы</w:t>
        <w:br/>
        <w:t>жағынан ілмекті кигізеді де, яғни тартып дөңгелекті қапсырмаға бекітеді.</w:t>
        <w:br/>
        <w:t>Аяқты қоспау керек. Малдың бас аяқтары бекітілгеннен кейін ол босана</w:t>
        <w:br/>
        <w:t>алмайды және өзін-өзі көтере алмайды. Аяқтарын босату үшін стол астынан</w:t>
        <w:br/>
        <w:t>босатады.</w:t>
        <w:br/>
        <w:t>Үш аяғын байлайды. Алдыңғы аяққа карабин ойығына салып, оңға</w:t>
        <w:br/>
        <w:t>немесе солға бұрайды. Сосын келесі алдыңғы аяқты салады. Карабин</w:t>
        <w:br/>
        <w:t>ойығының ені аяқтың енінен сәл ғана кеңдеу болады, сондықтан мал аяғын</w:t>
        <w:br/>
        <w:t>босата алмайды. Үшінші арты аяқты байлау үшін, оны алдыңғылардың</w:t>
        <w:br/>
        <w:t>арасындағы ойыққа салынып, құлыпталады.</w:t>
        <w:br/>
        <w:t>Малдың екінші жағын аударғанда алдыңғы аяқтары босатылмайды, тек</w:t>
        <w:br/>
        <w:t>аяқтарының орнын ауыстырады.</w:t>
        <w:br/>
        <w:t>Соңғы байлауышты артқы аяқтарды бірге немесе бір артқы болмаса бір</w:t>
        <w:br/>
        <w:t>алдыңғы аяқты бекіту үшін қолданылады.</w:t>
        <w:br/>
        <w:t>Екінші байлау-40 с аспау керек, ауыстыру үшін 35 с, босатуда 25 с</w:t>
        <w:br/>
        <w:t>кетеді.</w:t>
        <w:br/>
        <w:t>Қызмет етушілердің (жұмысшылардың) типтік нормалары.</w:t>
        <w:br/>
        <w:t>Қазақ ССР Мем агропром еңбектер бойынша орталық республикалық</w:t>
        <w:br/>
        <w:t>нормативті зерттеу станциясында жүнді бағыттағы ешкі жұмысшыларының</w:t>
        <w:br/>
        <w:t>типтік нормалары мен нормативті мезгілдері өндірістік ауыл шаруашылығы</w:t>
        <w:br/>
        <w:t>қалыптастырушылардың жаңа түрлерін- шаруа қожалықтар, фермерлік</w:t>
      </w:r>
    </w:p>
    <w:p>
      <w:r>
        <w:t>шаруашылықтар, өндірістік кооперативтер және т.б. негізге ала отырып</w:t>
        <w:br/>
        <w:t>анықталды.</w:t>
        <w:br/>
        <w:t>Типтік нормалар бір жұмысшыға немесе жеті сағаттық ауыспалы</w:t>
        <w:br/>
        <w:t>бригадаларға арналады.</w:t>
        <w:br/>
        <w:t>Бұл ауру бүлінген азықтармен азықтандырғанда пайда болады:</w:t>
        <w:br/>
        <w:t>бүлінген қызылша немесе картоп, көгерген дән, нан және күн жара</w:t>
        <w:br/>
        <w:t>қалдықтары.</w:t>
        <w:br/>
        <w:t>Гастро энтритпен ауырған малды ауыр металлмен (қорғасын, сынап,</w:t>
        <w:br/>
        <w:t>талий) зақымданған азықтармен азықтануын бақылау қажет. Сонымен қатар,</w:t>
        <w:br/>
        <w:t>екінші реттік гастро энтрит ауырғаннан кейін бақыланады.</w:t>
        <w:br/>
        <w:t>Аурумен тәбеттің басылыққа және қайта күйіс қайтару кезінде</w:t>
        <w:br/>
        <w:t>ауырады. Қарынды басқанда, әсіресе оң жақтағы аш шұңқырын басқанда қой</w:t>
        <w:br/>
        <w:t>аянышты маңырайды. Жиі іші өтіп, мал ауруына күштеніп сасық сұйықтық</w:t>
        <w:br/>
        <w:t>бөледі, яғни қанды ұлпа бөлінеді. Іші тартылған. Кейде ауру ауыз қуысы</w:t>
        <w:br/>
        <w:t>жараланып қабынады.</w:t>
        <w:br/>
        <w:t>Емдеуде диета ұсталынады. Асқазан-ішекті босату үшін әлсіз ерітінді</w:t>
        <w:br/>
        <w:t>(8%-ды глаубер тұзының 40-80 гр ерітіндісін) қолданады. Әлсіз ерітіндіден</w:t>
        <w:br/>
        <w:t>кейін дезинфекциялық зат түймедақ тұнбасындағы 2-8 гр мөлшерінде салол,</w:t>
        <w:br/>
        <w:t>танин немесе басқа бырыстыратын дәрі береді.</w:t>
        <w:br/>
        <w:t>Ішектерді жуу үшін көмір қосылған жылы сумен, ал қанды іш өткенде</w:t>
        <w:br/>
        <w:t>риванол (1%-қ) немесе фуразолидон (0,1%-қ) ерітіндісімен шаяды.</w:t>
        <w:br/>
        <w:t>Айта кету керек, мал гастро энтеритпен ауырғанда көп мөлшерде су</w:t>
        <w:br/>
        <w:t>жоғалтып, организм құрғап кетеді.</w:t>
        <w:br/>
        <w:t>Мұндай жағдайда гипертокикалық ерітінділер астұзы қосылған</w:t>
        <w:br/>
        <w:t>глюкозаны тамырға салудан сақтану керек.</w:t>
        <w:br/>
        <w:t>Ол үшін 1%-қ глюкоза ерітіндісін 1-3% -ң астұзы ерітіндісін 2 мл-ден</w:t>
        <w:br/>
        <w:t>тамырға салады.</w:t>
        <w:br/>
        <w:t>Іш өту (понос) - диарея көбінесе лақтарда, кейде ересек ешкілерде де</w:t>
        <w:br/>
        <w:t>болады. Мұның себебі сапасыз азықтандырудан, ластанған немесе</w:t>
        <w:br/>
        <w:t>мұздатылған сүттен, суық тиіп ауырады. Емдеу таза және белгілі бір диета</w:t>
        <w:br/>
        <w:t>ұстауда жүреді.</w:t>
        <w:br/>
        <w:t>Ең жеңіл және қолайлы азық- емен қабығы. Бұның суын профилактика</w:t>
        <w:br/>
        <w:t>үшін қолданылады: 1,5 стакан қайнаған суға бір асхана қасық үнтақталған</w:t>
        <w:br/>
        <w:t>қабығын салып, жабық эмальді ыдысқа 30 минут қояды да, сүзіп, күніне</w:t>
        <w:br/>
        <w:t>бірнеше рет ) стакан мөлшерде беріп тұрады.</w:t>
        <w:br/>
        <w:t>Лақтарға жартысын сүтке араластырып берген дұрыс. Бірақ қатты</w:t>
        <w:br/>
        <w:t>ауырғанда сүтті беруге болмайды.</w:t>
        <w:br/>
        <w:t>Асқорыту нормализациялау үшін 1-3 рет суару жетеді.</w:t>
        <w:br/>
        <w:t>Іші өтуде сонымен қатар, мойыл жемісі, анар қабығы мен күріш суын</w:t>
        <w:br/>
        <w:t>қолданады. Майсана майын (2-3 шәй қасық пен) қолдануға болады. Іштің</w:t>
        <w:br/>
        <w:t>өтуі жұқпалы да болуы мүмкін. Мұндай диагнозды антибиотиктерді-</w:t>
        <w:br/>
        <w:t>левомицитин, биомицин және т.б. қолданады.</w:t>
        <w:br/>
        <w:t>Тұяқтың қабынуы. Мұндай ауруда мал сәл ақсаңдайдап, көп жата</w:t>
        <w:br/>
        <w:t>береді, ауырған тұяғы ыстық болып тұрады.</w:t>
        <w:br/>
        <w:t>Мұндай малдың қажет емес тұяғын кесіп тастап, тұяқ тесігіне калий</w:t>
      </w:r>
    </w:p>
    <w:p>
      <w:r>
        <w:t>марганецті қышқыл ерітіндісімен жуады және йод, ихтиол немесе</w:t>
        <w:br/>
        <w:t>вишневский майын жағып қояды.</w:t>
        <w:br/>
        <w:t>Ревматизм. Ешкіде бұлшық еттік буындық ревматизм болады.</w:t>
        <w:br/>
        <w:t>10. Ешкінің жиі кездесетін аурулары</w:t>
        <w:br/>
        <w:t>Ешкілерді дұрыс күтіп-бағып, жақсы азықтандырғанда ол сирек</w:t>
        <w:br/>
        <w:t>ауырады. Дені сау ешкінің аппетиті жақсы және ширақ (сергек) келеді. Дені</w:t>
        <w:br/>
        <w:t>сау малдың жүрек соғуы (пульс) минутына 70-80 рет, ал тыныс алуы 15-20</w:t>
        <w:br/>
        <w:t>рет. Дене темперстурасы -39-407С және малдың анальді тесігі арқылы</w:t>
        <w:br/>
        <w:t>өлшейді.</w:t>
        <w:br/>
        <w:t>Жұқпалы аурумен ауырғандағы алғашқы симптомдары:</w:t>
        <w:br/>
        <w:t>- жиіленген дем алыс;</w:t>
        <w:br/>
        <w:t>- демікпенің пайда болуы;</w:t>
        <w:br/>
        <w:t>- минутына жүрек соғуы 100 рет, осыдан кейін дене температурасы 41-42</w:t>
        <w:br/>
        <w:t>градусқа дейін көтеріледі;</w:t>
        <w:br/>
        <w:t>- құлақ пен аяқтары мұздайды;</w:t>
        <w:br/>
        <w:t>- тәбет жоғалады;</w:t>
        <w:br/>
        <w:t>- сауын ешкілерінен сүт шықпай қалады.</w:t>
        <w:br/>
        <w:t>Төменде кейбір жұқпалы емес аурулары келтірілген және фермерлік</w:t>
        <w:br/>
        <w:t>шаруашылықтар немесе жағдайларда малдарға көмек көрсету шаралары</w:t>
        <w:br/>
        <w:t>көрсетілген. Ескеретін бір жағдайлар, ветеринариялық дәрігерді шақырғанда,</w:t>
        <w:br/>
        <w:t>ол диагнозын анықтап және де малдың әрі қарай нашарлауына жол бермей,</w:t>
        <w:br/>
        <w:t>басқа малдарға жұқпауынан сақтайды.</w:t>
        <w:br/>
        <w:t>Желіннің қабынуы - төлдегеннен кейін пайда болады.</w:t>
        <w:br/>
        <w:t>Ешкіні желді, лас төсеніште, суық немесе ылғал еденді қорада</w:t>
        <w:br/>
        <w:t>ұстағанда пайда болады. Малды емдеуде қатал диетаны (рацион, құрамынан</w:t>
        <w:br/>
        <w:t>сүт айдайтын азықтарды шығарып тастау керек) ұстау керек. Сүт айдайтын</w:t>
        <w:br/>
        <w:t>азықтардың орнына жақсы сапалы пішенді пайдаланады. Бір уақытта</w:t>
        <w:br/>
        <w:t>концентратты азықтар нормасы да азаяды.</w:t>
        <w:br/>
        <w:t>Ешкіні емдеу кезінде әлсіз глаубер тұзы ерітіндісін (100 гр өсімдік</w:t>
        <w:br/>
        <w:t>майына немесе 250 гр суға бір асханалық қасық жетеді) береді. Зақымдалған</w:t>
        <w:br/>
        <w:t>желіннің жартысына 3-4 сағатқа суық компресс-уксус қосылған сұйық</w:t>
        <w:br/>
        <w:t>балшықты (1 литр суға 2-3 асханалық қасықпен су қосады) қояды. Сосын</w:t>
        <w:br/>
        <w:t>бодяктан (горлянка, матояник) компресс жасайды: бір асханалық суға кем</w:t>
        <w:br/>
        <w:t>дегенде 2 асхана қасығымен үгітілген бодяк ұнтағын қосады.</w:t>
        <w:br/>
        <w:t>Егер ісік ұзақ уақыт қайтпаса, онда цинкті, қорғасын (дайын</w:t>
        <w:br/>
        <w:t>препараттарды) немесе йодты майды (мазь) қолданылады. Төртінші күні</w:t>
        <w:br/>
        <w:t>ыстық камфара спиртімен компресс жасайды және калефара немесе ихтиол</w:t>
        <w:br/>
        <w:t>майын қолданады. Жылы процедураларды күніне 2 рет жүргізеді, осы</w:t>
        <w:br/>
        <w:t>уақытта малды жылы қорада ұстау қажет. Желіннің ауруы айтарлықтай</w:t>
        <w:br/>
        <w:t>болуы және жоғарыда айтылған дәрілер жоқ болған жағдайда, малға 0,25%</w:t>
        <w:br/>
        <w:t>новокаин ерітіндісін 1 кг тірі салмаққа 1 мл мөлшерде тамырға салады.</w:t>
        <w:br/>
        <w:t>Емізіктегі жарықтар-ешкіні таза емес жерде ұстағанда және дұрыс сауа</w:t>
        <w:br/>
        <w:t>алмағанда пайда болады. Бұл аурудың себебі қатты (грубый) төсеніштен</w:t>
        <w:br/>
        <w:t>. Жарықтар пайда бола бастағаннан желінді бор қышқылымен (1стақан</w:t>
      </w:r>
    </w:p>
    <w:p>
      <w:r>
        <w:t>суға 1 асхана қасық) жуады және емізіктерін вазилин немесе тоқ майды</w:t>
        <w:br/>
        <w:t>жағады.</w:t>
        <w:br/>
        <w:t>Сүтті ешкілерді күтіп-бағу және азықтандыру. «Жаз бойы ешкілерді</w:t>
        <w:br/>
        <w:t>2-3 рет шомылдырамын, тәулігіне жүніне пиретрум себемін немесе томар</w:t>
        <w:br/>
        <w:t>дәрінің тұнбасын жағып қоямын».</w:t>
        <w:br/>
        <w:t>«асқорыту жолдарын дезинфекциялау үшін, тәбетін ашып, құрттарын</w:t>
        <w:br/>
        <w:t>кетіру үшін, ешкіге аптасына 2-3 рет бір жуа немесе 2-3 сарымсақ бөлігін</w:t>
        <w:br/>
        <w:t>береді».</w:t>
        <w:br/>
        <w:t>«Малдың құртын түсіретін өте жақсы халық емі бар. Ол кәдімгі пижма</w:t>
        <w:br/>
        <w:t>(жабайы шұбар дақ- рябинка). Күніне ас қасықпен кепкен күлтелерін азыққа</w:t>
        <w:br/>
        <w:t>қосып береді. Ол үшін бір немесе екі апта, сосын үзіліс жасап қайтадан емдеу</w:t>
        <w:br/>
        <w:t>курсын алады».</w:t>
        <w:br/>
        <w:t>Маститпен ауырғанда бұлау жақсы көмектеседі. Ертедегі ветеринар</w:t>
        <w:br/>
        <w:t>дәрігерлер желіннің қаттылығын жұмсарту үшін зығыр тұқымы мен</w:t>
        <w:br/>
        <w:t>құлқайыр жапырағымен булауды ұсынды. Тағы бір көне кеңестердің бірі:</w:t>
        <w:br/>
        <w:t>егер желін булаудан жұмсармаса, онда желінді ұн немесе крахмал клейстерін</w:t>
        <w:br/>
        <w:t>жағады және оған жұқа дәкемен орайды. Желінді ихтиол және камфора</w:t>
        <w:br/>
        <w:t>майын жақса, малдың жағдайы жақсарады. Сиырлардың мастит ауруын</w:t>
        <w:br/>
        <w:t>емдеуге арналған мастисан, мастицид, мастикура және тағы басқа дәрілерді</w:t>
        <w:br/>
        <w:t>қолданса жақсы эффект береді. Оны ветеринар дәрігерлер ұсынады.</w:t>
        <w:br/>
        <w:t>«Лақтарды енесінен айыру үшін, тұмсығына тікенек қалыпты</w:t>
        <w:br/>
        <w:t>кигіземін. Бұл ұзындығы 18 см, ені 4 см брезент. Брезентке шегелер</w:t>
        <w:br/>
        <w:t>қағылады. Лента ортасында құлаққа кигізетін- тұзақ шұңқыры бар. Лента екі</w:t>
        <w:br/>
        <w:t>жағынан басқа байланады. Лақ емуге ұсынғанда, шегелері ешкінің желініне</w:t>
        <w:br/>
        <w:t>кіріп, ешкі лағын қуады, бірақ ешкі төлінен айырылғыс келмейді. Ешкі</w:t>
        <w:br/>
        <w:t>желініне шегелер кірсе де лағын емізеді».</w:t>
        <w:br/>
        <w:t>Лақ енесін еміп жүрген кезде, оларды айыру қиын. Ол үшін лақты</w:t>
        <w:br/>
        <w:t>басқа ешкі, ит жүнін ысқылап қояды, сонда анасы өз лағын маңайына</w:t>
        <w:br/>
        <w:t>жолатпайды.</w:t>
        <w:br/>
        <w:t>Жаңа туған лаққа алғашқы күндері 1,5 стақан сүт, сосын 10 күн жарма</w:t>
        <w:br/>
        <w:t>ұнтағын береді. Суға, сүтке бір қасық жарма ұнтағын салады. 2-3 аптадан</w:t>
        <w:br/>
        <w:t>кейін өсімдік тектес азықтарға үйрету үшін оларға сыпырғы байлайды да,</w:t>
        <w:br/>
        <w:t>жұмсақ пішен төсейді.</w:t>
        <w:br/>
        <w:t>Лақты уызбен еркінше береді, сосын 2 апта бойы тәулігіне 3 рет 800 г</w:t>
        <w:br/>
        <w:t>сүт береді. Әрі қарай сүт қосылған (800 г тәулігіне) картоп баламығын (200 г)</w:t>
        <w:br/>
        <w:t>береді. 8-12 күннен кейін астауда әрқашан Пішен салыну керек.</w:t>
        <w:br/>
        <w:t>«Ешкіге шикі топинамбур бүлдіргендерін берсе, сүті 70% көбейеді.</w:t>
        <w:br/>
        <w:t>Ешкіге топинманбур бермесе, сүттенуі қысқарады».</w:t>
        <w:br/>
        <w:t>«Минералды қоспа ретінде шәйнекке қайнатылған судан пайда болған</w:t>
        <w:br/>
        <w:t>қақты (құрамында кальций бар) береді».</w:t>
        <w:br/>
        <w:t>Егер суаттағы суға мұз қатса, оған тесігі бар ағаш дөңгелектерді</w:t>
        <w:br/>
        <w:t>салады, ол бетінде қалқып жүру керек. Сонда суатта мұз қатпайды.</w:t>
        <w:br/>
        <w:t>білінген кезде ветеринарияға көрсетеді. Сол мал ұсталған қораны 10 сайын</w:t>
        <w:br/>
        <w:t>дезинфекция жасау қажет.</w:t>
      </w:r>
    </w:p>
    <w:p>
      <w:r>
        <w:t>Некробактериоз. Бұл ауру тұяқ арасындағы тесік зақымданғанда</w:t>
        <w:br/>
        <w:t>пайда болады. Алғашқыда ісік пайда болып, ұлпасынан ірің ағады. Қиын</w:t>
        <w:br/>
        <w:t>жағдайда мүйізді кебіс, ерні 1 парша және ауыз қуысының шырышты қабығы</w:t>
        <w:br/>
        <w:t>зақымданады.</w:t>
        <w:br/>
        <w:t>Дезинфекциялық заттарды қолдану арқылы күрес жүргізеді. Ауырған</w:t>
        <w:br/>
        <w:t>малды құрғақ қорада және құрғақ төсеніште ұстайды.</w:t>
        <w:br/>
        <w:t>Сақтандыру - ешкіні ылғалды найылымда жаюға, ластанған суаттан</w:t>
        <w:br/>
        <w:t>суарруға болмайды.</w:t>
        <w:br/>
        <w:t>Шіріген тұяқ. Ұзақ уақыйқа созылатын ауру, мүйізі, өкшесі және</w:t>
        <w:br/>
        <w:t>тұяқтың бүйір қабырғалары шіриді. Зақымданған аяқтарын дезинфекциялық</w:t>
        <w:br/>
        <w:t>ерітінділер мен антибиотиктермен жүйелі өңдеу. Дені сау малдарға</w:t>
        <w:br/>
        <w:t>профилактикалық су буын (креомен ерітіндісі) жасайды. Қораны және</w:t>
        <w:br/>
        <w:t>инвентарларды хлораминмен дезинфекциялайды. Ауру мал жайылған</w:t>
        <w:br/>
        <w:t>жайылымды екі апта өткеннен кейін пайдаланады.</w:t>
        <w:br/>
        <w:t>Аусыл (яшур). Ешкінің және тағы басқа қос тұяқты малдардың</w:t>
        <w:br/>
        <w:t>вирусты жұқпалы ауруы. Ауыз, ерін, мұрынның шырышты қабығы</w:t>
        <w:br/>
        <w:t>зақымданады, кейде- желініде. Зақымданған жерлерде көпіршіктер пайда</w:t>
        <w:br/>
        <w:t>болады. Сілекейдің ағуы, тәбеттің жоғалуы, ақсау пайда болады. Бұл малды</w:t>
        <w:br/>
        <w:t>бөліп алып, сүтін термо өңдеуге жібереді. Емдеу үшін арнайы дәрігер жоқ.</w:t>
        <w:br/>
        <w:t>Ешкіге азық береді де, ауыз қуысын күніне 2-3 рет калий марганец</w:t>
        <w:br/>
        <w:t>қышқылының әлсіз ерітіндісімен шайып тұрады. Қорадағы дезинфекцияны</w:t>
        <w:br/>
        <w:t>бір хлорлы йодтың ыстық (70 С) ерітіндісімен жүргізеді. Сауғу 5-7 күннен</w:t>
        <w:br/>
        <w:t>кейін. Ауырған малдардың иммунитеті біртіндеп қалпына келеді.</w:t>
        <w:br/>
        <w:t>Фасциолез. Бұл ауруда зат алмасу бұзылып, бауыр зақымданады.</w:t>
        <w:br/>
        <w:t>Ешкілердің тәбеті жоқ, түрі солған, «сары ауруға» шалдығады. Олар көбінесе</w:t>
        <w:br/>
        <w:t>арықтаудан өліп қалады. Ешкілер бұл ауруды зақымданған жайылымда</w:t>
        <w:br/>
        <w:t>жайғанда жұқтырады. Емдеу препараты ретінде таза химиялық төртхлорлы</w:t>
        <w:br/>
        <w:t>көмірсутек (бірешкіге 1 мл) және гексахлор этанды (1 кг тірі салмаққа 0,15-</w:t>
        <w:br/>
        <w:t>0,20 г) қолданылады және дегельминтизация жүргізеді. Емдеу кезінде 2-3</w:t>
        <w:br/>
        <w:t>сағат сайын азықтандырады. Ешкілерді құрғақ жерде жайып және ағынды</w:t>
        <w:br/>
        <w:t>судан суарады. Қораны ерітінділермен дезинфекцияланып, жайылымды</w:t>
        <w:br/>
        <w:t>ауыстырады.</w:t>
        <w:br/>
        <w:t>Мониазиоз. Ешкі тәбеті жоғалып, ас қорыту бұзылып, ол арықтайды</w:t>
        <w:br/>
        <w:t>да солғын тартады және көбінесе өліп қалады.</w:t>
        <w:br/>
        <w:t>Қоздырушылары- ұзындығы 4-5 см, ені 1,5 см ленталы ішек құрттары.</w:t>
        <w:br/>
        <w:t>Ол аш ішекте дамиды. Мал жайылымда кене арқылы жұқтырады. Еш үшін</w:t>
        <w:br/>
        <w:t>финасал, мышьяк қышқылды кальций және мыс купоросын ерітінді түрінде</w:t>
        <w:br/>
        <w:t>қолданады. Ерітіндіні ересек ешкіге трубка көмегімен, ол лаққа- инесіз</w:t>
        <w:br/>
        <w:t>шприцпен салады. Тәулігіне лақтарды өңдеу үшін суаруды тоқтатады. Суды</w:t>
        <w:br/>
        <w:t>өңдегеннен кейін береді. Сақтандыру үшін бір килограмм тірі салмаққа-0,1-</w:t>
        <w:br/>
        <w:t>0,2 г фенасалды канцентраты құрамына қосып береді. Гельминталға қарсы</w:t>
        <w:br/>
        <w:t>тиімдісі ешкіні фенотизин, мыс купоросы және ас тұзымен қосымша</w:t>
        <w:br/>
        <w:t>аықтандыру.</w:t>
        <w:br/>
        <w:t>Ценуроз (айналма). Мал бір жерде ұзақ тұрып, сосын айнала</w:t>
        <w:br/>
        <w:t>бастайды. Тәбет жоғалып, өлімге апаруы мүмкін. Қасқыр, түлкі және иттен</w:t>
        <w:br/>
        <w:t>жұғады. Жұмыртқасы ішекте дамып, ұрықтары қанмен барлық денеге</w:t>
        <w:br/>
        <w:t>таралады. Бастың миына түссе, олар өсіп, көпіршікке айналады да нерв</w:t>
        <w:br/>
        <w:t>жасушаларына тарайды (басады). Сақтандыру үшін жайылымда жүрген</w:t>
        <w:br/>
        <w:t>иттерге дегельминтазиация жүргізеді.</w:t>
        <w:br/>
        <w:t>Эхинококкоз. Алғашқы деңгейін білу қиын. Қиын жағдайда іш өтіп,</w:t>
        <w:br/>
        <w:t>жеңіл жөтеліп, демалуы қиындайды. Қоздырушыларды жұқтырушылар</w:t>
        <w:br/>
        <w:t>иттер, қасқырлар, түлкілер.</w:t>
      </w:r>
    </w:p>
    <w:p>
      <w:r>
        <w:t>Диктиакулез. Тәбеті төмендейді, жалпы қысылу, құрғақ жөтел, кейін</w:t>
        <w:br/>
        <w:t>көбейеді, мұрыннан шырын бөліне бастайды.</w:t>
        <w:br/>
        <w:t>Ауруды қоздырғыштары-бронх және трахея паразитті тіршілік ететін</w:t>
        <w:br/>
        <w:t>жіп тәрізді құрттар (нематоу). Ешкі личинкамен зақымдалған азықтан және</w:t>
        <w:br/>
        <w:t>судан жұқтырады. Емдеу үшін Йод ерітіндісін (1500 мл дистилденген суға 1</w:t>
        <w:br/>
        <w:t>гр йодың калий кристалы) мына мөлшерде қолданылады: ересек малға 10-12</w:t>
        <w:br/>
        <w:t>г, жас төлге-5-10 г. Ерітіндіні инесі бар шприцпен трахеяға енгізеді. Сонымен</w:t>
        <w:br/>
        <w:t>бірге дитразинде тиімді кг тірілей салмаққа 0,1 мөлшерде (25% түрдегі</w:t>
        <w:br/>
        <w:t>ерітінді тері астына немесе бұлшық етіне) қолданады.</w:t>
        <w:br/>
        <w:t>Профилактика үшін жайылымды ауыстырып, уақытымен көрсетілген</w:t>
        <w:br/>
        <w:t>препараттарды салып тұру керек.</w:t>
        <w:br/>
        <w:t>Приплазмоз. Жүрек соғуы жиілейді, температурасы көтеріледі, сары</w:t>
        <w:br/>
        <w:t>ауру пайда болады. Арнайы препараттарды енгізу. Профилактикада</w:t>
        <w:br/>
        <w:t>жайылымды ауыстырып тұру керек.</w:t>
        <w:br/>
        <w:t>.Линогнптоз (биттілік). Бит қышу туғызып, малды мазасыздандырады.</w:t>
        <w:br/>
        <w:t>Басқа малға олар жұқпайды. Тәбетті және жүнді ешкілерде болады.</w:t>
        <w:br/>
        <w:t>Паразиттерді хлорофос, креалин немесе ленолмен жоюға болады. Малдарды</w:t>
        <w:br/>
        <w:t>гексахлоран эмульсиясында шомылдырған тиімдірек. Ерітінді температурасы</w:t>
        <w:br/>
        <w:t>35-37С. Екі аптадан кейін процедураны қайталап, қораны</w:t>
        <w:br/>
        <w:t>дезинфекциялайды.</w:t>
        <w:br/>
        <w:t>Қышыма. Кене малға түскеннен кейін терінің мүйізді қабатын</w:t>
        <w:br/>
        <w:t>қоздырады немесе жейді және жараға өзінің сұйықтығын бөледі. Ол жерлері</w:t>
        <w:br/>
        <w:t>қышиды. Мал зақымданған жерін тістейді, жұлады. Тері өзінің серпімділігін</w:t>
        <w:br/>
        <w:t>жоғалтып, мүйізденіп жарықтар пайда болады.</w:t>
        <w:br/>
        <w:t>Қабыну процессі терінің төменгі қабаттарында басталады түйіндер</w:t>
        <w:br/>
        <w:t>пайда болады, сосын көпіршіктер мен шірітушілер. Тарауда олар үзіледі,</w:t>
        <w:br/>
        <w:t>құрғайды, қоңыр-сары түсті болып келеді.</w:t>
        <w:br/>
        <w:t>Бутокс-50- суда еритін концентрат себу немесе шомылдыру үшін. Бұл</w:t>
        <w:br/>
        <w:t>затты бит, маса, таракан құмырсқа және колоридтық қоңыздарға қарсы</w:t>
        <w:br/>
        <w:t>қолдануға болады. Препаратты 8-10 күнен кейін 2 рет қолданса автивті</w:t>
        <w:br/>
        <w:t>болып келеді. Бір ешкіге 3 л ерітіңді жетеді.</w:t>
        <w:br/>
        <w:t>вомек-әмбебап зат. Ол қышу кенесіне, битке және бүргеге қарсы</w:t>
        <w:br/>
        <w:t>қолданылады. Мөлшері 50 кг тірілей салмаққа-! мл. Ол Иньекциялық</w:t>
        <w:br/>
        <w:t>ветеринариялық дәрігердің бақылауымен енгізеді. Ауру мал тұрған қора</w:t>
        <w:br/>
        <w:t>және шаруашылық жабдықтары, 5% ыстық (80%С төмен емес) креолин</w:t>
        <w:br/>
        <w:t>Ешкі сүтінің майын алу қайнатуын немесе қойылту, сеператордан</w:t>
        <w:br/>
        <w:t>тартудан басқа, мұздатқышта бірнеше сағат тұрса май жиналады.</w:t>
        <w:br/>
        <w:t>«Сүтті сауғанна кейін шыны ыдысқа құып мұздатқышқа 2 тәулікке</w:t>
        <w:br/>
        <w:t>қояды. Кілегей бетінде қалыптасады, ол шыны ыдыстан жақсы көрінеді.</w:t>
        <w:br/>
        <w:t>Осыдан кейін шыны ыдысты жылы жерге қойып ашытады, содан тұнбаның</w:t>
        <w:br/>
        <w:t>шекарасы анық көрінеді. Сосын қайтадан кілегей қоюлану үшін қайтадан</w:t>
        <w:br/>
        <w:t>мұздатқышқа қояды да, бетінен кілегейін жинап алады. Қоюлату үшін шыны</w:t>
        <w:br/>
        <w:t>ыдысқа толтырмай құяды мысалы: бір литрге-0,7л. Сосын кішкене жылы су</w:t>
        <w:br/>
        <w:t>құйып, тығыз қақпақпен жауып, шайқайды. Шайқау бір шөгіндігіге</w:t>
        <w:br/>
        <w:t>айналғанша жалғасады. Ашыған сүтті қайнатып, одан ірімшік жасалынады.</w:t>
        <w:br/>
        <w:t>Ірімшікті сығып алғаннан кейін сары суын ешкінің өзіне береді».</w:t>
        <w:br/>
        <w:t>«Таңертеңгі және кешкі сауылған сүтті үш литрлік шыны шөлмекке</w:t>
        <w:br/>
        <w:t>құйып, әрқайсысына жарты литр кілегей құйылып 3-4 күнге суық жерге</w:t>
      </w:r>
    </w:p>
    <w:p>
      <w:r>
        <w:t>қойылады. Қоюланған кілегейді көлемі 5 литрлік мискаға құйып, жылы</w:t>
        <w:br/>
        <w:t>жерге қойылады. Егер кілегей өте тұшы болса, оған бір стақан қатық құяды.</w:t>
        <w:br/>
        <w:t>Бір-бір жарым тәуліктен кейін жағымды қышқылданады, голланд пешіне</w:t>
        <w:br/>
        <w:t>ерітуге қояды. Кілегей күйіп кетпеу үшін қарап тұрады. мискаға кілегейді</w:t>
        <w:br/>
        <w:t>түнде қояды.</w:t>
        <w:br/>
        <w:t>Кілегейдің түсі ашық-қоңырланады да, өте тәтті болып келеді. Сосын</w:t>
        <w:br/>
        <w:t>бір тәулікке суық жерге қояды да, сары су бөлініп шығады. Мисканың</w:t>
        <w:br/>
        <w:t>қабырғасында қалған қалдықтарды қасықпен жинап алады. Сары суын</w:t>
        <w:br/>
        <w:t>құйып алып, кілегейді бөлме температурасына дейін жылытады. Егер кілегей</w:t>
        <w:br/>
        <w:t>жақсы қойылса, 15-20 минуттан кейін бір шөгіндігіге жиналады. Егер кілегей</w:t>
        <w:br/>
        <w:t>өте қою болса, оны қойылту қиынырақ болады, оған 1-2 стақан суық сары су</w:t>
        <w:br/>
        <w:t>құйып қайтадан қойылтады. Міне енді ешкі сүтінің майы дайын».</w:t>
        <w:br/>
        <w:t>Біз ешкі сүтін сепараторда реттеушісін қою сүтке қойып тартады. Бұл</w:t>
        <w:br/>
        <w:t>реттеушінің барабан винті тек сиыр сүтіне арналған. 40-459-та жылытылған</w:t>
        <w:br/>
        <w:t>ешкі сүтін құйып, сүт қабылдағыштың қалтқы камерасының қысымдылығын</w:t>
        <w:br/>
        <w:t>жартылай төмендетеді. Бір-екі сепаратордан өткеннен кейін реттеуші винтті</w:t>
        <w:br/>
        <w:t>дұрыстауға болады.</w:t>
        <w:br/>
        <w:t>Егер кілегей сұйық болса, винтті сәл бұрайды. Алынған кілегейді</w:t>
        <w:br/>
        <w:t>жылы бөлмеде ашу үшін және суығаннан кейін майға айналу үшін сақтайды.</w:t>
        <w:br/>
        <w:t>Оны майшайқағышқа салып көлемі 1/3 болатындай етіп, немесе</w:t>
        <w:br/>
        <w:t>жартысын қойылтады. Майға суық су құйып жақсылап жуып аламыз.</w:t>
        <w:br/>
        <w:t>Майшайқағыш емен ағаштан жасалған, биіктігі- 30 см, ені- 15 см. Басқа</w:t>
        <w:br/>
        <w:t>өлшемде бола береді, бірақ биіктігі енінен екі есе келеді. Одан кейін</w:t>
        <w:br/>
        <w:t>кілегейді тез қорапқа салып, қақпағын жабамызда. Түзу айқастырылған</w:t>
        <w:br/>
        <w:t>табан ағашын жоғары-төмен қозғалып, 10-20 минуттан кейін дайын майды</w:t>
        <w:br/>
        <w:t>аламыз.</w:t>
        <w:br/>
        <w:t>Біздің Балгария елінде сүтінің тәтті майын қалай дайындайтынын</w:t>
        <w:br/>
        <w:t>айтып берейін. Сүтті 10 литрлік шыны ыдысқа құйып, жылы жерге (20-25С)</w:t>
        <w:br/>
        <w:t>қоямыз. Ол 4-5 күнде ашиды, бір аптаға жетпей. Егер көп тұрса, майы оңай</w:t>
        <w:br/>
        <w:t>ажыратылады, бірақ сүзбеу құрамы өзгереді.</w:t>
        <w:br/>
        <w:t>Егер ыдыс толық болмаса, үстіне сүтпен толтыруға болады. Өңдеуді</w:t>
        <w:br/>
        <w:t>бстағанда, сүттің беткі қабатын алып тастаймыз, ол сүзбеге жағамыз дәм</w:t>
        <w:br/>
        <w:t>Шаншулар - іште газдың жиналуынан пайда болатын ауру. Алғашқы</w:t>
        <w:br/>
        <w:t>симптомдарды тәбеттің жоғалуы, ағыл-тегіл терлейді, іші қатады. Бұл кезде</w:t>
        <w:br/>
        <w:t>түймедақ тұнбасымен (бір шелек суға бір уыс салады) шаяды (клизма).</w:t>
        <w:br/>
        <w:t>Сонымен қатар, тұнбаны ішкізеді: түймедақ-250 гр; көк гүл тамырларының</w:t>
        <w:br/>
        <w:t>өсіндісі-10 гр; глаубер тұзы-15 гр; зығыр тұқымы-25 гр. Малдың ішін жылы</w:t>
        <w:br/>
        <w:t>орамалмен немесе грелканы байлайды.</w:t>
        <w:br/>
        <w:t>Іш кебу - (үлкен қарынның қатты желденуі) үлкен қарынды немесе</w:t>
        <w:br/>
        <w:t>ішекте көп мөлшерде газдың жиналуынан болады. Әдетте, ешкіде жылы</w:t>
        <w:br/>
        <w:t>мезгілде жайылымда жайылғанда пайда болады. Негізгі себеп болып жасыл</w:t>
        <w:br/>
        <w:t>шөп мөлшерде жеуде, ол ашиды, сонымен қатар шық түскен өсімдіктерді</w:t>
        <w:br/>
        <w:t>жеуден. Міне сондықтан іштің желденуі таңертең ерте ылғалды ара-райы</w:t>
        <w:br/>
        <w:t>кезінде пайда болады. Егер малды жайылымнан немесе азықтандырудан</w:t>
        <w:br/>
        <w:t>кейін суарса ауруы күшейеді.</w:t>
        <w:br/>
        <w:t>Егер газ жоғары жағында көп жиналса, оны шығару қиын емес. Бұның</w:t>
        <w:br/>
        <w:t>маңызы үлкен қарынды қысқартуға жағдай жасау. Кейде ешкінің бүйірлеріне</w:t>
        <w:br/>
        <w:t>мұздай суды құюмен, ол қатты ауырғанда- малды суға айдайды. Егер бұл</w:t>
        <w:br/>
        <w:t>көмектеспесе, онда қарынға массаж жасайды. Ол үшін малдың алдыңғы</w:t>
        <w:br/>
        <w:t>аяқтарын жоғарырақ, ал артқы аяқтарын төмен қояды осыдан кейін ұқалауды</w:t>
        <w:br/>
        <w:t>бастайды. Әдетте, газдар керірек арқылы тез шығады. Ешкіні артқы аяқпен</w:t>
        <w:br/>
        <w:t>тұрғызып, алдынғы аяқтарын қолмен ұстап тұрып, ал тіземен қарнын бөр</w:t>
      </w:r>
    </w:p>
    <w:p>
      <w:r>
        <w:t>жігермен басып газды шығарады. Газдарды өңеш зонды көмегімен немесе</w:t>
        <w:br/>
        <w:t>қолдан кекіректі шақыру арқылы шығаруға болады. Мата немесе суланған</w:t>
        <w:br/>
        <w:t>дегтель оралған таяқ немесе қол көмегімен ауыздағы таңдайын</w:t>
        <w:br/>
        <w:t>түршіктендіреді. Егер осы айтылған әдістер көмектеспесе, онда қарынды</w:t>
        <w:br/>
        <w:t>теседі. Өте қиын жағдайда, яғни осы әдістер көмектеспегенде, қарынды кесіп</w:t>
        <w:br/>
        <w:t>ондағы заттарды шығарып тастайды.</w:t>
        <w:br/>
        <w:t>Бұл аурудан сақтау үшін малға пішен немесе сабан береді.</w:t>
        <w:br/>
        <w:t>Ішектердің әлсіреуі - атония (асқазан жұмысының бүлінуі).</w:t>
        <w:br/>
        <w:t>Бұл ауру көбінесе қала маңайында, аудандарда аз өнімді жылдары,</w:t>
        <w:br/>
        <w:t>қыс-көктем кезінде топырақ құнарлығы аз рациональді емес</w:t>
        <w:br/>
        <w:t>азықтандырғанда пайда болады. Бұл аурудың себебі азықты шектен тыс</w:t>
        <w:br/>
        <w:t>жегенде, әсіресе клетчаткаға бай (сабан, топан, мекен), концентратты</w:t>
        <w:br/>
        <w:t>азықтарды артық жеу, серуендету жағдайы қаралмаған, жаман сумен суару,</w:t>
        <w:br/>
        <w:t>бүлінген азықтармен азықтандыру. Нәтижесінде ешкіде тәбет жоғалады,</w:t>
        <w:br/>
        <w:t>үлкен қарынның жұмыршаққа тез түсуі, ал жұмыршақтан қатпаршаққа түсуі</w:t>
        <w:br/>
        <w:t>жылдам жүреді. Көпке созылған ішектердің әлсіреу ауруы мал қарнында</w:t>
        <w:br/>
        <w:t>толып қалумен желдену жиі болып тұрады. Кекірек өте жиілеп және өте</w:t>
        <w:br/>
        <w:t>сасық, қидық құрттағаннан да жаман Иіс шығады. Ауру малдарды іш қатып</w:t>
        <w:br/>
        <w:t>қалу іш өтуге ауысып және керісінше. Малдарды емдеуде тұз қышқылды</w:t>
        <w:br/>
        <w:t>ертіндісін (бір стақан суға 2-5 гр қышқыл), ақ мойыл (чемериц) тұнбасы (бір</w:t>
        <w:br/>
        <w:t>стақан суға 2-3 мл) береді және малдың тері астына 0,01-0,02 гр мөлшерде</w:t>
        <w:br/>
        <w:t>пилокарпин салады.</w:t>
        <w:br/>
        <w:t>Асқазан және ішектің қабынуы немесе гастро энтерит.</w:t>
        <w:br/>
        <w:t>береді. Электрлі май шайқағышта шайқап, алынған көпіршікке суық су</w:t>
        <w:br/>
        <w:t>шашады, егер мұз болса соны алады. Сосын қайтадан 7-8 мин. шайқап,</w:t>
        <w:br/>
        <w:t>майын ағаш қасықпен жинап алады. Оны суық сумен жуады.</w:t>
        <w:br/>
        <w:t>Егер көп уақыт сақтағыңыз келсе, отты ашық-қоңыр түске дейін</w:t>
        <w:br/>
        <w:t>қыздырып ыстық күйінше ыдысқа құйып алады.</w:t>
        <w:br/>
        <w:t>Сүзбеден ірімшік алынады. Ол үшін қайнатуға дейін қыздырады.</w:t>
        <w:br/>
        <w:t>Ірімшікті 20-25 мин стерет етілген шыны ыдысқа сақтайды. Ірімшікті шыны</w:t>
        <w:br/>
        <w:t>ыдысқа тұшы сүтпен бірге құяды, оған ----</w:t>
        <w:br/>
        <w:t>Ешкі сүтінен алынатын сыр (ірімшік). Сүті 30-қа дейін қыздырып,</w:t>
        <w:br/>
        <w:t>ашытады. Қоюланған қойыртпақты пышақпен төртбұрыштап (өлшемі 3 см2)</w:t>
        <w:br/>
        <w:t>кеседі де, жәймен араластырады да, тұндырып қояды. Сосын құйып алып,</w:t>
        <w:br/>
        <w:t>қалған қойыртпақты жинап сары суы түгел шығу үшін қысады да, белгілі бір</w:t>
        <w:br/>
        <w:t>пішінге келтіріп жайып қояды. Тәулігіне бірнеше рет ауыстырып қояды.</w:t>
        <w:br/>
        <w:t>Қойыртпақты дәмі бойынша тұздап, суық жерге күнде аударыстырып</w:t>
        <w:br/>
        <w:t>отырып кептіреді 2-3 аптадан кейін дайын болады.</w:t>
        <w:br/>
        <w:t>Грек ірімшігі. Бұл ірімшік ашыту арқылы сүтті торай қарнында</w:t>
        <w:br/>
        <w:t>дайындалады. Қарынды жылы сумен жуып, шырынды қабығын өтпейтін</w:t>
        <w:br/>
        <w:t>пышақпен қырады да, тұз сеуіп, айналдырады, үш күн салқын жерде тұздалу</w:t>
        <w:br/>
        <w:t>үшін қояды. Содан кейін қарынды тұздап сілкіп алып, күнде немесе жылы</w:t>
        <w:br/>
        <w:t>жерде кептіріп алады. Сосын дайын қораның жартысын үш литрлік шыны</w:t>
        <w:br/>
        <w:t>ыдысқа салып, оны жаңа сүт сарысумен толтырады және 50 г құрғақ азықпен</w:t>
        <w:br/>
        <w:t>50 гарпа дәнін қосады. Ыдысты жылы торай қарны ерігенше жерге қояды.</w:t>
        <w:br/>
        <w:t>Бұл ашытқының дайын екенін білдіреді. Қарлған қарынның жартысы</w:t>
        <w:br/>
        <w:t>салқын құрғақ жерде сақталады.</w:t>
        <w:br/>
        <w:t>Осыдан кейін ірімшік дайындау процесі жүре бастайды. Ол үшін 5 Л</w:t>
        <w:br/>
        <w:t>жылы сүтке (40% С) жаңа сүт (сиыр, ешкі, қой) және оған бір стакан ашытқы</w:t>
        <w:br/>
        <w:t>құяды. Ыдысты тығыз матамен жауып, 4 сағатқа қояды да, бетін ашып сүттің</w:t>
      </w:r>
    </w:p>
    <w:p>
      <w:r>
        <w:t>қоюлануын байқайды. Ұйығаннан кейін қасықпен араластырады 5-10</w:t>
        <w:br/>
        <w:t>минуттан соң қойыртпақ түбіне тұнады.</w:t>
        <w:br/>
        <w:t>Сосын осы ыдыстан шәй қасық сары суды алып, қалғанын құйып</w:t>
        <w:br/>
        <w:t>алады, ашытқыға | бөлік шәй қасықпен түз қосып, ыдысты жауып салқын</w:t>
        <w:br/>
        <w:t>қараңғы жерге сақтауға қояды. Осы тәсілмен ашытқы бір жыл сақталады.</w:t>
        <w:br/>
        <w:t>Басқа ыдысты ашытылған қойыртпақты бір пішінге келтіру, оны бір</w:t>
        <w:br/>
        <w:t>тығыз қапшық салып, сару суын ағызады да, тұздайды. Аз тұздалған өнімге</w:t>
        <w:br/>
        <w:t>«10 тиындық» түз дайындалады. Ұзақ сақтау үшін «жиырма тиындық»</w:t>
        <w:br/>
        <w:t>тұздық жасайды. 5 л тұздыққа 50 г қант, 20-30 ---- салады, бірақ қажетінше.</w:t>
        <w:br/>
        <w:t>Ірімшікті тұздап салқын жерге падвалда сақтайды. 2-3 күннен кейін</w:t>
        <w:br/>
        <w:t>ірімшікті столға беруге болады, ал жарты ай өткеннен кейін толық дайын</w:t>
        <w:br/>
        <w:t>болады. «жиырма тиындық» ерітіндіде өзінің түрі мен дәмін өзгертпей ұзақ</w:t>
        <w:br/>
        <w:t>сақталады.</w:t>
        <w:br/>
        <w:t>Ашытқы дайындау үшін ересек шошқаның қарнын пайдалануға</w:t>
        <w:br/>
        <w:t>болады және дәріханада пепсинді алып қосуға болады, бірақ бұл грек</w:t>
        <w:br/>
        <w:t>ірімшігі емес.</w:t>
        <w:br/>
        <w:t>Бұлшық еттік ревматизм суық тигенде малды ылғалды және суық</w:t>
        <w:br/>
        <w:t>қорада ұстағанда пайда болады. Мұндай кезде бұлшық етттер қаттыланып,</w:t>
        <w:br/>
        <w:t>малды ұстағанда ауырады.</w:t>
        <w:br/>
        <w:t>Ешкіні құрғақ қораға көшіріп, камфара спиртімен сүрту керек.</w:t>
        <w:br/>
        <w:t>Буынды ревматизмде малдың буындары іседі де, ақсаңдайды, тәбеті</w:t>
        <w:br/>
        <w:t>жоғалады, дене температурасы жоғалады.</w:t>
        <w:br/>
        <w:t>Емдеу: салицилді натрийдің 0,3-0,5 гр ішкізіп және май (5 бөлімі</w:t>
        <w:br/>
        <w:t>скипидар, 5 бөлімі өсімдік майы, 1 бөлімі мусатырлы (нашатырь) спирт)</w:t>
        <w:br/>
        <w:t>жағады.</w:t>
        <w:br/>
        <w:t>Зат алмасудың бұзылуы немесе рахит. 20 күндік лаққа күнде</w:t>
        <w:br/>
        <w:t>минералды қоспалар: 5 гр тұз, 5 гр сүйек ұны немесе ұнтақталған борда</w:t>
        <w:br/>
        <w:t>береді. Үш айлық кезінде мөлшерін 10 гр-ға дейін көбейтеді. Қысқа бұтақты</w:t>
        <w:br/>
        <w:t>азық дайындайды.</w:t>
        <w:br/>
        <w:t>Тыныс алу жүйесінің ауруы. Емдеу-профилактикалық шаралары</w:t>
        <w:br/>
        <w:t>тыныс алу ауруларында дененің иммунобиологенді реактивті көтеру</w:t>
        <w:br/>
        <w:t>бағытында жүреді.</w:t>
        <w:br/>
        <w:t>Тыныс алу жүйесінің ауруларынан сақтану үшін қажетті шаралар</w:t>
        <w:br/>
        <w:t>жүргізу керек. Негізгілері мыналар: төлдейтін ешкілер мен туылған лақтарды</w:t>
        <w:br/>
        <w:t>күтіп-бағу мен азықтандыру жағдайлары, лақтарды суықтан және желден</w:t>
        <w:br/>
        <w:t>сақтау, белгілі бір ылғалдылықта ұстау. Лақтардың иммунитетін көтеру үшін</w:t>
        <w:br/>
        <w:t>оларға әртүрлі глобулиндер, ересек малдардың цитрированды қайын және</w:t>
        <w:br/>
        <w:t>басқа препараттарды енгізу керек.</w:t>
        <w:br/>
        <w:t>Сонымен қатар препаратты дәрілерді ұмытпау керек, олар дененің өкпе</w:t>
        <w:br/>
        <w:t>ауруларына қарсылығын жоғарлатады және де женьшень, заманиха,</w:t>
        <w:br/>
        <w:t>маньчжур аралиясы, мақсары тәрізді левзей, қытай лимонигі (қабылдауға 3-5</w:t>
        <w:br/>
        <w:t>тамшы) тұнбалары қолданылады. Дәрілік өсімдіктердің әртүрлі тұнбалары да</w:t>
        <w:br/>
        <w:t>табысты қолданылады. Мысалы, өгейшөп. Сонымен қатар құрамында ашы</w:t>
        <w:br/>
        <w:t>глюкоза, сапонин, каротиноид, галлован, алма және шарап қышқылдары, С</w:t>
        <w:br/>
        <w:t>витамині, инулин және т.б. фармакологиялық активті қосындылары бар</w:t>
        <w:br/>
        <w:t>өсімдік жапырақтарының тұнбасыда қолданылады.</w:t>
        <w:br/>
        <w:t>Жұқпалы мастит. Желін үлкейіп, тығызданады және қызыл-күлгін</w:t>
      </w:r>
    </w:p>
    <w:p>
      <w:r>
        <w:t>түске өзгереді. Желіннен алғашында суы сұйықтық, сосын іріңді қанды</w:t>
        <w:br/>
        <w:t>ағады. Ешкі азық жемейді, көбінесе жатады және күйіс қайырмайды,</w:t>
        <w:br/>
        <w:t>температурасы 41-42,5С дейін жоғарлайды. Ешкіні жылы қораға</w:t>
        <w:br/>
        <w:t>орналастырады және оны жайылымға жібермейді. Рационнан сүттенуін</w:t>
        <w:br/>
        <w:t>төмендету үшін шырынды, концентратты азықтарды алып тастайды. Жиі</w:t>
        <w:br/>
        <w:t>сауады (1-2 сағат сайын). Желінге новокаинды маймен массаж жасайды</w:t>
        <w:br/>
        <w:t>(новокаин |І г, бор қышқылы-а4 гр, вазелин-20 гр). Массаждан кейін сауады да</w:t>
        <w:br/>
        <w:t>желінге жеңіл мөлшерлі пеницилин ерітіндісін салады (100 мл</w:t>
        <w:br/>
        <w:t>физиологиялық ерітіндіге 0,85% -қ хлорлы натрий ерітіндісі 100... 200 мың</w:t>
        <w:br/>
        <w:t>бірлік). Желін терісіне камфара майын жағады. Желінді шаммен жылытқанда</w:t>
        <w:br/>
        <w:t>ауруы жақсарады.</w:t>
        <w:br/>
        <w:t>Бруцеллез. Ешкілерде түсік тастаудан, текеларде ұрық безі ісіп кетеді.</w:t>
        <w:br/>
        <w:t>Дәл диагнозды малдың қанын зерттеу арқылы қойылады. Зақымдану</w:t>
        <w:br/>
        <w:t>көздері-ауру малдармен әрекетжасау. Бурцеллез адамға да зиянды. Белгілері</w:t>
        <w:br/>
        <w:t>Сүтті ешкі шаруашылығында осындай фактіктер болды келтірілген</w:t>
        <w:br/>
        <w:t>мысалдарды ешкі сүтінің емдік қасиетін әуесқой- ешкі өсірушілердің жазған</w:t>
        <w:br/>
        <w:t>«үй маңындағы шаруашылық» журналына жарияланған мақалалар</w:t>
        <w:br/>
        <w:t>дәлелдейді.</w:t>
        <w:br/>
        <w:t>«Күйеуіміз екеуіміздің үш баламыз бар, бірақ кішкентайымыз әлсіз</w:t>
        <w:br/>
        <w:t>туылды, өсуі нашарлап, асқазаны ауырып, өте арық болды. Бұл біз үшін</w:t>
        <w:br/>
        <w:t>үлкен қайғы болды. Осыдан кейін ол ешкі сүтін іше бастады да, оның тамақ</w:t>
        <w:br/>
        <w:t>жеуі жақсара бастады. Біз баламызды өзіміз танымай қалдық, жақсарып,</w:t>
        <w:br/>
        <w:t>тамақ сұрай бастады».</w:t>
        <w:br/>
        <w:t>«Бір уақыттарда, тұмау (грип) эпидемиясы жайыла бастағанда, біздің</w:t>
        <w:br/>
        <w:t>көршілеріміз бәрі ауырып, тек біздің үйдің адамдары ғана ауырмады, міне 10</w:t>
        <w:br/>
        <w:t>өтті. Біздің бір көршіміз асқазанында жарасы бар болатын арық және түрі</w:t>
        <w:br/>
        <w:t>нашар болатын. Ол бізден екі ешкіні сатып алып, бір жылдан кейін оны</w:t>
        <w:br/>
        <w:t>ешкім танымай қалды. Бойы өсіп, аяғынан тұрып, жазылып кетті. Ол бәріне</w:t>
        <w:br/>
        <w:t>айтып: «Тек сендер ғана емес, дәрігерлердің өзі не болғанын түсінбей қалды</w:t>
        <w:br/>
        <w:t>және де- бар құпиям ешкі сүтінде».</w:t>
        <w:br/>
        <w:t>Міне тағыда мысал. Біздің ауылдың бір тұрғыны барлық өмірінде өкпе</w:t>
        <w:br/>
        <w:t>ауруымен ауыратын, сөйтіп емдеу үшін арнайы ешкі өсірді. Сексен жаста</w:t>
        <w:br/>
        <w:t>ешкі бағу сізге қиын емес пе дегенде, ол былай жауап беретін: мен емес</w:t>
        <w:br/>
        <w:t>оларды бағатын, керісінше олар бұл өмірде мені бағады».</w:t>
        <w:br/>
        <w:t>«Маған үшінші рет асқазан жарасна операция жасады. Жасымды</w:t>
        <w:br/>
        <w:t>келген, көп қан жоғалтып жақсаруыма ешқандай үміт болмады және де</w:t>
        <w:br/>
        <w:t>жеген тамақтарымның бәрін құсып тастаймын. Ешкі сүтін ішіп көріп едім</w:t>
        <w:br/>
        <w:t>жақсара бастадым. 1943 жылдан бастап мазалап келе жатқан асқазан ауруы</w:t>
        <w:br/>
        <w:t>міне үш жыл болды ауруын қойды оған өзімде сенбей қалдым».</w:t>
        <w:br/>
        <w:t>Ешкі сүтінің емдік қасиеті күшті. Мен бір әйелдің көп жылдар бойы</w:t>
        <w:br/>
        <w:t>жазылмай келе жатқан аяғындағы жарасын емдеп жаздым. Мен жаңа сауған</w:t>
        <w:br/>
        <w:t>ешкі сүтінен жараға жағатын дәрі жасадым. Бір айдан кейін жараның орны да</w:t>
        <w:br/>
        <w:t>қалмады.</w:t>
        <w:br/>
        <w:t>Ешкі сүтінің майы. Ешкі сүтінің майын алу белгілі бір</w:t>
        <w:br/>
        <w:t>қиындықтармен жүреді. Үй жағдайында әуесқой-ешкілершінің қолданып</w:t>
        <w:br/>
        <w:t>жүрген ешкі сүтінің майын алу әдістері төменде көрсетілген.</w:t>
        <w:br/>
        <w:t>«Егер жақсы ешкі сүтін алу үшін, сүт сауғаннан кейін қайнатады да, ас</w:t>
        <w:br/>
        <w:t>үйде 2 күнге сақтап қояды. 20-30 мин қойылтады. Ешкі сүті майының түсі ақ.</w:t>
        <w:br/>
        <w:t>Тығыздығы үшін жеңіл тұздалады».</w:t>
        <w:br/>
        <w:t>«Үлкен ыдысты алып, оған ешкі сүтін құйып, оны пешке қояды. Сүтті</w:t>
        <w:br/>
        <w:t>бұқтырады, қаймағы шықсада, бірақ қызармау керек. Сосын ыдысты ауыз</w:t>
      </w:r>
    </w:p>
    <w:p>
      <w:r>
        <w:t>үйге апарып, 12 сағат сүтті суытады. Осы уақытта қалың қабатты қаймақ</w:t>
        <w:br/>
        <w:t>пайда болады. Оны бөлек ыдысқа сүзіп алып, қасықпен қойылтады,</w:t>
        <w:br/>
        <w:t>нәтижесінде тәтті кілегей май пайда болады».</w:t>
        <w:br/>
        <w:t>«Сүт ұзақ сақталады. Менің бірнеше ешкілерім болатын, сондықтан</w:t>
        <w:br/>
        <w:t>сүт көп болды. Одан кілегей де, майда жасалатын. Сүт бірнеше күн</w:t>
        <w:br/>
        <w:t>тұрғаннан кейін ашиды да, қою қатыққа айналады. Ал, қатық біраз уақыт</w:t>
        <w:br/>
        <w:t>тұрғанда бетінде кілегей пайда болады. Оны қыш құмыраға құйып, ағаш</w:t>
        <w:br/>
        <w:t>былғағышпен шайқайды».</w:t>
        <w:br/>
        <w:t>эмульсиясымен немесе күлді ыстық сілтімен немесе жаңа сөндірілген әктің</w:t>
        <w:br/>
        <w:t>20% ерітіндісімен немесе хлорлы 10% ерітіндісімен залалсыздандырылады.</w:t>
        <w:br/>
        <w:t>Қышымамен ауырған малдың терісін 30 мин бойы температурасы</w:t>
        <w:br/>
        <w:t>259С-де 10%-ң креолин ерітіндісімен залалсыздандырады.</w:t>
        <w:br/>
        <w:t>11. Оқыңыздар-үйреніңіз-қолданыңыз</w:t>
        <w:br/>
        <w:t>Ешкі сүтінің емдік қасиеті.ешкі сүтінің емдік қасиеті сүтті ешкі</w:t>
        <w:br/>
        <w:t>шаруашылығының дамуынан бастап, өткен жүзжылдықтың басында</w:t>
        <w:br/>
        <w:t>анықталды. Мысалы сүтті ешкі шаруашылығы Францияда, сосын</w:t>
        <w:br/>
        <w:t>Германияда дамыды. Кейін Орталық Азияда да сүтті ешкілерді баға бастады.</w:t>
        <w:br/>
        <w:t>ХІХ ғасырдың басында жаппай сүтті ешкілерді өсіру басталды және</w:t>
        <w:br/>
        <w:t>Ресейде де. Осыдан кейін бай адамдар бір ешкі емес, жалпы ферманы және</w:t>
        <w:br/>
        <w:t>жәй ешкі емес, шетелдің жоғары өнімді тұқымдары өсіруге ұмтылды.</w:t>
        <w:br/>
        <w:t>Сол жылдары Ресейде ешкі шаруашылығын дамыту энтузиастердің бірі</w:t>
        <w:br/>
        <w:t>былай деп жазады: «Біз әлі ұйықтап жүрміз, ал шет елде ешкі өсіруде. Ешкім</w:t>
        <w:br/>
        <w:t>аэропландарымен моторларын ешкіге айырбастамайды. Бірақ халықты</w:t>
        <w:br/>
        <w:t>тамақтандыруда сөз болып отыр».</w:t>
        <w:br/>
        <w:t>Ешкі сүтінің қасиеті 1900 жыл Париж қаласындағы медицина</w:t>
        <w:br/>
        <w:t>академиясы мен дәрігерлердің халықаралық конгресс мәжілісінде</w:t>
        <w:br/>
        <w:t>талқыланды. Және де екі жыл өткеннен кейін париж қоғамында терапевт</w:t>
        <w:br/>
        <w:t>дәрігер крэки қызық жайытты жариялады. Оның әкесі ешкі сүтін ішкен. Ол</w:t>
        <w:br/>
        <w:t>96 жыл өмір сүріп және өмірінде өзінің емізушісіне ешкендай</w:t>
        <w:br/>
        <w:t>шағымданбаған (наразылық білдірмеген). Ол қайтыс болған кезде, оның</w:t>
        <w:br/>
        <w:t>сандықшасында көп дәрілік және пилюля түйіндерін тапқан.</w:t>
        <w:br/>
        <w:t>Бұл дәрі-дәрмектерді оған дәрігер жазып берген, бірақ ол қолданбаған.</w:t>
        <w:br/>
        <w:t>Осыған ұқсас мысалды Канада ешкі шаруашылығы қоғамының</w:t>
        <w:br/>
        <w:t>төрайымы келтірді. Оның бір туысқаны көп жасаған, осы өмірінде ешқандай</w:t>
        <w:br/>
        <w:t>сырқаттанбаған. Ол туғаннан кейін анасынан ерте қалып, әкесі оған сүт ана</w:t>
        <w:br/>
        <w:t>іздейді де, сөйтіп ешкінің емізігімен емізуді ойлайды. Ешқандай сүт ана таба</w:t>
        <w:br/>
        <w:t>алмайды да, балаға арнайы бесік жасайды, ешкі бесік үстінде тұрады да, ол</w:t>
        <w:br/>
        <w:t>сүтін емеді.</w:t>
        <w:br/>
        <w:t>Австрия мен Германия социологтары сүтті ешкі шаруашылығының</w:t>
        <w:br/>
        <w:t>даму деңгейімен сол жергілікті жердегі балалардың өлім-жетімділігі</w:t>
        <w:br/>
        <w:t>арасында тығыз байланысты тапты. Статистика көрсеткендей, ешкі бажа,</w:t>
        <w:br/>
        <w:t>баланың өлім-жетімділік пайызы азайды.</w:t>
        <w:br/>
        <w:t>Орыстың дәрігерлері ешкі сүтімен суық тию мен өкпе ауруларын</w:t>
        <w:br/>
        <w:t>емдей бастады. Оған деген ұсыныс көбейді.</w:t>
        <w:br/>
        <w:t>Ферма жаңа ешкі сүтін заказын орындай алмады және оны дәрігер</w:t>
        <w:br/>
        <w:t>рецептісімен сатып отырды.</w:t>
        <w:br/>
        <w:t>Жылқы зауытшылар таза қанды құлындарды ешкі сүтімен бағуды</w:t>
      </w:r>
    </w:p>
    <w:p>
      <w:r>
        <w:t>ойлап тауып және онымен өскен жылқылар жүгіруден жиі жүлде ала</w:t>
        <w:br/>
        <w:t>бастады. Осы сүтпен балапандарды қоректендіру басталды және оларда</w:t>
        <w:br/>
        <w:t>ешқашан ауырмаған.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
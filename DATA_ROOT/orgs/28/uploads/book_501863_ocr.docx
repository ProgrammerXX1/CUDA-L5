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әл-Фараби атындағы Қазақ үлттық университетінің</w:t>
        <w:br/>
        <w:t>жалпы тіл білімі кафедрасында орындалды</w:t>
        <w:br/>
        <w:t>Ғылыми кеңесші: филология ғылымдарының докторы,</w:t>
        <w:br/>
        <w:t>профессор А.С.Аманжолов</w:t>
        <w:br/>
        <w:t>Ресми оппоненттер: филология ғылымдарының докторы,</w:t>
        <w:br/>
        <w:t>профессор М.Оразов</w:t>
        <w:br/>
        <w:t>филология ғылымдарының докторы,</w:t>
        <w:br/>
        <w:t>профессор Б.Шалабай</w:t>
        <w:br/>
        <w:t>филология ғылымдарының докторы,</w:t>
        <w:br/>
        <w:t>доцент О.Бүркітов</w:t>
        <w:br/>
        <w:t>Жетекші ұйым: Л.Н.Гумилев атындағы Евразия үлттық</w:t>
        <w:br/>
        <w:t>университеті</w:t>
        <w:br/>
        <w:t>Дисссртация 2003 жылы “2ӛ” ф е сағат 2? әл-</w:t>
        <w:br/>
        <w:t>Фараби атындағы Қазақ ұлттық университеті 10.02.02-қазақ тілі,</w:t>
        <w:br/>
        <w:t>10.02.06-түркі тілдері мамандығы бойынша филология</w:t>
        <w:br/>
        <w:t>ғылымдарының докторы ғылыми дәрежесін беру жөніндегі Д 14А</w:t>
        <w:br/>
        <w:t>01.23. диссертациялық кеңестің мәжілісінде қорғалады (480078,</w:t>
        <w:br/>
        <w:t>Алматы қаласы, әл-Фараби даңғылы, 71)</w:t>
        <w:br/>
        <w:t>Диссертациямен әл-Фараби атындағы Қазақ ұлттық</w:t>
        <w:br/>
        <w:t>университетінің ғылыми кітапханасында танысуға болалы</w:t>
        <w:br/>
        <w:t>Автореферат 2003 жылы “7/7” бэн егде таратылды</w:t>
        <w:br/>
        <w:t>Диссертациялық кеңестің</w:t>
        <w:br/>
        <w:t>ғалым-хатшысы З.С.Күзскова</w:t>
        <w:br/>
        <w:t>кебіс “ӚҺРЕСПҰБЛИк 35.,45ЫҢ</w:t>
        <w:br/>
        <w:t>ТТЫҚ АКАДЕМИЯЛЫҚ кі ТАПХАНАСЫ</w:t>
        <w:br/>
        <w:t>ізс</w:t>
        <w:br/>
        <w:t>2</w:t>
        <w:br/>
        <w:t>5</w:t>
        <w:br/>
        <w:t>ӘОЖ 81237:811.512.122 Қолжазба құқығында</w:t>
        <w:br/>
        <w:t>Авакова Раушангүл Амирдиновна</w:t>
        <w:br/>
        <w:t>ҚАЗАҚ ФРАЗЕОЛОГИЗМДЕРІНІҢ СЕМАНТИКАСЫ</w:t>
        <w:br/>
        <w:t>10.02.02 -қазақ тілі</w:t>
        <w:br/>
        <w:t>Филология ғылымдарының докторы</w:t>
        <w:br/>
        <w:t>ғылыми дәрежесін алу үшін жазылған диссертацияның</w:t>
        <w:br/>
        <w:t>АВТОРЕФЕРАТЫ</w:t>
        <w:br/>
        <w:t>Алматы 2003</w:t>
      </w:r>
    </w:p>
    <w:p>
      <w:r>
        <w:t>« қазақ тілі фраземаларының құрамындағы символдардың</w:t>
        <w:br/>
        <w:t>семантикалық ерекшеліктерін ашу; ып</w:t>
        <w:br/>
        <w:t>« фраземалардың ішкі формасындағы ұлттық-мәдени коннотация-</w:t>
        <w:br/>
        <w:t>ның терең құрылымдық табиғатын көрсету және олардың бойындағы</w:t>
        <w:br/>
        <w:t>"шағын мәтіндік” касиетті анықтау. ) ы</w:t>
        <w:br/>
        <w:t>Зерттеу нысаны - қазіргі тілдік қорда жиі қолданылатын, ұлттық-</w:t>
        <w:br/>
        <w:t>мәдени ерекшеліктерді мейлінше мол сақтаған фраземалар.</w:t>
        <w:br/>
        <w:t>Зерттеу пәні - қазақ тіліндегі фраземалардың семантикасы,</w:t>
        <w:br/>
        <w:t>фразеологизмдер мағыналарының ашылуының тілдік деректері.</w:t>
        <w:br/>
        <w:t>Зерттеудің ғылыми жаңалығы. Қазақ тілі ғылымында фраземика</w:t>
        <w:br/>
        <w:t>Тіл білімінің деңгейаралық саласы ретінде кешенді түрде алғаш рет</w:t>
        <w:br/>
        <w:t>Зерттеліп отыр. Адамзаттың танымдық ойлауының жемісі болып</w:t>
        <w:br/>
        <w:t>табылатын фраземалар семантикалық аспектіде талданылып, мына</w:t>
        <w:br/>
        <w:t>мәселелер ғылыми тұрғыдан шешімін тапты:</w:t>
        <w:br/>
        <w:t>« тіл қабаттарынан казақ фразеологиялық жүйесінің алатын</w:t>
        <w:br/>
        <w:t>орнына теориялық және методологиялық тұрғыдан баға берілді,</w:t>
        <w:br/>
        <w:t>фраземика және фразема терминдері қазақ фразеологиясында ялғаш</w:t>
        <w:br/>
        <w:t>рет колданылды; % :</w:t>
        <w:br/>
        <w:t>% фраземалардың құрамындағы мифологемалардың мәдени-ұлттық,</w:t>
        <w:br/>
        <w:t>сипаты танымдық тұрғыдан талданылды; і</w:t>
        <w:br/>
        <w:t>" фраземалардың ішкі формаларының этномәдени және экстпа-</w:t>
        <w:br/>
        <w:t>лингвистикалық дерек көздері ашылды;</w:t>
        <w:br/>
        <w:t>“ компоненттік анализ арқылы көнерген фраземалар құрамының</w:t>
        <w:br/>
        <w:t>семантикасына талдау жасалынды;</w:t>
        <w:br/>
        <w:t>% тіл білімінде тавтология ретінде танылатын плеоназм</w:t>
        <w:br/>
        <w:t>құбылысына фразеологиялық материалдар негізінде ғылыми</w:t>
        <w:br/>
        <w:t>дәйектеме берілді; 2</w:t>
        <w:br/>
        <w:t>фраземалардың таңбалық-символдық белгілері бірінші рбт</w:t>
        <w:br/>
        <w:t>ассоциативті-бейнелі айлауының жемісі ретінде танылды; 4</w:t>
        <w:br/>
        <w:t>“шағын мәтін" болып табылатын фраземалардың коннотациялық</w:t>
        <w:br/>
        <w:t>мағыналарына тілдік талдау алғаш рет жасалынды.</w:t>
        <w:br/>
        <w:t>Қорғауға ұсынылатын тұжырымдар. )</w:t>
        <w:br/>
        <w:t>1. Фразеологизмдер семантикасының теориялық және</w:t>
        <w:br/>
        <w:t>методологиялық негіздері: )</w:t>
        <w:br/>
        <w:t>% Фразеология тіл білімінің ерекше мағынаға ие сөз тіркестерін</w:t>
        <w:br/>
        <w:t>зерттейтін синтаксиспен, сөздердің мағынасын зерттейтін лексиколо-</w:t>
        <w:br/>
        <w:t>тиямен байланысты, фонетика, морфологиямен қатар деңгейаралық</w:t>
        <w:br/>
        <w:t>қабат ретінде қалыптасқан, өзіндік сипаттары бар лингвистикалық</w:t>
        <w:br/>
        <w:t>сала болып табылады;</w:t>
        <w:br/>
        <w:t>е тіл бірліктерінің ішінде өзіндік құбылыс болып танылатын фразе-</w:t>
        <w:br/>
        <w:t>малар .- құрамындағы лексикалық сыңарларының мағыналары мен</w:t>
        <w:br/>
        <w:t>оның бір тұтас мағыналарының арасында еш байланыс жоқтығын,</w:t>
        <w:br/>
        <w:t>Й Әкспрессив-</w:t>
        <w:br/>
        <w:t>з</w:t>
        <w:br/>
        <w:t>ауыспалы, бейнелі мағынада тілдік қолданысқа түс</w:t>
      </w:r>
    </w:p>
    <w:p>
      <w:r>
        <w:t>безлгеектер ле қта бөзекераын рымен Жер АНУ еі</w:t>
        <w:br/>
        <w:t>45</w:t>
        <w:br/>
        <w:t>шығу төркіні мен фраземалық уәждері алтайлық, көне түркілік, орта</w:t>
        <w:br/>
        <w:t>ғасырлық тарихи кезеңдермен тікелей байланысты. і</w:t>
        <w:br/>
        <w:t>7. Тілдік табиғаты ерекше басы артық, ой қайталанушылық деп</w:t>
        <w:br/>
        <w:t>танылатын плеонастық құбылыстар негізінде қалыптасқан фразема-</w:t>
        <w:br/>
        <w:t>лар тілдік корды байытудың қайнар көзі болып табылады.</w:t>
        <w:br/>
        <w:t>8. Фразема жасауға ұйытқы болған символ сөздер халықтың</w:t>
        <w:br/>
        <w:t>мифопоэтикалық дәстүрлерімен тығыз байланысты. Сандық. және</w:t>
        <w:br/>
        <w:t>түстік символдар тірек болған фраземалардың бойында мифтік</w:t>
        <w:br/>
        <w:t>культуремалардың таңбалық-символдық мағыналары сақталған,</w:t>
        <w:br/>
        <w:t>өйткені олардың қалыптасуына халық санасындағы мифтік-магиялық,</w:t>
        <w:br/>
        <w:t>түсініктер мен танымдар әсер еткен.</w:t>
        <w:br/>
        <w:t>9. Мәдени ковнотациялық мәнге ие фраземалар “шағын мәтін”</w:t>
        <w:br/>
        <w:t>болып табылады. Олардың ішкі формасы “шағын мәтін” арқылы</w:t>
        <w:br/>
        <w:t>сақталып, ұрпақтан-ұрпаққа жетеді. Адамның рухани дүниесі,</w:t>
        <w:br/>
        <w:t>сезімдері мен жан дүниесі тіл арқылы емес, мәтін арқылы көрініс</w:t>
        <w:br/>
        <w:t>табады. Шағын мәтін болып табылатын фраземалар - мәдениетпен</w:t>
        <w:br/>
        <w:t>Тікелей байланысты әр алуан «мәдени кодтарды» жеткізуші, тарих,</w:t>
        <w:br/>
        <w:t>этнография, ұлттық психология, Әдет-ғұрып, және т.б. ұлттық</w:t>
        <w:br/>
        <w:t>көріністерін өз бойына сақтаушы таңбалар «экспоненті».</w:t>
        <w:br/>
        <w:t>Зерткеудің теориялық маңызы. Тілдің негізгі байлығы жеке</w:t>
        <w:br/>
        <w:t>сөздерде ғана емес, сан жағынан одан бірнеше есе артық сөз</w:t>
        <w:br/>
        <w:t>тіркестерінде шоғырланғаны белгілі. Сол сөз тіркестерінің ерекше</w:t>
        <w:br/>
        <w:t>түрі, адамның бейнелі ойлауының жемісі болып табылатын фразема-</w:t>
        <w:br/>
        <w:t>лардың мағынасын түрлі аспектіде қарастыру бұл мәселеге жаңаша</w:t>
        <w:br/>
        <w:t>көзкараспен бағыттауға септігін тигізді.</w:t>
        <w:br/>
        <w:t>Соңғы жылдары тіл білімінің шектес ғылымдар тоғысуындағы</w:t>
        <w:br/>
        <w:t>пайда болған бағыттарға орай фраземалық бірліктерге этномәдени-</w:t>
        <w:br/>
        <w:t>танулық, семасиологиялық, когнитивтік және лингвистикалық</w:t>
        <w:br/>
        <w:t>мәдениеттану аспектілерінде кешенді түрде зерттелді, фразеология-</w:t>
        <w:br/>
        <w:t>лық фактілерді реконструкциялау арқылы ұлттық-мәдени дәстүрлер</w:t>
        <w:br/>
        <w:t>анықталды, халықтың ертедегі мифологиялық, түсініктері мен әлем</w:t>
        <w:br/>
        <w:t>моделінің дәстүрлі ерекшеліктері ғылыми тұрғыдан дәйектелді.</w:t>
        <w:br/>
        <w:t>Зерттеудің практикалық маңызы. БЖылыми зерттеу нәтижелері мен</w:t>
        <w:br/>
        <w:t>ғылыми тұжырымдарды тіл білімінің Лексикология, Қазақ тілінің</w:t>
        <w:br/>
        <w:t>семантикасы, Тіл теориясы, Түркі филологиясына кіріспе, Фразеоло-</w:t>
        <w:br/>
        <w:t>гизмдердің семантикасы және прагматикасы, Этнолингвистика,</w:t>
        <w:br/>
        <w:t>Лингвистикалық мәдениеттану және т.б. теориялық курстар мен түрлі</w:t>
        <w:br/>
        <w:t>арнаулы семинарлар оқытуда пайдалануға болады. Зерттеу барысында</w:t>
        <w:br/>
        <w:t>алынған тұжырымдар мен нәтижелер қазақ тілінің фразеологиялық,</w:t>
        <w:br/>
        <w:t>семантикалық, этимологиялық, культурологиялық, таңбалық-семио-</w:t>
        <w:br/>
        <w:t>тикалық сөздіктерін құрастыруға негіз бола алады. Фраземаларды</w:t>
        <w:br/>
        <w:t>танымның негізгі нәтижесі ретінде анықтайтын тұжырымдарды Тіл</w:t>
        <w:br/>
        <w:t>және этнос, Психолингвистика, Когнитивтік тіп білімі -және т.б.</w:t>
        <w:br/>
        <w:t>пәндерден жүргізілетін арнаулы курстарда қолданыла алады.</w:t>
        <w:br/>
        <w:t>Түркітанудағы фразеология ХХ ғ. 50-жылдардан бастап кең ау-</w:t>
        <w:br/>
        <w:t>қымда зерттеле бастады. Тілдің байлығын көрсететін бір тілді және</w:t>
        <w:br/>
        <w:t>екі тілді сөздіктер жарық көрді. Түркі тілдес халықтардың інінде</w:t>
      </w:r>
    </w:p>
    <w:p>
      <w:r>
        <w:t>алғашқы фундаменталды еңбекті академик І.Кеңесбаев 1977 жылы</w:t>
        <w:br/>
        <w:t>басып шығарды. Теориялық тұрғыдан түркі тілдес халықтардың</w:t>
        <w:br/>
        <w:t>фразеологиясының зерттелуі бірқалыпты емес. Қазақ, әзірбайжан,</w:t>
        <w:br/>
        <w:t>татар, башкұрт, өзбек, чуваш тілдерінің фразеологиялық теориясы</w:t>
        <w:br/>
        <w:t>біршама жүйеге түсті десек, кейбір түркі тілдері (ұйғыр, хакас, түрік,</w:t>
        <w:br/>
        <w:t>қарақалпақ, түрікмен және т.б.) бойынша азды-көпті зерттеулер мен</w:t>
        <w:br/>
        <w:t>кандидаттық диссертациялар қорғалған болса, ал теориялық және</w:t>
        <w:br/>
        <w:t>лексикографиялық тұрғыдан жалпы түркі фразеологиясы бірқалыпты,</w:t>
        <w:br/>
        <w:t>жүйелі зерттелмегендіктен қазіргі таңда түркі тілдерінің фразеология-</w:t>
        <w:br/>
        <w:t>сын әрі синхронды, әрі диахронды аспектіде салыстырмалы (тарихи-</w:t>
        <w:br/>
        <w:t>салыстырмалы) еңбектерді жазу ісі қолға алынбай отыр.</w:t>
        <w:br/>
        <w:t>ХХ ғасырдың қырқыншы жылдары тіл білімінің саласы ретінде</w:t>
        <w:br/>
        <w:t>қалыптасқан фразеология ғылымында қазіргі күні әртүрлі бағыттар</w:t>
        <w:br/>
        <w:t>мен осы бағыт нәтижесіңде түрлі әдістер дүниеге келді. Жалпы</w:t>
        <w:br/>
        <w:t>фразеология теориясында бүгінгі таңда төмендегідей әдістер</w:t>
        <w:br/>
        <w:t>қалыптасқан:</w:t>
        <w:br/>
        <w:t>“ құрылымдық-семантикалық модельдеу әдісі идеографиялық</w:t>
        <w:br/>
        <w:t>өрістер мен семантикалық топтарға және синонимдік қатарларға</w:t>
        <w:br/>
        <w:t>сүйенеді;</w:t>
        <w:br/>
        <w:t>семантикалық-синтаксистік модельдеу әдісі фразеологиялық</w:t>
        <w:br/>
        <w:t>жүйенің универсалдылығы мен дифференциалдық құрылымын</w:t>
        <w:br/>
        <w:t>айқындауды мақсат етеді;</w:t>
        <w:br/>
        <w:t>» құрылымдық-ұялық әдіс негізінде фраземалар компоненттерінің</w:t>
        <w:br/>
        <w:t>тақырыптық топтастырулары жатыр;</w:t>
        <w:br/>
        <w:t>“ валенттілік әдіс фраземалар құрамындағы сөздердің</w:t>
        <w:br/>
        <w:t>тіркесімділігіне негізделген;</w:t>
        <w:br/>
        <w:t>семантикалық-диахрониялық әдіс фраземаларды тарихи</w:t>
        <w:br/>
        <w:t>тұрғыдан салыстырып зерттеуге бағытталған;</w:t>
        <w:br/>
        <w:t>" эквиваленттік әдіс түрлі типологиялық топтарға жататын тілдерді</w:t>
        <w:br/>
        <w:t>салғастыру нәтижесінде жасалады;</w:t>
        <w:br/>
        <w:t>е функционалды-коммуникативтік әдіс тілдердің фразеологиялық</w:t>
        <w:br/>
        <w:t>жүйесінің ұқсастықтары мен социолинтвистикалық ерекшеліктеріне</w:t>
        <w:br/>
        <w:t>сүйенеді;</w:t>
        <w:br/>
        <w:t>" сипаттамалы лексикографиялық әдіс қостілді сөздіктерге талдау</w:t>
        <w:br/>
        <w:t>негізінде жасалады. )</w:t>
        <w:br/>
        <w:t>Фразеологиялық қордың қандай әдіс негізінде талдануына орай</w:t>
        <w:br/>
        <w:t>қазақ тіл білімінің фразеология саласы түрлі бағыттар бойынша</w:t>
        <w:br/>
        <w:t>зерттелді: фразеологизмдердің теориялық, практикалық мәселелері;</w:t>
        <w:br/>
        <w:t>стильдік қызметі; көркем шығармаларда қолданылуы; мағыналық,</w:t>
        <w:br/>
        <w:t>тақырыптық тұрғыда топтастыру принциптері; жеке категориялары;</w:t>
        <w:br/>
        <w:t>диалектілік ерекшеліктер; этнолингвистика тұрғысынан зерттелуі;</w:t>
        <w:br/>
        <w:t>і2</w:t>
        <w:br/>
        <w:t>ғасырдың соңғы онжылдығында дами бастаған Тіл білімінің</w:t>
        <w:br/>
        <w:t>антропологиялық парадигмаға көшу үрдісі «адам - тіл - мәдениет»,</w:t>
        <w:br/>
        <w:t>«адам - тіл - ойлау» үштігі негізіндегі гуманитарлық зерттеулердің</w:t>
        <w:br/>
        <w:t>пәнаралық салаларының дамуын күшейтті. Адамзат танымының</w:t>
        <w:br/>
        <w:t>жемісі болып табылатын әлемнің тілдік бейнесі антропологиялық тіл</w:t>
        <w:br/>
        <w:t>білімінің түрлі бағыттарын қалыптастыруға септігін тигізді. )</w:t>
      </w:r>
    </w:p>
    <w:p>
      <w:r>
        <w:t>Қазақ фразеологиясының семантикасы соңғы жылдары қалыптас-</w:t>
        <w:br/>
        <w:t>қан лингвистика ғылымындағы жаңа бағыттар негізінде алғаш рет</w:t>
        <w:br/>
        <w:t>кешенді түрде карастырылып отыр. Жұмыста лексикалық және</w:t>
        <w:br/>
        <w:t>синтаксистік жүйелердің арасындағы деңгейаралық жүйесі болып</w:t>
        <w:br/>
        <w:t>табылатын фраземалар семантикалық, когнитивтік аспектіде зерт-</w:t>
        <w:br/>
        <w:t>теледі және олардың ішкі құрылымы мен мағынасы әлемді бірбүгін</w:t>
        <w:br/>
        <w:t>дамудың орталығы деп танитын мәдениетпен байланысты қарастыру</w:t>
        <w:br/>
        <w:t>арқылы анықталады. Фраземалардың ұлттық ерекшеліктері психо-</w:t>
        <w:br/>
        <w:t>лингвистикалық фактор ретінде танылып, бейнелі тілдік бірліктердің</w:t>
        <w:br/>
        <w:t>пайда болу көздері мен олардың қалыптасуына ұйытқы болатын этно-</w:t>
        <w:br/>
        <w:t>мәдени деректер сараланады. Сонымен қатар фраземалардың сим-</w:t>
        <w:br/>
        <w:t>волдық касиеттері семиотикалық аспектіде қарастырылып, олардың</w:t>
        <w:br/>
        <w:t>коннотациялық табиғатының теориялық негіздерін сипаттау тіл</w:t>
        <w:br/>
        <w:t>біліміндегі шешімін табуға тиісті өзекті мәселелер болып табылады.</w:t>
        <w:br/>
        <w:t>Зерттеудің мақсаты. | Қазақ тіліндегі фразеологизмдердің</w:t>
        <w:br/>
        <w:t>семантикасына түрлі аспектіде талдауды мақсат ете отырып, олардың</w:t>
        <w:br/>
        <w:t>таңбалық мәртебесін анықтау, бейнелі тілдік бірліктер мағынасының</w:t>
        <w:br/>
        <w:t>символдық тұрғыдан лексикографиялық еңбектерге дәйек бола</w:t>
        <w:br/>
        <w:t>алатынын көрсету, олардың концептуалды семантикалық, өзегін</w:t>
        <w:br/>
        <w:t>типологиялық тұрғыдан ашу, семиотикалық табиғатын қазақ</w:t>
        <w:br/>
        <w:t>фразеологиялық қорының жүйесінде қарастыру.</w:t>
        <w:br/>
        <w:t>Жұмыста мақсатқа сай мынандай зерттеу Міндеттері қойылды:</w:t>
        <w:br/>
        <w:t>“ қазақ тілі фразвмаларының семантикасын зерттеудің теориялық</w:t>
        <w:br/>
        <w:t>дәйектемелерін негіздеу;</w:t>
        <w:br/>
        <w:t>е фраземалардың пайда болуына ұйытқы болатын уәждерін</w:t>
        <w:br/>
        <w:t>анықтау, әлемнің тілдік бейнесіндегі олардың ішкі формасының</w:t>
        <w:br/>
        <w:t>фразеологиялық мағынамен сабақтастығын көрсету;</w:t>
        <w:br/>
        <w:t>% қазақ тілі фраземаларының семантикасын ашуға мүмкіндік</w:t>
        <w:br/>
        <w:t>беретін этномәдени ерекшеліктерді көрсетіп, олардың мифологиялық,</w:t>
        <w:br/>
        <w:t>табиғатын айқындау;</w:t>
        <w:br/>
        <w:t>% фраземалардың мағыналық қасиеттерін ашуда таза тілдік және</w:t>
        <w:br/>
        <w:t>семиотикалық аспектілердің біртұтас көрінісін бағамдау;</w:t>
        <w:br/>
        <w:t>е бейнелі тіркестер семантикасындағы архисемалық "қалдықтар-</w:t>
        <w:br/>
        <w:t>дың ерекшеліктерін саралау;</w:t>
        <w:br/>
        <w:t>“ ерекше тілдік бірлік болып табылатын көнерген сыңарлы</w:t>
        <w:br/>
        <w:t>фраземалардың мағынасына талдау жасау;</w:t>
        <w:br/>
        <w:t>е фраземалық бірліктерде көрініс тапқан плеоназм құбылысына</w:t>
        <w:br/>
        <w:t>лингвистикалық тұрғыдан баға беру; 2.</w:t>
        <w:br/>
        <w:t>гзайбанықма яяқ</w:t>
        <w:br/>
        <w:t>болды. Мысалдан көріп тұрғанымыздай, тіл өз бойына мағлұматтарды</w:t>
        <w:br/>
        <w:t>сақтап қана коймай, керек кезінде қайтадан жаңғырта алатын</w:t>
        <w:br/>
        <w:t>мифологиялық ойлаудың қандай да бір сырын сақтаған болуы керек.</w:t>
        <w:br/>
        <w:t>Осыған орай, қазақ тіліндегі ұлттық мәдени маңызы бар</w:t>
        <w:br/>
        <w:t>деректерге талдау жасай келіп ғалым Г.Смағұлова былай дейді: “Егер</w:t>
        <w:br/>
        <w:t>тілде фразеологизмдер сақталмай, бізге жетпеген болса, қазақтардың</w:t>
        <w:br/>
        <w:t>рухани өмір сферасы қалай анықталып, қандай мәдени” өмірге</w:t>
        <w:br/>
        <w:t>сүйеніп, пікір айтылар еді. Осыған орай, әр үлт тілінің әлеуметтік</w:t>
        <w:br/>
        <w:t>қуаты арқылы мәдениет сақталады” |3;146). Тұсау кесер дәстүрімен</w:t>
      </w:r>
    </w:p>
    <w:p>
      <w:r>
        <w:t>сабақтас келетін адамның дүниеге келуін алайық, Қай халық болма-</w:t>
        <w:br/>
        <w:t>сын, отбасын құрып, үй болғаннан кейін нәресте сүюді арман еткен.</w:t>
        <w:br/>
        <w:t>Бала - өмірдің жалғасы, жеміс берер гүлі, жанұяның тірегі. Тілдегі</w:t>
        <w:br/>
        <w:t>бесіксіз үйде береке жоқ, балалы үй - базар, баласыз үй - мазар, бала</w:t>
        <w:br/>
        <w:t>типі - бал, бала - бауыр ет және т.б. бейнелі тіркестер осыған дәлел,</w:t>
        <w:br/>
        <w:t>Перзенттің дүниеге келуін ерекше табиғат-ана сыйы, ұрпақтың,</w:t>
        <w:br/>
        <w:t>адамзаттың жалғасы деп білген. Сондықтан да тіл-тілде ауыз әдебие-</w:t>
        <w:br/>
        <w:t>тінде, эпостық және лирикалық жырларда, толғаулар мен дастандар-</w:t>
        <w:br/>
        <w:t>да, көркем әдеби шығармаларда және т.б. жанрларда көрініс тапқан.</w:t>
        <w:br/>
        <w:t>Тіл - мифтердің сақталуының негізгі қайнар көзі, сондықтан да,</w:t>
        <w:br/>
        <w:t>осы деректер тілдің бейнелі тіркестері, халық мәдениеті мен ментали-</w:t>
        <w:br/>
        <w:t>тетінің қайнар бұлағы болып табылатын аңыздар мен дәстүрлер</w:t>
        <w:br/>
        <w:t>уәждерінің фразеологизмдермен байланысын талдау зерттеудің өзекті</w:t>
        <w:br/>
        <w:t>жағы болып табылмақ. Ауыз әдебиеті үлгілерімен, аңыздармен, яғни</w:t>
        <w:br/>
        <w:t>мифологиямен тікелей байланысты фразеологизмдер тілде мол</w:t>
        <w:br/>
        <w:t>көрініс тапқан. Тіл-тілде сақталған мифологиялық, уәжлер - барлық</w:t>
        <w:br/>
        <w:t>дәуірге және халықтарға ортақ қазына. Генетикалық теория негізіңде</w:t>
        <w:br/>
        <w:t>К.Юнг архетип пен мифологияның тығыз байланысын көрсетіп,</w:t>
        <w:br/>
        <w:t>мифология - архетиптер сақталатын орын дейді. Архетиптер - әлдебір</w:t>
        <w:br/>
        <w:t>шексіз, ұланғайыр, алып дүниені тиянақтаған, жинақтаған</w:t>
        <w:br/>
        <w:t>платформалар. Мифология - архетиптік бейнелерді өндеудің бастапқы</w:t>
        <w:br/>
        <w:t>тірегі. Халық санасында шығу көзі белгісіз, код ретінде дайын күйінде</w:t>
        <w:br/>
        <w:t>қолданылатын архетип - фразсологизмдер негізінде мифтік түсінік</w:t>
        <w:br/>
        <w:t>жатыр. Мысалы, барлық халықтар үшін нан - өмірдің, тіршіліктің</w:t>
        <w:br/>
        <w:t>негізгі арқауы (Ас - адамның арқауы). Өз сөзінің дәлдігін, ісінің</w:t>
        <w:br/>
        <w:t>туралығын дәлелдегенде нан ұстап ант берген. Қазақ халқы</w:t>
        <w:br/>
        <w:t>өркөкірек, өзімшіл адамды деміне нан піскен дейді. Халық, танымында</w:t>
        <w:br/>
        <w:t>нан үстап, ант ішу ғұрпы болған, қатты күйзеліп ренжігенде, көңілін</w:t>
        <w:br/>
        <w:t>қалдырған адамға нан ұрсын! деп қарғаған.</w:t>
        <w:br/>
        <w:t>Соңымен қатар диссертациялық зерттеуде халықтық танымның</w:t>
        <w:br/>
        <w:t>жемісі, оның көрегендігі мен байқампаздығы негіз болған фразема-</w:t>
        <w:br/>
        <w:t>ларға талдау жасалынды. Мәселен, қазақ ұлтының итке деген таным-</w:t>
        <w:br/>
        <w:t>дық көзқарасы, ит психологиясын бүге-шүгесіне дейін білетіндігін</w:t>
        <w:br/>
        <w:t>және оны ақиқат бағалай алатындығын дәлелдейді. Қазақ тілі где</w:t>
        <w:br/>
        <w:t>“алыс, Ұзақ жер” мағынасында ит арқасы қиянда, ит өлген жер жей</w:t>
        <w:br/>
        <w:t>мағынасындағы, көзді ашып-жұмғанша, қас пен көздің арасында, қас-</w:t>
        <w:br/>
        <w:t>қағым сәтте және т.б. фразеологиялық қатарлардың ішкі формасы</w:t>
        <w:br/>
        <w:t>жалпы мағынаға қосымша мәнді реңк береді. Осы кезге дейін ішкі</w:t>
        <w:br/>
        <w:t>форма туралы бірізді дәлелденген ілім қалыптаса қойған жоқ. Атап</w:t>
        <w:br/>
        <w:t>айтсақ, фраземалардың ішкі формасы оларды жасаушы сөздердің</w:t>
        <w:br/>
        <w:t>бейнелілігі негізінде пайда болды (В.Жуков, А.Бабкин, Г.Помигуев,</w:t>
        <w:br/>
        <w:t>Ә. Қайдар, Б.Хасанов, Г.Смағұлова және т.б.); ішкі форма дегеніміз -</w:t>
        <w:br/>
        <w:t>фраземалардың семантикалық уәжделуі (В.В.Виноградов,</w:t>
        <w:br/>
        <w:t>Л.Ройзенсон, А.Мелерович, М.Оразов және т.б.); уәжденудің негізін</w:t>
        <w:br/>
        <w:t>коннотациядан іздеу қажет (А.Байрамов, В.Телия); фраземалардың</w:t>
        <w:br/>
        <w:t>ішкі формасы дегеніміз олардың этимологиялық мазмұны</w:t>
        <w:br/>
        <w:t>(В.Мокиенко, А.Кунин, М.Сидоренко, Р.Сыздықова, Е.Жанпейісов,</w:t>
        <w:br/>
        <w:t>З.Ураксин және т.б.); фраземалардың ішкі формасы нақты ойлау</w:t>
        <w:br/>
        <w:t>(А.Федоров) немесе бейнелі ойлаумен (Р.Попов, С.Сәтенова,</w:t>
        <w:br/>
        <w:t>Ш.Рахматулаев) байланысты; ішкі форма таңбаланушы ситуацияның</w:t>
        <w:br/>
        <w:t>"логика-семантикалық" аспектісіне байланысты (Н.Кириллона) және</w:t>
        <w:br/>
        <w:t>т.б.. көптеген бір-бірін толықтыратын немесе бір-біріне қарама-қарсы</w:t>
        <w:br/>
        <w:t>пікірлер бар.</w:t>
        <w:br/>
        <w:t>Зерттеушілер көзқарастарының басым көпшілігі фраземалардың</w:t>
        <w:br/>
        <w:t>ішкі формасын фразеологиялық мағынадан тыс психологиялық кате-</w:t>
        <w:br/>
        <w:t>гория ретінде қарастырады. Әрине, бұл тұжырым дұрыс, бірақ бір-</w:t>
        <w:br/>
        <w:t>жақты көзкарас. Ономасиологиялық аспектіні жақтаушы ғалымдар</w:t>
      </w:r>
    </w:p>
    <w:p>
      <w:r>
        <w:t>В.Виноградов пен Б.Ларин пікірлеріне сүйеніп, фраземалардың інікі</w:t>
        <w:br/>
        <w:t>формасының пайда болуына обьективтік шындық себепші болған, өз</w:t>
        <w:br/>
        <w:t>заманының өзекті құбылыстары мен қасиеттері жалпылама бейнелі</w:t>
        <w:br/>
        <w:t>тұжырымдар жасауға жол ашқан, қазіргі тұрғыдан халық санасында</w:t>
        <w:br/>
        <w:t>бейнелі тіркестер ретінде қабылданады дей келе, фраземалардың ішкі</w:t>
        <w:br/>
        <w:t>формасын олардың генетикалық бейнесімен қатар қояды. Тұжырым-</w:t>
        <w:br/>
        <w:t>дай келгенде, ішкі форма мен фразеологиялық бейне типерогипоним-</w:t>
        <w:br/>
        <w:t>дік қатынасты білдіреді. Фраземалардың ішкі формасы -бейнеліліктің</w:t>
        <w:br/>
        <w:t>өзегі, орталығы, оның басқа қасиеттерінен ерекше тұратын белгісі.</w:t>
        <w:br/>
        <w:t>Барлық фраземаларға бейнелілік тән емес екенін ескерсек, ішкі</w:t>
        <w:br/>
        <w:t>формада бейнелілік теориясының ақсап тұрғанын көреміз.</w:t>
        <w:br/>
        <w:t>“Айта кететін тағы бір мәселе, фразеологиялық мағыналардағы ішкі</w:t>
        <w:br/>
        <w:t>форма жойылуын, олардағы бейнеліліктің жоғалуынан іздеу әрқашан</w:t>
        <w:br/>
        <w:t>дәлелді бола бермейді. Мәселен, шошқа тағалау фраземасында</w:t>
        <w:br/>
        <w:t>бейнелілік жоқ деп айта алмаймыз, бірақ оның ішкі формасы тілде</w:t>
        <w:br/>
        <w:t>жойылған. Бұл фраземадағы бейнелілік оның синтаксистік конструк-</w:t>
        <w:br/>
        <w:t>циядағы тура мағынасымен салыстыру, ойша елестету мен оның</w:t>
        <w:br/>
        <w:t>беретін “түк бітірмеу, не болса сонымен, адам миына қонбайтын</w:t>
        <w:br/>
        <w:t>жұмыспен шұғылдану” деген фразеологиялық мағыңасының негізінде</w:t>
        <w:br/>
        <w:t>қалыптасқан. Казақ халқы шошқа өсірумен айналыспаған, оның еті</w:t>
        <w:br/>
        <w:t>ислам шариғаты бойынша арам болып есептелген.</w:t>
        <w:br/>
        <w:t>"ұтзаттландЫРа қа аыгня&gt;ҙ мі нісі жтилмартамынананта</w:t>
        <w:br/>
        <w:t>Жұмыстың жалпы сипаттамасы</w:t>
        <w:br/>
        <w:t>ғмА</w:t>
        <w:br/>
        <w:t>Диссертациялық зерттеу қазақ тілінің лексикалық қорындағЫғ</w:t>
        <w:br/>
        <w:t>ұлттық болмыспен, тарихпен, әдет-ғұрыппен, салт-санамен, мәдес</w:t>
        <w:br/>
        <w:t>ниетпен, саяси-экономикалық, және т.б. жағдайлармен тығыз байЛа”</w:t>
        <w:br/>
        <w:t>нысты туған тілдің бейнелі бай, сұлу, өткір, өңменнен өтіп, қолқаны</w:t>
        <w:br/>
        <w:t>қозғайтын" (Ө.Айтбаев) айшықты тіркестері фразеологизмдер мағы-</w:t>
        <w:br/>
        <w:t>насының қалыптасу деректеріне, этномәденилингвистикалық қалып-</w:t>
        <w:br/>
        <w:t>тарына, олардың ұлттық-психологиялық және таңбалық-символдық</w:t>
        <w:br/>
        <w:t>ерекшеліктерінің табиғатына арналады. ғ</w:t>
        <w:br/>
        <w:t>Диссертациялық зертгеудің өзектілігі. Қазақ тіл білімінде</w:t>
        <w:br/>
        <w:t>фраземалар! құрылымдық-типологиялық, семантика-морфологиялық,</w:t>
        <w:br/>
        <w:t>тақырыптық, түрлі аспектілік (этнолингвистикалық, мәденилингвис-</w:t>
        <w:br/>
        <w:t>тикалық және т.б.) тұрғыдан ХХ ғасырдың 40-жылдарынан бастап</w:t>
        <w:br/>
        <w:t>зерттеле бастады. Қазақ фразеология саласының көш басшысы</w:t>
        <w:br/>
        <w:t>І.Кеңесбаев алғаш рет жалпы түркі фразеология ғылымының теория-</w:t>
        <w:br/>
        <w:t>лық негізін салды. Қазіргі уақытта қазақ, лингвистикасында фразеоло-</w:t>
        <w:br/>
        <w:t>гизмдердің теориялық және практикалық мәселелері (Ә.Қайдар,</w:t>
        <w:br/>
        <w:t>Ә.Болғанбаев, Ғ.Қалиев, С.Исабеков, А.Алдашева, Г.Смағұлова,</w:t>
        <w:br/>
        <w:t>С.Сәтенова т.б.), фраземалардың стильдік қызметі (М.Серғалиев,</w:t>
        <w:br/>
        <w:t>Г.Құсимова, Г.Боранбаева), олардың көркем шығармаларда қолда-</w:t>
        <w:br/>
        <w:t>нылуы (Ө.Айтбайұлы,. Б.Шалабай, Х.Қожахметова, М.Жәнібеков),</w:t>
        <w:br/>
        <w:t>фразеологизмдерді» мағыналық, тақырыптық. тұрғыдан топтасты-</w:t>
        <w:br/>
        <w:t>рылуы (А.Елешова, Р.Жайсақова), фразеологиялық бірліктердің жеке</w:t>
        <w:br/>
        <w:t>категориялары (Ф.Оразбаева, А.Байталиев, Р.Таева), фразеологизм-</w:t>
        <w:br/>
        <w:t>дердегі диалектілік ереюмеліктер ОШП.Сарыбаев, Қ.Қалыбаева,</w:t>
        <w:br/>
        <w:t>С.Мұстафаұлы), фразеологизмдердің жеке тілдер деректерімен салыс-</w:t>
        <w:br/>
        <w:t>тыра зерттелуі (А.Аманжолов, З.Ахметжанова, Р.Валиханова,</w:t>
        <w:br/>
        <w:t>М.Әбдіғалиева, ГІ.Дәулетова және т.б.) мәселелелері тіл білімінің</w:t>
        <w:br/>
        <w:t>түрлі аспектілерінде зерттелді. Сонда да қазақ тілінің фразеологиялық,</w:t>
        <w:br/>
        <w:t>қорын. кешенді түрде зерттеу бүгінгі таңда өзекті мәселелердің бірі</w:t>
        <w:br/>
        <w:t>болып отыр.</w:t>
      </w:r>
    </w:p>
    <w:p>
      <w:r>
        <w:t>Халықтың тұрмыс-тіршілігінің, салт-санасының, экономикалық-</w:t>
        <w:br/>
        <w:t>саяси көзқарасының айнасы болып табылатын фразеологизмдер --</w:t>
        <w:br/>
        <w:t>тақырыптық және семантикалық тұрғыдан көп аспектілі, ойлау мен</w:t>
        <w:br/>
        <w:t>танымның ерекше бейнелі, эмоционалды-экспрессивтік реңкіне ие,</w:t>
        <w:br/>
        <w:t>Тіл қабаттарының ішіндегі құрылымдық типтері мен синтаксистік</w:t>
        <w:br/>
        <w:t>модельдері қалыптасқан тілдік бірліктер. Тұрақты тіркестер ХХ</w:t>
        <w:br/>
        <w:t>! Фразема термині диссертациялық зерттеуде Тіл білімінде синоним ретінде жарыса қолданылыл</w:t>
        <w:br/>
        <w:t>- жүрген фразеологиялық оралым, фразеологиялық, единица, фразсологиялық бірлік, тұрақты сөз</w:t>
        <w:br/>
        <w:t>тіркестер атауларының орнына қолданылды, Терминді алғаш рет Ресейдің фразеолог ғалымы</w:t>
        <w:br/>
        <w:t>Н.Ф.Алефиренко ұсынған (Теория языка. Введение в обшес языкознание. Волгоград, 1998, 295-</w:t>
        <w:br/>
        <w:t>296 6.). Диссертацияда тілдің фразеологиялық бірліктерін фразеология деуден гөрі (себебі ғылым</w:t>
        <w:br/>
        <w:t>саласымен омонимдес болғандықтан) морфема, лексема, (сема терминдеріне сәйкестендіріп</w:t>
        <w:br/>
        <w:t>фразема (фраземика ғылымы) деп атадық.</w:t>
        <w:br/>
        <w:t>ті-эмоционалдық табиғатымен, фразеологиялық номинация тұтас-</w:t>
        <w:br/>
        <w:t>тығымен, компонент құрамының жекелігімен, даяр қалпында қолда-</w:t>
        <w:br/>
        <w:t>нылу ерекшелігімен, тұрақтылығымен сараланатын тілдік феномен.</w:t>
        <w:br/>
        <w:t>2. Тілдік фактілер мен фразеологизмдердің ішкі формаларына жа-</w:t>
        <w:br/>
        <w:t>салынған талдау фразеологизмдер семантикасын байланыстырушы</w:t>
        <w:br/>
        <w:t>"прототиптер. мен фразсологиялық бейненің пайда болу шарттарын,</w:t>
        <w:br/>
        <w:t>қазақ фразеологиясының ұлттық ерекшеліктерін. көрсететін экстра-</w:t>
        <w:br/>
        <w:t>лингвистикалық факторларды қалпына келтіруге септігін тигізді.</w:t>
        <w:br/>
        <w:t>Сонымен қатар фраземалардың ішікі формадан туындайтын мағына-</w:t>
        <w:br/>
        <w:t>лық жактары қазақ халқының тұрмыс-тіршілігімен, еңбек ету болмы-</w:t>
        <w:br/>
        <w:t>сымен, тарихымен, рухани мәдениетімен, әдет-ғұрпымен және</w:t>
        <w:br/>
        <w:t>наным-сенімдерімен байланысты дәлелденді. Фраземалардың ішкі</w:t>
        <w:br/>
        <w:t>формасы негізінде сараланған мағыналық-тақырыптық (соматизмдер,</w:t>
        <w:br/>
        <w:t>зооморфизмдер, алғыс- -қарғыс, діни-мифологиялық т.б.) топтастыру-</w:t>
        <w:br/>
        <w:t>лар тілдік бірліктердің негізгі деректерін анықтауға, олардың пайда</w:t>
        <w:br/>
        <w:t>болуының экстралингвистикалық жағдаятын қалпына келтіруге,</w:t>
        <w:br/>
        <w:t>фраземажасам үрдісі кезіндегі әлеуметтік факторларды " жандандыру-</w:t>
        <w:br/>
        <w:t>ға” мүмкіндік берді.</w:t>
        <w:br/>
        <w:t>3. Ғасырлар куәсі болған әдет-ғұрыптар мен сялт-саналар, аңыздар</w:t>
        <w:br/>
        <w:t>мен дәстүрлер, өте ерте заманда қалыптасқан мифологиялық түсінік-</w:t>
        <w:br/>
        <w:t>тер уәждерінің халық санасында қалып, шығу көзі белгісіз, дайын код</w:t>
        <w:br/>
        <w:t>ретінде қолданылатын архетипті байланыс фразеологиялық қордың</w:t>
        <w:br/>
        <w:t>көне дәуірдің жемісі екендігінің дәлелі.</w:t>
        <w:br/>
        <w:t>4. Фраземалардың халықтық табиғатын түсінудегі, ұлттық</w:t>
        <w:br/>
        <w:t>мәдениетпен байланысын көре білудегі негізгі факторлары олардың</w:t>
        <w:br/>
        <w:t>мағынасындағы экстралингвистикалық себептерін анықтауға, ішкі</w:t>
        <w:br/>
        <w:t>формасындағы ассоциативтік-символдық байланыстардың уәждерін</w:t>
        <w:br/>
        <w:t>саралауға мүмкіндік берді. Фраземалардың пайда болу уәждері көбі-</w:t>
        <w:br/>
        <w:t>несе универсалды сипатқа ие, өйткені олардың қалыптасу кезеңіндегі</w:t>
        <w:br/>
        <w:t>түрлі жағдайлар фраземалық мағынаның жасалуына септігін тигізеді.</w:t>
        <w:br/>
        <w:t>5. Қазақ тіліндегі фраземалардың пайда болу көздері халық</w:t>
        <w:br/>
        <w:t>тарихымен, өмір-тіршілігімен, қоғаммен, материалдық және рухани</w:t>
        <w:br/>
        <w:t>мәдениетімен тығыз байланысты. Қоғамның даму барысында бұл</w:t>
        <w:br/>
        <w:t>атрибуттар ұмытылады, соның нәтижесінде ұғымның тура мағынасы</w:t>
        <w:br/>
        <w:t>көмескіленеді, халық санасында, оның тілдік қорында бейнелі,</w:t>
        <w:br/>
        <w:t>астарлы, айшықты тіркестер - архиссмалық “тарихи қалдықтар"</w:t>
        <w:br/>
        <w:t>семиотикалық, таңбалар ретінде ұрпақтан-ұрпаққа сақталады.</w:t>
        <w:br/>
        <w:t>6. Тілдің сөздік құрамының толығуы өзінің ішкі мүмкіншіліктері</w:t>
        <w:br/>
        <w:t>арқылы ғана емес, сонымен қатар сөз байлығы өзге тілдер элемент-</w:t>
        <w:br/>
        <w:t>терін кіргізу арқылы да жүзеге асырылады. Қазақ тілінің фраземалық</w:t>
      </w:r>
    </w:p>
    <w:p>
      <w:r>
        <w:t>қоры тарихи- әлеуметтік жағдайлармен тікелей байланысты араб,</w:t>
        <w:br/>
        <w:t>парсы, монғол тілдерінен енген сөздермен толыққан. Фразема құра-</w:t>
        <w:br/>
        <w:t>мындағы қазіргі сөйлеушіге түсініксіз, мағынасы күңгірт сөздердің</w:t>
        <w:br/>
        <w:t>жеке тілдер деректері негізіңде салыстырыла зерттелуі т.б.</w:t>
        <w:br/>
        <w:t>Түркі тілдерінің фразеологиялық қоры жеке тілдерде біркелкі зерт-</w:t>
        <w:br/>
        <w:t>телмеген және фраземалардың нысаны мен шеңбері туралы әлі толық.</w:t>
        <w:br/>
        <w:t>қалыптаса қойған ғылыми пікірлер жоқ, ХХ ғасырдың 50-60.</w:t>
        <w:br/>
        <w:t>жылдарынан бастап зерттеле бастаған түркі тілдерінің фразеологиясы</w:t>
        <w:br/>
        <w:t>өз бастауын Ресей тіл білімінен алады. Сондықтан да фразеология</w:t>
        <w:br/>
        <w:t>ілімін құрайтын концепциялар мен бағыттар Ресей ғалымдарының</w:t>
        <w:br/>
        <w:t>пікірлерімен үштасып келеді.</w:t>
        <w:br/>
        <w:t>Кейінгі кездері қолымызға тиген еңбектерден түркі тілдес</w:t>
        <w:br/>
        <w:t>халықтардың фразеологиялық қорының зерттелуі түркі халқының</w:t>
        <w:br/>
        <w:t>тарихымен, этнографиясымен, мәдениетімен, әдет-ғұрпымен байла-</w:t>
        <w:br/>
        <w:t>ныса, сабақтаса талданып жатқаны байқалады. Бұның себебі,</w:t>
        <w:br/>
        <w:t>біріншіден, қазір әлем тіп білімінде лингвистика мен басқа пәндер</w:t>
        <w:br/>
        <w:t>негізінде қалыптасқан шектес ғылымдар - лингвистикалық мәдениет-</w:t>
        <w:br/>
        <w:t>тану, елтану, тіл философиясы, этнолингвистика, когнитивтік</w:t>
        <w:br/>
        <w:t>лингвистика, нейролингвистика, қолданбалы тіл білімі, әлеуметтік тіл</w:t>
        <w:br/>
        <w:t>білімі т.б. әсері болса, екіншіден, жеке түркі халықтары өз</w:t>
        <w:br/>
        <w:t>тәуелсіздігіне қолы жетіп, өз тарихы мен дәстүріне мақтанышпен</w:t>
        <w:br/>
        <w:t>қарауынан да болуы керек.</w:t>
        <w:br/>
        <w:t>Қазіргі кезеңде фразеология өз бойына жаңа нысан мен бағыттар</w:t>
        <w:br/>
        <w:t>жинақтауда. Бұл тұста фразеологизм таңба ретінде қарастырылып,</w:t>
        <w:br/>
        <w:t>тілдік таңба табиғатына сәйкес коммуникативтік актіге қатынасатын,</w:t>
        <w:br/>
        <w:t>Тіл және сөйлеуде өзіндік қызметі бар, ұлттық-мәдени сипатымен</w:t>
        <w:br/>
        <w:t>ерекшеленетін тілдік бірлік рстінде фразеологизмдердің мағынасын-</w:t>
        <w:br/>
        <w:t>дағы обьективтік және субьективті факторлардың арақатынасын</w:t>
        <w:br/>
        <w:t>зерттеу жолға қойылып отыр.</w:t>
        <w:br/>
        <w:t>Қазақ тіл білімінде фразеологизмдердің этимологиясын ашатын</w:t>
        <w:br/>
        <w:t>арнаулы лексикографиялық еңбектер болмаса да, Ә.Қайдаровтың</w:t>
        <w:br/>
        <w:t>“Қазақ тіліндегі бір буынды түбірлер мен негіздердің құрылымы” /</w:t>
        <w:br/>
        <w:t>“Структура односложнык корней и основ в казахском языке”/!,</w:t>
        <w:br/>
        <w:t>Р.Сыздықованың “Сөздер сөйлейді”, Ә.Нұрмағанбетовтың “Бес жүз</w:t>
        <w:br/>
        <w:t>бес сөз” сөздіктерінде кейбір фраземалардың этимологиясына</w:t>
        <w:br/>
        <w:t>лингвистикалық талдаулар жасалынған. Соңғы жылдары Тіл білімінде</w:t>
        <w:br/>
        <w:t>кең. түрде дамыған, фразеологиялық қорды диахрондық тұрғыдан</w:t>
        <w:br/>
        <w:t>талдайтын этнолингвистика саласы кешенді түрдегі зерттеулер болып</w:t>
        <w:br/>
        <w:t>табылады. Белгілі бір халықтың ертедегі мифологиялық түсініктері,</w:t>
        <w:br/>
        <w:t>әлем моделінің дәстүрлі ерекшеліктері, ертедегі культтік сана-</w:t>
        <w:br/>
        <w:t>сенімдер мен дәстүрлері және т.б. тілдік дерек ретінде қарастыры-</w:t>
        <w:br/>
        <w:t>лады. Бұл салада Ресей ғалымдары және Қазақстан тіл білімінде</w:t>
        <w:br/>
        <w:t>академик Ә.Қайдар мен оның мектебі еңбек етуде. й</w:t>
        <w:br/>
        <w:t>Қазақ тіл білімінде фразеологиялық “мифопоэтиканы” талдау</w:t>
        <w:br/>
        <w:t>бұрын-соңды арнаулы зерттеу нысаны болған емес. Адам сөз.</w:t>
        <w:br/>
        <w:t>Орыс тілінде жазылған еңбектер қазақ тіліндегі аудармасымен берілді. Жақшаның ішінде және</w:t>
        <w:br/>
        <w:t>әдебиеттер тізімінде еңбектер түпиүскада көрсетіледі.</w:t>
        <w:br/>
        <w:t>13</w:t>
      </w:r>
    </w:p>
    <w:p>
      <w:r>
        <w:t>терінің жемісі; сөз - бүтін бітімді (цельноформленный) болса,</w:t>
        <w:br/>
        <w:t>фразема - бөлек бітімді (раздельно-оформленный); сөздің барлық</w:t>
        <w:br/>
        <w:t>жағдайда ауыс, бейнелі мағынада жұмсалуы шарт емес, ол фразема</w:t>
        <w:br/>
        <w:t>үшін қажетті шарт; сөз түбір (негізгі) мағынаны, фразема туынды</w:t>
        <w:br/>
        <w:t>мағынаны білдіреді; сөз өзінің референттік қасиетін сақтаса, фразема</w:t>
        <w:br/>
        <w:t>құрамындағы сөздер өздерінің ішкі референттік қасиетін сақтай</w:t>
        <w:br/>
        <w:t>алмайды; лексемада лексикалық, фраземада фразеологиялық, мағына</w:t>
        <w:br/>
        <w:t>болады және т.б. )</w:t>
        <w:br/>
        <w:t>(жүйелік бірліктері -- фонсмалар)</w:t>
        <w:br/>
        <w:t>19 52</w:t>
        <w:br/>
        <w:t>шысасымай Лексикалық қабат</w:t>
        <w:br/>
        <w:t>(жүйелік біпліктеті - сөз)</w:t>
        <w:br/>
        <w:t>Н</w:t>
        <w:br/>
        <w:t>Морфологиялық қабат</w:t>
        <w:br/>
        <w:t>(жүйелік бірліктері - морфемалар)</w:t>
        <w:br/>
        <w:t>%</w:t>
        <w:br/>
        <w:t>Синтаксистік қабат</w:t>
        <w:br/>
        <w:t>(жүйелік бірліктері - сөйлем)</w:t>
        <w:br/>
        <w:t>Фонетикалық қабат |</w:t>
        <w:br/>
        <w:t>Фразеологиялық, бас көтеру; Сөз тіркестері жүйесі</w:t>
        <w:br/>
        <w:t>жүйе (бірліктері - адам болу (бірліктері - еркін сөз</w:t>
        <w:br/>
        <w:t>тұрақты тіркестер) тіркестері)</w:t>
        <w:br/>
        <w:t>1-сурет -- Тіл қабаттарының жүйесі</w:t>
        <w:br/>
        <w:t>Еркін тіркестер мен фраземалар арасындағы ерекшеліктерді</w:t>
        <w:br/>
        <w:t>саралап, профессор Т.Сайрамбаев: “Фраземаларда лексикалық,</w:t>
        <w:br/>
        <w:t>мағына болса, сөз тіркестерінде болмайды, сөз тіркестері сөздің</w:t>
        <w:br/>
        <w:t>лексикалық бірлігі негізінде жасалса, фраземаларда жеке лексикалық</w:t>
        <w:br/>
        <w:t>бірліктер: “жоқ. Сөз тіркесі мен фразеологизмдердің сырттай</w:t>
        <w:br/>
        <w:t>ұқсастықтары болғанымен, ішкі мазмұны жағынан бір емес”,- дейді</w:t>
        <w:br/>
        <w:t>13821: Фразеология - құрамы мен құрылымы тұрақты, сөйлеу кезінде</w:t>
        <w:br/>
        <w:t>қайта жасалынбай, даяр қалпын сақтай отырып қолданылатын,</w:t>
        <w:br/>
        <w:t>мағына тұтастығы мен тіркес тиянақтылығы. тән бейнелі тұрақты</w:t>
        <w:br/>
        <w:t>тіркестердің қазіргі күйін және тарихи қалпын зерттейтін тіл білімінің</w:t>
        <w:br/>
        <w:t>3З</w:t>
        <w:br/>
        <w:t>Ішкі форманы анықтауда фраземалардың пайда болуының тарихи:</w:t>
        <w:br/>
        <w:t>мәдени нышандары ерекше орын алады. Мысалы: Абылай аспас асу:</w:t>
        <w:br/>
        <w:t>“тым қиын, ауыр жол”, Есім ханның ескі жолы, Қасым ханның қасқа</w:t>
        <w:br/>
        <w:t>жолы “көне дәстүр жиынтығы” т.б. Сонымен қатар ішкі форманы</w:t>
        <w:br/>
        <w:t>талдауда тілдің семантикалық жүйесіндегі өзгерістер, оларды зерттеу-</w:t>
        <w:br/>
        <w:t>дегі энолюциялы-трансформациялық, үрдістердің ішкі байланыстары</w:t>
        <w:br/>
        <w:t>ескеріліп жасалуы керск. Осы айтылған талаптар фразсманың ішкі</w:t>
        <w:br/>
        <w:t>формасының семасиологиялық концепциясында жалғасын таба</w:t>
        <w:br/>
        <w:t>алады. Сонымен фраземалардың ішкі формасы - фраземалардың</w:t>
        <w:br/>
        <w:t>семантикалық құрылымында фраземажасам компоненттердің қатысы</w:t>
        <w:br/>
        <w:t>арқылы жасалатын этимологиялық және негізгі (актуалды) мағына-</w:t>
        <w:br/>
        <w:t>лардың ортақ ассоциативті-бейнелі элементі.</w:t>
        <w:br/>
        <w:t>Ішкі форма мәселесін шешудегі көзқарастарды жинақтап, қазіргі</w:t>
        <w:br/>
        <w:t>ғалым лексикологтар мен фразеологтардың көзқарастарына сүйене</w:t>
      </w:r>
    </w:p>
    <w:p>
      <w:r>
        <w:t>отырып төмендегідей тұжырымдар жасауға болады:</w:t>
        <w:br/>
        <w:t>« қазақ тілінің немесе кез келген тілдің фразеологиялық қорын</w:t>
        <w:br/>
        <w:t>бейнелі және бейнелілігі жоқ фразеологизмдер деп бөлуге болады.</w:t>
        <w:br/>
        <w:t>Бейнелі фразема екіжақты мағынамен сипатталады; тура мағынаға ие</w:t>
        <w:br/>
        <w:t>еркін сөз тіркестерінің фразеологиялану үрдісі кезінде фраземалардың</w:t>
        <w:br/>
        <w:t>тұтас мағынасы мен еркін сөз тіркестерінің арасындағы байланыс</w:t>
        <w:br/>
        <w:t>байқалады. Фразема мағыналары арасындағы осы екі мағынаның</w:t>
        <w:br/>
        <w:t>уәжденуі/уәжденбеуі де мүмкін немесс олардың мағынасы жеке</w:t>
        <w:br/>
        <w:t>компоненттерінің негізінде жасалады;</w:t>
        <w:br/>
        <w:t>бейнелі фразема өздерінің ішкі формасы негізіңде ереюше</w:t>
        <w:br/>
        <w:t>семантика-стилистикалық және экспрессивтік қасиеттерімен байиды.</w:t>
        <w:br/>
        <w:t>Оның дәлелі фраземалардың синонимдік қатарлары болып табылады;</w:t>
        <w:br/>
        <w:t>фразеологизмдердің ішкі формасын олардың варианттары</w:t>
        <w:br/>
        <w:t>(мағыналық-құрылымдық ерекшеліктерімен қатар) да біріктіреді;</w:t>
        <w:br/>
        <w:t>» бейнелі фразема нақты фразеологиялық түзілістерді талдағанда</w:t>
        <w:br/>
        <w:t>абстракцияланатын семантикалық белгілеріне қарай модельдеуге</w:t>
        <w:br/>
        <w:t>келеді; )</w:t>
        <w:br/>
        <w:t>тарихи даму барысында кейбір фразсмалардың ішкі формасы</w:t>
        <w:br/>
        <w:t>қандай да бір себептермен жойылуы мүмкін. Десемантикалану үрдісі</w:t>
        <w:br/>
        <w:t>мен.бейнеліліктің жоғалуына фраземалардағы бейнеліліктің жаңаруы,</w:t>
        <w:br/>
        <w:t>қайта жасалуы үрдісін қарсы қоюға болады. Олар фраземалардың ішкі</w:t>
        <w:br/>
        <w:t>формасы мен экспрессивтілігін жаңартуға себепші болады.</w:t>
        <w:br/>
        <w:t>Фразеологияның мәні мен оның ұлттық мәдениетпен байланысын</w:t>
        <w:br/>
        <w:t>көре білудегі негізгі фактор - фраземалар мағынасындағы экстра-</w:t>
        <w:br/>
        <w:t>лингвистикалық жағдайдың көзін ашу. Кандай жағдайда немесе</w:t>
        <w:br/>
        <w:t>қандай себептердің тұсында фраземалар пайда болды деген сұраққа</w:t>
        <w:br/>
        <w:t>жауап беруден туындайтын мәселе - олардың шығу модельдерін</w:t>
        <w:br/>
        <w:t>айқындау. Лингвистикалық тілмен айтсақ, тура мағынасында</w:t>
        <w:br/>
        <w:t>қолданылатын еркін сөз тіркесінің пайда болу, шығу модельдеріне</w:t>
        <w:br/>
        <w:t>реконструкция жасау фразеологизмдердің ішкі формасын айқындау</w:t>
        <w:br/>
        <w:t>19</w:t>
        <w:br/>
        <w:t>болып табылады. Әрине, бұл жерде фразема бейнесін жасайтын,</w:t>
        <w:br/>
        <w:t>оның ішкі формасының материалдық негізін құрайтын, құрамы</w:t>
        <w:br/>
        <w:t>жағынан толық, грамматикалық тұрғыда дәстүрлі, шығу тегі еркін сөз</w:t>
        <w:br/>
        <w:t>тіркесі болып келетін тіл бірліктері сөз болып отыр. Сөздің</w:t>
        <w:br/>
        <w:t>(фразеологизмдердің) мағынасы мен қолданысында жатқан ішкі</w:t>
        <w:br/>
        <w:t>форма мен бейнелілікті тек сол сөз немесе сөз тіркесі пайда болған</w:t>
        <w:br/>
        <w:t>материалдық және рухани мәдени жағдайларды ескеріп, тілдің сол</w:t>
        <w:br/>
        <w:t>кездегі жүйесі негізінде ғана ұғынып, түсінуге болады.</w:t>
        <w:br/>
        <w:t>Мағына "жаңаруының тағы бір себебі - метафоралану, яғни еркін</w:t>
        <w:br/>
        <w:t>сөз тіркестері мағыналарының нақтылығы, олардың біріншілік-</w:t>
        <w:br/>
        <w:t>номинативтік мағынасында колданылу жиілігінің жоғарылығы: «чем</w:t>
        <w:br/>
        <w:t>конкретнее представление, отражаемое прямым значениям словосо-</w:t>
        <w:br/>
        <w:t>четаниям, тем сильнее противоречие между прямым и переносным</w:t>
        <w:br/>
        <w:t>значениями» (6;162-163|. Фразеологияланудың себептері осымен шек-</w:t>
        <w:br/>
        <w:t>телмейді. Диссертацияда көптеген тілдерге тән жалпы себептері ғана</w:t>
        <w:br/>
        <w:t>көрсетілді, сонымен қатар сөздердің ассоциативті-символдық, байла-</w:t>
        <w:br/>
        <w:t>ныстары (қой аузынан шөп алмас, ит пен мысықтай және т.б.), тіркес-</w:t>
        <w:br/>
        <w:t>тердегі ырғақ жүйесі (аты бар да, заты жоқ; күле кіріп, күңірене</w:t>
        <w:br/>
        <w:t>шығу; бір күн бие, бір күн түйе т.б.), көп қолданылатын құрылым-</w:t>
        <w:br/>
        <w:t>дық-семантикалық модельдер (зат.е. ““ ет. -- көз салу, қол салу, үрей</w:t>
        <w:br/>
        <w:t>салу және т.б.) тағы көптеген себептердің болуы әбден мүмкін.</w:t>
      </w:r>
    </w:p>
    <w:p>
      <w:r>
        <w:t>Қазақ тіл білімінде этнолингвистика саласының негізін салушы</w:t>
        <w:br/>
        <w:t>ғалым акад. Ә.Қайдар этнолингвистикалық арналарға токтала келіп</w:t>
        <w:br/>
        <w:t>былай дейді: “Тіл тамыршысы бола білу деген сөз - тіл байлығын өз</w:t>
        <w:br/>
        <w:t>білгенімен ғана олшеп, шектемеу. .. Көпшілік қауымның білетіні</w:t>
        <w:br/>
        <w:t>лексикалық бірліктердің бойына ғана тән толық ауқымы емес,</w:t>
        <w:br/>
        <w:t>жарым-жартысы ғана, яғни көбінесе күнделікті өмірде өзара қарым-</w:t>
        <w:br/>
        <w:t>қатынас жасауға кажетті «үстіңгі қабаттағы» лексикалық мағыналары</w:t>
        <w:br/>
        <w:t>ғана. Ал олардың екінші деңгейдегі “ауыс, туынды, келтірінді,</w:t>
        <w:br/>
        <w:t>идиомалық, фразеологиялық” т.б. деп аталатын мағыналары тобына</w:t>
        <w:br/>
        <w:t>келсек, олар көбінесе тілдік ортада қалыптасқан дәстүрлі “мағыналық</w:t>
        <w:br/>
        <w:t>символ” ретінде сөйлеу контексіне қарай қолданылғанымен түп-</w:t>
        <w:br/>
        <w:t>төркіні баршаға айқын емес” |7;211.</w:t>
        <w:br/>
        <w:t>Қазақ тілінің лексикология саласының мамандары</w:t>
        <w:br/>
        <w:t>Ә.Болғанбайұлы мен Ғ.Қалиұлы фразеологияның шығу арналарын</w:t>
        <w:br/>
        <w:t>бөліп қарап, олардың негізгілері деп төмендегі құбылыс, ұғым,</w:t>
        <w:br/>
        <w:t>түсініктерді атап көрсетеді: “Көптеген фразеологизмдердің жасалуына</w:t>
        <w:br/>
        <w:t>адам ойында қорытылған құбылыстардың нақтылы бейнесі негіз</w:t>
        <w:br/>
        <w:t>болған. Мысалы, жауыр болды (әбден мезі қылды, ығыры шықты)</w:t>
        <w:br/>
        <w:t>деген тұрақты тіркестің вегізінде көп мініліп арқасы жара болған</w:t>
        <w:br/>
        <w:t>аттың бейнесі елестейді. Басында атка байланысты шыққанмен,</w:t>
        <w:br/>
        <w:t>қазіргі кезде ол мағынасы ұмытылып, қайта жасалынып адамға</w:t>
        <w:br/>
        <w:t>байланысты айтылады. .. Сол сияқты т.б. фразеологизмдердің</w:t>
        <w:br/>
        <w:t>ұваныяйв нмовмдоф іжні әй</w:t>
        <w:br/>
        <w:t>әз Ұқовж жНлиҰптонох-1</w:t>
        <w:br/>
        <w:t>дүниесінде өмір сүреді, орасан зор мағлұматтарды сөз арқылы</w:t>
        <w:br/>
        <w:t>меңгереді, сөз арқылы түсіне алады. Қазіргі кездегі тіл білімі әдебиет-</w:t>
        <w:br/>
        <w:t>терінде “концепт” терминімен кдтар, тія және мәдениет элементтерін</w:t>
        <w:br/>
        <w:t>байланыстыра қарастыратын “логозпистема”, “лингвокультурема”</w:t>
        <w:br/>
        <w:t>терминдері қолданылып жүр. Ғылым саласының жаңадан қалыптасу</w:t>
        <w:br/>
        <w:t>кезеңінде жарыспалы қолданыстардың катар жүруі заңды құбылыс</w:t>
        <w:br/>
        <w:t>болып табылады. Лингвокультурома терминін алғаш ұсынған -</w:t>
        <w:br/>
        <w:t>В.В.Воробьев. Лингвокультурема - лингвистикалық және экстра-</w:t>
        <w:br/>
        <w:t>лингвистикалық ұғымдардың диалектикалық бірлігінен тұратын</w:t>
        <w:br/>
        <w:t>кешенді деңгейаралық Бірлік |2;45-971.</w:t>
        <w:br/>
        <w:t>Зерттеу барысында, көбінесе, лингвокультурема термині</w:t>
        <w:br/>
        <w:t>колданылды. Тіл мен мәдениеттің аракатынасы негізінде зерттелетін</w:t>
        <w:br/>
        <w:t>тілдік бірліктер - культуремалар зерттеудің негізгі нысаны болып</w:t>
        <w:br/>
        <w:t>табылады. Мәдениет семантикасының күрделі кілті тілде жатыр.</w:t>
        <w:br/>
        <w:t>Ғасырлар бойы бірнеше ұрпақты таңдандырған аңыздар мен</w:t>
        <w:br/>
        <w:t>шежірелер, яғни мифтер тек мәдениеттін көрінісі ғана емес, ол -</w:t>
        <w:br/>
        <w:t>адамзаттың мифологиялық кезеңінің тілдегі (фразеологиялық,</w:t>
        <w:br/>
        <w:t>бірліктерде) сақталуы, қазіргі тілдік материалдардағы бейнесі.</w:t>
        <w:br/>
        <w:t>Тіл феноменін түсіндіруге оның ғажайып фантастикалық</w:t>
        <w:br/>
        <w:t>күрделілігін, қатынас құралын қиындатпаса жеңілдете алмайтын,</w:t>
        <w:br/>
        <w:t>тілдің мәдени тұрғыдан боялған терең мағынасын ашуда тілдің пайда</w:t>
        <w:br/>
        <w:t>болуының мифологиялық болжамы ғана жауап бере алады. Мәдени</w:t>
        <w:br/>
        <w:t>мұралардың көріністері қоғамда, халық арасында ата-баба мұрасы</w:t>
        <w:br/>
        <w:t>ретінде қолданылатын тіл бүгінгі таңда коммуникативтік қызмет</w:t>
        <w:br/>
        <w:t>атқаратыны сөзсіз, бірақ өзінің шығу арнасы. тұрғысынан</w:t>
        <w:br/>
        <w:t>утилитарлы-коммуникативтік, яғни тек қана қарым-қатынасқа қажет</w:t>
        <w:br/>
        <w:t>жасалым ретінде қалыптасқанына көз жеткізу қиын.</w:t>
        <w:br/>
        <w:t>Өркениеттің дамуымен бүл құпия сырлар жиынтығы ұмытылуы</w:t>
      </w:r>
    </w:p>
    <w:p>
      <w:r>
        <w:t>түсінікті де, бірақ баба мұрасы болып табылатын тіл мәдени</w:t>
        <w:br/>
        <w:t>ошақтарда міндетті түрде сақталады, қажет кезінде оны ұрпақтары</w:t>
        <w:br/>
        <w:t>қайта жаңғырта алады. Талай ғасыр куәсі болған әдет-ғұрынтар мен</w:t>
        <w:br/>
        <w:t>салт-саналардың бүгінгі таңдағы жаңаша орын алуы осыған куә.</w:t>
        <w:br/>
        <w:t>Мәселен, жаңа жүре бастаған баланың аяғына жіп байлап кестіретін</w:t>
        <w:br/>
        <w:t>зәстүр тұсау кесер деп аталады. Бұл ырым тез жүріп кетсін, тез ер</w:t>
        <w:br/>
        <w:t>жетсін деген тілекпен жасалады. Оған арнайы ала жіп дайындалады.</w:t>
        <w:br/>
        <w:t>Ала жіптің өзінде де киелі мағына бар, яғни ешкімнің ала жібін</w:t>
        <w:br/>
        <w:t>аттамасын “штыншыл болсың, адал болсын” деген ниет жатыр.</w:t>
        <w:br/>
        <w:t>Осыған орай тілімізде “Тұсау кесер” жыры да сақталған. Ұлт мәдение-</w:t>
        <w:br/>
        <w:t>тінің сақталуы ұлт тілімен тікелей байланысты. Тіл мәдени мағлұмат-</w:t>
        <w:br/>
        <w:t>тарды сақтап қана қоймайды, сонымен қатар ол туралы білімдерді</w:t>
        <w:br/>
        <w:t>жинақтап, сұрыптап, кажетінше қайта жаңғыртып отырады.</w:t>
        <w:br/>
        <w:t>Тұсау кесер ұғымының қазіргі жаңарған, қайта жаңғырған</w:t>
        <w:br/>
        <w:t>мағынасы -- “презентация”. Бүгін Қазақстанның бас ордасы - Астана</w:t>
        <w:br/>
        <w:t>қаласында Евразия университетінің жаңа ғимаратының тұсаукесері</w:t>
        <w:br/>
        <w:t>14</w:t>
        <w:br/>
        <w:t>«Образование и женшина» (Бишкек,1996); «Наука и образование -</w:t>
        <w:br/>
        <w:t>97» (Шымкент, 1997); «Актуальные проблемы тюркологии» (Алматы,</w:t>
        <w:br/>
        <w:t>1998); Международный конгресс МАПРЯЛ «Русский язык на рубеже</w:t>
        <w:br/>
        <w:t>веков» (Братислава, 1999), «(Лаваг Ағаві 5ӛні0к БіНпі бетро?ушти»</w:t>
        <w:br/>
        <w:t>(Сіргив - Кипр, 1999); «Етатеоргаба 5Іоуліапвка. Теопа і ртаК(ука,</w:t>
        <w:br/>
        <w:t>Ітадусде, егагшеіговс, рг2ув2іо5с» (Ороіс, Польша, 2000), «Шығыстану</w:t>
        <w:br/>
        <w:t>мәселелері» (Алматы, 2001); «Русский язык в социально-культурном</w:t>
        <w:br/>
        <w:t>пространстве ХХІ века» (Алматы, 2001), «Философские, экономичес-</w:t>
        <w:br/>
        <w:t>кие и научно-методическив проблемы развития и интеграции</w:t>
        <w:br/>
        <w:t>национальных систем высшето образования» (Алматы, 2001); «Текст</w:t>
        <w:br/>
        <w:t>Н его интерпретация» (Узбекистан, Самаркан, 2000); «Проблемы</w:t>
        <w:br/>
        <w:t>билингвизма и интерференции» (Термез, Узбекистан, 2001);</w:t>
        <w:br/>
        <w:t>«Бодуэновские чтения» (Казань, Татарстан, 2001); «Язық, перевод и</w:t>
        <w:br/>
        <w:t>современные технологии обучения языкам» (Алматы, 2002), «Аханов</w:t>
        <w:br/>
        <w:t>тағылымы» (Алматы, 1998-2002 жж); К.Мұсаевтың мерейтойына</w:t>
        <w:br/>
        <w:t>арналған халықаралық конференция «Проблемы тюркологии и</w:t>
        <w:br/>
        <w:t>алтанстики» (Москва, 2001); «Қазіргі заманғы түркология ғылымы-</w:t>
        <w:br/>
        <w:t>ның өзекті мәселелері және алдағы міндеттері» (Түркістан, 2002);</w:t>
        <w:br/>
        <w:t>«Үепі Тшісіуе Атастппа уе Үзуіп Мегкегі» конгресі (Апкага, Тиккеу,</w:t>
        <w:br/>
        <w:t>2002); «Тіл және мәдениет: қызметі мен өзара қарым-қатынасы»</w:t>
        <w:br/>
        <w:t>ОШымкент, 2003); Международный конгресс МАПРЯЛ «Русское</w:t>
        <w:br/>
        <w:t>слово в мировой культуре» (Санкт-Петербург, 2003).</w:t>
        <w:br/>
        <w:t>Республикалық конференциялар: «Абай тағылымы» (Алматы,</w:t>
        <w:br/>
        <w:t>1995); «Валихановнские чтения» (Кокшетау, 1995); «Актуальные про6б-</w:t>
        <w:br/>
        <w:t>лемы языкознания» (Шымкент, 1998); «Мир языка» (Алматы, 1999);</w:t>
        <w:br/>
        <w:t>«Нығмет Сауранбаев және қазақ тіл білімі» (Алматы, 2000); «Көстілді</w:t>
        <w:br/>
        <w:t>терминологиялық сөздіктерді құрастыру» (Алматы, 2000); «Мышпле-</w:t>
        <w:br/>
        <w:t>ние-Язык-Лингводидактика» (Алматы, 2000); «Ғасырлар шегіндегі тіл</w:t>
        <w:br/>
        <w:t>білімі» (Қарағанды, 2001); «Аксиологические механизмы языка и</w:t>
        <w:br/>
        <w:t>эмоциональность текста» (Ташкент, 2001); «С.Аманжолов және қазақ</w:t>
        <w:br/>
        <w:t>тілі теориясының негіздері» (Алматы, 2003).</w:t>
        <w:br/>
        <w:t>ҚазҰУ-дың филология факультетінде бакалавриатта Түркі фило-</w:t>
        <w:br/>
        <w:t>логиясына кіріспе, Жалпы тіл білімі, Тіл біліміне кіріспе пәндері мен</w:t>
        <w:br/>
        <w:t>магистратурада Семантика теориясы, Тіл және этнос, Этно-</w:t>
        <w:br/>
        <w:t>лингвистика, Лингвистикалық мәдениеттану, Фразеологизмдердің</w:t>
        <w:br/>
        <w:t>семантикасы және прагматикасы және т;б. пәндер |мен арнаулы</w:t>
        <w:br/>
        <w:t>курстарда диссертация тақырыбына қатысты дәрістер оқылды.</w:t>
      </w:r>
    </w:p>
    <w:p>
      <w:r>
        <w:t>Зерттеудің негізгі мәселелері мен теориялық тұжырымдары Жалпы</w:t>
        <w:br/>
        <w:t>тіл: білімі, Тіл біліміне кіріспе, Тіл білімінің философиялық негіздері</w:t>
        <w:br/>
        <w:t>атты типтік бағдарламаларда, Фразеологиялық семантика атты моног-</w:t>
        <w:br/>
        <w:t>рафия (9,5 б.т.) мең 43 ғылыми мақалаларда, Қытайша-қазақша</w:t>
        <w:br/>
        <w:t>фразеологиялық сөздікте (авт. бірге, 3 бл.), Тіл білімі сөздігінде (авт.</w:t>
        <w:br/>
        <w:t>ұжымы, 50 б.т.) жарияланды.</w:t>
        <w:br/>
        <w:t>кмаәужеы әкеме еугес-ес--тте- -- с-з. -- сс-ад- е-е ы 221 Шабасат</w:t>
        <w:br/>
        <w:t>2</w:t>
        <w:br/>
        <w:t>т.б. фраземалармен береді. Жалпы халық танымында “ит” семасы</w:t>
        <w:br/>
        <w:t>алыстықпен, қашықтықпен тікелей байланысты. “Жақсы ит өлігін</w:t>
        <w:br/>
        <w:t>көрсетпейді” мақалының астарында да алыс ұғымының архетипі</w:t>
        <w:br/>
        <w:t>жатқан болу керек.</w:t>
        <w:br/>
        <w:t>Белгілі жазушы Д.Әшімханұлының “Ит жылы” әңгімесінен мысал</w:t>
        <w:br/>
        <w:t>келтірейік: .. Тек соны итке ғана бітер төзіммен, бүгілмейтін</w:t>
        <w:br/>
        <w:t>итжандылықпен күту керек. Ол жақсылық баяғыдай ит арқасы қиянда</w:t>
        <w:br/>
        <w:t>емес, дәл қасымызда, иек астымызда тұрғандай. Олай дейтінім: бар</w:t>
        <w:br/>
        <w:t>тамаша, бар қазына Қазақстанда деп, и”! өлген жерден мұнда ағылып</w:t>
        <w:br/>
        <w:t>жаткан бөгде-бөтен аз ба қазір. Мен білсем, олардың тұмсығы иттен</w:t>
        <w:br/>
        <w:t>иісшіл. Естеріңізде болар, ертеде солар ит жегін, шт қорлығын көріп</w:t>
        <w:br/>
        <w:t>Итжеккен мен Аляскаға да жетті емес пе? Ақыры соңда ителмен,</w:t>
        <w:br/>
        <w:t>инк, “индейс” деген халықтарды атажұртынан иттей қылып қуып,</w:t>
        <w:br/>
        <w:t>өздері қап-қара алтынды итшаналарына тиеп, алыстағы еліне тасыды</w:t>
        <w:br/>
        <w:t>емес пе? Сөйтіп, жердің арғы бетіндегі шп тұмсығы өтпес ормандар</w:t>
        <w:br/>
        <w:t>мен ит іздесе таппас мен мекенде итарқа қостарын “тігіп, ит</w:t>
        <w:br/>
        <w:t>жүгіртіп, құс салып жүрген бейбіт халықтың итін шығарып, итжем</w:t>
        <w:br/>
        <w:t>етті емес пе? (Алтын Орда, 2001, 6.07).</w:t>
        <w:br/>
        <w:t>Проф. М.М.Копыленко пікірінше, итпен келген мақал-мәтелдер</w:t>
        <w:br/>
        <w:t>мен фразеологизмдерде пейоративтік (жағымсыз) баға басымырақ,</w:t>
        <w:br/>
        <w:t>мәселен, Ө.Тұрманжановтың құрастыруымен жарық көрген мақал-</w:t>
        <w:br/>
        <w:t>мәтелдер жинағында - 859, М.Аккозинала - 20, І.Кеңесбаевта жағым-</w:t>
        <w:br/>
        <w:t>сыз мағынаның 429 рет кездесетініне баса көңіл бөліп, бұл мағына-</w:t>
        <w:br/>
        <w:t>ның мелиоратив (яғни жағымды) мағынамен салыстырғанда санының</w:t>
        <w:br/>
        <w:t>едәуір басым екенін айтады |4;36). Әлем тілдер халықтарында ит</w:t>
        <w:br/>
        <w:t>компонентімен келетін мақал-мәтелдердің мағынасы бір-бірімен</w:t>
        <w:br/>
        <w:t>жақын келеді. Зерттеуде жасалған талдаулар фразелогизмдер</w:t>
        <w:br/>
        <w:t>семантикасы теориясының тың тақырып екенін, жұмыстың</w:t>
        <w:br/>
        <w:t>өзектілігін көрсетті. Фраземалардың зерттеу әдістері, даму бағыттары</w:t>
        <w:br/>
        <w:t>мен нысаны айқындалып, тіл біліміндегі жеке пән ретінде танылды.</w:t>
        <w:br/>
        <w:t>Диссертацияның «Фразеологизмдердің бейнелік және танымдық</w:t>
        <w:br/>
        <w:t>семантикасы» деп аталатын ПІ бөлімінің Фраземалардың ішкі формасы,</w:t>
        <w:br/>
        <w:t>Фраземаларрың пайда болу арналары, Фраземалардың этно-</w:t>
        <w:br/>
        <w:t>лингвистикалық деректері тараушаларында фраземалардың пайда болу</w:t>
        <w:br/>
        <w:t>уәждері, олардың толығу көздері мен фразеологизмдердегі зерттеудің</w:t>
        <w:br/>
        <w:t>этномәденилингвистикалық аспектілері қарастырылады.</w:t>
        <w:br/>
        <w:t>Сөз семантикасының дамуы, фраземажасам механизмін, фразев-</w:t>
        <w:br/>
        <w:t>логиялық бірліктердің тілдік болмыспен арақатынас ерекшеліктерін;</w:t>
        <w:br/>
        <w:t>фразсологизмдердің құрылымдық-ссмавтикалық моделденуін ұғынуда</w:t>
        <w:br/>
        <w:t>ішкі форма категориясының табиғатын ашудың ерекше маңызы: бар.</w:t>
        <w:br/>
        <w:t>Бейнелілік пен фразеологиялық бірліктер мағынасының қатынасын</w:t>
        <w:br/>
        <w:t>сипаттауда ішкі форманың мәні зор. Ішкі форма ұғымы алғаш рет</w:t>
        <w:br/>
        <w:t>тілдік бірлік ретінде сөзге қатысты қолданылған. Сөздің ішкі</w:t>
        <w:br/>
        <w:t>формасы туралы ХІХ .ғ. неміс. ғалымдары В.Гумбольдт : пен</w:t>
      </w:r>
    </w:p>
    <w:p>
      <w:r>
        <w:t>Х.Штейнталь көп жазған. Орыс тіл білімінде аталған құбылысқа</w:t>
        <w:br/>
        <w:t>алғаш талдауды А.А.Потебня жасады, онда сөздің негізгі үш</w:t>
        <w:br/>
        <w:t>элементін бөліп көрсетіп, басқа заттың қасиетімен салыстыру арқылы</w:t>
        <w:br/>
        <w:t>танылатын заттың белгілік атауы деп түсіндірді.</w:t>
        <w:br/>
        <w:t>Сөздің ішкі формасы туралы теорияларға тоқталған зерттеуші</w:t>
        <w:br/>
        <w:t>Ю.С.Масловтың “Тіл біліміне кіріспе” еңбегінде “мотивировка” !</w:t>
        <w:br/>
        <w:t>(уәж) терминің ұсынады. “Мотивировка - заключенное в слове и</w:t>
        <w:br/>
        <w:t>осознаваемое товоряшим “обаснование” звуковаго облика этого</w:t>
        <w:br/>
        <w:t>слова,- указанием на причину, по которой данное значение оказалось</w:t>
        <w:br/>
        <w:t>выраженным именно данном сочетанием звуков” (5:160| - деп</w:t>
        <w:br/>
        <w:t>көрсетеді. Сөздің ауыс мағынасы оның бұрыннан белгілі тура</w:t>
        <w:br/>
        <w:t>мағынасымен, туынды сөз оны жасаушы (тудырушы) мағынамен</w:t>
        <w:br/>
        <w:t>дәлелденеді. Бірақ уәждемені сөздің мағынасынан ажырата білу</w:t>
        <w:br/>
        <w:t>қажет, автор мотивировканы сөз мағынасының құрамына кіру</w:t>
        <w:br/>
        <w:t>міндетті емес (тұрақсыз), лсксикалық мағынаның концептуалды</w:t>
        <w:br/>
        <w:t>өресі, сонымен қатар эмоционалдық және т.б. коннотациялармен</w:t>
        <w:br/>
        <w:t>байланысқан компонент ретінде қарастырады.</w:t>
        <w:br/>
        <w:t>Фразеология тіл білімінің жеке саласы ретінде зерттеле бастаған</w:t>
        <w:br/>
        <w:t>кезден-ақ сөздің ішкі формасын зерттеу нәтижелері фразеологизм-</w:t>
        <w:br/>
        <w:t>дерге қатысты қолданылды. Ішкі форма мәселесі және оның</w:t>
        <w:br/>
        <w:t>фраземалар мағыналарын жасаудағы рөлі, сонымен қатар аталмыш</w:t>
        <w:br/>
        <w:t>проблемада сөздің ішкі форма ереюшеліктері туралы көптеген</w:t>
        <w:br/>
        <w:t>ғалымдар айналысқан. В.П.Жуков бейнелі фраземалардың ішкі</w:t>
        <w:br/>
        <w:t>формасының көрінуінің табиғатын аша келіп, фразеологиялық</w:t>
        <w:br/>
        <w:t>семантикада актуалды (материалдық, заттық) мағына әрқашан</w:t>
        <w:br/>
        <w:t>этимологиялық мағынамен байланыста дейді. Қарым-қатынас жасау</w:t>
        <w:br/>
        <w:t>кезінде оның актуалды мағынасы бірінші орынға шығады, бірақ</w:t>
        <w:br/>
        <w:t>көптеген фразеологизмдерде оларды түсінуге мүмкіндік беріп тұрған</w:t>
        <w:br/>
        <w:t>ішкі формасы айқын көрініп тұрады.</w:t>
        <w:br/>
        <w:t>Алайда, В.П.Жуков метафораға айналу процесінің қалай</w:t>
        <w:br/>
        <w:t>болатынын, этимологиялық және актуалдық мағыналарды қандай</w:t>
        <w:br/>
        <w:t>белгілер байланыстырады деген мәселелерге тоқталмаған. Ғалым</w:t>
        <w:br/>
        <w:t>фраземаның синонимия, варианттылық: және көпмағыналылық</w:t>
        <w:br/>
        <w:t>құбылыстарына ішкі форма негізінде қызықты, жан-жақты сипаттама</w:t>
        <w:br/>
        <w:t>берген. Еркін сөз тіркестерінің қайта-қайта метафоралануының</w:t>
        <w:br/>
        <w:t>нәтижесінде фраземалардың жеке мағыналары пайда болған. Барлық</w:t>
        <w:br/>
        <w:t>жеке мағыналар метафорланудың нәтижесі болғандықтан, олардың</w:t>
        <w:br/>
        <w:t>біріншілік тура мағынасын семантикалық сөзжасамның жүйелі</w:t>
        <w:br/>
        <w:t>тәсілімен ашу қиынға соғады. Мысалы: аузына құс тістеген 1)</w:t>
        <w:br/>
        <w:t>“жүйрік, ұшқыр” және 2) “шешен, ділмар” және т.б.</w:t>
        <w:br/>
        <w:t>Ішкі форманың өміршендігі, фраземалардың мағыналық</w:t>
        <w:br/>
        <w:t>құрылымына әсері бірнеше фразеологиялық, синонимдердің қатар</w:t>
        <w:br/>
        <w:t>өмір сүруінен /де байқауға болады. Мәселен, “жылдам, тез”</w:t>
        <w:br/>
        <w:t>"Мотивировка терминін ішкі форма термишінің орнына алғаш рет ұсынған Ю.С. Маслов. же</w:t>
        <w:br/>
        <w:t>ро ре е: ры Ү ақ,</w:t>
        <w:br/>
        <w:t>жаз</w:t>
        <w:br/>
        <w:t>17</w:t>
        <w:br/>
        <w:t>Зерттеудің материалдары мен дереккөздері І.Кеңесбаевтың</w:t>
        <w:br/>
        <w:t>авторлығымен жарық көрген «Қазақ тілінің фразеологиялық сөздігі»,</w:t>
        <w:br/>
        <w:t>«Қазақ тілінің түсіндірме сөздігі» (1-Х тг.), түркі тілдерінің фразео-</w:t>
        <w:br/>
        <w:t>логиялық сөздіктері, ауыз әдебиеті туындылары мен көркем әдеби</w:t>
        <w:br/>
        <w:t>шығармалардан жинақталған фраземалық бірліктер пайдаланылды (10</w:t>
      </w:r>
    </w:p>
    <w:p>
      <w:r>
        <w:t>мыңнан астам).</w:t>
        <w:br/>
        <w:t>Зерттеу барысында салыстырмалы-тарихи аспектіде фраземаларды</w:t>
        <w:br/>
        <w:t>талдаудың диахрондық әдісі колданылғандықтан, көне түркі және</w:t>
        <w:br/>
        <w:t>орта ғасыр ескерткіштері, «Дреннетюркский словарь», Э.Севортянның</w:t>
        <w:br/>
        <w:t>«Этимологический словарь тюркских языков», Р.Сыздықованың</w:t>
        <w:br/>
        <w:t>«Сөздер сөйлейді», Ә.Нұрмағамбетовтың «Бес жүз бес сөз»,</w:t>
        <w:br/>
        <w:t>Ә.Қайдардың «Структура односложных корней и основ в казахском</w:t>
        <w:br/>
        <w:t>языке» және «Тысяча метких и образных выражений» сөздіктері, т.б.</w:t>
        <w:br/>
        <w:t>лексикографиялық еңбектер дереккөздер ретінде алынды.</w:t>
        <w:br/>
        <w:t>Жүмыстың зерттеу әдістері. Фраземалардың мағынасын ашуда</w:t>
        <w:br/>
        <w:t>қазіргі тіл ғылымында қалыптасқан негізгі приннңиптер мен тіл</w:t>
        <w:br/>
        <w:t>дамуының мәдени-тарихи үрдісін айқындайтын ғылыми әдістер мен</w:t>
        <w:br/>
        <w:t>тәсілдері қолданылды. Тіл жүйелерінің даму заңдылықтарын тануға</w:t>
        <w:br/>
        <w:t>сипаттамалы, тарихи-салыстырмалы, қүрылымдық-типологиялық,</w:t>
        <w:br/>
        <w:t>ретроспективті, семантикалық, компоненттік талдаулар негіз болды.</w:t>
        <w:br/>
        <w:t>Жүмыстың әдістанымдық негізі. “Ыраземалардың семантикасын</w:t>
        <w:br/>
        <w:t>зерделеу барысында әлемдік тіл біліміндегі, түркітанудағы, қазақ тіл</w:t>
        <w:br/>
        <w:t>біліміндегі негізгі теориялық және методологиялық тұжырымдар мен</w:t>
        <w:br/>
        <w:t>ғалымдар пікірлері (Казакстандық ғалымдар: І.Кеңесбаев, Ә.Қайдар,</w:t>
        <w:br/>
        <w:t>М.Копыленко, Р.Сыздықова, Е.Жанпейісов, М.Оразов,</w:t>
        <w:br/>
        <w:t>Э.Сүлейменова, 3З.Ахметжанова, А.Алдашева, С.Сәтенова,</w:t>
        <w:br/>
        <w:t>Г.Смағұлова, А.Салқынбай және т.б.), сонымен қатар славян және тіл</w:t>
        <w:br/>
        <w:t>теориясының ғалымдарының (Н.И.Толстой, В.М.Мокиенко,</w:t>
        <w:br/>
        <w:t>В.Н.Телия, В.А.Маслова, В.А.Воробьев және т.б.) ғылыми концеп-</w:t>
        <w:br/>
        <w:t>цияларына сүйендік.</w:t>
        <w:br/>
        <w:t>Зерттеу) жұмысының қүндылығы. | фразсология/ саласының</w:t>
        <w:br/>
        <w:t>теориялық негіздерін тіл білімінің жаңа бағыттары - этнолингвистика,</w:t>
        <w:br/>
        <w:t>когнитивтік лингвистика, лингвистикалық мәдениеттану, лингвис-</w:t>
        <w:br/>
        <w:t>тикалық семантика салаларындағы жетістіктерін пайдалана отырып,</w:t>
        <w:br/>
        <w:t>ғылыми тұрғыдан шешу арқылы айқындалады.</w:t>
        <w:br/>
        <w:t>Жұмыстың саралануы мен талқылануы. Диссертациялық зерттеу</w:t>
        <w:br/>
        <w:t>тақырыбы әл-Фараби атындағы Қазақ ұлттық университетінің жалпы</w:t>
        <w:br/>
        <w:t>тіл білімі кафедрасында жүргізетін ғылыми зерттеу бағытымен сәйкес</w:t>
        <w:br/>
        <w:t>келеді. Зерттеудің негізгі мазмұны мен бағыттары кафедра мәжілі-</w:t>
        <w:br/>
        <w:t>сінде, докторанттар бірлестігінде, университетте жыл сайын өтетін</w:t>
        <w:br/>
        <w:t>ғылыми-әдістемелік және әр деңгейдегі конференцияларда (1991-</w:t>
        <w:br/>
        <w:t>2003 жж.) баяндалды.</w:t>
        <w:br/>
        <w:t>Халықаралық конференциялар: «История и культура народов</w:t>
        <w:br/>
        <w:t>Евразии: Древность, Средневековье и Современность» СУфа, 1992);</w:t>
        <w:br/>
        <w:t>Жұмыстың құрылымы. Диссертация 2 “ &gt; беттік жұмыста</w:t>
        <w:br/>
        <w:t>баяндалады, кіріспеден, бес бөлімнен, қорытыңдыдан, пайдаланған:</w:t>
        <w:br/>
        <w:t>әдебиеттер тізімінен және қосымшадан тұрады.</w:t>
        <w:br/>
        <w:t>Зерттеу жұмысының мазмұны</w:t>
        <w:br/>
        <w:t>Диссертациялық жұмыстың кіріспесінде тақырыптың таңдалуы,</w:t>
        <w:br/>
        <w:t>зерттеу нысаны көрсетіліп, өзектілігі, ғылыми жаңалығы айқындалды,</w:t>
        <w:br/>
        <w:t>мақсаты мен міндеттері белгіленді. Зерттеудің теориялық, бағыты мен</w:t>
        <w:br/>
        <w:t>зерттеу әдістері, әдістанымдық негіздері, практикалық мәні көрсе-</w:t>
        <w:br/>
        <w:t>тіліп, қорғауға ұсынылатын тұжырымдар, зерттеу жұмысының</w:t>
        <w:br/>
        <w:t>талқылануы мен жариялануының барысы анықталды.</w:t>
        <w:br/>
        <w:t>Дисссртациялық зерттеудің «Фразеология: зерттеу әдістері және</w:t>
      </w:r>
    </w:p>
    <w:p>
      <w:r>
        <w:t>ұлттық-мәдени табиғаты» деп аталатын І бөлімінің Фразеологиялық</w:t>
        <w:br/>
        <w:t>жүйенің тіл қабаттарындағы орны, Фраземадағы ұлт мәдениетінің</w:t>
        <w:br/>
        <w:t>көрінісі және Этнофразеологизмдердің танымдық нышандары деген</w:t>
        <w:br/>
        <w:t>тараушалары тіл қабаттарының ерекше жүйесі болып табылатын</w:t>
        <w:br/>
        <w:t>фразеологизмдердің зерттеу әдістеріне, олардың ғылыми бағыттары-</w:t>
        <w:br/>
        <w:t>на, қазіргі қазақ тіл біліміндегі фраземалардың аспектілеріне жан-</w:t>
        <w:br/>
        <w:t>жақты лингвистикалық талдауға арналады.</w:t>
        <w:br/>
        <w:t>Фразеологияның нысаны ретінде тілдің барлық деңгейлеріндегі</w:t>
        <w:br/>
        <w:t>тілдік бірліктер емес, сөздердің тұрақты тіркестерін құрайтын,</w:t>
        <w:br/>
        <w:t>«ешкімнің өркіне көнбейтін», «өзінен-өзі тіркесіп қойған», «дайын</w:t>
        <w:br/>
        <w:t>құрылыс материалы» болып табылатын құрамы жағынан тұрақты</w:t>
        <w:br/>
        <w:t>тіркестер танылады. Фразеологизмдер тілдік жүйенің қай қабатына</w:t>
        <w:br/>
        <w:t>жатады, оның орны қандай, басқа тілдік қабаттармен онтологиялық</w:t>
        <w:br/>
        <w:t>және генетикалық қатынастарды қалай құрады деген сұрақтардың</w:t>
        <w:br/>
        <w:t>тууы орынды. Бұл теориялық мәселелердің шешімін тілдің фразеоло-</w:t>
        <w:br/>
        <w:t>тиялық құрамын зерттеудің мақсаты мен әдістері айқындалады.</w:t>
        <w:br/>
        <w:t>ХХ ғасырдың 30-жылдарының өзінде атақты/| ғалым</w:t>
        <w:br/>
        <w:t>Е.Д.Поливанов фразеология саласын ерекше лингвистикалық пән</w:t>
        <w:br/>
        <w:t>ретінде оның нысаны мен міндеттерін белгілеп, яғни жалпы типтік</w:t>
        <w:br/>
        <w:t>тіркестер емес, ерекше, арнайы мағына беретін тіркестерді зерттейтін</w:t>
        <w:br/>
        <w:t>сала - тіл турады ғылымның кажеттігі туралы айтқан болатын.</w:t>
        <w:br/>
        <w:t>Фразеология тіл білімінің фонетика, морфология және т.б.</w:t>
        <w:br/>
        <w:t>деңгейлерімен бірдей, "терезесі тең болашақтағы тіл ғылымындағы</w:t>
        <w:br/>
        <w:t>ерекше сала ретінде орнығатынын алғаш рет айтқан. Тіл бірліктері</w:t>
        <w:br/>
        <w:t>бір-бірімен тығыз иерархиялық байланыста болады (1 - сурет).</w:t>
        <w:br/>
        <w:t>Тіл-тілдегі сөздің синонимі ретінде қолданылатын фразема мен</w:t>
        <w:br/>
        <w:t>лексеманың іштей ерекшеліктері бар: лексема атауыштық. мәңде</w:t>
        <w:br/>
        <w:t>жұмсалса, фраземада бейнелеуіштік-атауыштық мағына басым; сөз -</w:t>
        <w:br/>
        <w:t>белгілейді, фразема - бейнелейді; лексема - көбіне халықтың дүние-</w:t>
        <w:br/>
        <w:t>танымының жемісі болса, фразема - адамзаттың ойлау қабілеті мүм-</w:t>
        <w:br/>
        <w:t>кіндігінің, психологиясының, түрлі табиғи қабілеттері мен қасиет-</w:t>
        <w:br/>
        <w:t>ж</w:t>
        <w:br/>
        <w:t>10</w:t>
        <w:br/>
        <w:t>көреді, жек көреді, түңіледі, бір нәрсеге қызығады, әуестенеді,</w:t>
        <w:br/>
        <w:t>құмартады немесе жиіркенеді. Осы қасиеттердің басым көпшілігі</w:t>
        <w:br/>
        <w:t>қазақ тілінде соматикалық фраземалардан мол көрініс табатыны</w:t>
        <w:br/>
        <w:t>диссертанияда дәлелденді.</w:t>
        <w:br/>
        <w:t>Қазақ халқының ерте кезден қалыптасқан әдет-ғұрыптары мен</w:t>
        <w:br/>
        <w:t>дағдыларында психологиялық іс-әрекеттер көп кездеселі. Сезімді,</w:t>
        <w:br/>
        <w:t>көңіл-күйді, іс-қимыл әрекеттін көп сөзбен айтпай-ақ ыммен,</w:t>
        <w:br/>
        <w:t>ишаратпен, еппен ссздіретін және соларды дәл бейнелейтін ойлы,</w:t>
        <w:br/>
        <w:t>сесті ұғымдар бар. Адамның дене-мүшелері арқылы жасалған</w:t>
        <w:br/>
        <w:t>қозғалыстар соматикалық бейвербалды фраземалардың жасалуына</w:t>
        <w:br/>
        <w:t>ұйытқы болған. Коммуникативтік актідегі бейвербалды тәсілдерді</w:t>
        <w:br/>
        <w:t>зерттеу кинесикамен байланысты. Лингвистикада кинесика паралинг-</w:t>
        <w:br/>
        <w:t>вистикалық амал болып табылатын, қарым-қатынас барысында</w:t>
        <w:br/>
        <w:t>қолданылатын кинемалар, мимикалар және пантомимикалық</w:t>
        <w:br/>
        <w:t>қозғалыстар, дене қимылдары ретінде ҡарастырылады. Халық</w:t>
        <w:br/>
        <w:t>даналығындағы “ымды білмеген - дымды білмейді” ұғымы осымен</w:t>
        <w:br/>
        <w:t>тікелей байданысты. Қазақ ұлтының әдет-ғұрыптарын зерттеп,</w:t>
        <w:br/>
        <w:t>жинаушы, жазушы-этнограф С.Кенжеахмст дағды, ым-ишара туралы</w:t>
        <w:br/>
        <w:t>былай дейді: “Әдет, дағды, ишара, ым арқылы адамдар келісу, ашу-</w:t>
        <w:br/>
        <w:t>ыза, ұялу, жеңілу, жену, қайғыру, тағы басқа көңіл-күй көрінісін</w:t>
      </w:r>
    </w:p>
    <w:p>
      <w:r>
        <w:t>білдірген. Қазақтың осы әдеті бүгін де қолданылады. ..Оны жас</w:t>
        <w:br/>
        <w:t>ұрпақ білген жөн. Халық әдет-ғұрпы мінезіндегі өзіне жарасатын осы</w:t>
        <w:br/>
        <w:t>ұғымдар іс-әрекет, бет-пішін, түрлі қимылдар арқылы жасалады”</w:t>
        <w:br/>
        <w:t>(10161). Паралингвистикалық амалдардың ішінде көп тарағаны -</w:t>
        <w:br/>
        <w:t>дене қимылдары. Соның ішінде херемалар (гр. һе), һе)гов - қол)</w:t>
        <w:br/>
        <w:t>адамдардың қарым-қатынас барысында жиі қолданылады: қол алысу,</w:t>
        <w:br/>
        <w:t>қол қусыру, қол соғу, қол жаю, қол сермеу, қол бұлғау, қол көтеру</w:t>
        <w:br/>
        <w:t>және т.б. фраземалар сөйлеу ситуациясы мен қатынас</w:t>
        <w:br/>
        <w:t>ерекшеліктеріне қарай қолданылады. Қол алысу херемасы сәлемдесу,</w:t>
        <w:br/>
        <w:t>қоштасу, алғыс білдіру, құттықтау, танысу, достасу, шартқа отыру,</w:t>
        <w:br/>
        <w:t>келісімге келу, қолдау ситуацияларында кездеседі.</w:t>
        <w:br/>
        <w:t>Қол алысу фраземасы негізінде қалыптасқан қолды кеудеге қою, қол</w:t>
        <w:br/>
        <w:t>бұлғау, қол көтеру, қол жаю және т.б. херемалар ізеттілік пен</w:t>
        <w:br/>
        <w:t>сыпайылық, ыстық ықылас пен жылы жүректің символы ретінде</w:t>
        <w:br/>
        <w:t>қолданылады. Қазақ халқының салт-дәстүрінде сақталған табалды-</w:t>
        <w:br/>
        <w:t>рықты оң аяқпен аттап кіру, сыйға тартар нәрсені оң қолымен беру,</w:t>
        <w:br/>
        <w:t>оң қолымен ишарат білдіру т.б. ырымдар адамның кеудесіне оң қалын</w:t>
        <w:br/>
        <w:t>қоюы негізінде жүзеге асады. Сонымен қатар дене мүшелері арқылы</w:t>
        <w:br/>
        <w:t>жасалған кинемалардың қолданылатын жаза, тыйым түрлері де бар.</w:t>
        <w:br/>
        <w:t>Мәселен, бүйіріңді таянба, төбеңді қолыңмен баспа, саусағыңды</w:t>
        <w:br/>
        <w:t>беземе және т.б. Бұлардың барлығы ата-бабаларымыздың салт-сана,</w:t>
        <w:br/>
        <w:t>әдет-ғұрпындағы ғасырлар бойы жинақталған, дәстүрге еніп қалып-</w:t>
        <w:br/>
        <w:t>тасқан халықтық, ұлттық бай қазынасының тармағы болып табылады.</w:t>
        <w:br/>
        <w:t>Ас инеумолцарр Йонигсэкикитлолаг Мойдса ка</w:t>
        <w:br/>
        <w:t>З “ Нар бурадай шабынды</w:t>
        <w:br/>
        <w:t>г. йЖН мүйі</w:t>
        <w:br/>
        <w:t>“. Бес биенің сабасындай гі анжиқылркарыуыы :2</w:t>
        <w:br/>
        <w:t>Түйе үстінен сирақ үйіту</w:t>
        <w:br/>
        <w:t>“ Құлындағы сақау, - “ Көшке берген</w:t>
        <w:br/>
        <w:t>қүнандағы тістеуін айту тайл: қайтып ал</w:t>
        <w:br/>
        <w:t>Дәнен қымыз . Ботадай боздау</w:t>
        <w:br/>
        <w:t>Жабағы құсып, жүн жеді т 2</w:t>
        <w:br/>
        <w:t>Тай құлындай тебісіп өрт-түліксмал</w:t>
        <w:br/>
        <w:t>з Құүлын мүсін</w:t>
        <w:br/>
        <w:t>--------&gt;”% к . Қойдан да жуас</w:t>
        <w:br/>
        <w:t>“ Сиыр сәске | 2 Сиыр Қой/сшкі - Қошқар тұмсық,</w:t>
        <w:br/>
        <w:t>- Аузын буған өгіздей й Зеңгі Шопан ата/ - Тоқты қысыр</w:t>
        <w:br/>
        <w:t>» Құлаққа ұрған танадай баба Шекшек ата қалмайтын жер</w:t>
        <w:br/>
        <w:t>» Сиырдың бүйгегіндей шы “ Қозыдай жамырап</w:t>
        <w:br/>
        <w:t>бытырады “ Егіз қозыдай</w:t>
        <w:br/>
        <w:t>« Сиырдай мүйіздесті « Қозыдай көгендеді</w:t>
        <w:br/>
        <w:t>Әңгіме бұзау смізер “ Қойдай өргізіп</w:t>
        <w:br/>
        <w:t>2-сурет - Қазақ тіліндегі төрт түлік малға байланысты туған</w:t>
        <w:br/>
        <w:t>ұғымдар мен фразсологизмдер</w:t>
        <w:br/>
        <w:t>Қазақ халқында қарғаны киелі құс санағаны жөнінде деректер аз</w:t>
        <w:br/>
        <w:t>емес. Біздің де қолымызға қарға тышар, қарға тамырлы қазақ,</w:t>
        <w:br/>
        <w:t>қарғам-ау деген сөз қарағым, қалқам мағынасында қолданылуы, қар-</w:t>
        <w:br/>
        <w:t>ғам, қарашығым, қарғатайым деп қарттар немере-шөберелерін ерке-</w:t>
        <w:br/>
        <w:t>леткені, канша балаң бар деп сұрағанда, әдетте бірнеше қарғам бар</w:t>
        <w:br/>
        <w:t>деп жауап қайтарғаны осы қарға ұғымындағы киелілік сенімінен</w:t>
        <w:br/>
        <w:t>қалған болуы керек. Якут шамандарының ең қуатты пірі де қарға</w:t>
        <w:br/>
        <w:t>болған.</w:t>
        <w:br/>
        <w:t>Қазақ тілінде адамға қатысты қолданылатын зоормофизмдердің</w:t>
        <w:br/>
        <w:t>коннотативтік мағынасында халықтың мәдени-тарихи тәжірибесімен</w:t>
      </w:r>
    </w:p>
    <w:p>
      <w:r>
        <w:t>байланысты туған бірқатар фраземалардың бар екеніне жинақталған</w:t>
        <w:br/>
        <w:t>деректер дәлел бола алады. Мысалы: арадай талау “барлығына бірдей</w:t>
        <w:br/>
        <w:t>тұс-тұстан жабылып жеп жіберсе жаздады”, аузын бақадай ашу “қатты</w:t>
        <w:br/>
        <w:t>қорқыту, зәресін ұшыру”, ала жылан, аш бақа “ел ішіне іріткі</w:t>
        <w:br/>
        <w:t>салушы”, бақа қыбыр “жай, баяу қозғалыс”, сең соққан балықтай</w:t>
        <w:br/>
        <w:t>“есеңгіреп, сандалып қалу”, жапалақ “ұшпас жапан “айдала, мидай</w:t>
        <w:br/>
        <w:t>дала”, жылан жалағандай “еш нәрсе жоқ, тұк қалдырмай, тым-типыл</w:t>
        <w:br/>
        <w:t>қылған”, кенедей қадалу “жабыса кету”, кірпідей жиырылу</w:t>
        <w:br/>
        <w:t>“жақтырмау, тымсырыну”, дүние қоңыз “дүниекор, пасық, малкор”,</w:t>
        <w:br/>
        <w:t>қүмырысқадай қайнау “толып кету, өріп кету, қаптау”, құлақ құртын</w:t>
        <w:br/>
        <w:t>жеу “ешкімге тыныштық бермеу”, мысық тілеу “арамдық, жамандық</w:t>
        <w:br/>
        <w:t>халыманғ ауан ағ</w:t>
        <w:br/>
        <w:t>24</w:t>
        <w:br/>
        <w:t>Абылайдың ақ туы “бір тудың астына жиналу, бірлікті, бірігуді”</w:t>
        <w:br/>
        <w:t>білдіретін символдық ұғымға айналған. “Сол аласапыран дәуірде</w:t>
        <w:br/>
        <w:t>қалың елдің “қайраңдап жан қала ма” дегендей Қазықұрт үміті;</w:t>
        <w:br/>
        <w:t>жалғыз ғана Абылайдың басында қалған. Ескі қазақ елдігін, ескі</w:t>
        <w:br/>
        <w:t>жұрттың тілегін ту көтеріп, бір араға жиған Абылай болатын”,- деп</w:t>
        <w:br/>
        <w:t>жазған болатын кезінде М.Әуезов. Абылай аспас асу “сапары ұзақ, өте</w:t>
        <w:br/>
        <w:t>ауыр, қиын жол” мағынасында қолданылады. Осы бір тіркестен</w:t>
        <w:br/>
        <w:t>Абылайдың жүріп өткен жолының “тар жол тайғақ кешу”, тарихта</w:t>
        <w:br/>
        <w:t>қалдырған ізі, артына қалдырған үлгілі істері мен жеңістері көрінеді.</w:t>
        <w:br/>
        <w:t>Абылай қосы “кміз үйдің бір түрі, уықтың бір жағын жерге, ұшын</w:t>
        <w:br/>
        <w:t>шаңыраққа қадап, керегесіз тіккен”. Бұл жерден керегені кеңге керіп,</w:t>
        <w:br/>
        <w:t>уық шаншып, шаңырақты шалқайтып, аппақ туырлыкпен үзік</w:t>
        <w:br/>
        <w:t>жапқан үйлер - мамыражай тұрмыс пен бейбіт кезеңінің символы да,</w:t>
        <w:br/>
        <w:t>Абылай қосы - жаугершілік заманының белгісі, өткен күннің</w:t>
        <w:br/>
        <w:t>ескерткіші болып, халық жадында сақталған. Антропологиялық</w:t>
        <w:br/>
        <w:t>фраземалар - тілдік материал, тілдік қазына ретінде арнайы</w:t>
        <w:br/>
        <w:t>зерттеулерді керек ететін бірліктер.</w:t>
        <w:br/>
        <w:t>Сонымен зерттеу барысында арнайы қарастырылмаған, бірақ</w:t>
        <w:br/>
        <w:t>талдау материалы ретінде қарастырылған фраземалар да кездеседі:</w:t>
        <w:br/>
        <w:t>" өсімдіктер әлемі: шөп басын сындырмау, аузын қу шөппен сүрту,</w:t>
        <w:br/>
        <w:t>бидай өңді, алма мойын, шөп желке, мүйізі қарағайдай -т.б.;</w:t>
        <w:br/>
        <w:t>в метеорологиялық фраземалар: сут пісірім уақыт, таң құлан</w:t>
        <w:br/>
        <w:t>иектегенде, құнан (ат) шаптырым жер, тай шаптырым жер және т.б.</w:t>
        <w:br/>
        <w:t>Кейбір фразеологизмдер өлшемдік үғымдардың негізінде пайда</w:t>
        <w:br/>
        <w:t>болған: уақыт мерзім өлшемдері: күн шыға, сәске түсе, ел жайлауға</w:t>
        <w:br/>
        <w:t>көшерде, ымырт жабыла және т.б.; көлем өлшемдері: бір қора қой, бір</w:t>
        <w:br/>
        <w:t>жағым от, бір киер киім және т.б.; ұзындық қалыңдық, тереңдік:</w:t>
        <w:br/>
        <w:t>бармақ қазы, құлаш жіп, иек асты, көз көрім жер, аспан мен жердей</w:t>
        <w:br/>
        <w:t>т.б.;</w:t>
        <w:br/>
        <w:t>» табиғат құбылыстарын білдіретін фраземалар: ат құлағы</w:t>
        <w:br/>
        <w:t>көрінбейтін ақ боран, қызыл шүнақ аяз, ақ түтек т.б.;</w:t>
        <w:br/>
        <w:t>” әдет-ғұрыптар мен тарихи этнографиялық ұғымдарды білдіретін</w:t>
        <w:br/>
        <w:t>фраземалар: ас беру, қыз ұзату, қонақ кәде, тұсау кесер, аузына</w:t>
        <w:br/>
        <w:t>түкіру, босаға майлау, итаяғына салу, көз тию, шөп сындыру т.б.;</w:t>
        <w:br/>
        <w:t>% тарихи кезеңдермен байланысты фраземалар: ақ табан</w:t>
      </w:r>
    </w:p>
    <w:p>
      <w:r>
        <w:t>шұбырынды, алқа көл сүлама, қой үстіне бозторғай жұмыртқалаған</w:t>
        <w:br/>
        <w:t>кез т.б.</w:t>
        <w:br/>
        <w:t>Адамзат санасы арқылы табиғат пен қоғамның мифологиялық</w:t>
        <w:br/>
        <w:t>ізінің әртүрлі кезеңдерін. сақтаған Тілдің өзі көп қабатты миф болып</w:t>
        <w:br/>
        <w:t>табылады. Тіл байлығы сөз санымен ғана емес, оның сапасымен,</w:t>
        <w:br/>
        <w:t>мағына тереңдігімен, ауқымдылығымен де өлшенеді. Бұлар “-</w:t>
        <w:br/>
        <w:t>этностың дүниетанымына, өмірлік тәжірибесіне қатысты фактордың</w:t>
        <w:br/>
        <w:t>тілдегі бір көрінісі, қабаттасып жүрген артық емес, кайта ғасырлар</w:t>
        <w:br/>
        <w:t>287</w:t>
        <w:br/>
        <w:t>Қырымға т.б. фраземаларда өзге елдің атақты адамдар аттары</w:t>
        <w:br/>
        <w:t>(антропонимдер) мен жер атаулары (топонимдер) сақталып қалған.</w:t>
        <w:br/>
        <w:t>Нақтырақ айтсақ, Атымтай - араб елінен, Наушаруан - Ираннан,</w:t>
        <w:br/>
        <w:t>Аплатон - грек жұртынан, Ескендір - парсы, Ұрым (Рим) -</w:t>
        <w:br/>
        <w:t>Қырым, Балқан - Кавказ жеріндегі атаулар. Фраземалық таңбалар</w:t>
        <w:br/>
        <w:t>өздерінің ерекше қасиеттеріне орай тек ситуацияны көрсетіп қана</w:t>
        <w:br/>
        <w:t>қоймайды, оларға баға да береді. Бірақ баға бере отырып,</w:t>
        <w:br/>
        <w:t>фольклорлық шығармалармен салыстырғанда, фраземаларда үйрету,</w:t>
        <w:br/>
        <w:t>мораль айту мазмұны жок, бұл жағынан келгенде, идиомалар мақал-</w:t>
        <w:br/>
        <w:t>мәтелдерден гөрі, лексикалық бірліктерге жақын.</w:t>
        <w:br/>
        <w:t>Біздің қарастырып отырғанымыз - тілдің эволюциялық жолымен</w:t>
        <w:br/>
        <w:t>дамып, өрбіген, соның негізінде туындаған символдар. Символдық</w:t>
        <w:br/>
        <w:t>мәнге ие сөздердің табиғаты ерекше, ол ерекшелік символ-сөздердің</w:t>
        <w:br/>
        <w:t>танымдық, ұлттық-мәдени, фондық, мағыналарын сол тілде</w:t>
        <w:br/>
        <w:t>сөйлейтін халықтың дүниені тануы мен құбылыстарға баға беруімен,</w:t>
        <w:br/>
        <w:t>әлемнің тіл бейнесімен тығыз байланысты. “Қазақ тілінің түсіндірме</w:t>
        <w:br/>
        <w:t>сөздігінде” қара сөзінің тоғыз тура жоне ауыс мағыналары берілген.</w:t>
        <w:br/>
        <w:t>Бәрімізге белгілі қара сөзінің негізгі мағынасы - “күйенің, көмірдің</w:t>
        <w:br/>
        <w:t>түсіндей түс, бояу”. Аталмыш мағына қара сөзінің ең негізгі</w:t>
        <w:br/>
        <w:t>символдық мағынасы болып табылады. Осы негізден. өрбіген</w:t>
        <w:br/>
        <w:t>жағымсыз “арсыз, зұлым, жауыз, жексұрын, мейірімсіз, ұятсыз” және</w:t>
        <w:br/>
        <w:t>т.б. мағыналар көптеген фразомалардың шығуына ұйытқы болған:</w:t>
        <w:br/>
        <w:t>жүзі қара, жүрегі қара, қаны қара, қара бауыр, қара бет және т.б.</w:t>
        <w:br/>
        <w:t>Немесе тілдегі қарғыс мағынадағы фраземалар: Аузыңа қара қан</w:t>
        <w:br/>
        <w:t>толғыр! Аузыңа қара қан келгір! Қара байланғыр! Қан жауғыр! т.б.</w:t>
        <w:br/>
        <w:t>Түстік, сындық мағына беретін қара сөзінің не үшін жоғарыдағы</w:t>
        <w:br/>
        <w:t>мағыналарға ие болғанын қазіргі тілдік тұрғыдан дөп басып түсіңдіру</w:t>
        <w:br/>
        <w:t>мүмкін емес. Нақтылай кететін тағы бір фактор, сөздің жаңа</w:t>
        <w:br/>
        <w:t>мағынаға ие болуы емес, оның белгілі бір ситуацияда немесе</w:t>
        <w:br/>
        <w:t>контексте жаңа қолданысқа түсуі. Аталмыш жайт таңбаланушы</w:t>
        <w:br/>
        <w:t>денотаттың символдану үрдісін көрсетеді. Әдетте нақты денотаттың</w:t>
        <w:br/>
        <w:t>символдану үрдісі әр халықта әртүрлі болын келеді. Мысалы, қас</w:t>
        <w:br/>
        <w:t>батырды түркі халықтары жүрекпен, (жүректі, ер жүрек, жүрек</w:t>
        <w:br/>
        <w:t>жұтқан), ал француздар асқазанмен, итальяндықтар бауырмен</w:t>
        <w:br/>
        <w:t>байланыстырады екен.</w:t>
        <w:br/>
        <w:t>Дәл осы қалпындағы фразеологиялану үрдісінің не үшін, қашан,</w:t>
        <w:br/>
        <w:t>қандай ситуацияда пайда болғанын бүгінгі тілдік фактілер негізінде</w:t>
        <w:br/>
        <w:t>дәлелдеу мүмкін емес, бірақ фразема жасауға ұйытқы символ</w:t>
        <w:br/>
        <w:t>сөздердің табиғатын ашу барысында әр халықтың әдет-ғұрпын, салт-</w:t>
        <w:br/>
        <w:t>санасын, дүниетанымы мен мәдениетін, этнографиясы мен тарихын</w:t>
        <w:br/>
        <w:t>және т.б. әлеуметтік, саяси, қоғамдық факторларды ескерген</w:t>
        <w:br/>
        <w:t>жағдайда олардың уәждерін ашуға болатыны сөзсіз.</w:t>
        <w:br/>
        <w:t>Сан есімдер бойындағы мифопоэтикалық семантика мен</w:t>
        <w:br/>
        <w:t>символикалық қолданыстар олардың магиялық қасиеттерімен тікелей</w:t>
      </w:r>
    </w:p>
    <w:p>
      <w:r>
        <w:t>куәсі. Миф қабаттарын ақырындап аша отырып, біз біртіндеп ертедегі</w:t>
        <w:br/>
        <w:t>дүниетанымның ошақтарына жол аша аламыз, бабалардың өмір</w:t>
        <w:br/>
        <w:t>тіршілігін “өз көзімізбен” көруге мүмкіндік аламыз. і</w:t>
        <w:br/>
        <w:t>Фраземалар мен ұғымдардың мифологияның түп тамырына қайта</w:t>
        <w:br/>
        <w:t>оралуы - мифтен ата-бабаларымыздың шындық өмірін, тіпті қатыгез</w:t>
        <w:br/>
        <w:t>Әлемін де көруге мүмкіндік береді. Мифология фольклордың қайнар</w:t>
        <w:br/>
        <w:t>көзі болса, ауыз әдебиетінде сакталған байлығымыз - көне заманның</w:t>
        <w:br/>
        <w:t>тілдік бейнесі. Тарихи-зтимологиялық экскурс - мифологияның</w:t>
        <w:br/>
        <w:t>“материалдық” көзі, дәнекері. “Мың өліп, мың тірілген” халқымыз-</w:t>
        <w:br/>
        <w:t>дың талай ғасырларды тамсандырған үшқыр ойы мен даналығынан</w:t>
        <w:br/>
        <w:t>туған бай ауыз әдебиеті, шежіре тарихы, түрлі сөздіктерден жүзден</w:t>
        <w:br/>
        <w:t>астам фольклорлық антропонимдерді сүзіп алып, сарапқа салдық,</w:t>
        <w:br/>
        <w:t>Оларды тарихи оқиға, ситуация, дүниетанымы мен ұлттық</w:t>
        <w:br/>
        <w:t>болмысына қарай шартты түрде бірнеше топқа бөлуге болады: мифтік</w:t>
        <w:br/>
        <w:t>бейнелер (Адам Ата, Хауа Ана, Бабай түкті шашты Әзіз); ел</w:t>
        <w:br/>
        <w:t>аузындағы есімдер (Асан қайғы, Аяз би, Қара қыпшақ Қобыланды);</w:t>
        <w:br/>
        <w:t>қасиетті пірлер мен әулиелер (Мухаммед пайғамбар, Ұмай ана, Төрт</w:t>
        <w:br/>
        <w:t>түліктің иелері мен киелері); тарихта болған тұлғалар (Абылай хан,</w:t>
        <w:br/>
        <w:t>Есім хан, Қасым хан); басқа халықтан ауысқан аттар (Анлатон,</w:t>
        <w:br/>
        <w:t>Атымтай жомарт, Наушаруан) және т.б.</w:t>
        <w:br/>
        <w:t>Халықтың тұрмыс-тіршілігі, рухани байлығы, мәдени мұрасы,</w:t>
        <w:br/>
        <w:t>тіпті саясаты да көрініс тапқан ядам аттарының қатысымен жасалған</w:t>
        <w:br/>
        <w:t>фразеологизмдерде қандай да бір тарихи оқиғаның, құбылыстың,</w:t>
        <w:br/>
        <w:t>ситуацияның бейнесі ашық көрініп тұрады. Бұлар тұрақты тіркестерге</w:t>
        <w:br/>
        <w:t>ерекше экспрессиялық, реңк беретіндіктен халық жадында сақталып,</w:t>
        <w:br/>
        <w:t>осы күнге дейін жеткен: Ямерика ашу, Асан қайғыға түсу, Әлімсақтан</w:t>
        <w:br/>
        <w:t>келе. жатқан, Әлінің дүлдүліндей, Бибібатпа пірімнің қолы, Қорқыт</w:t>
        <w:br/>
        <w:t>атам қобызындай, Қорқыттың көрі, Су патшасы Сүлеймен, Толағай</w:t>
        <w:br/>
        <w:t>күш және т.б.</w:t>
        <w:br/>
        <w:t>Біздің негізгі мақсатымыз - халық ауыз әдебиетінің қай түрінде</w:t>
        <w:br/>
        <w:t>болсын, оның құрамына кездесетін антропонимдердің бәрін қамту</w:t>
        <w:br/>
        <w:t>емес, ішінара, яғни тарихи тұлғалар мен қасиетті пірлер, әулие</w:t>
        <w:br/>
        <w:t>аттарының тарихтан мәңгілік орын тебуіне себепкер факторлар мен</w:t>
        <w:br/>
        <w:t>уәжділікті анықтау. ,</w:t>
        <w:br/>
        <w:t>Асылы, үлгілі аталы сөздер, кемеңгер ойлар шебер тілден ғана</w:t>
        <w:br/>
        <w:t>тумайды, елдік, халықтық маңызы бар ұлы оқиғалардан, оны</w:t>
        <w:br/>
        <w:t>жасаушы ұлы тұлғалардан туатыны хақ. Үлкен ой, терең пікірге</w:t>
        <w:br/>
        <w:t>құрылған өмір туралы айтылған нақыл сөздерде талай аты аңызға</w:t>
        <w:br/>
        <w:t>айналған, даңқы жер жарған тарихи антропонимдер жатыр. Мысалы:</w:t>
        <w:br/>
        <w:t>Абылайдың асында шаппағанда, Атаңның басында шабасың ба? Бұл</w:t>
        <w:br/>
        <w:t>даналық сөздің казақ халқына кең тарағаны соншалық, нақыл сөзден</w:t>
        <w:br/>
        <w:t>гөрі, мақалға айналған деуге болады. Абылай “атына байланысты</w:t>
        <w:br/>
        <w:t>тілімізде: Абылайдың ақ туы, Абылай аспас бар. ма:асу, Абылай -қосы</w:t>
        <w:br/>
        <w:t>деген фразеологизмдер бар... :</w:t>
        <w:br/>
        <w:t>салым Ісеәжтенелмее жен деу?</w:t>
        <w:br/>
        <w:t>%</w:t>
        <w:br/>
        <w:t>никак ы</w:t>
        <w:br/>
        <w:t>жасалуына да, сөз жоқ, адам ойында қорытылған құбылыстардың</w:t>
        <w:br/>
        <w:t>нақтылы себеп болғандығын танып білуге болады” |8;208-2121.</w:t>
      </w:r>
    </w:p>
    <w:p>
      <w:r>
        <w:t>Ғылыми-теориялық еңбектер негізінде фраземалардың ішікі фор-</w:t>
        <w:br/>
        <w:t>маларының туындау көздеріне шартты түрде топтастырулар төмен-</w:t>
        <w:br/>
        <w:t>дегідей: адамның анатомиялық атаулары (соматизмдер) мен қимыл</w:t>
        <w:br/>
        <w:t>қозғалыстарына байланысты туған; жануарлар (зооморфтық фразема-</w:t>
        <w:br/>
        <w:t>лар) және есімдіктер (флора) әлемі; табиғат қүбылыстары; өлшем бір-</w:t>
        <w:br/>
        <w:t>лік (метеорология); сандық (нумеративтік) фраземалар; түр-түстік</w:t>
        <w:br/>
        <w:t>және сындық; алғыс және қарғыс мәнді; мифтік және діни; тарихи</w:t>
        <w:br/>
        <w:t>кезеңдермен және тұлғалармен байланысты туған фраземалар және</w:t>
        <w:br/>
        <w:t>т.б.</w:t>
        <w:br/>
        <w:t>Лексикографтардың пікірінше, кез келген тілдің фразеологиялық</w:t>
        <w:br/>
        <w:t>қорының 30% соматикалық тіркестер құрайды. І.Кеңесбаев сөздігінде</w:t>
        <w:br/>
        <w:t>630-аса соматикалық фраземалар тіркелген. Түркі тілдеріне ортақ</w:t>
        <w:br/>
        <w:t>фраземалық қордың басым көпшілігі соматикалық фраземалар.</w:t>
        <w:br/>
        <w:t>Фразеологиялық қордың басым көпшілігі болып саналатын анато-</w:t>
        <w:br/>
        <w:t>миялық атаулар мен дене мүшелері арқылы жасалған фраземалардың</w:t>
        <w:br/>
        <w:t>саны түркі тілдерінде, соның ішіңде қазақ тілінде аз емес. Соматика-</w:t>
        <w:br/>
        <w:t>лық, атаулар арқылы жасалған фраземалар көне түркі ескерткіш-</w:t>
        <w:br/>
        <w:t>терінде де көптеп саналады. Көне түркі ескерткіштер тілінде кездесе-</w:t>
        <w:br/>
        <w:t>тін соматикалық фраземалардың қазіргі түркі тілдерінің көбіне ортақ</w:t>
        <w:br/>
        <w:t>екенін дәлелдеу қиынға соқпады. Мысалы: Жогға іггіп (ДТС! ,320),</w:t>
        <w:br/>
        <w:t>қаз. т. көзге түсу, үйғ. т. көзге чүшмәк, өзбек т. кузга ташланмақ,</w:t>
        <w:br/>
        <w:t>қырғыз Т. кӨзға корун, башқұрт. кузга ташланыу, татау) Т. козгй</w:t>
        <w:br/>
        <w:t>ташланту; ШІ беКкші “үндемеу” |9;560|, қазақ т. тілі байлану, ұйғыр т.</w:t>
        <w:br/>
        <w:t>тши тутулмақ, өзбек т. тилини тиймақ, түрік т. дилини тутмақ,</w:t>
        <w:br/>
        <w:t>татар т. тел саклау, қырғыз т. тел сақтау және т.б.</w:t>
        <w:br/>
        <w:t>“Қазақ тіл білімінде соматикалық, фраземалардың варианттылық</w:t>
        <w:br/>
        <w:t>сипаты, олардың ұлттық-мәдени ерекшеліктері, соматикалық фразе-</w:t>
        <w:br/>
        <w:t>малардың процессуалдық мағыналары мен етістіктердің тіркесімділік</w:t>
        <w:br/>
        <w:t>қасиеттері және олардың этнолингвистикалық сипаты, типологиялық</w:t>
        <w:br/>
        <w:t>құрылымы, түрлі тілдердегі соматикалық тіркестерді қазақ тілімен</w:t>
        <w:br/>
        <w:t>салғастырмалы-типологиялық тұрғыдан зерттеген еңбектер саны аз</w:t>
        <w:br/>
        <w:t>емес”.</w:t>
        <w:br/>
        <w:t>Адам - табиғаттың жаратқан күрделі де, айрықша феномені. Адам</w:t>
        <w:br/>
        <w:t>басынан түрлі оқиғаларды өткізеді: олар қуанады, сүйсінеді, күледі,</w:t>
        <w:br/>
        <w:t>шаттанады, рахаттанады, ренжиді, ашуланады, ашынады, күйінеді,</w:t>
        <w:br/>
        <w:t>сүйінеді, алданады, алдайды, біреуді немесе бір нәрсені ерекше жақсы</w:t>
        <w:br/>
        <w:t>1 ДТС -- Древиетюркекий словарь. -Л., 1961 - Көне түркі сөздігінің қысқарған атауы.</w:t>
        <w:br/>
        <w:t>ЗСмағұлова Г.Н. Фразеологизмдерлің варианттылығы. Оқулық, -Алматы, 1996; Омиралиева: Ж.К.</w:t>
        <w:br/>
        <w:t>Ңационально-культурная спсцифика конвенциональных фралеалогизмов с соматизмами. Автореф. дис.</w:t>
        <w:br/>
        <w:t>--канд. филол. науҡ. “Алматы, 1999; Уызбасва Б.К. Казақ, тіліндегі соматикалық етістік фразеологизмугердің</w:t>
        <w:br/>
        <w:t>зтнолингвистикалық сибаты. Филол. сыл-ц ҡандалаты дәрежесін алу үшін дайын. дисс. автореф. --Ай) «аты,</w:t>
        <w:br/>
        <w:t>1994; Ахметжанова 3.К., Валиханона Р.Е. Сопоставительно-функциональное исследование дею:ико-</w:t>
        <w:br/>
        <w:t>фразсологических систем ҡалахского и русского языков. --Алматы,1999; Сабитова М.Ғ. Основы немешсзй и</w:t>
        <w:br/>
        <w:t>казахской сополавитсльной фразеологин. --Алматы, 1999 және т.б.</w:t>
        <w:br/>
        <w:t>2%</w:t>
        <w:br/>
        <w:t>Адамның басқа да дене мүшелері арқылы жасалған фраземалар</w:t>
        <w:br/>
        <w:t>ұлттық-мәдени белгілерге ие, олар ұлттық, дәстүрмен, таныммен</w:t>
        <w:br/>
        <w:t>байланысты туындайды. Қазақ салтындағы келіннің тізе бүгіп</w:t>
        <w:br/>
        <w:t>амандасуы, бас шіп тәжім етуі, үлкен кісілердің ас қайырып, қол ;</w:t>
        <w:br/>
        <w:t>жаюы проксемикалық құбылыстардың этнос мәдениеті мен оның</w:t>
        <w:br/>
        <w:t>тілінің өзара байланысын көрсетеді.</w:t>
        <w:br/>
        <w:t>Жануарлар әлемімен байланысты туған культтік фраземалар мағы-</w:t>
      </w:r>
    </w:p>
    <w:p>
      <w:r>
        <w:t>насының мифологиялық төркініне зер салу - тіл тарихының қатпар-</w:t>
        <w:br/>
        <w:t>ларына үңілуге мүмкіндік береді. Адамзаттың саналы ғұмырынан</w:t>
        <w:br/>
        <w:t>бергі кезеңде онымен біте қайнасып келе жатқан алуан түрлі мифтік</w:t>
        <w:br/>
        <w:t>дүниетаным қазыналары фраземалар қойнауында жатқаны белгілі.</w:t>
        <w:br/>
        <w:t>Фраземалардың пайда болуы мен жасалуына әртүрлі дәрежеде ықпал</w:t>
        <w:br/>
        <w:t>ететін экстралингвистикалық факторларды ұмытпаған жон. Мысалы,</w:t>
        <w:br/>
        <w:t>егер Қиыр Солтүстік пен Сібір түркі халықтары тілдерінің лексиха-</w:t>
        <w:br/>
        <w:t>фразеологиялық категориялары бұғы шаруашылығының немесе</w:t>
        <w:br/>
        <w:t>тайгадағы аңшылық кәсібінің ерекшеліктерін бейнелесе, ал Орта</w:t>
        <w:br/>
        <w:t>Азия халықтарында мақта шаруашылығы, Поволжье халықтарында</w:t>
        <w:br/>
        <w:t>балық аулау кәсібінің, ал қазақтарда мал шаруашылығының ерекше-</w:t>
        <w:br/>
        <w:t>ліктерін көрсетеді. Мысалы: жылқы мінезді фраземасы адамды жа-</w:t>
        <w:br/>
        <w:t>ғымды жағынан көрсетеді, яғни бұл жерде төзімді, кеселсіз, күшті</w:t>
        <w:br/>
        <w:t>адам сөз етіледі. Көшпелі халқымыз жылқыға тән бұл қасиеттерді өте</w:t>
        <w:br/>
        <w:t>жақсы сезініп, түсінген және адам бойына бағалы қасиет ретіңде</w:t>
        <w:br/>
        <w:t>ауыстырған.</w:t>
        <w:br/>
        <w:t>Қазақ тіліндегі фраземаларды жіктеп талдау, көшпелі халықтың</w:t>
        <w:br/>
        <w:t>төрт түлік мал туралы ұғым-түсініктері бейнелеу немесе ассоция-</w:t>
        <w:br/>
        <w:t>циялы салыстырулар түрінде тілдегі фраземаларда сақталғанын көр-</w:t>
        <w:br/>
        <w:t>сетеді. Мұндай ассоциациялы салыстырулар мен ұқсатулар бейнелі-</w:t>
        <w:br/>
        <w:t>реңктік негіздер арқылы жүзеге асады. Халық тілінде малға байланыс-</w:t>
        <w:br/>
        <w:t>ты көрініс тапқан тілдік фраземалар өте көп. Сондықтан ұлттық өмір-</w:t>
        <w:br/>
        <w:t>дің айнасы болын табылатын фраземалардың әлемнің тілдік бейнесін</w:t>
        <w:br/>
        <w:t>жасаудағы орны ерекше болса, оны танымдық тұрғыдан талдау -</w:t>
        <w:br/>
        <w:t>қазақы өркениеттегі ұлттық мәдениеттің табиғаты мен бітім-болмы-</w:t>
        <w:br/>
        <w:t>сын ашуға мүмкіндік береді. Қазақтың негізгі түп-төркіні төрт түлік</w:t>
        <w:br/>
        <w:t>мал болғандықтан, олардың эрқайсысына жекс-жеке тоқталып,</w:t>
        <w:br/>
        <w:t>зерттеу деректеріне диссертацияда біраз орын берілді (2-сурет).</w:t>
        <w:br/>
        <w:t>Адамның өмірі басқа жан-жануарлар, жәндіктермен де тығыз</w:t>
        <w:br/>
        <w:t>байланысты болғандықтан, ит-құсқа, басқа да ұсақ жәндік атаулы</w:t>
        <w:br/>
        <w:t>тіршілік иелеріне қатысты фраземалар бар. з</w:t>
        <w:br/>
        <w:t>Қазақ тілін басқа түркі тілі материалдарымен салыстыра зерттеу</w:t>
        <w:br/>
        <w:t>нәтижесінде ит-қүс сөзінің этимологиясы айқындала түседі. Қәзіргі</w:t>
        <w:br/>
        <w:t>кезде тілде қос сөзге айналып кеткен қасқыр деген бір ұғымды</w:t>
        <w:br/>
        <w:t>білдіретін ит-құс о баста бөрі және бүркіт деген табу сөздің орнына</w:t>
        <w:br/>
        <w:t>қолданылған ит және құс деген дара эвфемизмдер екеніне көз</w:t>
        <w:br/>
        <w:t>жеткізуге болады. ЕЕ</w:t>
        <w:br/>
        <w:t>23</w:t>
        <w:br/>
        <w:t>қарғыс мәнді фразеологизмдер” атты кандидаттық диссертациясында</w:t>
        <w:br/>
        <w:t>қарастырылған.</w:t>
        <w:br/>
        <w:t>Адамдардың діни және мифтік көзқарастары мен танымдық</w:t>
        <w:br/>
        <w:t>жүйесі тілдегі фраземалар мен олардың пайда болуына ұйытқы болған</w:t>
        <w:br/>
        <w:t>діни персонаждар (құдай, алла, тәңір, жаратушы, жаратқан,</w:t>
        <w:br/>
        <w:t>жасаған, жасаған ием, ие, күдірет, хақ, әулие, пайғамбар, аруақ,</w:t>
        <w:br/>
        <w:t>періште, жын, пері, шайтан, албасты, дию, ыбылыс және т.б.)</w:t>
        <w:br/>
        <w:t>негізінде тілде сақталып қалған. Мифологиялық ойлау жүйесін</w:t>
        <w:br/>
        <w:t>А.Ф.Лосев, алғашқы қауымдық қоғамдағы адамдардың идеалдық</w:t>
        <w:br/>
        <w:t>болмысы да, ғылыми болжамы да, позтикалық көркем шығармасы да,</w:t>
        <w:br/>
        <w:t>ойлап тапқан қиялы да емес, сол кездегі өмір шындығы, адамдарды</w:t>
        <w:br/>
        <w:t>қоршаған болмыстың символдық бейнесі деп таниды |11;23). Діни</w:t>
        <w:br/>
        <w:t>таным негізінде қалыптасқан сема - тәңірі, құдай, алла. Казіргі халық</w:t>
        <w:br/>
        <w:t>тілінде, оның ойлау танымында тәңірі, құдай, алла лексемалар</w:t>
        <w:br/>
        <w:t>жақсылық, пен жамандықтың, ақ пен қараның, өмір мен өлімнің</w:t>
        <w:br/>
        <w:t>және т.б. қарама-қайшылығының аралық шекарасы іспетті тілде түрлі</w:t>
      </w:r>
    </w:p>
    <w:p>
      <w:r>
        <w:t>тіркестерде қолданылады. Халық танымындағы культтік мағынамен</w:t>
        <w:br/>
        <w:t>ұшырасатын культуремалар әулие және пайғамбар сөздері -- діни</w:t>
        <w:br/>
        <w:t>наным бойынша адам тағдырына ықпал жасайтын қасиетті киелі</w:t>
        <w:br/>
        <w:t>жандар. Ауыспалы мағынасы - “кадірлі, таңдаулы, керемет”,</w:t>
        <w:br/>
        <w:t>“алланың дінін, уағызын адамзатқа таратушы елші”. Мысалы, әулие</w:t>
        <w:br/>
        <w:t>тұтты, әулие ата, әулие білгіш жәңе т.б.</w:t>
        <w:br/>
        <w:t>Халық ұғымында әруақ сөзі касиетті, киелі деп танылатын “рух</w:t>
        <w:br/>
        <w:t>күш қуат” мағынасында қолданылады: әруақ атсын, әруақ шақыру,</w:t>
        <w:br/>
        <w:t>әруағына сыйынды, әруақ қонды және т.б. Қазақтардың әруаққа</w:t>
        <w:br/>
        <w:t>сыйынуы қәзіргі күнге дейін бар, кейде қатғы қысылғанда, бастарына</w:t>
        <w:br/>
        <w:t>бір қиындық түскенде, эруақтарды шақырып, оларға арнап құрбан-</w:t>
        <w:br/>
        <w:t>дық шалып, Құрбандық қабыл болсын! Аруақтың батасы тие берсін!</w:t>
        <w:br/>
        <w:t>Әруаққа бағыштадым! деген тілектер білдіреді. Қазақ халқы ата</w:t>
        <w:br/>
        <w:t>рухына әсіресе, тіршілікте үлкен атак, абыройға ие болғандардың</w:t>
        <w:br/>
        <w:t>әруағына ерекіне табынған.</w:t>
        <w:br/>
        <w:t>Қазақ фольклорында сыртқы зұлым күшпен байланысты, бақсы-</w:t>
        <w:br/>
        <w:t>балгерлерге, диуанаға қызмет ететін, көзге көрінбейтін зиянды</w:t>
        <w:br/>
        <w:t>мақлұқтар бар деп сенген. Олар: жын, шайтан/сайтан, Ібіліс, албасты,</w:t>
        <w:br/>
        <w:t>дию, және т.б. Тілде сақталған - жын қағу, жын буу, жын қуғандай,</w:t>
        <w:br/>
        <w:t>жын ойнақ, жыны қозу, жыны басылу, жынын шашу, жын қысу, жыны</w:t>
        <w:br/>
        <w:t>ұстау, шайтан тұрту, шайтан азғыру, үмітсіз шайтан, араға шайтан</w:t>
        <w:br/>
        <w:t>кіру, Шайтан алсын!, Албасты басқыр! -сияқты тіркестер тілде</w:t>
        <w:br/>
        <w:t>жағымсыз “ мәнде қолданылатын мифологемалық фраземалар.</w:t>
        <w:br/>
        <w:t>Мифологиялық танымдағы тілдік “қалдықтар”- табиғи құбылыс. Тіл</w:t>
        <w:br/>
        <w:t>мұңдай “қалдықтарды” “қатырып” (“консервілеп”) сақтап кана</w:t>
        <w:br/>
        <w:t>қоймайды, сонымен қатар мағынасын жаңартады, танымдық</w:t>
        <w:br/>
        <w:t>тұрғыдан жаңаша көзқараспен қабылдайды. Соның нәтижесінде</w:t>
        <w:br/>
        <w:t>тілдік бірліктердің тарих койнауында ұзақ уақыт сақталуы - осының</w:t>
        <w:br/>
        <w:t>“26</w:t>
        <w:br/>
        <w:t>ойлау”, сіркесі су көтермеу “ештеңені көңілі жақтырмау”, тасбақаның</w:t>
        <w:br/>
        <w:t>аузынан шәп алу “өтс айлалы, тапқыр, жолы болғыш”, түлкі бұлаңға</w:t>
        <w:br/>
        <w:t>салу “жалтартпа қулыққа салу”, тышқан мұрнын қанатпау “мал</w:t>
        <w:br/>
        <w:t>соймады, өте сараң”, шыбын шаққан құрлы көрмеу “менсінбеу” т.б.</w:t>
        <w:br/>
        <w:t>Зооморфтық атаулардың қатысымен жасалған фраземалардың тіліміз-</w:t>
        <w:br/>
        <w:t>де көп ұшырасатынына көзіміз жеткенмен, ары қарай танымдық,</w:t>
        <w:br/>
        <w:t>тілдік тұрғыдан талдауды болашақтағы жұмыстың үлесіне қалдырдық.</w:t>
        <w:br/>
        <w:t>Қазақ тіліндегі жағымды (мелиоратив) коннотацияның негізінде</w:t>
        <w:br/>
        <w:t>пайда болған алғыс мәнді сөздер мен мотивінде жағымсыз</w:t>
        <w:br/>
        <w:t>(пейоратив), ұнамсыз мән жатқан қарғыс сөздер адаммен, оның</w:t>
        <w:br/>
        <w:t>дүниетанымымен, козқарасымен чІкелей байланысты, яғни достық</w:t>
        <w:br/>
        <w:t>псн дұшпандық, жақсылық пен жамандық, өмір мен өлім сияқты</w:t>
        <w:br/>
        <w:t>қарым-қатынастарының өрісінен туындаған. Қазақ/қырғыз халқының</w:t>
        <w:br/>
        <w:t>дүниетанымын зерттеген этнограф ғалым Ш.Уәлиханов айды мүмкін</w:t>
        <w:br/>
        <w:t>тәңірі деп түсінген болар, қырғыз халқы ай жаңасын көргенде, қара</w:t>
        <w:br/>
        <w:t>жерге маңдайын тигізіп, бас иеді. Жаз болса, сол маңдайын тигізген</w:t>
        <w:br/>
        <w:t>жердің шөбін алып, үйіне әкеліп, отқа тастайды деген ой айтады. Ай</w:t>
        <w:br/>
        <w:t>көрдім, аман көрдім! Ескі ай, есірке, Жаңа ай, жарылқа! тілектері</w:t>
        <w:br/>
        <w:t>этнограф ғалым ойының жалғасы бола алады. Космонимдерге,</w:t>
        <w:br/>
        <w:t>айдың, күннің, жұлдыздың қасиетіне сенуден пайда болған: айың</w:t>
        <w:br/>
        <w:t>оңнан тусын!, алдыңнан нұр, артыңнан күн тусын!, жұлдызың жоғары</w:t>
        <w:br/>
        <w:t>болсын! фраземалар семантикасында осы уәждердің ізі байқалады.</w:t>
        <w:br/>
        <w:t>Алғыс сөздерді әйелдер де, ер адамдар да қолдана береді. Қарғыс</w:t>
        <w:br/>
        <w:t>мәнді сөздерді ер адамдардан гөрі әйел адам көп айтады. Әйелдердің</w:t>
        <w:br/>
        <w:t>қарғысында онша зіл болмаған болу ксрек, себебі, тілімізде әке</w:t>
      </w:r>
    </w:p>
    <w:p>
      <w:r>
        <w:t>қарғысы - ақ, шеше қарғысы - боқ деген тіркес бар. Қазақ тілінде</w:t>
        <w:br/>
        <w:t>аяғыс мәнді сөздерден төрі қарғыс мәнді ұғымдар басымырақ.</w:t>
        <w:br/>
        <w:t>І.Кеңесбаевтың сөздігінде алғыс мәнді - 108 фразема, қарғыс мәнді -</w:t>
        <w:br/>
        <w:t>127 фразема тіркелген. Бұл сандар қазақ тіліндегі қарғыс-алғыс мәнді</w:t>
        <w:br/>
        <w:t>фразеологизмдердің түпкілікті көрсеткіштер дегең ой тумаса керек.</w:t>
        <w:br/>
        <w:t>Тілдегі саны одан әлдеқайда көп.</w:t>
        <w:br/>
        <w:t>Қарғыс сөздер қиянат жасаған адамдарға өлім немесе сондай</w:t>
        <w:br/>
        <w:t>бақытсыздық тілеуден, діни ұғымнан, сенімнен туған. Қарғысқа зәрлі,</w:t>
        <w:br/>
        <w:t>қаһарлы, өткір сөздерді қолданған. Қарғыс сөздерді көбінесе әйелдер</w:t>
        <w:br/>
        <w:t>қолданған. Ер адамдардың теріс бата бергені - қарғағаны. Бұл “бата”</w:t>
        <w:br/>
        <w:t>деп аталғаны болмаса, қарғыстың қатты, жазаның өте ауыр түрі.</w:t>
        <w:br/>
        <w:t>Мысалы: Құнанбай қос қолын созып, алақанын сырт қаратып тұр...</w:t>
        <w:br/>
        <w:t>Бұл теріс батаның, қарғыс батаның белгісі (М.Әуезов). Қарғыс</w:t>
        <w:br/>
        <w:t>батаның бұл түрі ел ішінде өте сирек қолданылған, бірақ атадан</w:t>
        <w:br/>
        <w:t>балаға ұмытылмайтын таңба болып қалған. Атаның теріс батасын</w:t>
        <w:br/>
        <w:t>алғандарды халық жек көрген. Қарғыстың ең ауыры - ананың ақ</w:t>
        <w:br/>
        <w:t>сүтін көкке саууы және атаның теріс батасы болып саналған.</w:t>
        <w:br/>
        <w:t>Қазақ тіліндегі алғыс және қарғыс мәнді сөздердің грамматикалық</w:t>
        <w:br/>
        <w:t>ерекшеліктері туралы С.Түлекованың “Казақ тіліндегі алғыс және</w:t>
        <w:br/>
        <w:t>Абай қолданған "жүрек" сөзімен келетін тіркестерді алғанымызда:</w:t>
        <w:br/>
        <w:t>төмендегідей болды: асау жүрек, ызалы жүрек, жас жүрек, ынталы</w:t>
        <w:br/>
        <w:t>жүрек, су жүрек, шошынған жүрек, үрпиген жүрек, ыза кернеген.</w:t>
        <w:br/>
        <w:t>жүрек, жылы жүрек, өртенген жүрек т.б. Абайдан алған үлгіні проза.</w:t>
        <w:br/>
        <w:t>тілінде қолданған М.Әуезов тіркестеріне көңіл аударсақ: үркек жүрек,</w:t>
        <w:br/>
        <w:t>өкпелі жүрек, сезімтал жүрек, нәзік жүрек, шерлі жүрек, қан қатқан</w:t>
        <w:br/>
        <w:t>жүрек және т.б.</w:t>
        <w:br/>
        <w:t>Жоғарыда көрсетілген, ғылыми тұрғыдан дәйектелген факторлар</w:t>
        <w:br/>
        <w:t>фраземалық бейнелердің пайда болу негіздерін ашуда, олардың</w:t>
        <w:br/>
        <w:t>ұлттық санамен, болмыспен, тарихпен, рухани мәдениетпен, халық-</w:t>
        <w:br/>
        <w:t>тың әдет-ғұрыптары мен салт-санасымен байланыстылығын түсінуге</w:t>
        <w:br/>
        <w:t>мүмкіндік береді. Қойнауына ғасырлар сыры мен құпиясын сақтай</w:t>
        <w:br/>
        <w:t>білген рухани байлығы - халықтың фразеологиялық қоры. Сондықтан</w:t>
        <w:br/>
        <w:t>да фраземалардың пайда болуының экстралингвистикалық, көздерін</w:t>
        <w:br/>
        <w:t>аша білу олардың қалыптасу кезіндегі әлеуметтік жағдайлар мен</w:t>
        <w:br/>
        <w:t>қоғамдық ситуациялардың тарихын ашуға мүмкіндік беретіні сөзсіз.</w:t>
        <w:br/>
        <w:t>Диссертацияның «Қазіргі қазақ фразеологиясы құрамындағы</w:t>
        <w:br/>
        <w:t>көнерген сөздер семантикасы» атты ПІ бөлімі Көнерген сөздер -</w:t>
        <w:br/>
        <w:t>фраземалық Қордың толығу көздері, Лексикалық архаизмдермен келген</w:t>
        <w:br/>
        <w:t>фраземалар, Архаикалық фраземалардағы плеонази құбылысы деген</w:t>
        <w:br/>
        <w:t>тараушаларында фраземалар құрамында кездесетін қазіргі сөйлеушіге</w:t>
        <w:br/>
        <w:t>түсініксіз, көнерген компоненттерді лексикографиялық, деректерге</w:t>
        <w:br/>
        <w:t>сүйеніп талдауға және плеонастық құбылыстың фраземажасамдағы</w:t>
        <w:br/>
        <w:t>рөлі мәселелеріне арналады.</w:t>
        <w:br/>
        <w:t>Фраземалардың мағынасы тарихи тұрғыдан алғанда құрамындағы</w:t>
        <w:br/>
        <w:t>компоненттердің мағынасынан шығуы әбден мүмкін. Олардың бірден</w:t>
        <w:br/>
        <w:t>қалынтаса қоймауы, ғасырлар бойы біртінден пайда болуы да</w:t>
        <w:br/>
        <w:t>ықтимал. Кезінде қоғамда, тілде жиі қолданылған еркін тіркестер</w:t>
        <w:br/>
        <w:t>тілдің ішкі заңдылықтарына орай тікелей мағынасы ұмыт болып,</w:t>
        <w:br/>
        <w:t>олардың екіншілік экспрессивті, бейнелі мағыналары туындап, тілде</w:t>
        <w:br/>
        <w:t>сақталған. Фраземалардың этимологиясын және олардың пайда болу</w:t>
        <w:br/>
        <w:t>арналары мен реконструкциясына талдау жасаған А.Салқынбай</w:t>
        <w:br/>
        <w:t>төмендегідей | ғылыми тұжырым жасады: “Барлық тұрақты</w:t>
        <w:br/>
        <w:t>тіркестердің әуелгі еркін тіркесті мағынасын қалпына келтіруге</w:t>
        <w:br/>
        <w:t>мүмкіндік бар. Тарихи тұрғыдан тұрақты тіркес толық өзіндік</w:t>
        <w:br/>
        <w:t>лексикалық тура мағынада жұмсалған сөздер болған деуге әбден</w:t>
      </w:r>
    </w:p>
    <w:p>
      <w:r>
        <w:t>болады (12;276|. Сөз мағыналарының көмескіленуін тарихи семасио-</w:t>
        <w:br/>
        <w:t>логия тұрғысынан зерттеген ғалым Р.Сыздықова сөздің қолданылу</w:t>
        <w:br/>
        <w:t>тарихын тілді иемденуші халықтың этникалық, азаматтық тарихымен</w:t>
        <w:br/>
        <w:t>ұштастыра зерттеу қажетгілігін тарихи - этимологиялық зерттеу-</w:t>
        <w:br/>
        <w:t>лерінде карастырған |13165). :</w:t>
        <w:br/>
        <w:t>Тілдің сөздік құрамының толығуы өзінің ішкі мүмкіншіліктері</w:t>
        <w:br/>
        <w:t>арқылы ғана болмайды. Тіл байлығын өзге тілдерден енген сөздер</w:t>
        <w:br/>
        <w:t>арқылы да. жүзеге, асырады... Тілдің .,сөз. байлығын. мәдени қордың</w:t>
        <w:br/>
        <w:t>80</w:t>
        <w:br/>
        <w:t>байланысты. Сөз қадірін білген халқымыз өзінің ардақты би-</w:t>
        <w:br/>
        <w:t>шешендерін ардақтай білген. Көне жазба ескерткіштер деректері мен</w:t>
        <w:br/>
        <w:t>қазіргі түркі тілдері материалдары сан құдіреті архаикалық, көне</w:t>
        <w:br/>
        <w:t>дәстүрлерді сақтағанын және олардың көпшілігінде ерекше</w:t>
        <w:br/>
        <w:t>символиканың таңбасы барлығын дәлелдейді.</w:t>
        <w:br/>
        <w:t>Бір санымен тіркесіп келетін заттың, нәрсенің мөлшерінің,</w:t>
        <w:br/>
        <w:t>арасының аз, жақын екенін білдіретін тіркестер қазақ тілінде</w:t>
        <w:br/>
        <w:t>бірталай. Мысалы: бір уыс “бір рет тамақ жасауға жететін арпа, бидай,</w:t>
        <w:br/>
        <w:t>тары” бір аттам “өте жақын жер”, бір жапырақ “азғантай, аз”, бір</w:t>
        <w:br/>
        <w:t>жұтым “бір ұрттап жұтарлық”, бір киер, “оқта-текте бір киетін”, дір</w:t>
        <w:br/>
        <w:t>тұтам |) бір сығым; 2) өте қысқа”, бір түйір “аз, кішкентай ғана”,</w:t>
        <w:br/>
        <w:t>бір тілім “бір ғана кесіп алған”, бір үзім “жарым-жарты бөлшек”, бір</w:t>
        <w:br/>
        <w:t>шайнам “тіске басарлық”, бір шәкім (бұлт) “ “азғана, кішкентай” т.б.</w:t>
        <w:br/>
        <w:t>Екі сөзінен туындаған түркі тілдеріндегі егіз сөзі туралы атақты</w:t>
        <w:br/>
        <w:t>түркітанушы ғалым И.Г.Добродомов былай дейді: “В соответствии с</w:t>
        <w:br/>
        <w:t>названным противоречием (“мужское и женское”) именем екиз или</w:t>
        <w:br/>
        <w:t>же именем с этим компонентом у современных тюркских народов</w:t>
        <w:br/>
        <w:t>нарехают близнеца-младенда мужского нола, родившегося с</w:t>
        <w:br/>
        <w:t>близнеңом женскога пола” |18;629| Мұндай қарама-қарсылық</w:t>
        <w:br/>
        <w:t>фразеологизмдер бойында қазақ тілінде де кездеседі. Мәселен: екі</w:t>
        <w:br/>
        <w:t>дүние - діни ұғымда екі дүние бар деп есептеген. Бірі - тірліктегі кез,</w:t>
        <w:br/>
        <w:t>бұл - жалған дүние, екіншісі - адам өлгеннен кейінгі кез, бұл - шын</w:t>
        <w:br/>
        <w:t>дүние. Фразеологиялық қорадағы дос егіз, дұшпан сегіз; егіз қозыдай;</w:t>
        <w:br/>
        <w:t>екінің бірі, егіздің сыңары т.б фраземалар ғалым ойымен ұштасып</w:t>
        <w:br/>
        <w:t>жатыр.</w:t>
        <w:br/>
        <w:t>Сонымен қатар екі сөзі фраземалар құрамында жұп соматикалық</w:t>
        <w:br/>
        <w:t>ұғымдармен де келеді құлақ - екі езуі екі құлағында; аяқ - екі аяғын бір</w:t>
        <w:br/>
        <w:t>етікке тығу; иық - екі иығынан дем алу, көз - екі көзі төрт болу, екі</w:t>
        <w:br/>
        <w:t>көзі шарасынан шығу, қол - екі қолын мұрнына тығып алу т.б..</w:t>
        <w:br/>
        <w:t>Фразсологиялық бірліктер құрамындағы екі компонентімен</w:t>
        <w:br/>
        <w:t>келген тіркестер” соңғы сөз, қысқа сөз, тиянақты іс” мағынасында да</w:t>
        <w:br/>
        <w:t>жұмсалады: сөзі екі болмасын, сөзін екі еткізбеді, екі ауыз сөз, хан екі</w:t>
        <w:br/>
        <w:t>айтпайды, ханның жарлығы екі болмайды, қолынан екі келсе, бірін</w:t>
        <w:br/>
        <w:t>қылсын, қолынан бір келсе, екі қылсын т.б.</w:t>
        <w:br/>
        <w:t>Қазақ халқы ерте заманнан-ақ түрлі құбылыстарға баға берін,</w:t>
        <w:br/>
        <w:t>олардың кейбір қасиеттеріне ерекше көңіл бөліп, бақылау жасаған.</w:t>
        <w:br/>
        <w:t>Олардың ортақ қасиеттерін саралап, санамен түйіп, оның ізін өз</w:t>
        <w:br/>
        <w:t>тілінде сақтаған (үш жүрт, үш күндік пәни, үш қайтара сәлем беру,</w:t>
        <w:br/>
        <w:t>ұш. қайнаса сорпасы қосылмау және т.б.). Көне түркі руникалық</w:t>
        <w:br/>
        <w:t>ескерткіштер тілінде үш санымен келген көне этникалық және</w:t>
        <w:br/>
        <w:t>географиялық атаулар кездеседі. Мәселен, й2 Әіғки (үч бірку) - жер</w:t>
        <w:br/>
        <w:t>атауы, й6 оуиг (үм оғыз) - оғыз тайпа бірлігі, йС дағид (үч қарлуқ,) -</w:t>
        <w:br/>
        <w:t>қарлұқ тайпа бірлігі, 44 диғудап (үч қурықан) - құрықан тайпа бірлігі.</w:t>
        <w:br/>
        <w:t>Үш санының киелі ыл білдіру: мағынасына тоқтала, келіп</w:t>
      </w:r>
    </w:p>
    <w:p>
      <w:r>
        <w:t>тееерзезнде менее үкеттеенр млааа еааеаны ғанға нус</w:t>
        <w:br/>
        <w:t>35</w:t>
        <w:br/>
        <w:t>заңдылықтарына ғана емес, экстралингвистикалық құбылыстармен де</w:t>
        <w:br/>
        <w:t>тікелей байланысты. Олар қоғамдық өмір мен тілдік қатынастардағы</w:t>
        <w:br/>
        <w:t>әлеуметтік, тарихи, экономикалық, саяси және т.б. өзгерістерді</w:t>
        <w:br/>
        <w:t>көрсетіп отырады.</w:t>
        <w:br/>
        <w:t>Кердең мойын. Кердең мойын кесілді деген тіркес бар. Парсы</w:t>
        <w:br/>
        <w:t>тіліндегі гердең - кердең мағынасы “мойын”. Тіркестің тура мағынасы</w:t>
        <w:br/>
        <w:t>мойын болады. Парсы жэне қазақ тілдеріндегі мойын деген сөз қатар</w:t>
        <w:br/>
        <w:t>айтылып, плеонастық қатар түзеп түр П3;91. Плеоназм құбылыс-</w:t>
        <w:br/>
        <w:t>тарының кейбір мәселелері Н.Әшімбаеваның “Қазіргі қазақ тіліндегі</w:t>
        <w:br/>
        <w:t>лексикалық Плеоназмдар” атты қандидаттық диссертациясында</w:t>
        <w:br/>
        <w:t>қарастырылған. Қазақ тіліндегі плеонастық құбылыстар - лексикалық,</w:t>
        <w:br/>
        <w:t>грамматикалық, лексика-грамматикалық тұрғыдан жан-жақты</w:t>
        <w:br/>
        <w:t>зерттеуді қажет ететін тілдік материал.</w:t>
        <w:br/>
        <w:t>Диссертацияның «Фразеологизмдердің таңбалық-символдық,</w:t>
        <w:br/>
        <w:t>семантикасы» атты ТУ бөлімінің Символдағы әлемнің тілдік бейнегі,</w:t>
        <w:br/>
        <w:t>Сандық символдар семантикасы және Фраземалардағы түс символдары</w:t>
        <w:br/>
        <w:t>атты тараушаларында әлемнің тілдік бейнесін ұлт менталитетінің</w:t>
        <w:br/>
        <w:t>психологиясымен, танымымен, ойлау қабілетімен тікелей байланыста</w:t>
        <w:br/>
        <w:t>талдауға мүмкіндік беретін фраземалардың таңбалық-символдық</w:t>
        <w:br/>
        <w:t>мағыналары қарастырылды.</w:t>
        <w:br/>
        <w:t>Кез келген тілде сақталған фразсология - тек тілдің өткенінен ғана</w:t>
        <w:br/>
        <w:t>емес, сонымен қатар халық тарихы мен мәдениетінен мағлұмат</w:t>
        <w:br/>
        <w:t>беретін қазына. &gt; Сондықтан да фразеологияны зерттеу тілдік</w:t>
        <w:br/>
        <w:t>үрдістерді тек диахрондық тұрғыдан ғана емес, оның қазіргі дамуын</w:t>
        <w:br/>
        <w:t>да түсінуге мүмкіндік береді. Идиомаларда сақталған мәдени</w:t>
        <w:br/>
        <w:t>мағлұматтар - тілдік ұжымдардың өмір сүру ортасымен, көзқарас-</w:t>
        <w:br/>
        <w:t>тарымен тікелей байланысты нақты тілдік социумның эталондары</w:t>
        <w:br/>
        <w:t>мен стереотиптері жинақталған бейнелі, уәжделген ішкі формасының</w:t>
        <w:br/>
        <w:t>жемісі. Сондықтан да идиомаларда тілдік ұжым мүшелерінің</w:t>
        <w:br/>
        <w:t>когнитивтік қызметі көрініс табады, олар сол тілде сөйлеушілердің</w:t>
        <w:br/>
        <w:t>әлем туралы тұрпайы (қарапайым) түсінігіне (дүниедегі болып жатқан</w:t>
        <w:br/>
        <w:t>құбылыстарға көзқарастары, қарым-қатынастары т.б.) негізделген.</w:t>
        <w:br/>
        <w:t>Тіл-тілдің идиомасында фразема жасайтын символдық компонент-</w:t>
        <w:br/>
        <w:t>тер болады, оларды кейбір ғалымдар ұйытқы сөздер деп атайды. Осы</w:t>
        <w:br/>
        <w:t>символдар барлық тілдерге ортақ болып келеді. Мәселен, адамның</w:t>
        <w:br/>
        <w:t>дене мүшелері негізінде қалыптасқан соматикалық фразеологизмдер</w:t>
        <w:br/>
        <w:t>- кез келген тіл үшін фраземажасамның ең өнімді түрі. Түске</w:t>
        <w:br/>
        <w:t>байланысты, жан-жануарға байланысты, санға байланысты және т.б.</w:t>
        <w:br/>
        <w:t>символдар - әлем тілдеріне ортақ тілдік құбылыс.</w:t>
        <w:br/>
        <w:t>“Сонымен қатар қазақ халқы өзінің өткен тарихында көрші</w:t>
        <w:br/>
        <w:t>елдермен экономикалық, мәдени қарым-қатынастар жасаған. Тілде</w:t>
        <w:br/>
        <w:t>осы қатынастар негізінде туындаған фраземалар кездеседі. Мәселен,</w:t>
        <w:br/>
        <w:t>Атымтайдай жомарт бол; Наушаруандай әділ бол; Аплатондай ақылды;</w:t>
        <w:br/>
        <w:t>Барар жерің Балқан тау, ол да біздің көрген тау; Ұлын Ұрымға, қызын</w:t>
        <w:br/>
        <w:t>ҚАЗАҚСТАН РЕСПУБЛИКАСЫНЫҢ</w:t>
        <w:br/>
        <w:t>ҰЛТТЫҚ АКАДЕМИЯЛЫҚ КІТАПХАНАСЫ</w:t>
        <w:br/>
        <w:t>33</w:t>
      </w:r>
    </w:p>
    <w:p>
      <w:r>
        <w:t>көрінісі деп бағалай келе проф. Ж.Манкеева былай дейді: «Қазақ</w:t>
        <w:br/>
        <w:t>тілінің лексикасы қат-қабат, сарқылмас мол казына. Онда мағынасы</w:t>
        <w:br/>
        <w:t>күңгірттеніп, қолданыстан шығып қалған, өткен өмір мен ескірген</w:t>
        <w:br/>
        <w:t>әдет-ғұрыпты бейнелейтін, әртүрлі кәсіпке байланысты ұмыт болған</w:t>
        <w:br/>
        <w:t>атаулар мен сөз тіркестері көптеп кездеседі. Атап айтқанда, мал</w:t>
        <w:br/>
        <w:t>бағуға, саятшылыққа, зергерлікке т.б. байланысты атауларда, соларға</w:t>
        <w:br/>
        <w:t>қатысты туған сөз тіркестері мен фразсологизмдерде халқымыздың</w:t>
        <w:br/>
        <w:t>басып өткен бүкіл ұзақ өмірінен әрлеп жатыр» |14;53|. Бұл пікірдің</w:t>
        <w:br/>
        <w:t>жалғасы А.А.Алдашева еңбектерінде де көрініс тапқан: “Халықтық</w:t>
        <w:br/>
        <w:t>эпостарда, аңыз-жырларда өткен ғасырдағы ақын-жыраулардың</w:t>
        <w:br/>
        <w:t>шығармаларында және басқа да дереккөздерде сақталған этноатаулар</w:t>
        <w:br/>
        <w:t>сияқты басқа да біркатар тілдік сдиницаларда да ұлттық мәдениеттен</w:t>
        <w:br/>
        <w:t>ақпарат беретін нышан болады” |15;1241.</w:t>
        <w:br/>
        <w:t>Сондықтан да фраземаларды өткен тарихтың, аңыздар мен</w:t>
        <w:br/>
        <w:t>мифтердің, салт-сананың т.б. көрінісі деп қарауға болады. Сөздердің</w:t>
        <w:br/>
        <w:t>көнеру немесе қолданыстан шығып қалу үрдісі бірден бола қалатын</w:t>
        <w:br/>
        <w:t>құбылыс емес. “Әуелі қолдану жиілігін бәсеңдетіп, пассив сөзге</w:t>
        <w:br/>
        <w:t>ауысады да, соңынан жаңа ұрпақтың біреуіне жеткенмен кейінгілерге</w:t>
        <w:br/>
        <w:t>емін-еркін жете алмай, түсініксіз болып ұмытыла бастайды” |8;180).</w:t>
        <w:br/>
        <w:t>Қазіргі қазақ тілінің фразеологиялық қорында тек фразема құрамында</w:t>
        <w:br/>
        <w:t>ғана колданылып мағынаға ие болатын, жалпыхалықтық тілде жеке</w:t>
        <w:br/>
        <w:t>қолданылмайтын сөздер кездеседі. Қазіргі тілдік (синхрондық) тұрғы-</w:t>
        <w:br/>
        <w:t>дан түсіндіруге келмейтін, олардың түп негізі тарихи кезендермен</w:t>
        <w:br/>
        <w:t>тікелей байланысты екенін тілдік деректер дәлелдеп отыр. Қазіргі</w:t>
        <w:br/>
        <w:t>қазақ тіліндегі кейбір фраземалар құрамындағы түсініксіз сөздердің</w:t>
        <w:br/>
        <w:t>көзі кейде кірме элементтерде жатса, енді біреулерінің тарихы көне</w:t>
        <w:br/>
        <w:t>ескерткіштер мен туыстас тілдерге апаратыны сөзсіз.</w:t>
        <w:br/>
        <w:t>Лұғаттардан жинақталған фраземалық материалдар қазақ тіліндегі</w:t>
        <w:br/>
        <w:t>фраземалардың тарихын 3 кезеңге бөліп қарастыруымызға мүмкіндік</w:t>
        <w:br/>
        <w:t>береді: алтайлық (монғол, тұңғыс-маньчжур т.б.);) көне түркілік;</w:t>
        <w:br/>
        <w:t>орта ғасырлық (араб, парсы). Атақты түркітанушы ғалым акад.</w:t>
        <w:br/>
        <w:t>А.Н.Кононов түркі, монғол, тұңғыс-маньчжур тілдері арасында</w:t>
        <w:br/>
        <w:t>лексикалық, фонетикалық және грамматикалық ұқсастықтар барлығы</w:t>
        <w:br/>
        <w:t>даусыз, бірақ жақындықтардың себебі нақты емес, алдағы уақытта</w:t>
        <w:br/>
        <w:t>белгілі болар деген үміт те қисынсыз, соған қарамастан “алтай тілдері"</w:t>
        <w:br/>
        <w:t>арасындағы жақындықтар мен жалпылылық сипаттарды түркі тілдері</w:t>
        <w:br/>
        <w:t>тарихын зерттегенде керек деген пікірді қолдай отырып (|16;95|,</w:t>
        <w:br/>
        <w:t>сөздіктерде тіркелген, этимологиясы ғылыми түрде талданған "алтай</w:t>
        <w:br/>
        <w:t>тілдері байланысын дәлелдейтін кейбір фраземалардың пайда болу</w:t>
        <w:br/>
        <w:t>көздеріне талдау жасаймыз.</w:t>
        <w:br/>
        <w:t>Монғол және қазақ тілдеріндегі сөз тіркестеріне арнайы талдау</w:t>
        <w:br/>
        <w:t>жасай отырып, Р.Сыздықова тас сөзінің этимологиясын төмендегі</w:t>
        <w:br/>
        <w:t>сөздермен тіркееу қабілетіне қарай ашады: тас қараңғы, тас керең,</w:t>
        <w:br/>
        <w:t>тас ,түйін, тас жетім, тас төбе т.б. Бұл тіркестердегі тас сөзінің</w:t>
        <w:br/>
        <w:t>3</w:t>
        <w:br/>
        <w:t>мағынасы тау-тас, кесек тас дегенде келетін тас сөзіне еш қатысы</w:t>
        <w:br/>
        <w:t>жоқ, Тас сөзі монғол тілінде “мүлде, әбден, тым” деген мағынаны</w:t>
        <w:br/>
        <w:t>беретін сөз, бірақ қазақ тілінде ол сындық, үстеулік, шылаулық,</w:t>
        <w:br/>
        <w:t>қызмет атқарып, кез келген сөзбен емес, кейбір сөздермен ғана</w:t>
        <w:br/>
        <w:t>тұрақты тіркес жасайды... Демек, оның мағынасы өте ертеден түркі</w:t>
        <w:br/>
        <w:t>тілдерінде де болып, кейін оны өзге сөздер алмастырған да, тас сөзі</w:t>
        <w:br/>
        <w:t>“мүлдем, тым, абден, нағыз, нақ” деген мағынада тск тіркес</w:t>
        <w:br/>
        <w:t>құрамында сақталды деп түйеміз |13176).</w:t>
      </w:r>
    </w:p>
    <w:p>
      <w:r>
        <w:t>Кейбір фраземалардың күрамындағы қазіргі сөйлеушіге түсініксіз,</w:t>
        <w:br/>
        <w:t>дайын "құрылыс материалы” ретінде сөйлеуде қолданылатын, тұғас</w:t>
        <w:br/>
        <w:t>мағыналы фраземаларды олардың ішкі формасы мен мағынасын</w:t>
        <w:br/>
        <w:t>(семантикасын) түсіндіру және осындай тіркестердің семасиология</w:t>
        <w:br/>
        <w:t>саласының зерттеу нысанасы бола алады Деген максатта талдау</w:t>
        <w:br/>
        <w:t>жасадық. Тіл тарихын зерттеуші, сөз зергері этимолог ғалым</w:t>
        <w:br/>
        <w:t>Ә.Нұрмағамбетов сөзімен айтсақ: “Қоғамның әр дәуірде дамуына</w:t>
        <w:br/>
        <w:t>қарай соз мағынасы да соған сәйкестене отырып, ілгері деми түседі...</w:t>
        <w:br/>
        <w:t>Ертеде қалыптасқан қағида бойынша, тілдің негізгі өлшемі, негізгі</w:t>
        <w:br/>
        <w:t>категориясы - сөз екендігін еске алсақ, тіл тарихы дегеніміз - соны</w:t>
        <w:br/>
        <w:t>құрастырған сөздер тарихы” (17:31.</w:t>
        <w:br/>
        <w:t>Көне түркілік элементтердің мағынасының фраземадағы қолда-</w:t>
        <w:br/>
        <w:t>ныста ашылу мүмкіндігін немесе тек сол тіркестегі тіркесімділік қабі-</w:t>
        <w:br/>
        <w:t>летін көптеген мысалдармен дәлелдей түсуге болады.</w:t>
        <w:br/>
        <w:t>Ә.Нұрмағамбетовтың “Бес жүз бес” кітабында 28 көне түркілік</w:t>
        <w:br/>
        <w:t>архаикамен келген фраземалардың мағыналарына, ал</w:t>
        <w:br/>
        <w:t>Р.Сыздықованың “Сөздер сөйлейді” еңбегінде 26 жфраземаға</w:t>
        <w:br/>
        <w:t>этимологиялық талдау жасалған.</w:t>
        <w:br/>
        <w:t>Тарихи лексикология саласында плеоназм құбылысы ерекше орын</w:t>
        <w:br/>
        <w:t>алады. Жинақталған тілдік деректер көнерген немесе мағынасы</w:t>
        <w:br/>
        <w:t>күңгірттенген фраземалар құрамындағы компоненттеріне плеонастық</w:t>
        <w:br/>
        <w:t>құбылыс тән екені анықталды. Плеоназм - “артықшылық, шамадан</w:t>
        <w:br/>
        <w:t>тыс, асып түсу, көп болу” мағынасын беретін ұғым. Сөздердің немесе</w:t>
        <w:br/>
        <w:t>сөз тіркестерінің қабаттасып қатар қолданылуы нәтижесінде .бір</w:t>
        <w:br/>
        <w:t>мағынаны білдіріп, қалыптасып кеткен екі сөз. Лингвистикада</w:t>
        <w:br/>
        <w:t>плеоназм терминін кейде периссология деп те атайды. Плеоназм</w:t>
        <w:br/>
        <w:t>құбылысымен тавтология, баттология, гендиадис, қос және қосарлы</w:t>
        <w:br/>
        <w:t>қайталама сөздер, дублеттер және т.б. ұғымдарын қатар қойып</w:t>
        <w:br/>
        <w:t>түсіндіру де тіл білімінде кездеседі. 42000</w:t>
        <w:br/>
        <w:t>Тіл білімінде плеоназм құбылысын “басы артық, . ой</w:t>
        <w:br/>
        <w:t>қайталанушылық” деп таниды. “Бірақ бұл жердегі “басы артықтық"</w:t>
        <w:br/>
        <w:t>абсолюттік емес, яғни плеоназм белгілі бір стильдік, не мағыналық</w:t>
        <w:br/>
        <w:t>қызмет атқарғанда ғана тілде орын алады. Мұндай қызмет атқармаса,</w:t>
        <w:br/>
        <w:t>тіл нағыз (абсолюттік) басы артық дүниені көтермейтіндіктен,</w:t>
        <w:br/>
        <w:t>плеонастық қатарлар түзейді” |13;174).</w:t>
        <w:br/>
        <w:t>Қазіргі қазақ тіліндегі плеоназмдар жүйесінің қалыптасуы тіл</w:t>
        <w:br/>
        <w:t>--- ж</w:t>
        <w:br/>
        <w:t>%</w:t>
        <w:br/>
        <w:t>Э.Р.Тенишев былай дейді: “По буддийской традиции число “три”</w:t>
        <w:br/>
        <w:t>употрелялась для обозначения времени: іс б4Кі “относяшийся к трем</w:t>
        <w:br/>
        <w:t>временам - прошедшему, настояшцему и будушему”... Болынинство</w:t>
        <w:br/>
        <w:t>буддийских. обозначений древник уүйгуров представляет собой</w:t>
        <w:br/>
        <w:t>толковательный перевод санскритских терминов, показываюиций путь</w:t>
        <w:br/>
        <w:t>приспособления чужой религи к тюркской среде” (19:580|. Үш</w:t>
        <w:br/>
        <w:t>санының көне түркі ескерткіштеріндегі мағыналық көріністеріне</w:t>
        <w:br/>
        <w:t>талдау жасай келіп, ғалым қараханидтерде “үш жұлдызды” төрт</w:t>
        <w:br/>
        <w:t>жылдың мезгіліне балау астрономиялық дәстүрі болғанын дәлелдеп,</w:t>
        <w:br/>
        <w:t>Ж.Баласағұнның “Құтадғу білік” дастанынан үзінді келтіреді:</w:t>
        <w:br/>
        <w:t>йді уағау шан йбі үгіру ӨШ // Сен білгейсің, үш жұлдыз - көктемгі,</w:t>
        <w:br/>
        <w:t>үш жұлдыз жазғы!</w:t>
        <w:br/>
        <w:t>ясі Кигкі шан йсі ауғау Б // Сен білгейсің, үш жұлдыз - күзгі, үш</w:t>
      </w:r>
    </w:p>
    <w:p>
      <w:r>
        <w:t>жұлдыз - қысқы!</w:t>
        <w:br/>
        <w:t>йсі ді йсі зиму бой |1 // Олардың үшеуі - оттан, үшеуі - судан,</w:t>
        <w:br/>
        <w:t>үшеуі - ауадан.</w:t>
        <w:br/>
        <w:t>йсі Бөісі орғад ағип Әоййі 21 // Оның үшеуі - топырақтан, жер</w:t>
        <w:br/>
        <w:t>болды тіршілік ортасы. )</w:t>
        <w:br/>
        <w:t>Төрт саны ең алдымен дүниенің төрт бұрышымен - оңтүстік,</w:t>
        <w:br/>
        <w:t>солтүстік, шығыс және батыспен тікелей байланысты. Көне түркі</w:t>
        <w:br/>
        <w:t>ескерткіштеріндегі ігі ӛшіип//төрт бұрыш “бүкіл дүние, әлем”</w:t>
        <w:br/>
        <w:t>мағынасында қолданылатын көне дәстүр. Қазақ тіліндегі дүниенің</w:t>
        <w:br/>
        <w:t>төрт бұрышы “барлық әлем, түпкір-түпкірден”, түрік тіліндегі</w:t>
        <w:br/>
        <w:t>аштуапуп ібгі бигарундап //дүниенің төрт бұрышынан “бүкіл әлемнен,</w:t>
        <w:br/>
        <w:t>әр тараптан”, кабардин-балқар тіліндегі төрт дуниа “бүкіл әлем”,</w:t>
        <w:br/>
        <w:t>өзбек тіліндегі томаниң Қибла “барлық төрт тарапқа” т.б тіркестер</w:t>
        <w:br/>
        <w:t>қазіргі түркі тілдес халықтарда сақталған.</w:t>
        <w:br/>
        <w:t>Төрт саны мифологиялық түсінікте “тұрақтылық, тұтастық”</w:t>
        <w:br/>
        <w:t>мағынасында жұмсалады. Мысалы: төрт құбыласы түгел, төрт көзі</w:t>
        <w:br/>
        <w:t>түгел, төрт қанат үй т.б. Төрт санының кислі қасиеттері туралы</w:t>
        <w:br/>
        <w:t>ғалымдар Ж.Байзақов пен С.Қонакбаев дүниенің негізі төрт</w:t>
        <w:br/>
        <w:t>элементтен - от, су, жер және жел - төрт ұғымы осымен байланысты</w:t>
        <w:br/>
        <w:t>деп түсіндіреді |2025). Төрт сөзі көз сөзімен тіркесіп метафораланған</w:t>
        <w:br/>
        <w:t>тіркестер жасайды: қазақ тіліндегі екі көзі төрт болу “күту,</w:t>
        <w:br/>
        <w:t>әбігерлену, тынышы кету, қорқу”, төрт көзі түгел “жанұясы аман-</w:t>
        <w:br/>
        <w:t>есен, барлығы түгел” түн ұйқысын төрт бөлу “мазасы кету, алаңдау”,</w:t>
        <w:br/>
        <w:t>төрт арыстың баласы “бүкіл ел, халық”, төрт аяғы теңселген</w:t>
        <w:br/>
        <w:t>(жорға) 1) “жақсы жорғалайтын ат”; 2) “төгілте жырлайтын ақын”,</w:t>
        <w:br/>
        <w:t>төрт аяқтан ақсады “ауыртпалық басына түсіп, қатты қиналды”,</w:t>
        <w:br/>
        <w:t>түрік 4ӛгі рӛге беметек “асыға, шыдамсыздана күту” (сөзбе сөз “төрт</w:t>
        <w:br/>
        <w:t>көзімен қарау”); башқұрт дәрт: күз менен күтүу “асыға күту” (сөзбе</w:t>
        <w:br/>
        <w:t>сөз “төрт көзімен күту”); өзбек турт кузи билан кутди 7 икки кузи</w:t>
        <w:br/>
        <w:t>турт болди “асыға күту” (сәзбе сөз “төрт көзімен күту” ” “екі көзі</w:t>
        <w:br/>
        <w:t>төрт болды”), турт ишкали бут “бір нәрсеге зәру болу”, турт оғиз</w:t>
        <w:br/>
        <w:t>5536</w:t>
        <w:br/>
        <w:t>бойы тілдің қолданыс мүмкіндігін еселеп арттыра беретін,</w:t>
        <w:br/>
        <w:t>толықтырып отыратын бұлақтардың бірі. :</w:t>
        <w:br/>
        <w:t>Тіл философиясының өкілі В.Гумбольдт материалдық және рухани</w:t>
        <w:br/>
        <w:t>мәдениет тілге әсер етеді; кез келген мәдениет ұлттық нақышқа ие:</w:t>
        <w:br/>
        <w:t>тіл - адам мен қоршаған ортаны жалғастырушы буын; тілге “халықтық</w:t>
        <w:br/>
        <w:t>рух пен мәдениеттің белгісі - ішкі форма тән - деген пікір кең</w:t>
        <w:br/>
        <w:t>тараған. ХХ ғасырдың соңғы ширегінде Қазақстан лингвистикасында</w:t>
        <w:br/>
        <w:t>"Қайдар мектебі мен оның шәкірттерінің этнолингвистикалық,</w:t>
        <w:br/>
        <w:t>еңбектерінде осы бағыт өз жалғасын табуда. Фразеологизмнің ұлттық-</w:t>
        <w:br/>
        <w:t>мәдени компоненттері ретінде фразеология құрамына кіретін</w:t>
        <w:br/>
        <w:t>Эквивалснтсіз лексика үлкен рөл атқарады, яғни тсографиялық атау</w:t>
        <w:br/>
        <w:t>(Күлтөбенің басында күнде кеңес - Күлтөбе Тәуке хан тұсында үш</w:t>
        <w:br/>
        <w:t>жүздің басын қосып, кеңес/жиын өткізілетін Ташкент қаласының</w:t>
        <w:br/>
        <w:t>жанындағы жер), тарихи есімдер (Қасым ханның қасқа жолы, Есім</w:t>
        <w:br/>
        <w:t>ханның ескі жолы - Қасымхан, Есімхан қазақ тарихындағы атақты</w:t>
        <w:br/>
        <w:t>хандар есімі) мен оқиғалар (Ақ табан шұбырынды, Алқа көп сұлама -</w:t>
        <w:br/>
        <w:t>жоңғар шапқыншылығы кезіндегі халықтың жаугершілікке ұшырап,</w:t>
        <w:br/>
        <w:t>жұтаңдықтан шұбырған кезі) және т.б.</w:t>
        <w:br/>
        <w:t>Ұлттық нышандардың сақталу тәсілдері "мәдени кодтар! деп</w:t>
        <w:br/>
        <w:t>аталады. Бұл кодтардың көрінер тұсы - жоғарыдағы топонимдік</w:t>
        <w:br/>
        <w:t>атаулар мен тарихи тұлғалар аттары ғана емес, сонымен қатар</w:t>
      </w:r>
    </w:p>
    <w:p>
      <w:r>
        <w:t>күнделікті тұрмыста қолданылатын ұлттық атаулар, ұлттық тағамдар,</w:t>
        <w:br/>
        <w:t>этимологиялық талдауды кажет ететін көнерген заттар мен сөздер.</w:t>
        <w:br/>
        <w:t>Осы аталмыш кодтар қазақ фразеологизм құрамында да көптеп</w:t>
        <w:br/>
        <w:t>кездеседі.</w:t>
        <w:br/>
        <w:t>Тіл мәдениетінде сақталған әдет-ғұрыптар мен салт-саналар іздері</w:t>
        <w:br/>
        <w:t>фразеологизмдерден көрініс тапқан. Халықтың ұрпақтан-ұрпаққа</w:t>
        <w:br/>
        <w:t>архисемалық ҡод ретінде жалғасып, бүгінгі күнге дейін сақталған</w:t>
        <w:br/>
        <w:t>әдет-ғұрыптардан да фразеологизм уәждерін іздері айқындауға</w:t>
        <w:br/>
        <w:t>болады. Мәселен, казақ халқында аяғына жығылу деген ғұрып бар,</w:t>
        <w:br/>
        <w:t>фразеологиялық сөздікте “кешірім сұрау” деген мағынасы берілген.</w:t>
        <w:br/>
        <w:t>Аяғына жығылу - кешірім сұраудың ең үлкен және кішіреюдің ең</w:t>
        <w:br/>
        <w:t>ауыр түрі. Кейде іс насырға шауып, қиындап кетсе, айыпкер кешірім</w:t>
        <w:br/>
        <w:t>сұраушы адамның алдына жығылып, аяғын құшып, жылап кешірім</w:t>
        <w:br/>
        <w:t>өтінген. Алдыңа келсе атаңның құнын кеш деген мақалдың түп негізі</w:t>
        <w:br/>
        <w:t>де осында. Ғұрып бойынша аяғына жығылу ауыр жазамен бірдей деп</w:t>
        <w:br/>
        <w:t>есептелінген.</w:t>
        <w:br/>
        <w:t>Осы ретте айта кететін тағы да бір жайт, тілде кездесетін жүрек</w:t>
        <w:br/>
        <w:t>жұтқан “хас батыр, ержүрек” мағынасындағы фраземаның “Пайда</w:t>
        <w:br/>
        <w:t>болу уәжі кек алу дәстүрімен тікелей байланысты. Батыр өзінің</w:t>
        <w:br/>
        <w:t>дұшпанын өлтіріп қана қоймай, оның жүрегін жұлып алып,</w:t>
        <w:br/>
        <w:t>қанжығасына салған немесе оның жүрегін жүтқан. Сондықтан да</w:t>
        <w:br/>
        <w:t>“ержүрек, батыр; алып” мағынаны жүрек жұтқан фраземасы береді.</w:t>
        <w:br/>
        <w:t>Жүрекке. байланысты.тілімізде фраземалар өте жиі кездеседі. Біз ұлы</w:t>
        <w:br/>
        <w:t>29</w:t>
        <w:br/>
        <w:t>да болуы мүмкін. Алғашқысында оның аяқ саны төртеу екенінде</w:t>
        <w:br/>
        <w:t>ешкандай дау жоқ. Егер ат қатты жылдамдықпен шауып келе</w:t>
        <w:br/>
        <w:t>жатқанда, оның аяғы адам көзіне алты немесе жеті, кейде сегіз болып</w:t>
        <w:br/>
        <w:t>көрінуі әбден ықтимал. Ал сегізден артық көрінбеуі мүмкін.</w:t>
        <w:br/>
        <w:t>Дәстүрлі түрде түркі халықтарында “сегіз” саны Діни және</w:t>
        <w:br/>
        <w:t>мифологиялық, түсініктерді бейнелейді. Қазақ, тіліндегі сегіз бейіш</w:t>
        <w:br/>
        <w:t>(жұмақ, ұжмақ, ұшпақ) “күнәсіз жандар о дүниеде мекен ететін жай,</w:t>
        <w:br/>
        <w:t>онда барғандар хор қыздарын, аруларын сүйеді-міс” |22;459).</w:t>
        <w:br/>
        <w:t>Көне түркі тіліндегі зеКіс 4айа ағуазип “батасы сегіз тисін”, зеКіс</w:t>
        <w:br/>
        <w:t>Байуа иін Мак “сегіз ұлы қалалар мен ұлыстар”, зейіс ІіғНір дазйа дійт</w:t>
        <w:br/>
        <w:t>“сегіз түрлі мезгілсіз өлім” және т.б. тіркестер “сегіз” сөзінің</w:t>
        <w:br/>
        <w:t>табиғатындағы магиялық құбылыстың айғағы бола алады. Қазақ</w:t>
        <w:br/>
        <w:t>тіліндегі сегіз қырлы бір сырлы, “ете өнерлі, шебер, қолынан</w:t>
        <w:br/>
        <w:t>келмейтіні жоқ” дос егіз, душпан сегіз, сегіз бейіш, сегіз саққа жүгіру,</w:t>
        <w:br/>
        <w:t>алланың сегіз сипаты, сегіз қиыр шартарап және т.б. фраземаларында</w:t>
        <w:br/>
        <w:t>телегей теңіз, көп, жеткілікті мағыналары сезіліп тұрады.</w:t>
        <w:br/>
        <w:t>Он екі саны тілдегі астрономиялық терминдерді жасауға қатысады.</w:t>
        <w:br/>
        <w:t>Мысалы. он екі ай, он екі жыл тіркестері Ж.Баласағұнның “Құтты</w:t>
        <w:br/>
        <w:t>білігінде” ол ісі шКак он екі жыл (мүшел) қайыру таңбалары түрінде</w:t>
        <w:br/>
        <w:t>қолданылған. Он екі саны Фүтіндікті, жинақылықты, толысқандықты”</w:t>
        <w:br/>
        <w:t>білдіреді: он екі мүше, он екі сақа, он екі тұлым, он екіден бір гүлі</w:t>
        <w:br/>
        <w:t>ашылмаған, он екіден бір нұсқасы жоқ және т.б. “Он екіден бір түлі</w:t>
        <w:br/>
        <w:t>ашылмаған, он екіден бір нұсқасы жоқ” сөз орамдары он екі мүшеге</w:t>
        <w:br/>
        <w:t>қатысты айтылған.</w:t>
        <w:br/>
        <w:t>Қырық саны о баста “көп”, “мөлшерсіз” деген мағынада қолда-</w:t>
        <w:br/>
        <w:t>нылған болу керек. Қазақ тіліндегі қырық қарақшы, қырық бұрау,</w:t>
        <w:br/>
        <w:t>қырық тесік, қырық жыл тіркестерінде көлтік мағына сақталған.</w:t>
        <w:br/>
        <w:t>Түрік тіліндегі: Куғк 4е/а зӛЙедіт “ауыз жаппай сөйледім” (қырық</w:t>
      </w:r>
    </w:p>
    <w:p>
      <w:r>
        <w:t>рет сөйледім), Жу/К еріп Кейізі “өз үйіндей көру” (қырық үйдің</w:t>
        <w:br/>
        <w:t>мысығы), Кг )атаіу “қырық жамау”, Ку” )уіуп Баҙупда “баяғы</w:t>
        <w:br/>
        <w:t>заманда” (қырық жылдың басында), і”і )уіба Бік “анда-санда”</w:t>
        <w:br/>
        <w:t>(қырық жылда бір); татар тіліндегі: ауғудда /ағуіа айтат Бі іпде “енді</w:t>
        <w:br/>
        <w:t>не істе дейсіңдер” (қырыққа жарыл дейсіндер мс?); башкұрт тілінде:</w:t>
        <w:br/>
        <w:t>ауға ізгіз һайай “көп сөйлейтін” (қырық түрлі сөйлеу); қырғыз тілімде:</w:t>
        <w:br/>
        <w:t>(уға соғо “қырық уәзір”, ауға Кәнді “қырық көйлек” (баланы қырқы-</w:t>
        <w:br/>
        <w:t>нан шығарғанда кигізетін жейде), 44 сШеп “қырық шілтен” (аңыз</w:t>
        <w:br/>
        <w:t>бойынша, адамдар арасында жүретін, ерекше күш йелері) жәнге т.б.</w:t>
        <w:br/>
        <w:t>Сан есімдер ұйытқы болған фраземалардың -бойында мифтік</w:t>
        <w:br/>
        <w:t>культуремалардың символдары сақталған. Олардың қалыптасуына</w:t>
        <w:br/>
        <w:t>халық санасындағы мифтік, магиялық түсініктер мен танымдар әсер</w:t>
        <w:br/>
        <w:t>еткен. Табиғатта кездесетін. әр алуан түстің барлығы: әрқашанда</w:t>
        <w:br/>
        <w:t>заттың, құбылыстың түрін-түсін анықтаумен шектелмейді. Олар</w:t>
        <w:br/>
        <w:t>көбінесе мүлдем түске қатысы жоқ, ұғым-түсініктерді, мағыналарды</w:t>
        <w:br/>
        <w:t>білдіре : алады Бұларды символдық мағыналар деп атайды: Тіл-тіндегі</w:t>
        <w:br/>
        <w:t>сонямн ораса Оолұғаығұс Здитсмқалды трмее амалмен тадИтелүРТ ІР</w:t>
        <w:br/>
        <w:t>699</w:t>
        <w:br/>
        <w:t>“аздау, аз” (сөзбе сөз “төрт ауыз”); ұйғыр икки көзи төрт болмақ</w:t>
        <w:br/>
        <w:t>“шыдамсыздан күту”, төрт көзи тәң (олтурмақ) “бәрі жиналып,</w:t>
        <w:br/>
        <w:t>түгелімен болу”, төрт пути асманға салбиримақ “қайтыс болу,ғо</w:t>
        <w:br/>
        <w:t>дүниеге аттану” т.б.</w:t>
        <w:br/>
        <w:t>Санау жүйесі ретінде бес ертедегі сандардың шегі болған. Санау</w:t>
        <w:br/>
        <w:t>жүйесінің бастамасы саусақтан басталатынын ескерсек, шектік,</w:t>
        <w:br/>
        <w:t>көптік мағына бес саусакпен тікелей байланысты. В.Горллевский</w:t>
        <w:br/>
        <w:t>сөзімен айтсақ, “.. вообіке число пять заключало в себе какое-то</w:t>
        <w:br/>
        <w:t>законченнос количество, скорее указываюшее на огромность числа и</w:t>
        <w:br/>
        <w:t>на руке всего пять пальцев” (21;1331. Қазақ тіліндегі бес аспабы</w:t>
        <w:br/>
        <w:t>сайлаулы “бар қаруы дайын, жау-жарағы әзір” фраземасы бес қарудан</w:t>
        <w:br/>
        <w:t>шыққан. Бес қару: тартыспақ - садақ; атыспақ - мылтық; шанышпақ</w:t>
        <w:br/>
        <w:t>- найза, сүңгі; шабыспақ - қылыш, алдаспан, салыспақ - шоқпар,</w:t>
        <w:br/>
        <w:t>айбалта. Ертедегі түсінік бойынша, ер жігіттің бес каруы болуы керек,</w:t>
        <w:br/>
        <w:t>ол әрқашан дайын тұруы қажет.- Тілдегі бес аспап “қолынан бәрі</w:t>
        <w:br/>
        <w:t>келетін шебер, барлық іске икемді”, бес саусақтай біледі “жатқа</w:t>
        <w:br/>
        <w:t>біледі, жетік біледі”, бес биенің сабасындай “толық, етжеңді” фразе-</w:t>
        <w:br/>
        <w:t>маларында “өте жақсы”; “керемет” семаларының мағыналары бар.</w:t>
        <w:br/>
        <w:t>Алты санының мағынасында “өте көп, шексіз, шетсіз” семасы бар.</w:t>
        <w:br/>
        <w:t>Бестік санау жүйесінен кейінгі (көп мағынасындағы) алты саны -да</w:t>
        <w:br/>
        <w:t>халық ұғымында алыстық, күштілік, кереметтік, қаһарлық мағынасын</w:t>
        <w:br/>
        <w:t>береді. Алты аласы, бес бересі жоқ “айдаладағы, алыс біреу”, алты</w:t>
        <w:br/>
        <w:t>арыс “ірі-ірі ру-тайпалары, туыстық жағынан жақындар”, алтау араз</w:t>
        <w:br/>
        <w:t>болса “өзара араз, береке болмаса”, алты қабат аспанның ар</w:t>
        <w:br/>
        <w:t>жағында//алты қырдың ар жағында “алыста, қиырда” фраземаларын-</w:t>
        <w:br/>
        <w:t>да алыс, көпшілік, біртұтас мағыналары басым болса, алты басты</w:t>
        <w:br/>
        <w:t>айдаһар “айбарлы, күшті, дүлей”, алты батпан “аса зор, үлкен, тым</w:t>
        <w:br/>
        <w:t>ауыр”, аяты малта ас болмай “басқа қиыншылық күндер туып,</w:t>
        <w:br/>
        <w:t>жартымсыз тамаққа көну”, алты қанат ақ үй//алты қанат ақ орда</w:t>
        <w:br/>
        <w:t>“үлкен, еңселі, салтанатты” мағыналары бар.</w:t>
        <w:br/>
        <w:t>Қазақ фразеология ғылымының көш басшысы акад. І.Кеңесбаев</w:t>
        <w:br/>
        <w:t>жеті санының жұмсалу өрісі өзге сандардан гөрі кеңірек және оларда</w:t>
        <w:br/>
        <w:t>көне дәуір салтының ізі сақталғанын айтқан болатын 122;612). Жеті</w:t>
        <w:br/>
        <w:t>санымен байланысты түркі халықтарында қалыптасқан дәстүрлер бар.</w:t>
        <w:br/>
        <w:t>Соның бірі - діни ұғымдармен тікелей байланысты. Көне түркі</w:t>
        <w:br/>
        <w:t>ескерткіштерінде кездесетін /ей аууіуд потіағ “жеті кітап, жеті киелі</w:t>
      </w:r>
    </w:p>
    <w:p>
      <w:r>
        <w:t>ілім”, /ей )етікі Басау “тамақтануға байланысты ораза”; қабардин-</w:t>
        <w:br/>
        <w:t>“балқар тіліңдегі зетши заханим “қорқынышты тозақ” (сөзбе сөз “жеті</w:t>
        <w:br/>
        <w:t>тозақ”); қазақ тіліндегі жеті буүзірік әулие “жеті қилы әулие”, ұйғыр</w:t>
        <w:br/>
        <w:t>тіліндегі йәтітти атиниң Әрвалари урмақ “ата-баба аруағы ұру” және</w:t>
        <w:br/>
        <w:t>т.б. фраземаларда ата-баба салтымен байланысты ұғымдар сақталған.</w:t>
        <w:br/>
        <w:t>Қазақ тіліндегі жеті ғалам “бүкіл әлем” фраземасының мотиві,</w:t>
        <w:br/>
        <w:t>халық танымындағы жеті ғалам болып саналатын шығыс, батыс,</w:t>
        <w:br/>
        <w:t>оцтүсінік,; солтүстік, аспан (экоғарғы ғалам), жер (орта ғалам), жұр</w:t>
        <w:br/>
        <w:t>2)</w:t>
        <w:br/>
        <w:t>37</w:t>
        <w:br/>
        <w:t>асты (төменгі ғалам) түсініктері жатыр. Жеті жұрт “көп ел” фра-</w:t>
        <w:br/>
        <w:t>земасының негізі шығыс халықтарының ата жұрты .болып табыла-</w:t>
        <w:br/>
        <w:t>тын Үрім, Қырым, Қытай, Тұран, Шам, Мысыр, Шын-Машын жерлері.</w:t>
        <w:br/>
        <w:t>Түркі тілдеріндегі жеті санының символикалық мағынасы үш</w:t>
        <w:br/>
        <w:t>санынан асып түспесе, кем емес. Жеті санының монғол тіліндегі</w:t>
        <w:br/>
        <w:t>символдық табиғаты туралы атақты монғолтанушы, фразеология</w:t>
        <w:br/>
        <w:t>саласының маманы Г.Ц.Пюрбеев былай дейді; “Наибольшее употреб-</w:t>
        <w:br/>
        <w:t>лений в тексте эпоса “Джанғар” падает на “магическую семерку”.</w:t>
        <w:br/>
        <w:t>Число “семь” имсет “мистическов сакральное значение при</w:t>
        <w:br/>
        <w:t>описании Нижнего мира - семи стран преисподей, семи адов, сияния</w:t>
        <w:br/>
        <w:t>семи соянц”, при описании обрядных действий, обряда присяги,</w:t>
        <w:br/>
        <w:t>клятвенных формул, при гиперболизации действий боғатырей”</w:t>
        <w:br/>
        <w:t>(03;67-68). Жеті саны әлемнің көп халықтары үшін мифтік дүниемен</w:t>
        <w:br/>
        <w:t>байланысы бар жұмбақ ұғым болып табылады.</w:t>
        <w:br/>
        <w:t>Орхон-Енисей ескерткіштер тілінде сегіз санымен келетін</w:t>
        <w:br/>
        <w:t>тіркестер мағынасы өте қызық, Көне түркі лұғатында Мойын Чор</w:t>
        <w:br/>
        <w:t>ескерткішінде кездесетін бір тайпаның бірлестігі мағынасындағы</w:t>
        <w:br/>
        <w:t>бекіп оуи( “сегіз оғыз” этнонимі жиі ұшырасады. Руникалық</w:t>
        <w:br/>
        <w:t>ескерткіштер тілінде де зекіп айад!Уу “сегіз аяқты” тіркесінің сыры</w:t>
        <w:br/>
        <w:t>жұмбақ. Енисей ескерткіштеріндегі біл зекіс ададіуу Бағутут... 5біт</w:t>
        <w:br/>
        <w:t>ӛйіт “Көне түркі сөздігіндегі” мақала авторы Л.В.Дмитриева “я не</w:t>
        <w:br/>
        <w:t>насладился .. |в отношении) свосто имушества - тысячи (голов)</w:t>
        <w:br/>
        <w:t>жирного |скота)” деп түсіндіреді. Ойды жинақтап айтсақ, зеКіг айайіуу</w:t>
        <w:br/>
        <w:t>“семіз, майлы, байланған” (үй жануары туралы) мал мағынасын</w:t>
        <w:br/>
        <w:t>береді. Бірақ тіркесте берілген аяқтар санын жануарлар салмағымен</w:t>
        <w:br/>
        <w:t>байланыстыру қиындау. Піл қанша салмақты болса да, оның аяғының</w:t>
        <w:br/>
        <w:t>саны тәрттен аспайтыны белгілі, түйе, жылқы, сиыр т.б. мал турасын-</w:t>
        <w:br/>
        <w:t>да да осыны айтуға болады. Мұндағы зекіс айадіуу мағынасының</w:t>
        <w:br/>
        <w:t>бейнесі ерекше.</w:t>
        <w:br/>
        <w:t>Сегіз аяқты мал туралы проф. С.Е.Маловтың қазақ және якут</w:t>
        <w:br/>
        <w:t>фольклорынан алған өте қызық дерегі бар. Л.Соболеваның авторлы-</w:t>
        <w:br/>
        <w:t>ғымен жарық, көрген “Песни степей: антология казахской литера-</w:t>
        <w:br/>
        <w:t>туры”, жинағындағы тойған ат сегіз аяқты (у сытого коня восьем ног)</w:t>
        <w:br/>
        <w:t>қазақ мақалын М.Тарловский өлең. жолдарымен “и дважды четверо-</w:t>
        <w:br/>
        <w:t>ногих” түріндегі аудармасын келтіреді. Сонымен қатар Г.Н.Потанин</w:t>
        <w:br/>
        <w:t>жинағынан қазақтың жирен айғыр - сегіз аяқты, торы айғыр - алты</w:t>
        <w:br/>
        <w:t>аяқты (восьем ног у рыжего жеребца, шесть нәг у полосатого жеребца)</w:t>
        <w:br/>
        <w:t>мақалын келтіреді. Якут халқының ауыз әдебиеті үлгілерін аударған</w:t>
        <w:br/>
        <w:t>119;586| “Айғыр шаманка покаталась и, обернуашись быком..., с восемыю</w:t>
        <w:br/>
        <w:t>в кулак величиною ногами в брюхе...” аудармасын береді.</w:t>
        <w:br/>
        <w:t>Жоғарыда малдың аяқ саны мен оның салмағы айқындалмайтыны</w:t>
        <w:br/>
        <w:t>айтылып өтті. Ескерткіштердегі /0ғ7 ааадіу 7 зАкіс айадіуу оппозиция-</w:t>
        <w:br/>
        <w:t>ларына көңіл аудару қажет. Бұл тұстағы ерекшелік ат бір орыңда тұр</w:t>
      </w:r>
    </w:p>
    <w:p>
      <w:r>
        <w:t>ма, ақырын жүріп келе ме немесе шауып келе ме, осыған байланысты</w:t>
        <w:br/>
        <w:t>38</w:t>
        <w:br/>
        <w:t>түр-түске байланысты символдық мағыналар белгілі ұлттың қоғамдық</w:t>
        <w:br/>
        <w:t>құрылымына, саясатына, сана-сезімі мен түсінігіне, көзқарасына,</w:t>
        <w:br/>
        <w:t>мәдени мұраларына және т.б. атрибуттарына байланысты жалпылық</w:t>
        <w:br/>
        <w:t>қасиеттерімен қатар жекелілігімен, ұлттылығымен ерекшеленеді.</w:t>
        <w:br/>
        <w:t>Қазақ тіліндегі түр мен түстің тілдегі көрінісін зерттеген ғалымдар</w:t>
        <w:br/>
        <w:t>Ә.Қайдар, З. Ахтанбердиева, Б. Өмірбеков мынандай ғылыми пікір</w:t>
        <w:br/>
        <w:t>айтады: “Казақта “әр елдің заңы басқа, иттері - қара қасқа” деген</w:t>
        <w:br/>
        <w:t>мәтел бар. Оны жеке адамдар мен қауымның түр-түске әртүрлі</w:t>
        <w:br/>
        <w:t>көзбен қарайтынына байланысты айтуға болатын сияқты. Ол орыс</w:t>
        <w:br/>
        <w:t>тіліндегі “На вкус и цвет товаришца нет” деген мақалымен де астарлас.</w:t>
        <w:br/>
        <w:t>Өмірден алынған бұл екі нақылдан “әр елдің, әркімнің әз талғамы,</w:t>
        <w:br/>
        <w:t>өзі ұнататын түрі мен түсі бар” дегенді аңғаруға болады” |24;74-75).</w:t>
        <w:br/>
        <w:t>Қазақ тілінде түр мен түс атауларының тура номинативтік мағынала-</w:t>
        <w:br/>
        <w:t>рына қарағанда олардың ауыспалы, қосымша, символға айналған</w:t>
        <w:br/>
        <w:t>мағыналары басымырақ болып келеді. Бүл категория тілдің ұзақ даму</w:t>
        <w:br/>
        <w:t>тарихында қалыптасып, қолданыс дәстүріне айналған тілдің қүдіреті</w:t>
        <w:br/>
        <w:t>мен қасиетінің көрінісі болып табылады. Лексикографиялық дерек-</w:t>
        <w:br/>
        <w:t>терден жиналған материалдарды талдау - тұр мен түстің номинативтік</w:t>
        <w:br/>
        <w:t>мағынасы мен коннотативтік мағынасының арасында кейде байланыс</w:t>
        <w:br/>
        <w:t>байқалса, ал кейбір жағдайда о бастағы семантикалық байланыстың</w:t>
        <w:br/>
        <w:t>үзілгенін дәлелдейді.</w:t>
        <w:br/>
        <w:t>Академик А.Н.Кононов қара! сөзінің барлық түркі тілдері</w:t>
        <w:br/>
        <w:t>материалдары бойынша 18 түрлі мағынасын көрсетсе, бізде жиналған</w:t>
        <w:br/>
        <w:t>лексикографиялық деректер бойынша қара сөзінің 3І мағынасы</w:t>
        <w:br/>
        <w:t>анықталды.</w:t>
        <w:br/>
        <w:t>Қара түсінің бірінші мағынасы түсіндірме сөздікте берілгендей</w:t>
        <w:br/>
        <w:t>"ақтың қарама-қарсы түсі. Бұл оның негізгі номинативтік мағынасы</w:t>
        <w:br/>
        <w:t>болып табылады. Бірақ бұл номинативтік мағына одан кейін пайда</w:t>
        <w:br/>
        <w:t>болған коннотативтік мағыналардың қалыптасуына әрдайым ұйытқы</w:t>
        <w:br/>
        <w:t>бола бермеген. Мысалы, түрік топонимикалық жүйесінде жиі кездесе-</w:t>
        <w:br/>
        <w:t>тін даға «и тіркесінің мағынасы сумен емес, жермен байланысты, ал</w:t>
        <w:br/>
        <w:t>барлық орта ғасыр түрік ескерткіштерінде кездесетін даға фийип</w:t>
        <w:br/>
        <w:t>термині халықтың түсіне байланысты емес, оның қоғамдық-әдлеумет-</w:t>
        <w:br/>
        <w:t>тік орнымен байланысты, яғни қарапайым, төменгі сатыдағы халық,</w:t>
        <w:br/>
        <w:t>даға дит тіркесіндегі қара түсті білдірмейді көп, мол” құм мағынасын-</w:t>
        <w:br/>
        <w:t>да қолданылады. Кара сөзінің ауыс, коннотативтік мағынасы оның</w:t>
        <w:br/>
        <w:t>номинативтік мағынасына қарағанда әлдекайда кең.</w:t>
        <w:br/>
        <w:t>Қара сөзі туралы алтаистика ғылымында да көзқарастар жоқ емес.</w:t>
        <w:br/>
        <w:t>Ресей түркітанушысы И.В.Кормушин қара сөзінің семантикасына</w:t>
        <w:br/>
        <w:t>талдау жасай келіп, бурят тілінде - хара, қалмақ тілінде - хар, монғол</w:t>
        <w:br/>
        <w:t>тілінде - хар сөздерінің түс, қара қоңыр, балшық (хара болох “кір</w:t>
        <w:br/>
        <w:t>болу”), қарсыз жер, құрғақ жер, майсыз ет, ешнәрсе косылмаған нан,</w:t>
        <w:br/>
        <w:t>"Диссертацияда қазақ тіліңдегі түстер семантикасы туыстас түркі тілдері деректерімен</w:t>
        <w:br/>
        <w:t>салыстырылып, олар сызба негізінде берілген. г</w:t>
        <w:br/>
        <w:t>:40</w:t>
        <w:br/>
        <w:t>Подписано в печать 4.07.2003 г.</w:t>
      </w:r>
    </w:p>
    <w:p>
      <w:r>
        <w:t>Формат издания 60х84 1/16.</w:t>
        <w:br/>
        <w:t>Уса. печ. л. 3,5. Тираж 200 экз.</w:t>
        <w:br/>
        <w:t>Отпечатано в ИО ПКФ «Мадлена-ДП».</w:t>
        <w:br/>
        <w:t>47.Зешапік уе Ртартайк ВепгешіКісгі уе ВтеШшКіеті Ше Таіксе</w:t>
        <w:br/>
        <w:t>Беуішіег // ТаіКіет. - 19 сі. - Апкаға, 2002. - 88-95 р.</w:t>
        <w:br/>
        <w:t>48. Қазақ тіліндегі сандық символдармен келген фразсологизмдер //</w:t>
        <w:br/>
        <w:t>Қазіргі заманғы түркология ғылымының өзекті мәселелері және</w:t>
        <w:br/>
        <w:t>алдағы міндеттері - Бірінші халықаралық түркология конгресі. -</w:t>
        <w:br/>
        <w:t>Түркістан, 2002. - 108-118 6.</w:t>
        <w:br/>
        <w:t>әәлеле Ы? М2. 45 200- 11-156. // Ме УАУ</w:t>
        <w:br/>
        <w:t>50. Отражение нацианально-культурной специфики во фразеологиз-</w:t>
        <w:br/>
        <w:t>мах // Тіл және мәдениет: қызметі мен өзара қарым-катынасы</w:t>
        <w:br/>
        <w:t>халыкаралық, ғылыми конференция материалдары. --Шымкент,</w:t>
        <w:br/>
        <w:t>2003. - 285-289 6.</w:t>
        <w:br/>
        <w:t>51.Фраземалық жүйенің. тіл қабаттарындағы орны // ҚазҰУ</w:t>
        <w:br/>
        <w:t>Хабаршысы. Филология сериясы. - 2003. -У4 (66). - 47-51 б.</w:t>
        <w:br/>
        <w:t>52.Тұракты тіркестегі антропонимдердің мәдени-танымдық деректері</w:t>
        <w:br/>
        <w:t>(Г.Кортабаевамен бірге) // ҚазҰУ Хабаршысы. Филология</w:t>
        <w:br/>
        <w:t>сериясы. - 2003. -Ме5 (67). - 3-6 6.</w:t>
        <w:br/>
        <w:t>53.Фразеологизированные термины в системе русского и казахского</w:t>
        <w:br/>
        <w:t>языков // Х Конгресс МАПРЯЛ “Русское слово в мировой</w:t>
        <w:br/>
        <w:t>культуре”. - Санкт-Петербург, 2003. - С. 349-353.</w:t>
        <w:br/>
        <w:t>муноғ</w:t>
        <w:br/>
        <w:t>ЕГІЗ</w:t>
        <w:br/>
        <w:t>макмлах ы.</w:t>
        <w:br/>
        <w:t>жадыға Қы</w:t>
        <w:br/>
        <w:t>ӨНЕ А - аұспияалырксан</w:t>
        <w:br/>
        <w:t>КНЕННЕТ АН</w:t>
        <w:br/>
        <w:t>ыспатамаыығы</w:t>
        <w:br/>
        <w:t>әсесее</w:t>
        <w:br/>
        <w:t>9. Древнетюркский словарь. -Л.: Наука, 1961 - 676 с. 2</w:t>
        <w:br/>
        <w:t>10.Кенжеахметұлы С. Ұлттық әдет-ғұрыптың беймәлім 220 түрі: -</w:t>
        <w:br/>
        <w:t>Алматы: Санат, 1998. - 256 б.</w:t>
        <w:br/>
        <w:t>П. Лосев А.Ф. Философия. Мифология. Культура.- М.:Наука 1991. те</w:t>
        <w:br/>
        <w:t>245 с.</w:t>
        <w:br/>
        <w:t>12.Салқынбай А. Тарихи сөзжасам (семантикалық аснект). - Алматы:</w:t>
      </w:r>
    </w:p>
    <w:p>
      <w:r>
        <w:t>Қазақ университеті, 1999. - 310 6.</w:t>
        <w:br/>
        <w:t>13. Сыздықова Р. Сөздер сөйлейді. - Алматы: Санат, 1994. -190 6.</w:t>
        <w:br/>
        <w:t>14. Манкеева Ж. Мәдени лексиканың ұлттық сипаты. - Алматы:</w:t>
        <w:br/>
        <w:t>Ғылым, 1997. -272 6.</w:t>
        <w:br/>
        <w:t>15. Алдашева А. Аударматану: лингвистикалық, және лингвомәдени</w:t>
        <w:br/>
        <w:t>мәселелер. - Алматы: Арыс. 1998. -214 б.</w:t>
        <w:br/>
        <w:t>16.Кононов А.Н. Тюркская филология в СССР 1917-1967. - М.</w:t>
        <w:br/>
        <w:t>Наука, 1968. - 360 с.</w:t>
        <w:br/>
        <w:t>17.Нұрмаханбетов Ә. Бес жүз бес сөз. - Алматы:Санат, 1994, -- 304 6.</w:t>
        <w:br/>
        <w:t>18.Добродомов И.Г. Названия, связанные с миром природы //</w:t>
        <w:br/>
        <w:t>Сравнительно-историческая грамматика тюркских языков. - М.</w:t>
        <w:br/>
        <w:t>Наука, 1997. - С. 626-634.</w:t>
        <w:br/>
        <w:t>19. Тенишев Э.Р. Элементы духовной культуры // Сравнительно-</w:t>
        <w:br/>
        <w:t>историческая грамматика тюркских языков. - М.: Наука, 1997. -</w:t>
        <w:br/>
        <w:t>С. 580-592.</w:t>
        <w:br/>
        <w:t>20. Байзаков Ж., Қонақбаев С. Жұмбақ сырлы «төрт» саны // Білім</w:t>
        <w:br/>
        <w:t>және еңбек. 1979.-291 256.</w:t>
        <w:br/>
        <w:t>21. Гордлевский В.А. Числительныс 90 в турецском языке // Известия</w:t>
        <w:br/>
        <w:t>АН СССР. - М., 1945. -Т.УІ.- Вып. 3-4. - С. 131-138.</w:t>
        <w:br/>
        <w:t>22.Кеңесбаев І.К. Казақ тілінің фразеологиялық, сөздігі. - Алматы,</w:t>
        <w:br/>
        <w:t>Ғылым, 1977.-711 6.</w:t>
        <w:br/>
        <w:t>23.Пюрбеев Г.Ц, Эпос «Джанғар»: Культура и язык. - Элиста, 1993. -</w:t>
        <w:br/>
        <w:t>185 с.</w:t>
        <w:br/>
        <w:t>24.Қайдаров Ә., Ахтамбердиева З., Өмірбеков Б. Түр-түстердің тілдегі</w:t>
        <w:br/>
        <w:t>көрінісі. - Алматы: Ана тілі, 1992. - 220 с.</w:t>
        <w:br/>
        <w:t>25.Оразов М. Қазақ тілінің семантикасы.- Алматы: Рауан, 1991.-213 6.</w:t>
        <w:br/>
        <w:t>26. Телия В.Н. Русская фразеология. Семантический, прагматический</w:t>
        <w:br/>
        <w:t>и лингвокультуролоғический аспекты. -М. Языки русской</w:t>
        <w:br/>
        <w:t>культура, 1996. --289 с.</w:t>
        <w:br/>
        <w:t>Диссертацияның негізгі мазмүны төмендегідей басылымдарда</w:t>
        <w:br/>
        <w:t>жарияланған</w:t>
        <w:br/>
        <w:t>1. Монография</w:t>
        <w:br/>
        <w:t>1. Фразеологиялық семантика (ғылыми монография).- Алматы: Қазақ</w:t>
        <w:br/>
        <w:t>университеті, 2002. -150 б.</w:t>
        <w:br/>
        <w:t>ыз 295: 2 төрі отыны: ытЕмаА - лазантолеҙекеар нзь</w:t>
        <w:br/>
        <w:t>50</w:t>
        <w:br/>
        <w:t>2. Сөздіктер й ж</w:t>
        <w:br/>
        <w:t>2.Тіл білімі сөздігі // Словарь по языкознанию (авторлар бірлестігі)... г,</w:t>
        <w:br/>
        <w:t>Алматы: Ғылым, 1998. - 544 6.</w:t>
        <w:br/>
        <w:t>3. Қысқаша қытайша-қазақша фразеологиялық сөздік в.</w:t>
      </w:r>
    </w:p>
    <w:p>
      <w:r>
        <w:t>Дәулетовамен бірге). - Алматы, 1998. - 60 6.</w:t>
        <w:br/>
        <w:t>3. Бағдарламалар және әдістемелік нұсқаулар</w:t>
        <w:br/>
        <w:t>4.Көне түркі курсына арналған методикалық кеңес және семинар</w:t>
        <w:br/>
        <w:t>сабақтары мен лабораториялық, жұмыстар тақырыптары. -Алматы;;</w:t>
        <w:br/>
        <w:t>1994.- 40 б.</w:t>
        <w:br/>
        <w:t>5. Түркітануға кіріспе. Студенттердің өзіндік жұмыстарын орындауға</w:t>
        <w:br/>
        <w:t>арналған методикалық кеңес. - Алматы, 1994. -19 6.</w:t>
        <w:br/>
        <w:t>6. “Тіл біліміне кіріспе” пәні бойынша студенттердің өздік жұмыс-</w:t>
        <w:br/>
        <w:t>тарына арналған методикалық оқу құрал (Г.Б.Мәдиевамен бірге). -</w:t>
        <w:br/>
        <w:t>Алматы, 1998. - 42 6.</w:t>
        <w:br/>
        <w:t>7.Жалпы тіл білімі (Э.Д.Сүлейменовамен бірге жасалған типтік</w:t>
        <w:br/>
        <w:t>бағдарлама). - Алматы, 2000. - 23 6.</w:t>
        <w:br/>
        <w:t>8.Тіл білімінің философиялық негіздері (Э.Д. Сүлейменовамен бірге</w:t>
        <w:br/>
        <w:t>жасалған типтік бағдарлама). - Алматы, 2000. -- 14 6.</w:t>
        <w:br/>
        <w:t>9. “Тіл біліміне кіріспе” пәні бойынша студенттердің өзіндік</w:t>
        <w:br/>
        <w:t>жұмысына арналған қүрал (Г.Б.Мәдиевамен бірге, өнделіп</w:t>
        <w:br/>
        <w:t>толықтырылған скіниі басылым). - Алматы, 2001.-5! б.</w:t>
        <w:br/>
        <w:t>4. Мақалалар, конференциялар тезистері</w:t>
        <w:br/>
        <w:t>10. Предметно-семантические группы глагольных фразеологических</w:t>
        <w:br/>
        <w:t>единиң уйгурского языка // Международная научная конференция</w:t>
        <w:br/>
        <w:t>по проблеме: “История и культура народов Евразии: Древность,</w:t>
        <w:br/>
        <w:t>Средневекове и | Современность” (“Первые Валидовские</w:t>
        <w:br/>
        <w:t>чтения”). - Уфа, 1992. - С.117-119</w:t>
        <w:br/>
        <w:t>11.Абай шығармаларындағы фразсологизмдер туралы // “Абай</w:t>
        <w:br/>
        <w:t>тағылымы” атты Республикалық ғылыми конференция. - Алматы,</w:t>
        <w:br/>
        <w:t>1995. -183-184 6.</w:t>
        <w:br/>
        <w:t>12. Диалектіміздегі көне қалдықтар (Г. Қортабаевамен бірге) // Қазақ</w:t>
        <w:br/>
        <w:t>тілі мен әдебиеті.- 1995. -» 6. -120-124 6.</w:t>
        <w:br/>
        <w:t>13. Соматические фразеологические единицы в тюркских языках //</w:t>
        <w:br/>
        <w:t>Материалы научно-практической конференции “Валихановнсков</w:t>
        <w:br/>
        <w:t>чтение”- 2. - Көкшетау, 1995. -С. 147-150. -</w:t>
        <w:br/>
        <w:t>14. Двухкомпонентные глагольные фразеологизмы современного</w:t>
        <w:br/>
        <w:t>уйгурского языка // Поиск. -1996. -Х21 - С. 27-34</w:t>
        <w:br/>
        <w:t>ағохы-ЖчА алғайыыһ ұәлдаеектаы, &gt; с5ғхаса лезметк-е 46 &lt;5ту с--- ------- Т е-тезес---</w:t>
        <w:br/>
        <w:t>Ізі</w:t>
        <w:br/>
        <w:t>“ ӨПЙММАНҮ</w:t>
        <w:br/>
        <w:t>ТАМ: нуі</w:t>
        <w:br/>
        <w:t>Ауаһоуа Балвһаприі Ашіғдіпоупа &gt; ) ерні</w:t>
        <w:br/>
        <w:t>бешапісв оГ КатаКһ рһгазевюріев</w:t>
        <w:br/>
        <w:t>10.02.02- Қата Қ Таприаре</w:t>
      </w:r>
    </w:p>
    <w:p>
      <w:r>
        <w:t>Бізвеганол гевеггсһ! ів деуоей 1о 1һе віндуіпр оҒ Гогпайоп зоштсев 9Ғ</w:t>
        <w:br/>
        <w:t>рһғавеоіоріса! цпйв вешатіісе оҒ 1һе Катақһ Папрпаре, геуеаһрвр іһсі</w:t>
        <w:br/>
        <w:t>сіһпоВідшізбіса! апб Нпвуосилого/оріса! пашгез, апа а1зо деНіпіНоп о? пабопа!-</w:t>
        <w:br/>
        <w:t>рзусһоіоріса! апа вірп-вутһойса! Геаімге.</w:t>
        <w:br/>
        <w:t>Іп врИе өРІһе Ізсі 1һаб оп а ргоМет оҒа рһгавеоіору іһеге аге апу у/огів,</w:t>
        <w:br/>
        <w:t>місі аге деуоіед о (һе вігісіше гевеаген, буроіору, Техісо- ветапбіс,</w:t>
        <w:br/>
        <w:t>тогрһоіюдіса!, (нетабіс, сопрропепійі, сіс, апаһувіз оҒІһе рһгавеоіов|ев, апа а15о</w:t>
        <w:br/>
        <w:t>ейпоһілешізіса! Нпвуосиһогоіовіса! дезегіріоп оҒІһе верагаіе Іһетайіс ргоцрв,</w:t>
        <w:br/>
        <w:t>е ІасК оҒ рһгавеоіоріев вішбуіле із ІЕН от 1һе роіпе оҒ уіеу/ оҒ тшодегп</w:t>
        <w:br/>
        <w:t>Нлідиізісв ап« пеуу «ігесіоп чЙНісі һауе атізеп рег Ізі десадев,</w:t>
        <w:br/>
        <w:t>Іп 1һе ргевері уүогіс (һе сопіріех гевеагоһ о? 1һе Басіс сотпропелі оҒ 1һе</w:t>
        <w:br/>
        <w:t>рһгавеоіоріев - оҒ зетапісв ап4 Ғасіотв міс һауе іпЙшепсей оп Ив Тоғтайоп,</w:t>
        <w:br/>
        <w:t>іпсішйілр, сөпіріеіе дезсгірбоп о? Іһе еінпойіпешізіса! ап Нпруосикогоюрісігі,</w:t>
        <w:br/>
        <w:t>сірп-вушһоһса! пашге оҒіһе рһгазеоіоріса! ші іп арртерде і саггей ош. Ву</w:t>
        <w:br/>
        <w:t>опе о? Не ітроПат! гезейгеһ ргоМіетів і гесопәгісіоп ууЙһ Тһе һсір оҒ һе</w:t>
        <w:br/>
        <w:t>рімазеоіоріса! кИв а өгіріпа| "Кеерег" оГ (һе Кагуақһ врігіша! ап4 тағегіз!</w:t>
        <w:br/>
        <w:t>ігаФбопв,</w:t>
        <w:br/>
        <w:t>Тһе сһагасег о? гезеагеһ һав ргедегеттпіпесі апбі еіесіесі Кесіпідие, уч Рісі 18</w:t>
        <w:br/>
        <w:t>адег сопвігісіов оп аррПсаНоп о? а сопфісіпр Февсгіріуе тейоюй адейі Бу</w:t>
        <w:br/>
        <w:t>сотрағайуе апа Шасһтгопіса!. бірп-вутойса! сопіспів оҒ өһіесі хуав 4деГпей оп</w:t>
        <w:br/>
        <w:t>а һавів оҒһе зепіонса! апа!усіз ап4 шінде іне рһгавеоіовіса! ііі 26 о (һе</w:t>
        <w:br/>
        <w:t>саға Цед техіз, шісгобехіз Бейпр ІҒартепіз оҒ а пабопа! рісіше оҒ һе зуогіб, Тһе</w:t>
        <w:br/>
        <w:t>апа!узів оҒ (нс сотһіпабоп оҒ вешапісв ап4 шобіуе іп 1һе рһтавеоһюріев әЙісһ</w:t>
        <w:br/>
        <w:t>һав зетуей 10 “сгөзіе дейеппіпей рһгазеоіору, һа тедіігей айгасбоп оҒ 1һе</w:t>
        <w:br/>
        <w:t>ветапііс, сотропеліз! апд геітовресііуе тпейһовів оҒгезелгеһ,</w:t>
        <w:br/>
        <w:t>Тһе сопріех ала!уві оҒ вешатісв о? Ка?аКһ рһтгазеоіогіев һав аПоей Хо</w:t>
        <w:br/>
        <w:t>геясһ е оПоугілр сопсішзіопв: рһғавеоіору іп арргерде уу ҺА шай, әйісһ Ғонп</w:t>
        <w:br/>
        <w:t>Ңв ву-іешт, таКіпр ішШепеуе! Івуег, ограпісаПу ешетв іпо апрчаре узіет;</w:t>
        <w:br/>
        <w:t>рімавеоіоріса! шай (1Негв Бола афасепі Іаприаре ан вреесһ Ғогтпайопв Бу іһе</w:t>
        <w:br/>
        <w:t>вресіз! ехргевзіол-ітаре теапіпр, іШертиу оҒ (һе рһғавеоіовіса! потпіпаНоп,</w:t>
        <w:br/>
        <w:t>керагаісіу тпаКіпр ош! сотролелігі вігісішге, өресініс гергодисіБ Шу, өресізі</w:t>
        <w:br/>
        <w:t>рімавеоіоріса! ятаһШНу; өресін! шеапіпр іп теуеайтр зешапбісе оҒ (һе</w:t>
        <w:br/>
        <w:t>фразема теориясының, оның зерттеу мәселелерінің күрделілігі деп</w:t>
        <w:br/>
        <w:t>ұғынамыз. Зерттеу барысыңда аталмыш терминдік аппараттар қарас-</w:t>
        <w:br/>
        <w:t>тырылып отырған ғылыми аспектіге орай орынды қолданыс тапты. )</w:t>
        <w:br/>
        <w:t>Семалар құрылымын терең ашу компоненттік талдау негізінде</w:t>
        <w:br/>
        <w:t>жүзеге асады. Компоненттік талдау тіл бірліктерінің барлық</w:t>
        <w:br/>
        <w:t>қабаттарын жүйелі зерттеуге мүмкіндік береді. Тіл бірліктерінің</w:t>
        <w:br/>
        <w:t>коннотациялық табиғатын түрлі аспектіде талдау қазақ тіл білімінде</w:t>
        <w:br/>
        <w:t>М.Оразов, Р.Сыздықова, Б.Сағындықұлының еңбектерін, олардың</w:t>
        <w:br/>
        <w:t>стильдік ерекшеліктеріне талдау жасаған М.Серғалиевтің зерттеулс-</w:t>
        <w:br/>
        <w:t>рін, сөзжасам принциптеріне орай тілдік бірліктердің семантикалық,</w:t>
        <w:br/>
        <w:t>түп негізіңе лингвоэтимологиялық концепция арқылы талдаған</w:t>
        <w:br/>
        <w:t>А.Салқынбайдың ғылыми тұжырымдарын, ғазет лексикасының тілін</w:t>
        <w:br/>
        <w:t>жүйелі құрылым ретінде карастырған Б.Момынованың зерттеулерін</w:t>
        <w:br/>
        <w:t>ерекше айтып кетуге болады. Көрсетілген еңбектер қазақ тілі</w:t>
        <w:br/>
        <w:t>ғылымының жаңа бағыттағы, жаңа концепцияларға жол ашатын</w:t>
        <w:br/>
        <w:t>семасиология саласының қалыптасу үрдісін белгілей алады.</w:t>
        <w:br/>
        <w:t>Зерттеу жұмысының қорытынды бөлімінде негізгі нәтижелер мен</w:t>
        <w:br/>
        <w:t>тұжырымдар сараланды. Қазақ лингвистикасында фразеология мәсе-</w:t>
        <w:br/>
        <w:t>лелерінің жан-жақты теориялық тұрғыдан зерттелуі оның жеке сала</w:t>
        <w:br/>
        <w:t>ретінде қалыптасуына септігін тигізді. Фразеологизмдер басқа тілдік</w:t>
        <w:br/>
        <w:t>бірліктерден ерекшеленетін, олардың зерттеу нысаны мен пәні,</w:t>
      </w:r>
    </w:p>
    <w:p>
      <w:r>
        <w:t>құрылымдық-семантикалық және грамматикалық, тұрғылан айқын-</w:t>
        <w:br/>
        <w:t>далған коммуникативтік және коммулятивтік қызмет атқаратын тілдің</w:t>
        <w:br/>
        <w:t>бейнелі бірліктері болып табылады.</w:t>
        <w:br/>
        <w:t>Пайдаланылған әдебиеттер</w:t>
        <w:br/>
        <w:t>1. Сайрамбаев Т. Қазіргі қазақ тіліндегі күрделі соз тіркестері. -</w:t>
        <w:br/>
        <w:t>Алматы: Мектеп 1981. - 200 6. й</w:t>
        <w:br/>
        <w:t>2. Воробьев В.В. Лингвокультурология (теория и методы). - М:</w:t>
        <w:br/>
        <w:t>Издательство Российского университета дружбы народов, 1997. -</w:t>
        <w:br/>
        <w:t>332 с. )</w:t>
        <w:br/>
        <w:t>3. Смағұлова Г. Мағыналас фразеологизмдердің ұлттық-мәдени</w:t>
        <w:br/>
        <w:t>аспектілері. - Алматы: Былым, 1998. - 197 6.</w:t>
        <w:br/>
        <w:t>4. Копыленко М.М. Основы этнолингвистики. - Алматы: Евразия,</w:t>
        <w:br/>
        <w:t>1995. - 179 с.</w:t>
        <w:br/>
        <w:t>5. Маслов Ю.С. Введение в языкознание.-М.: ВысШая школа, 1998.-</w:t>
        <w:br/>
        <w:t>160 с.</w:t>
        <w:br/>
        <w:t>6. Мокиенко В.М. В глубь поговорки. - Санкт-Петербург: Паритет,</w:t>
        <w:br/>
        <w:t>1989 - 221 с.</w:t>
        <w:br/>
        <w:t>7. Қайдар Ә. Қазақ тілінің өзекті мәселелері. - Алматы: Ана тілі,</w:t>
        <w:br/>
        <w:t>1998.-304 6 і</w:t>
        <w:br/>
        <w:t>8. Болғанбаев Ә., Қалиұлы Ғ. Қазіргі қазақ тілінің лексикологиясы</w:t>
        <w:br/>
        <w:t>мен фразеологиясы. - Алматы: Санат, 1997. - 256 с.</w:t>
        <w:br/>
        <w:t>49</w:t>
        <w:br/>
        <w:t>РЕЗЮМЕ 5оүзұ</w:t>
        <w:br/>
        <w:t>ЕЕЕ</w:t>
        <w:br/>
        <w:t>Авакова Раушанғуліь, Амирдиновна- хр</w:t>
        <w:br/>
        <w:t>кше ЕЕЕ</w:t>
        <w:br/>
        <w:t>Семантика казахских фразеологизмов оны</w:t>
        <w:br/>
        <w:t>10.02.02 - казахский язык</w:t>
        <w:br/>
        <w:t>Диссертационнов исследование посвяшено изучению источников</w:t>
        <w:br/>
        <w:t>формирования семантики фразеологических единиц (ФЕ) казахского языка,</w:t>
        <w:br/>
        <w:t>выявлению-их этнолингвистической и лингвокультурологической природы,</w:t>
        <w:br/>
        <w:t>а также определению национально-психологических и знаковд-символьных</w:t>
        <w:br/>
        <w:t>особенностей. Несмотря на то, что по проблеме фразеологии имеется</w:t>
        <w:br/>
        <w:t>немало работ, которые посвяцены нсследованию структуры, типолагий,</w:t>
        <w:br/>
        <w:t>лексико-семантическому, морфологическому, тематическому, компонент-</w:t>
        <w:br/>
        <w:t>ному и др. анализу фразеологизмов, а также этнолингвистическому, ЛИНГво-</w:t>
        <w:br/>
        <w:t>культурологическому описанию отдельных тематических групп, ошушдается</w:t>
        <w:br/>
        <w:t>недостаток в изучении фразеологизмов с точки зрения современного</w:t>
        <w:br/>
        <w:t>языкознания и новых направлений, возникших в последние десятилетия.</w:t>
        <w:br/>
        <w:t>В настояшей работе проведено комплексное исследование основного</w:t>
        <w:br/>
        <w:t>компонентя фразсологизмов - семантики и факторов, повлиявших на-ее</w:t>
        <w:br/>
        <w:t>формирование, в том числе, целостное описание этнолингвистической,</w:t>
        <w:br/>
        <w:t>лингвокультурологической, знаково-символьвой/ природы ФЕ в</w:t>
        <w:br/>
        <w:t>совокупности. Одной из нажных задач исследования - реконструирование с</w:t>
        <w:br/>
        <w:t>помошью ФЕ как своеобразных “консорвантов” казахской духовной и</w:t>
      </w:r>
    </w:p>
    <w:p>
      <w:r>
        <w:t>материальной традиций.</w:t>
        <w:br/>
        <w:t>Характер исследования предопределил и избранную методику, которая</w:t>
        <w:br/>
        <w:t>строится на применении ведутцего описательного метода, дополняемого</w:t>
        <w:br/>
        <w:t>сопоставительным и диахронным. ЗЭнаково-символьное содержание обьекта</w:t>
        <w:br/>
        <w:t>определялось на основе семиотического анализа и отношения к ФЕ как</w:t>
        <w:br/>
        <w:t>свернутым текстам, микротекстам, являюццихея фрагментами национальной</w:t>
        <w:br/>
        <w:t>ҡартины мира. Анализ совмешенности во фразеологизмах семантики. И</w:t>
        <w:br/>
        <w:t>мотива, послужившцего рождению определенного | фразсологизма,</w:t>
        <w:br/>
        <w:t>потребовал привлечения семантического, компоментного и</w:t>
        <w:br/>
        <w:t>.ретроспективного методов исследования.</w:t>
        <w:br/>
        <w:t>Комплексный анализ семантики казахских фразеологизмов::позволил</w:t>
        <w:br/>
        <w:t>прийти: к.следуюшим вывадам: фразеология в совокупности с единицами,</w:t>
        <w:br/>
        <w:t>которые. образуют ее систему, составляя межуровневый пласт, органично</w:t>
        <w:br/>
        <w:t>ВХОДИТ В.Языковую систему; ФЕ отличаетоя от смежных языковых и.речевых</w:t>
        <w:br/>
        <w:t>образоваңий особым экспрессивно-образным значением, целостностью</w:t>
        <w:br/>
        <w:t>фразеологической номинацин, раздельнооформленностью.-компонентного</w:t>
        <w:br/>
        <w:t>состава, специфической воспроизводимостью, особой фразеологической</w:t>
        <w:br/>
        <w:t>рігамый “о ІНУ: &lt;зрегізі . і 1 д</w:t>
        <w:br/>
        <w:t>т теуеліми си</w:t>
        <w:br/>
        <w:t>15. Фразеологические дублеты и варианты в современном уйгурского</w:t>
        <w:br/>
        <w:t>языка // Вестник КазГУ. Серия филологическая.-1996, Ха 3. - С.</w:t>
        <w:br/>
        <w:t>106-110.</w:t>
        <w:br/>
        <w:t>16. Проблемы и /| перспективы ноной системы образования</w:t>
        <w:br/>
        <w:t>“Образозания. и женшина” // Международная научная</w:t>
        <w:br/>
        <w:t>конференция. - Бишкек, 1996.-С. 37-38.</w:t>
        <w:br/>
        <w:t>17.К проблеме изучения уйгурской фразеологии // Вестник КазГУ.</w:t>
        <w:br/>
        <w:t>Серия филологическая. - 1997. -% 7. -С. 39-42.</w:t>
        <w:br/>
        <w:t>18. Сөз тіркесінен образдылыққа дейін // Труды Международной</w:t>
        <w:br/>
        <w:t>научно-мстодической конференции “Наука и образование-97” --</w:t>
        <w:br/>
        <w:t>Шымкент, 1997.-32-35 6.</w:t>
        <w:br/>
        <w:t>19. А.С.Аманжолов: Түркі филологиясы және жазу тарихы (рецензия)</w:t>
        <w:br/>
        <w:t>/ ҚазМУ Хабаршысы. Филология сериясы. - 1997. -7»12. - 149-</w:t>
        <w:br/>
        <w:t>150 6.</w:t>
        <w:br/>
        <w:t>20. Лингвострановедческий аспект изучения фразеологизмов //</w:t>
        <w:br/>
        <w:t>Актуальные проблемы языкознания. Сборник научных трудов.</w:t>
        <w:br/>
        <w:t>МКТУ им.Х.А.Ясави. -- ІНымкент, 1998. - С. 16-19.</w:t>
        <w:br/>
        <w:t>21.Г.Смағұлова: “Мағыналас фразеологизмдердің ұлттық-мәдени</w:t>
        <w:br/>
        <w:t>аспектілері” (Э.Д.Сүлейменовамен бірге жазылған рецензия) //</w:t>
        <w:br/>
        <w:t>ҚазМУ Хабаршысы. Филология сериясы. -1998. -У%25. -133-134 б.</w:t>
        <w:br/>
        <w:t>22.Фразеологизмдер - үлттық мәдениеттің айнасы // Мир языка.</w:t>
        <w:br/>
        <w:t>Материалы научно-методической конференции. - Алматы, 1999. -</w:t>
        <w:br/>
        <w:t>246-250 6.</w:t>
        <w:br/>
        <w:t>23. А.Алдашева: “Аударматану: лингвистикалық және лингвомәдени</w:t>
        <w:br/>
        <w:t>мәселелер” (Э.Д.Сүлейменовамен бірге жазылған рецензия) //</w:t>
        <w:br/>
        <w:t>ҚазМУ Хабаршысы. Филология сериясы.- 1998. -Хо28. - 135-136 6.</w:t>
        <w:br/>
        <w:t>24. Түркітанудағы жарық жұлдыз (Э.Д.Сүлейменовамен бірге) //</w:t>
        <w:br/>
        <w:t>ҚазМУ Хабаршысы. Филология сериясы. -1999. -/930. - 3-8 б.</w:t>
      </w:r>
    </w:p>
    <w:p>
      <w:r>
        <w:t>25.Основы мидеографического описания/ | жфразеологизмов (на</w:t>
        <w:br/>
        <w:t>материале русского и казахского языков) // ІХ Международный</w:t>
        <w:br/>
        <w:t>конгресс МАПРЯЛ “Русский язык, литература и культура на</w:t>
        <w:br/>
        <w:t>рубеже веков”. - Братислава, 1999. - Т.І.- С. 10-11.</w:t>
        <w:br/>
        <w:t>26. Некоторые проблемы фразеологизмов современного уйгурского</w:t>
        <w:br/>
        <w:t>языка (К 50 летию уйгуроведения) // Исследования по</w:t>
        <w:br/>
        <w:t>"уйгуроведению. - Алматы, 1999. - С. 14-20.</w:t>
        <w:br/>
        <w:t>27.Фразеологияның өзекті мәселелері // ҚазМУ Хабаршысы. -</w:t>
        <w:br/>
        <w:t>Филология сериясы. - 2000. -М%37. - 25-29 6.</w:t>
        <w:br/>
        <w:t>28. Фразеологизмдердегі “ішкі форма” ілімінің теориялық негіздері //</w:t>
        <w:br/>
        <w:t>Нығмет Сауранбаев және қазақ тіл білімі.-Алматы, 2000. -99-104 6.</w:t>
        <w:br/>
        <w:t>29. Принципы сопоставительной фразеология с точки зрения</w:t>
        <w:br/>
        <w:t>номинации // Етагеоргаһа біюулапеКа. Теогіл і ргаюукКа, ігабусіе,</w:t>
        <w:br/>
        <w:t>Тегаттіефговс, рггув21овс. - Ора!е, 2000. - 5. 125-126.</w:t>
        <w:br/>
        <w:t>30.Ішкі форма жасалуының экстралингвистикалық факторлары //</w:t>
        <w:br/>
        <w:t>Исследования по уйгуроведению. - Алматы, 2000. -24-30 6.</w:t>
        <w:br/>
        <w:t>52</w:t>
        <w:br/>
        <w:t>сүт, қарапайым қара халық, қара байыр, жауыз, рух, физикалық күш;</w:t>
        <w:br/>
        <w:t>тек, артық, мейірімсіз, бақытсыз, жынды, ерекше, қайырымсыҙз,.</w:t>
        <w:br/>
        <w:t>бірбеткей, жағымсыз, қорқынышты, қызғаныш, көре алмаушылық,</w:t>
        <w:br/>
        <w:t>өсек-өтірік, көлеңке мағыналарында қолданылатынын айта келіп, бүл</w:t>
        <w:br/>
        <w:t>мағыналардың кейбіреуінің тұнғыс-маньчжур, евенек, негидаль, ордк</w:t>
        <w:br/>
        <w:t>тілдерінде де аталмыш семалардың көпшілігінің тілде қолданылаты-</w:t>
        <w:br/>
        <w:t>нын айтады |18;598).</w:t>
        <w:br/>
        <w:t>Жиналған лексикографиялық деректер бойынша ақ сөзінің 12</w:t>
        <w:br/>
        <w:t>мағынасы анықталды. Қазақ тілінің түсіндірме сөздігінде ақ, сөзінің</w:t>
        <w:br/>
        <w:t>негізгі жеті мағынасы берілген. Яқ сөзінің этимологиясы жөнінде</w:t>
        <w:br/>
        <w:t>түркітанушы ғалымдар арасында тпікірлер бір жақты емес. Мәселен,</w:t>
        <w:br/>
        <w:t>алтаист ғалымдар К.Менгес, М.Ряеянен ад4 (а:4) сөзін қытай тілінен</w:t>
        <w:br/>
        <w:t>енген кірме сөз деп қарайды. Әрине бұл пікірмен келісу қиын. Себебі</w:t>
        <w:br/>
        <w:t>ақ сөзі Орхон-Енисей, көне ұйғыр, Караханид, оғыз, орта ғасырдағы</w:t>
        <w:br/>
        <w:t>қышшақ, хорезм, шағатай тілдері ескерткіштерінде, сонымен қатар</w:t>
        <w:br/>
        <w:t>қазіргі түркі тілдерінің барлығында кездеседі.</w:t>
        <w:br/>
        <w:t>“Ақ атауы барлық жағдайда тек түсті ғана білдіре бермейді. Оның</w:t>
        <w:br/>
        <w:t>семантикасы метафоралық, метонимиялық және символдық</w:t>
        <w:br/>
        <w:t>мағыналардың негізінде өзінің негізгі мағынасынан алшақтап,</w:t>
        <w:br/>
        <w:t>логикалық, семантикалық байланысынан ажырап, колланысқа түсуі -</w:t>
        <w:br/>
        <w:t>фраземалар құрамында жиі кездесетін құбылыс. Қазақ тілінде ақ -</w:t>
        <w:br/>
        <w:t>пәктік пен ақтықтың, махаббат пен қайырымдылықтың символын</w:t>
        <w:br/>
        <w:t>беретін қасиетті үғым. Халық түсінігінде киелі нәрселер мен қасиетті</w:t>
        <w:br/>
        <w:t>заттарды аққа балаған. Бұның себебі, қазақтың ең касиетті тағамы</w:t>
        <w:br/>
        <w:t>сүтпен байланысты. “Этнофразеологизмдер - ұлттық таным нәтижесін-</w:t>
        <w:br/>
        <w:t>де. қалыптасқан, халықтың тұрмыс-тіршілігі, әдет-ғұрпы, салт-</w:t>
        <w:br/>
        <w:t>санасынан хабардар ететін тілдік бірліктер.</w:t>
        <w:br/>
        <w:t>Этнофразсологизмдердің пайда болу уәждері туралы Ә.Қайдар,</w:t>
        <w:br/>
        <w:t>Р.Сыздыкова, Е.Жанпейісов, Ә.Нұрмағамбетов, Н.Уәлиев,</w:t>
        <w:br/>
        <w:t>С.Сәтенова, А.Салқынбай еңбектерінде біршама қарастырылады.</w:t>
        <w:br/>
        <w:t>Ә.Қайдар кез келген этнографизм мен этнофразсологизмге номина-</w:t>
        <w:br/>
        <w:t>тивтік мағынасымен қатар, шағын этнографиялық этюдтердің де</w:t>
      </w:r>
    </w:p>
    <w:p>
      <w:r>
        <w:t>қажет екендігін атап өткен болатын.</w:t>
        <w:br/>
        <w:t>Ақ түсі әсіресе түйе малымен байланысты көп айтылады. Мысалы,</w:t>
        <w:br/>
        <w:t>ақ түйе, ақ кар, ақ атан, ақ інген, ақ бота, ақ тайлақ және т.б.</w:t>
        <w:br/>
        <w:t>түйенің түрлері түгі бірыңғай ақшыл болып келетін түске байланысты</w:t>
        <w:br/>
        <w:t>айтылған. Жаяпы ақ түйенің өзі табиғатта сирек кездеседі екен.</w:t>
        <w:br/>
        <w:t>Қазақ дәстүрінде ақ түсті аруана, ақ інген, ақ бура төрт түлік малдың</w:t>
        <w:br/>
        <w:t>басы, киелі, қасиетті жануар болып саналған. Сондықтан да ақ түсті</w:t>
        <w:br/>
        <w:t>түйені сою - өте сирек болатын, қандайда бір қатал сертке, ырымға</w:t>
        <w:br/>
        <w:t>байданысты істелетін дәстүр. Тілдегі ақ түйенің қарны жарылғанда</w:t>
        <w:br/>
        <w:t>деген фразема - ертеде кіндігінен бала көтермей жүріп, әйелі ұл</w:t>
        <w:br/>
        <w:t>тапқанда, канлы майданнан азамат елге сау оралғанда, өлім аузынан</w:t>
        <w:br/>
        <w:t>аман -қалғанда, “соямын. деген сертке байланысты ақ атанның</w:t>
        <w:br/>
        <w:t>41</w:t>
        <w:br/>
        <w:t>байланысты сақтайды және соның негізінде уәжденеді. Мысалы: Яр</w:t>
        <w:br/>
        <w:t>түн - “солтүстіктегі түн”, жарық, түн, караңғыланбаған түн. Коннотйа-</w:t>
        <w:br/>
        <w:t>тивті сома (КІ) денотативті семамен (Д2) логикапық жағынан байл</w:t>
        <w:br/>
        <w:t>нысқан және денотат арқылы уәжденеді. Мәселен, мойынға отыру -.</w:t>
        <w:br/>
        <w:t>“біреудің қарауында болу, ауыртпалығын түсіру, еш нәрсе бітірмеу”</w:t>
        <w:br/>
        <w:t>фраземасындағы отыру семасы коннотативті (КІ) болып табылады. |</w:t>
        <w:br/>
        <w:t>Екінші дәрежелі коннотативті сема (К2) денотатпен логикалық</w:t>
        <w:br/>
        <w:t>байланысты жоғалтқан, кезінде ондай байланыс болса да қазіргі</w:t>
        <w:br/>
        <w:t>тілдік тұрғыдан уәждеуге келмейді. Мысалы: аузынан ақ ит кіріп, көк</w:t>
        <w:br/>
        <w:t>ит шығу - “долданып, аузына не келсе соны айтып ұрсысу” немесе</w:t>
        <w:br/>
        <w:t>шошқа тағалау “түк бітірмеу” және т.б.</w:t>
        <w:br/>
        <w:t>Біздің ойымызша, (К2) коннотативтік семаның бойында</w:t>
        <w:br/>
        <w:t>ассоциативтік-бейнелі касиет бар. Қандай да бір сөз (К2) семасын өз</w:t>
        <w:br/>
        <w:t>бойындағы семасиологиялық, қордан алады. (К2) семасына сол сөздің</w:t>
        <w:br/>
        <w:t>өз табиғатында болса ғана ие бола алады. Бұл қасиет сөздің тура-</w:t>
        <w:br/>
        <w:t>номинативтік белгісінің немесе денотацияның нәтижесі емес, бұл -</w:t>
        <w:br/>
        <w:t>сәздің, фраземалардың басқа лексикалық компоненттерімен</w:t>
        <w:br/>
        <w:t>синтагматикалық (жүйелік) байланыстарының, қатынастарының</w:t>
        <w:br/>
        <w:t>нәтижесі. К2-импликациялық арақатысының фразеолоғизмдердегі</w:t>
        <w:br/>
        <w:t>сөздермен бірлестігінің нәтижесі. Соңғы, үшінші дәрежелі коннота-</w:t>
        <w:br/>
        <w:t>тивті сема - (К3) сөз мағынасы бүтіндей денотатпен байланысы</w:t>
        <w:br/>
        <w:t>жойылған сема. Мысалы: қыбы, жегідей, араны, аншы, аңыс, ыдын,</w:t>
        <w:br/>
        <w:t>шола, түйдей және т.б. сөздердің коннотациясы тек фраземалар</w:t>
        <w:br/>
        <w:t>құрамында ғана түсінікті. Бұл сөздер тілде жеке қолданылмайды, тек</w:t>
        <w:br/>
        <w:t>фразеологиялық бірліктер құрамында ғана кездесіп, белгілі мағынаға</w:t>
        <w:br/>
        <w:t>ие. Мысалы: қыбын табу - “көңілін табу, тілін табу”; жегідей жеу -</w:t>
        <w:br/>
        <w:t>“өзін қоярға жер таппау, не істерін білмеу”; араны ашылу -</w:t>
        <w:br/>
        <w:t>“тойымсыз, ашқарақ, қанағатсыз”; апшысын қуыру - 1. “берекесін</w:t>
        <w:br/>
        <w:t>кетірді, қатты састырды”, 2. “асып-састыру, тездеттіру”; аңысын аңду</w:t>
        <w:br/>
        <w:t>- “бір істің бет алысын, ыңғайын байқау”; ындыны кебу - “қатты шөл-</w:t>
        <w:br/>
        <w:t>деу”; түйдей құрдас - “бірдей құрдас, ұқсас құрдас, тең құрдас” және</w:t>
        <w:br/>
        <w:t>т.б.</w:t>
        <w:br/>
        <w:t>(КЗ) дәрежесіндегі коннотативті семалар саны тілде өте аз</w:t>
        <w:br/>
        <w:t>кездеседі. Себебі олардың кұрамындағы түсініксіз семалар тек</w:t>
        <w:br/>
        <w:t>идиомалар компоненті ретінде қолданылады. Оларды денотативті</w:t>
        <w:br/>
        <w:t>семалармен сөздердің тарихи "тағдыры! ғана байланыстырады. Сөздер</w:t>
        <w:br/>
        <w:t>"тағдырын" этимологиялық талдау барысында ғана аша аламыз.</w:t>
        <w:br/>
        <w:t>Соңғы жылдары лексикалық мағынаның коннотативтік аспектісін</w:t>
        <w:br/>
        <w:t>көптеген ғалымдар зерттеп жүр. Олар коннотацияға әр түрлі атаулар</w:t>
        <w:br/>
        <w:t>берген: эмотивтік мағына; эмотив; қосымша мән; жасырын сема;</w:t>
        <w:br/>
        <w:t>семантикалық, ассоциаңиялар; экспрессивтік бояу т.б. Қазақ тілінің</w:t>
      </w:r>
    </w:p>
    <w:p>
      <w:r>
        <w:t>семантикасын зерттеуші ғалым М.Оразов тілдік бірліктердегі</w:t>
        <w:br/>
        <w:t>коннотациялық мағына туралы былай дейді “Кейбір тілшілер</w:t>
        <w:br/>
        <w:t>коннотацияға кең мағына беріп, оған эмоционалдықпен қатар</w:t>
        <w:br/>
        <w:t>45</w:t>
        <w:br/>
        <w:t>Біріншісі - мағынаның номинатинтілігінен туындаса, екіншісі -</w:t>
        <w:br/>
        <w:t>номинация үрдісі негізінде обьектінің бағалағыштығы туралы пікір...</w:t>
        <w:br/>
        <w:t>Қазақ тіліндегі фраземалар астарлы бейнелі мағынада қолдану</w:t>
        <w:br/>
        <w:t>ерекшелігі жағынан олардың қай-қайсысында да мәнерлеп бейнелеп</w:t>
        <w:br/>
        <w:t>айту қызметі күшті. Кейбір жеке сөздер тәрізді, тұрақты тіркестерде</w:t>
        <w:br/>
        <w:t>де эмоционалды-экспрессивтік бояу мол. Кабісінде осы өзгешелік</w:t>
        <w:br/>
        <w:t>басым, яғни фраземалардың көпшілігі айрықша бейнелі, экспрессивті</w:t>
        <w:br/>
        <w:t>қызмет .атқарады. Экспрессивті-бағалағыштық қасиетке ие тұрақты</w:t>
        <w:br/>
        <w:t>тіркестер сезімге айрықша әсер етеді. Мысалы, жылады дегенді</w:t>
        <w:br/>
        <w:t>күшейтіп қатты жылады деп айту үшін қазақ тілінде боз інгендей</w:t>
        <w:br/>
        <w:t>боздады, ботасы өлген бөгендей зарлады деген бейнелі фраземалар</w:t>
        <w:br/>
        <w:t>қолданады. Тайға таңба басқандай деген фразома “ашық, айқын”</w:t>
        <w:br/>
        <w:t>деген ұғымға экспрессивті өң беріп, оны құлтыртып, күшейтіп тұр.</w:t>
        <w:br/>
        <w:t>Бұдан “ашықтың ашығы, айқынның айқыны” дегендей үстеме,</w:t>
        <w:br/>
        <w:t>күшейтпелі мағынаны түсінеміз. Қазақ тілінің семантикасын</w:t>
        <w:br/>
        <w:t>зерттеуші ғалым М.Оразов Ресей және чпетел тіл білімінің</w:t>
        <w:br/>
        <w:t>семасиология саласын зерттеуші ғалымдарының пікірлері мен</w:t>
        <w:br/>
        <w:t>көзқарастарына, қалыптасқан бағыттар мен концепцияларға ғылыми</w:t>
        <w:br/>
        <w:t>тұжырым жасай келіп, оларға өз бағасын береді. Фраземалардың</w:t>
        <w:br/>
        <w:t>жасалуына . ұйытқы боларлық бейнелер сұрыпталғанда халық</w:t>
        <w:br/>
        <w:t>танымында жинақталып қалыптасқан ұлттық-мәдени стереотиптер</w:t>
        <w:br/>
        <w:t>мен эталондар арасындағы байланыс көрініс табады. Осы жинақтал-</w:t>
        <w:br/>
        <w:t>ған мағлұматтар (білімдер жиынтығы) коннотация негізінде жүзеге</w:t>
        <w:br/>
        <w:t>асырылатын ассоциативтік бейнелер мен мәдени бірліктер байланысы</w:t>
        <w:br/>
        <w:t>арқылы көрініс табады. Соңдықтан да кез келген фразема - мәдени</w:t>
        <w:br/>
        <w:t>көздерді сақтаушы. Мәдени коннотаңияны бойына сіңірген барлық,</w:t>
        <w:br/>
        <w:t>фразема - ұлттық мәдени қорды сақтаушы, ұрпаққа жеткізуші кілт.</w:t>
        <w:br/>
        <w:t>Фраземалар семантикасында сақталған культуремалар турасында</w:t>
        <w:br/>
        <w:t>В.Н.Телия былай дейді: “Фразеологизмы, образные основания</w:t>
        <w:br/>
        <w:t>которых идут в глубины веков, образуют двойную связь с культурой -</w:t>
        <w:br/>
        <w:t>сама их внсшняя форма - это уже язык культуры.., с одной стороны,</w:t>
        <w:br/>
        <w:t>а с другой - это образ осознается и интерпретируется носителями</w:t>
        <w:br/>
        <w:t>данного языка в соответствия с их культурной компетенцией”</w:t>
        <w:br/>
        <w:t>|26:251). Сондықтан да фраземалар мәдени таңбалар “экспоненті”</w:t>
        <w:br/>
        <w:t>(В.Н.Телия) бола алады.</w:t>
        <w:br/>
        <w:t>Жалпы фразема бойында жинақталған ғасырлар жемісінің көрінісі</w:t>
        <w:br/>
        <w:t>- ұлттық-мәдени коннотацияны зерттеуші ғалымдар терминдерді</w:t>
        <w:br/>
        <w:t>түрліше қолданады: ұлттық-мәдени компонент (Е.М.Верешагин;</w:t>
        <w:br/>
        <w:t>В.Костомаров); фондық білімдер жиынтығы (Ю.А.Сорокин);</w:t>
        <w:br/>
        <w:t>бейнелі-фондық, негіздер (Ә.Қайдар, С.Сәтенова); культуремалар,</w:t>
        <w:br/>
        <w:t>мифологемалар (В.В.Воробьев, В.А.Маслова, Г.Смағұлова); мәдени</w:t>
        <w:br/>
        <w:t>коннотация (В.Н.Телия).</w:t>
        <w:br/>
        <w:t>Аталған терминдердің былайша қолданысын ғылымдағы</w:t>
        <w:br/>
        <w:t>жүйесіздіктің немесе тұрақсыздықтың көрінісі, емес керісінше,</w:t>
        <w:br/>
        <w:t>салаттар зотинынт</w:t>
        <w:br/>
        <w:t>46;</w:t>
      </w:r>
    </w:p>
    <w:p>
      <w:r>
        <w:t>31.“Тіл білімі сөздігінде” терминдердің берілу принциптері //</w:t>
        <w:br/>
        <w:t>Қостілді терминологиялық, сөздіктерді құрастыру принциптері мен</w:t>
        <w:br/>
        <w:t>әдістері. - Алматы, 2000. - 24-29 6. )</w:t>
        <w:br/>
        <w:t>32.Фразеологизмдердегі этнолингвистикалық қалыптар // ҚазМУ</w:t>
        <w:br/>
        <w:t>Хабаршысы. Шығыстану сериясы. - 2000. -%»2 (14). - 3-6 6.</w:t>
        <w:br/>
        <w:t>33.Фразеологизмдердегі мифологемалар // ҚазМУ Хабаршысы.</w:t>
        <w:br/>
        <w:t>Шығыстану сериясы. - 2001. -9%4 (15). -16-21 6 :</w:t>
        <w:br/>
        <w:t>34. Коннотация табиғатының фразсологиядағы көрінісі // ҚазМУ</w:t>
        <w:br/>
        <w:t>Хабаршысы. Филология сериясы - 2001. -У» 145). - 6-11 6.</w:t>
        <w:br/>
        <w:t>35.Фразеологизмы в этнокультурной коммуникации // Русский язык</w:t>
        <w:br/>
        <w:t>в социально-культурном пространстве ХХІ века. Международная</w:t>
        <w:br/>
        <w:t>конференция. - Алматы, 2001. - 108-109 6.</w:t>
        <w:br/>
        <w:t>36. Формирование лингвокультурологической компетенции на</w:t>
        <w:br/>
        <w:t>спецкурсах мағистратуры (Г.Б.Мәдиевамен бірге) // Философские</w:t>
        <w:br/>
        <w:t>экономические Ии научно-методические проблемы развития и</w:t>
        <w:br/>
        <w:t>Интеграция национальнык систем высшего образования.</w:t>
        <w:br/>
        <w:t>Международная научно-практическая конференция. - Алматы,</w:t>
        <w:br/>
        <w:t>2001. - 127-231 6.</w:t>
        <w:br/>
        <w:t>37.Отражение национально-культурной специфики народов в</w:t>
        <w:br/>
        <w:t>фразеологизмах // Проблемы билингвизма и интерпретации.</w:t>
        <w:br/>
        <w:t>Материалы международной конференции, - Ташкент, 2001. -</w:t>
        <w:br/>
        <w:t>С. 8-10. . :</w:t>
        <w:br/>
        <w:t>38.Проблемы национально-культурной специфика фуразеологизмов //</w:t>
        <w:br/>
        <w:t>Болуэновские чтения. Труды и материалы международной</w:t>
        <w:br/>
        <w:t>конференции. -Т.2. - Казань, 2001..- С.46-49.</w:t>
        <w:br/>
        <w:t>39. Фразсологиядағы бағалағыштық бема /ғ Л.Н.Гумилев атындағы</w:t>
        <w:br/>
        <w:t>Евразия ұлттық университетінің Хабартцысы. - Астана, 2001. -35-</w:t>
        <w:br/>
        <w:t>40 6. Н</w:t>
        <w:br/>
        <w:t>40.Фразеологиялық символдар “// ҚазҰУ Хабаршысы. Филология</w:t>
        <w:br/>
        <w:t>сериясы. - 2001. -У&gt; 16 (50). - 35-38 6.</w:t>
        <w:br/>
        <w:t>41. Аханов тағылымы конференциясы // ҚазҰУ Хабаршысы. Ақпарат</w:t>
        <w:br/>
        <w:t>сериясы. - 2001. -Х21 (6). - 43-44 6.</w:t>
        <w:br/>
        <w:t>42.Фразеолосизмдердегі әдет-ғұрып көздері // Язык, перевод и</w:t>
        <w:br/>
        <w:t>современныб технология обучения языкам. Материалы</w:t>
        <w:br/>
        <w:t>” международной научно-практической конференции. - Алматы,</w:t>
        <w:br/>
        <w:t>2002. - 125-129 6.</w:t>
        <w:br/>
        <w:t>43.Фразеологизмдердің ұлттық-психологиялық табиғаты // Қоғамдық</w:t>
        <w:br/>
        <w:t>ғылым мінбесі. - Үрімші, 2002. - /94.- 54-58 6.</w:t>
        <w:br/>
        <w:t>44.Оп (Ве оГ ІМіюшайіс ідбепійу // Тогпа! оГ Хіпйап 1/шіуегейу. - Хіпйап,</w:t>
        <w:br/>
        <w:t>! 2002. - Р. 22-27.</w:t>
        <w:br/>
        <w:t>45. Фраземадағы сандық символдар // ҚазҰУ Хабаршысы. Филология</w:t>
        <w:br/>
        <w:t>сериясы. - 2002. - 123-127 6.</w:t>
        <w:br/>
        <w:t>46. Фразеологизмдердің ұлттық-мәдени ерекшеліктері // Тіл таным. -</w:t>
        <w:br/>
        <w:t>Алматы, 2002. - 44-50 6,</w:t>
        <w:br/>
        <w:t>з</w:t>
      </w:r>
    </w:p>
    <w:p>
      <w:r>
        <w:t>қарлыққан, қырылдаған” мағынасында қолданылған |17;456|- Бұл</w:t>
        <w:br/>
        <w:t>жерде уақыт өткен сайын сөздің тұлғасы өзгермесе де, мағынасы</w:t>
        <w:br/>
        <w:t>жаңарып, отыратындығынан мәлімет алып отырмыз.</w:t>
        <w:br/>
        <w:t>Диссертацияның. «Фразеологиялық коннотация» деп аталатын У</w:t>
        <w:br/>
        <w:t>бөлімі Коннотация теориясының негіздері және Коннотация - фразе-</w:t>
        <w:br/>
        <w:t>малық мағынаның микрокомпоненті” деген тараушаларында лингвис-</w:t>
        <w:br/>
        <w:t>тика ілімінде қалыптасқан коннатация теориясы, оның зерттелу</w:t>
        <w:br/>
        <w:t>бағыттары, коннотаңияның фразеологиялық мағына жасаудағы орны</w:t>
        <w:br/>
        <w:t>талданды.</w:t>
        <w:br/>
        <w:t>Тіл туралы ғылымға алғаш рет “коннотация” (лат. соп- “бірге”,</w:t>
        <w:br/>
        <w:t>побабо- “таңбалау” - қосалқы, қосымша, толықтыратын) терминін</w:t>
        <w:br/>
        <w:t>Леонард Блумфильп енгізген. Аталмыш ұғым тіл білімі саласында</w:t>
        <w:br/>
        <w:t>тілдің номинативтік бірліктерінің экспрессивтілік бояуымен ғана</w:t>
        <w:br/>
        <w:t>байланысты қарастырылды. Тіл білімінің бұл феноменіне деген ой</w:t>
        <w:br/>
        <w:t>желісінің күрделілігі жинақталған материалдар негізінен шығып отыр.</w:t>
        <w:br/>
        <w:t>Фразеологиялық, бірліктер мағынасы аталмыш қасиеттермен қатар,</w:t>
        <w:br/>
        <w:t>ассоциативті-бейнелі мағлұматтарды да бере алады. Мысалы, саран</w:t>
        <w:br/>
        <w:t>сөзінің орнына жұмсалатын фраземаны сараптап көрейік: қолы тар,</w:t>
        <w:br/>
        <w:t>Қарынбайдай сараң, Шығайбайдай сараң /қаніпезер/, Шық бермес</w:t>
        <w:br/>
        <w:t>Шығайбай, аузын қу шөппен сүрту, жұмыртқадан жүн қырқу, қу</w:t>
        <w:br/>
        <w:t>бастан қуырдақ ет алу және т.б. Әрине, бұл фраземалар адам</w:t>
        <w:br/>
        <w:t>эмоциясының түрлі қасиеттерін өзінің ассоциативті-бейнелілігінің</w:t>
        <w:br/>
        <w:t>нәтижесінде беріп отыр. Сөздер мен сөз тіркестерінің жоғарыдағы</w:t>
        <w:br/>
        <w:t>қасиеттері мен одан да басқа ерекшелектерін көптеген ғалымдар</w:t>
        <w:br/>
        <w:t>“коннотация” ұғымына жатқызады.</w:t>
        <w:br/>
        <w:t>Ғалымдар коннотацияның негізгі белгілеріне: мағынаның</w:t>
        <w:br/>
        <w:t>Денотативтік аспектісіндегі қосымшалық мағынасын; денотациямен</w:t>
        <w:br/>
        <w:t>салыстырғанда коннотацияның екіншілігін; эмоционалдық, экспрес-</w:t>
        <w:br/>
        <w:t>сивтік және бағалағыштық информацияны білдіруін жатқызады.</w:t>
        <w:br/>
        <w:t>Көрсетілген белгілер коннотацияның лингвистикалық табиғатын</w:t>
        <w:br/>
        <w:t>толық аша алмайды, әсіресе, сөздің немесе фразеологизмдердің</w:t>
        <w:br/>
        <w:t>семантикалық құрамындағы коннотацияның сипатын анықтауда бұл</w:t>
        <w:br/>
        <w:t>белгілер жеткіліксіз болмақ, Казіргі семантикалық теорияның дәл осы</w:t>
        <w:br/>
        <w:t>тұсы жіпсіз байлаңып тұр. Семасиолоғтардың көзқарастарында</w:t>
        <w:br/>
        <w:t>коннотацияның тілдік табиғатына қатысты біркелкілік әлі де жоқ,</w:t>
        <w:br/>
        <w:t>Коннотация ұғымына берілген лингвистикалық көзқарастар мен</w:t>
        <w:br/>
        <w:t>лингвистикалық емес анықтамаларды салыстырсақ, олардың аражігі</w:t>
        <w:br/>
        <w:t>одан әрі күрделене түседі: Л.Ельмслев пен Р.Бартт еңбектеріндегі</w:t>
        <w:br/>
        <w:t>коннотацияның семиотикалық теориясы; А.А.Леонтьев, М.С.Портер</w:t>
        <w:br/>
        <w:t>және т.б. ғалымдар көзқарастарымен шектесіп жатқан психологиялық</w:t>
        <w:br/>
        <w:t>теория; коннотацияның филосафиялық теориясы (Э.С.Азнаурова,</w:t>
        <w:br/>
        <w:t>И.В.Арнольд).</w:t>
        <w:br/>
        <w:t>Сөздер мен фразеологиялық оралымдардың мағынасындағы эмо-</w:t>
        <w:br/>
        <w:t>ционалдық &lt;өмалар бағалаушы Бемалармен жығыз байланысты. Кейді</w:t>
        <w:br/>
        <w:t>шіні масын Ер ежен зеыае</w:t>
        <w:br/>
        <w:t>олардың ара жігін ажыратудың өзі өте қиын. Сондықтан да көпшілік</w:t>
        <w:br/>
        <w:t>ғалымдар бұл ұғымдардың арасына дефис белтісін қойып біріктіріп</w:t>
        <w:br/>
        <w:t>қолданады: мағынаның “эмотивтік-бағалауышты”, “эмоционалдық-</w:t>
        <w:br/>
        <w:t>бағалауышты” компоненті. Алайда, бағалағыштық семаның табиғаты</w:t>
      </w:r>
    </w:p>
    <w:p>
      <w:r>
        <w:t>туралы түсінік семасиолоғияда біркелкі емес.</w:t>
        <w:br/>
        <w:t>Коннотация дегеніміз - эмотивтік, ассоциативтік-бейнелі және</w:t>
        <w:br/>
        <w:t>стилистикалық семалардың жиынтығы болып табылатын, таңбалай-</w:t>
        <w:br/>
        <w:t>тын обһектілердің белгілерінен гөрі сөйлеушінің таңбаланушыға және</w:t>
        <w:br/>
        <w:t>сәйлеу шартына қатысын білдіретін номинативтік бірліктер мағы-</w:t>
        <w:br/>
        <w:t>насы. Мысалы: түймедейді түйгдей ету; аузынан ақ ит кіріп, көк ит</w:t>
        <w:br/>
        <w:t>шығу; шыбын жаны шыққанша және т.б. Бұл номинативтік бірліктер-</w:t>
        <w:br/>
        <w:t>дің міндетті микрокомпоненті - эмосема болса, оған қосалқы, жанама</w:t>
        <w:br/>
        <w:t>қызметті ассоциативтік-бейнелі және стилистикалық микро-</w:t>
        <w:br/>
        <w:t>компоненттер атқарып отыр. Осы жанама компоненттердің болуы</w:t>
        <w:br/>
        <w:t>коннотация бояуын күшейте түсіп, оларды денотативті мағынадан</w:t>
        <w:br/>
        <w:t>алшақтатады.. Номинативтік бірліктер микрокомпоненттерінің</w:t>
        <w:br/>
        <w:t>мағынасын жіктегенде, денотация мен коннотация табиғатындағы</w:t>
        <w:br/>
        <w:t>бір-біріне тәуелділікті ескеру қажет. Екі аспектінің өзара тәуелді-</w:t>
        <w:br/>
        <w:t>лігінің себебі, олардың шығу арналарының біріншілік денотативтік</w:t>
        <w:br/>
        <w:t>семаларда жатқанының дәлелі болмак,</w:t>
        <w:br/>
        <w:t>Біріншілік денотативті сома (Д)) таңбаланушы атауды тура мағы-</w:t>
        <w:br/>
        <w:t>насында бейнелейді. Сөздің біріншілік мағынасы осылай қалыпта-</w:t>
        <w:br/>
        <w:t>сады. Мысалы: кітапхана - “қоғамның пайдалануына қажетті кітап-</w:t>
        <w:br/>
        <w:t>тар сақталатын орын”; ақ - “сүттің, қардың түсіндей (қараға карама-</w:t>
        <w:br/>
        <w:t>қарсы) түс”; отыру - “екі аяғын бүгіп бір қалыптағы қимыл” және</w:t>
        <w:br/>
        <w:t>т.б.. Мұндай мағыналар тура номинативтік мағына деп аталады.</w:t>
        <w:br/>
        <w:t>Екіншілік денотативті сема (Д2) ауыспалы сипатта болады. Бұл</w:t>
        <w:br/>
        <w:t>мағына ДІ семасының туынды мағынасы болып табылады, сондықтан</w:t>
        <w:br/>
        <w:t>да ол екіншілік мағына Ді мағынадан көп алшақтап кетпейді. Бұл</w:t>
        <w:br/>
        <w:t>біріншілік және екіншілік номинация атауларының ортақ белгілері</w:t>
        <w:br/>
        <w:t>(касиеттері) негізінде болатын мүмкіндік. Салыстырыңыз: кітапхана -</w:t>
        <w:br/>
        <w:t>“кітаптар сақталатын және жиналатын орын” (ДІ) және “белгілі</w:t>
        <w:br/>
        <w:t>тақырыппен топталған кітаптардың сериялары” (Д2). Мысалы;</w:t>
        <w:br/>
        <w:t>Оқушылар кітапханасы. Филолог кітапханасы; ақ - “түс” (Ақ нан),</w:t>
        <w:br/>
        <w:t>контрреволюционер (Ақтар армиясы); отыру - а) “кіріп, бір жерге</w:t>
        <w:br/>
        <w:t>отыру” (Поезға отыру); ә) “ұшуды аяқтап, бір жерге қону” (Торғай</w:t>
        <w:br/>
        <w:t>ағашқа отырды) және т.б. Д2 ссмасының негізгі касиеті - оның Ді</w:t>
        <w:br/>
        <w:t>семасы арқылы уәждеңуі және содан туындауы. Мұндай семалар -</w:t>
        <w:br/>
        <w:t>сөздің туынды-номинативтік мағынасының негізін қалайды.</w:t>
        <w:br/>
        <w:t>Сөз мағынасының баска семалары коннотативті болып саналады.</w:t>
        <w:br/>
        <w:t>Әдетте оларды үш топқа бөліп қарастырады (М.М.Копыленко,</w:t>
        <w:br/>
        <w:t>З.Д.Попова, И.А.Стернин). Бұл классификация денотативті. семаның</w:t>
        <w:br/>
        <w:t>коннотацияға қарай алшақтауы негізінде жасалынған. Бірінші</w:t>
        <w:br/>
        <w:t>дәрежелі коннотативті сема (К1) денотативті семамен логикалық</w:t>
        <w:br/>
        <w:t>әбтғеге% дантермімерылы әқрмлмден 2 үрзге С ЫЛЫҚҚ</w:t>
        <w:br/>
        <w:t>құрбандыққа шалынып, ауыл-аймақтың қуанышқа кенеліп, каныкыНң</w:t>
        <w:br/>
        <w:t>дәм-тұзға елдің қарық болуына байланысты туған.</w:t>
        <w:br/>
        <w:t>Жиналған лексикографиялық деректер бойынша сары сөзінің П</w:t>
        <w:br/>
        <w:t>мағынасы анықталды. Казақ тілінің түсіндірме сөздігінде сары сөзінің</w:t>
        <w:br/>
        <w:t>негізгі екі мағынасы берілген. Көне түркі ескерткіштерінде,</w:t>
        <w:br/>
        <w:t>Қараханид жазуында қазіргі түркімен, өзбек, ұйғыр, хакас, тува, якут</w:t>
        <w:br/>
        <w:t>тілдерінде зағуу тұлғасында, башқұрт тілінде һары, чуваш тілінде шура,</w:t>
        <w:br/>
        <w:t>қалған түркі тілдерінде сары болып келеді.</w:t>
        <w:br/>
        <w:t>Сары түстің қазақ тіліндегі о бастағы мағынасын "күннің, оттың</w:t>
        <w:br/>
        <w:t>түсі және алтын, жез, қола, мыс сияқты металдардың " бейнесіне</w:t>
        <w:br/>
        <w:t>байланысты қалыптасып, дами келе, табиғаттағы, тіршіліктегі әр</w:t>
      </w:r>
    </w:p>
    <w:p>
      <w:r>
        <w:t>алуан құбылыстардың сыр-сипатын ашу негізінде дамыған. Сары</w:t>
        <w:br/>
        <w:t>түсінің сындық мағынасы төмендегідей анықтауыштық, және анық-</w:t>
        <w:br/>
        <w:t>талушы сөздер тіркесінде ашылады: ашық сары, айқын сары, қара</w:t>
        <w:br/>
        <w:t>сары, шикіл сары, жуан сары, жылтыр сары, сағымдай сары, сары аяз,</w:t>
        <w:br/>
        <w:t>сары күз, сары жапырақ, сары жұмыртқа, сары сағым, сары алтын,</w:t>
        <w:br/>
        <w:t>сары бел, сары ауру және т.б.</w:t>
        <w:br/>
        <w:t>Қазақ тілінің сәздігінде қызыл сөзінің негізгі жеті мағынасы</w:t>
        <w:br/>
        <w:t>берілген. Қызыл сөзінің Орхон-Енисей, көне үйғыр, Қараханид, орта</w:t>
        <w:br/>
        <w:t>ғасырлық қыпшақ, оғыз, шағатай ескерткіштерінде, түркі тілдерінің</w:t>
        <w:br/>
        <w:t>басым көпшілігіндегі тұлғасы - дугуі, хакас тіліңде худу/, якут тіліңде</w:t>
        <w:br/>
        <w:t>дуһуі, чуваш тілінде хегіе.</w:t>
        <w:br/>
        <w:t>Қазақ тілінің сөздігінде көк сөзінің негізгі үш мағынасы берілген.</w:t>
        <w:br/>
        <w:t>Көк түсі Орхон-Енисей, көне ұйғыр, Қараханид, орта ғасырлық</w:t>
        <w:br/>
        <w:t>қыпшақ, хорезм, шағатай ескерткіштерінде және түркі тілдерінің</w:t>
        <w:br/>
        <w:t>көпшілігінде - кӛк, түрік, гагауыз тілінде - рӛК, түркімен тіліңде -</w:t>
        <w:br/>
        <w:t>в6:К, якут тілінде - кібх, чуваш тілінде - Кауак тұлғаларында кездеседі.</w:t>
        <w:br/>
        <w:t>Көк түсі түркі халықтарында көп мағыналы, себебі ата түркі тілінде</w:t>
        <w:br/>
        <w:t>көк пен жасылдың арасы ажыратылмаған.</w:t>
        <w:br/>
        <w:t>Қазақ тілінің түсіндірме сөздігінде қоңыр сөзінің негізгі 3</w:t>
        <w:br/>
        <w:t>мағынасы берілген. Қоңыр лексемасы коңыр күй, қаңыр дауыс, қоңыр</w:t>
        <w:br/>
        <w:t>күз, қоңыр кеш, қоңыр жел, қоңыр қабақ, қоңыр әңгіме, қойдай</w:t>
        <w:br/>
        <w:t>қоңыр, майда қоңыр тіркестерімен келіп, жайбарақат, сыпайы, жанға</w:t>
        <w:br/>
        <w:t>жайлы құбылыстарды сипаттайды. Қазақ тіліндегі қоңыр дауыс, қоңыр</w:t>
        <w:br/>
        <w:t>үн ышқынған қатты дауыс емес, "жағымды, бір қалыпты, сүйкімді</w:t>
        <w:br/>
        <w:t>дауыс” деген мағынаны білдіреді.</w:t>
        <w:br/>
        <w:t>Тіл тарихын зерттеуші Ә.Нұрмағамбетов “бір қалыпты ырғақпен</w:t>
        <w:br/>
        <w:t>айтылған жайлы үн” мағынасын беретін. қоңыр дауыс фраземасына</w:t>
        <w:br/>
        <w:t>мүлде керісінше түсінік береді. Ол былай дейді: “Түсіндірме сөздікте</w:t>
        <w:br/>
        <w:t>берілген анықтамаға дау айта алмаймыз. Өйткені осы күнде әнші</w:t>
        <w:br/>
        <w:t>болмаса да, ептеп өлең айтуға ебі бар адамның даусын бағалауда</w:t>
        <w:br/>
        <w:t>“әжептәуір қоңыр даусы бар” сияқты мақтау лебізін әрқайсысымыз</w:t>
        <w:br/>
        <w:t>естіп жүрміз. Демек, қоңыр дауыс - естір құлаққа онша жағымсыз</w:t>
        <w:br/>
        <w:t>(емес.. деген сөз.. М.Қашғари. заманында қоңыр - “бұлыққан,</w:t>
        <w:br/>
        <w:t>42</w:t>
        <w:br/>
        <w:t>рВгазеоіоріса! шпИ5 һая ргитагу тобуаПоп, 1һе ітегла! олт өГІһе рпгазеоһору,</w:t>
        <w:br/>
        <w:t>м/нісһ аШПоуув іо тевіоге ехігайіпешізіса! Ғасіогз, 0 әЙісіі із сөппесіесі іһе</w:t>
        <w:br/>
        <w:t>ргоіюбурс о/іһе рһгазеоіріса! ип; вресіПсНу өҒ(һе рһгавеоіоріса! вітісішге оҒ</w:t>
        <w:br/>
        <w:t>Іаприаге ӘеПпе ту(лоіорегпіев, !Һе войгсе оҒ ү/һісі оссштепсе ів опКпомлп, 26</w:t>
        <w:br/>
        <w:t>еу аге Іһе повзі апсіепі ргобкеі оГТаприаре сғеайуйу апб сопсегп і ап асішаһу</w:t>
        <w:br/>
        <w:t>сшішга! сойе ехргеввіпр, ағсһіуріса! анімаев іп рһтавеоіорісаі вузіеті оҒ</w:t>
        <w:br/>
        <w:t>Іаприаге; рһгазеоіовіса! шпИ5 һауіпр пабопа! вресібісіу, бітшШалеоцвіу сап Ве</w:t>
        <w:br/>
        <w:t>сһагасіегігей Бу шпіуегва! айгімИев, м/ісһ аге ігсогрогаіей іп аввосізГіуе-</w:t>
        <w:br/>
        <w:t>вутіһоіса! апиибев оҒ Һшпап іһіпкіпр апб йв мог тесорпійоп оҒ Іһе</w:t>
        <w:br/>
        <w:t>епукоптеліаі уаПаНу; іп өрйе оҒ 1һе Тасб (һаб іһе айгіршев оҒ тпаіегіз! апд4</w:t>
        <w:br/>
        <w:t>өрігіша! сиге ала вішайопв уүһісі һав стаИед Беһіпд зе оссштепсе о? һе</w:t>
        <w:br/>
        <w:t>рһтавеоюріса! илИв, УҺ сшггеле оҒ Піте ағе етавсб Мо тпегпогу, Яашгайіуе,</w:t>
        <w:br/>
        <w:t>ехргезвіуе хғог4 сотілайоп аге ігапветесі кот репеганоп 10 репегайоп а</w:t>
        <w:br/>
        <w:t>зетіопіса! бірл; (һе ардайпр өҒ (һе рһгавеоіоріса! КазаКһ Таприаре біп оссигей</w:t>
        <w:br/>
        <w:t>пос опіу ай іһе ехрепзве оҒ ішегпаі тезегуев оҒ 1апрлаве, іші аізо Өне іо</w:t>
        <w:br/>
        <w:t>репеігайол о ейетепіз о ойһег Іапрпарев (АғаБіап, Регвіап, МопроНап).</w:t>
        <w:br/>
        <w:t>То е по: сісаг шодйетп саттіег оҒ Іапрпиаре сотропеліс ап4 іһе тойуев оҒ</w:t>
        <w:br/>
        <w:t>оппайоп оҒіһе рһгавесіоріса! ігИ5, еіуіпоіовіса Шу авселд 1% Тапрцарев АЛау,</w:t>
        <w:br/>
        <w:t>Апсіепі Тш, Мейеугі регісб; 1һе зерагайе сотропепі (уогФ) оҒ һе</w:t>
      </w:r>
    </w:p>
    <w:p>
      <w:r>
        <w:t>рһгазеоіоріса! апИв Беіпр а вутВо! о сөйшге өҒІһе рсоріс ів 1һе ветпалбіс сепіге</w:t>
        <w:br/>
        <w:t>оҒһе рһгазеоіювіса! шәй, ассопшавілҙ іп Ие! азввосіайуе ешііша! соппогабопв.</w:t>
        <w:br/>
        <w:t>Сарасйу, Өгеуіу, ехргезвіуепевв апа а4 іһе вате Тіше сопріІехну оҒ”фһе</w:t>
        <w:br/>
        <w:t>рігавеоіоріспі ШпИв сопвізік іп ішертайоп оГ ӘШНегелі Іеуеів оҒ Кпом/ейбре,</w:t>
        <w:br/>
        <w:t>өмінірізле вшӛзізпбіг! вішаНолв ап4 паЮола!- аезіһейіс сопвсіошвпев5, ітрііспеГу</w:t>
        <w:br/>
        <w:t>тайеіп (һе рһгазеоіоріса! ий.</w:t>
        <w:br/>
        <w:t>Тһе Бавіс гіев оҒ гезеагеһ сап Бе ивеб іп һірһ всһоо! соптсев апФ өресізі</w:t>
        <w:br/>
        <w:t>ветіпагв ол І.ехісоіору, Зетатісв оГ һе КагаКһ (апқиаре, Рһғазеоіову, Тһеоғу</w:t>
        <w:br/>
        <w:t>о/Іапсиаве, іпітойисйоп іп Тиғі Рийоіору, бетаппісв апа рғартайсв о/ Іһе</w:t>
        <w:br/>
        <w:t>рһказеоіору, Ейтойіпдиізісі, Шіпдуосийоғоіору еіс. Кезшів оҒ мғоғк әШІ-Әе</w:t>
        <w:br/>
        <w:t>квейі ай 4гаміпр; ир оҒ уагіоив 4уре оҒ “һе дісбопагіев (зегпаппс, е(утпоШорісаі,</w:t>
        <w:br/>
        <w:t>сшішшіі, белпіонса! апсі еіс.). Везібев й, Өһе- таіегіні5 гесеіуей дпгіпр гевеагеһ,</w:t>
        <w:br/>
        <w:t>сап Бе виссезвішіу аррНей аі тездіпр, Әізсірііпев, у/һісһ віМесі 1 е білініпр</w:t>
        <w:br/>
        <w:t>апа КпоуЛедре Бу Іһе пап геа! апа (һоцерһбир жога. шы</w:t>
        <w:br/>
        <w:t>Маіегізів оҒтевеагеһ хәеге арргохей іп сошгсев оп Імғовйисіоп іп Піпдиізісз,</w:t>
        <w:br/>
        <w:t>бепеға! Ііндиізіісв, Вавів о/ Іітемізіев, Пімдиізіс зетапйсв теадаМе (ог Не</w:t>
        <w:br/>
        <w:t>Васһеіог вішдепів, іп өресізі сошсев апа зресізі зетіпагв, ішепдей- ог һе</w:t>
        <w:br/>
        <w:t>Мазіег віндепів оҒ рһіоіогіса! Ғасиіу оҒ1һе Кагакһ Мабопа! 1/піуегену каакі</w:t>
        <w:br/>
        <w:t>в1-ҒагаҺ.</w:t>
        <w:br/>
        <w:t>мі Зо взнианә? дйігегі | жӨыдыы іІкзңооәв- 15;</w:t>
        <w:br/>
        <w:t>ІШІШІШШШНШІ</w:t>
        <w:br/>
        <w:t>210030018849</w:t>
        <w:br/>
        <w:t>устойчивостью; особым значением в выявленин семантики ФЕ обладает</w:t>
        <w:br/>
        <w:t>первичная мотивировка, внутренняя форма фразеологизма, которая</w:t>
        <w:br/>
        <w:t>позволяет восстановить экстралингвистические факторы, с которыми связан</w:t>
        <w:br/>
        <w:t>прототия ФЕ; специфику фразеологического состава языка определяют</w:t>
        <w:br/>
        <w:t>мифологемы, источник возникновения которых неизвестен, поскольку они</w:t>
        <w:br/>
        <w:t>являются наиболее древним продуктом языкового творчества и относятся к</w:t>
        <w:br/>
        <w:t>собственно культурному коду, выражаюшего архетипические отношения во</w:t>
        <w:br/>
        <w:t>фразеологической системе языка) ФЕ, обладаюшие национальной</w:t>
        <w:br/>
        <w:t>спецификой, одновременно могут характеризоваться универсальными</w:t>
        <w:br/>
        <w:t>признаками, которые заложены в ассоциативно-символических отношениях</w:t>
        <w:br/>
        <w:t>человеческога мышления. Ии / ғго мировосприятия окружаюшей</w:t>
        <w:br/>
        <w:t>действительности; несмотря на то, что атрибуты материальной и духовной</w:t>
        <w:br/>
        <w:t>культуры И ситуаций, повлекшей 3а собой появление ФЕ, с течением</w:t>
        <w:br/>
        <w:t>времени стираются из памяти, образные, экспрессивные устойчивые</w:t>
        <w:br/>
        <w:t>сочетания передаются из поколения в поколение в виде семиотическоғо</w:t>
        <w:br/>
        <w:t>знака; пополнение фразеологического фонда казахского языка происходило</w:t>
        <w:br/>
        <w:t>не только за өчет внутренних резервов языка, но и благодаря проник-</w:t>
        <w:br/>
        <w:t>новению элементов других языков (арабского, персидского, монгольскога).</w:t>
        <w:br/>
        <w:t>Непонятные современному носителю языка компоненты и мотивы образо-</w:t>
        <w:br/>
        <w:t>вания ФЕ, этимологически восходят к языкам алтайокого, древнетюркского,</w:t>
        <w:br/>
        <w:t>ередневекового периода; отдельный компонент (слово) ФЕ, являютцийся</w:t>
        <w:br/>
        <w:t>символом культуры народа, является смысловым центром ФЕ, аккумулируя</w:t>
        <w:br/>
        <w:t>в себе ассоциативные культурные коннотации. Емкость, краткость,</w:t>
        <w:br/>
        <w:t>выразительность и в то же время сложность ФЕ заключается в интеграции</w:t>
        <w:br/>
        <w:t>разных уровней знания, многоплановых содержательных ситуаций и</w:t>
        <w:br/>
        <w:t>народно-эстстического сознания, имплицитно заключенных в ФЕ,</w:t>
        <w:br/>
        <w:t>Основные положения исследования могут быть использованы в</w:t>
        <w:br/>
        <w:t>вузовских курсах И спеңсеминарах -- Лексикология, Семантика казахского</w:t>
        <w:br/>
        <w:t>языка, Фразеология, Теория языка, Вваедеңие а тюркскую филологию,</w:t>
        <w:br/>
        <w:t>Семантика и прагматика фразеологии, Этнолингвистика, Лингвокуль-</w:t>
        <w:br/>
        <w:t>турология и др. Результаты работы будут полезны при составлении</w:t>
        <w:br/>
        <w:t>һазличного типа словарей (семантических, этимолагических,</w:t>
      </w:r>
    </w:p>
    <w:p>
      <w:r>
        <w:t>культурологических, семиотических и др.). Помимо этого, материалы,</w:t>
        <w:br/>
        <w:t>полученные в ходе исследования, могут быть успешно применены при</w:t>
        <w:br/>
        <w:t>чтении дисциплин, предметом которых является мышление и. познание</w:t>
        <w:br/>
        <w:t>человеком действительноғо и вымышленного мира.</w:t>
        <w:br/>
        <w:t>Материалы “исследования апробированы в курсах «Введение “в</w:t>
        <w:br/>
        <w:t>языкознание», «Обшее языкознанио», «Основы обіцего языкознания»,</w:t>
        <w:br/>
        <w:t>«Лингвистическая семантика», читасмых для студентов бакалавриата, в</w:t>
        <w:br/>
        <w:t>спецкурсах и спецсеминарах, предназначенных для студентов магистратуры</w:t>
        <w:br/>
        <w:t>филологического факультета Қазахского национального университета</w:t>
        <w:br/>
        <w:t>им.аль-Фараби.</w:t>
        <w:br/>
        <w:t>неге қашасың Деп, атын бауырына алып сабады. (М.Әуезов). Біз үй</w:t>
        <w:br/>
        <w:t>емес, ат қорада отырмыз (Д.Досжанов).</w:t>
        <w:br/>
        <w:t>Келтірілген мысалдардан аттың, бірінішіден дене мүшесінің</w:t>
        <w:br/>
        <w:t>ерекшеліктерін, екіншіден іс-әрекет, қимыл-қозғалыс ерекшеліктерін</w:t>
        <w:br/>
        <w:t>адам өміріне ауыстырылғанын көреміз. .</w:t>
        <w:br/>
        <w:t>Лексикалық мағынаның негізгі бөлігі - денотаттық компонент.</w:t>
        <w:br/>
        <w:t>Шындық, болмыстың, заттардың және адам санасындағы құбылыс-</w:t>
        <w:br/>
        <w:t>тардың өз ұғымы болады, сол арқылы олар дыбыстық жамылғышты</w:t>
        <w:br/>
        <w:t>жамылып, сөздерге, таңбаға айналады. Осы заттар мен құбылыстар-</w:t>
        <w:br/>
        <w:t>ды семасиологияда денотат деп атайды, ал шынайы заттар әлемнің</w:t>
        <w:br/>
        <w:t>сөзбен байланысын денотаттық фактор дейді. Денотаттық компонент</w:t>
        <w:br/>
        <w:t>дегенде шындық өмірдегі заттарға таңбаны бағыттауды ұғынамыз.</w:t>
        <w:br/>
        <w:t>Бұл макрокомпонент өзгермелі, икемдік бейімделгіштік касиетке ие</w:t>
        <w:br/>
        <w:t>болады. Сөз мағынасының денотаты біздің тікелей қабылдауымызға</w:t>
        <w:br/>
        <w:t>келетін қоршаған өмірдегі обьектілер, мәселен, сиыр, түйе, ешкі, қой</w:t>
        <w:br/>
        <w:t>т.б. Сапалық белгісі бар сөздер: мөңіреу (сиыр), шөгу (түйе), секіру</w:t>
        <w:br/>
        <w:t>(ешкі), маңырау (қой) т.б.</w:t>
        <w:br/>
        <w:t>Лексикалық мағынаның сигнификаттық компонентін кейбір</w:t>
        <w:br/>
        <w:t>зерттеушілер денотаттық компонент құрамында қарастырады. Бірақ,</w:t>
        <w:br/>
        <w:t>бұл екі компоненттің бір-бірінен біршама өзгешеліктері бар.</w:t>
        <w:br/>
        <w:t>Сигнификаттық макрокомпонент түсінік пен ұғымның қызметінде</w:t>
        <w:br/>
        <w:t>көрінеді. Денотаттан айырмашылығы - ой субьективті касиетке Ие.</w:t>
        <w:br/>
        <w:t>Денотаттық мағына сөзді обьектив дүниемен, заттармен, құбылыстар-</w:t>
        <w:br/>
        <w:t>мен байланыстырса, сигнификаттық мағына оны ұғыммен, ой</w:t>
        <w:br/>
        <w:t>элементімен байланыстырады. Сигнификаттық бөлік ұғымның</w:t>
        <w:br/>
        <w:t>жалпыланған елеулі белгілерінің негізінде пайда болған деуге болады</w:t>
        <w:br/>
        <w:t>Мысалы, қой сөзінде сигнификаттық компонент - “жуас”, ал -</w:t>
        <w:br/>
        <w:t>жылқы мінезді тіркесінің сигнификаттық мағынасы -- “өзгермелі,</w:t>
        <w:br/>
        <w:t>құбылмалы”, сиыр --“топас”, жылқы - “шалкес” түйе -- “төзімді” т.б.</w:t>
        <w:br/>
        <w:t>Сөз семантикасында бағалағыштық екі түрлі мақсатта жұмсалады:</w:t>
        <w:br/>
        <w:t>біріншісі - сөздің номинативті қызметін белгілеу, екінші - затқа</w:t>
        <w:br/>
        <w:t>(сөзге) қосымша мән беру. Эмоция мен экспрессияны мағына</w:t>
        <w:br/>
        <w:t>жағынан ажырату бар. Сондай-ақ эмоция бар жерде экспрессияның</w:t>
        <w:br/>
        <w:t>болатындығы анық, Бірақ сөз мағынасының құрамындағы</w:t>
        <w:br/>
        <w:t>эмйационалды-экспрессивтік мағыналық элементтердің бар не жоқ</w:t>
        <w:br/>
        <w:t>екендігін анықтап, эмоцияның табиғатын жете түсініп, эмоцияның</w:t>
        <w:br/>
        <w:t>пайда болу жолын, эмоцияны дүниеге алып келетін уәждерді белгілеу</w:t>
        <w:br/>
        <w:t>үшін. экспрессияның көмек беретіндігі анық.</w:t>
        <w:br/>
        <w:t>Мәселен, Ол -- нағыз қой сөйлемінде модальдылығының екі</w:t>
        <w:br/>
        <w:t>формасы бар. Біреуі - обьектіге, белгілі бір аспектіге қатысты</w:t>
        <w:br/>
        <w:t>көзқарас (момын), ал екіншісі - ішкі формадан шыққан белгіге</w:t>
        <w:br/>
        <w:t>байланысты (қой болғандықтан момын). Экспрессивті бояуы бар</w:t>
      </w:r>
    </w:p>
    <w:p>
      <w:r>
        <w:t>сөздердің. екі жақты модальдығының болуы &gt; “бір-бірімен тығыз</w:t>
        <w:br/>
        <w:t>байланысты, бірақ табиғаты әр «түрлі екі факторға байланысты.</w:t>
        <w:br/>
        <w:t>7 омен Фралсондтиясы ӘУЕ і</w:t>
        <w:br/>
        <w:t>стилистикалық мағыналарды да косады. Эксирессивті-эмоционалдық</w:t>
        <w:br/>
        <w:t>мағына сөздің негізгі мағынасы емес, оған үстелетін косымша мағына</w:t>
        <w:br/>
        <w:t>деп ұғынатын болса, онда тілдегі тек экспрессивті-эмоционалдық;</w:t>
        <w:br/>
        <w:t>мағыналардан тұратын көптеген сөздердің (тентек, сараң, дана, топас)</w:t>
        <w:br/>
        <w:t>мағынасын түсіндіре алмаған болар едік” |25;109|. Барлық атаулар да</w:t>
        <w:br/>
        <w:t>коннотация терминінің мәнін аша түседі. Сол себепті коннотация</w:t>
        <w:br/>
        <w:t>төмендегідей касиеттерге ие: бейнелілік, экспрессивтік мағына,</w:t>
        <w:br/>
        <w:t>эмоциялық мағына, бағалағыштық.</w:t>
        <w:br/>
        <w:t>Соңғы жылдары лексикалық мағынаның типологиясы көп</w:t>
        <w:br/>
        <w:t>қарастырылып жүр. Оның негізінде мағына құрау мен айтылу мәні</w:t>
        <w:br/>
        <w:t>арасындағы байланыс жатыр. Бұл байланыс ойлау логикасымен тығыз</w:t>
        <w:br/>
        <w:t>байланысты лингвистикалық, әдебиеттерде лексикалық мағыналардың</w:t>
        <w:br/>
        <w:t>осы логикалық-семантикалық арақатысы тіл срекшеліктері дамуының</w:t>
        <w:br/>
        <w:t>ішкі заңдылықтарына сәйкес қарастырылады.</w:t>
        <w:br/>
        <w:t>Лингвистикада стилистикалық, эмоционалдық, бағалауыштық,</w:t>
        <w:br/>
        <w:t>бейнелілік т.б. бояуларды бойына сіңірген экспрессивтілік ұғымы өріс</w:t>
        <w:br/>
        <w:t>алған. Осыдан эмоционалды-экспрессивтік, экспрессивті-</w:t>
        <w:br/>
        <w:t>эмоционалдық, ЭМОТИВ, экспрессив, экспрессивті-стильдік,</w:t>
        <w:br/>
        <w:t>бағалауышты-экспрессивтік және кониотативтік деген терминдердің</w:t>
        <w:br/>
        <w:t>лингвистикалық әдебиеттердің қатар қолданысы өріс алды. Бүл</w:t>
        <w:br/>
        <w:t>терминдерге берген (эмоционалды, эмотивті, стилистикалық,</w:t>
        <w:br/>
        <w:t>коннотативтік) анықтамаларда лексемалардың ішкі мағыналарында</w:t>
        <w:br/>
        <w:t>қосымша мәннің немесе синонимдердің болуы шартын басып</w:t>
        <w:br/>
        <w:t>айтады. Бүл бағыт шетелде С.Ульманн еңбектерінде, Ресей тіл</w:t>
        <w:br/>
        <w:t>білімінде В.В.Виноградов зерттеулерінде орын алған.</w:t>
        <w:br/>
        <w:t>Мағынаның коннотативтік компонентінің зерттелуінің негізгі</w:t>
        <w:br/>
        <w:t>себептерінің бірі - сөздің ішкі формасының тек окказионалдық сөз</w:t>
        <w:br/>
        <w:t>қолданысында қарастырылуы. Экспрессивті бояма лексика - екініні-</w:t>
        <w:br/>
        <w:t>лік атау нәтижесі, ал ішкі форма сөйлеуші субьектіні обьективті</w:t>
        <w:br/>
        <w:t>өмірмен байланыстырады. Мысалы, сөйлеуші біреуді қой деп</w:t>
        <w:br/>
        <w:t>атағанда, тілде жуастық, момындық эталоны деп саналатын қойдың</w:t>
        <w:br/>
        <w:t>мінез-бітімін бейнелі-ассоциациясын көз алдына елестетеді. Бейне</w:t>
        <w:br/>
        <w:t>эмоцияны туғызады.</w:t>
        <w:br/>
        <w:t>. Тыңдаушыға сөзбен әсер етудің бірнеше әдістері бар, соның ішін-</w:t>
        <w:br/>
        <w:t>дегі үнемдісі - бір сөздің номинативтік және прагматикалық мағына-</w:t>
        <w:br/>
        <w:t>ларының негізінде бейнені эмоционалды тұрғыдан қабылдай алуы.</w:t>
        <w:br/>
        <w:t>Тілдік құралдарды үнемді қолдану тенденциясы "қосымша мән"</w:t>
        <w:br/>
        <w:t>коннотацияда кездеседі. Экспрессивтілігі басым сөздердің “үнемділі-</w:t>
        <w:br/>
        <w:t>гін! төмендегідей мысалдардан көруге болады: Әкесінің атжақты</w:t>
        <w:br/>
        <w:t>келген ұзын сопақ, басының құлақтан жоғарғы жері қаз жұмыртқа-</w:t>
        <w:br/>
        <w:t>сындай көрінеді. (М.Әуезов); Сенің тісің ат тіс екен (Д.Досжанов);</w:t>
        <w:br/>
        <w:t>Дәл осы күндерде Базаралы да көбінше ат үстінде болды. Бұрын ара-</w:t>
        <w:br/>
        <w:t>тұра келіп кететін ол, абақтыдан кейін ат ізін салуды қойды</w:t>
        <w:br/>
        <w:t>(М.Әуезов); Аманның жүрегі аттай тулап келеді (Ғ.Мұстафин).. Сен</w:t>
        <w:br/>
        <w:t>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
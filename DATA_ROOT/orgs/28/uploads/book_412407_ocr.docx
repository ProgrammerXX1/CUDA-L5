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ББК 84 Каз 7-44</w:t>
        <w:br/>
        <w:t>Д64</w:t>
        <w:br/>
        <w:t>Досжан Дүкенбай.</w:t>
        <w:br/>
        <w:t>Д64 Таңдамалы шығармалар.</w:t>
        <w:br/>
        <w:t>Т.3. Хикаяттар. - Алматы: “Білім”, 2002. - 432 бет.</w:t>
        <w:br/>
        <w:t>Таңдамалы шығармалар жинағының бұл томына қаламгердің</w:t>
        <w:br/>
        <w:t>“Тілегімді бере көр”, “Жолбарыстың өз сүрлеуі бар”, “Күміс</w:t>
        <w:br/>
        <w:t>керуен” сынды т.б. оқырман қауымға кеңінен танымал</w:t>
        <w:br/>
        <w:t>хикаяттары берілді.</w:t>
        <w:br/>
        <w:t>4702250201-021</w:t>
        <w:br/>
        <w:t>412(05)-02 2002 ББК 84 Каз 7-44</w:t>
        <w:br/>
        <w:t>І5ВЫ 9965-09-073-4 (3 том) Ә Досжан Д., 2002</w:t>
        <w:br/>
        <w:t>І5ВҺМ 9965-09-068-8 Ө “Білім”, 2002.</w:t>
        <w:br/>
        <w:t>Дүкенбай</w:t>
        <w:br/>
        <w:t>Досжан</w:t>
        <w:br/>
        <w:t>Таңдамалы</w:t>
        <w:br/>
        <w:t>шығармалар</w:t>
        <w:br/>
        <w:t>ХИКАЯТТАР</w:t>
        <w:br/>
        <w:t>Алматы “Білім” 2002</w:t>
        <w:br/>
        <w:t>ТІЛЕГІМДІ БЕРЕ ГӨР</w:t>
        <w:br/>
        <w:t>1</w:t>
        <w:br/>
        <w:t>Мидалада машинамен жосылтын ақбөкен қуып жүр екен</w:t>
        <w:br/>
        <w:t>дейді. Әшейінде сары өңез өлкенің бетінен сынаптай сырғып</w:t>
        <w:br/>
        <w:t>демнің арасында көзден бұлбұл ұшырып қиыр кеңіске ғайып</w:t>
        <w:br/>
        <w:t>болатын бөкендер бұл жолы шілденің ми қайнатқан аптабына</w:t>
        <w:br/>
        <w:t>қаталады ма, әлде бес-алты күн бойына су іше алмай қаны</w:t>
        <w:br/>
        <w:t>қоюлады ма -- бір бел асқан соң тыртыңдаудан аспай ара</w:t>
        <w:br/>
        <w:t>қашықтық дембе-дем қысқара түсті. “Иә, сәт, иә пірім”, -</w:t>
        <w:br/>
        <w:t>деп су жаңа уазиктің ашық әйнегінен қосауызын үңірейте</w:t>
        <w:br/>
        <w:t>ұстаған Молдаберді қызыл көрген кырандай жанары шатынап,</w:t>
      </w:r>
    </w:p>
    <w:p>
      <w:r>
        <w:t>қиғаш жымиған ерін етегінен сілекейі шұбырып шүйлігеді</w:t>
        <w:br/>
        <w:t>кеп. Рулье қата жармасып, селкілдеп отырған шофер балаға</w:t>
        <w:br/>
        <w:t>әрәдік “газды бас, бас!”-- деп тарғыл дауыспен жарлық береді.</w:t>
        <w:br/>
        <w:t>Басқа басқа, осы жолғы аузына түскелі тұрған сыбағадан</w:t>
        <w:br/>
        <w:t>айрылып қалса, өз обалы өзіне. Бұдан былай аңшылықты</w:t>
        <w:br/>
        <w:t>қойып, аумен көлден балық сүзеді. Қан қыздырып делебені</w:t>
        <w:br/>
        <w:t>қоздырған осынау саятқа нешеме күн әзірленді емес пе. Ең</w:t>
        <w:br/>
        <w:t>әуелі темір жол бойынан, қияндағы Шалкар қаласынан келген</w:t>
        <w:br/>
        <w:t>көзтаныс шофер баланы үйіне шақырып әбден сыйлады, арақ.</w:t>
        <w:br/>
        <w:t>қосқан қымыз берді, күшәлә уыты сіңген шұбат сіміртті;</w:t>
        <w:br/>
        <w:t>байғұс баланың делебесі қозды-ау деген мезетте көкейдегі</w:t>
        <w:br/>
        <w:t>сырын айтты. “Айналайын інішек,-- деді, - осылай да осылай,</w:t>
        <w:br/>
        <w:t>апта болды, су ішуге көлге құлаған бір топ бөкенді қайтара</w:t>
        <w:br/>
        <w:t>үркітіп нәр татқызбай қаталатуға айналдым, шөлдеген бөкен</w:t>
        <w:br/>
        <w:t>шілдеде мәңгүрт болып, қаны қоюлап, басы былғақтап қалалы,</w:t>
        <w:br/>
        <w:t>енді ертемен бел астындағы Ырғыз өзеніне құлауға тиіс, алдын</w:t>
        <w:br/>
        <w:t>орап сенің су жаңа уазигіңмен соңына түссек, құдай біледі,</w:t>
        <w:br/>
        <w:t>қыр асырмай қағып түсеміз”. “Бастығым ұрсады ғой,- деген</w:t>
        <w:br/>
        <w:t>шофер бала,- онсыз да сіздің үйге бұрыламын деп жұмсаған</w:t>
        <w:br/>
        <w:t>уағынан тәулік кешіктім”. “Ештеме етпейді, қаланың сырасын</w:t>
        <w:br/>
        <w:t>сіміре-сіміре көкбақа боп қызылсырап жүрген пақырға</w:t>
        <w:br/>
        <w:t>бөкеннің лағын тарту етсең, үні шықпай қалады, сөйт,</w:t>
        <w:br/>
        <w:t>айналайын інішек, ағаңның меселін жықпа”. Шофер бала</w:t>
        <w:br/>
        <w:t>бөкеннің лағынан емексіп көне кетті. Міне енді тан</w:t>
        <w:br/>
        <w:t>алакеуімнен басталған ұлы сүргін боз даланың бетін шаңға</w:t>
        <w:br/>
        <w:t>3</w:t>
        <w:br/>
        <w:t>Пәтеріне шаршап келіп шағын бөлменің жартысын алып</w:t>
        <w:br/>
        <w:t>тұрған сықырлауық темір кереуетке көсіліп жатып, күні</w:t>
        <w:br/>
        <w:t>бойғы күйттеген ісіне есеп берер еді. Осы жасыма дейін не</w:t>
        <w:br/>
        <w:t>бітірдім, нені ұмыттым деп ойдан ой суыртпақтар еді.</w:t>
        <w:br/>
        <w:t>Универститетті қатар бітірген көп құрбысынан жырылып</w:t>
        <w:br/>
        <w:t>астананың саясында қалса да, ортан қолдай бір мекеменің</w:t>
        <w:br/>
        <w:t>бөлім бастығы болса да, алдағы белгісіз арман көкжиегіне</w:t>
        <w:br/>
        <w:t>әйтеуір бір жетем деген сүт көп, көмір аздың қалпын кешсе</w:t>
        <w:br/>
        <w:t>дағы -- әлдебір көзге көрініп, көңілге еленбейтін зілмауыр</w:t>
        <w:br/>
        <w:t>салмақ еңсесін басып, жатса да, тұрса да ойжады етіп</w:t>
        <w:br/>
        <w:t>жүргеніне таң қалушы еді. Өстіп жападан жалғыз жатып</w:t>
        <w:br/>
        <w:t>қияли боп шыға келмейін деп қорқатын. Қазір не көп -</w:t>
        <w:br/>
        <w:t>аузымен орақ орған қияли көп.</w:t>
        <w:br/>
        <w:t>Марқұм әкесі кеудеңе жастық тығып жөнсіз</w:t>
        <w:br/>
        <w:t>тыштиғаныңнан, қой баққан ата кәсібінен безіп, сөз баққан</w:t>
        <w:br/>
        <w:t>бақсылардың жолын үұстағаныңнан көрер кәк тиын пайлам</w:t>
        <w:br/>
        <w:t>жоқ; сақтанып жүр деп ақыл айтушы еді. Әке балаға сыншы,</w:t>
        <w:br/>
        <w:t>сол шалыңның сөзі шынға шығып, бұл көкең түк бітірмей,</w:t>
        <w:br/>
        <w:t>ортадан бөлініп шетпүшпақ болып қалмаса жарағаны. Пәтер</w:t>
        <w:br/>
        <w:t>мен мекеме, қызмет пен баспана арасы, бір-бірінен еш аумай</w:t>
        <w:br/>
        <w:t>алмасып келе беретін уақыттың мәңгі двигателі</w:t>
        <w:br/>
        <w:t>жалықтырғандай-ау, иә, елге, я жерге қайырым жоқ, оқу</w:t>
        <w:br/>
        <w:t>бітірген соң біраз шаруаның басын қайырамын, біраздың</w:t>
        <w:br/>
        <w:t>көңілінен шығамын деп күпініп келгенде тар пәтерге</w:t>
        <w:br/>
        <w:t>тығылып, “тыраш” атанып елеусіз, ескерусіз жүргеніме жол</w:t>
        <w:br/>
        <w:t>болсын деп іштей торығатын. Табиғат қорғау қоғамымен қош</w:t>
        <w:br/>
        <w:t>айтысып, жырақтағы атадан мирас қалған қойшылық кәсіпті</w:t>
        <w:br/>
        <w:t>күйттесем бе екен деп қиялдайтын. Графиктен шықпайтын,</w:t>
        <w:br/>
        <w:t>өзінше жолға түсіп бұрылмайтын қаланың тақылдаған</w:t>
        <w:br/>
        <w:t>трамвайы секілді болдым-ау дейтін. Трамвай тіршілік қой</w:t>
        <w:br/>
        <w:t>бұл. Жиырмасыншы ғасырдың адам-трамвайы мен</w:t>
        <w:br/>
        <w:t>шығармын, сірә.</w:t>
      </w:r>
    </w:p>
    <w:p>
      <w:r>
        <w:t>Өстіп жүргенде шал бастығы қоңырау шалып шақырып</w:t>
        <w:br/>
        <w:t>алды, бас-аяғына сүзіліп ұзақ қарады, басын шайқады.</w:t>
        <w:br/>
        <w:t>-- Осы сенде үйленем деген ой бар ма?</w:t>
        <w:br/>
        <w:t>-- Көгілдірім кезікпей жүр ғой, ағасы.</w:t>
        <w:br/>
        <w:t>-- Қазір не көп -- қалада дипломы бар қыз көп, тінті</w:t>
        <w:br/>
        <w:t>кос дипломдылары да толып жатыр. Біздің кезімізде ғой</w:t>
        <w:br/>
        <w:t>диплом сұрамақ түгілі орысша сәлемдесуге жараса жата</w:t>
        <w:br/>
        <w:t>жармасатынбыз. Бір келте бұрымдысына ұзын сөзінді арнасаң</w:t>
        <w:br/>
        <w:t>бұрылмас деймісің.</w:t>
        <w:br/>
        <w:t>-- Келте ақыл боп жүрсе қайтемін.</w:t>
        <w:br/>
        <w:t>-- Тәйірі, беті жылтыр болса жарағаны да, ақылына ел</w:t>
        <w:br/>
        <w:t>билетіп, дау шештірейін деп пе ең. Жә, жұмыс жайына</w:t>
        <w:br/>
        <w:t>оралайық. Ирек ағысты Ырғыз бойынан сигнал түсті,</w:t>
        <w:br/>
        <w:t>7</w:t>
        <w:br/>
        <w:t>Дана әуелгіде әліптің аяғын бағайын, жұрттан озбайын,</w:t>
        <w:br/>
        <w:t>қатардан қалмайын деп іске кіріскен. Қаланың терістік шығыс</w:t>
        <w:br/>
        <w:t>пұшпағынан, автовокзалдың жанынан шағын пәтер жалдады.</w:t>
        <w:br/>
        <w:t>Бар дүниесі -- бір чемодан киім, қос себет қалың дәптер, бір</w:t>
        <w:br/>
        <w:t>машина кітап еді; пәтерші кемпір отаныма қандала қаптатып,</w:t>
        <w:br/>
        <w:t>үйімді кітапханаға айналдырмаймын деп безеріп отырып алған</w:t>
        <w:br/>
        <w:t>соң кітаптың біразын достарына сыйлады, біразын ауладағы</w:t>
        <w:br/>
        <w:t>тауық қораға апарып тықты. Біразын темір кереуеттің астыңа</w:t>
        <w:br/>
        <w:t>жинады. Ай өтпей жатып әсіре таза түруға дағдыланған Валя</w:t>
        <w:br/>
        <w:t>кемпірдің тұрмыс тәртібіне үйреніп калыптасып үлгерді.</w:t>
        <w:br/>
        <w:t>Ертеңгісін сағат жетіде төсегінен тұрады, киінеді,</w:t>
        <w:br/>
        <w:t>жуынады. Шелек алып көше пұшпағындағы колонкадан су</w:t>
        <w:br/>
        <w:t>әкелуге жөнеледі. Жолай аяқ-қолын сермеп буын тамырын</w:t>
        <w:br/>
        <w:t>үзеді. Қайтып келіп төсегін жинайды. Бүл кезде Валя</w:t>
        <w:br/>
        <w:t>кемпірдің шойын пеші гулеп жанып, үстіне қойған қара</w:t>
        <w:br/>
        <w:t>шәйнек бу атып тұрады. Кітабына шұқшиып отырып, бірер</w:t>
        <w:br/>
        <w:t>стакан шай ішіп ішін жылытады, жүгіре басып ауладан</w:t>
        <w:br/>
        <w:t>шығады. Көше бұрылысынан трамвайға мінеді, үш аялдамадан</w:t>
        <w:br/>
        <w:t>соң түседі, карағайлы көшені бойлап жаяу өрлеп жатаған</w:t>
        <w:br/>
        <w:t>үйдегі мекемесіне келеді.</w:t>
        <w:br/>
        <w:t>Ойлайтын: кітапханада істейтін түлкінің баласындай әдемі</w:t>
        <w:br/>
        <w:t>қыздардың қолына кітап ұстамайтыны несі екен деп. Қағаз</w:t>
        <w:br/>
        <w:t>бетіне маржандай тізіп жазатын: “оталған орманды қайта</w:t>
        <w:br/>
        <w:t>қалпына келтіру ісі арифметикалық-прогрессиямен дамыса,</w:t>
        <w:br/>
        <w:t>оны құрту геометриялық прогрессиямен қарқын алып</w:t>
        <w:br/>
        <w:t>барады”,-- деп. Секретарь қыз ойын бөледі, бастық шақырып</w:t>
        <w:br/>
        <w:t>жатыр екен. Шал бастығы бұрын болмаған кішілік танытып,</w:t>
        <w:br/>
        <w:t>орнынан тұрып, күле сөйлеп келіп, бөлмедегі ірі денелі бөгде</w:t>
        <w:br/>
        <w:t>жігітті таныстырды. “Досболов, танысып қой, мына жігіт</w:t>
        <w:br/>
        <w:t>біздің Ырғыз бойындағы охотсоюздың бастығы -- Молдаберді,</w:t>
        <w:br/>
        <w:t>жергілікті қулар “Охотсоюз” дейтін көрінеді, болса болсын,</w:t>
        <w:br/>
        <w:t>жатсыңбаймын, жақсыға сөз ілеседі”. Екеуі де мәз, назарын</w:t>
        <w:br/>
        <w:t>ашып дүрліге күледі. Шал бастығының шыны сол ма, әлде</w:t>
        <w:br/>
        <w:t>дүшпан көзі қып тұр ма - мұның көзінше елден келген</w:t>
        <w:br/>
        <w:t>жігітті үйіне қонаққа шақырды; “ең жақсы қонақ үйіне</w:t>
        <w:br/>
        <w:t>жайғастыр” деп бұған қатты тапсырды. Ежіл-қозыл елжіреп</w:t>
      </w:r>
    </w:p>
    <w:p>
      <w:r>
        <w:t>үйірсектеп барады. “Керек болса мекеменің жеңіл</w:t>
        <w:br/>
        <w:t>машинасымен Көктөбеге, Медеуге қыдырып қайтыңдар”,-</w:t>
        <w:br/>
        <w:t>деді. Дана әуелі көргенде-ақ өзімшіл, өркекірек жігітті</w:t>
        <w:br/>
        <w:t>жаратпаған, бастығы айтты -- бұл көңді, “Қазақстан” қонақ</w:t>
        <w:br/>
        <w:t>үйінен орын алып берді, жеңіл машинамен ойға-қырға</w:t>
        <w:br/>
        <w:t>серуендетті. “Қыздарың болса -- люкске әкел, оңаша отырып</w:t>
        <w:br/>
        <w:t>көңіл көтерейік”,-- деген жігіт сөзінен тіксініп қалды. Содан</w:t>
        <w:br/>
        <w:t>қайтып шақырған қолқасына илікпей, маңына жоламай</w:t>
        <w:br/>
        <w:t>сырғақтан кетіп еді, ұмытып үлгеріпті.</w:t>
        <w:br/>
        <w:t>6</w:t>
        <w:br/>
        <w:t>қинаған, қиналған жүйке жұқартар пендешілік қақ-сұқ</w:t>
        <w:br/>
        <w:t>мінезден көңіл бөлмейтін тақуа тақыс ұлылыққа бір табан</w:t>
        <w:br/>
        <w:t>болса да жақындасам деп армандады. Жүрек басына жылы</w:t>
        <w:br/>
        <w:t>шуақ үйірді. Ішкі дүниесі есік-тесігінен жел ызғыған ескі</w:t>
        <w:br/>
        <w:t>үйдей азынап мазасыздана түскені. Ертесіне екі аттылы</w:t>
        <w:br/>
        <w:t>Ырғыздың иретілген арнасын көктеп өтіп, оң жағаға қос</w:t>
        <w:br/>
        <w:t>салт атты қайқайып шыққаны сол; өзен қинала ағып жатты;</w:t>
        <w:br/>
        <w:t>жалпақ жағалау, иіндескен шұбар ала кең өлке алакүрең</w:t>
        <w:br/>
        <w:t>бояуға малыңды, күн желке түстан көтерілді. Күрең бестінің</w:t>
        <w:br/>
        <w:t>үстінде үкідей үлбіреп отырған Мәрияш сергек сезгір көңілді</w:t>
        <w:br/>
        <w:t>келеді, ажары ашық, әдемі жазық маңдайына қиғаш қасы</w:t>
        <w:br/>
        <w:t>дамылсыз лыпып қанат қаға көтеріліп, уылжып піскен еріні</w:t>
        <w:br/>
        <w:t>дірілдей ашылады. Жігіттің таң қалғаны -- кеше ғана тым</w:t>
        <w:br/>
        <w:t>тұйық, ұялшақ, бұйығы қыздың туған даласымен жүздескенде</w:t>
        <w:br/>
        <w:t>мүлдем мінез ашып өзгеріп, сыңғырлай күліп, сергектеніп</w:t>
        <w:br/>
        <w:t>кеткені еді. Ішкі үйірсек ыстық ықыласқа берілгені. Ойлаған:</w:t>
        <w:br/>
        <w:t>туған жерін сүйеді екен деп; астаналық қонаққа ішкі үйірім</w:t>
        <w:br/>
        <w:t>мінезбен-ақ өз өлкесін мақтана марапаттап келе жатқаны.</w:t>
        <w:br/>
        <w:t>Бұл даласыз сергек сезімтал қызды түсініп білу қиын екен</w:t>
        <w:br/>
        <w:t>деп. Ертерек есейсем, алдағы аласы жоқ, қызығы көп пенделер</w:t>
        <w:br/>
        <w:t>жүріп кеткен пендешілік жолға тезірек жетсем деп, қиял</w:t>
        <w:br/>
        <w:t>қуып құлшынғаны -- осы далаға ұқсауынан бәлкім.</w:t>
        <w:br/>
        <w:t>-- Көктемде келсеңіз ғой шеңгелдің гүл атқанын көрер</w:t>
        <w:br/>
        <w:t>едіңіз, дүниеде шеңгел гүлі әтірлі, әдемі келеді,-- дейді.</w:t>
        <w:br/>
        <w:t>“Апырмай, шеңгел де жерінде шуласын дегендей, мына</w:t>
        <w:br/>
        <w:t>қыз осынау қураған далада арбиған, тырбиған тікенек шөбін</w:t>
        <w:br/>
        <w:t>мақтағанда майын тамызады, Алматының мың сан гүлін,</w:t>
        <w:br/>
        <w:t>бал құрағын келістіріп суреттеп айта алмай жүрген өзіміз</w:t>
        <w:br/>
        <w:t>миғұламыз?”</w:t>
        <w:br/>
        <w:t>-- Шілдеде осы дала төсіне құйын үйіреді, сонда сабағына</w:t>
        <w:br/>
        <w:t>пісіп толған даланың бөріктей-бөріктей ебелек қауы</w:t>
        <w:br/>
        <w:t>дөңгеленіп билеп шыққаны қызық, қарап тоймайсыз.</w:t>
        <w:br/>
        <w:t>“Апырмау, табиғатпен тілдес жан ғой бұл. Далаға</w:t>
        <w:br/>
        <w:t>шыққалы көз шарасы алмастай жарқырап, ешбір қызықсыз,</w:t>
        <w:br/>
        <w:t>сұрықсыз ебелегін суреттеп ойымды оятты, тап осылай</w:t>
        <w:br/>
        <w:t>қапталында апта жүрсем мені ақын етіп шығарар”.</w:t>
        <w:br/>
        <w:t>-- Оқу бітіріп оралсам -- Ақтоғай тоғайын қайта тірілтер</w:t>
        <w:br/>
        <w:t>едім.</w:t>
        <w:br/>
        <w:t>Қыз алдында инабатты көрінуге құлшынған жігіт пәс</w:t>
        <w:br/>
        <w:t>сайын сабырын сарқып, тағаты таусылып, аруағынан</w:t>
        <w:br/>
        <w:t>айрылған бақсыдай іші босай құлазып бара жатқанын сезді.</w:t>
        <w:br/>
        <w:t>Мына сергек, сезгір қыздың тап қазір өзінен жүз ссе, мың</w:t>
        <w:br/>
        <w:t>есе мықты уәлі, қасиетті екенін мықтап түсінді. Бейне</w:t>
      </w:r>
    </w:p>
    <w:p>
      <w:r>
        <w:t>көкірегінде сөнген отты қыз лепесі үрлеп жандырғандай,</w:t>
        <w:br/>
        <w:t>момақан жүрек басын шым-шым шымшылап оятқандай еді.</w:t>
        <w:br/>
        <w:t>16</w:t>
        <w:br/>
        <w:t>ғой іс оңға басар еді”. “Өйдәйт деген, сонда еттің, жүннің</w:t>
        <w:br/>
        <w:t>жоспарын кім орындайды? Ай, біздің өкімет те тым кең ғой</w:t>
        <w:br/>
        <w:t>- көрінген браконьерге мылтық беріп, аң қоры деп үйіп-</w:t>
        <w:br/>
        <w:t>төгіп ақша төлеген”,-- деп ішінен қамықты. Дананың жүрегі</w:t>
        <w:br/>
        <w:t>мұздады: “Табиғатты қорғау -- бәріміздің төл борышымыз,</w:t>
        <w:br/>
        <w:t>туған жердің қадіріне жетпей атүсті шапқылай берген</w:t>
        <w:br/>
        <w:t>басшының түбі оңғанын көргенім жоқ”. “Жүйкем жұқарып,</w:t>
        <w:br/>
        <w:t>жұмыртқаның жоспарын орындай алмай отырғанымда шапқа</w:t>
        <w:br/>
        <w:t>түртіп, қотырымды қасыма, шырағым. Ақыл үйретпе,</w:t>
        <w:br/>
        <w:t>шашымыз күнге ағарған жоқ. Осы елдің отымен кіріп,</w:t>
        <w:br/>
        <w:t>күлімен шығып келеміз. Одан да келген шаруаңды айт”</w:t>
        <w:br/>
        <w:t>“Осындағы охотсоюз, Лесхоз мекемелерінің кісілерін кеңсеге</w:t>
        <w:br/>
        <w:t>келтіріп беріңіз, жиналыс өткіземін, қорық ашу жөнінде</w:t>
        <w:br/>
        <w:t>пікірлерін тындаймын”,--деді Дана төтесіне көшіп.</w:t>
        <w:br/>
        <w:t>Үшінші хатшы ішінен бықсып өшіп, жағдайдың бәрі</w:t>
        <w:br/>
        <w:t>жақсы деп мақтап, іш қоймасын ашпады. Өтінішін жықпай</w:t>
        <w:br/>
        <w:t>коңырау шалып, секретарын шақырып әлдекімдерді жеткіз...</w:t>
        <w:br/>
        <w:t>хабарлас... сөйлес... деп бұйрық райлы нықтауышпен бейшара</w:t>
        <w:br/>
        <w:t>қызды тықсырды келіп.</w:t>
        <w:br/>
        <w:t>Ақырында орман шаруашылығы мекемесінде істейтін он</w:t>
        <w:br/>
        <w:t>кісінің жарымы жыл аяғы демалыс алып ағайыншылап,</w:t>
        <w:br/>
        <w:t>қонақшылап кетіп қалыпты деген хабар естіді, бірер</w:t>
        <w:br/>
        <w:t>механизатор дімкәсті секілді. Аяғы сиыр құйымшақтанып</w:t>
        <w:br/>
        <w:t>сұйыла-сұйыла келіп, кешкі клубқа охотсоюз мекемесінің</w:t>
        <w:br/>
        <w:t>екі шал, бір әйелі ғана бас сүқты. Охотсоюз мекемесінің</w:t>
        <w:br/>
        <w:t>аудандағы бас инспекторы Молдаберді аң қорып жүр ме,</w:t>
        <w:br/>
        <w:t>әлде аң қуып кетті ме -- оншасы беймәлім, түзде десті. Үш</w:t>
        <w:br/>
        <w:t>адамға салиқалы сөз айтып, жиналыс өткізу қиынның қиыны.</w:t>
        <w:br/>
        <w:t>Отыз минут уақытты елдің қысқа әзірлігін, шаруа жайын</w:t>
        <w:br/>
        <w:t>сұраумен ғана өлтірді. Әлгі аудан басшысының суық мінезіне</w:t>
        <w:br/>
        <w:t>қатты налып намыстанып қалған байғұс басы екі шалдың</w:t>
        <w:br/>
        <w:t>қауқалақтап: “Алыстан келген қонақ бала екенсің, үйімізге</w:t>
        <w:br/>
        <w:t>жүріп малымыздың басын мүжіп кет”,-- деген колқасына</w:t>
        <w:br/>
        <w:t>дарай берген жақ. Жүзін салып, ешкімнен аяқ лау машина</w:t>
        <w:br/>
        <w:t>да сұрамады. Охотсоюз бен орман шаруашылығы мекемесінде</w:t>
        <w:br/>
        <w:t>істейтін бар адамды үйме-үй кіріп аралап, бұлардың не шаруа</w:t>
        <w:br/>
        <w:t>істеп жүргенін адалдап сұрап, көңіл көзінен өткізіп шығуға</w:t>
        <w:br/>
        <w:t>дәт қылды. Я, Ырғыз бойынан мемлекеттік қорық ашудың</w:t>
        <w:br/>
        <w:t>үдесіне шығып қайтады, я осы командировкадан оралған</w:t>
        <w:br/>
        <w:t>бойда қызметтен босану туралы арызын жазады, екінің бірі.</w:t>
        <w:br/>
        <w:t>Шөре-шөремен шикі өкпе боп көлгірсудің күні өтті.</w:t>
        <w:br/>
        <w:t>Осы ойға нақ бекінген Дана Сабындыкөл жағасында</w:t>
        <w:br/>
        <w:t>отырған бас инспектор Молдабердінің босағасынан бір-ақ</w:t>
        <w:br/>
        <w:t>шықты. Бастығының шалғайда өзімен-өзі боп жүрген бұл</w:t>
        <w:br/>
        <w:t>инспекторды тексеріп мазаламай-ақ қой деген Тілегін</w:t>
        <w:br/>
        <w:t>9</w:t>
        <w:br/>
        <w:t>ұмытқан жоқ еді. Әйтсе де көңілсіз басталған осы бір істің,</w:t>
        <w:br/>
        <w:t>түйінін жергілікті маман, білікті адамдармен ақылдаса отырып</w:t>
      </w:r>
    </w:p>
    <w:p>
      <w:r>
        <w:t>шешкенді жөн көрді. Өткен жазда Алматыда ұшырасқанда</w:t>
        <w:br/>
        <w:t>өзімшіл, өркөкіректеу көрінгенмен; істің жайын білетін,</w:t>
        <w:br/>
        <w:t>пысық жан деп топшылаған. Оның үстіне бұл өлкеде</w:t>
        <w:br/>
        <w:t>Молдаберді білмейтін соқпақ пен сорап кем де кем шығар.</w:t>
        <w:br/>
        <w:t>Әуелгіде бастығымен майлы ішектей жалғасқан ілік-шатыс</w:t>
        <w:br/>
        <w:t>біреу ме деп ішін тартып, тіксінгені рас. Енді өзіне беймәлім</w:t>
        <w:br/>
        <w:t>қиян өлкеде осыдан сенімді, отімді, қол ұшын бере алатын</w:t>
        <w:br/>
        <w:t>кісі жоқтай сезілген.</w:t>
        <w:br/>
        <w:t>Қой қораларына ауыз су тасып, домаланған бір водавозға</w:t>
        <w:br/>
        <w:t>мінгесіп кешкі қарбалас апақ-сапақта Сабындыкөлге салып</w:t>
        <w:br/>
        <w:t>жетіп келді. Мөлдіріне көз тоятын су бетінде ештеме</w:t>
        <w:br/>
        <w:t>шалынбайды, айнадай жалтырап жатыр. Жағасындағы седдір</w:t>
        <w:br/>
        <w:t>қоға, қамысы қурап кетіпті. Терістік бетте бір-біріне</w:t>
        <w:br/>
        <w:t>иықтастыра салынған екі үй көрінді. Кең қолтық алапты</w:t>
        <w:br/>
        <w:t>түтас алған стандартты үлкен үй бейне нарқоспақ та, оның</w:t>
        <w:br/>
        <w:t>сол бүйіріне талақша жабысып тұрған кішкентай тоқал там</w:t>
        <w:br/>
        <w:t>жетім ботадай елес берді. Екеуінің алдындағы қора жайы да</w:t>
        <w:br/>
        <w:t>екі бөлек. Үлкен үйдің мал қорасы, күс корасы, тағы әлденеше</w:t>
        <w:br/>
        <w:t>мекен-жайлары жалпиып жер жаһанды алып жатса; кіші</w:t>
        <w:br/>
        <w:t>үйдің алды жылан жалағандай бос. Машинадан түсіп қасқыр</w:t>
        <w:br/>
        <w:t>итті абалатып ішке озған. Әуелгіде Молдаберді мұны таныған</w:t>
        <w:br/>
        <w:t>жоқ, дөңгелек жозының үстіне сұғынып мүйіз жонып отыр</w:t>
        <w:br/>
        <w:t>скен, суық сәлемдесіп шаруасын жалғай берді. Дана астарлы</w:t>
        <w:br/>
        <w:t>плашын шешіп, төрге озып, басынан шляпасын алғанда барып</w:t>
        <w:br/>
        <w:t>үй иесі шырамытып түсі бұзылды. Жозының үстін сыпырып-</w:t>
        <w:br/>
        <w:t>сыйырып мата қалтаға жытырды, жөн сұрады. Астанадан</w:t>
        <w:br/>
        <w:t>келген айбынынан ықты ма -- ауыз үйдегі әйеліне жарлық</w:t>
        <w:br/>
        <w:t>жасап, көпшік тастап қопандап қалды.</w:t>
        <w:br/>
        <w:t>“Шаруаның оңып тұрғаны шамалы, мұрнымызға су</w:t>
        <w:br/>
        <w:t>жетпейді”, - деп қай-қайдағы уайымның басын шалды.</w:t>
        <w:br/>
        <w:t>Алматыдағы бастықтың денсаулығын, бүл білмейтін бала-</w:t>
        <w:br/>
        <w:t>шағасын түстеп-түгеңдеп тұрып сұрап шықты. “Осынау қара</w:t>
        <w:br/>
        <w:t>шаңырақтың отын өшірмей, әкеден қалған кәсіпті өлтірмей</w:t>
        <w:br/>
        <w:t>қалт-қүлт етіп жан бағып жүрген мүсәпірміз” деп бұғына</w:t>
        <w:br/>
        <w:t>сөйледі.</w:t>
        <w:br/>
        <w:t>Әңгімеге еліккен Дана әуелгіде үй ішінде лыпылдап</w:t>
        <w:br/>
        <w:t>жүрісі білінбей қызмет көрсетіп жүрген сәмбі талдай</w:t>
        <w:br/>
        <w:t>солқылдаған жас қызды байқамапты.</w:t>
        <w:br/>
        <w:t>Дастарқан жиегіне бір тізерлей отырып, аппақ білегін</w:t>
        <w:br/>
        <w:t>созып шай ұсынғанда барып көз сұғын қадады. Кесеге қолы</w:t>
        <w:br/>
        <w:t>тигенде жүзін төмен түсірді. Көзбен көзін үстай алмады.</w:t>
        <w:br/>
        <w:t>Қиылған қас, ұзын кірпік, қыр мұрынды, үлбіреген тоқ</w:t>
        <w:br/>
        <w:t>ерінді аққұбаның әдемісі. Қою бұрымы арқасынан сұлай</w:t>
        <w:br/>
        <w:t>10</w:t>
        <w:br/>
        <w:t>кісінің тікенекше қадалған жанарынан сескене ме -- қасының</w:t>
        <w:br/>
        <w:t>арасы әрәдік дір-дір қосылып, имене төменшіктеп, шайдан</w:t>
        <w:br/>
        <w:t>соң бұл бөлмеге тегі аттап басуды қойған.</w:t>
        <w:br/>
        <w:t>Ұй иесінің сөзіне былапыт араласты, көп ішті, арақты</w:t>
        <w:br/>
        <w:t>айғыр стаканға мелдектете құйып “ал да, алға” басқанда бейне</w:t>
        <w:br/>
        <w:t>қонақты жығып салып буындырғаннан бетер болды. Дана</w:t>
        <w:br/>
        <w:t>көйлегін сығып алғандай сүмек боп терледі.</w:t>
        <w:br/>
        <w:t>-- Өкіметтің жеке қожалық шаруашылығын дамыту керек</w:t>
        <w:br/>
        <w:t>дегені қандай жақсы болды бүл! Малсыз қазақтың күні күн</w:t>
      </w:r>
    </w:p>
    <w:p>
      <w:r>
        <w:t>емес. Жазда “түйеңнің жүнін, өгізіңнің етін өткіз, совхоз</w:t>
        <w:br/>
        <w:t>жоспарын орындай алмай жатыр” деп ауыл кеңестің хатшысы</w:t>
        <w:br/>
        <w:t>жалақтап жетіп келіпті. Дымың ішіңде болсын деп</w:t>
        <w:br/>
        <w:t>пантаның бір шынысын беріп аттандырып жібердім. Содан</w:t>
        <w:br/>
        <w:t>сен көр, мен көр маңайыма жолауды қойды. Енді міне,</w:t>
        <w:br/>
        <w:t>ел адамының жағдайымен санаспай, білмей, көрмей, ойласпай,</w:t>
        <w:br/>
        <w:t>алақандай жайлау мен азын-аулақ саят құрар аңызды сым</w:t>
        <w:br/>
        <w:t>темірмен қоршап қорық жасаймыз дейсіңдер. Бұл болмайды,</w:t>
        <w:br/>
        <w:t>көкешім. Қызды ауылға қыр көрсетті деп ұғамыз. Айтпақшы,</w:t>
        <w:br/>
        <w:t>қыздарына орысша ат қою бұл елдің баяғыдан бергі салты.</w:t>
        <w:br/>
        <w:t>Ақтоғайда Валя да, Катюша да, Маргарита да табылады,</w:t>
        <w:br/>
        <w:t>менің де келіншегімнің аты -- Долорес. Мәрияштың есімінен</w:t>
        <w:br/>
        <w:t>аз да болса қазақ иісі шығады әйтеуір.</w:t>
        <w:br/>
        <w:t>Дананың санасы әлгі аш қарынға ішкен арақтан бұлдыр</w:t>
        <w:br/>
        <w:t>тартып, бейне шетсіз-шексіз кұм шағылын жаяу аралаған</w:t>
        <w:br/>
        <w:t>тесік өкпе өлермен жолаушыдай ел-селі шыға терлеп, көз</w:t>
        <w:br/>
        <w:t>алдына сағым толып, сағым болғанда -- қарақоңыр, алқызыл,</w:t>
        <w:br/>
        <w:t>сарықоңыр ірімтік қою сүт кешіп келе жатқандай сезінді</w:t>
        <w:br/>
        <w:t>өзін. Осыншама мәңгүрт күйге. түскеніме жол болсын деп</w:t>
        <w:br/>
        <w:t>таңырқады. Ішкілікті бұрын да ішетін, әйтсе де тап мұндай</w:t>
        <w:br/>
        <w:t>санасын істен шығарып, делебесін коздырып, жүрегін қатты</w:t>
        <w:br/>
        <w:t>соқтырмаушы еді; қай-қайдағыны ойлатпайтын, жөнсіз</w:t>
        <w:br/>
        <w:t>қопаңдатпайтын. Бір кезде аңдап қараса - Мәрияш шайды</w:t>
        <w:br/>
        <w:t>жаңалапты, тапқа қойған ақ, шәйнек шоққа су түкіреді; сүт</w:t>
        <w:br/>
        <w:t>қатқан қою шай аздап санасын сейілтіп, бойын сергітті. Үй</w:t>
        <w:br/>
        <w:t>иесі “кеуіп барамын” деп зерен шүпілдетіп шұбат сүрап ішті,</w:t>
        <w:br/>
        <w:t>сөзі түзелді. Мандайына моншақ тер тізіліп отырып көшелі</w:t>
        <w:br/>
        <w:t>бір әңгіменің сорабына түсіп берді.</w:t>
        <w:br/>
        <w:t>-- Қара жерге шыбық шаншып, ағаш көгерту мына</w:t>
        <w:br/>
        <w:t>Мәрияштың тұқымының қанына сіңген қасиет еді,- деп</w:t>
        <w:br/>
        <w:t>көшелі сөзге түсті.-- Қазір сөйлесек ертегі айтқандай боламыз.</w:t>
        <w:br/>
        <w:t>Мәрияштың әкесі Жақсылықты көзіммен көрдім. Жер барып</w:t>
        <w:br/>
        <w:t>айтпасын, жарықтық, қолынан кетпені түспей жүріп мына</w:t>
        <w:br/>
        <w:t>бел астындағы, Ырғыз бойындағы Ақтоғайды көгертіп ағаш</w:t>
        <w:br/>
        <w:t>екті ғой. Менің әкем қақпан құрып, күзен аулаған тышқаншы</w:t>
        <w:br/>
        <w:t>болған әншейін. Жарытымды дәулет құрай алмапты, маған</w:t>
        <w:br/>
        <w:t>12</w:t>
        <w:br/>
        <w:t>құлап текеметке ширатылып жатыр. Пәс сайын қарлығаштың</w:t>
        <w:br/>
        <w:t>қанатындай лыпылдаған қасы мен дірілдеген жұқа қабағын</w:t>
        <w:br/>
        <w:t>бағып, әсіресе сезімтал сергек жансың-ау деп іштей бағалады.</w:t>
        <w:br/>
        <w:t>Мынадай ысқырған жел, ығысқан қүм арасында көзді тұсап,</w:t>
        <w:br/>
        <w:t>көңілді сергіткен жауқазындай әдемі қыздың ұшырасуы түс</w:t>
        <w:br/>
        <w:t>көргендей әсер етті. Тұнық көлді дүлей дауыл кезгендей</w:t>
        <w:br/>
        <w:t>жүрегі өрекпіді.</w:t>
        <w:br/>
        <w:t>Түйенің сүтін қатып, сылдырын сездірмей құйған қою</w:t>
        <w:br/>
        <w:t>шай тұла бойға шымыр-шымыр сіңді, маңдайының терін</w:t>
        <w:br/>
        <w:t>сыпырды. Былбыраған қазанжаппадан тойғанынша жеді.</w:t>
        <w:br/>
        <w:t>Қысқа жіптің күрмеуге келмей, аңшылық кәсіптің</w:t>
        <w:br/>
        <w:t>күрып, аң қорығының көк тиын пайдасын көрмей қып-</w:t>
        <w:br/>
        <w:t>қызыл зиянға шығып жүргенін шежірелеп отырған үй иесі</w:t>
        <w:br/>
        <w:t>тегі есінен шығыпты.</w:t>
        <w:br/>
        <w:t>Енді байқаса Молдаберді бұған тұз көзбен тесірейіп:</w:t>
        <w:br/>
        <w:t>“Астанадан келген, басеке-ау, солай-солай дей бергенше итке</w:t>
        <w:br/>
        <w:t>темір не керек дегендей қорық бізге неге керек -- түсіндіріп</w:t>
      </w:r>
    </w:p>
    <w:p>
      <w:r>
        <w:t>беріңізші?!?--дейді. “Кімнен нені қорғаймыз сонда біздер”</w:t>
        <w:br/>
        <w:t>дейді.</w:t>
        <w:br/>
        <w:t>Жоғарғы жақтың жерге, өсімдікке, аңға жанашыр пейіл</w:t>
        <w:br/>
        <w:t>көрсетіп отырғанын газет тілімен таратып айтып еді.</w:t>
        <w:br/>
        <w:t>“Керегі жоқ деген соң-- керегі жоқ”,-- деп тақыстанды</w:t>
        <w:br/>
        <w:t>Молдаберді,-- басқа бәле сатып алып қайтеміз!”</w:t>
        <w:br/>
        <w:t>Қонағының көңілі қоныс таппай алажаңқау болып</w:t>
        <w:br/>
        <w:t>отырғанын қу неме сезіп қойды.</w:t>
        <w:br/>
        <w:t>-- Бұл қыз көрші шалдың жалғыз немересі ғой, есімі --</w:t>
        <w:br/>
        <w:t>Мәрияш,-- деді.-- Үйге қонақ келсе өстіп қол ұшын беретін</w:t>
        <w:br/>
        <w:t>әдеті. Біздің қатынның тамағы Мәрияшсыз жуғаракта піспейді</w:t>
        <w:br/>
        <w:t>ғой, піспейді. Оныншыда оқиды. Алдағы жазда оқу іздеп</w:t>
        <w:br/>
        <w:t>қалаға қаңғи ма, деп шал екеуміз қатты қауіп қыламыз.</w:t>
        <w:br/>
        <w:t>Қыз байғұс мына сөзден қысылып піскен өріктей</w:t>
        <w:br/>
        <w:t>уылжып, көзімен жер шүқыды.</w:t>
        <w:br/>
        <w:t>Молдаберді дастарқан жиегіне ішкілікті тізіп келтірді.</w:t>
        <w:br/>
        <w:t>Шын аңқылдақ па, әлде қиынын ішке тыққан қу ма -</w:t>
        <w:br/>
        <w:t>айырып болмайды. Тағы тыйылып ауыз жаппайды. Салдырап</w:t>
        <w:br/>
        <w:t>отырып асханада қазан-аяқты айналып ас қамымен жүрген</w:t>
        <w:br/>
        <w:t>қайық бөксе қандымсұр келіншегіне мойын тамырын үзе</w:t>
        <w:br/>
        <w:t>бұрылып қарайды. Бұқпа торғайдай үнін бәсеңдете қояды,</w:t>
        <w:br/>
        <w:t>әредік “асыңды тездет” деп жорта қоразданып мәтіби бола</w:t>
        <w:br/>
        <w:t>қалады. Қонақтың бар зейіні бөлмеге кіріп-шыққап</w:t>
        <w:br/>
        <w:t>талшыбықтай үркек қызда; ақ “ топырақ арасынан жылт сте</w:t>
        <w:br/>
        <w:t>түсетін жақұт түйірі осындай-ақ болар сірә, қары кеткен</w:t>
        <w:br/>
        <w:t>жон бауырына қаулап шығатын қызғалдақ секілді деп іштсеі</w:t>
        <w:br/>
        <w:t>лүпілдеді, ақбөкеннің үркек лағы дерсің бәлкім. Мына</w:t>
        <w:br/>
        <w:t>Молдабердінің түрпідей дөрекі, дөкір сөзінен имене ме, богле</w:t>
        <w:br/>
        <w:t>П</w:t>
        <w:br/>
        <w:t>әлдебіреулер аңын атып, қырып жатыр дей ме, ағашын</w:t>
        <w:br/>
        <w:t>қырқып, құртып жатыр дей ме, әйтеуір сөз ысабы жаман.</w:t>
        <w:br/>
        <w:t>Барып тексеріп қайт. Әрі сол өзеннің бойынан қорық ашсақ,</w:t>
        <w:br/>
        <w:t>кайтеді деген жоғары жақтың ұсынысы бар: бола ма, болмай</w:t>
        <w:br/>
        <w:t>ма -- соған дәлелді, дәйекті сөзіңді жұптай кел. Өз басым</w:t>
        <w:br/>
        <w:t>жалпақ қазақтың мал жайып, шаруа күйттеп отырған</w:t>
        <w:br/>
        <w:t>қонысынан жырып, қорық ашуға қарсымын.</w:t>
        <w:br/>
        <w:t>Ойда жоқта адлам-трамвай рельстен шығып, қара жолмен</w:t>
        <w:br/>
        <w:t>кеткендей оқыс оқиға осы командировкадан басталған еді.</w:t>
        <w:br/>
        <w:t>Қара күздің созылмалы сүмелегі басталып арты қарға</w:t>
        <w:br/>
        <w:t>ұласады деп тұрғанда жылы пәтерінен безініп қиян түкпірдегі</w:t>
        <w:br/>
        <w:t>Ырғыз ауданына жол алды. Бұл білетін Ырғыз өзені малға</w:t>
        <w:br/>
        <w:t>да, аңға да шұрайлы, құйқалы қоныс. Құм шағылы меп</w:t>
        <w:br/>
        <w:t>жусанды даласы қойындасып “қолат” деп аталатын</w:t>
        <w:br/>
        <w:t>алашабыры жабайы жиде, шілік, тораңғыға тұнып тұрады</w:t>
        <w:br/>
        <w:t>дейтін; айтақырға жиналған кақ суынан “шұрат” деп аталатын</w:t>
        <w:br/>
        <w:t>көлшігі көп дейтін. Енді соның бәрін көзбен көріп, зерттеп</w:t>
        <w:br/>
        <w:t>біліп қайтудың сәті түсті.</w:t>
        <w:br/>
        <w:t>Айтпақшы, бастығы саусағының ұшымен іліп кайыра</w:t>
        <w:br/>
        <w:t>отырғызып неғайбіл бір тілек айтқан. “Аудан орталығынан</w:t>
        <w:br/>
        <w:t>ұзап шықпассын, Сабындыкөл маңында өзіміздің көптен істеп</w:t>
      </w:r>
    </w:p>
    <w:p>
      <w:r>
        <w:t>келе жатқан сенімді агентіміз бар, оның жұмысын қырыңа</w:t>
        <w:br/>
        <w:t>алып тексермей-ақ қой”,- деген. Дана әуелгіде бұл емеурінге</w:t>
        <w:br/>
        <w:t>түсінбеген, жай ұсақ- түйек нәрсе шығар деп мән бермеген,</w:t>
        <w:br/>
        <w:t>оның мәнісі калай, неге деп сауал койманты да. Аз айт, көп</w:t>
        <w:br/>
        <w:t>айт, ертесіне қара портфеліне астарлы жылы плашшын, бір</w:t>
        <w:br/>
        <w:t>киер көйлегін, сақал қырғышын, қағаз-қаламдарын сықап</w:t>
        <w:br/>
        <w:t>салып поезға шықты. Ешкім шығарып салған жоқ. Облыс</w:t>
        <w:br/>
        <w:t>орталығы Ақтөбеге дейін екі тәулік поезда селкілдеді, сосын</w:t>
        <w:br/>
        <w:t>қиыр шеттегі аудан орталығына күнделікті почта таситын</w:t>
        <w:br/>
        <w:t>АН-2 самолетімен үшты. Тілеуі беріп, шағын самолет аман-</w:t>
        <w:br/>
        <w:t>есен Ырғыз селосына келіп қонды. Үш тәулікке ұласқан</w:t>
        <w:br/>
        <w:t>ауыр жолдан әбден сілелеп, жанары кіртиіп, табаны қара</w:t>
        <w:br/>
        <w:t>жер басқанда ауа райы бұзылып аспан дым бүрке бастапты.</w:t>
        <w:br/>
        <w:t>Сұрау салып жағалап аупартком кеңсесіне келген. Бірінші</w:t>
        <w:br/>
        <w:t>хатшы демалыста, екінші хатшы облыстық үлкен бір</w:t>
        <w:br/>
        <w:t>мәслихатта екен. Қабағы іріп, кірпі шашын әлме-әл тарап,</w:t>
        <w:br/>
        <w:t>тыштиып отырған жігіт өзін осы ауданның идеология</w:t>
        <w:br/>
        <w:t>жөніндегі секретарымын деп орысша таныстырды. Мән-</w:t>
        <w:br/>
        <w:t>жайын сұрады. Әйтсе де ә дегеннен-ақ “жергілікті агенттеріңіз</w:t>
        <w:br/>
        <w:t>не бітірдім деп жалақы алады осы” деп көлденең сауалмен</w:t>
        <w:br/>
        <w:t>іреді. “Табиғатқа қарағаны үшін алар”, “Осы жасыма дейін</w:t>
        <w:br/>
        <w:t>охотсоюздың инспекторы үстап жазалапты деген бір</w:t>
        <w:br/>
        <w:t>браконьерді көрсем көзім шықсын”,-- деп қарғанғандай</w:t>
        <w:br/>
        <w:t>болды. “Іргені аулақ салмай, қол ұшын беріп көмектессеңіздер</w:t>
        <w:br/>
        <w:t>8</w:t>
        <w:br/>
        <w:t>мирасқа құндағы шытынаған жаман бердеңкесі мен он</w:t>
        <w:br/>
        <w:t>қақпанын ғаңа калдырды. Өз кеудемді өзім көтеріп жүрт</w:t>
        <w:br/>
        <w:t>қатарына жақында қосылдым емес пе. Иә бірді айтып бірге</w:t>
        <w:br/>
        <w:t>кетемін, бәрі ішкеннің бәлесі. Сол Жақсылық кәрия түсінде</w:t>
        <w:br/>
        <w:t>ағашпен тілдесіп оянады екен деген сөз шыққан уағында.</w:t>
        <w:br/>
        <w:t>Тіс шұқығыш жасау үшін жүз жылдық ағашты кесіп құлатқан</w:t>
        <w:br/>
        <w:t>осы елдің сыпалары кәрияны көргеннен қыр айналып қашады</w:t>
        <w:br/>
        <w:t>екен. Бала кезім болар-ау, Ақтоғайдағы өрік бауының ішінен</w:t>
        <w:br/>
        <w:t>шықпай жүруші еді, жарықтық. Бір жылы аязы қара жерді</w:t>
        <w:br/>
        <w:t>қақ-қақ айырған қиын қыс аңызағы ми қайнатқан аптап</w:t>
        <w:br/>
        <w:t>шілдеге ұласты. Ерте көктемнен көктің желіні тартылып жерге</w:t>
        <w:br/>
        <w:t>түк тамбады. Не заманнан бері лықсыл ағып жатқан Ырғыз</w:t>
        <w:br/>
        <w:t>өзені белінен соқа өткен жыландай бөлініп-бөлініп, иістеніп</w:t>
        <w:br/>
        <w:t>жылтырап қалды. Тоғай қау болып ұшып бара жатыр деп</w:t>
        <w:br/>
        <w:t>Жақсылық кәрия белсенділерге зар айтыпты. Өрік жеймін</w:t>
        <w:br/>
        <w:t>ғой деп бауға барғанмын, бармақтай сары өріктер ағаш түбін</w:t>
        <w:br/>
        <w:t>алып кетіпті, түс қайтқанша ішінен шықпай тыңқия</w:t>
        <w:br/>
        <w:t>тойғанмын, көлеңкеге ұйықтағанмын. Белсенділерге еліктеп,</w:t>
        <w:br/>
        <w:t>шылым шекпесем де қалтама сіріңке салып жүруші едім; бір</w:t>
        <w:br/>
        <w:t>кезде шағып ойнап отырып, өрт шығарып алыппын. Алды-</w:t>
        <w:br/>
        <w:t>артыма қарамай ауылға безіп берейін. Әп-сәтте жалын тілі</w:t>
        <w:br/>
        <w:t>ағаштарды жалмап жей бастапты, Жақсылық кәрия көзінен</w:t>
        <w:br/>
        <w:t>жасы бұршақтап бауға жүгіріпті, ел дүрлігіпті. Топырақ</w:t>
        <w:br/>
        <w:t>шашып, өрттің бетін қайтара алмаған соң бағбан мақталы</w:t>
        <w:br/>
        <w:t>қалың күпәйкесін суға малып киіп, кетпенін басына көтеріп,</w:t>
        <w:br/>
        <w:t>каулап тұрған өртке қаймықпай кіріпті дейді. Жігіттер ұстап</w:t>
        <w:br/>
        <w:t>қала алмапты. Үшінші мәрте сөйтіп кірген кәрия өрт ішінде</w:t>
        <w:br/>
        <w:t>көп бөгеліпті. Жүрегінің оты бар жігіттер жалынға шарпылып,</w:t>
        <w:br/>
        <w:t>ағашқа сүйеніп тұрған Жақсылықты әзер сүйреп шығарыпты.</w:t>
        <w:br/>
        <w:t>“Тораңғы, жиде отқа осал, енді бой бермейді, тиыл,</w:t>
        <w:br/>
        <w:t>құрисың”,- дейді. Суланған күпәйкені басына бүркеп, сыңар</w:t>
        <w:br/>
        <w:t>нықтап жылжып алапат ішіне және сүңгіпті. Жігіттер тағы</w:t>
        <w:br/>
        <w:t>зорға деп тауып, өлдім-талдым дегенде ашыққа алып</w:t>
        <w:br/>
        <w:t>шығарыпты. Ертегі айтқандай боламын қазір. Ертесіне</w:t>
      </w:r>
    </w:p>
    <w:p>
      <w:r>
        <w:t>қарасак, күдая тоба, кеше ғана көгілдір күмбездей күлтеленіп</w:t>
        <w:br/>
        <w:t>көз тартып тұрған Ақтоғай көшіп кеткендей, күйелеш</w:t>
        <w:br/>
        <w:t>түбіртіктер ғана қалыпты өңшең. Сипанский болыпты. Сонда</w:t>
        <w:br/>
        <w:t>қысқа дейін томар түбі күзенге толады, қақпан саламын деп</w:t>
        <w:br/>
        <w:t>әкемнің шықылдап күлгенін білемін. Маған бәрібір әрине.</w:t>
        <w:br/>
        <w:t>Ішіне түтін кеткен дей ме, қақтың суын ішкен дей ме, қойшы</w:t>
        <w:br/>
        <w:t>әйтеуір, Жақсылық бағбан хал үстінде жатыр деген сөз гу</w:t>
        <w:br/>
        <w:t>ете түсті. Алыстан тәуіп алдырыпты, үшкіртіпті, түшкіртіпті</w:t>
        <w:br/>
        <w:t>-- себі тимепті. Бағбан шақыртып жатыр дегенде, әй, орт</w:t>
        <w:br/>
        <w:t>менің сіріңкемнен шыққанын сезіп қойған, енді үрысатын,</w:t>
        <w:br/>
        <w:t>ұратын шығар деп үйіне қауіптене кіргем, босағада мөлигем.</w:t>
        <w:br/>
        <w:t>Һһ</w:t>
        <w:br/>
        <w:t>Ноябрь айының қорғасын бұлты көзіне соншама ыстық</w:t>
        <w:br/>
        <w:t>көрінді, дірілдеген ауа қаймағы кеудесін кернеп кетті. Көлігін</w:t>
        <w:br/>
        <w:t>лекіте бастырып келе жатқан Мәрияшты күшағына коме</w:t>
        <w:br/>
        <w:t>тартып сүйіп алғысы келді. Осы мезет өз-өзінен ой додасына</w:t>
        <w:br/>
        <w:t>түсіп, шұбыр терге малшынды.</w:t>
        <w:br/>
        <w:t>Күн жарықтық Сабындыкөл жиегіне бас қойып таусыла</w:t>
        <w:br/>
        <w:t>семіп бара жатты.</w:t>
        <w:br/>
        <w:t>Дана ойлаған: тап қазір қапталымда келе жатқан үркек</w:t>
        <w:br/>
        <w:t>қызға кұзғынша қалбаңдап, өңмендей ұмтылып құшағыма</w:t>
        <w:br/>
        <w:t>ұмар-жұмар қыссам, нәзік жанды біржолата шошытып</w:t>
        <w:br/>
        <w:t>алармын деп. Кешелі бері жылы-жылы тілдесіп бойыма</w:t>
        <w:br/>
        <w:t>үйретіп алғаным қандай жақсы болды. Қайтсе де арамыз</w:t>
        <w:br/>
        <w:t>алшайысып кетпегені мақұл. Қаланың сергелдең сенделісі,</w:t>
        <w:br/>
        <w:t>күйкі тіршілігі, “тындырдым, бітірдім” деп малданып</w:t>
        <w:br/>
        <w:t>мардымсыған мақтан күндері, шаршауы, ерегісі, сергуі,</w:t>
        <w:br/>
        <w:t>сүйсінуі, опынуы, бәрі-бәрі ұмытылғандай болып, әсершіл</w:t>
        <w:br/>
        <w:t>жүректі қайта бір талпындырған, ертеңгі ынтық күндерге</w:t>
        <w:br/>
        <w:t>жетелеген сәулелі сұлуды шошытып алсам -- құрығаным; өз</w:t>
        <w:br/>
        <w:t>кызығымды өзім талқандап құртқаным.</w:t>
        <w:br/>
        <w:t>Дана тағы да толқыған: Мәрияшпен тап осындай оңаша</w:t>
        <w:br/>
        <w:t>ұшырасып ұғынысудың сәті түсе бермес деп. Жағдайды</w:t>
        <w:br/>
        <w:t>жатпай-тұрмай пайдаланып қалуым керек деп. Қыз ертен</w:t>
        <w:br/>
        <w:t>алыс астанаға, оқуын жалғастыруға жол алады. Бұл.мына</w:t>
        <w:br/>
        <w:t>иретілген Ырғыз бойына, қаңсып кеуіп қалған Ақтоғай</w:t>
        <w:br/>
        <w:t>ойпатына арша, жиде, тораңғы тіккізем деп, мемлекеттік</w:t>
        <w:br/>
        <w:t>қорық ұйымдастырам деп тіртінектеп, түртінектеп тақыстанып</w:t>
        <w:br/>
        <w:t>кете бермекші. Сосынғысы күлазу, жалғызсырау, жабығу</w:t>
        <w:br/>
        <w:t>ғана. Нар тәуекел! Дәмөгей көңілді күпті қыла бергенше</w:t>
        <w:br/>
        <w:t>қайдан шықса одан шықсын деп бағын сынап көрсінші, Қыз</w:t>
        <w:br/>
        <w:t>мұның қылығына ашуланып кетіп бара жатса -- кешірім</w:t>
        <w:br/>
        <w:t>сұрармын, жалынармын, нәпсісі құрғырды билей алмай</w:t>
        <w:br/>
        <w:t>қалдым дермін.</w:t>
        <w:br/>
        <w:t>Осы ділмен Дана қызғалдақтай қызға оқыстан еңсеріле</w:t>
        <w:br/>
        <w:t>төнді, таңдану, үрей, үрку толы жәудіреген кос жанарды</w:t>
        <w:br/>
        <w:t>көрді -- тырп еткізбей қаусыра қысқан күйінше көпсіген</w:t>
        <w:br/>
        <w:t>ернінен құшырлана көме сүйіп алды. Қапелімде мүндай</w:t>
        <w:br/>
        <w:t>болады деп ойламаған қыз есі шығып кетті, дыбыс шығаруға,</w:t>
        <w:br/>
        <w:t>бұлқынуға мұршасы жетпей жүзін төмен салып жіберді.</w:t>
        <w:br/>
        <w:t>Астындағы аққаптал тыраш жылқы қасақана қарымта</w:t>
        <w:br/>
        <w:t>қайтарғандай я, алға аттап баспай, я, бүйірге бұлт ете түспей</w:t>
        <w:br/>
        <w:t>тапжылмаған күйі қалыпты. Марияштың аққұба жүзіне лап</w:t>
        <w:br/>
        <w:t>етіп қан теуіп, тынысы тарылды. Әуелгіде не істерін білмей</w:t>
        <w:br/>
        <w:t>қалған албырт қыз енді ғана булыққан ызаға ырық беріп,</w:t>
      </w:r>
    </w:p>
    <w:p>
      <w:r>
        <w:t>атына аямай қамшы басты. Бішқына ытырылған кұйма түяқ</w:t>
        <w:br/>
        <w:t>жентек балшық шашыратты. Бәлкім тосын қуаныштан,</w:t>
        <w:br/>
        <w:t>2-497 1;</w:t>
        <w:br/>
        <w:t>Ерні кезеріп жатыр екен. “Шырағым, Молдаберді,</w:t>
        <w:br/>
        <w:t>Мәнәулиедегі қауыншы шалдан қарбыз әкеліп берші”, --деді</w:t>
        <w:br/>
        <w:t>жарықтық. Ішімнен шөлдеп жатыр екен-ау деймін, каңтарда</w:t>
        <w:br/>
        <w:t>тұрған мініс торыға мінейін, жортақтатып жөнелейін. Ойымда</w:t>
        <w:br/>
        <w:t>дәнеме жоқ. Жолда ауылдың балалары тай кокпар шауып</w:t>
        <w:br/>
        <w:t>шуласып жүр екен; қызып кетіппін, шабан торымды</w:t>
        <w:br/>
        <w:t>қамшылап, додаға түсіппін. Майда балалармен ежіл-қозыл</w:t>
        <w:br/>
        <w:t>аударыспақ ойнаппын. Бір кезде қарасам күн батып кетіпті.</w:t>
        <w:br/>
        <w:t>Мәнәулиеге тезірек жетуге асықтым. Диқан шал екі сөзге</w:t>
        <w:br/>
        <w:t>келген жоқ. Жалаңаяқ жүгіріп жүріп қарбыз үзді, қапқа</w:t>
        <w:br/>
        <w:t>салды. Әп-сәтте екі тең қарбызды қоржынбас етіп атыма</w:t>
        <w:br/>
        <w:t>теңдеп, қолтығымнан демеп, аттандырып жіберді. Сол иықтан</w:t>
        <w:br/>
        <w:t>аппақ болып ай туды. Ойымда дәнеме жоқ кой сонда. Қамыс</w:t>
        <w:br/>
        <w:t>арасында жабайы шошқа атып жүрген таныс орысқа</w:t>
        <w:br/>
        <w:t>жолығыппын, қызын кетіппін. Қарбызды ат арқасынан</w:t>
        <w:br/>
        <w:t>аударып тастап, орыстың мылтығын сұрап алып шошқа</w:t>
        <w:br/>
        <w:t>қуыппын. Жаралы қабанның соңынан түні бойы</w:t>
        <w:br/>
        <w:t>сүркектепнін. Таң аппақ болып атқанда жаралы қабан</w:t>
        <w:br/>
        <w:t>құлады, таныс орыс мәз боп куанды. Хош деп қайыра</w:t>
        <w:br/>
        <w:t>қарбызымды теңдеп алып ауылға бет түзейін. Түні бойы</w:t>
        <w:br/>
        <w:t>селкілдеп саят құрған басым әбден сілелепнін. Жатып аздап</w:t>
        <w:br/>
        <w:t>ұйықтап алғым келеді. Жол жиегіне шығып, атымды</w:t>
        <w:br/>
        <w:t>қаңтарып, қылжиып құлай кетіппін де, ұйқыны соғыппын.</w:t>
        <w:br/>
        <w:t>Бір кезде басымды көтерсем, түс ауып кетіпті. Өлдім-талдым</w:t>
        <w:br/>
        <w:t>деп күн батып, қас қарая ауылға жетсем Жақсылықтың үйінің</w:t>
        <w:br/>
        <w:t>маңы қараң-құраң, жылау-сықтау, жер барып айтпасын,</w:t>
        <w:br/>
        <w:t>жарықтық қарбызыма қарамай көз жұмыпты, дүние салыпты.</w:t>
        <w:br/>
        <w:t>Осы мезет сызылып шәй құйып отырған Мәрияштың</w:t>
        <w:br/>
        <w:t>жанарынан мөлт еткен жасты көріп, жүрегі толқындады.</w:t>
        <w:br/>
        <w:t>Қайық бөксе келіншек “қол жуыңдар, ас дайын</w:t>
        <w:br/>
        <w:t>болды”,- деп хабар қылды. Шежірелеп сайрап отырған</w:t>
        <w:br/>
        <w:t>Молдаберді қылғынып араққа шашалды. “Шайынды жина,</w:t>
        <w:br/>
        <w:t>су әкел, конаққа көпшік әнер... әнебір аяққиімді былай алып</w:t>
        <w:br/>
        <w:t>таста...” деп әйеліне мәтібисиді. “Мен білсем -- біреудің</w:t>
        <w:br/>
        <w:t>ажалы оттан, біреудікі -- судан, бастықтар өзен бойына арша,</w:t>
        <w:br/>
        <w:t>жиде ек деп бұйырып еді... қай-да-а-а, қол тие ме оған,</w:t>
        <w:br/>
        <w:t>қолға ұстайтын бес-алты жантығымызға жем, шөп таппай</w:t>
        <w:br/>
        <w:t>дүниені кеземіз, аң қарап айдалаға беземіз; атуға емес әрине,</w:t>
        <w:br/>
        <w:t>есепке алуға... Астанаға қатынас жазып, ауданға айтып</w:t>
        <w:br/>
        <w:t>вездеход машинасын алып беруге көмектесіңіз, жаман атпен</w:t>
        <w:br/>
        <w:t>тепектеп бұл даладан аң таба алатын емеспін, басеке. Аңы</w:t>
        <w:br/>
        <w:t>құрғыр ауып кетсе қайт дейсіз, баяғыда сары далаға сыймай</w:t>
        <w:br/>
        <w:t>ыңып жүрген акбокен, киік, қарақұйрық, қасқырды жалғыз</w:t>
        <w:br/>
        <w:t>мен атып тауысқаным жоқ, әрине”.</w:t>
        <w:br/>
        <w:t>Дана енді ғана епетейсіз ыржиып тілге келді.</w:t>
        <w:br/>
        <w:t>14</w:t>
        <w:br/>
        <w:t>бәлкім жүрегіне құйылған құмарлық, сүйіспендік қызуынан</w:t>
        <w:br/>
        <w:t>-- қос қолтығына қанат біткендей, жерден ажырап қалқып</w:t>
      </w:r>
    </w:p>
    <w:p>
      <w:r>
        <w:t>ұша жөнелгендей сезімге бөленді. Әп-сәтте ұзап кеткен қыз</w:t>
        <w:br/>
        <w:t>соңынан куып жетуге ұмтылды.</w:t>
        <w:br/>
        <w:t>Осы мезет дүние дөңгеленіп, қара күздің саржағал шикіл</w:t>
        <w:br/>
        <w:t>бояуы орнына көгілдір сағым таралып, жаңа ғана бұйығы</w:t>
        <w:br/>
        <w:t>бүктүсіп өңезденіп жатқан жадау дүз, жансыз өлке -- бетіне</w:t>
        <w:br/>
        <w:t>қан ойнап құлпырып алдына жүгіре шығып шылауына</w:t>
        <w:br/>
        <w:t>жармасқан жақын жеңгедей елес бергені. Сылдырай күліп,</w:t>
        <w:br/>
        <w:t>бұлдырап үзап бара жатқан қызға тезірек жет дегені.</w:t>
        <w:br/>
        <w:t>Табандағы қырық кұрау болып арнасы ашылып, аңқасы</w:t>
        <w:br/>
        <w:t>кеуіп жатқан Ырғыз жылжып жөнелгендей, қиырдан шоқ</w:t>
        <w:br/>
        <w:t>талы қарауыл қараған Мәнәулие кел мұндалап бүрыла кет</w:t>
        <w:br/>
        <w:t>дегендей, тым алыс көкжиек те қол ұсынымға жақындап</w:t>
        <w:br/>
        <w:t>келгендей, ойхой, дүние, әлі өлкеге жан бітіп осынау</w:t>
        <w:br/>
        <w:t>тіршіліктің татусыз дәмсіз өткіншілігін емес, мәңгі</w:t>
        <w:br/>
        <w:t>бақилығынан шежіре шерткендей қым-қуыт дүбірге</w:t>
        <w:br/>
        <w:t>бөлегені.</w:t>
        <w:br/>
        <w:t>Бірде қапталдаса үзеңгі қағысып, бірде бір-бірінен оза</w:t>
        <w:br/>
        <w:t>шауып шаужайласқан қос аттылы күні бойы Ырғыздың</w:t>
        <w:br/>
        <w:t>сол қабағындағы жалпақ жазық, иін қолтықты, Ақтоғай бойын</w:t>
        <w:br/>
        <w:t>армансыз шолды. Мәрияш туған жердің коян соқпағына дейін</w:t>
        <w:br/>
        <w:t>біледі екен, қай жерде құдық, қоныс, қай тұста қолат бар -</w:t>
        <w:br/>
        <w:t>баршасын алақанға салғандай көрсетіп баяндай берді. Сырт</w:t>
        <w:br/>
        <w:t>көзге өкіл жігіт пен осынау желкілдеген өспірім қыз сейіл</w:t>
        <w:br/>
        <w:t>құрып сырласқан қызықшыл кісілерге ұқсаса да, осы</w:t>
        <w:br/>
        <w:t>сабылыс, осы суыт сенделіс кешегі төл табиғаттың базарлы</w:t>
        <w:br/>
        <w:t>шағын жоқшыдай іздеген, енді қайтсек қалпына келтіреміз</w:t>
        <w:br/>
        <w:t>дескен берік байлау, үлкен бастаманың алғашқы</w:t>
        <w:br/>
        <w:t>барлаушылары еді. Қыз манағы әсерден, жігіт еріні өртеп</w:t>
        <w:br/>
        <w:t>өткен аласапыран күйден еш арыла алмады. Осы қазір</w:t>
        <w:br/>
        <w:t>жадырап жігіт сауалына сылдырай күліп жауап берсе, келесі</w:t>
        <w:br/>
        <w:t>мәурітте піскен шиедей сөлді ерінін езе тістелеп дірілдей</w:t>
        <w:br/>
        <w:t>толқып, өз ойына өзі көміледі. Ауырып қалмасам жарар еді</w:t>
        <w:br/>
        <w:t>деп іштей хауіп ойлап; аңқылдаған сері жігіт мұны айдалаға</w:t>
        <w:br/>
        <w:t>шығарып оңашалап ермек етейін, намысына тиейін, төзімін</w:t>
        <w:br/>
        <w:t>сынайын деуден аулақ шығар; әшейін-ақ албырттықпен, ақ</w:t>
        <w:br/>
        <w:t>ниетпен өпкен болар. Жүрек толқынын жүрек ділімен</w:t>
        <w:br/>
        <w:t>түсінер, ұғар.</w:t>
        <w:br/>
        <w:t>Жігіттің де сырты бүтін, іші түтін тұғын. Бұрын-соңды</w:t>
        <w:br/>
        <w:t>ешкімге ерін балын татырмаған, бөкеннің лағындай сезгір,</w:t>
        <w:br/>
        <w:t>сергек, әрі үйірсек қыз манағы мұның оқыс қылығынан</w:t>
        <w:br/>
        <w:t>шошып, жаманға жорымаса қанеки деп құбылды. Сұлудың</w:t>
        <w:br/>
        <w:t>қабағын аңдып, ұстара жүзіндей қылпып қалжың айтады,</w:t>
        <w:br/>
        <w:t>көңілін аулайды. Күнәдан пәк сезімтал қызға сүйіспендікті,</w:t>
        <w:br/>
        <w:t>18</w:t>
        <w:br/>
        <w:t>-- Ырғалып ағатын Ырғыз жоқ қой қазір.</w:t>
        <w:br/>
        <w:t>-- Ойбай, баланың шаптырғанындай әлсіз бірдеме</w:t>
        <w:br/>
        <w:t>ызылады әйтеуір. Әйтсе де былтыр көктем қатты тасып,</w:t>
        <w:br/>
        <w:t>жағадағы ел корқып қалғаны.</w:t>
        <w:br/>
        <w:t>-- Кісінің көзінше не болса соны айтады екенсің,-- деп</w:t>
        <w:br/>
        <w:t>мына тұстан келіншегі кие сөйледі. Манадан бері ауыз аша</w:t>
        <w:br/>
        <w:t>алмай қордаланған ішкі қыжылын қолы босағанда бір-ақ</w:t>
        <w:br/>
        <w:t>ақтарып.-- Ауыз жаппай айтып отырған сөзінің бір түйірі</w:t>
        <w:br/>
        <w:t>болсайшы. Қайным, мен айтайын, сен тыңда. Мына жаман</w:t>
      </w:r>
    </w:p>
    <w:p>
      <w:r>
        <w:t>ағаң өзімді қолына қондырған кезде бұйдалы тайлақтай</w:t>
        <w:br/>
        <w:t>сызылған бала еді, қазір алжыған бәдік шалдан бетер. Кеше</w:t>
        <w:br/>
        <w:t>екеуміз “Ақтоғайдағы” клубқа бардық, киноға кірдік. Құрып</w:t>
        <w:br/>
        <w:t>қалсын, ә, қашып құтылғандай болдым. Әне бір кинодағы</w:t>
        <w:br/>
        <w:t>едіреңдеген жігіттер егесіп төбелессе-ақ қасымда қалқиып</w:t>
        <w:br/>
        <w:t>отырған мұның жыны қозады. “Соқ, солай! Пер</w:t>
        <w:br/>
        <w:t>тұмсықтан!”--деп өзеуреп бітеді. Қылымсыған қыз бен бұйра</w:t>
        <w:br/>
        <w:t>бас жігіт кұшақтасып сүйісе бастаса-ақ: “Әй, бетсіз қыз екеп,</w:t>
        <w:br/>
        <w:t>бөтен жігітпен ауыз жаласқаны несі?!”--деп мына жақтан</w:t>
        <w:br/>
        <w:t>кеңірдек созады. Тегі самбырлап ауыз жаппады. Жұрт</w:t>
        <w:br/>
        <w:t>шуласып кейіп, клубтан шығарып жіберді. Ұяттан тірідей</w:t>
        <w:br/>
        <w:t>өлдім тегі.</w:t>
        <w:br/>
        <w:t>Ортаға сүрі мен жас сүбе аралас үйеме табақ келіп</w:t>
        <w:br/>
        <w:t>жайғасты. Охотсоюз пышағын алақанына жанып, ет турауға</w:t>
        <w:br/>
        <w:t>кірісті.</w:t>
        <w:br/>
        <w:t>-- Әй, беттен алып, шапқа түртіп жағаласа берме,-- дейді</w:t>
        <w:br/>
        <w:t>қызарақтап, көзінің аласы көбейді. Мәрияш пен Долорес</w:t>
        <w:br/>
        <w:t>дастарқанның төменгі етегіне тізе бүкті, үй ішінен тосын бір</w:t>
        <w:br/>
        <w:t>сергек самал желпіп өткендей сезілді. Тыныс кеңейіп, күлкі</w:t>
        <w:br/>
        <w:t>көбейді.</w:t>
        <w:br/>
        <w:t>-- Ертең ертемен екі ат ерттеп берейін,-- дейді үй иесі</w:t>
        <w:br/>
        <w:t>қонағуар кішіпейіл құлық танытып.-- Мәрияш пен өкіл ініміз</w:t>
        <w:br/>
        <w:t>кең қолтықтың бойын армансыз аралап қайтсын. Ел танысын,</w:t>
        <w:br/>
        <w:t>жер көрсін.</w:t>
        <w:br/>
        <w:t>Ас соңынан бата қайырып, қол шайып бұлар тізбектеліп</w:t>
        <w:br/>
        <w:t>сыртқа шыққан.</w:t>
        <w:br/>
        <w:t>Кең даланың түнгі ауасы қорғасындай ауыр екен. Мана</w:t>
        <w:br/>
        <w:t>бұл ауылға кеш енді еңкейіп, батар күннің пышақ сырты</w:t>
        <w:br/>
        <w:t>қызыл жұқанасы көкжиекке жұғып, бір- бірімен қойындасып</w:t>
        <w:br/>
        <w:t>мүлгіген күрең адырлар, сонау етекте жібек жіптей иретіліп</w:t>
        <w:br/>
        <w:t>ағып жатқан көне Ырғыздың көгілдір сұлбасы көзіне ыстық,</w:t>
        <w:br/>
        <w:t>басылып еді. Дананы тебіренткен даланың шексіздігі, келісті</w:t>
        <w:br/>
        <w:t>көсілісі, бейғам жатысы; сосын қашан көрсең де пейіл кеңлігі</w:t>
        <w:br/>
        <w:t>болатын: осы далаға тартып жүз жыл, болмағанда сексен</w:t>
        <w:br/>
        <w:t>жыл жасасам деп киялдады. Күнделікті тіршілікте адам болып</w:t>
        <w:br/>
        <w:t>адамдармен жүз шайысқан, ызғысқан, кетіскен, келіскен,</w:t>
        <w:br/>
        <w:t>18</w:t>
        <w:br/>
        <w:t>пікір айтылып тынды. Енді бірде халық артисінің юбилейлік</w:t>
        <w:br/>
        <w:t>үлкен кешінде бұрын-сонды өнерпаз қауымының аузына</w:t>
        <w:br/>
        <w:t>түспеген тірі сөз шежірелеп, “әй, тірі болса тесіп шығайын</w:t>
        <w:br/>
        <w:t>деп тұр екен” ,-- деген мақтау естігені бар; төртінші курстың</w:t>
        <w:br/>
        <w:t>аяғында өмір мен өнердің байланысы туралы жазған</w:t>
        <w:br/>
        <w:t>проблемалық мақаласы жастар газетіне шығып жұртты</w:t>
        <w:br/>
        <w:t>шулатты-ай дерсің. Ғылыми атақ қорғап алғалы “үйге бұзаулы</w:t>
        <w:br/>
        <w:t>сиыр кіргіздім”,-- деп көрпесін тарса бүркеніп жан бағып</w:t>
        <w:br/>
        <w:t>жатқан үлкен сыншы шытынап ояңды. Жас періні жаратпады.</w:t>
        <w:br/>
        <w:t>“Әй, бұл не қылған шуыл, жерден жік шықты, екі құлағы</w:t>
        <w:br/>
        <w:t>тік шықты деген осы шығар, сірә”,- деп бүған қарсы дау</w:t>
        <w:br/>
        <w:t>көтеріп, мақала бастырып, сойыл үстіне сойыл сілтеп соңына</w:t>
        <w:br/>
        <w:t>түсіп берді. Мықты болса ең әуелі он шақты жыл сарылып</w:t>
        <w:br/>
        <w:t>кітап ақтарсын, цитата жинасын, ғылыми атақ қорғап алсын,</w:t>
        <w:br/>
        <w:t>сосын барып жиналысқа қатысып, жастарға пікір білдірсін</w:t>
        <w:br/>
        <w:t>деді: әйтпесе тұжырымы түпсіз терең, сөйлемі сала-құлаш</w:t>
        <w:br/>
        <w:t>Бальзағына да, Фолкнеріне де мойын бұрмаймыз деді. Жазған</w:t>
      </w:r>
    </w:p>
    <w:p>
      <w:r>
        <w:t>құлға дауа жоқ, жиналыста пікір айтпай, тағы тыныш</w:t>
        <w:br/>
        <w:t>отырмады, білгенін қағазға түсірмей қарындашын шағып</w:t>
        <w:br/>
        <w:t>тастай алмады; жарқанатқа ұқсап, кітапхана қуысында күніге</w:t>
        <w:br/>
        <w:t>он сағаттан тапжылмастан мөлиетін болды,-- архив копарды,</w:t>
        <w:br/>
        <w:t>пікір айтты, баяндама жасады, проблема қозғады, трактат,</w:t>
        <w:br/>
        <w:t>әңгіме, повесть жазды, айтыстарға қатынасты, аз ұйықтады,</w:t>
        <w:br/>
        <w:t>көп сенделді, танысты, ашыласты, достасты, кетісті, қияли</w:t>
        <w:br/>
        <w:t>атанды, сері, сыпа, сақы, зерек, керек жігіт атанды... ой, ой,</w:t>
        <w:br/>
        <w:t>о-о-ойЙ... газет пен журналдың табалдырығын тоздырды,</w:t>
        <w:br/>
        <w:t>ғылыми кеңестерде пікір айтып, ойын оздырды, көптің көзіне</w:t>
        <w:br/>
        <w:t>ерте түскені рас, біраз кісіге жақпағаны рас; жағына пышақ</w:t>
        <w:br/>
        <w:t>жанығандай болып шәукиіп жүдеп кеткені рас; университет</w:t>
        <w:br/>
        <w:t>бітіріп мамандық алып шықты деген бергі ауылдың сөзі ғана.</w:t>
        <w:br/>
        <w:t>Әйтпесе, қалтаға қызыл дипломды басып алып астанадан</w:t>
        <w:br/>
        <w:t>қызмет іздегенде “е, білеміз, бізге кел, бізге кел” деушілер</w:t>
        <w:br/>
        <w:t>көбейді. Әйтсе де Дана марқұм әкесі айтқандай басы бір</w:t>
        <w:br/>
        <w:t>қисайса құламай тынбайтын қасарыспа кисықтың әзі, жайлы</w:t>
        <w:br/>
        <w:t>орынға, жалақысы мол лауазымға бұрылмай, әй, еліме, жеріме</w:t>
        <w:br/>
        <w:t>пайдам тисе -- асы бір орыннан тиер деп қазақ табиғат корғау</w:t>
        <w:br/>
        <w:t>қоғамы Орталық Советіне табан тіреді, кол берді. Орталық</w:t>
        <w:br/>
        <w:t>Совет президиумы председателінің орынбасары бас аманда</w:t>
        <w:br/>
        <w:t>қыртысты пенсияға шығу қамын күйттеген, мосқал кісі</w:t>
        <w:br/>
        <w:t>көрінді: әр сөзінде “әгәр, ақылымды алсаң адам боласылды”</w:t>
        <w:br/>
        <w:t>қыстырып, көп шежірелеп мәслихат шертті, қолын сермелеп</w:t>
        <w:br/>
        <w:t>жол нұсқады. Мол сөзден Дананың ұққаны -- осы мекеменің</w:t>
        <w:br/>
        <w:t>кейінгі кезде аузынан дуасы қашып, басынан бағы тайып</w:t>
        <w:br/>
        <w:t>төменгіге айтқанын істете алмай шере-шөремен күн өткізіп</w:t>
        <w:br/>
        <w:t>жатқаны.</w:t>
        <w:br/>
        <w:t>бөктіріп, ызы-қиқу шуға толтырып жаңа қызған түрі бар.</w:t>
        <w:br/>
        <w:t>Әуелгіде қан шілдеде апта бойына су ішпей әбден шөлдеген</w:t>
        <w:br/>
        <w:t>бөкендерге қыр асырмай-ақ салып жетіп қалармыз деп</w:t>
        <w:br/>
        <w:t>ойлаған. Бөкен құлжасы әккі екен, әу, деп соңынан</w:t>
        <w:br/>
        <w:t>машинамен түсіп бергенде сол қолтықтағы жыра, сайы мол</w:t>
        <w:br/>
        <w:t>қиынға салды, уазикпен шоқырақтап шығамын деп жүргенде</w:t>
        <w:br/>
        <w:t>сағымдай бұлдырап бел асып жоғалды. “Алда ғана жеті</w:t>
        <w:br/>
        <w:t>атаңның сенің” деп Молдаберді балағаттады; бұлар қайқайып</w:t>
        <w:br/>
        <w:t>қырқаға көтерілгенде тоқымдай тегіс боз даланың бетінде</w:t>
        <w:br/>
        <w:t>бір уыс шаңды көрді. “Әне, - деді Молдаберді, барыңды</w:t>
        <w:br/>
        <w:t>бас, көз жазып қалма! Спидометр тілі тоқсанды көрсетіп</w:t>
        <w:br/>
        <w:t>жиырма минут бойына тоқтаусыз жосылтқанда өлгі шаң мен</w:t>
        <w:br/>
        <w:t>аралары мүлдем қысқарып қосылуға айналды. Шофер</w:t>
        <w:br/>
        <w:t>баланың құлағы шулап, қол-аяғы сіресіп, жансызданын, есі</w:t>
        <w:br/>
        <w:t>шығып газды басқан. Осы мезет Молдабердінің қолындағы</w:t>
        <w:br/>
        <w:t>қосауыз мылтық екі дүркін түтін құсып, құлақ тұндырды.</w:t>
        <w:br/>
        <w:t>Тұтасқан шаңның арасына апыр-топыр бұлар да араласып</w:t>
        <w:br/>
        <w:t>кетті, еріксіз тормозды басты. Шаң сейілгенде шофер бала</w:t>
        <w:br/>
        <w:t>анадайда тыпырлап қалған үш бөкенді, машинадан түсе</w:t>
        <w:br/>
        <w:t>салып арбаңдап жүгіріп бара жатқан Молдабердіні көрді.</w:t>
        <w:br/>
        <w:t>Аңшы жігіт бара салып бөкенді мылтықтың дүмімен ұрды,</w:t>
        <w:br/>
        <w:t>жанынан селебе пышағын жарқ еткізіп суырып аңның басын</w:t>
        <w:br/>
        <w:t>кесіп алды; қаны сорғалаған басты бейне құман</w:t>
        <w:br/>
        <w:t>төңкергендей мүйізімен жерге шаншып тікшитіп қойды.</w:t>
        <w:br/>
        <w:t>“Қаны жерге ағып кетпей, мүйізге сіңсін”,-- дейді, -- өзегі</w:t>
        <w:br/>
        <w:t>қызара бөртіп алаулаған мүйізді алтынға балауға болады”.</w:t>
        <w:br/>
        <w:t>Шофер баланың жүрегі көтеріліп, ішін басып қинала</w:t>
        <w:br/>
        <w:t>лоқсыды, шекесінен моншақтап тер шықты, шақырайған</w:t>
        <w:br/>
        <w:t>шілденің күні жанып кетіпті.</w:t>
        <w:br/>
        <w:t>Дананың кеше ғана университет қабырғасынан шықты</w:t>
      </w:r>
    </w:p>
    <w:p>
      <w:r>
        <w:t>дегені аты ғана, әйтпесе алғыр, білімпаз, шешен жігіттің есімі</w:t>
        <w:br/>
        <w:t>астана халқының аузына ерте ілінген. Бес жыл бойына</w:t>
        <w:br/>
        <w:t>факультеттің комсомол ұйымының хатшысы болды, тақауда</w:t>
        <w:br/>
        <w:t>ұйымдасып әлі буыны бекіп бел алып кете қоймаған әдеби</w:t>
        <w:br/>
        <w:t>бірлестікке жетекшілік етті; ЖОО аралық кездесулер, айтыс</w:t>
        <w:br/>
        <w:t>кештер ұйымдастырды; бірлестік мәжілісіне астанадағы</w:t>
        <w:br/>
        <w:t>қабырғалы жазушыларды шақырып алып бетің бар, беделің</w:t>
        <w:br/>
        <w:t>бар демей олардың әлі сыншы тілі батып көрмеген қарыстай</w:t>
        <w:br/>
        <w:t>қалың кітаптарын жіліктеп шағып талқыға салды; ақ, адал</w:t>
        <w:br/>
        <w:t>ойларын айтты; сонда өмірінде сын есітіп көрмеген кереге</w:t>
        <w:br/>
        <w:t>шашты мінезі тік прозашы көз алдында мінбеге шығып</w:t>
        <w:br/>
        <w:t>суырылып сөйлеп шығармасын кепкен терідей сілкілеген</w:t>
        <w:br/>
        <w:t>бозөкпе баланы, әй, жерден алып жерге салып кейігені бар.</w:t>
        <w:br/>
        <w:t>Әйтсе де айтқан сөз -- атылған оқ; тулақ роман туралы тура</w:t>
        <w:br/>
        <w:t>4</w:t>
        <w:br/>
        <w:t>тұрып тамамдап қайтуға қол ұшын берер деп дәмеленді. Жатар</w:t>
        <w:br/>
        <w:t>аяққа деп ұсынған зерен шұбатты сіміріп салды да, жастыққа</w:t>
        <w:br/>
        <w:t>бас қойды. Көрші бөлме бақсының үйіндей ыңырсып түнімен</w:t>
        <w:br/>
        <w:t>ұйықтатпады; үй иесі әйелімен керісті ме, артынша жұдырық</w:t>
        <w:br/>
        <w:t>ала жүгірді ме, таң әлетінде сүттей ұйып татуласты ма, әйтеуір,</w:t>
        <w:br/>
        <w:t>көп уақытқа дейін маза бермей мырыңдасып шыққаны.</w:t>
        <w:br/>
        <w:t>Төсегінен шекесі түсе зырқылдап езіліп тұрды. Есік алдына</w:t>
        <w:br/>
        <w:t>шыққанда байқады, аспанды қорғасын бұлттар тұтаса басып</w:t>
        <w:br/>
        <w:t>түнеріп алыпты, көл беті тұнжыр, қыс ызғары сезіледі. Күн</w:t>
        <w:br/>
        <w:t>суытыпн қар жауса-ақ жүз жылдық жол мидай езіліп қатынас</w:t>
        <w:br/>
        <w:t>қиындамақ, сосын шалғайдағы облыс түгілі иек астында</w:t>
        <w:br/>
        <w:t>тұрған аудан орталығына жету мұң. Денесі қалш-қалш</w:t>
        <w:br/>
        <w:t>түршігіп тоңази бастады. Сонда да үйге қайыра сүңгімей</w:t>
        <w:br/>
        <w:t>көршінің ауласына жоқ іздеген жоқшыдай қайта-қайта</w:t>
        <w:br/>
        <w:t>қарады. Үміт пен күдік екіудай арбасып, бәлкім, Мәрияшпен</w:t>
        <w:br/>
        <w:t>тағы да жолығармын, бәлкім, енді қайтып қыз дидарын көруге</w:t>
        <w:br/>
        <w:t>жазбас деп еріксіз тұсалып тұрған.</w:t>
        <w:br/>
        <w:t>Ту сыртынан жөткірініп, Охотсоюздың өзі көрінді. “Босқа</w:t>
        <w:br/>
        <w:t>дәмеленесіз”,-- дейді төбеден ұрғандай етіп. Мөрияш мана</w:t>
        <w:br/>
        <w:t>таң бозынан тұрып мектебіне кетіп қалған; қарт атасы да</w:t>
        <w:br/>
        <w:t>сезікті, қызын кақпандап ұстайды, алдағы жазда мектеп</w:t>
        <w:br/>
        <w:t>бітіріп астанаға оқуға барса көшеден кездесесіз, амал жоқ,</w:t>
        <w:br/>
        <w:t>енді қыздан күдер үзесіз. Дананы кеше ғана ағынан жарылып,</w:t>
        <w:br/>
        <w:t>қатар құрбысындай қауқалақтап қарсы алған үй иесінің ауа</w:t>
        <w:br/>
        <w:t>райындай бүгін күрт өзгеріп, “сіз, сіз” деп сыздана қалғаны</w:t>
        <w:br/>
        <w:t>таңқалдырған еді. Түндегі зіл-залалы айықпапты. Үйге</w:t>
        <w:br/>
        <w:t>қайыра беттеп келе жатып байқады біріне-бірін тіркестіріп,</w:t>
        <w:br/>
        <w:t>жапсарлай салынған қой қора, сиыр қора, ат кора жалпиып</w:t>
        <w:br/>
        <w:t>үш гектардай алапты алыпты, арғы түкпірде тор кілет ішінде</w:t>
        <w:br/>
        <w:t>бөкеннің қос қозығасы мөлдірейді. Қозыдай дөңкиген үйір</w:t>
        <w:br/>
        <w:t>қаз тәспідей тізіліп көлге құлап барады. Оң қапталда сым</w:t>
        <w:br/>
        <w:t>темір ішінен асыранды топ түлкінің жоны жылтырайды,</w:t>
        <w:br/>
        <w:t>қатарында жүз қаралы күркетауық және құлақты жеп</w:t>
        <w:br/>
        <w:t>құрқылдайды, үй артынан боталы түйенің мойны қылқияды.</w:t>
        <w:br/>
        <w:t>Қонағының аңғарымпаз көзінен қорынып, үй иесі мұны</w:t>
        <w:br/>
        <w:t>жүрші-жүрге бастырып жетелегендей болып ауызғы бөлмеге</w:t>
        <w:br/>
        <w:t>жеделдетіп енгізіп жіберді. Таңғы шай үстінде Дана үй</w:t>
        <w:br/>
        <w:t>иесімен тіл табыса алмасын анық сезді. Тіл табысу былай</w:t>
        <w:br/>
        <w:t>тұрсын бір-бірімен пікірлесіп пиғыл танысқан сайын екеуі</w:t>
        <w:br/>
        <w:t>полюстің екі қиырындай кереғар; көзқарасы да, мақсат-</w:t>
        <w:br/>
        <w:t>мұраты да тым жырақ жатқанын анық сезінді. Сезінді де</w:t>
        <w:br/>
        <w:t>мүйізіміз қағылғанша сүзісеміз деген адамша шын кетісуге</w:t>
        <w:br/>
        <w:t>айналды. Дананың ойы: Ырғыз бойынан қайтсе де</w:t>
      </w:r>
    </w:p>
    <w:p>
      <w:r>
        <w:t>мемлекеттік қорық ашу, Охотсоюздың ойы: қайтсе де қисық.</w:t>
        <w:br/>
        <w:t>қытымыр қонағын құрғақ сөз, кысыр кеңеспен құлағын</w:t>
        <w:br/>
        <w:t>21</w:t>
        <w:br/>
        <w:t>шұқып, шенеп бітеді. Айтыңдаршы, ақсақал, жігіт күнінде</w:t>
        <w:br/>
        <w:t>жолдан шықпай оқтау жұтқандай жүрдім дейсіндер ғой;</w:t>
        <w:br/>
        <w:t>үңдемейсіңдер, ә, қыз алып қашқан, екі ру елді шабыстырған,</w:t>
        <w:br/>
        <w:t>Ырғыз бойына шығыр салып жер шұқыған, көкпар шапқан</w:t>
        <w:br/>
        <w:t>кім екен, ә?.. Енді келіп аспаннан түскендей боп, ауызды қу</w:t>
        <w:br/>
        <w:t>шөппен сүртесіңдер; нанбаймын, көнбеймін, құлағыма</w:t>
        <w:br/>
        <w:t>кірмейді сөздерің.</w:t>
        <w:br/>
        <w:t>Дана үлкен астан соң астанадан айдап келген шаруасының</w:t>
        <w:br/>
        <w:t>жайын айтты. “Ел боп ұжымдасып, ақыл қосып қимылдасақ</w:t>
        <w:br/>
        <w:t>ертеңді күні осы Мәнәулие, Сабындыкөл мемлекеттік</w:t>
        <w:br/>
        <w:t>қорыққа айналмақшы; аңын, шөбін тізімдеп хатқа түсірсек,</w:t>
        <w:br/>
        <w:t>жер жағдайын, ауа райын шұқына зерттесек, картаға түсірсек,</w:t>
        <w:br/>
        <w:t>мылтық орнына мойынға дүрбі ілсек -- бірер жылда ісіміздің</w:t>
        <w:br/>
        <w:t>нәтижесі көрініп қалады. Ол үшін ең әуелі осы сіздердің</w:t>
        <w:br/>
        <w:t>тәжірибе, ақыл-кеңес, кол ұштарыңыз қажет” - деп сөзінің</w:t>
        <w:br/>
        <w:t>салмағын ел азаматтарына сала тұжырды.-- Дұрыс қой</w:t>
        <w:br/>
        <w:t>балам,-- десіп үлкендер ақылдың ауылына қоңсы қона</w:t>
        <w:br/>
        <w:t>бастаған. Үй иесі Охотсоюздынң көзі бозарып кетіпті.</w:t>
        <w:br/>
        <w:t>-- Мәнәулие мен Сабындыкөлден қорық ашу көзсіздік,-</w:t>
        <w:br/>
        <w:t>дейді,-- мал тұяғының астында түтеленген берекесіз қоныс</w:t>
        <w:br/>
        <w:t>бұл, аң тұрақтамайды, оның үстіне жусан, су шалғын, сасық</w:t>
        <w:br/>
        <w:t>кеуілден басқа жөндем шөп тапсаң мұрнымды кесіп берейін.</w:t>
        <w:br/>
        <w:t>-- Боз бидайық, қоянсүйек, ажырық, алабота, жантақты</w:t>
        <w:br/>
        <w:t>қайда қоясың, тәңір алғыр-ау.</w:t>
        <w:br/>
        <w:t>- Көртышқанға қорық ашпасақ, бұл өлкенің бөкені,</w:t>
        <w:br/>
        <w:t>қарақұйрық, киігі арқандасаң тұрмайды, арқаға ауып кетеді.</w:t>
        <w:br/>
        <w:t>-- Қорық ашамыз деп өкіл жіберіп отырған жоғарыдағы</w:t>
        <w:br/>
        <w:t>өкімет бірдемені білетін шығар.</w:t>
        <w:br/>
        <w:t>-- Білмейді, білмейді,-- деп жер тоқпақтайды үй иесі-</w:t>
        <w:br/>
        <w:t>осындай келеңсіз сөз жазда күңсіген кезде астанаға арнайы</w:t>
        <w:br/>
        <w:t>барып біраз бастықтың “ қорық ашпаймыз” деген уәдесін</w:t>
        <w:br/>
        <w:t>алып қайтқанмын. Түстен кейін маңырап отырған бүл өкілге</w:t>
        <w:br/>
        <w:t>сенбеймін.</w:t>
        <w:br/>
        <w:t>-- Ырғыз басы қорыққа айналса, берекенің басы емес</w:t>
        <w:br/>
        <w:t>пе, көзіңді ашып қарашы -- бұрын қандай еді, қазір қандай</w:t>
        <w:br/>
        <w:t>осы жер.</w:t>
        <w:br/>
        <w:t>-- Ашылмайды, ашқызбаймын!</w:t>
        <w:br/>
        <w:t>Сөз ушығып, ашыласуға айналған соң ауыл кәриялары</w:t>
        <w:br/>
        <w:t>ертеңгі шаруаларын сылтауратып бата қайырын, біртін- біртін</w:t>
        <w:br/>
        <w:t>шығып жөнелді. Қанының қарайғаны сонша Дана да жеті</w:t>
        <w:br/>
        <w:t>түн болғанына қарамай басы қақшандап бажынаған аңшылар</w:t>
        <w:br/>
        <w:t>қоғамының инспекторын жеті атадан қайырып кетіп қалуға</w:t>
        <w:br/>
        <w:t>бір оқталған. Ашуына ақылын қарауыл қойды. Бәлкім көп</w:t>
        <w:br/>
        <w:t>ішкеннен шығар, туған жерге жаны ашыса көнер, иланар,</w:t>
        <w:br/>
        <w:t>командировканың шаруасын боранды қыс басталып кетпей</w:t>
      </w:r>
    </w:p>
    <w:p>
      <w:r>
        <w:t>20</w:t>
        <w:br/>
        <w:t>түп ойымды сылап-сипап түсіндіре көр деп осынау төл</w:t>
        <w:br/>
        <w:t>табиғатка тәңірдей сыйынады.</w:t>
        <w:br/>
        <w:t>Күн бата көліктері сабынға малғандай болып қос жолаушы</w:t>
        <w:br/>
        <w:t>Охотсоюздың қақпасының алдына тізгін тартқан, аттан</w:t>
        <w:br/>
        <w:t>түскен. Сөйтсе үй иесі “астанадан дөкей келді” деп бір ісегін</w:t>
        <w:br/>
        <w:t>жарқыратып сойып, орталықтан жәшіктеп ішкілік алдырып,</w:t>
        <w:br/>
        <w:t>дастарқан жаңартып; ауданнан аупарткомның үшінші</w:t>
        <w:br/>
        <w:t>хатшысын, орман шаруашылығы мек:месінде істейтін пікірлес</w:t>
        <w:br/>
        <w:t>жасамыс екі отағасыны, қоңсы отырған Мәрияштың атасын</w:t>
        <w:br/>
        <w:t>қонаққа шақырып шабылып жатыр. “Қашан келеді” деп,</w:t>
        <w:br/>
        <w:t>Долорес бүлардың жолын күтіп, қырқаға екі-үш мәрте</w:t>
        <w:br/>
        <w:t>шығып оралыпты. Қыз аттан түсе салып ешкімге бетін бұрмай</w:t>
        <w:br/>
        <w:t>үйіне сүңгіді. Дана екі атты да өзі қаңтарды. Үй иесі қақпаны</w:t>
        <w:br/>
        <w:t>ашып жатып та, қолына су құйып, сүлгі ұсынып тұрып та,</w:t>
        <w:br/>
        <w:t>қабағын қағып, ерсі қылмыңдап күле береді. “Қыз ұнады</w:t>
        <w:br/>
        <w:t>ма?”-- дейді ыржалақтап. Бүл не дерін білмей, тіксініп қалды.</w:t>
        <w:br/>
        <w:t>Көрші отырып қарындасындай болып кеткен, ертелі-кеш</w:t>
        <w:br/>
        <w:t>қолқабысын тигізген әзіз жанды нақұрыс оймен былғауға</w:t>
        <w:br/>
        <w:t>қалай дәтің шыдайды деп тілдеп жекіп тастағысы кеп бір</w:t>
        <w:br/>
        <w:t>оқталды. Сабырға жеңдірді. Осы неменің ішкі пиғылы</w:t>
        <w:br/>
        <w:t>тышқанның ініндей қуыс-куыс болып кісіні адастырмасын</w:t>
        <w:br/>
        <w:t>деп қауіп қылады. Сырты майлаған бидайдай жылтыр болса</w:t>
        <w:br/>
        <w:t>да ішкі қоймаң бөтен бақыл, бақас аламбысың әлде, деп</w:t>
        <w:br/>
        <w:t>тағы толқынданды. Әйтсе де табан астында ойының тиегін</w:t>
        <w:br/>
        <w:t>ағытып айтып салуға сыпайылығы жібермеді. Үйге кіріп төрге</w:t>
        <w:br/>
        <w:t>озып малдасын құрғанда да, екі жағында каумалаған осы</w:t>
        <w:br/>
        <w:t>елдің шоқша сақал үлкендерімен танысқан соң таң қалғаны</w:t>
        <w:br/>
        <w:t>-- маңайы ендеп жайлаған жыбыр сөз әншейін.</w:t>
        <w:br/>
        <w:t>Мәнәулие бұлағының көзі бітеліп қалғаны кәрияларды</w:t>
        <w:br/>
        <w:t>қатты қынжылгса, аздап жұтып көңіл көтеріп алған үй иесі</w:t>
        <w:br/>
        <w:t>“Сырдың суы келмейді сирағымнан, угәй-ай, бөкен қуып</w:t>
        <w:br/>
        <w:t>ұстадым сирағынан, угәй-ай”, деп тамағын кенейді. Шоқша</w:t>
        <w:br/>
        <w:t>сақал айтады: “Осы күнгінің қойшысында бір түйір ми жоқ,</w:t>
        <w:br/>
        <w:t>- деп, - баяғыда қойды желге қарап айдап жаятын көрінеді</w:t>
        <w:br/>
        <w:t>ғой, бүл балалар мал байғұсты шағырға иіріп салып карта</w:t>
        <w:br/>
        <w:t>ойнайтынды шығарыпты. Бұрынғылар бұлақ көзін бітеп</w:t>
        <w:br/>
        <w:t>тастаймыз деп кәусардан оқшау қотан иіреді екен; бұл балалар</w:t>
        <w:br/>
        <w:t>дәп көзге үймелеп қоныпты, содан мал тұяғы мен қиы</w:t>
        <w:br/>
        <w:t>мөлдіреген Мәнәулиені опат етіпті”. Мына бүйірде Дананы</w:t>
        <w:br/>
        <w:t>қыспаққа алып іш те ішке басып отырған үй иесінің тілі</w:t>
        <w:br/>
        <w:t>қотыр.</w:t>
        <w:br/>
        <w:t>-- Безобразие,- дейді үні іріп,- бұл шалдарға өмірі</w:t>
        <w:br/>
        <w:t>жақпайсың, өзенге ат жалдасақ та, көлге динамит жарып</w:t>
        <w:br/>
        <w:t>балық ауласақ та, малды қирайсоқ көп айдасақ та, көзге</w:t>
        <w:br/>
        <w:t>19</w:t>
        <w:br/>
        <w:t>сасытып, миын ашытып, араққа мас қып ертерек құтылу,</w:t>
        <w:br/>
        <w:t>қарасын батыру. Жөні келсе екі- үш түлкінің терісін сыйлап,</w:t>
        <w:br/>
        <w:t>ертеңгі почтамен “пара алды” деп домалақ арыз жөнелту.</w:t>
        <w:br/>
        <w:t>Дай-дай екшескен ерегеспен қиян түкпірге дардай</w:t>
      </w:r>
    </w:p>
    <w:p>
      <w:r>
        <w:t>тапсырмамен келген өкіліміз екі күнін тағы текке өлтірді.</w:t>
        <w:br/>
        <w:t>Аптаның аяғында қыламықтап қар жауды, жаяу борасын</w:t>
        <w:br/>
        <w:t>жүрді. Астанадан жұқа киіммен келген өкілдің енді күншілік</w:t>
        <w:br/>
        <w:t>жердегі темір жол бойына аяқ іліктіруінің өзі мұң болды.</w:t>
        <w:br/>
        <w:t>Көрші-қоланды жағына пышақ жанығандай осынау</w:t>
        <w:br/>
        <w:t>қағылез жұқа жігіттің тіс батпайтын табандылығы, сіресіп</w:t>
        <w:br/>
        <w:t>қалған қайсарлығы қайран қалдырған еді.</w:t>
        <w:br/>
        <w:t>Ақырында бірін-бірі ала алмаған Дана мен Охотсоюз</w:t>
        <w:br/>
        <w:t>аптаның аяғында екі атқа қатар ер салып, іштеріне ит өлгендей</w:t>
        <w:br/>
        <w:t>тілсіз томсырайысын шаужайласып жапан дүзге, неғайбіл</w:t>
        <w:br/>
        <w:t>сапарға аттанған болатын.</w:t>
        <w:br/>
        <w:t>2</w:t>
        <w:br/>
        <w:t>Ауырған адамның көңілі кемік, көкөзектен бері</w:t>
        <w:br/>
        <w:t>саржамбас болып ауруханада жатқан Мәрияш о дүниенің</w:t>
        <w:br/>
        <w:t>терезесінен сығалап қайтқалы талмау тартқан қатерлі</w:t>
        <w:br/>
        <w:t>кризистен өткелі тіпті киялшыл болып алды. Отыз төртке</w:t>
        <w:br/>
        <w:t>аттаған осы жасында тынымы аз мына тіршіліктен қиналмай-</w:t>
        <w:br/>
        <w:t>ақ, көшіп кетуге бар, әйтсе де артында қалатын дәулет, қызмет,</w:t>
        <w:br/>
        <w:t>жас ғұмыры онша қарайлатпаса да жастайынан қосылып,</w:t>
        <w:br/>
        <w:t>ұлы ибаның түнін алғаш бөліскен сүйген жары Данаға деген</w:t>
        <w:br/>
        <w:t>қызғаныш неге, неге, негелеп санасын сүлікше сорып,</w:t>
        <w:br/>
        <w:t>кеудесін жалын боп шарпып қатты қинағаны.</w:t>
        <w:br/>
        <w:t>Сол Данамен қалай қосылып еді өзі.</w:t>
        <w:br/>
        <w:t>Оныншы класта оқып жүрген қара күзде, қара күздің</w:t>
        <w:br/>
        <w:t>салпы етек сақылдаған қысқа ауысар өліарада бұлар отырған</w:t>
        <w:br/>
        <w:t>иен даладағы қыстауға астанадан өкіл болып тыртиған шалбар,</w:t>
        <w:br/>
        <w:t>жеңі қырқылған астарлы жылы плаш киген балаң бозбала</w:t>
        <w:br/>
        <w:t>келіп еді Қорық ашамын деді ме, әлде браконьер атаулымен</w:t>
        <w:br/>
        <w:t>жағаласамын деді ме -- аптадан аса жүрді-жүрді де, ел</w:t>
        <w:br/>
        <w:t>жігіттеріне қатты ренжіп қайтып кеткен. Әуел ұшырасып</w:t>
        <w:br/>
        <w:t>танысқанда-ақ елпілдеген елгезек мінезі, дуадай арбап</w:t>
        <w:br/>
        <w:t>тартатын сөзі, бетің бар, жүзің бар демей ойындағысын</w:t>
        <w:br/>
        <w:t>бүкпесіз айта салатын турашылдығы қыз жүрегін қатты</w:t>
        <w:br/>
        <w:t>иландырған. “Астанаға келсең қаланы өзім аралатамын”,</w:t>
        <w:br/>
        <w:t>деп дамөгей етіп кеткен. Сонымен оныншыны алтын</w:t>
        <w:br/>
        <w:t>медальмен бітірді, оқысам, жетілсем деген бір қиял жіпсіз</w:t>
        <w:br/>
        <w:t>жетеледі -- шілденің қайнап тұрған шағында астананың</w:t>
        <w:br/>
        <w:t>қапырық вокзалына үркектей келіп түсіп еді. Осы Дана он</w:t>
        <w:br/>
        <w:t>жыл бірге оқыған қатар құрбысындай жайраңдап күліп қарсы</w:t>
        <w:br/>
        <w:t>22</w:t>
        <w:br/>
        <w:t>бере алмас жаманшылықты болжап білді ме, бәлки жетімсіреп</w:t>
        <w:br/>
        <w:t>жатқан туған жерінен көзге ілігер жанды тұлдыр іздеді ме -</w:t>
        <w:br/>
        <w:t>тым алысқа мойнын созып ұзақ қарады, елегзи жалтақтады,</w:t>
        <w:br/>
        <w:t>лезде жабырқау тартты. Машинаны жүргіз деп ым қақты.</w:t>
        <w:br/>
        <w:t>Шофер бала газигін тоңқаландай желгізіп келе жатып көңіл</w:t>
        <w:br/>
        <w:t>сергісін деді ме, ұйыған тыныштықты бұзып, бар даусымен</w:t>
        <w:br/>
        <w:t>шырқап жіберді.</w:t>
        <w:br/>
        <w:t>Бозторғай-е-с-ем,</w:t>
        <w:br/>
        <w:t>Тобықтай торғай төбемде,</w:t>
        <w:br/>
        <w:t>Шырылдай берді тынымсыз.</w:t>
      </w:r>
    </w:p>
    <w:p>
      <w:r>
        <w:t>Әуен бе, жыр ма, өлең бе,</w:t>
        <w:br/>
        <w:t>Құс тілі кейде ұғымсыз.</w:t>
        <w:br/>
        <w:t>Сонда да сезем үнінен,</w:t>
        <w:br/>
        <w:t>Өзенді, таңды, дауылды.</w:t>
        <w:br/>
        <w:t>Дірілдетіп күнімен,</w:t>
        <w:br/>
        <w:t>Тербетіп тұрды ауылды.</w:t>
        <w:br/>
        <w:t>Даланың үні естіліп,</w:t>
        <w:br/>
        <w:t>Далаға күйлер толады.</w:t>
        <w:br/>
        <w:t>Нотасын таусып кешкілік</w:t>
        <w:br/>
        <w:t>Тебірене жерге қонады.</w:t>
        <w:br/>
        <w:t>Қайырын тілеп қадамның,</w:t>
        <w:br/>
        <w:t>Торғай да күнмен батады.</w:t>
        <w:br/>
        <w:t>Ертеңі үшін адамның,</w:t>
        <w:br/>
        <w:t>Жаңа әнін кұрап жатады.</w:t>
        <w:br/>
        <w:t>Бозбала даусы құлаққа жұмсақ құйқылжып шықты. Кең</w:t>
        <w:br/>
        <w:t>даланың тыныштығын ерек бұзған мұңлы әуен септесер,</w:t>
        <w:br/>
        <w:t>серіктесер сыңарын іздегендей бірде әуелей қалықтап, бірде</w:t>
        <w:br/>
        <w:t>жусанды алаппен жер бауырлай жылжып шарқ ұрып</w:t>
        <w:br/>
        <w:t>шырқырады-ай. Бозторғай-е-е-ем! Қыр асып талмай самғаса</w:t>
        <w:br/>
        <w:t>да, таңның атысы, күннің батысы еш тынбаса да дала төсін</w:t>
        <w:br/>
        <w:t>бір кезде әуенге бөлеп тұратын титімдей тіршілік иелерін</w:t>
        <w:br/>
        <w:t>таба алмасын білді ме, ән кілт үзіліп, машина еңіске сорғыды.</w:t>
        <w:br/>
        <w:t>-- Әкесінің көрі,- дейді шофер бала,-- былтыр көктем</w:t>
        <w:br/>
        <w:t>осы алаптың бұйра жусанын машинамен қыршып шауып</w:t>
        <w:br/>
        <w:t>еді, ұстарадай шалғы тісінен ұясы опат болды ма, әлде</w:t>
        <w:br/>
        <w:t>балапаны қырылды ма -- құс атаулы құрыды. Бозторғай-е-</w:t>
        <w:br/>
        <w:t>е-ем!</w:t>
        <w:br/>
        <w:t>-- Атасының көрі, бұрынғыдай Ырғыз толып тасымағалы</w:t>
        <w:br/>
        <w:t>өзен алқабы отқа кенде, шөбі таздың басындай тықырланып</w:t>
        <w:br/>
        <w:t>сиреп кеткен, шөптің жоспарын орындаймыз деп діңкелеген</w:t>
        <w:br/>
        <w:t>мамандар қит етсе маң даланы қайыршыдай кезіп жұртқа</w:t>
        <w:br/>
        <w:t>жусан шаптырады.</w:t>
        <w:br/>
        <w:t>-- Ау, жылда қыршып шаба берген соң жусан жұтап</w:t>
        <w:br/>
        <w:t>қалмай ма,-- деп сөзге Дана киліккен; - өйткенше осы жонға</w:t>
        <w:br/>
        <w:t>бағарлы жоңышқа сеуіп тастаса ғой.</w:t>
        <w:br/>
        <w:t>38</w:t>
        <w:br/>
        <w:t>күлшені, мейірлі алақанды, алаңсыз жалаңаяқ жарысып</w:t>
        <w:br/>
        <w:t>жүгірген қыз-өзенді, енді қайтып оралмас бал татыған</w:t>
        <w:br/>
        <w:t>балалық күндерді сағынып ет жүрегі езіле соғып солықтап</w:t>
        <w:br/>
        <w:t>жылап жатты. Бас Дәрігер келіп білегінен ұстапты.</w:t>
      </w:r>
    </w:p>
    <w:p>
      <w:r>
        <w:t>-- Сізге әр нәрсені еске алып, көп ойлауға болмайды,</w:t>
        <w:br/>
        <w:t>шаршап қаласыз,-- дейді қоңыр үнмен.</w:t>
        <w:br/>
        <w:t>-- Жатқан адамға ойдан өзге серік қайда?</w:t>
        <w:br/>
        <w:t>-- Неге олай дейсіз, телевизор көрікіз, не радио тыңдаңыз,</w:t>
        <w:br/>
        <w:t>көп кешікпей Дана да келіп қалар.</w:t>
        <w:br/>
        <w:t>Бас дәрігердің келуі қандай тез болса, кетуі де сондай</w:t>
        <w:br/>
        <w:t>ғайыпқа батқандай ызым-ғайым жоғалды.</w:t>
        <w:br/>
        <w:t>Дана да кешікпей келіп қалар деді-ау бас дәрігер. Дана</w:t>
        <w:br/>
        <w:t>-- астанадағы республикалық табиғатты корғау коғамының</w:t>
        <w:br/>
        <w:t>бөлім бастығы, жазушы, Мәрияштың құдай қосқан қосағы,</w:t>
        <w:br/>
        <w:t>ендігі тіршілігінің мәні мен мағынасы. Әзір төсек тартып</w:t>
        <w:br/>
        <w:t>ауырғалы ісінде де береке болмай күніге ауруханаға</w:t>
        <w:br/>
        <w:t>шабуылдап қасында ұзақ отырып қайтады. Дәрігерлермен</w:t>
        <w:br/>
        <w:t>сөйлеседі, шай-суын қолымен ұсынып, көңілін аулайды,</w:t>
        <w:br/>
        <w:t>әйтеуір келіншегі дегенде жаны жоқ. Осындай бір қарбалас</w:t>
        <w:br/>
        <w:t>кеште қосағының жадап-жүдеп келгенін көріп, Мәрияш</w:t>
        <w:br/>
        <w:t>қатты торыққан. Әй, еңді аяғыммен тік басып қатарға қосыла</w:t>
        <w:br/>
        <w:t>қоймаспын; ендеше кызметтің қызығын, жастық кешуінің</w:t>
        <w:br/>
        <w:t>кұнын жаңа тұшынып, өмірдің ырзық-берекесінен енді ғана</w:t>
        <w:br/>
        <w:t>ауыз тие бастаған Дананың алдына неге тосқауыл болмақпын.</w:t>
        <w:br/>
        <w:t>Оны шын қастерлеп сүйер болсам -- басына бостандық берсем</w:t>
        <w:br/>
        <w:t>қайтеді деп ойлаған. Бұл ойын ерін ұшы әлсіз лебізбен</w:t>
        <w:br/>
        <w:t>жеткізіп те көрген. Қосағы өз құлағына өзі сенбегендей сұлық</w:t>
        <w:br/>
        <w:t>түсіп сілейіп отырды-отырды да, қопарыла күрсінген. “Әлі-</w:t>
        <w:br/>
        <w:t>ақ жазыласың”-- деді. Дәрігерлерден қайыр болмаса, менің</w:t>
        <w:br/>
        <w:t>сүйіспендік ықылас-пейілімнен жазыласың, көр де тұр осы</w:t>
        <w:br/>
        <w:t>көктем аяғыңа мінесің”. Айтуын айтса да, өз сөзіне озі</w:t>
        <w:br/>
        <w:t>сенбегендей ме, басы төмен тұқшиып құмбеттенін отырып</w:t>
        <w:br/>
        <w:t>қалған. Көзің көзбен ұстай алмады. Араға адам жүгіртіп,</w:t>
        <w:br/>
        <w:t>бедел салыл жүріп асы оңаша жайлы палатаға жатқызған да,</w:t>
        <w:br/>
        <w:t>білікті зерек профессорды келтіріп қаратқан да Дананың өзі.</w:t>
        <w:br/>
        <w:t>Аузының салымы мол екен; әйтпесе бұл күнде зерттеп, барлап</w:t>
        <w:br/>
        <w:t>қайтқан Ырғыздың ми даласынан ұшқан күс, жүгірген аң</w:t>
        <w:br/>
        <w:t>мүлде сиреп, тоғайы өртеніп, өзені кілдіреп тартылып</w:t>
        <w:br/>
        <w:t>сормандай болып жатқанда -- ол аудандағы табиғатты қорғау</w:t>
        <w:br/>
        <w:t>қоғамы беделден мүлде жұрдай бон тынғалы қашан. Әйтеуір</w:t>
        <w:br/>
        <w:t>аудандағы белсенді бұларды жүре тыңдайды, тау-тау жазған</w:t>
        <w:br/>
        <w:t>қағазына, айтқан нұсқауына кұлақ қағып жатқан мекеме</w:t>
        <w:br/>
        <w:t>жоқтың қасы.</w:t>
        <w:br/>
        <w:t>Дана жастайынан жазу-сызуға бейім, тілі бай, түп ойын</w:t>
        <w:br/>
        <w:t>қағазға көркем суретпен түсіре біледі; қаламынан шыққан</w:t>
        <w:br/>
        <w:t>27</w:t>
        <w:br/>
        <w:t>етегін түрініп жеңілденіп алған қыз-өзен көңілденді дерсің;</w:t>
        <w:br/>
        <w:t>жағаны лып-лып басып алыс қиырды армансыз кезгісі</w:t>
        <w:br/>
        <w:t>келгендей алас ұрды, сылқ-сылқ күлді, секірді, балтыры</w:t>
        <w:br/>
        <w:t>ағараңдап құмды кешті, бүршік бүркенген сәмбі талды</w:t>
        <w:br/>
        <w:t>сындыра жаздап жұлқылап ойнады, әбден шаршаған мезетте</w:t>
        <w:br/>
        <w:t>тас богетке алқымын сүйеп, ентігін басты, қыз құрдасымен</w:t>
        <w:br/>
        <w:t>сыбыр-сыбыр сырласты. Қыз-өзен айтады: “еш жерге</w:t>
        <w:br/>
        <w:t>кідірмейік, алысқа кетейік”. Мәрияш айтады: “туған жердің</w:t>
        <w:br/>
        <w:t>гүлін терейік”. “Бұл өмірдің бар мағынасы асыққанда, алға</w:t>
        <w:br/>
        <w:t>ұмтылғанда” деп қыз-өзен үгіттейді.</w:t>
        <w:br/>
        <w:t>Ақтоғай аулының көк түтіні, кешкілік, ертеңгілік</w:t>
      </w:r>
    </w:p>
    <w:p>
      <w:r>
        <w:t>қарбаласы, шаруасы шаш етектен кәрі-жасы осы дүниенің</w:t>
        <w:br/>
        <w:t>қызығы деп қасарысып болмайды кішкентай Мәрияш. Қыз-</w:t>
        <w:br/>
        <w:t>өзен айтады: қиыр алыста арман аулы бар деп Арман аулында</w:t>
        <w:br/>
        <w:t>түбіт мұрт бозбалалар мен өспірім қыздар мұқым бір-бірімен</w:t>
        <w:br/>
        <w:t>куысып, күлісіп ойнап жүреді дейді. Қиыр кокжиекте дала</w:t>
        <w:br/>
        <w:t>төсін таспадай тіліп өтіп жатқан шойын жол бар көрінеді,</w:t>
        <w:br/>
        <w:t>шойын жолмен көктемгі тасыған өзендей сарқырап көгілдір</w:t>
        <w:br/>
        <w:t>поезд өтеді, соған мініп бір түн, бір күн сапар шексең және</w:t>
        <w:br/>
        <w:t>ҡызыл иек таңға дейін көз ілместен жол жүрсең -- алыстап</w:t>
        <w:br/>
        <w:t>үшар басы ағараңдап алып таулар көрінеді дейді. Қапырық</w:t>
        <w:br/>
        <w:t>қан шілдеде де әлгі таулардың қары ерімейді, түгі шөлдемейді.</w:t>
        <w:br/>
        <w:t>Күнді бетке алған ұзына керуен -- көгілдір поезд дамылсыз</w:t>
        <w:br/>
        <w:t>жүйткіп сол таудың салқын аңғарына сұғынар қос қапталдан</w:t>
        <w:br/>
        <w:t>сарқырап аққан өзен ұшырасар, киіздей қалың шалғынға</w:t>
        <w:br/>
        <w:t>тұяғын сүртіп, тұмсығын төсеп, шоғыр-шоғыр жылқы жүрер,</w:t>
        <w:br/>
        <w:t>жолаушыға қол бұлғап торсық шеке шыт көйлекті</w:t>
        <w:br/>
        <w:t>құртақандай балалар жүгірер. Тағадай иіліп жатқан тау</w:t>
        <w:br/>
        <w:t>аңғарынан шағаладай аппақ үйлерін тізіп сәулетті салтанатты</w:t>
        <w:br/>
        <w:t>қала көрінер. Көше бойлап жүрген кісінің жүзіне күн</w:t>
        <w:br/>
        <w:t>тимейді, колдың саласындай сыңсыған қарағай, қайың, жөке,</w:t>
        <w:br/>
        <w:t>қара ағаш, шырша, емен, сәмбі жұпар атып иығыңа төнер,</w:t>
        <w:br/>
        <w:t>тау жақтан ертеңгілік, кешкілік лықылдап қаракөк самал</w:t>
        <w:br/>
        <w:t>есер: бойың сергіп, көңілің өсер. Мың бұралып сыбырласып</w:t>
        <w:br/>
        <w:t>сыр шерткен қыз-өзеннің әңгімесі бүлдіршін қызды дуадлай</w:t>
        <w:br/>
        <w:t>арбап жіпсіз жетелеп алысқа, алысқа, алысқа әкетердей ғой</w:t>
        <w:br/>
        <w:t>баяғы.</w:t>
        <w:br/>
        <w:t>Мәрияшқа Ырғыздан асқан сымбатты сылқым өзен,</w:t>
        <w:br/>
        <w:t>Ақтоғайдан асар жүмақ жер жоқтай: қанша жүгірсең де</w:t>
        <w:br/>
        <w:t>табанға мақтадай тиіп батпайтын ұлпа топырағына тәнті.</w:t>
        <w:br/>
        <w:t>Янтарь іспетті өрігі, бал татыған жидесі жеген кісінің</w:t>
        <w:br/>
        <w:t>таңдайынан кетпес. Таңғы лебін осы жүрт қазір көп айтатын</w:t>
        <w:br/>
        <w:t>“саумал самал”, не “жібек жел”, не “қорғасын ауа” деп мақтан</w:t>
        <w:br/>
        <w:t>тұтуға тағы келмейді; Ыірғыз ауасын білу үшін онымен тек</w:t>
        <w:br/>
        <w:t>қана тыныстап көру керек. Ерекше жеңіл, айрықша сергек</w:t>
        <w:br/>
        <w:t>25</w:t>
        <w:br/>
        <w:t>деп Кішіпейіл, жаны жоқ сестра қызға килігеді. Үміт пен</w:t>
        <w:br/>
        <w:t>күдік искектеген жүрегі жаншыла соғып орнынан сүлелене</w:t>
        <w:br/>
        <w:t>тұрып, қараңғы түкпірге жылыстай беріпті. Жығылып қалар</w:t>
        <w:br/>
        <w:t>деген болуы керек Дана мен Кішіпейіл жаны жоқ сестра</w:t>
        <w:br/>
        <w:t>қыз жүгіріп кеп қолтығынан сүйепті, тәй-тәй бастырып демей</w:t>
        <w:br/>
        <w:t>түсіпті. Екеуінің де демі ыстық, тынысы тұла бойын балқыта</w:t>
        <w:br/>
        <w:t>ерітіп барады.</w:t>
        <w:br/>
        <w:t>Әлдекім суық қолымен жүрек тұсын езгілеп азаптап азар</w:t>
        <w:br/>
        <w:t>беріл жатыр екен дейді. Әрәдік “Мәрияш!.. Мә-рияші!..” деген</w:t>
        <w:br/>
        <w:t>дауысы құлағына талып жетеді. Тәтті ұйқыдан, тыншу</w:t>
        <w:br/>
        <w:t>бұйығы мезеттен айырған қандай қаскөй деп қинала көзін</w:t>
        <w:br/>
        <w:t>ашқан. Ақ шаңқан төсек үсті ала құйын, жүгіріскен ақ халат,</w:t>
        <w:br/>
        <w:t>жарыққа шағылысқан аппарат, скальпель сылдыры, дәрігер</w:t>
        <w:br/>
        <w:t>сыбыры мұны тағы да ажал аузынан жырып алып жарық</w:t>
        <w:br/>
        <w:t>дүниеге -- азабы мол, тынымы аз тіршілікке қайтып әкеліпті,</w:t>
        <w:br/>
        <w:t>қайыра оятыпты. Мүлде басқа орта, бөтен палатада жатыр.</w:t>
        <w:br/>
        <w:t>Дәрігердің, кезекші сестраның жүзі бейтаныс. Ойын оқыған</w:t>
        <w:br/>
        <w:t>болуы керек, кою қасты, қыр мұрынды, кавказдық кескінге</w:t>
        <w:br/>
        <w:t>ұқсаған аңсағай науша жігіт мұның республикалық</w:t>
        <w:br/>
        <w:t>клиникалық бас ауруханаға ауыстырылғанын, өзіне әлгінде</w:t>
        <w:br/>
        <w:t>ғана ауыр операция жасалғанын баяндады. Тобарсыған ерінін</w:t>
      </w:r>
    </w:p>
    <w:p>
      <w:r>
        <w:t>әзер қозғап сыбыр етті.</w:t>
        <w:br/>
        <w:t>-- Дана әлі келген жоқ па?</w:t>
        <w:br/>
        <w:t>-- Күйеуіңіз сіз дегенде аянары жоқ екен, демнің</w:t>
        <w:br/>
        <w:t>арасында санаториде жатқан мені алғызған да, қолыма зіл</w:t>
        <w:br/>
        <w:t>ғып скальпель ұстатқан да -- сол жігітіңіз, мен білсем -- тап</w:t>
        <w:br/>
        <w:t>қазір кабинетімде жолымды аңдып отыр,-деді де кезекші</w:t>
        <w:br/>
        <w:t>сестраға тапсырма беріп шығып кетті.</w:t>
        <w:br/>
        <w:t>-- Енді қорықпаңыз,-- дейді кезекші қыз.</w:t>
        <w:br/>
        <w:t>-- Профессор сәл кешіккенде жарық дүниемен қош</w:t>
        <w:br/>
        <w:t>айтысатын едіңіз. Біздің жігіттер табанынан таусылып</w:t>
        <w:br/>
        <w:t>сенделіп кетті. Профессордың тамыр тігетін жапондық инесі</w:t>
        <w:br/>
        <w:t>болмағанда қаныңыз тоқтамайды екен.</w:t>
        <w:br/>
        <w:t>“Профессор кешіккенде... ине болмағанда...” Жастың</w:t>
        <w:br/>
        <w:t>қасына жас, кәрінің қасына кәрі болып жантаятын ажал</w:t>
        <w:br/>
        <w:t>шіркіннің қақпанына түсіп қансырап кете баратыны бесенеден</w:t>
        <w:br/>
        <w:t>белгілі әрине. Әйтсе де әлгінде, о дүниенің есігінен аттап, өз</w:t>
        <w:br/>
        <w:t>жаназасына өзі қатысып жүрген кезде өмірден жастай өтіп</w:t>
        <w:br/>
        <w:t>кеттім-ау деп өкінбегені қалай? Өзінің соңында сыбырласып,</w:t>
        <w:br/>
        <w:t>сырласып, мардымсып, қызықсырап, қызылсырап, міндет</w:t>
        <w:br/>
        <w:t>атқарысып қалып бара жатқан тірілерге өзек жарды өкінішін</w:t>
        <w:br/>
        <w:t>жалғыз ауыз айтпауы неліктен? Дүниеден қаншама өмір</w:t>
        <w:br/>
        <w:t>керуені өтті. Ғұмырдан нешеме қас сұлулар өтті. Сондағы</w:t>
        <w:br/>
        <w:t>бәрінікі “ішіп-жеу, күліл-ойнау, ұйықтау, асығу” секілді</w:t>
        <w:br/>
        <w:t>төрт сөзге саятын пәлсапаның құлы, қиқым тіршіліктің</w:t>
        <w:br/>
        <w:t>Ел</w:t>
        <w:br/>
        <w:t>катынаған машина жалпитып езіп жоқ етеді. Біз қартайғанша</w:t>
        <w:br/>
        <w:t>бұл жол салынып бітпесіне кәміл сенемін, аға, Жүз жылдық</w:t>
        <w:br/>
        <w:t>десе дегендей.</w:t>
        <w:br/>
        <w:t>Әуелі сартылдаған поездан, сосын секектеген машина</w:t>
        <w:br/>
        <w:t>жүрісінен жолсоқты боп әбден өлсіреген Мәрияш оқта-текте</w:t>
        <w:br/>
        <w:t>кідіріп сусын жұтқызғанда болмаса, артқы отырғышта, көзін</w:t>
        <w:br/>
        <w:t>тарса жұмып үнсіз-түнсіз сұлық жатады да қояды: мына</w:t>
        <w:br/>
        <w:t>қиыры көз жеткісіз бұдырсыз даладан жалықты ма, әлде</w:t>
        <w:br/>
        <w:t>қапырық ауа, газик иісінен тынысы та-рылды ма -- беймәлім.</w:t>
        <w:br/>
        <w:t>Екі сағат тынымсыз теңселістен кейін қызылқоңыр бүкіс</w:t>
        <w:br/>
        <w:t>белді адырлар басталды. Түгі бетіне теуіп, қызғалдаққа тұнып</w:t>
        <w:br/>
        <w:t>қалыпты. Дана шыдай алмай машинаны кідіртті де, жүгіре</w:t>
        <w:br/>
        <w:t>басып қызғалдақ теріп кетті. Сирек те болса ерінбей сарысын</w:t>
        <w:br/>
        <w:t>жинады.</w:t>
        <w:br/>
        <w:t>Туфли жұлығына ніл жұқты. Жүгіріп жүріп жас күнгідей</w:t>
        <w:br/>
        <w:t>қызғалдақ сабағын шайнап аузының дәмін алуды да</w:t>
        <w:br/>
        <w:t>ұмытыпты. Ши түбінен сабақ қылтитқан көк жуаны үзуге</w:t>
        <w:br/>
        <w:t>де мұғдары болмапты. Маңдайы шып-шып тершіп, жүрегі</w:t>
        <w:br/>
        <w:t>дүрс-дүрс соғып құшақ гүлді әп-сәтте жинады. Машина</w:t>
        <w:br/>
        <w:t>есігін жартылай ашып койып мұның қимылына көз сата</w:t>
        <w:br/>
        <w:t>ынтығып қарап отырған Мәрияшқа топ қызғалдақты ұстата</w:t>
        <w:br/>
        <w:t>салды. Аңқыған иісіне елтіп, туған жердің бояу нұрына бетін</w:t>
        <w:br/>
        <w:t>басып бір жасап қалсын, мауқын бассын деді.</w:t>
        <w:br/>
        <w:t>Мәрияш иіскеуін иіскеді-ау, бірақ гүлге бетін жасырып</w:t>
        <w:br/>
        <w:t>иығы бүлкілдеп жылап қалды.</w:t>
      </w:r>
    </w:p>
    <w:p>
      <w:r>
        <w:t>-- Көк жуа теріп келейін,- деп Дана тағы сайлы</w:t>
        <w:br/>
        <w:t>қуалап далбактай жөнелді.</w:t>
        <w:br/>
        <w:t>-- Мен терген гүл бәрінен әдемі,-- деп шофер бала</w:t>
        <w:br/>
        <w:t>қыраттан домалай құлап келеді. Бірі -- осы елден шығып</w:t>
        <w:br/>
        <w:t>есімі елді дүрліктірген қас ару ғалым әпкесінің құшағын</w:t>
        <w:br/>
        <w:t>қызғалдаққа толтырғанына мәз; бірі -- жусан түбінен жабайы</w:t>
        <w:br/>
        <w:t>жуа тауып бырт-бырт күйсеп ауыҙ ашытқанға мәз.</w:t>
        <w:br/>
        <w:t>Қызықмастанып жүріп тегі аңғармапты. Мәрияштың әсем</w:t>
        <w:br/>
        <w:t>иілген қабағы қосылып, қабағына көлеңке қалқыпты.</w:t>
        <w:br/>
        <w:t>- Сәл сабыр етіп кідіре тұрыңдаршы, - дейді. Бұл екеуі</w:t>
        <w:br/>
        <w:t>еріксіз тосылып оқшырайыса қалған. -Байқайсындар ма, бүл</w:t>
        <w:br/>
        <w:t>өлкені баяғыда шырылмен тербеп жататын қалың торғай қайда</w:t>
        <w:br/>
        <w:t>- дейді.</w:t>
        <w:br/>
        <w:t>Бәсе-ау, дейді Дана абдырап; кер даланың жусан түстес</w:t>
        <w:br/>
        <w:t>бұқпа торғайы, молда торғайы қайда құрыған?.. Мына көктем</w:t>
        <w:br/>
        <w:t>шуағына бусана балқып жатқан адырлар неге тым-тырыс?..</w:t>
        <w:br/>
        <w:t>Көз көрмес, құлақ естімес қиырға қаптай көтеріліп ауып</w:t>
        <w:br/>
        <w:t>кеткен бе?. Әлде қары қалың қауіп қыста бірі қалмай</w:t>
        <w:br/>
        <w:t>қырылып түгесілген бе? Торғайсыз алап елі көшкен жұрттай</w:t>
        <w:br/>
        <w:t>құлазыңқы көрінді. Мәрияштың сезгір жүрегі ауыз айтып</w:t>
        <w:br/>
        <w:t>27</w:t>
        <w:br/>
        <w:t>мақаланы республиканың кез келген газет-журналы қағып</w:t>
        <w:br/>
        <w:t>алып басып жатады. Ел құлағы елу деп кімсің -- пәленше,</w:t>
        <w:br/>
        <w:t>кімсің -- жалынды патриот, табиғат жанашыры атанып ауызға</w:t>
        <w:br/>
        <w:t>ілініп, барған жерінен беті қайтып көрген емес еді. Аузы</w:t>
        <w:br/>
        <w:t>уәлі, абыройлы ардағы күндегі ауруханаға келетін уағынан</w:t>
        <w:br/>
        <w:t>кешіккен сайын қай-қайдағы етекбасты, екі-ұшты күдік</w:t>
        <w:br/>
        <w:t>көңілін кеміріп, санасын сүлікше сорып, шаршатып барады</w:t>
        <w:br/>
        <w:t>ғой. Кешегі “басынды босатам” деген сөзді бекер айттым ба,</w:t>
        <w:br/>
        <w:t>әлде өзі қашқалы тұрған қоян еді, мылтық атқан соң не</w:t>
        <w:br/>
        <w:t>оңсын дегендей -- жігіт қиялына желік, жат пиғылына ерік</w:t>
        <w:br/>
        <w:t>бердім бе, әлде ойда жоқ оқыс жағдайға душар болды ма,</w:t>
        <w:br/>
        <w:t>дей-дей келіп, көз байланып, ымырт үйірілгенше қосүрей</w:t>
        <w:br/>
        <w:t>күйде қиналып-ақ жатты. Алыс коридордың басынан шыққан</w:t>
        <w:br/>
        <w:t>аяқ тықырына дейін тани қояды. Укол салуға асыққан кезекші</w:t>
        <w:br/>
        <w:t>сестра ол. Кенікілік ас тасыған қол арбаның сылдыры жетеді,</w:t>
        <w:br/>
        <w:t>қарақұмықтың иісі танау қытықтады, есік ашылып қылықты</w:t>
        <w:br/>
        <w:t>сестра қыз келіп кірді, білегіне укол салды. Ас ішкен соң</w:t>
        <w:br/>
        <w:t>ұйықтап тыныққаныңыз жөн дейді және. Бұрын үйқы туралы</w:t>
        <w:br/>
        <w:t>айтса қайда жүр. Тағы сыңғыр етіп күліп, тоқ балтырын</w:t>
        <w:br/>
        <w:t>жарқылдатып, мықынын бұрай басып шығып кетті. Иә,</w:t>
        <w:br/>
        <w:t>бұрын тап мұндай түлкі бұлаң мінез көрсетпейтін, апақ-</w:t>
        <w:br/>
        <w:t>салақ арасында ұйқы туралы сөз күңсітпейтін. Есіне енді</w:t>
        <w:br/>
        <w:t>түсті. Өткен сенбі күні кезекшілікте отырғанда Данамен</w:t>
        <w:br/>
        <w:t>ұшырасып жылы-жылы сәлемдесіп қалған. Бұрын ә десе,</w:t>
        <w:br/>
        <w:t>мә деп таңқылдап тұратын пысықай қыз бұл жолы жібек</w:t>
        <w:br/>
        <w:t>жіптей төгіліп, екі сөзінің бірі “сізге” ауысып, тана көзін</w:t>
        <w:br/>
        <w:t>аударып-төңкеріп қайдағы-жайдағыны сөз қылғаны. Дананың</w:t>
        <w:br/>
        <w:t>қолындағы орамалын көріп “қалдырып кетіңіз, келесі</w:t>
        <w:br/>
        <w:t>оралғаныңызда жуып қояйын” дегені. Оған күйеуінің не</w:t>
        <w:br/>
        <w:t>деп уәж айтқаны жадында жоқ. Түпкірлеп ойласа -- әлгі</w:t>
        <w:br/>
        <w:t>қан-сөлі сыртына тепкен сестра қыз бұлардың арасына</w:t>
        <w:br/>
        <w:t>байқатпай енген ала мысық, әзәзіл аздырушы болмағай;</w:t>
        <w:br/>
        <w:t>именбей, жасқанбай күйеуіне қамқор бола қалғаны қалай,</w:t>
        <w:br/>
        <w:t>көзін бақырайтып қойып есіркеп-мүсіркеуіне не себеп? Сөз</w:t>
        <w:br/>
        <w:t>арасында Дананың да “кішіпейіл жаны жоқ қыз екен” деп</w:t>
      </w:r>
    </w:p>
    <w:p>
      <w:r>
        <w:t>мақтап отырғаны жаңа есіне түсті. Жанарын сақиналап жас</w:t>
        <w:br/>
        <w:t>түтып, самайынан жүлгелеп ағып қүс жастыққа тырс-тырс</w:t>
        <w:br/>
        <w:t>тамғанын сезіп жатыр.</w:t>
        <w:br/>
        <w:t>Есік ашылып аспаз келіншек келіп кірді. Мамырлай</w:t>
        <w:br/>
        <w:t>ырғалып жүріп жарық жақты, басын биіктетті, неғып бұла</w:t>
        <w:br/>
        <w:t>боп жатырсың деп тіл қатпады бірақ. Кішіпейіл жаны жоқ</w:t>
        <w:br/>
        <w:t>қызды шақыртып еді, әлгіде дәрігерден рұқсат сұрап кетіп</w:t>
        <w:br/>
        <w:t>қалғанын естіді. Жүрегін және мұндар мәлімсіз суыл кептеп</w:t>
        <w:br/>
        <w:t>алқындыра тулатты. Өй, пәлі-ай, кісінің кішімтайлы кіріптар</w:t>
        <w:br/>
        <w:t>хал кешуі оп-оңай екен ғой. Жағдайы қиындап жатқаңымен</w:t>
        <w:br/>
        <w:t>28</w:t>
        <w:br/>
        <w:t>құрбы қыздардың көбі күйеулерін ертіп келді. Сол кезде</w:t>
        <w:br/>
        <w:t>қаншама жақсы оқыдым, өмірді көрдім, бәрін білдім десе</w:t>
        <w:br/>
        <w:t>де, бала екен-ау әлі; әйтпесе ресторандағы тойдан кейін, жұрт</w:t>
        <w:br/>
        <w:t>аяғы басылған соң Валя кемпірдің пәтеріне келіп, жылынып,</w:t>
        <w:br/>
        <w:t>ұлы ибаның түнінен именіп, тіксініп, иығы селкілдеп көп</w:t>
        <w:br/>
        <w:t>жылағаны бар; суық тиіп, қызуым көтеріліп ауырып қалдым</w:t>
        <w:br/>
        <w:t>деп, Дананы алдағаны бар. Тұңғыш ләззаттың балын татуға</w:t>
        <w:br/>
        <w:t>жүрегі алып ұшып асыққан жігітіміз таң атқанша далақтап</w:t>
        <w:br/>
        <w:t>көше кезіп, телефон автомат іздеп “Скорый” шақырып сілелеп</w:t>
        <w:br/>
        <w:t>еді.</w:t>
        <w:br/>
        <w:t>Өзімен-өзі үндемей тілдескен соңғы күндері осыдан пәлен</w:t>
        <w:br/>
        <w:t>жыл бұрынғы ыстық суреттер, алғашқы түн қаз қалпы қайта</w:t>
        <w:br/>
        <w:t>бір елестеп көзін сығып алатын, айрықша суыл кептеген ет</w:t>
        <w:br/>
        <w:t>жүрегін сыртынан уқалап, сабырға жеңдіріп жатып, қол</w:t>
        <w:br/>
        <w:t>айнаға қарайтын. Сонда боз жусанды жотаның тас емшегінен</w:t>
        <w:br/>
        <w:t>лақылдап қайнап шыққан шыныдай мәлдір, сынаптай таза</w:t>
        <w:br/>
        <w:t>кәусарға ұқсас нәркес сұлумен жүзбе-жүз беттесіп көңілі</w:t>
        <w:br/>
        <w:t>өрекпитінді шығарды. Балалық шағын еске алса, әжептәуір</w:t>
        <w:br/>
        <w:t>жұбанып қалады. Бұл да мың, миллион адамға ұқсап, сол</w:t>
        <w:br/>
        <w:t>балалықтың базарлы шағын мәңгі тозбайтын, басынан сырғып</w:t>
        <w:br/>
        <w:t>өтіп кетпейтін, таусылып бітпейтін асыл қазынаға балап бейпіл</w:t>
        <w:br/>
        <w:t>қызықтап, бетінше ойнап өткеріпті. Шалдың шалдуар еркесі</w:t>
        <w:br/>
        <w:t>аталыпты. Сол жалаңаяқ жүгірген желік көңіл алып ұшпа</w:t>
        <w:br/>
        <w:t>албырт шақ алдына салып қуып кете беріпті, осының ғана</w:t>
        <w:br/>
        <w:t>дұрыс, осылай ғана болуға тиіс деп тәтті күндерді ұзақ тұшына</w:t>
        <w:br/>
        <w:t>алмапты, көп жәйтті көкірегіне сақтап, көңіліне жаттап</w:t>
        <w:br/>
        <w:t>үлгермепті. Базарлы өлкені ойласа-ақ жүрегіндегі түйткіл</w:t>
        <w:br/>
        <w:t>дерт ыдырап сейіле бастағандай ма қалай, қазір-ақ төсегінен</w:t>
        <w:br/>
        <w:t>тұрып алыс ауылға, қиыры көз жеткісіз Ақтоғайдың сұлу</w:t>
        <w:br/>
        <w:t>даласына кетіп қалатындай ма, аурухананың ақ шаңқан</w:t>
        <w:br/>
        <w:t>төсегінен, абажадай кең бөлмесінен құтылардай ма, қалай,</w:t>
        <w:br/>
        <w:t>соңғы уақытта көрген барша бейнет, бар тауқыметтен құлан</w:t>
        <w:br/>
        <w:t>таза айығардай ма, қалай, тұла бойы сүтке салған женттей</w:t>
        <w:br/>
        <w:t>еріп-еріп-еріп кетеді ғой баяғы. Сол кезде көзіне ирекі сағым</w:t>
        <w:br/>
        <w:t>арасынан бірсін-бірсін көгілдір жіптей көлбендеп, Ырғыз өзені</w:t>
        <w:br/>
        <w:t>елестейді. Өзен де құдды адам, ол да шарасынан асып қуанады,</w:t>
        <w:br/>
        <w:t>танабын тартып налиды, жасарады, қартаяды, бұл жолы</w:t>
        <w:br/>
        <w:t>жиырма жеті жыл бұрынғы көктем кезі -- Ырғыздың жеті</w:t>
        <w:br/>
        <w:t>жасар жалаңаяқ қызбен жарыса тасыған жастық шағы екен</w:t>
        <w:br/>
        <w:t>баяғы. Қыз-өзен жеті жасар өспірім, жағадағы бүр атқан</w:t>
        <w:br/>
        <w:t>жалбызды, еркектеп кеткен жуаны, толықсыған тобылғы мен</w:t>
        <w:br/>
        <w:t>сыңси ырғалған бозды жұлқа шайып сар-гүр етіп жөңкіді-</w:t>
        <w:br/>
        <w:t>ай; қыстайғы сүрі қар ылжаланып еріп, оның үстіне аптаға</w:t>
        <w:br/>
        <w:t>үзбей төпеген қара нөсер жер мен көктің арасын көлкітіпті,</w:t>
        <w:br/>
        <w:t>жерде су, көкте су; қыстайғы зіл мен зікірден иығын босатып</w:t>
      </w:r>
    </w:p>
    <w:p>
      <w:r>
        <w:t>ру</w:t>
        <w:br/>
        <w:t>пұрсат береді, мүләйім көзі шіли сүлеленіп “уақыт -- патша,</w:t>
        <w:br/>
        <w:t>біз құлымыз, жазмыштан озымыш жоқ” дейді. Осы мезет</w:t>
        <w:br/>
        <w:t>жанарына мөлдіреп жас толады, жас толғаны -- қуанғаны</w:t>
        <w:br/>
        <w:t>бәлкім, қуанғаны -- осынша дүмеген жүрт, кішіпейіл жаны</w:t>
        <w:br/>
        <w:t>жоқ сестра қыз, алыс-жақын ағайыны, қар боратқан аппақ</w:t>
        <w:br/>
        <w:t>аспан жалғыз мүның ығына жығылып, ырқына бағынып</w:t>
        <w:br/>
        <w:t>жатқандығы. Мұның да жолын күтер, азасын көтерер елдің</w:t>
        <w:br/>
        <w:t>жетіп артылатындығы. Мың мәртебе шүкір деп іштей</w:t>
        <w:br/>
        <w:t>тәубалады. Көз жұмар алдында Дана мен кішіпейіл жаны</w:t>
        <w:br/>
        <w:t>жоқ сестра қыз арасында қимас сезім бар деп қызғаныш</w:t>
        <w:br/>
        <w:t>ойлағаным бекер болған; бір-біріне ықылас білдірсе, қолқабыс</w:t>
        <w:br/>
        <w:t>етсе -- адамның күні адаммен -- неге бәлелі пиғылға</w:t>
        <w:br/>
        <w:t>жоримын. Мен білетін Дана сұйық жүріске, жалған сөзге</w:t>
        <w:br/>
        <w:t>жоқ; ылғи аңқаулықтан алдырады, ылғи ақкөңіл басы аңғал,</w:t>
        <w:br/>
        <w:t>адал сөйлеймін деп эйел халқына алдын оратады. Әне бір</w:t>
        <w:br/>
        <w:t>жылы туған күніне келген құрбы келіншекті шығарып</w:t>
        <w:br/>
        <w:t>саламын деп ұшты-күйлі жоғалғаны бар. Сөйтсе әлгі</w:t>
        <w:br/>
        <w:t>келіншек табалдырық алдынан жібермеймін деп үйіне кір де</w:t>
        <w:br/>
        <w:t>кір; кірген соң қолына мөлдіретіп коньяк ұстатып іш те іш:</w:t>
        <w:br/>
        <w:t>бір мезетте қойнына бұратылып кіріп алыпты дейді, әзер</w:t>
        <w:br/>
        <w:t>деп қашып құтылыпты. Кейін білсе келіншекті ойда жоқ</w:t>
        <w:br/>
        <w:t>пиғылға бастаған дастарқан үстіндегі Дананың: әйелді</w:t>
        <w:br/>
        <w:t>алақанға салып өту керек, әйелді бұзатын да, бақытты ететін</w:t>
        <w:br/>
        <w:t>де еркектер -- өзіміз деген сөзі секілді. Оймен отырып</w:t>
        <w:br/>
        <w:t>байқамапты, қосағымен Кішіпейіл, жаны жоқ сестра қыз</w:t>
        <w:br/>
        <w:t>сөйлесіп отыр.</w:t>
        <w:br/>
        <w:t>“Жаназадан соң ішкілік бермей-ақ қоялық, тәтей тым</w:t>
        <w:br/>
        <w:t>жас кетті ғой”, -- дейді Кішіпейіл, жаны жоқ сестра қыз.</w:t>
        <w:br/>
        <w:t>“Қаланың салтынан қайтіп қалыс қаламын, жұрт мені</w:t>
        <w:br/>
        <w:t>сараң екен деп жылан боп шағар өсекке таңбай ма?”-- дейді</w:t>
        <w:br/>
        <w:t>Дана.</w:t>
        <w:br/>
        <w:t>“Ішімдік қоймаған мақұл”.</w:t>
        <w:br/>
        <w:t>“Елден ерек сараңсып қайтеміз”.</w:t>
        <w:br/>
        <w:t>“Құлпытасқа сонша ақша жұмсағаның бекер ме қалай”.</w:t>
        <w:br/>
        <w:t>“Осы беделіме, байлығыма, мүратыма жетуге көмектескен</w:t>
        <w:br/>
        <w:t>жалғыз Мәрияш еді, несін аяймын, ақыреттік қарызы</w:t>
        <w:br/>
        <w:t>қалмасын”.</w:t>
        <w:br/>
        <w:t>Бейне ерлі-зайыптыдай еңсе түйістіріп шүйіркелескен</w:t>
        <w:br/>
        <w:t>екеуге бүйірден тиіп киліккісі келеді: бірің байлықты</w:t>
        <w:br/>
        <w:t>шашушы, бірің жинаушы болып ауыз жаласа қалғандарыңа</w:t>
        <w:br/>
        <w:t>жөн болсын-ай. Аулақ-аулақ, тірідей көзіме шөп салып жүр</w:t>
        <w:br/>
        <w:t>екенсіңдер! Көз сүзуің жаман еді, қайтіп сезейін. Көз</w:t>
        <w:br/>
        <w:t>сүзгеннен екіқабат болған қызды көргенім жоқ дейді Дананы</w:t>
        <w:br/>
        <w:t>қатты тықыртып. Кішіпейіл, жаны жоқ деп елжіреуі керемет</w:t>
        <w:br/>
        <w:t>еді. Тірідей жүріп арынан, жанынан безген сайтан сенсің,</w:t>
        <w:br/>
        <w:t>30</w:t>
        <w:br/>
        <w:t>жастайынан табысып, ұлы ибаның түнін бөліскен қосағын</w:t>
      </w:r>
    </w:p>
    <w:p>
      <w:r>
        <w:t>жалқы дәндей жырып алып, бөгденің қызығына қия алмайды-</w:t>
        <w:br/>
        <w:t>ақ. Дүниеде адамның мықтылығы басқаға қажеттігімен ғана</w:t>
        <w:br/>
        <w:t>өлшенбекші. Тірі пендеге әрқашан көңіл қошуағы, сергек</w:t>
        <w:br/>
        <w:t>күлкі, риясыз сыр, ертеңгі-үміт, кұүбылмалы киял, өмір</w:t>
        <w:br/>
        <w:t>сүрсем-ау деген арман ауадай қажет болса --Дана мұның</w:t>
        <w:br/>
        <w:t>қымбаты да, қажеті де. Барша болмысын пәршелеп, жүрегін</w:t>
        <w:br/>
        <w:t>қабындырып жер тартқызып бара жатқан төтенше дерті де</w:t>
        <w:br/>
        <w:t>сол. ы</w:t>
        <w:br/>
        <w:t>Тұла денесі суынып, тынысы тарылып қапелімде сөніл</w:t>
        <w:br/>
        <w:t>бітуге қалғанын алыс бір сана түйсігімен сезінді. Қымбатының</w:t>
        <w:br/>
        <w:t>есімін атады, үні құлағына жетпей әлсіз сырыл болып үзіліп</w:t>
        <w:br/>
        <w:t>тынды. Бас жағындағы кезекші шақырғыш қоңырауға қолы</w:t>
        <w:br/>
        <w:t>жетпеді. Пәс сайын ширатыла, ширыға үзіліп бітуге айналған</w:t>
        <w:br/>
        <w:t>нәзік жіптей сүйрік танауы қусырылып демі кіділеніп,</w:t>
        <w:br/>
        <w:t>жоқтыққа айналып жөнеле берді.</w:t>
        <w:br/>
        <w:t>Өз жаназасын көңіл көзімен өзі атқарысып жүр екен.</w:t>
        <w:br/>
        <w:t>Әуелі аспан аласарып қар жауды, бейне терең аспан түбінен</w:t>
        <w:br/>
        <w:t>әлдекім шекер шашып тұрғандай аппақ қауырсын қыламытты</w:t>
        <w:br/>
        <w:t>дерсің. Әлгіде ғана ағаштан ағашқа ұшып-қонып</w:t>
        <w:br/>
        <w:t>мазасызданған тарғыл дауыс қарғалар жалпылдай сусып,</w:t>
        <w:br/>
        <w:t>төменгі бұтақтарға түсіпті, бүрісіп отырысы қызық. Көшеден</w:t>
        <w:br/>
        <w:t>өткен машина бейне су кешіп ойнаған бала секілді малмандай.</w:t>
        <w:br/>
        <w:t>Есігінің алдында сапырылысқан кісі, бірі табыт көтерісіп,</w:t>
        <w:br/>
        <w:t>бірі венок тасысып, келесісі төргі бөлмедегі Данаға көніл</w:t>
        <w:br/>
        <w:t>айтысып іргеден тарта сөйлеп күңкілдеседі кеп. Мына тұста</w:t>
        <w:br/>
        <w:t>таныстардың ығында мөлдіреп, көзімен жер тіреп күйбендеп</w:t>
        <w:br/>
        <w:t>Кішіпейіл жаны жоқ сестра қыз жүр. Қауырсындай жеңіл</w:t>
        <w:br/>
        <w:t>қозғалып, үй тіршілігіне қолқабыс тигізген болады. Тұсынан</w:t>
        <w:br/>
        <w:t>өткен сайын әдемі иісі желпіп өтеді. Дана басын төмен</w:t>
        <w:br/>
        <w:t>тұқыртып мән-жайды сұраған кісіге терең күрсініп, “уақыт</w:t>
        <w:br/>
        <w:t>-- патша, біз -- құлымыз” дей береді; мұның лапылдаған</w:t>
        <w:br/>
        <w:t>қызу көңіліне мүз басқандай сезіледі. Қалқиып стол шетінде</w:t>
        <w:br/>
        <w:t>отырған Мәрияшты көргенде Кішілейіл жаны жоқ сестра</w:t>
        <w:br/>
        <w:t>қыз жанына тақап “тәтей, шаршап қаласыз, орныңызға</w:t>
        <w:br/>
        <w:t>- барыңыз”,-- деп құлағына сыбыр етеді. Бейне сұм пиғылын</w:t>
        <w:br/>
        <w:t>сылап-сипап майға орап, бұған асатқалы тұрған аспаз дерсің,</w:t>
        <w:br/>
        <w:t>сондағы айтып тұрған орыны -- үлкен масаты тысты қызыл</w:t>
        <w:br/>
        <w:t>табыт. Бұл айтады: Данамен тілдесейін, аздап шай-су ішейін</w:t>
        <w:br/>
        <w:t>деп. Кішіпейіл жаны жоқ қыз айтады: босқа отырып шаршап</w:t>
        <w:br/>
        <w:t>қаласыз деп. Ау, дейді іштей торыққан Мәрияш, мәңгі</w:t>
        <w:br/>
        <w:t>тыншуға бейіл бұрғанда бір пәс тірілермен тізе түйістіріп</w:t>
        <w:br/>
        <w:t>аужай түйісіп, аршылып алуға болатын шығар. Ашуға</w:t>
        <w:br/>
        <w:t>тығылып түйіліп қалады. Дана қасына келіп, бейне мұның</w:t>
        <w:br/>
        <w:t>жүрегің көзбен көріп тұрғандай тірілермен отыра беруге</w:t>
        <w:br/>
        <w:t>29</w:t>
        <w:br/>
        <w:t>сәл ғана леп қанға сіңімді, бойға жұғымды дарудай кеудеңді</w:t>
        <w:br/>
        <w:t>кернеп кетері хақ-ты. Өспірім қыздың сезімтал сергек</w:t>
        <w:br/>
        <w:t>серпінді күлкісі дерсің; аруананың таң астырып салқындатып</w:t>
        <w:br/>
        <w:t>қойған қоп-қою сүті дерсің -- әйтеуір Мәрияштың жүзіндегі</w:t>
        <w:br/>
        <w:t>қызыл алау, кірбіңсіз рай сол ауаның әсерінен. Туған жердің</w:t>
        <w:br/>
        <w:t>сосынғы қасиеті -- кеңдігінде. Құс қанаты, аң тұяғы талатын</w:t>
        <w:br/>
        <w:t>бұдырсыз өлке қанша қарасаң да, қиырына көз жеткізбей,</w:t>
        <w:br/>
        <w:t>сары сағымға оранып, белден бел асып, адырдан адырға</w:t>
        <w:br/>
        <w:t>ұласып құлаш ұрып жатқаны. Әкесі Жақсылық айтатын:</w:t>
      </w:r>
    </w:p>
    <w:p>
      <w:r>
        <w:t>кетпенімен су жетелеп тәулік бойына Ақтоғайдың пұшпағына</w:t>
        <w:br/>
        <w:t>шыға алмадым деп; терістіктен түстікке легімен ыңып жатқан</w:t>
        <w:br/>
        <w:t>бөкен мен қара-құйрық үйірін санап, үдесіне жете алмадым</w:t>
        <w:br/>
        <w:t>деп. Кеңдікке табынып өскен өспірімнің көңілі бейне дария,</w:t>
        <w:br/>
        <w:t>тілдесе кетсең сөз құралпы құдды кәрия деп.</w:t>
        <w:br/>
        <w:t>Ендеше, осы кеңдігін, янтарь өрігін, әтір ауаны,</w:t>
        <w:br/>
        <w:t>сыбдырлаған жасыл құрақты, дала емшегін тесіп ағып жатқан</w:t>
        <w:br/>
        <w:t>тас бұлақты қалай қиып кетпекші. Қыз-өзенге балтырын</w:t>
        <w:br/>
        <w:t>шылап, шоршып ойнаған шабағын қызықтап жүре берер ме</w:t>
        <w:br/>
        <w:t>еді, жүгіре берер ме еді; жарықтық Ырғыз жағалауға мол</w:t>
        <w:br/>
        <w:t>жайылып сар-гүр етіп тасып жүре бергені, қыстау жақтан</w:t>
        <w:br/>
        <w:t>анасының айқайлаған даусы естілгені. Табан астында көктем</w:t>
        <w:br/>
        <w:t>түгі былқылдайды. Аспан іргесін бұлт торлап қара нәсер</w:t>
        <w:br/>
        <w:t>қабағын түйіп тұнжырап келеді. Ауыл жаққа бұрыламын</w:t>
        <w:br/>
        <w:t>дегенше болған жоқ -- қызыл су қаптай жайылып кеп өкшесін</w:t>
        <w:br/>
        <w:t>сүйді. Әудем жерден сіре мұздың қабырғасы сөгіледі. Әлде</w:t>
        <w:br/>
        <w:t>қуаныштан, әлде сағыныштан тырналардың қоңырау үні көкті</w:t>
        <w:br/>
        <w:t>тербеді. Жан-жағына жынды адамша алақтап келе жатып</w:t>
        <w:br/>
        <w:t>байқамапты -- қара нөсер жер мен көкті қарс айырып</w:t>
        <w:br/>
        <w:t>күркіреді-ай, қорыққаннан бетін басып бұға қалды,</w:t>
        <w:br/>
        <w:t>желкесіне, білегіне салқын тамшы тырс-тырс тамды. Бір</w:t>
        <w:br/>
        <w:t>ғажабы көктем жасы жып-жылы, тәп-тәтті. Секіріп билеп</w:t>
        <w:br/>
        <w:t>ойнапты. Саусақ басындай сұқпа нәсер толассыз төпеп жер</w:t>
        <w:br/>
        <w:t>дүниені көлкітті де жіберді. Жеті жасар Мәрияш малмандай</w:t>
        <w:br/>
        <w:t>болып құйындай ұшып үйіне әзер жетті. Әжесі мен апасы</w:t>
        <w:br/>
        <w:t>кейіп жатыр: “өңгелердің шөп желкесі ошақ бағып, нан</w:t>
        <w:br/>
        <w:t>жауып, іс тігіп, ісмерленіп үйінде отырғанда сенің жүрісің</w:t>
        <w:br/>
        <w:t>мынау -- жаға кезіп, үйден безіп”, - дейді. - ӘЙ, сенен жібі</w:t>
        <w:br/>
        <w:t>түзу қалыңдық шықпас, тым-тым қиялисың, тағысың, -</w:t>
        <w:br/>
        <w:t>дейді. Қыз Мәрияшқа әжесінің күңкілдеп жүріп дәрет алып,</w:t>
        <w:br/>
        <w:t>жайнамазға тоңқаландап бас қойғаны қызық, анасының ыстық</w:t>
        <w:br/>
        <w:t>таба нанға май жағып, күнсайын ертеңгілік зерен толы піскен</w:t>
        <w:br/>
        <w:t>қаймақ тосатыны ұнайды; әкесінің түздегі тоғайды суарамын,</w:t>
        <w:br/>
        <w:t>қоримын, мәпелеймін ден қарасы батын құрығаны ұнайды.</w:t>
        <w:br/>
        <w:t>Аурухананың ақ төсегінде жатқан отыз төрт жасар Мәрияш</w:t>
        <w:br/>
        <w:t>осыдан аттай жиырма жеті жыл бұрынғы май жаққан ыстық</w:t>
        <w:br/>
        <w:t>26</w:t>
        <w:br/>
        <w:t>алды, қолынан үстап икемдей тартып, маңдайынан иіскеді.</w:t>
        <w:br/>
        <w:t>Ауылда қалған қарт атасы да өстуші еді. Нешеме күн алыс</w:t>
        <w:br/>
        <w:t>жолдан шаршап-шалдығып жеткен, оның үстіне тілі айыр</w:t>
        <w:br/>
        <w:t>өсекшілердің “өңі тәуір қызды оқытпайды, еркек атаулы</w:t>
        <w:br/>
        <w:t>көзін сатып, жолын торып жүргізбейді” деген алыпқашты</w:t>
        <w:br/>
        <w:t>сөзінен қосүрей болып жүдеп біткен қыз жылы-жылы</w:t>
        <w:br/>
        <w:t>қылығымен баурап, маңдайынан иіскеп, жауырынынан қағып</w:t>
        <w:br/>
        <w:t>жеңіл еркелеткенде еріксіз көзіне жас алған. Мәрияш</w:t>
        <w:br/>
        <w:t>қазақтың қыздар педагогикалық институтына конкурссыз</w:t>
        <w:br/>
        <w:t>түсті. Қауызы Нарттай қалампыр гүлі құшағында, екі езуі</w:t>
        <w:br/>
        <w:t>кұлағында -- Дана келіп құттықтады; демалайық, сейіл</w:t>
        <w:br/>
        <w:t>құрайық деп қолқалап алғаш рет Көктөбеге алып шықты.</w:t>
        <w:br/>
        <w:t>Жасыл желек жамылған көгілдір қала аяғының астында</w:t>
        <w:br/>
        <w:t>қалыпты, құнығып, қызығып қараудан тоймады; иен өлкеде</w:t>
        <w:br/>
        <w:t>жұпыны үйде жалғыз бұла боп өскен; кісікиік үркек қызға</w:t>
        <w:br/>
        <w:t>төмендегі құжынаған халық, сығылысқан машина, қызыл-</w:t>
        <w:br/>
        <w:t>жасыл көрініс, толассыз алға ұмтылған тіршілік ағыны қатты</w:t>
        <w:br/>
        <w:t>әсер етіп еді. Сонда апырмау, деп толқыған -- осы екпінге,</w:t>
        <w:br/>
        <w:t>мына иірімге түсіп кетсем қайыра малтып бетіне шыға аламын</w:t>
        <w:br/>
        <w:t>ба; ұлылап келген мақсатымды орындауға ерік күшім жете</w:t>
        <w:br/>
        <w:t>ме; әлде сан-сапалақ сапырылысқан толқынға көміліп,</w:t>
      </w:r>
    </w:p>
    <w:p>
      <w:r>
        <w:t>арманымды, мүддемді көкірек қуысында тұншықтырып,</w:t>
        <w:br/>
        <w:t>өлтіріп көптің бірі, қолдың кірі боп өтпекшімін бе. Осы</w:t>
        <w:br/>
        <w:t>асау арнада қол ұшын беріп көмектесер, ұзақ санарға сөзімен,</w:t>
        <w:br/>
        <w:t>сезімімен, дінімен септесер серік таба аламын ба? Осынша</w:t>
        <w:br/>
        <w:t>мол сауалдың жауабын ақырында Дана шешті. “Өмір деген</w:t>
        <w:br/>
        <w:t>ағынға ілесу емес, қарсы жүзу, - деді; - сал да, салынды да</w:t>
        <w:br/>
        <w:t>толқынға ілесіп көше барады, ал екеуміз уақыттан аз да болса</w:t>
        <w:br/>
        <w:t>ұпай алуға тырысайық, күресейік, - деді. Қарсы алдында</w:t>
        <w:br/>
        <w:t>маңдайы жарқырап тұрған мына жігіттің гүлге қонуға</w:t>
        <w:br/>
        <w:t>құлшынған көбелектей құр сұлулығына табынған тәнге құмар</w:t>
        <w:br/>
        <w:t>құштарлықтың кұлы емес парықтың, парасаттың ұлы екенін</w:t>
        <w:br/>
        <w:t>таныған; таныған да бар тағдыр билігін қолына тапсырған.</w:t>
        <w:br/>
        <w:t>“Қолына тапсырды” деу түптеп ойлаған кісіге бер</w:t>
        <w:br/>
        <w:t>жақтағы сөз әншейін, әйтпесе жігітті іштей жан-тәнімен</w:t>
        <w:br/>
        <w:t>елжіреп сүйсе дағы; сол сезімін сыртқа шығара алмай,</w:t>
        <w:br/>
        <w:t>шынның бетін ашпай, төрт жыл бойы сандалтты, жатақхана</w:t>
        <w:br/>
        <w:t>алдын күзеттірді. Құрбы қыздары: “Мәрияш-ау, қатар жүріп,</w:t>
        <w:br/>
        <w:t>көше кезгендерің жетпеді ме, одан да жігіттің жылы құшағына</w:t>
        <w:br/>
        <w:t>көміліп жан бақпайсың ба?”,-- деп талай қаужады. “Сені</w:t>
        <w:br/>
        <w:t>сыртқа шақыра-шақыра шаршадық қой”,- деп қалжыңдады.</w:t>
        <w:br/>
        <w:t>“Әй, екеуіңнің тойыңда шампан ішеміз деп жүріп бет-</w:t>
        <w:br/>
        <w:t>бетімізбен тарқап бітерміз”,-- деп те бопсалап көрді, болмады,</w:t>
        <w:br/>
        <w:t>курстас қыздардың ең соңын ала, қызыл диплом алып</w:t>
        <w:br/>
        <w:t>институтпен қоштасарда ғана тұрмысқа шықты. Тойына</w:t>
        <w:br/>
        <w:t>23</w:t>
        <w:br/>
        <w:t>сұйылған қаны түла бойын еркін кезіп, қызу тарата бастады.</w:t>
        <w:br/>
        <w:t>Жылдағыдан бұл көктемнің беті бөлек. Әп-сөтте терістіктен</w:t>
        <w:br/>
        <w:t>түнек бұлт түнеріп шыға келеді де, сар-гүр етіп қара нөсер</w:t>
        <w:br/>
        <w:t>басталады. Толассыз жауыннан үйлердің езіліп ағып</w:t>
        <w:br/>
        <w:t>кетпегеніне таңы бар; көшемен сарылдап сел жүреді, ағаш</w:t>
        <w:br/>
        <w:t>біткен дірдек қағып бүріседі, тіптен кейінгі кезде жауыннан</w:t>
        <w:br/>
        <w:t>күн кұрғамайтын болып алды. Кең далаға, мол шуаққа</w:t>
        <w:br/>
        <w:t>құлшынды ма, келіншегі ауруханадан шыққан соң үйге көп</w:t>
        <w:br/>
        <w:t>дамылдатпай “жүрші-жүрге” басып поезға билет алдырды,</w:t>
        <w:br/>
        <w:t>ертесіне тіркесіп-ұшқасып вокзалға шықты. Бұларды</w:t>
        <w:br/>
        <w:t>шығарып салуға Кішіпейіл жаны жоқ сестра қыз келген,</w:t>
        <w:br/>
        <w:t>қолында себет толы апорт алмасы бар.</w:t>
        <w:br/>
        <w:t>-- Алматыны сағынсандар апорттан бір тістеп ауыз дәмін</w:t>
        <w:br/>
        <w:t>алындар,- дейді.</w:t>
        <w:br/>
        <w:t>Мәрияшқа әншейін көз қып айтып Тұр, әйтпесе</w:t>
        <w:br/>
        <w:t>күлімдеген көңіл шуағы да, қып-қызыл алмасы да Данаға</w:t>
        <w:br/>
        <w:t>бағышталған.</w:t>
        <w:br/>
        <w:t>-- Көп кідірмейтін шығарсыңдар?-- дейді. Мәрияш</w:t>
        <w:br/>
        <w:t>іштей сезіп тұр, бұл Данаға тез оралғаның жөн деген сөзінің</w:t>
        <w:br/>
        <w:t>астары, әрине.</w:t>
        <w:br/>
        <w:t>-- Балаларды бекер лагерьге қуғансыздар, мен-ақ бас-</w:t>
        <w:br/>
        <w:t>көз болатын едім.</w:t>
        <w:br/>
        <w:t>Жұрттың екі туып, бір қалғаны бұлай мәймеңкелемес,</w:t>
        <w:br/>
        <w:t>бұл тегін іштарту, бос қамқорсу емес, жаны жоқ неменің</w:t>
        <w:br/>
        <w:t>қасақана астарлап, айла жалғап жеткізіп тұрған түп мақсаты,</w:t>
        <w:br/>
        <w:t>ақиқаты осы.</w:t>
        <w:br/>
        <w:t>Мұны сезген Мәрияш вагонға сіре мұз болып енді,</w:t>
        <w:br/>
        <w:t>соңына қайрылып қоштаспады да. Көгілдір поезд сынаптай</w:t>
      </w:r>
    </w:p>
    <w:p>
      <w:r>
        <w:t>сырғып батар күнге ілесіп қала құшағынан сытыла берді.</w:t>
        <w:br/>
        <w:t>Ақбас қарлы тау кеудесін тәкаппар көтеріп алысқа, белгісіз</w:t>
        <w:br/>
        <w:t>сапарға жол алған ұл-қызына қол жойып, батасын берген</w:t>
        <w:br/>
        <w:t>ақсақалдай көпке дейін көрініп нұсқаланып тұрды. Күн батыс</w:t>
        <w:br/>
        <w:t>белдерге бейне еріген майдай сіңіп бара жатты. Ұзын составты</w:t>
        <w:br/>
        <w:t>Шамалғаннан шыға бере-ақ саяқ нөсер қуып жеткен.</w:t>
        <w:br/>
        <w:t>Екпінінің қаттысы-ай. Бармақтай тамшысы сатырлай тиіп</w:t>
        <w:br/>
        <w:t>әйнекті жуып кетті, терезеден қарап тұрған мұның көзіне</w:t>
        <w:br/>
        <w:t>жер де, көк те қарауыта тұтасып аласапыран мөңкіген теңіз</w:t>
        <w:br/>
        <w:t>толқынына айналғандай көрінді, жүйрік поезд сол теңізде</w:t>
        <w:br/>
        <w:t>қалтылдаған қайыққа ұқсады. Проводник шал “әйнекті жап”</w:t>
        <w:br/>
        <w:t>деп бажылдады. Терезеге жүзін тақап сырттағы аласапыран</w:t>
        <w:br/>
        <w:t>әлемге сұғына қараған Дананың көңілі өрекпіді.</w:t>
        <w:br/>
        <w:t>Нөсердің бұрқыраған иісімен қоса алдағы тәтті күндер</w:t>
        <w:br/>
        <w:t>елес берді, әлде көптен тоңазып суық тартқан жан дүниесі</w:t>
        <w:br/>
        <w:t>ел-сел болып елжіреді, әлде алғы күннен алар несібесін анық</w:t>
        <w:br/>
        <w:t>сезді, әйтеуір кейінгі кезде көп қыжыртып тоңмойын етіп</w:t>
        <w:br/>
        <w:t>35</w:t>
        <w:br/>
        <w:t>жіберген ауыр бейнеттен айыққан, өзі де біле бермейтін сырлы</w:t>
        <w:br/>
        <w:t>сағынышына асыққан сыңайлы. Қара нөсер соңында қалған</w:t>
        <w:br/>
        <w:t>күндері де; сонау-сонау іргесі сөгіліп көгілжім күлгін тартқан</w:t>
        <w:br/>
        <w:t>көкжиек -- алдағы сапары секілденді. Жігіт жүрегін сағыныш</w:t>
        <w:br/>
        <w:t>дерті дуадай арбап келешек бағытқа, үміт пен тілек ісіне, әлі</w:t>
        <w:br/>
        <w:t>атпаған таңға, әлі ақпаған кәусар бұлаққа жүр-жүрлеп,</w:t>
        <w:br/>
        <w:t>жетелеп сай-сүйегін сырқырата асықтырды.</w:t>
        <w:br/>
        <w:t>Ырғыз -- Торғай өзенінің оң саласы; ілкі заманғы Кіші</w:t>
        <w:br/>
        <w:t>Жібек жолының бел ортасында жатқан жолаушыға сусын</w:t>
        <w:br/>
        <w:t>ұсынар, бұйда ұстар киелі қара шаңырақтың шұ-райлы</w:t>
        <w:br/>
        <w:t>қонысы, шұратты суы. Мұғаджар тауының шығыс</w:t>
        <w:br/>
        <w:t>шатқалынан суыртпақтап бас алып арқаның кіндігінде жатқан</w:t>
        <w:br/>
        <w:t>әйгілі Қарасорға дейінгі ұзындығы алты жүз километр.</w:t>
        <w:br/>
        <w:t>Өзеннің бас жағы жайдақ алақанға тұтқан сынаптай мың</w:t>
        <w:br/>
        <w:t>бұралып аппақ боп жалтырап ақса, Қа-расорға тақаған сайын</w:t>
        <w:br/>
        <w:t>кара жерді терең сойып, жар етіп жер бауырлай жылжиды.</w:t>
        <w:br/>
        <w:t>Қар суынан, бұлақтан қорек алған көне өзен жаз айында</w:t>
        <w:br/>
        <w:t>біраз тұста аңқасы кеуіп, тартылып бөлініп қалады. Бас</w:t>
        <w:br/>
        <w:t>жағының суы шыныдай мөлдір тәтті келсе, құяр сағаға қарай</w:t>
        <w:br/>
        <w:t>ашылап тұздана бастайды. Арнасы ноябрь айында қатып,</w:t>
        <w:br/>
        <w:t>апрельдің ішінде ашылады. Өзен сағасының орташа жылдық</w:t>
        <w:br/>
        <w:t>су қоры 7,56 м3 секундке есептеледі.</w:t>
        <w:br/>
        <w:t>Жолаушылар Шалқар станциясынан түсіп, шығыс беттегі</w:t>
        <w:br/>
        <w:t>маң даланың төсінде осы жерден екі жүз километрдей қашықта</w:t>
        <w:br/>
        <w:t>жатқан Ырғызға жету үшін жеңіл машинаға ауысып мінді.</w:t>
        <w:br/>
        <w:t>Ақтөбе арқылы самолетпен ұшуға болатын еді - Мәрияштың</w:t>
        <w:br/>
        <w:t>жүрегі жарамас деп қорықты. Жазған құлға дауа жоқ, киын,</w:t>
        <w:br/>
        <w:t>әрі бейнеті мол болса да тәуекел деп дөңгелек үстімен</w:t>
        <w:br/>
        <w:t>шоқырақтай беруді құп көрді. Шалқар қаласы мен ежелгі</w:t>
        <w:br/>
        <w:t>Ырғыздың арасын қосып жатқан әйгілі “Жүз жылдық” жолға</w:t>
        <w:br/>
        <w:t>түсті. Дананың есіне кітаптан оқыған, не өзі жүріп өткен</w:t>
        <w:br/>
        <w:t>талай жолдың аты оралған: Жібек жолы, Жау жолы, әйгілі</w:t>
        <w:br/>
        <w:t>Грузин соғыс жолы, Волоколам тас жолы, дүниеде не көп -</w:t>
        <w:br/>
        <w:t>жол көп, әйтсе де арқасы жауыр аттай ырсиған, бір жеріне</w:t>
        <w:br/>
        <w:t>тас төккен, кей тұсын жартылай асфальттаған, жаңадан</w:t>
        <w:br/>
        <w:t>қобылаған, тақауда тегістеген, ойқы-шойқы, кедір-бұдыр</w:t>
        <w:br/>
        <w:t>осынау ұзына сорапты “Жүз жылдық” деп неге атаған деп</w:t>
        <w:br/>
        <w:t>шофер баладан сұрады. Ойлаған: жүз жылға тозбайтын етіп</w:t>
      </w:r>
    </w:p>
    <w:p>
      <w:r>
        <w:t>салғалы жатқан шығар, соған лайықтап атаған болар деп.</w:t>
        <w:br/>
        <w:t>- Тегі олай емес, - дейді шофер бала. -- Бұл жолды мен</w:t>
        <w:br/>
        <w:t>дүниеге келмей тұрып қолға алыпты, көріп келесіз, өлі</w:t>
        <w:br/>
        <w:t>бітпеген, жергілікті халық жолшылардан әбден күдер үзіп,</w:t>
        <w:br/>
        <w:t>“Әй, жүз жылда да бітпес” деп әлгідей қызық атап кетіпті.</w:t>
        <w:br/>
        <w:t>Жылда жаңадан қиыршақ төгіп, скрепер қаптатып, ұлтанын</w:t>
        <w:br/>
        <w:t>көтереді, асфальт төгуге әзірлейді, жылда үстінен құрдай</w:t>
        <w:br/>
        <w:t>36</w:t>
        <w:br/>
        <w:t>күлкілі, сұлу жүзді құба талдай Мәрияшы... он шақты күннен</w:t>
        <w:br/>
        <w:t>соң талмаусырап бозарып-сазарып “ауа жетпеді” деп қайтып</w:t>
        <w:br/>
        <w:t>оралған еді. Танауы қусырылып, тынысы тарылып, жиі-жиі</w:t>
        <w:br/>
        <w:t>қысылатынды шығарды. Көп ұзамай буыным, жүрегім деді,</w:t>
        <w:br/>
        <w:t>жүйкем деді, әйтеуір үй тіршілігіне қозғалуға жарамай төсек</w:t>
        <w:br/>
        <w:t>тартып жатып қалды.</w:t>
        <w:br/>
        <w:t>Адамға ауа жетпейді.</w:t>
        <w:br/>
        <w:t>Дананың көз алдына үйіндегі қыш құмыраға отырғызған</w:t>
        <w:br/>
        <w:t>сан алуан өсімдік, гүл елестеді:, кактус, лимон, шырмауық,</w:t>
        <w:br/>
        <w:t>қызылдәрі, алое, келімдәрі жылы бөлмеде бүр атып, жапырақ</w:t>
        <w:br/>
        <w:t>жайып кәдімгідей толысып өсер; мерзімінен ерте пісер, қауыз</w:t>
        <w:br/>
        <w:t>ашқан соң уақтысынан бұрын гүл төгер, енді қаншама суарып,</w:t>
        <w:br/>
        <w:t>қосымша қорек сіңіріп мәпелегенмен өсуі тоқтайды; сабағы</w:t>
        <w:br/>
        <w:t>солып, жапырағы сарғайып семіп бітер. Үйіне бірде қонаққа</w:t>
        <w:br/>
        <w:t>келген ботаник досы бұл құбылысты “ауа жетпегеннен” деп</w:t>
        <w:br/>
        <w:t>түсіндіріп еді. Кішкентай Алуасы балық өсіремін деп</w:t>
        <w:br/>
        <w:t>қылқылдап қоймаған соң дөңгелек шыны аквариум, ергежейлі</w:t>
        <w:br/>
        <w:t>шабақ сатып әперген. Қызы күн сайын маңынан шықпай</w:t>
        <w:br/>
        <w:t>қызықтап жүрді. Әлгі алтын желбезек әсем балық мөлдір</w:t>
        <w:br/>
        <w:t>суда еркін сайрандап, жемді бейліл жүтып жүрсе дағы бір</w:t>
        <w:br/>
        <w:t>түнде өліп шығыпты. Ал адам темір бетон тас үйге қамалған</w:t>
        <w:br/>
        <w:t>гүл, я, шыныға салған балық емес, көгілдір жерді нығыз</w:t>
        <w:br/>
        <w:t>басып, кәусар ауаны құныға жұтқан табиғаттың төл еркесі</w:t>
        <w:br/>
        <w:t>емес пе; ендеше оған ауа жетпей алқынып дімкәс болды</w:t>
        <w:br/>
        <w:t>дегенге кім сенер.</w:t>
        <w:br/>
        <w:t>Фантаст жазушы Александр Беляевтың “Ауа саудагері”</w:t>
        <w:br/>
        <w:t>деген шығармасынан таза ауа сатып баюды көздеген қаскөй</w:t>
        <w:br/>
        <w:t>ғалымды біледі, әлгі шіркін азон мен оттегіні арнайы аспаппен</w:t>
        <w:br/>
        <w:t>сорып алып сығымдап мүз моншаққа айналдыра берер,</w:t>
        <w:br/>
        <w:t>шетінен сатып шаш етек пайдасын көрер. Ақырында мұз</w:t>
        <w:br/>
        <w:t>моншақты сатып алуға мұршасы келмейтін кембағалдар жүрегі</w:t>
        <w:br/>
        <w:t>қағып тұншыға бастайды, арашашы іздейді... Жер үстінің</w:t>
        <w:br/>
        <w:t>жұмақ бағына барабар Алматының салқын сая көшесінде</w:t>
        <w:br/>
        <w:t>жүріп, бауын қыдырып келіншегінің “ауа жетпейді” деп</w:t>
        <w:br/>
        <w:t>қыстығып қысыла бергеніне жол болсын. Осынау сан сауалға</w:t>
        <w:br/>
        <w:t>жауап таппай ішінен жидіп үйіне ілбіп жеткені сол-ды.</w:t>
        <w:br/>
        <w:t>Төсегіне жатып тынығар кезде айна жүзінен өз бейнесімен</w:t>
        <w:br/>
        <w:t>беттескен, неге екені белгісіз, беті сарғыш тартып, нұры</w:t>
        <w:br/>
        <w:t>таралып шикілденіп кетіпті.</w:t>
        <w:br/>
        <w:t>Арада ай өткенде Мәрияшты ауруханадан шығарып елге</w:t>
        <w:br/>
        <w:t>барып қайтуға дәт қылды; “елге барамыз” деген сөзден</w:t>
        <w:br/>
        <w:t>келіншегі күн санап қуат жинап, қысылуды, демігуді</w:t>
        <w:br/>
        <w:t>доғартып басын көтерді. Жарға сүйеніп жүріп-тұруға жарады.</w:t>
        <w:br/>
        <w:t>Дәрігерлердің ниеті үстінде болғасын ба, әлде күн шуағы</w:t>
        <w:br/>
        <w:t>молайып көктем жорығы басталғасын ба -- жас әйелдің</w:t>
      </w:r>
    </w:p>
    <w:p>
      <w:r>
        <w:t>34</w:t>
        <w:br/>
        <w:t>-- Ауа райына сенбейді, сенбеген соң екпейді,-- дейді</w:t>
        <w:br/>
        <w:t>шофер бала. Айтты-айтпады, байқайсыз ба ағасы, ел қарасына</w:t>
        <w:br/>
        <w:t>жақындаған сайын дала жүзінің түгі сиреп, боздағы шығып</w:t>
        <w:br/>
        <w:t>тақырлана түскенін. Аудан орталығына бұрыламыз ба, әлде</w:t>
        <w:br/>
        <w:t>ауылға төтелей тартамыз ба?</w:t>
        <w:br/>
        <w:t>Төрт сағаттық жол азабынан шөлдеп, сілелеп, қиналып</w:t>
        <w:br/>
        <w:t>келе жатса да, қиыс бұрылып ертерек төтелеп ата қонысқа</w:t>
        <w:br/>
        <w:t>жетуді құп көрді.</w:t>
        <w:br/>
        <w:t>Оң иықта, биік дөңес басыңда бұрыс қалып бара жатқан</w:t>
        <w:br/>
        <w:t>аудан орталығы -- Ырғыз селосы ертедегі хан сарайындай</w:t>
        <w:br/>
        <w:t>алыстан мұнартып, ақ шағаладай нұүсқаланып, сағымға бір</w:t>
        <w:br/>
        <w:t>батып, бір шығып құбылып көрінеді. Өткен ғасырда керуен</w:t>
        <w:br/>
        <w:t>сарайы, сауда базары, бекінісі, жәрмеңке алаңы, төрт кластық</w:t>
        <w:br/>
        <w:t>орыс-татар школасы болған көне қоныс кейінгі кезде қам</w:t>
        <w:br/>
        <w:t>кесектен салынған тоқал тамнан арылыпты. Әр тұста шоқ-</w:t>
        <w:br/>
        <w:t>шоқ қара ағаш, аппақ қайың көзге ыстық шалынады. Биік</w:t>
        <w:br/>
        <w:t>қыр басына қыш құбырын тартып, қыруар елге су жеткізіп</w:t>
        <w:br/>
        <w:t>беріп отырған мүрап мамандардың өлермендігіне тегі риза.</w:t>
        <w:br/>
        <w:t>Екіндіге еңкейе бастаған күн сәулесі биікте шоқтай болып</w:t>
        <w:br/>
        <w:t>шүпірлеген ертегі елін алқызыл нұрға малып, дүрбі салғандай</w:t>
        <w:br/>
        <w:t>тым жақындатып, қыбыр еткен тіршілігін айқын аңғартып</w:t>
        <w:br/>
        <w:t>кереметтей қызыққа бөледі. Көз сұғын қадап келе жатқан</w:t>
        <w:br/>
        <w:t>Дана мен Мәрияш көне қоныстың көңілге ыстық, көзге</w:t>
        <w:br/>
        <w:t>суық осынау суретіне ынтыға тамсана қарасты. Бұлар иін</w:t>
        <w:br/>
        <w:t>қолатқа шым батып ертегі елі көзден қаға беріс қалды.</w:t>
        <w:br/>
        <w:t>Газик Жақсылық өткелінен сумаң қағып өтті. Тас арнасын</w:t>
        <w:br/>
        <w:t>ашып суы кілдіреп қалыпты.</w:t>
        <w:br/>
        <w:t>Шофер бала әңгімешіл көрінді:- Осы ауылда</w:t>
        <w:br/>
        <w:t>охотсоюздың айлығын жеп отырған құралайды көзге ататын</w:t>
        <w:br/>
        <w:t>мерген бар дейді, ішіңіз пысса серіктесіп аң аулайсыз, қысы-</w:t>
        <w:br/>
        <w:t>жазы қызылсыз отырмайды-ай дейді. Қайдан білейік, өзі</w:t>
        <w:br/>
        <w:t>Охотсоюз болған соң аңның, құдайы ғой дейміз. Ендеше</w:t>
        <w:br/>
        <w:t>неге ауданнан келген өкіл біткен аңды атуды қой деудің</w:t>
        <w:br/>
        <w:t>орнына мылтығы шошандап сол жігіттің соңынан сүмеңдеп</w:t>
        <w:br/>
        <w:t>еріп алады. Ауыл қазағына бәрібір: аңға, жерге қарауыл</w:t>
        <w:br/>
        <w:t>қойған, мөр басқан қағазы бар ма, бар; ендеше білгенін істесін.</w:t>
        <w:br/>
        <w:t>Алыстан ауып келген туажат емес, ағайынымыз, біз қой,</w:t>
        <w:br/>
        <w:t>тыйыл дегенмен -- Охотсоюз тілімізді алмас, ол таңқылдатып</w:t>
        <w:br/>
        <w:t>атқанымен -- Ыірғыздың аңы таусылып қалмас.</w:t>
        <w:br/>
        <w:t>-- Сіз құлақ салыңыз, мен айтайын: біраз жыл бұрын</w:t>
        <w:br/>
        <w:t>алыстан, астанадан көншоқайы сартылдап осы біздің ит өлген</w:t>
        <w:br/>
        <w:t>жерге салпылдап өкіл бала келеді. Өзі кітап жазған, ғылым</w:t>
        <w:br/>
        <w:t>қорғаған білгіш көрінеді. Аузын ашса-ақ ау, ағайын, табиғат</w:t>
        <w:br/>
        <w:t>тозып барады, табиғатты қорғайық, ел боп жұмылайық,</w:t>
        <w:br/>
        <w:t>қорық ұйымдастырайық деп төгілдіреді дейді. Осы</w:t>
        <w:br/>
        <w:t>39</w:t>
        <w:br/>
        <w:t>Охотсоюздың үйінде қона жатып сөйлеп бергенде жұрт жыр</w:t>
        <w:br/>
        <w:t>тыңдағандай аузын ашып, көзін жұмыпты. Мылтығы бар аң</w:t>
        <w:br/>
        <w:t>соғарлар ұяттан өртеніп көзімен жер шұқыпты. Қәриялар,</w:t>
      </w:r>
    </w:p>
    <w:p>
      <w:r>
        <w:t>әй, өсейін деп тұрған өрттей бала екенсің, талабың жансын</w:t>
        <w:br/>
        <w:t>деп қол жайып бата қылыпты. Ертесіне, иә, ертесіне сол</w:t>
        <w:br/>
        <w:t>өкіл Охотсоюзды оңашалап алыпты: атыңа мін, мылтығыңды</w:t>
        <w:br/>
        <w:t>таста, екеулеп жер шоламыз, аңның, құстың, тізімін аламыз,</w:t>
        <w:br/>
        <w:t>картасын түсіреміз, локладной жазамыз. Ырғыз бойынан</w:t>
        <w:br/>
        <w:t>қорық ашуға документ даярлаймыз дейді ғой баяғы.</w:t>
        <w:br/>
        <w:t>Охотсоюз ойлаған: мылтығымды алып, қорық ашса</w:t>
        <w:br/>
        <w:t>құрығаным деп. Мойны былғандап көнбейді, шойын жолдан</w:t>
        <w:br/>
        <w:t>жырақ жатқан елге қорық ашып береке таппаймыз, жүртқа</w:t>
        <w:br/>
        <w:t>жақпаймыз дейді. Сөз аяғын сұйылтып жібереді. Тап осы</w:t>
        <w:br/>
        <w:t>жерде өкіл мен Охотсоюздың арасында қым-қиғаш ерегіс</w:t>
        <w:br/>
        <w:t>туыпты, екеуі қатты сөзге барысыпты. Ақырында бір-бір</w:t>
        <w:br/>
        <w:t>атқа мініп қүла дүз жапан өлкеге жол алады ғой;</w:t>
        <w:br/>
        <w:t>Охотсоюздың ойы -- өкілден қайтсе де құтылу; өкілдің ойы</w:t>
        <w:br/>
        <w:t>-- атқаны далаға кетпейтін аңшы жігіттің туған табиғатка</w:t>
        <w:br/>
        <w:t>қайтсе де ұятын ояту, аяушылығын туғызу ғой баяғы.</w:t>
        <w:br/>
        <w:t>Сонымен екі жігіт көз көрмес, құлақ естімес айдалаға шығып</w:t>
        <w:br/>
        <w:t>алып білгенін істеген секілді. Ертесіне кешкілік Охотсоюз</w:t>
        <w:br/>
        <w:t>бір атты мініп, келесі атты жетелеп ауылға жападан жалғыз</w:t>
        <w:br/>
        <w:t>қайтып келіпті, сұраған жұртқа өкілді алдап-сулап пара беріп,</w:t>
        <w:br/>
        <w:t>қойнына құндыздың терісін тығып, поезға мінгізіп салдым</w:t>
        <w:br/>
        <w:t>дейтін көрінеді. Шүйкедей ауыл арасына пыш-пыш сөз</w:t>
        <w:br/>
        <w:t>жүгірді әрине. Біреулер айтады: қонақ жігіт мінген аттың</w:t>
        <w:br/>
        <w:t>қанжығасы солайымен қан жоса, Охотсоюз айдалаға шығарып</w:t>
        <w:br/>
        <w:t>өкілді атып келді деп. Біреулер айтады: поезға мінгізіп</w:t>
        <w:br/>
        <w:t>жіберген шығар. Әйтсе де шоқтай жанып өсейін деп түрған</w:t>
        <w:br/>
        <w:t>сол жігіт тірі болса, Ырғыз бойына қайтып бір соғар еді, әй,</w:t>
        <w:br/>
        <w:t>суға батқан тастай жоғалып кеткеніне қарағанда Охотсоюз</w:t>
        <w:br/>
        <w:t>опат етті ме деп те ойлаймын.</w:t>
        <w:br/>
        <w:t>Шофер баланың әңгімесіне елігіп келе жатқан Мәрияш</w:t>
        <w:br/>
        <w:t>оқыс еңсесін көтеріп алды, жанары алаулады.</w:t>
        <w:br/>
        <w:t>-- “Әне, менің Ақтоғайым!--деп дауыстап жіберді.</w:t>
        <w:br/>
        <w:t>-- Келіп те қалдық,-- деді шофер бала.</w:t>
        <w:br/>
        <w:t>-- Ендеше баяғыда Охотсоюзбен айдалаға шығып ап</w:t>
        <w:br/>
        <w:t>айқасқан бала өкіл мен боламын,- деді Дана.</w:t>
        <w:br/>
        <w:t>Шофер бала сенейін бе, сенбейін бе деген адамша аузы</w:t>
        <w:br/>
        <w:t>ашылып, Көзі атысып Данаға аңыра қарайды кеп. Пәске</w:t>
        <w:br/>
        <w:t>рульден айрылып қалды. Артқы орындағы Мә-рияштан</w:t>
        <w:br/>
        <w:t>басалқы сөз күтіп жаутаңдаған; келіншек те сол бір сүреңсіз</w:t>
        <w:br/>
        <w:t>күннен, канқүйлы оқиғалан мүлдем бейқабар секілді, ернін</w:t>
        <w:br/>
        <w:t>езе тістелеп үнсіз мөлдірейді. Шофер бала иығын қиқаң</w:t>
        <w:br/>
        <w:t>қақтырды.</w:t>
        <w:br/>
        <w:t>40</w:t>
        <w:br/>
        <w:t>бұл елге бетімен жер басқандай болып жоламай кететініне</w:t>
        <w:br/>
        <w:t>кәміл сене бер. Соңынан тыныш жатқан аулымызға келіп ат</w:t>
        <w:br/>
        <w:t>ойнатты, кәмелетке толмаған қызды алып қашты деп домалақ</w:t>
        <w:br/>
        <w:t>арыз жөнелтесің, құйрығына қоңырау қыстырасың. Сен көр</w:t>
        <w:br/>
        <w:t>мен көр құтыламыз содан.</w:t>
        <w:br/>
        <w:t>-- Ауыз жаласса да, алып қашпаса қайтеміз?</w:t>
        <w:br/>
        <w:t>-- Сонда да ұпайымыз түгел. Талтүсте жас қыздың</w:t>
        <w:br/>
        <w:t>абыройына қол салды деп, ауыл-аймақтың алдында бетін</w:t>
        <w:br/>
        <w:t>айдай етеміз.</w:t>
      </w:r>
    </w:p>
    <w:p>
      <w:r>
        <w:t>-- Ойнымыздан от шығып жүрмей ме осы-әй?</w:t>
        <w:br/>
        <w:t>-- Бұлай етпесек адамның басы алланың добы демекші,</w:t>
        <w:br/>
        <w:t>мына өкіл сенің басыңды допша домалатқалы түр; әлгі адал</w:t>
        <w:br/>
        <w:t>ас үстіндегі “паразит, тоғышар, докладной” деген орысша</w:t>
        <w:br/>
        <w:t>сөздерімен-ақ сүттей ұйып отырған тіршілігінді шайқап,</w:t>
        <w:br/>
        <w:t>дәулетіңді шашуға шамасы жетеді. Әсіресе сүліктей</w:t>
        <w:br/>
        <w:t>сумаңдаған ернінен шошынамын. Құрғырдың көзі кеудеңді</w:t>
        <w:br/>
        <w:t>тесіп өтетін бізден бетер ғой.</w:t>
        <w:br/>
        <w:t>Шын риза болып кеткен Охотсоюз “ақылыңнан</w:t>
        <w:br/>
        <w:t>айналдым-ау” деп қайық сауыр келіншегін белінен күтір-</w:t>
        <w:br/>
        <w:t>күтір қысқаны есінде.</w:t>
        <w:br/>
        <w:t>Еңді мынау иен өлкеде өкілмен шаужайласып келе жатып</w:t>
        <w:br/>
        <w:t>әуелгі сөзді неден бастарын білмей тағы дал. Бұл кезде ғой</w:t>
        <w:br/>
        <w:t>құдай біледі, қайық сауыр сарамжал келіншегі мектептен</w:t>
        <w:br/>
        <w:t>шаршап, жаурап келген Мәрияшты сары самауырынның</w:t>
        <w:br/>
        <w:t>түбіне оңашалап алып тілмен арбап отырғаны кәміл. Ендеше</w:t>
        <w:br/>
        <w:t>мұның аузын буған өгіздей томсырайыш,қыларыңды қылып</w:t>
        <w:br/>
        <w:t>ал деген кісіше кетісіп келе жатқанына жөн болсын. Еріксіз</w:t>
        <w:br/>
        <w:t>суық күлкімен жүзін ашты.</w:t>
        <w:br/>
        <w:t>Мен айтсам; мына шұбырынды Сабындыкөл</w:t>
        <w:br/>
        <w:t>түстігіндегі бөкеннің жатағына апарады, ана сүрлеу қабанның</w:t>
        <w:br/>
        <w:t>қопасына сілтейді, деп қамшысы шошаңдап көрнеу</w:t>
        <w:br/>
        <w:t>жортақтады. - Жабайы қабан, жүз қаралы бокеннен өзге</w:t>
        <w:br/>
        <w:t>бұл өлкеде аң дейтін аң да жоқ; қорық ашып босқа арамтер</w:t>
        <w:br/>
        <w:t>боламыз. Мен айтсам, қопаға, Сабындыкөлге ондатра</w:t>
        <w:br/>
        <w:t>тышқанын өсірген құп, әй, бір жылда терінің астында қалар</w:t>
        <w:br/>
        <w:t>едік; енді қазір совхоздың малы босқа түтелеп жатыр. Дәке,</w:t>
        <w:br/>
        <w:t>сіз сенбейсіз, осы азын-аулақ көл сырты жеке меншік бірер</w:t>
        <w:br/>
        <w:t>жылқымның жайылымына әзер жетеді, аңды браконьер атып</w:t>
        <w:br/>
        <w:t>қырып тауысты деген бекер сөз, аң -- жайылым жетпей,</w:t>
        <w:br/>
        <w:t>арқадан ішетін ауыз су таппай қаталап құрып жатыр.</w:t>
        <w:br/>
        <w:t>Самбырлап сөйлеп келе жатып бір мезгілде қапталына</w:t>
        <w:br/>
        <w:t>көз қиығын салады, өкілекең қалт кідіріп тізгін ұшын ерінің</w:t>
        <w:br/>
        <w:t>басына іліп, үзеңгіге түрегеліп алысқа дүрбі салады, қойын</w:t>
        <w:br/>
        <w:t>дәптеріне-әлдене шүқынып жазады. Бүл сөйлейді, ол жазады.</w:t>
        <w:br/>
        <w:t>Үстіп іркіс-тіркіс ұшқасып жүріп күнді байытты, батыс бет</w:t>
        <w:br/>
        <w:t>2</w:t>
        <w:br/>
        <w:t>құмырсқа қаракетшілі болу ғана еді ғой. Бұл дүниенің кұм</w:t>
        <w:br/>
        <w:t>санаған есепқойы, ақылды данасы, өмірдегі орнын айрықша</w:t>
        <w:br/>
        <w:t>бағалайтындары, қу басын бағаламайтындары, артық</w:t>
        <w:br/>
        <w:t>бағалайтындары, кем санайтындары қайда?.. Көңіл тоятын</w:t>
        <w:br/>
        <w:t>қандай кеңес айта алмақшы. Өлім мен өмірдің ара салмағын,</w:t>
        <w:br/>
        <w:t>тірілер” мен өлілердің бір-біріне кеткен қарымтасын ойша</w:t>
        <w:br/>
        <w:t>безбендеп жатып жалғыз-ақ көз жеткізгені -- өмір сүрдім</w:t>
        <w:br/>
        <w:t>дегені құштарлық пен күмарлық қана; өмірден көштім дегені</w:t>
        <w:br/>
        <w:t>солардың баршасынан сұлық суыну екен ендеше. Мың,</w:t>
        <w:br/>
        <w:t>миллион адамлардың бір-бірінен айырым белгісі құштарлық</w:t>
        <w:br/>
        <w:t>пен кұмарлыққа бағынуымен ғана өлшенбекші; өмірдің ашы-</w:t>
        <w:br/>
        <w:t>тұшысы, өті мен ығы бір соған бейімделмекші, құштарлық</w:t>
        <w:br/>
        <w:t>пен құмарлық қасиеті кісінің қаны мен генасына бағынышты.</w:t>
        <w:br/>
        <w:t>Жылы жарық дүниеге сәби шыр етіп келген бетте-ақ оның</w:t>
        <w:br/>
        <w:t>қандай кісі болары, құштарлығы неге сүйреп, қайда апарары,</w:t>
        <w:br/>
        <w:t>сапарының ұзақ шығары, кем соғары, қашан солары</w:t>
      </w:r>
    </w:p>
    <w:p>
      <w:r>
        <w:t>маңдайдағы пешене жазуында дейді ғой баяғы.</w:t>
        <w:br/>
        <w:t>Осы ойдан кейін Мәрияшқа дүм дүние бәрібір болып</w:t>
        <w:br/>
        <w:t>қалды. Кезекші сестраның ұлпа жүрісі, дәрігердің бәйек боп</w:t>
        <w:br/>
        <w:t>сылап-сипағаны, тіпті көп жуылған шүберектей бозарған</w:t>
        <w:br/>
        <w:t>Дананың басында отырғаны сем көңіліне сеп болып әсер</w:t>
        <w:br/>
        <w:t>етпей қойғаны; әлгінде ғана таңдайына бал татыған өмір</w:t>
        <w:br/>
        <w:t>дәмі су татып қалғаны, бар мен жоқтың арасында сұлық</w:t>
        <w:br/>
        <w:t>түсіп ұйқылы-ояу талғаны.</w:t>
        <w:br/>
        <w:t>Қиналып жатқан Мәрияштың көкірегіне жиырма жеті</w:t>
        <w:br/>
        <w:t>жыл бұрынғы Ырғыз өзенінің тасыған мезеті сар-гүр етіп</w:t>
        <w:br/>
        <w:t>қайта құйылды; танауы желпілдеп қыстыға жылады; алыстағы</w:t>
        <w:br/>
        <w:t>Ақтоғайдың бір түп жусанын иіскеп, жұпарын жұтып көз</w:t>
        <w:br/>
        <w:t>жұмсам қанекей деді. Әкесінің туған жердің ауасынан, бала</w:t>
        <w:br/>
        <w:t>кезде татқан дәмнен артық дертке дару жоқ деп таптап айтып</w:t>
        <w:br/>
        <w:t>отыратыны бекер болмады. Жусан иісті кермек керімсал ауа,</w:t>
        <w:br/>
        <w:t>құрт қатқан тары көже қайда қазір? Қышқылтым тары</w:t>
        <w:br/>
        <w:t>көженің дәмі таңдайына тепті. Кетпен иығынан түспейтін</w:t>
        <w:br/>
        <w:t>бағбан, диқан әке күн көзі жыли өзен койнауына жер шұқып</w:t>
        <w:br/>
        <w:t>тары салатын; жаздай басынан шықпай жауторғайдан</w:t>
        <w:br/>
        <w:t>қоритын, суаратын, арам шөбін жұлатын, толып піскен егінге</w:t>
        <w:br/>
        <w:t>орақ салатын, сөктейтін, сонда баданадай ақ тары әкесінің</w:t>
        <w:br/>
        <w:t>маңдайынан тамған тер моншағындай көрінуші еді; алақанын</w:t>
        <w:br/>
        <w:t>тосып шикідей-ақ аузына тоғытушы еді. Бұл күнде әке</w:t>
        <w:br/>
        <w:t>кетпені түрткен жер сауыры соры шығып қақ-қақ айырылып</w:t>
        <w:br/>
        <w:t>тозаңытып кетіпті, қыз-Ырғыз да белінен соқа өткен алып</w:t>
        <w:br/>
        <w:t>жыландай жылымшылап, борсып бітуге қалыпты,</w:t>
        <w:br/>
        <w:t>жауторғайдың тұқымы түгесіліп құрыпты. Мейлі, мейлі дейді</w:t>
        <w:br/>
        <w:t>Мәрияш; әке жүрген жолды басып, әке көзін көрген елмен</w:t>
        <w:br/>
        <w:t>сауалдасып қайтсам болды; ақ тарыны, шоқ тоғайды, өзенді,</w:t>
        <w:br/>
        <w:t>32</w:t>
        <w:br/>
        <w:t>-- Мәрияш та ол оқиғаны шала біледі. Ми дала, иен</w:t>
        <w:br/>
        <w:t>өлкеде он сегіз жыл бұрын Охотсоюзбен айқасып, осы елден</w:t>
        <w:br/>
        <w:t>қорық ашамын деп ажалға бас тіккен мен болатынмын.</w:t>
        <w:br/>
        <w:t>3</w:t>
        <w:br/>
        <w:t>Қос аттылы Ыррғыздың оң қапталында қыламық қар</w:t>
        <w:br/>
        <w:t>ұшқынымен мүнартып жатқан маң даланы бетке алып</w:t>
        <w:br/>
        <w:t>ұзақ жүрді. Ауылдан шыққалы сағаттан асты, екеуі де тілін</w:t>
        <w:br/>
        <w:t>жұтып қойғандай үнсіз. Әуелгі шаруа жер көріп, ақбөкен</w:t>
        <w:br/>
        <w:t>жайылымын шолып қағазға түсіріп қайтамыз еді: жүре</w:t>
        <w:br/>
        <w:t>бара қара суыққа домбығып үскен Охотсоюздың түсі кісі</w:t>
        <w:br/>
        <w:t>өлтіргендей көгерді. Қарап келе жатып ойы бұзылды.</w:t>
        <w:br/>
        <w:t>Ойлаған: тас кенедей жабысқан өкіл жігіттен қайтсем</w:t>
        <w:br/>
        <w:t>құтылам деп. Өткен түнде ақтамақ астың үстінде ежіл-қозыл</w:t>
        <w:br/>
        <w:t>елжіреген болып отырып ақбөкеннің мүйізінен қайнатып</w:t>
        <w:br/>
        <w:t>алған бір құты панта ұсынып көрді: азбан текедей азғаным</w:t>
        <w:br/>
        <w:t>жок, мүны қайтем деп алмады бәтшағар. Араға келіншегін</w:t>
        <w:br/>
        <w:t>салып жылы-жылы жалғасып, қымбат күртешелік астары</w:t>
        <w:br/>
        <w:t>ақ қағаздай жұмсақ иленген түлкінің терісін сыйлады, ат-</w:t>
        <w:br/>
        <w:t>тонын ала қашты. Жалғызілікті жүдеп жүрген баласың ғой</w:t>
        <w:br/>
        <w:t>шай пұлыңа жарамасақ қазақ болғанымыз қайсы деп,</w:t>
        <w:br/>
        <w:t>қатталған көкала қағазды төс қалтасына сүңгітіп көрді.</w:t>
        <w:br/>
        <w:t>Суырып алып қайтарып берді. Қайырып қана қойған жоқ;</w:t>
        <w:br/>
        <w:t>“Ырғыз бойының аңын қырып, жеке меншік дәулет жиып,</w:t>
        <w:br/>
        <w:t>арамза тіршілік кешкен паразит екенсің, өкілге шаруа істетпеді,</w:t>
        <w:br/>
        <w:t>майлы ішектей айналдырды, алдандырды, пара ұсынды деп</w:t>
      </w:r>
    </w:p>
    <w:p>
      <w:r>
        <w:t>жоғарыға докладной жазамын, деп бір түршіктірді. - Осында</w:t>
        <w:br/>
        <w:t>келгелі бері ортақтың мүддесінен жеке пайдасын жоғары</w:t>
        <w:br/>
        <w:t>қойған, кекірелеп тойған тоғышар екеніңе әбден көзім жетті,-</w:t>
        <w:br/>
        <w:t>деп және түршіктірді. Енді қайтпек керек? Түнімен күңкіл-</w:t>
        <w:br/>
        <w:t>күңкіл келіншегімен кеңесті. Келіншегі айтады: мен білсем</w:t>
        <w:br/>
        <w:t>өкіл жігіттің Мәрияшта көңілі бар деп. Тәжірибесіз сәбидей</w:t>
        <w:br/>
        <w:t>сезімтал қызды сөзбен жетелеп шөре-шөремен өкілге</w:t>
        <w:br/>
        <w:t>ыңғайлап көрсем қайтеді деп. Обал болмай ма деп бұл әуелгіде</w:t>
        <w:br/>
        <w:t>бүйрегі бұрмаған. Келіншегінің ойы түпсіз теренде көрінді:</w:t>
        <w:br/>
        <w:t>қызды мен көндірейін дейді; астанаға алып қаш деп жігітті</w:t>
        <w:br/>
        <w:t>сен азғыр. Сирағы сықырлап тізесін құшақтап көкөзек болып</w:t>
        <w:br/>
        <w:t>жүрген бейшара құдайым берді қыр кызғалдағына қолым</w:t>
        <w:br/>
        <w:t>жетті деп елп етер. Қызға кім қызықпайды, алтын көрген</w:t>
        <w:br/>
        <w:t>періштедей жанары боталап ыңғайына көнер. Охотсоюз</w:t>
        <w:br/>
        <w:t>айтады: ойнымыздан от шығын, шыныменен бір-біріне</w:t>
        <w:br/>
        <w:t>ынтығып қол ұстасын астанаға тайып тұрса қайтеміз.</w:t>
        <w:br/>
        <w:t>Келіншегі айтады: қарасы батып құрсын сойтіп, ендігәрі</w:t>
        <w:br/>
        <w:t>“қорық ашамын”, “қорықшыны тексеремін” деп қыңқылдап</w:t>
        <w:br/>
        <w:t>“4</w:t>
        <w:br/>
        <w:t>өзгені іздемеймін, барға мәзір, жоққа дуа, қатқыл жусанын</w:t>
        <w:br/>
        <w:t>уыстап, ұлпа топырағын бассам барша арманымның</w:t>
        <w:br/>
        <w:t>орындалғаны, біткені, болғаны, жеткені, тынғаны,</w:t>
        <w:br/>
        <w:t>ұмытылғаны.</w:t>
        <w:br/>
        <w:t>Білікті профессор Данамен соңғы сұхбат үстінде ашығын</w:t>
        <w:br/>
        <w:t>айтты.</w:t>
        <w:br/>
        <w:t>-- Қысылған мезетте Ақтоғайды көп айтады, ақылым --</w:t>
        <w:br/>
        <w:t>жер аяғы босай келіншегінді туған, өскен жеріне алып барып</w:t>
        <w:br/>
        <w:t>қайт.</w:t>
        <w:br/>
        <w:t>-- Ақсақал-ау, жолға жарамайды ғой!</w:t>
        <w:br/>
        <w:t>-- Ақтоғайға апарамын, Ырғызға шомыласың десең, беті</w:t>
        <w:br/>
        <w:t>түзеліп тәуір боп кетуі ықтимал, бәлкім аяғына мінер, жарап</w:t>
        <w:br/>
        <w:t>та қалар. Мұндай тәжірибе медицина тарихында ұшырасады.</w:t>
        <w:br/>
        <w:t>-- Сізден сұрайын дегенім; осының бәрі неден басталды?</w:t>
        <w:br/>
        <w:t>Жыл бұрын ғана қызғалдақтай құлпырын сап-сау жүрген</w:t>
        <w:br/>
        <w:t>келіншек аяқ астынан ауыр науқасқа қалай душар болды?</w:t>
        <w:br/>
        <w:t>Осы дерттің түп тамыр себебін айтыңызшы.</w:t>
        <w:br/>
        <w:t>Жасамыс профессор көгілдір көзілдіріктің арғы жағынан</w:t>
        <w:br/>
        <w:t>суық жымиып, сынай-міней үзақ қарады. Қарашығынан</w:t>
        <w:br/>
        <w:t>қайғы, сосын шарасыздық табы білінді. Төбеден әлдене түсіп</w:t>
        <w:br/>
        <w:t>келе жатқандай алақанын жайып отырды-отырды да, шарт</w:t>
        <w:br/>
        <w:t>еткізді. Үлкен креслоны шайқап тұрып кетті.</w:t>
        <w:br/>
        <w:t>-- Бұл дерттің мән-жайын баяндауға уақыт жоқ әрине.</w:t>
        <w:br/>
        <w:t>Бәлкім ауадан, бәлкім табиғаттан -- әзірге аршып ашып айта</w:t>
        <w:br/>
        <w:t>алмаймыз. Бір нәрсені анық білемін -- келіншегіңіз табиғат</w:t>
        <w:br/>
        <w:t>жетпегендіктен талып кете беретін секілді.</w:t>
        <w:br/>
        <w:t>-- Табиғат жетпегені калай?</w:t>
        <w:br/>
        <w:t>-- Недостаточность природы деген диагноз жоқ әзірге.</w:t>
        <w:br/>
        <w:t>Аз сөзбен тұжырғанда келіншегіңіз соншама сезімтал, сергек,</w:t>
        <w:br/>
        <w:t>сезгір, яғни көбімізге карағанда табиғатқа бір табан жақын;</w:t>
      </w:r>
    </w:p>
    <w:p>
      <w:r>
        <w:t>табиғаттағы көбіміздің көрмеген, білмеген құбылысты ішкі</w:t>
        <w:br/>
        <w:t>түйсікпен көп бұрын сезе алады, түйсінеді, содан да легко</w:t>
        <w:br/>
        <w:t>ранимая, тоқ етері -- табиғат аллергиясы дейміз бе,</w:t>
        <w:br/>
        <w:t>недостаточность природы дейміз бе -- әзірге аты белгісіз аса</w:t>
        <w:br/>
        <w:t>қатерлі дерт бұл. Туған жеріне апарасыз ба, әлде ауруханада</w:t>
        <w:br/>
        <w:t>күтіп көресіз бе -- оны қабырғаңызбен кенесіп шешіңіз.</w:t>
        <w:br/>
        <w:t>Шұғыл басып шығып бара жатқан профессордың</w:t>
        <w:br/>
        <w:t>соңынан үздіге қадалып қалған Дана бейне тас мүсіндей</w:t>
        <w:br/>
        <w:t>қатып-семіп ұзақ мелшиді. Рас-ау, деді іштей, дәрігер сөзінің</w:t>
        <w:br/>
        <w:t>жаны бар. Осы Мәрияш төсек тартып жатып қалардың</w:t>
        <w:br/>
        <w:t>алдында ғана бір айлық демалысын алып, балаларды ертіп,</w:t>
        <w:br/>
        <w:t>артынып-тарынып елге, Ырғыз бойына барып қайтқан.</w:t>
        <w:br/>
        <w:t>Үйелмелі-сүйелмелі ұл мен қызға ауыл түтінін жұтқызып,</w:t>
        <w:br/>
        <w:t>балық аулатып, мал қайтартып, ҡалын ұйықтатып, жайбарақат,</w:t>
        <w:br/>
        <w:t>демалдырып қайтам деп қуанып апгамғандйкитияпувлак лыны І</w:t>
        <w:br/>
        <w:t>3-49? 33</w:t>
        <w:br/>
        <w:t>жоса жаққандай күлгінденді. Беті күлдіреп іскен Охотсоюз</w:t>
        <w:br/>
        <w:t>осы кезде барып өзінің шын ақымақ болғанын түсінді,</w:t>
        <w:br/>
        <w:t>түсінгені бар болсын-ай, бармағын қыршып тістеді. Өкілдің</w:t>
        <w:br/>
        <w:t>қабағын жылытамын деумен даудырап көрсетпейтін</w:t>
        <w:br/>
        <w:t>соқпақты, сүрлеуді, өрісті көрсетіпті; айтпауға тиіс аң</w:t>
        <w:br/>
        <w:t>тұқымын термелепті; ешбір кітапқа түспеген табиғат</w:t>
        <w:br/>
        <w:t>құбылысын, аң мен құстың түрі-түсін әңгімелепті; онымен</w:t>
        <w:br/>
        <w:t>қоймай қасқырдың жатағын, арқардың шұбырындысын</w:t>
        <w:br/>
        <w:t>шежірелепті. Ақымақ басы күн батқанша пиғылы бөтен</w:t>
        <w:br/>
        <w:t>барлаушының алдына түсіп далақтап жортып, бар картасын,</w:t>
        <w:br/>
        <w:t>бар құпиясын ашып беріпті. Түні бойы келіншегі таптап</w:t>
        <w:br/>
        <w:t>құлағына құйған “қыз қашыру” мәселесін тарса есінен</w:t>
        <w:br/>
        <w:t>шығарыпты. Ақсақ қой түстен кейін маңырайдының керін</w:t>
        <w:br/>
        <w:t>келтіріп ат басын ауылға бұрған кезде өзгеше сорап</w:t>
        <w:br/>
        <w:t>таңдады.</w:t>
        <w:br/>
        <w:t>Тізгінін ер басына іліп, дәптеріне қадалып көрген-білгенін</w:t>
        <w:br/>
        <w:t>жазып тұрған Дана оқыс басын көтерді, бұған таңдана қарады.</w:t>
        <w:br/>
        <w:t>- Түнеукүні Мәрияш екеуінді бекер оңашалап жібергенім</w:t>
        <w:br/>
        <w:t>жоқ,-- дейді,-- жас пен жастың тілегі бір; таныссын,</w:t>
        <w:br/>
        <w:t>табыссын, көңіл қоссын дедім. Бүл ауылда Мәрияшқа мойын</w:t>
        <w:br/>
        <w:t>бұрып қарамаған, талпынбаған бойдақ жігіт кемде кем. Әттең</w:t>
        <w:br/>
        <w:t>көбінің діңкесін қыздың кәмелетке толмағаны құртып отыр;</w:t>
        <w:br/>
        <w:t>өйтпесе жаз шыға аулымыз сөз сала келген сыпайы, сері</w:t>
        <w:br/>
        <w:t>салдардан босамайын деп түр. Қарт атасы ғой тоңқалаңдап</w:t>
        <w:br/>
        <w:t>намаз оқығаннан басқаны білмейтін алжып қалған байғүс</w:t>
        <w:br/>
        <w:t>бір; немересінің құлпырып өсіп, қиянға кеткелі жүргенінен</w:t>
        <w:br/>
        <w:t>мүлдем бейхабар.</w:t>
        <w:br/>
        <w:t>Қатарласа тізгін қаққан Дана мұны маған несін айтып</w:t>
        <w:br/>
        <w:t>келе жатырсың деп көлденең сауал қойғаны. Жазған басы</w:t>
        <w:br/>
        <w:t>тұтығып қала жаздады: - Омай деген, Иіс алмас аңқау бола</w:t>
        <w:br/>
        <w:t>қалатыны-ай бұлардың, мен айтсам -- Мәрияшты ұнатасың</w:t>
        <w:br/>
        <w:t>сен, қылықты қызда сен десе кетәрі емес көрінеді, жіңішке</w:t>
        <w:br/>
        <w:t>жолмен үйдегі жеңгең біліпті. Мен айтсам -- сары алтындай</w:t>
        <w:br/>
        <w:t>толықсып, нұрланып Мәрияш тұрғанда, ит байласа тұрғысыз</w:t>
        <w:br/>
        <w:t>бұл даланың аңы мен талы адыра қалсын-ай, өл де бар маған,</w:t>
        <w:br/>
        <w:t>қайтесің дәптеріңе термелеп, одан да дереу қызға хат жаз,</w:t>
        <w:br/>
        <w:t>жеңгеннен астыртын бер де жібер; үмітсіз шайтан деген,</w:t>
        <w:br/>
        <w:t>даланың ұялшақ ұяң періштесі жылы рай білдірді бар ғой--</w:t>
      </w:r>
    </w:p>
    <w:p>
      <w:r>
        <w:t>екеуіңді қос атпен бір түнде поезға жеткізіп салуды өз</w:t>
        <w:br/>
        <w:t>міндетіме аламын, шорту, ауылдың мазут сасыған шоферлары</w:t>
        <w:br/>
        <w:t>аймалағанша, көкірегінің саңлауы бар оқыған өкіл</w:t>
        <w:br/>
        <w:t>пайдалансын.</w:t>
        <w:br/>
        <w:t>-- Не деп келесіз, осы?-- дейді Дана өрт сөндіргендей</w:t>
        <w:br/>
        <w:t>түтігін.</w:t>
        <w:br/>
        <w:t>-- Е, не дейін, Мөрияшқа жұғыс деймін.</w:t>
        <w:br/>
        <w:t>43</w:t>
        <w:br/>
        <w:t>білтелі шамы бар, қолаң шашы иығын жауып кеткен, гүлді</w:t>
        <w:br/>
        <w:t>халатының жағасын сол қолымен шеңгелдей берген Мәрияш</w:t>
        <w:br/>
        <w:t>есік ілгегін ағытып жіберді. Состиып тұрған мұны көріп</w:t>
        <w:br/>
        <w:t>көзі аумақтанып үлкейіп кетті.</w:t>
        <w:br/>
        <w:t>-- Сізге не керек?</w:t>
        <w:br/>
        <w:t>-- Ештеме де.</w:t>
        <w:br/>
        <w:t>-- Енді неғып тұрсыз?</w:t>
        <w:br/>
        <w:t>-- Ертең жүретін едім.</w:t>
        <w:br/>
        <w:t>-- Жолыңыз болсын жүрсеңіз.</w:t>
        <w:br/>
        <w:t>-- Енді көрісеміз бе, жоқ па, қоштасқалы әдейі бұ-рылып</w:t>
        <w:br/>
        <w:t>едім, қорықпа, арам ойдың адамы емеспін.</w:t>
        <w:br/>
        <w:t>-- Қайдан білейін...</w:t>
        <w:br/>
        <w:t>-- Жол түсіп Алматыға бара қалсаң, ақ ниетпен қарсы</w:t>
        <w:br/>
        <w:t>алуға әзірмін, адресімді берер едім, тұрақты пәтерім жоқ.</w:t>
        <w:br/>
        <w:t>Тегі хат жазып хабарласқың келсе -- қызмет орнымды</w:t>
        <w:br/>
        <w:t>Охотсоюз біледі. Хат жаз деп және өтінбеймін. Жалғыз</w:t>
        <w:br/>
        <w:t>айтарым: бүл елде әзірге мені, менің осы жүрісімді шын</w:t>
        <w:br/>
        <w:t>түсінген өзің ғана.</w:t>
        <w:br/>
        <w:t>Деп жосық-жобасыз табалдырық үстінен ағынан</w:t>
        <w:br/>
        <w:t>жарылып бәрін ақтарып салыпты.</w:t>
        <w:br/>
        <w:t>-- Мұны маған несін айтасыз,-- дейді қыз сұп-суық</w:t>
        <w:br/>
        <w:t>үнмен.</w:t>
        <w:br/>
        <w:t>-- Неге олай дейсің, Мәрияш, көңіліңе тиген жерім жоқ</w:t>
        <w:br/>
        <w:t>еді ғой.</w:t>
        <w:br/>
        <w:t>-- Ендеше бір мәрте жолыққан қызды ертесіне қолыма</w:t>
        <w:br/>
        <w:t>қондырып бер деп ана Долорес жеңгейді неге араға салып</w:t>
        <w:br/>
        <w:t>жүрсіз?</w:t>
        <w:br/>
        <w:t>Қолындағы білтелі шамды текке қойды да, қос</w:t>
        <w:br/>
        <w:t>алақанымен бетін басып солқ-солқ, етіп иығы бүлкілдеп жылап</w:t>
        <w:br/>
        <w:t>жіберді, сырт айналды. Дананың тамағына тас кептелгендей</w:t>
        <w:br/>
        <w:t>түйіліп, айтарға сөз таппай түрды-тұрды да, кілт бұрылып</w:t>
        <w:br/>
        <w:t>есікті қымтап жауып шығып кетті. Тап әлгідей жауаптасудан</w:t>
        <w:br/>
        <w:t>кейін жұғысты сөз айтып, ұғынысып кету капелімде қиын</w:t>
        <w:br/>
        <w:t>еді: осыны жігіт жаны тереңнен түсінді, түсінді де періштедей</w:t>
        <w:br/>
        <w:t>әзіз жанды қинай бермейін, жүрегін жараламайын деп бекінді.</w:t>
      </w:r>
    </w:p>
    <w:p>
      <w:r>
        <w:t>Тоң теріс түйлігіп Охотсоюздың үйіне келсе, үй иесі әлі</w:t>
        <w:br/>
        <w:t>ауданнан оралмапты, “мені күтпесін, ас-суын іше берсін,</w:t>
        <w:br/>
        <w:t>жиналысқа ұстап қалды”,-- деп шабарман бала жіберіпті.</w:t>
        <w:br/>
        <w:t>Қайық бөкселі келіншек төрге дастарқан жайып үстіне</w:t>
        <w:br/>
        <w:t>ыстық бауырсақ тәгіп, куырдақ қойып, жиегіне арақ-</w:t>
        <w:br/>
        <w:t>шараптың не ықылым түрін тізіп қызмет көрсетіп</w:t>
        <w:br/>
        <w:t>лыпылдады-ай. Желі азынаған, Мәрияштан айырған осынау</w:t>
        <w:br/>
        <w:t>қатал өлкені, сөзі көп, өсекші келіншекті іштей қарғап-</w:t>
        <w:br/>
        <w:t>сілеп сіресіп келген жігіт әуелгіде, әй, жібімеспін-ақ, татып</w:t>
        <w:br/>
        <w:t>алмаспын-ақ деген ойда еді. “Қайным-ау, саған болсын деген</w:t>
        <w:br/>
        <w:t>46</w:t>
        <w:br/>
        <w:t>ұзын арқау, кең түсаумен шұбар сөйлеп, шала мас боп, күйік</w:t>
        <w:br/>
        <w:t>басқан болып аудан орталығын армансыз қыдыр. Милиция,</w:t>
        <w:br/>
        <w:t>сот әулетінің құлағын сасытып әлгі өсекті желдей естір. Сонда</w:t>
        <w:br/>
        <w:t>ғана келешекте айналып соғар қыл тұзақтан құтыласың,</w:t>
        <w:br/>
        <w:t>көкешім.</w:t>
        <w:br/>
        <w:t>Молдаберді: Ардан безіп, адамгершіліктен аттап өйте</w:t>
        <w:br/>
        <w:t>алмаймын; ауданға аяқ іліктірісімен милицияға барып “ашу</w:t>
        <w:br/>
        <w:t>үстіңде өстіп қиянат жасаппын, айдалаға апарып тастаппын,</w:t>
        <w:br/>
        <w:t>бала өкілді іздеңдер” деп дабыл қағамын.</w:t>
        <w:br/>
        <w:t>Охотсоюз: Бала өкілдің әлдеқашан пашпырты біткен,</w:t>
        <w:br/>
        <w:t>сақтансаң сактаймын деген, әліптің аяғын бақ.</w:t>
        <w:br/>
        <w:t>Молдаберді: Жүрегің дауаламаса мен-ақ қолыммен</w:t>
        <w:br/>
        <w:t>істегенді мойныммен көтеремін деп шындықты жайып салып,</w:t>
        <w:br/>
        <w:t>қылмысты мойындаймын.</w:t>
        <w:br/>
        <w:t>Охатсоюз: Ақымақ неме; артыңда көзі жәудіреп жылап</w:t>
        <w:br/>
        <w:t>қалатын Долоресті ойла, желді күнгі сабандай мезетінде</w:t>
        <w:br/>
        <w:t>шашылып жоқ болатын дәулетіңді қамда.</w:t>
        <w:br/>
        <w:t>Молдаберді: Бәрінен де адамгершілік, ар қымбат.</w:t>
        <w:br/>
        <w:t>Охотсоюз: Маған бес күн өмірдегі үш күндік дүние</w:t>
        <w:br/>
        <w:t>қызық, қымбат.</w:t>
        <w:br/>
        <w:t>Молдаберді: Шындықты жайып саламын.</w:t>
        <w:br/>
        <w:t>Охотсоюз: Өйткізбеймін.</w:t>
        <w:br/>
        <w:t>Осылай екі ұдай егеспен түн қатып түрпеті тозаңытып</w:t>
        <w:br/>
        <w:t>жігітіміз аудан орталығына жеткен. Сылпылдаған көше</w:t>
        <w:br/>
        <w:t>бойымен оңды-солды көп сеңделді. Ағарып тағы бір таң атты,</w:t>
        <w:br/>
        <w:t>жуан сәске болды. Атын таныс қарауылдың ауласында</w:t>
        <w:br/>
        <w:t>қалдырып, жаяулап аудандық партия комитетінің үйіне келді,</w:t>
        <w:br/>
        <w:t>батылы жетіп кіре алмай айналып өтті. Қарны ашып жүрегі</w:t>
        <w:br/>
        <w:t>сазғанын жаңа сезді. Көше ортасындағы еңселі үйге беттеді.</w:t>
        <w:br/>
        <w:t>Өзімен-өзі үндемей тілдесіп, басын төмен тұқыртқан күйі</w:t>
        <w:br/>
        <w:t>ашудан қабарған қабағы тарса жабылып, ішінен майлы</w:t>
        <w:br/>
        <w:t>қуырдақтың иісі аңқыған ресторанға жігітіміз Охотсоюз болып</w:t>
        <w:br/>
        <w:t>енгені анық.</w:t>
        <w:br/>
        <w:t>“Әне, менің Ақтоғайым!”--деп Мәрияш анадайдан қуана</w:t>
        <w:br/>
        <w:t>дауыстап жіберді.</w:t>
        <w:br/>
        <w:t>Таудан асып, шөлді басып, қанаты талып үшқан ақтамақ,</w:t>
      </w:r>
    </w:p>
    <w:p>
      <w:r>
        <w:t>қарлығаш туған жердің төбесі көрінгенде титімдей жүрегі</w:t>
        <w:br/>
        <w:t>құлшына соғып шыр-шыр ете қалушы еді; жанарынан тамшы</w:t>
        <w:br/>
        <w:t>жастамушы еді; сосын қоржын тамның төбесіне қонып алып</w:t>
        <w:br/>
        <w:t>сағаттар бойына маңайына ынтыға көз салушы еді. Мәрияш</w:t>
        <w:br/>
        <w:t>мұңлықтың халі де дәп сол туған жерін сағынған қарлығашты</w:t>
        <w:br/>
        <w:t>елестетті.</w:t>
        <w:br/>
        <w:t>Жүйрік газиктің есігін жартылай ашып, лықылдай соққан</w:t>
        <w:br/>
        <w:t>самалға кеудесін тосып, бейне әлмә-әл қомданып ұшатын</w:t>
        <w:br/>
        <w:t>56</w:t>
        <w:br/>
        <w:t>-- Жолымды бөгеме! Атып кетем!- деп ышқына</w:t>
        <w:br/>
        <w:t>айқайлады Охотсоюз. Алапты тітіреткен жат, жабайы дауыстан</w:t>
        <w:br/>
        <w:t>әзі де тіксініп қалды.</w:t>
        <w:br/>
        <w:t>-- Қалдырып кет... өлтіріп кет...</w:t>
        <w:br/>
        <w:t>Тізгінді қағып тебініп ілгері озды. Тысырлап қар аралас .</w:t>
        <w:br/>
        <w:t>жаңбыр жауа бастады. Аттардың тұмсығынан аппақ бу атады,</w:t>
        <w:br/>
        <w:t>бейне көкпардың додасына түскендей ентігіп, еліріп алыпты.</w:t>
        <w:br/>
        <w:t>Жаңа аңғарды -- жанкешті өкіл шылауына жармасып тістене</w:t>
        <w:br/>
        <w:t>қатып, зәрлене ыңырсып әлі сүйретіліп келеді. Охотсоюздың</w:t>
        <w:br/>
        <w:t>жүрек басы мұздады, жынының қалай қозып кеткенін</w:t>
        <w:br/>
        <w:t>білмейді. Зілдей етікті үзеңгіден шығарыл алып мандайынан</w:t>
        <w:br/>
        <w:t>тепті кеп.</w:t>
        <w:br/>
        <w:t>-- Мә, ендеше, мә! Мә!..</w:t>
        <w:br/>
        <w:t>“Қалдырып кет”,-деп үздіге қырылдаған үн құлағына</w:t>
        <w:br/>
        <w:t>жетті.</w:t>
        <w:br/>
        <w:t>-- Мә, ендеше, тап әкеңнің, мә!.,</w:t>
        <w:br/>
        <w:t>Аттар тарғыл дауыс, шалт қимылдан парылдай үркіп ала</w:t>
        <w:br/>
        <w:t>қашты, жылбысқы дала тәсімен қатарласып көсілте шапты.</w:t>
        <w:br/>
        <w:t>Мә!.. Мә!.. Мә!.. Охотсоюз қайтсе де аттан құлап қалмауды</w:t>
        <w:br/>
        <w:t>ойлады, ердің қасына қата жармасып, ат жалынан тістеді.</w:t>
        <w:br/>
        <w:t>Айдалада, кар аралас жаңбыр астында жаяу қалса -- құрығаны,</w:t>
        <w:br/>
        <w:t>ана алты бөлмедегі сықасқан жиһаз, аула толы сығылысқан</w:t>
        <w:br/>
        <w:t>мал, қайық сауыр келіншек, қағанағы қарық, сағанағы сарық</w:t>
        <w:br/>
        <w:t>сарамжал сері тіршілігі көзінен бұлбұл боп ұшары хақ-ты.</w:t>
        <w:br/>
        <w:t>Мұның басы қатерге тігілсе ғой сол дәулет, сол опасыз дүние,</w:t>
        <w:br/>
        <w:t>сол құшағы қақпан тойымсыз келіншек қол ұшын беріп</w:t>
        <w:br/>
        <w:t>құтқара алмасын әбден біледі, біледі де тіршіліктің соншама</w:t>
        <w:br/>
        <w:t>тәттілігі сезіле түседі, таңдайына тебеді. Мә!.. мә!.. мә, ендеше!..</w:t>
        <w:br/>
        <w:t>Үзеңгісінен қата ұстап қырылдай зәрленіп жармасқан әлгі</w:t>
        <w:br/>
        <w:t>пәле әліде ат бауырында сүйретіліп келе жатқандай көрінген;</w:t>
        <w:br/>
        <w:t>әлі де қалдырып кет, өлтіріп кет дейтіндей; тұла денесі бір</w:t>
        <w:br/>
        <w:t>ысып, бір суынып қалшылдай қалтыранды, суық тер арқасына</w:t>
        <w:br/>
        <w:t>құйылып кетті. Жүрегін суыл кептеп астындағы атын аямай</w:t>
        <w:br/>
        <w:t>шықпыртты-ай кеп.</w:t>
        <w:br/>
        <w:t>Дала дімкәсті жандай дамылсыз уЙілейтіндей ме, батысқа</w:t>
        <w:br/>
        <w:t>еңкейген қоңыр ала кештің әлпеті қарауытты ма, әйтеуір</w:t>
        <w:br/>
        <w:t>мына мидай жазық шөлстан енді көрстанға айналып өзін</w:t>
        <w:br/>
        <w:t>жұтып салатындай. Мә, мә, мә, ендеше!.. Қар түтеген қиыр</w:t>
        <w:br/>
        <w:t>алапқа сіңіп еліре дауыстап шауып бара жатқан күйі өз-</w:t>
        <w:br/>
        <w:t>өзінен жынданған адамша қарқылдай күледі, әредік ат</w:t>
        <w:br/>
        <w:t>бауырына еңкейеді. Әлгі албастыдай қызыл көз өкіл я, қалып</w:t>
        <w:br/>
        <w:t>қоймай, я, ат жалына қолын созбай бел тартпаға білегін өткізіп</w:t>
      </w:r>
    </w:p>
    <w:p>
      <w:r>
        <w:t>алып бұзау бас керзі етіктің тұмсығына талақша жабысып</w:t>
        <w:br/>
        <w:t>келе жатқандай ма қалай. Мұншама қасаң көндей қатып</w:t>
        <w:br/>
        <w:t>қалған қисық, өлермен жан болады екен-ау деп шошынды.</w:t>
        <w:br/>
        <w:t>53</w:t>
        <w:br/>
        <w:t>ішіп, шүйгініне еркін тұяғын сүртіп жайыла алмайды,</w:t>
        <w:br/>
        <w:t>салқын сала бойында аң қаптайды. Осы күнгі азын-аулақ,</w:t>
        <w:br/>
        <w:t>ақбөкен атып, мүйізін сатып көрген пайдамыз көзден бұлбұл</w:t>
        <w:br/>
        <w:t>боп ұшады. Қорық ашылды бар ғой - қалтасына сиыр</w:t>
        <w:br/>
        <w:t>тіліндей диплом салған, ауызбен орақ орған кіл сыпайылар</w:t>
        <w:br/>
        <w:t>қаптайды, босқа отырып айлық жеген арамзадан арыламыз,</w:t>
        <w:br/>
        <w:t>орынды босат дейді. Өз сырым өзіме белгілі -- есігімнің</w:t>
        <w:br/>
        <w:t>алдында жүз қаралы қой, үйір жылқы жайылып жүрмесе,</w:t>
        <w:br/>
        <w:t>аптасына босағама үш жүздей таза табыс кірмесе ас батпайды,</w:t>
        <w:br/>
        <w:t>ашмаса ой ұйқтатпайды. “Денің сау болса қызметсіз</w:t>
        <w:br/>
        <w:t>қалмассың”, - дейді өкілекең, жақауратып жұбатқан болып,</w:t>
        <w:br/>
        <w:t>- ақ жүріп, адал өткенге не жетсін. “Омай деген, мен үшін</w:t>
        <w:br/>
        <w:t>денсаулығың, адалдығың, парызың, қарызың малсыз,</w:t>
        <w:br/>
        <w:t>табыссыз құны көк тиынға тұрмайды, құлаққа сіңбейтін</w:t>
        <w:br/>
        <w:t>жасық сөзді доғар да, тезірек тойынып ал.</w:t>
        <w:br/>
        <w:t>Аспан аласарып тағы да дым бүрке бастапты. Аттар</w:t>
        <w:br/>
        <w:t>пысқырынып, күлақ қайшылап терін үге алмай қаңтарда</w:t>
        <w:br/>
        <w:t>қиналады. Дана ойлаған: жолдың үштен екі бөлегін</w:t>
        <w:br/>
        <w:t>ұтқанымыз анық, енді сау желіспен кешке дейін жүрсек,</w:t>
        <w:br/>
        <w:t>шойын жол бойына аяқ іліктірерміз, қараңғы түспей тұрып</w:t>
        <w:br/>
        <w:t>аяқ созып жан шақырып жылынып алатын баспана тапсақ</w:t>
        <w:br/>
        <w:t>қанекей. Әй, сол баспана көзден бұлбұл боп ұшып жуғарақта</w:t>
        <w:br/>
        <w:t>жеткізер деймісің. Тезірек тойынып ал, тойынып ал...</w:t>
        <w:br/>
        <w:t>-- Ал, батыр,-- деді Охотсоюз.</w:t>
        <w:br/>
        <w:t>-- Ал батыр, жолдың үштен екі бөлегінен өттік, жаяу</w:t>
        <w:br/>
        <w:t>борасын басталса, мына үстіңдегі плашпен тырапай асып</w:t>
        <w:br/>
        <w:t>қаласың, ендігі жалғыз амал: ана оқшантайдағы қалың кек</w:t>
        <w:br/>
        <w:t>дәптерді маған бересің де плашыңның ішінен менің мына</w:t>
        <w:br/>
        <w:t>күртешемді киіп, күннің батысына, темір жол бойына жаяу</w:t>
        <w:br/>
        <w:t>тартасың. Астындағы атынды жетегіме аламын. Ата жауымның</w:t>
        <w:br/>
        <w:t>шылауына оралып, ары қарай селкілдеуге әлім жоқ.</w:t>
        <w:br/>
        <w:t>Дана қапелімде не дерін білмей, аузындағы асын жұта</w:t>
        <w:br/>
        <w:t>алмай қылғынып қалды. Лақтырып жіберген күртеше қаудыр</w:t>
        <w:br/>
        <w:t>етіп бетіне тиді. Ызадан көз алды мұнартып, қолы дірілдеді.</w:t>
        <w:br/>
        <w:t>-- Батыр, жолда суыққа ұрынып арам қатып қалсаң, өз</w:t>
        <w:br/>
        <w:t>обалың өзіңе, астанаға аман жетсең -- сыртымнан жел сөз</w:t>
        <w:br/>
        <w:t>күңсітіп сөге жамандама, бастығыңа дұғай-дұғай сәлем айт,</w:t>
        <w:br/>
        <w:t>осы жерде-ақ атып кетер едім -- обалыңнан қорқамын.</w:t>
        <w:br/>
        <w:t>Аш өзегі түтін салған түлкінің ініндей ашыды, оқыста</w:t>
        <w:br/>
        <w:t>не деп, не қойғаны қаперінде қалмапты.</w:t>
        <w:br/>
        <w:t>-- Ал, батыр, айттым ғой әлгіде, әу бастан-ақ сөзіміз</w:t>
        <w:br/>
        <w:t>жараспады деп. Енді келіп қызметімнен, қонысымнан қуып</w:t>
        <w:br/>
        <w:t>қураған даладан қорық ашамын дейсің; мұнымен мені бір</w:t>
        <w:br/>
        <w:t>өлтірдің, әрине. Асымды ішіп, аяғымды теуіп, ақ некелі</w:t>
        <w:br/>
        <w:t>төсегімді былғағың келді, ұмытқан жоқпын. Жә-жә,</w:t>
        <w:br/>
        <w:t>51</w:t>
      </w:r>
    </w:p>
    <w:p>
      <w:r>
        <w:t>құстай бар денесін алға ұмтылдыра түседі, тезірек жетіп</w:t>
        <w:br/>
        <w:t>көгалынан иіскегісі келеді. Баланың еңбегіндей былқылдаған</w:t>
        <w:br/>
        <w:t>саз бетімен сызып келе жатқан жеңіл машина көңіліне мимырт</w:t>
        <w:br/>
        <w:t>жүрістен аспайтын секілді ме, кіндік қаны тамған қасиетті</w:t>
        <w:br/>
        <w:t>топыраққа қол созым қалғанда жетіп үлгермей, мауқын баса</w:t>
        <w:br/>
        <w:t>алмай үзіліп кетердей ме, қалай; жүрегінде күдік пен үміт</w:t>
        <w:br/>
        <w:t>кезек алмасып, жүрші-жүршілеп елпек қақтырардай, тағатын</w:t>
        <w:br/>
        <w:t>тауысатындай. “Ақтоғайым менің”,- деп Мәрияш іштей</w:t>
        <w:br/>
        <w:t>елжірей сыбырлады.</w:t>
        <w:br/>
        <w:t>Бір-бірімен иықтастыра салған шағын қыстау, оның бергі</w:t>
        <w:br/>
        <w:t>жағына, көгал үстіне төрт-бес киіз үй тігіліпті, маңайында</w:t>
        <w:br/>
        <w:t>бейсеубет ешкім көрінбейді. Киіз үйлердің батыс бетінде</w:t>
        <w:br/>
        <w:t>шағын төбе шалынды. Тобе басындағы дөңбек тас па, әлде</w:t>
        <w:br/>
        <w:t>омақа ма деп ойлаған. Қимылсыз күн сала қарап тұрған кісі</w:t>
        <w:br/>
        <w:t>секілді, жан бітіп, қозғала бастады. Газик совхоз орталығына</w:t>
        <w:br/>
        <w:t>созылған үлкен жолдан қиыс бұрылып әлгі киіз үйлерге</w:t>
        <w:br/>
        <w:t>беттегенде манағы қарчяуыл кісі ойпаңға құлдады. Жақындап</w:t>
        <w:br/>
        <w:t>келгенде байқады -- сақалы аппақ кудай, ақ дамбалды, ақ</w:t>
        <w:br/>
        <w:t>көйлекті қалтандаған шал екен, таяғын аттата басып, елпеңдеп</w:t>
        <w:br/>
        <w:t>келеді. “Мына шал қайтеді-ей, машинамды қаға ма”,-- деп</w:t>
        <w:br/>
        <w:t>шофер бала жалма-жан тормозды басты, есігін ашты. Осы</w:t>
        <w:br/>
        <w:t>мезет Мәрияштың талықси беріп: “Ата!”--деген даусы</w:t>
        <w:br/>
        <w:t>шықты,-- Аташым менің! Сені де көретін күн бар екен-ау!”</w:t>
        <w:br/>
        <w:t>Екі-үш мәрте әлсіз талпынып машинадан суырылып түсе</w:t>
        <w:br/>
        <w:t>алмады, жантайып құлай берді.</w:t>
        <w:br/>
        <w:t>Жүгіріп келіп қүшағына күреп алған Дананың қолында</w:t>
        <w:br/>
        <w:t>басы айналып, қыстыға өксіп, жүрегі елпектей соқты. Ақ,</w:t>
        <w:br/>
        <w:t>дамбал, ақ сұрып көйлектің ішінен сүйегі шодырайып білінген</w:t>
        <w:br/>
        <w:t>арық шалдың жылы құшағын, ашқылтым жусанға ұқсас иісін</w:t>
        <w:br/>
        <w:t>сезді. Бұрынғы кезде байқамапты; қарт атасы аяқты, басты</w:t>
        <w:br/>
        <w:t>бірдей бүркеуге келмейтін тапшылықпен алысамын деп жүріп</w:t>
        <w:br/>
        <w:t>бүлдіршін қызын еркелетіп, еміреніп жарытпапты. Еңді міне</w:t>
        <w:br/>
        <w:t>жүрегін көзбен көріп тұрғандай, сиқырдай тартып, қою</w:t>
        <w:br/>
        <w:t>бұрымынан сипап елжіретіп баурап барады. Кемиек аузы</w:t>
        <w:br/>
        <w:t>опыраңдап кемсендеген болады. Құрғаған көл табанындай</w:t>
        <w:br/>
        <w:t>суалған көзінен жас та шықпады.</w:t>
        <w:br/>
        <w:t>Дана келіншегін үйге көтеріп кіргізді. Төрге оюлы</w:t>
        <w:br/>
        <w:t>текемет төселіп, үстіне атлас көрпеше жайылды, жастық,</w:t>
        <w:br/>
        <w:t>тасталды. Бұл үйдің жағлан, боғжама, жозы, алтыяяқ секілді</w:t>
        <w:br/>
        <w:t>мүліктері де тоқсанға келген иесіндей соншама көне көрінді.</w:t>
        <w:br/>
        <w:t>Ұзақ жолдан құйымшағы тесіліп төр алдына қирайсоқ боп</w:t>
        <w:br/>
        <w:t>жусаған қонақтарына қарап малдасын ауыстырып құрып қарт</w:t>
        <w:br/>
        <w:t>ата кеңес қирағаттады. “Мәрияшым түсіме кіргелі төбе</w:t>
        <w:br/>
        <w:t>басынан түспей қарауылдайтын болдым”,-- дейді,- елсізде</w:t>
        <w:br/>
        <w:t>шошайып отырған бағбан үйіне, әй, Мәрияшым болмаса кім</w:t>
        <w:br/>
        <w:t>57</w:t>
        <w:br/>
        <w:t>Құдая тоба, ертеңінен үміткер тіршілік иеңді пәле-жаладан</w:t>
        <w:br/>
        <w:t>құтқара көр деп түршіге қалшылдап, атқа аямай қамшы</w:t>
        <w:br/>
        <w:t>басқан. Құлағының түбінен жел ысқырып, аяз шымшыды;</w:t>
        <w:br/>
        <w:t>самайына, көз құйрығына жылбысқы қар жабысты. Мә, мә,</w:t>
        <w:br/>
        <w:t>мә, ендеше!.. Солықтап жылап келе жатыр ма, болмаса</w:t>
        <w:br/>
        <w:t>күңірене сақ-сақ күле ме -- өзіне де беймәлім, сол шапқаннан</w:t>
        <w:br/>
        <w:t>мол шауып Кемердің қылыштың қырындай жонына көсілтіп</w:t>
      </w:r>
    </w:p>
    <w:p>
      <w:r>
        <w:t>тұяқ іліктіргенде тізгінді бір-ақ тартқан, ентігін басқан.</w:t>
        <w:br/>
        <w:t>Басындағы құндыз құлақшынын жұлып алып, бет-аузын</w:t>
        <w:br/>
        <w:t>сүртті, алақтап төңірегіне карады. Жетегіндегі күрең бесті</w:t>
        <w:br/>
        <w:t>бүйірін соғып қалыпты. Ерінің басына ілген қосауызы</w:t>
        <w:br/>
        <w:t>сыпырылып түскен бе, әлде манағы жұлқыста өкіл бала</w:t>
        <w:br/>
        <w:t>жұлып алып қалған ба -- ұшты-күйлі жоқ әйтеуір. Өкілдің</w:t>
        <w:br/>
        <w:t>оқшантайын тонап, иемденген қалың көк дәптерді</w:t>
        <w:br/>
        <w:t>жоғалтпапты қайта; жұлмасы шығып жыртылып күртешесінің</w:t>
        <w:br/>
        <w:t>ішінде жүр. Әйтсе де Охотсоюз қарап тұрып ат бәйгеге</w:t>
        <w:br/>
        <w:t>есекпен қосылған науетек жандай жаман қорланды, көкірегін</w:t>
        <w:br/>
        <w:t>үМіт пен күдік кезек іскектеп қас қарайып кірпік үйірген</w:t>
        <w:br/>
        <w:t>батыс белдеуге жанары боталап қарап тұрды-тұрды да,</w:t>
        <w:br/>
        <w:t>жұдырығымен аузын кептеп есінеді, иегін көтеріп</w:t>
        <w:br/>
        <w:t>жұтқыншағын қасыды. Алтын аптаған ауызы, неге екені</w:t>
        <w:br/>
        <w:t>белгісіз, темір татыды. Енді тізгінді шалт терістікке бұрып,</w:t>
        <w:br/>
        <w:t>темірқазықты маңдайға алып бөрі бүлкекпен ел шеті</w:t>
        <w:br/>
        <w:t>қайдасың деп сау желіп жөнелді.</w:t>
        <w:br/>
        <w:t>Ерсоқты болып жілігі жұқарып келе жатын, - бе-еу,</w:t>
        <w:br/>
        <w:t>деді Охотсоюз үніне діріл косылып,- адам қор болайын</w:t>
        <w:br/>
        <w:t>десе оп-оңай екен-ау,- деп қаусап қамықты. Қамықпай</w:t>
        <w:br/>
        <w:t>қайтсін, теріс кеткен тіршіліктің маңдайы жарқырап</w:t>
        <w:br/>
        <w:t>оңып тұрғаны шамалы. Қу құлқынның жолында жанкешті</w:t>
        <w:br/>
        <w:t>қылмысқа барып, аулына келген өкілді айдалаға апарып</w:t>
        <w:br/>
        <w:t>соққыға жығып, қара жаяу қаңғытып тастап кеткені</w:t>
        <w:br/>
        <w:t>қинайды. Жоқ, ә, өкілді емес, өзін аяп іштей өксиді. Өлермен</w:t>
        <w:br/>
        <w:t>өкіл жаяу-жалпы, жұқа киіммен, кемі елу шақырым</w:t>
        <w:br/>
        <w:t>шалғайдағы темір жол бойына, Шалқарға жете алмасы анық;</w:t>
        <w:br/>
        <w:t>біріншіден -- астары жылы плашы қыстың қытымыр</w:t>
        <w:br/>
        <w:t>суығына төпеп бермейді, екіншіден -- шаршап сүлелеген жас</w:t>
        <w:br/>
        <w:t>жігітті осы өлкенің азуын жаныған аш қасқырлары сау</w:t>
        <w:br/>
        <w:t>жібермейді. Омай деген-ау! Жоққа көніп, барды көтеріп</w:t>
        <w:br/>
        <w:t>жүре бермей жердің жыртығын жамайтын адамша</w:t>
        <w:br/>
        <w:t>маңайымды тырмалап обып жей бастаппын; маңыратып</w:t>
        <w:br/>
        <w:t>мал жиыппын, жиһазды үйіппін, жүрген жерімде ақшаны</w:t>
        <w:br/>
        <w:t>аямай шашып, мұрнын жиырма бес соммен сүртетін сақы</w:t>
        <w:br/>
        <w:t>атаныппын; “өзі зордың ығы да зор” деп ақын айтқандай,</w:t>
        <w:br/>
        <w:t>өңеші апан бірер белсендіге жең ұшынан жалғасыппын,</w:t>
        <w:br/>
        <w:t>саңғыратып қызыл қыштан там салыппын. Соның арты әкеліп</w:t>
        <w:br/>
        <w:t>54</w:t>
        <w:br/>
        <w:t>“құнажын көзін сүзбесе, буыршын үзбейді бұйданы” дегенің</w:t>
        <w:br/>
        <w:t>бос далбаса, шарапқа елтіп, шапқа түртіп санынан мытып</w:t>
        <w:br/>
        <w:t>отырғаныңды анық көргенмін; осы лас пиғылыңмен елім</w:t>
        <w:br/>
        <w:t>деп еңіреген азаматты екі өлтірдің. Ақыл-есі бар бала ғой, ел</w:t>
        <w:br/>
        <w:t>несібесінен үлес сыбағасын алып қалтасы томпайып қайтсын</w:t>
        <w:br/>
        <w:t>деп, түлкі терісін, қаракөл елтірісін сыйласам -- парақор,</w:t>
        <w:br/>
        <w:t>паразит, жалақор екенсің деп үш өлтірдің. Осыдан кейін</w:t>
        <w:br/>
        <w:t>жекпе-жекке шақырып атыссам да, мені арашалайтын Заң</w:t>
        <w:br/>
        <w:t>тармағы табылар еді. Әттең, әттең!.. Өз қолымды өзім кесе</w:t>
        <w:br/>
        <w:t>алмаймын!</w:t>
        <w:br/>
        <w:t>Охотсоюз осы сөзден инелік өкіл қорқар, қаймығар,</w:t>
        <w:br/>
        <w:t>райдан қайтар, қорығы құрысын деп жата жалынар деп</w:t>
        <w:br/>
        <w:t>ойлаған. Көзімен көзін ұстағанда тұла бойынан ток өткендей</w:t>
        <w:br/>
        <w:t>қалшылдады, қаны қарайып кетті.</w:t>
        <w:br/>
        <w:t>Атылып тұрып күрең бестінің бөктерінде ілулі тұрған</w:t>
        <w:br/>
        <w:t>оқшантайға жармасты, қайыс бауын тартып қалып бырт үзді.</w:t>
      </w:r>
    </w:p>
    <w:p>
      <w:r>
        <w:t>Көк дәптерді қойнына сүңгітіп жатып артына жалт бұрылған.</w:t>
        <w:br/>
        <w:t>Өкіл бала өңмендеп жүгіріп келіп қалыпты, темір жұдырығын</w:t>
        <w:br/>
        <w:t>тіреп соққанда бұлт етіп бұқты, дарытпай үлгерді. Бұрқ</w:t>
        <w:br/>
        <w:t>еткен ашу көзіне қан толтырды. Алақанын кепкен жусанға</w:t>
        <w:br/>
        <w:t>үйкеп-үйкеп еңсесін жаза бергені сол, қайта бұрылып</w:t>
        <w:br/>
        <w:t>жұдырық сілтеген өкілді бұқа басымен іштен сүзді. Инелік</w:t>
        <w:br/>
        <w:t>өкіл ішін басып ауа жетпей, теңселіп тұрып қалған. Келсаптай</w:t>
        <w:br/>
        <w:t>қолымен желкеден, бүйірден перді. Таң қалғаны --тәлтіректеп</w:t>
        <w:br/>
        <w:t>иіліп-бүгілгені болмаса инелік өкіл кескен томардай сұлап</w:t>
        <w:br/>
        <w:t>түспеді, ішін басып бірсін-бірсін жақындап келеді. Бұзау</w:t>
        <w:br/>
        <w:t>тұмсық керзі етікпен ышқына тепті. Жылыстап басып</w:t>
        <w:br/>
        <w:t>атына ығысқан, инелік өкіл жусан иіскеп барып қос қолын</w:t>
        <w:br/>
        <w:t>жерге тіреп, бүкіс белін жазып, қайыстай ширатылып манағы</w:t>
        <w:br/>
        <w:t>дәптер ұстаған қолына жармаса түскені. Қалың дәптер</w:t>
        <w:br/>
        <w:t>қойнынан сусыды. Ақыр соныңда ерінің басынан қос-ауызын</w:t>
        <w:br/>
        <w:t>алып сүйретілген дүлейді дүмімен соқты. Әй, жеті жаны</w:t>
        <w:br/>
        <w:t>болса да, осы жолы саудасы біткен-ақ шығар деп қан түкірген.</w:t>
        <w:br/>
        <w:t>Жоқ. Және қалт-құлт тіріліп түрегеліп келеді. Аямай-ақ қан</w:t>
        <w:br/>
        <w:t>жоса қып атып кетсем бе деп бір толқыды. Мынаның жаны</w:t>
        <w:br/>
        <w:t>сірі өлермендігінен үрікті, әй, мен түгілі талайдың басын</w:t>
        <w:br/>
        <w:t>жалмайтын шығар деп шың шошынды. Парылдап үркіп</w:t>
        <w:br/>
        <w:t>тұрған аттарды әзер тыншытты, екеуін де бір шылбырмен</w:t>
        <w:br/>
        <w:t>қосақтап байлап тастады. Екіұүдай ойда толқып жүріп, өз</w:t>
        <w:br/>
        <w:t>атының тартпасын қатайтып тартты. Ырғып мініп, келесі</w:t>
        <w:br/>
        <w:t>күрең бестіні жетекке алып, көк дәптерді қойнына тығып,</w:t>
        <w:br/>
        <w:t>енді тебіне берген. Өкіл тәлтіректеп тұрып келіп үзеңгісіне</w:t>
        <w:br/>
        <w:t>жармасты. Аузынан аққан қанды көбік еркін сөйлетпейді.</w:t>
        <w:br/>
        <w:t>-- Дәптерді қалдырып кет!</w:t>
        <w:br/>
        <w:t>52</w:t>
        <w:br/>
        <w:t>пиғылы жат, ойы бұзық деп абыройын төгіп, бетін айдай</w:t>
        <w:br/>
        <w:t>етіп мақала жазып жүрсе қайтпекші. Майлы жіліктің кемік</w:t>
        <w:br/>
        <w:t>басындай малға да, жанға да жайлы қызметінен қош айтысып</w:t>
        <w:br/>
        <w:t>айдалада ұлып қалмақшы ма. Қой, ә, алдын орап айла жалғап</w:t>
        <w:br/>
        <w:t>әрекет жасағаны мақұл. Ең әуелі өкілдің соңынан сүмірейтіп</w:t>
        <w:br/>
        <w:t>домалақ арыз жөнелтеді, онда үйіме келіп аяғын көсіліп ақы-</w:t>
        <w:br/>
        <w:t>пұлсыз жатып алды, пара сұрады, қорқытты, үркітті, ақыр</w:t>
        <w:br/>
        <w:t>соңында келіншегіме қол салып, ақ төсегімді арамдады,</w:t>
        <w:br/>
        <w:t>онымен де қоймай кәмелетке толмаған көршіміздің қызын</w:t>
        <w:br/>
        <w:t>астанаға алып кетемін деп шала бүлінді деп; тағы да үстеме</w:t>
        <w:br/>
        <w:t>бірер фактымен нығыздап, және бірер заң тармағына кіріптар</w:t>
        <w:br/>
        <w:t>қылып жазып жіберсін-ай... үйінің қайда екенін, қорықтың</w:t>
        <w:br/>
        <w:t>қайда екенін білмей басқа ұрған өгіздей мәңгіріп сандалып</w:t>
        <w:br/>
        <w:t>қалсын.</w:t>
        <w:br/>
        <w:t>Түс әлетінде қос жолаушы Қаракемердің түстігінен</w:t>
        <w:br/>
        <w:t>құлап, Шалқардың жазығынан келіп шықты. Қатқақ кебір</w:t>
        <w:br/>
        <w:t>таусылып сағызша жабысқан жылбысқы батпақ басталды,</w:t>
        <w:br/>
        <w:t>жолдан шығып жусанды баса аяңдады. Бір мезетте Охотсоюз</w:t>
        <w:br/>
        <w:t>тізгінін тартты, түзге отырып алайық десіп аттан түсіп жусан</w:t>
        <w:br/>
        <w:t>түбіртегін іздеп кетті. Дана жерге аяғы тигенде байқады,</w:t>
        <w:br/>
        <w:t>тақымы тызылдай ашып, тізесінен жан кетіп қалыпты. Аяғын</w:t>
        <w:br/>
        <w:t>аттап баса алмай қара жерге жалп етіп отыра кетті. Ұзақ</w:t>
        <w:br/>
        <w:t>жолды ертерек, күн батпай тұрғанда ұтып алуды құн көріп</w:t>
        <w:br/>
        <w:t>кұйымшағы ойылса да тістене қатып сіресіп отыра беріпті,</w:t>
        <w:br/>
        <w:t>ат үстінің айтып болмас тауқыметіне амалсыз көніпті.</w:t>
        <w:br/>
        <w:t>Охотсоюз аяндап келіп бөктергіден шиыршықтап ораған</w:t>
        <w:br/>
        <w:t>қоржынын шешіп алды, ішінен құрт, піскен ет шығарды.</w:t>
      </w:r>
    </w:p>
    <w:p>
      <w:r>
        <w:t>Жусан түбінде мықшиып отырған Дананың алдына мөлтек</w:t>
        <w:br/>
        <w:t>дастарқан жайды. Жанынан мүйіз сапты сары селебесін</w:t>
        <w:br/>
        <w:t>шығарып ет турай бастады. “Дәм алыңыз, өкіл-еке, - дейді</w:t>
        <w:br/>
        <w:t>епетейсіз ыржиып; - мен білсем мына ет Бірғыз елінен татып</w:t>
        <w:br/>
        <w:t>отырған соңғы дәміңіз болар. “Неге олай?” - дейді сөз</w:t>
        <w:br/>
        <w:t>түкпірін түсінбеген өкіл майлы етті күйсей қылғытып</w:t>
        <w:br/>
        <w:t>отырып; неге олай дейсіз, жаз шыға тағы келемін, мемлекеттік</w:t>
        <w:br/>
        <w:t>қорық ашылып бітпейінше дамыл болмайды маған. Жазған</w:t>
        <w:br/>
        <w:t>құлға дауа жок, әлі талай жүздесетін, сөйлесетін шығармыз”.</w:t>
        <w:br/>
        <w:t>“Жоқ, жүздеспейміз де, сөйлеспейміз де”,- дейді Охотсоюз</w:t>
        <w:br/>
        <w:t>қылпыған пышақты алақанына жанып; - тышқан мен</w:t>
        <w:br/>
        <w:t>мысықтай осы аңдысқанымыз жетер, ашылдым, арылдым</w:t>
        <w:br/>
        <w:t>ендеше; өз басым -- қорық ашуға қарсымын! Неге деп</w:t>
        <w:br/>
        <w:t>сұрамай-ақ қой. Түп-түгел жайып саламын қазір. Ырғыз</w:t>
        <w:br/>
        <w:t>бойынан қорық ашылды бар ғой; малмен мал болған мына</w:t>
        <w:br/>
        <w:t>қазекемнің күні қараң, бәріміз ата қоныстан ауа көшіп,</w:t>
        <w:br/>
        <w:t>топырақ жалаған, қүм суырған аудан орталығына барып</w:t>
        <w:br/>
        <w:t>қоныстанамыз. Бұрынғыдай малымыз Ырғыз суын кешіп</w:t>
        <w:br/>
        <w:t>50</w:t>
        <w:br/>
        <w:t>мектеп бітіріп окуға түсу керек; одан өзгесін ойлауға әзір</w:t>
        <w:br/>
        <w:t>мұршам да, ақылым да, жағдайым да көтермейді, - дейді</w:t>
        <w:br/>
        <w:t>солқ-солқ етіп.</w:t>
        <w:br/>
        <w:t>Өкілді пәлен күндей майлы ішектей айналдырып</w:t>
        <w:br/>
        <w:t>күйеуімнің айла-шарғысы таусылды; қасарысқан немені</w:t>
        <w:br/>
        <w:t>параға да, жалаға да басқыза алмады; енді өзім білек сыбанып</w:t>
        <w:br/>
        <w:t>кірісіп көрейін деп Долорес іштей тас түйін бекінген еді.</w:t>
        <w:br/>
        <w:t>Дананың біраз шаруаның басын қайырдым, жол болса</w:t>
        <w:br/>
        <w:t>ертең астанаға қайтамын деген күні болатын.</w:t>
        <w:br/>
        <w:t>Кеш түсіп, ымырт үйіріле “ауданға барамын, басшылар</w:t>
        <w:br/>
        <w:t>шақырыпты, жолығамын, ертеңгі жолыңа машина</w:t>
        <w:br/>
        <w:t>сұраймын”,-- деп үй иесі атына мініп, қараңғылыққа</w:t>
        <w:br/>
        <w:t>жұтылып жоғалды. Қақпа алдында, жел өтінде жападан-</w:t>
        <w:br/>
        <w:t>жалғыз состиып қалған Дана аспанға жалтақтап жұлдыз іздеп</w:t>
        <w:br/>
        <w:t>еді, таппады. Мәрияштың терезесінен шам жарығы</w:t>
        <w:br/>
        <w:t>жылтырайды, тақуа атасы намаз оқып отыр ма, әлде қамшы</w:t>
        <w:br/>
        <w:t>өріп, ісмерлікке кірісті ме екен. Бәлкім ертеңгісін мүлде</w:t>
        <w:br/>
        <w:t>жолығыса алмаспын, қазір бас сүғып қызбен қоштасып</w:t>
        <w:br/>
        <w:t>шыққаным жән болар деп оқталды. Неге екені белгісіз,</w:t>
        <w:br/>
        <w:t>кейінгі күндері Мәрияш жолығудан сырғақтап қашатын</w:t>
        <w:br/>
        <w:t>секілді, көршінің үйіне де сирек бас сұғады; Дана анадайдан</w:t>
        <w:br/>
        <w:t>қарасын көріп тілдесуге дәт қылып қарсы жүрсе-ақ жүзін</w:t>
        <w:br/>
        <w:t>төмен салып, тез-тез басып көрмегенсіп өте шығады.</w:t>
        <w:br/>
        <w:t>Елге келгелі бүгін санаса аттай сегіз күн болыпты. Екі</w:t>
        <w:br/>
        <w:t>мәрте аудан орталығына соғып, алғаш жиналыс өткізген күні</w:t>
        <w:br/>
        <w:t>“үйімізден малдың басын мүжіп кет” деп қолқалаған қолы</w:t>
        <w:br/>
        <w:t>ашық қонақжай отағасының баспанасына, үш рет</w:t>
        <w:br/>
        <w:t>орманшының үйіне қонып қайтты, бүгін осымен үшінші</w:t>
        <w:br/>
        <w:t>мәрте аңшылар қоғамының инспекторына салмақ салып,</w:t>
        <w:br/>
        <w:t>ерулеп жатып, соңғы түйген байлауын айтып, ертен ертемен</w:t>
        <w:br/>
        <w:t>жолға шықпақшы. Шалқарға жетіп жығылмақшы. Енді</w:t>
        <w:br/>
        <w:t>ойласа, келген күннің ертесіне Мәрияшпен Ырғыз бойын</w:t>
        <w:br/>
        <w:t>атпен аралап қайтқан бақытты жорықтан соң оңаша</w:t>
        <w:br/>
        <w:t>жолығып, іш қоймасын аша сырласудың еш сәті түспепті.</w:t>
        <w:br/>
        <w:t>Бәрі де өтті-кетті табалдырық үсті сәлемнен ары аспапты.</w:t>
      </w:r>
    </w:p>
    <w:p>
      <w:r>
        <w:t>Уақыттың өзіне келгенде соншама қатал екенін, соншама</w:t>
        <w:br/>
        <w:t>жылдам өтерін осы жолы анық сезді. Қазір де мінекей, я,</w:t>
        <w:br/>
        <w:t>қыз үйіне кіріп барудың ебін таппай, Яя, жүрегіне ерекше</w:t>
        <w:br/>
        <w:t>лүпіл косқан қас арудың лебізін естімей қиып кете алмай</w:t>
        <w:br/>
        <w:t>түнек түннің қойнында бүрсең қағып тұрғаны батады. Ертең</w:t>
        <w:br/>
        <w:t>жол жүрерде үй иесінің басы артық құлақшынын сұрап</w:t>
        <w:br/>
        <w:t>кимесе, астанадан серік боп келген масаты шляпа суықтан</w:t>
        <w:br/>
        <w:t>қорғай алатын емес.</w:t>
        <w:br/>
        <w:t>Ақырында тәуекел деп батылдығы женіп қыз үйінің есігін</w:t>
        <w:br/>
        <w:t>тықылдатты. Әлден уақытта барып тықыр естілді, қолында</w:t>
        <w:br/>
        <w:t>45</w:t>
        <w:br/>
        <w:t>бастырып келе жатқан Охотсоюздың бет әлпеті тозаңытып</w:t>
        <w:br/>
        <w:t>кетіпті, мұндай да кісі өлтіргендей суық кескін болады екен-</w:t>
        <w:br/>
        <w:t>ау деп қатты түршікті.</w:t>
        <w:br/>
        <w:t>Дана ойлаған: әуел баста өзімді осы неғайбіл сапарға</w:t>
        <w:br/>
        <w:t>айдаған, жүрші-жүршілеп алды-артыма қаратпаған, түптің</w:t>
        <w:br/>
        <w:t>түбінде қазақ табиғат қорғау қоғамы орталық Советінің</w:t>
        <w:br/>
        <w:t>тымырсық кеңсесіне қамаған, енді келіп осынау ішіне ит</w:t>
        <w:br/>
        <w:t>өлген пиғылы жаман Охотсоюзбен өлердей айтыстырған</w:t>
        <w:br/>
        <w:t>жалғыз-ақ далаға деген кірсіз махаббатым деп. Көкжиегі кең</w:t>
        <w:br/>
        <w:t>саржағал сағымды боздала дертіме, мінезіме айнала бастады</w:t>
        <w:br/>
        <w:t>білем. Бала кезімде сағымды қолмен ұстаймын деп айдалада</w:t>
        <w:br/>
        <w:t>адасыппын, жабайы жуасы мен сарымсағына ашырқанып,</w:t>
        <w:br/>
        <w:t>мөлдір кәусарына мейір қандырыппын, рауандап атқан ақ</w:t>
        <w:br/>
        <w:t>таңын торғаймен бірге қарсы алыппын, күн қызуы, жусан</w:t>
        <w:br/>
        <w:t>иісі қаныма сіңіпті, енді қарасам осынау даласыз күн жоқтай</w:t>
        <w:br/>
        <w:t>екен маған. Қалада түрсам да түсіме дала кіретіні содан.</w:t>
        <w:br/>
        <w:t>Осы даланың шығысындағы құйқалы мәйегіне егін егіп</w:t>
        <w:br/>
        <w:t>миллиондаған гектар егістігін жыртып ұлтарақтай жер</w:t>
        <w:br/>
        <w:t>қалдырмағаны мәлім, батысынан құм жылжып шөл қысып</w:t>
        <w:br/>
        <w:t>келе жатқаны және белгілі, ендігі қалғаны жартылай шөлейт,</w:t>
        <w:br/>
        <w:t>жартылай кебір түзды осынау құла дүз ғана. Жайылымы</w:t>
        <w:br/>
        <w:t>тарылып, өрісі кеміген сайын аң атаулы тұяғынан оты</w:t>
        <w:br/>
        <w:t>жарқылдап қаша-қаша төл төгуді қойған тесік өкпе болған.</w:t>
        <w:br/>
        <w:t>Азынаған ыстық жел өтінде өсімдігі де өңін бере бастаған.</w:t>
        <w:br/>
        <w:t>Арқа мен Сырдария арасында түрен тимей, құм келмей әзірге</w:t>
        <w:br/>
        <w:t>сақталып қалған осынау шөлстан жақын жылдарда</w:t>
        <w:br/>
        <w:t>мемлекеттік қорыққа айналмаса бетінен боздағы шығып</w:t>
        <w:br/>
        <w:t>шаңытып тозып бітері, хақ-ты. Ендеше туған даласы үшін</w:t>
        <w:br/>
        <w:t>аянып қалары қайсы?!</w:t>
        <w:br/>
        <w:t>Охотсоюз ойлаған: бұл қызыл көз өкілден қалай</w:t>
        <w:br/>
        <w:t>құтылған ләзім деп. Түнде бас иесіз үйде келіншегіме қол</w:t>
        <w:br/>
        <w:t>салдың деп айдалада атып кетсем бе екен. Екеуміздің қосыла</w:t>
        <w:br/>
        <w:t>аттанғанымызды көрші-қолаң көрді, ертеңді күні ұшты-күйлі</w:t>
        <w:br/>
        <w:t>жоғалған өкілді іздеп бұл өкімет араға жіңішкелеп жансыз</w:t>
        <w:br/>
        <w:t>жіберсе шындыққа көз жеткізуі оп-оңай. Я болмаса, ана</w:t>
        <w:br/>
        <w:t>оқшантайында салпылдаған койын дәптерін, барша жазған-</w:t>
        <w:br/>
        <w:t>сызғанын тартып алып сабап-сабап жаяу жіберсе қайтеді.</w:t>
        <w:br/>
        <w:t>Көкке тоймаған, ыңыршағы айналған жабағы тайдай</w:t>
        <w:br/>
        <w:t>шілбиген неме қарсы қайрат қылып жарытпас. Өлмесе де</w:t>
        <w:br/>
        <w:t>өлімші болып темір жол бойына жетер, алды-артына қарауға</w:t>
        <w:br/>
        <w:t>да әддісі болмай поезға мініп жайына жөнелер. Қорлық көріп,</w:t>
        <w:br/>
        <w:t>жүрегі шайлығып қалған неме енді қайтып Ырғыз бойына</w:t>
        <w:br/>
        <w:t>ат ізін салар деймісің; сен көр, мен көр қарасы батып құриды</w:t>
        <w:br/>
        <w:t>дағы. Әйтсе де астанаға барған соң пара ұсынды, айдалаға</w:t>
        <w:br/>
        <w:t>апарып қол жүмсады, аттан аударып жаяулатып тастап кетті,</w:t>
      </w:r>
    </w:p>
    <w:p>
      <w:r>
        <w:t>4-497 49</w:t>
        <w:br/>
        <w:t>Шал алып қашпа басы асау сөзден жалықты ма, тұқшиып</w:t>
        <w:br/>
        <w:t>тұнжырап отырып қалды.</w:t>
        <w:br/>
        <w:t>Мына тұстан қымызға кол созған Дана құбыжық сөздің</w:t>
        <w:br/>
        <w:t>бетін ашты. Ақсақал да, шофер бала да аңырайып ошарылған</w:t>
        <w:br/>
        <w:t>күйі қалды.</w:t>
        <w:br/>
        <w:t>-- Бөлкім, перме бастық та, Охотсоюз да жалғыз кісі</w:t>
        <w:br/>
        <w:t>болар,- деді.</w:t>
        <w:br/>
        <w:t>Бәрі де төбеден тас түскендей таппа тыйылып отырып</w:t>
        <w:br/>
        <w:t>қалды.</w:t>
        <w:br/>
        <w:t>-- Қос қызметтің де басын ұстап жүрген бір-ақ, кісі</w:t>
        <w:br/>
        <w:t>шығар.</w:t>
        <w:br/>
        <w:t>Осыны айтқанда Дананың бет әлпеті тозаңытып, шекс</w:t>
        <w:br/>
        <w:t>тамыры көгіс тартты. Астанадан келген күйеу баланың ішінде</w:t>
        <w:br/>
        <w:t>түтін салып індеткен түлкінің ініңдей айтуға болмайтын,</w:t>
        <w:br/>
        <w:t>қағазға түспейтін тымырсық ашы шындық жатқанын қайын</w:t>
        <w:br/>
        <w:t>ата, көршілер қапысыз түсінді. Секемі күшті шофер бала да</w:t>
        <w:br/>
        <w:t>өңі сынып, кеудесіне басы домалап мөлиді. Көршілер де</w:t>
        <w:br/>
        <w:t>бірсін-бірсін бас сұға бастаған; өңшең аузын ашса іші</w:t>
        <w:br/>
        <w:t>көрінетін аңқылдақ аққұла әпенділер, Мәрияшты ортаға</w:t>
        <w:br/>
        <w:t>алып, көңіл жұбанарлық жылы лепес білдірісіп іргеден тарта</w:t>
        <w:br/>
        <w:t>сөйлейді. Іштерінде осы ауылға қона жатып жыр шығарып,</w:t>
        <w:br/>
        <w:t>ақы пұл алып дәніккен соқыр жыршы бар екен, көнетоз</w:t>
        <w:br/>
        <w:t>гармонын құлаштай созып “угай-ай, угай-ай, жақсылық ұзақ</w:t>
        <w:br/>
        <w:t>тұрмайды, жамандық әр кез тозбайды” деп сарнағанда құлақ</w:t>
        <w:br/>
        <w:t>құрышын қандырды.</w:t>
        <w:br/>
        <w:t>Кешкілік Мәрияшты киіз үйдің сыртқы іргесіне,</w:t>
        <w:br/>
        <w:t>салқынға құрған керуетке шығарды. Шүйкедей ауылдың</w:t>
        <w:br/>
        <w:t>сынаптай таза, шыныдай мөлдір ауасына елітіп бейне сүтке</w:t>
        <w:br/>
        <w:t>салған женттей еріп, көңілі өрекпіп, көзіне мөлтілдетіп жас</w:t>
        <w:br/>
        <w:t>үйірді, жас үйіргені -- толқып куанғаны; қуанғаны -- еңді</w:t>
        <w:br/>
        <w:t>бойды буған ауыр сырқаттан қүтылармын-ау деп ертеңгі</w:t>
        <w:br/>
        <w:t>елеске, үмітке қайта бір талпынғаны, қиялының шарқ ұрғаны</w:t>
        <w:br/>
        <w:t>еді. Ойлаған: туған жер де баяғыда көз жұмған мейірбан</w:t>
        <w:br/>
        <w:t>ана, бейнетқор әке іспетті; бұл да қуанды, налыды, тәні</w:t>
        <w:br/>
        <w:t>ауырды, жасарды, тозды, енді міне, перзентімен табысып</w:t>
        <w:br/>
        <w:t>мауқын басты. Баяғыда жалаңаяқ жарысып жүгірген қыз-</w:t>
        <w:br/>
        <w:t>өзен бұл күнде арнасы ортайып, бірнеше жерден үзіліп, құба</w:t>
        <w:br/>
        <w:t>жондар жаланаш тартып, ойпаттардың шөбі тамырдан</w:t>
        <w:br/>
        <w:t>қырқылып көрер көзге өзгеріп кетіпті. Құдды ошақ бағып</w:t>
        <w:br/>
        <w:t>отырып қалған қарт атасы секілді. Қызғалдағын қырға</w:t>
        <w:br/>
        <w:t>әргізген көктем кездегі сай табанның сүлелеген сұрқы мынау,</w:t>
        <w:br/>
        <w:t>күзге салым бұдан бетер құлазитын шығар-ау. Сонда да бар</w:t>
        <w:br/>
        <w:t>сенері, демеуі осы туған жер, туған жерсіз күзгі жапырақтай</w:t>
        <w:br/>
        <w:t>қуарып, солып желге ұшары анық еді, ендеше осы жердің</w:t>
        <w:br/>
        <w:t>келешегі, қайта түлеуі үшін жан садаға.</w:t>
        <w:br/>
        <w:t>59</w:t>
        <w:br/>
        <w:t>бұрылар-ау деп едім. Құстың келуі мен қайтуына қаптайтын</w:t>
      </w:r>
    </w:p>
    <w:p>
      <w:r>
        <w:t>өкіл бұл күнде қасқа жолдан табан аудармай орталыққа</w:t>
        <w:br/>
        <w:t>тартады, өзен басының бауы мен талы қырқылып, аңы</w:t>
        <w:br/>
        <w:t>құрығалы кетпеннің жүзін майырып табалдырық тұтқыны</w:t>
        <w:br/>
        <w:t>болғанбыз. Бірер мәрте озен аңғарын көгертейік деп перме</w:t>
        <w:br/>
        <w:t>балаға барған едім, ой, ақсақал-ай, қай-қайдағы қырық жылғы</w:t>
        <w:br/>
        <w:t>кәсіпті қозғап не қыласыз, одан да шалжайып жатып жан</w:t>
        <w:br/>
        <w:t>бағыңыз”,- деп зіл айтты. Сөздің қиюы қашты. Бұрынғы</w:t>
        <w:br/>
        <w:t>Охотсоюз деген аты ұмытылып, перме деп дабырайтып</w:t>
        <w:br/>
        <w:t>қойыпты әйтеуір”,- деп қарап отырын қаусап қамықты.</w:t>
        <w:br/>
        <w:t>Бие сауып отыр екен, зерен толы шүпілдеген сары қымыз</w:t>
        <w:br/>
        <w:t>жағалады, Мәрияш бұрқыраған иісіне елтіп отырып екі</w:t>
        <w:br/>
        <w:t>жұтты. Жол соқты болған денесі жер тартып “жатып</w:t>
        <w:br/>
        <w:t>демалайыншы”,-- деп жастыққа қисайды.</w:t>
        <w:br/>
        <w:t>-- Әркім өзі үшін, бір құдай бәрі үшін деп, бұл күнде</w:t>
        <w:br/>
        <w:t>басқаның қамын ойлайтын белсенді құрыған,-- деп мына</w:t>
        <w:br/>
        <w:t>бүйірден шофер бала қыстырылады,-- өткен жолы келгенімде</w:t>
        <w:br/>
        <w:t>Охотсоюз аңның қарауылы емес пе еді, ақсақал?</w:t>
        <w:br/>
        <w:t>-- Аң құрыған соң қарап отырып айлық жей беруге</w:t>
        <w:br/>
        <w:t>өкіметтен қорыққан шығар, тамағы апан әкімдерге жең</w:t>
        <w:br/>
        <w:t>ұшынан жалғасып, жылқы пермесі болыпты деп жүр ғой,</w:t>
        <w:br/>
        <w:t>жылда бір бастық ауысатын бәлелі жер бұл.</w:t>
        <w:br/>
        <w:t>-- Ауданнан шыққанда ғана Охотсоюз баяғы орнында,</w:t>
        <w:br/>
        <w:t>Сабындыкөл жағасындағы ескі қыстауында жалғыз шошайып</w:t>
        <w:br/>
        <w:t>отыр деп естігем, ақсақал.</w:t>
        <w:br/>
        <w:t>-- Ой, балам-ай, естіген сөздің бәрі парық емес, бұл</w:t>
        <w:br/>
        <w:t>күнде сол Союзың жілігі жуан жылқы пермесі.</w:t>
        <w:br/>
        <w:t>-- Ол айтып отырғаныңыз басқа адам, ақсақал.</w:t>
        <w:br/>
        <w:t>Охотсоюз бұрынғы май кемік қызметін өлсе де тастамайды.</w:t>
        <w:br/>
        <w:t>Сол қызметтің жолында талайды опат етіп омақастырды емес</w:t>
        <w:br/>
        <w:t>пе. Былтырғы киік қуып жүріп шөлге шығып қаталап өлген</w:t>
        <w:br/>
        <w:t>зимогорды еске алыңыз, баяғы айдалаға апарып атып кетті</w:t>
        <w:br/>
        <w:t>деп лақап тараған өкіл баланы үмытпаңыз, Сабындыкөлге</w:t>
        <w:br/>
        <w:t>батып құрыған қамыт аяқ агентті қайтесіз; енді келіп ақай</w:t>
        <w:br/>
        <w:t>жоқ, тұқай жоқ бірден перме дейсіз, жо-жо-жоқ, перме бастық</w:t>
        <w:br/>
        <w:t>бөтен адам.</w:t>
        <w:br/>
        <w:t>-- Дұрысы мен бұрысы қайсы, білмеймін, кеше ғана</w:t>
        <w:br/>
        <w:t>кеудесі аспан тіреп келіп қолымнан қымыз ішіп кетті,</w:t>
        <w:br/>
        <w:t>пайғамбар жасынан асқанда жалған сөйлей алмаймын.</w:t>
        <w:br/>
        <w:t>-- Шынымды айтқызбай қоймадың-ау, ақсақал, апта</w:t>
        <w:br/>
        <w:t>бұрын сол Охотсоюз ауданда ұшырасып, машинамның балоны</w:t>
        <w:br/>
        <w:t>жарамай жүр деп үйімнен екі бірдей су жаңа дөңгелек сатып</w:t>
        <w:br/>
        <w:t>алып кеткен, сонда әлі аңшылар қоғамының агенті боламын</w:t>
        <w:br/>
        <w:t>деген. Күнде бір қызмет ауыстырып үлгеретін шайтан емес</w:t>
        <w:br/>
        <w:t>шығар.</w:t>
        <w:br/>
        <w:t>58</w:t>
        <w:br/>
        <w:t>қамырығып; кейінгі үрпақ не десе о десін; сол жолы арымды</w:t>
        <w:br/>
        <w:t>былғағаным жоқ, перзенттік, азаматтық борыш үшін ақырына</w:t>
        <w:br/>
        <w:t>дейін айқастым. Қазір де айта аламын -- адалдықтан тайқып</w:t>
        <w:br/>
        <w:t>тұра қашып бас сауғалағаным жоқ; ақырына дейін алысып</w:t>
        <w:br/>
        <w:t>бақтым. Сол жылдары керек қағаздары әзірленіп, ақпары</w:t>
        <w:br/>
        <w:t>бітіп, басы қусырылып қалған қорықтың ойда жоқта ашылмай</w:t>
        <w:br/>
        <w:t>аяқ асты болып қалуына мен кінәлі емеспін. Пенсияға шыққан</w:t>
      </w:r>
    </w:p>
    <w:p>
      <w:r>
        <w:t>шал бастығы да сол жолы қолынан келгенін жасап баққан</w:t>
        <w:br/>
        <w:t>шығар. Қазір ойласа өкініштен өзегі өртенеді. Ырғыз</w:t>
        <w:br/>
        <w:t>бойының енді қайтып төл төкпейтін, раңына өріп шықпайтын,</w:t>
        <w:br/>
        <w:t>көбеймейтін, тіріліп қайтып келмейтін аңының; түп</w:t>
        <w:br/>
        <w:t>тамырынан қиылып, желге ұшып, топыраққа жұтылып</w:t>
        <w:br/>
        <w:t>жоқтыққа айналып біткен өсімдігінің, шоқ-шоқ талының</w:t>
        <w:br/>
        <w:t>обалы ана Охотсоюзға; мына иегінің астындағыдан арғыны</w:t>
        <w:br/>
        <w:t>көрмейтін, мінбеге өрмелеп жоспарды орындаймыз деп сүрелеп</w:t>
        <w:br/>
        <w:t>сөйлеуден өзгені білмейтін шолақ белсенділерге.</w:t>
        <w:br/>
        <w:t>Белсенді демекші. Сол жолы ойға түйгенін, қағазға</w:t>
        <w:br/>
        <w:t>түрткенін аудан басшыларының алдына неге жайып салмаған:</w:t>
        <w:br/>
        <w:t>Молдабердідей алапат ақкөз жүргенде бұл өзеннің бойына</w:t>
        <w:br/>
        <w:t>аң бұрылмасын, басқан ізіне шөп шықпасын ағынан жарылып</w:t>
        <w:br/>
        <w:t>ел жақсыларына неғып айтпаған? Өз білгенін өз ішіне тығып</w:t>
        <w:br/>
        <w:t>бітене бітеу мінезге бұғып аудан орталығына, енді қайтып</w:t>
        <w:br/>
        <w:t>бұрылмастан бүйдалы ботадан күн батысқа жол алып кете</w:t>
        <w:br/>
        <w:t>барыпты. Сол кездегі көңіл күйін ой таразысына салып</w:t>
        <w:br/>
        <w:t>бағамдап бақса -- біріншіден: оу, жігітім, біздерге тірелген</w:t>
        <w:br/>
        <w:t>не бар, деп алдыңнан бір ауыз өтпеген сол елдің игі</w:t>
        <w:br/>
        <w:t>жақсыларына өкпелепті; екіншіден: алғаш рет шаруасын айтып</w:t>
        <w:br/>
        <w:t>бас сұққанда “еттің, жүннің, һәм жұмыртқаның жоспарын</w:t>
        <w:br/>
        <w:t>орындай алмай отырмын” деп қабағын қарыс жауып дүниеге</w:t>
        <w:br/>
        <w:t>бұлданған үшінші хатшыға қаны қарайыпты; үшіншілен:</w:t>
        <w:br/>
        <w:t>Молдабердінің, айла-шарғысы мен жымысқы қулығына</w:t>
        <w:br/>
        <w:t>қарысып бағамын деп жүйкесі жұқарып әбден сілелепті,</w:t>
        <w:br/>
        <w:t>сөйтіп жүріп командировканың кесімді уақтысы бітіп, тәуекел</w:t>
        <w:br/>
        <w:t>деп атқа қоныпты. Әлі күнге коз алдыңда: аспан түнеріп</w:t>
        <w:br/>
        <w:t>ажарын ашпай, күзгі қорғасын бұлттар терістіктен түстікке</w:t>
        <w:br/>
        <w:t>түйдектеле көшіп еңсені езіп тұрған, оның үстіне түнде ғана</w:t>
        <w:br/>
        <w:t>себелеп өткен қыламық қар ат шашасынан аспай; аспан да,</w:t>
        <w:br/>
        <w:t>жер де айрықша алағаттанып көңілі өрекпіп, жүрегі</w:t>
        <w:br/>
        <w:t>көтерілгені. Қопарыла лоқсып запыран тастағысы келді.</w:t>
        <w:br/>
        <w:t>Әуелгіде ойлаған: бар пәле түндегі келіншекпен әмпей-</w:t>
        <w:br/>
        <w:t>жәмпей тақымдасып отырып коньякты көп ішкеннен болды</w:t>
        <w:br/>
        <w:t>деп. Ат жүрісінен іші шайқалып жол ұтқан сайын шекесі</w:t>
        <w:br/>
        <w:t>түсе солқылдап екі-үш бел асқанда барып көз алдыңдағы</w:t>
        <w:br/>
        <w:t>көлкіген күлгін тұман сейілді. Маңдайынан шып-шып тер</w:t>
        <w:br/>
        <w:t>табы білінді. Көлігін аямай қамшылап қатарында жіті</w:t>
        <w:br/>
        <w:t>48</w:t>
        <w:br/>
        <w:t>Охотсоюзэ секілді кертартпамен қызылмай болып қырқыстым</w:t>
        <w:br/>
        <w:t>десейші? Бас пайдамды ойлап жан бағуды бір кісідей білетін</w:t>
        <w:br/>
        <w:t>едім ғой. Әсіресе пәлен күнгі бейнетінің жыртылып, Діттеген</w:t>
        <w:br/>
        <w:t>ойының желге ұшқанын ойлағанда Дана жаман торықты.</w:t>
        <w:br/>
        <w:t>Осы жапан далада дамылсыз тентіреп, жан қинамай-ақ өле</w:t>
        <w:br/>
        <w:t>кетсем бе деп бұзылды.</w:t>
        <w:br/>
        <w:t>Осы мезет қараңғылық құшағынан Мәрияштың мөлдір</w:t>
        <w:br/>
        <w:t>дидары сытылып ақырын тақап келіп тұрып алды. Қыз</w:t>
        <w:br/>
        <w:t>жүзінде мұң бар ма деп қалды. Торсиған шиедей еріні үлбіреп</w:t>
        <w:br/>
        <w:t>естілер-естілмес етіп сыбыр етті. “Қайтсең де ажал шеңгелінен</w:t>
        <w:br/>
        <w:t>сытылып шығуың керек, өлмеуің керек”,-- дейтіндей. Сен</w:t>
        <w:br/>
        <w:t>болмасаң - келер жылы астанада мені кім қарсы алады, кеңес</w:t>
        <w:br/>
        <w:t>беріп кәше аралатады. Қолдан келген көмегім дайын,</w:t>
        <w:br/>
        <w:t>серіктесіп, септесіп өтуге бейілмін деген уәдеңді естен</w:t>
        <w:br/>
        <w:t>шығарғаным жоқ. Суық төскейде қалтырап өскен қыр</w:t>
        <w:br/>
        <w:t>қызғалдағы жетім қалын желге ұшпасын десең өмір сүруге,</w:t>
        <w:br/>
        <w:t>өлмеуге тиіссің дейтіндей. Шындығында бейкүнә қыздың</w:t>
        <w:br/>
        <w:t>ешкім сүйіп көрмеген ернінен тұңғыш бал татып, ертеңгі</w:t>
      </w:r>
    </w:p>
    <w:p>
      <w:r>
        <w:t>күннен үміткер еткен, жас жүрекке ертерек шоқ түсірген</w:t>
        <w:br/>
        <w:t>өзі. Талшыбықтай бұралған көк өскін -- қыпша белі осы</w:t>
        <w:br/>
        <w:t>ойды айғақтап жан дүниесіне жылу таратып, бойына қайрат</w:t>
        <w:br/>
        <w:t>қоса түсті. Мәрия:штың майда жымиған жібек дидарына ілесті,</w:t>
        <w:br/>
        <w:t>сұлулыққа табынды. Сүрініп-қабынып ілгері басты.</w:t>
        <w:br/>
        <w:t>Бұл боранға ұшып айдалада опат болса, Мәрияшты сол</w:t>
        <w:br/>
        <w:t>елдегі қалың мұртты, кесек тісті, керзі етікті оспадар жігіт</w:t>
        <w:br/>
        <w:t>алып соғып қызықтайтындай көрінді.</w:t>
        <w:br/>
        <w:t>Бұл болмаса қыр қызғалдағының келешегі жоқтай сезілді.</w:t>
        <w:br/>
        <w:t>Охотсоюздың алпауыт шеңгеліне түскен ақ тамақ,</w:t>
        <w:br/>
        <w:t>қарлығаштай шыр-шыр етіп, қанаты қайрылып, қауырсыны</w:t>
        <w:br/>
        <w:t>түсіп қор болатыны сөзсіз қыздың.</w:t>
        <w:br/>
        <w:t>Сүт көбігіндей тұман арасына бір батып, бір шығып</w:t>
        <w:br/>
        <w:t>тағат таптырмай жүрші-жүршілеп асықтыра түскен</w:t>
        <w:br/>
        <w:t>Мәрияштың ақ дидарына тәңірдей табынып жығылып-сүрініп</w:t>
        <w:br/>
        <w:t>келе жатқан. Әлдене аяғына қатты тиді. Еңкейіп сипалап</w:t>
        <w:br/>
        <w:t>жүріп тауып алды. Саз жүғып жусан арасында жатқан манағы</w:t>
        <w:br/>
        <w:t>Охотсоюздың қосауызы; мұны осы мылтықтың дүмімен ұрыл</w:t>
        <w:br/>
        <w:t>талдырып кеткен мезетте, аты орғып кеткенде қолынан түсіріп</w:t>
        <w:br/>
        <w:t>алған болуы керек. Затворын ашып еді -- ұңғысындағы патрон</w:t>
        <w:br/>
        <w:t>үйрек жұмыртқасындай шүпірлеп көрінді. Жүрегі құрғыр</w:t>
        <w:br/>
        <w:t>толқынданып кетті.</w:t>
        <w:br/>
        <w:t>Алдында ғана елсіз жазықта тап қазір тырапай аспасам</w:t>
        <w:br/>
        <w:t>да, түнге қарай сақылдап соғатын сары бораннан, түн</w:t>
        <w:br/>
        <w:t>баласына жортатын бөріден, әй, құтылып кете алмаспын;</w:t>
        <w:br/>
        <w:t>қаншама ажалсызға дауа жоқ деп Мәрияштың елесін медеу</w:t>
        <w:br/>
        <w:t>тұтқанмен алысқа ұзамаспын деп келе жатқан жігіттің</w:t>
        <w:br/>
        <w:t>өз</w:t>
        <w:br/>
        <w:t>пиғылмен бірер ауыз сөз айтсам да жазықтымын ба, ашулансаң</w:t>
        <w:br/>
        <w:t>-- кешірім сұрайын, көңіліңе алма, қолымды кайтарма”,-</w:t>
        <w:br/>
        <w:t>деп қылқылдап отырып алған соң әуелгі рюмкені сіміріп</w:t>
        <w:br/>
        <w:t>салған. Келіншектің қолынан қуырдақ қарпытыпты және</w:t>
        <w:br/>
        <w:t>бір рюмкесін жұтыпты; арғы жағы діңкесін құртып есін</w:t>
        <w:br/>
        <w:t>алып бара жатқан кел-қайт, кел-қайт таңғажайып масаң күйге</w:t>
        <w:br/>
        <w:t>ұласыпты. Бір мезгілде домбыраны алып безілдетіп күй</w:t>
        <w:br/>
        <w:t>тартыпты, келіншек көзін ойнатып, бөксесін бұлтыңдатып</w:t>
        <w:br/>
        <w:t>өзбекше би билепті, көңілге құтыртып шоқ түсіріпті, ернінен</w:t>
        <w:br/>
        <w:t>шоқ басқандай сүйіп алыпты. Адамды аздырайын десе</w:t>
        <w:br/>
        <w:t>оңай білем; Дана әлден уақытта домбыраны былай ысырып,</w:t>
        <w:br/>
        <w:t>самай терін сыпырып көзін ашса, қайық бөкселі келіншек</w:t>
        <w:br/>
        <w:t>бұралып құшағына кіріп келе жатыр. Жүрегі алқымына</w:t>
        <w:br/>
        <w:t>тіреліп атша тулап тарсылдай жөнелді, әуелгіде алқынысқан</w:t>
        <w:br/>
        <w:t>жүректер екен деп аңғармапты; сөйтсе сыртқы есікті сарт-</w:t>
        <w:br/>
        <w:t>сұрт ұрып тұрған үй иесі екен. Жанталасып қобыраған</w:t>
        <w:br/>
        <w:t>шашын түзеп, омырауын көлкештеп келіншек есік ашуға</w:t>
        <w:br/>
        <w:t>жөнелді, жүгіріп бара жатып етегі ашық түрған коньяк</w:t>
        <w:br/>
        <w:t>шөлмегін құлатып кетті, дастарқан үстіне қызылкүрең ішкілік</w:t>
        <w:br/>
        <w:t>жайылды. Бір ысынып, бір суынып отырған Дана не істерін</w:t>
        <w:br/>
        <w:t>білмеді. Түпкі бөлмеге арбаңдап екі-үш аттап жетіп келген</w:t>
        <w:br/>
        <w:t>алып денелі үй иесі жайрап жатқан дастарқанды, құлаған</w:t>
        <w:br/>
        <w:t>шөлмекті, жалпақ төр алдында сүмірейіп отырған қонағын</w:t>
        <w:br/>
        <w:t>көрді; бетіне алау жүгірген келіншегін қайрыла беріп</w:t>
        <w:br/>
        <w:t>қамшысымен ысқыртып өріп өтті, неге екені белгісіз тұрды-</w:t>
        <w:br/>
        <w:t>тұрды да, епетейсіз ыржиып күлді.</w:t>
      </w:r>
    </w:p>
    <w:p>
      <w:r>
        <w:t>Келіншегі қайқаң етіп отырып қалғаны болмаса арқасын</w:t>
        <w:br/>
        <w:t>осып өткен қамшыны ауырсынып кыңқ деп дыбыс шығарған</w:t>
        <w:br/>
        <w:t>жоқ. Үй иесі қызғаныш қотырының аузын тырнап арға тиер,</w:t>
        <w:br/>
        <w:t>от боп гулер оғаш ұят тақырыпты қасақана ауызға алмады.</w:t>
        <w:br/>
        <w:t>Тек қана дүрс етіп дөңгеленіп отыра кетті де, ақ арақтан</w:t>
        <w:br/>
        <w:t>көмейлетіп тастап-тастап жіберді. “Әкесінің көрі, ауданнан</w:t>
        <w:br/>
        <w:t>машина шықпайтын болды, темір жолға дейін атпен өзім</w:t>
        <w:br/>
        <w:t>апарып саламын”,-- деді.</w:t>
        <w:br/>
        <w:t>Ертесіне екі жолаушы алакеуімнен тұрып батыс шөлді</w:t>
        <w:br/>
        <w:t>бетке алып, қатарласып атқа қонды.</w:t>
        <w:br/>
        <w:t>Охотсоюз ерінің қасына салақтатып қосауызын ілді, құрт</w:t>
        <w:br/>
        <w:t>салған қоржынын бөктерді; түнгі жылбысқы қардан ылжырап</w:t>
        <w:br/>
        <w:t>жатқан айдау жолдың балшығын шашырата кешіп, қонағының</w:t>
        <w:br/>
        <w:t>жаман жабысын жетекке алып сау желіп жөнеле берді.</w:t>
        <w:br/>
        <w:t>Соңындағы қоңыр ауыл, беті жыбыршыған салқын көл,</w:t>
        <w:br/>
        <w:t>кішкентай әйнектен ұрлана қараған қарақат көз бірсін-бірсін</w:t>
        <w:br/>
        <w:t>алыстап, кішірейіп тұманға жұтылып жоқ болды.</w:t>
        <w:br/>
        <w:t>Бірақ деді Дана осыдан он сегіз жыл бұрын болып өткен</w:t>
        <w:br/>
        <w:t>жайсыз оқиғаны еске алған сайын ашы дәрі жұтқандай</w:t>
        <w:br/>
        <w:t>7</w:t>
        <w:br/>
        <w:t>жарылған шаруа адамдарының көзіндегі сөнген өтты қайта</w:t>
        <w:br/>
        <w:t>үрлеп жандырғандай еді. Қораш жандар қозғалақтап жауап</w:t>
        <w:br/>
        <w:t>іздеп әлек. Күн әулие көкжиекке бас қойып бірсін-бірсін</w:t>
        <w:br/>
        <w:t>семіп бара жатты. Дірілдеген ауа қаймағын ауыл итінің даусы</w:t>
        <w:br/>
        <w:t>ірітті, алыстан жылқы шұрқырады. Теріскей көктен шылым</w:t>
        <w:br/>
        <w:t>шоғындай быжынап жұлдыз өрді. Осынау тіл суреттеп</w:t>
        <w:br/>
        <w:t>жеткізгісіз керемет көрініске сұқтана елтіген Мәрияштын</w:t>
        <w:br/>
        <w:t>көңіліндегі күдік-көлеңке семіп, ауыр дерттен айыға</w:t>
        <w:br/>
        <w:t>бастағандай серги түсті. Қыстайғы науқас тұла бойдан қанды</w:t>
        <w:br/>
        <w:t>шеңгелін босатқандай ма қалай. Бұл халді мажантопай</w:t>
        <w:br/>
        <w:t>ауылдастары ішкі түйсікпен анық сезді. “Қызымыздың беті</w:t>
        <w:br/>
        <w:t>бері қарайтын болды” деп іштей шүкіршілік айтып қкуанысты.</w:t>
        <w:br/>
        <w:t>Неге екені белгісіз шофер бала әлгі әңгімеден соң --</w:t>
        <w:br/>
        <w:t>Охотсоюз бен ферма меңгерушісі жалғыз кісі болар дегенді</w:t>
        <w:br/>
        <w:t>айтамын да -- орнынан су шыққандай тыпыршып, үлкен</w:t>
        <w:br/>
        <w:t>асқа да қарамай кетуге асықты. Ертеңде көретін күн бар,</w:t>
        <w:br/>
        <w:t>бастығым ренжиді, түнгі салқынмен Шалқарға жетіп</w:t>
        <w:br/>
        <w:t>жығылайын деп дегбірі қалмады. Шофер бала газигіне от</w:t>
        <w:br/>
        <w:t>бере бастады. Обалына не керек, жүрерінде Дананың алдынан</w:t>
        <w:br/>
        <w:t>өтіп: “Алып қайтуға қашан келейін, аға”,- деп сыпайылық</w:t>
        <w:br/>
        <w:t>танытты. Есік алдына салқындай шыққан Дана кермек</w:t>
        <w:br/>
        <w:t>күлімсіреп жауабын жүптай қайырды.</w:t>
        <w:br/>
        <w:t>-- Қайтар болсам, осы елден де аяқ лау табылар, пейіліңе</w:t>
        <w:br/>
        <w:t>ризамын, тап ертең Охотсоюзбен беттесуім керек.</w:t>
        <w:br/>
        <w:t>Шофер баланың әрі қарай ал қош деуге де шамасы келмей</w:t>
        <w:br/>
        <w:t>газигін тоңқалаңдатып кешкі қараңғылыққа сіңіп қарасы</w:t>
        <w:br/>
        <w:t>батып жөнелді.</w:t>
        <w:br/>
        <w:t>4</w:t>
        <w:br/>
        <w:t>Айдала, иесіз өлкеде өзінен әлдеқайда әдді басым, жуан</w:t>
        <w:br/>
        <w:t>жілік жойқын күш иесімен беттескенде Дана білегіне сенген</w:t>
      </w:r>
    </w:p>
    <w:p>
      <w:r>
        <w:t>жоқ елі. Оныншыны бітіргеннен бері кітаптың бетін ашпаған,</w:t>
        <w:br/>
        <w:t>ойы өріссіз, көкірегі саңлаусыз тымырсық жанды ақыл аулына</w:t>
        <w:br/>
        <w:t>алып келем деп те дәметпеген. Бір-беттігі, өлермендігі көтеріп</w:t>
        <w:br/>
        <w:t>кетіпті. Мойныма жүктелген міндеттің ауырлығы, қажеттігі</w:t>
        <w:br/>
        <w:t>рас болса -- алған бетімнен қайтпайын, діттеген жолдан</w:t>
        <w:br/>
        <w:t>бұрылмайын, қасарысып өлейін деп бекініпті. Жекпе-жекте</w:t>
        <w:br/>
        <w:t>білегі жуан Охотсоюз мүны алып соғып, жүндей түтіпті,</w:t>
        <w:br/>
        <w:t>тепкілепті. Алақанын аузына апарып еді, қос бірдей</w:t>
        <w:br/>
        <w:t>күрек тісі төгіліп түсті. Бүзау тұмсық керзі етіктің тепкісі</w:t>
        <w:br/>
        <w:t>қабырғасын күйретін кеткендей сезілді. Сонда да өрттей</w:t>
        <w:br/>
        <w:t>лапылдаған ызасы аяғынан көтеріп тұрғыза берді. Бүкіс</w:t>
        <w:br/>
        <w:t>белін басып, енсесін жазып аттай беремін дегенде мылтық.</w:t>
        <w:br/>
        <w:t>дүмі қара құсынан үйіре соғып жусанды құша құлапты.</w:t>
        <w:br/>
        <w:t>Енді қараса Охотсоюз оқшантайдағы қалың дәптерді, керекті</w:t>
        <w:br/>
        <w:t>61</w:t>
        <w:br/>
        <w:t>Есіне түсірген: Ұлы Отан соғысы басталған жазда</w:t>
        <w:br/>
        <w:t>жалғыз ағасын әскерге алыпты. Дімкәсті анасы төсек тартып</w:t>
        <w:br/>
        <w:t>жатып қалып, әкесі Жақсылық шылауына жармасып алты</w:t>
        <w:br/>
        <w:t>қыр асырып жаяу шығарып салып еді, дейді білетіндер. Онда</w:t>
        <w:br/>
        <w:t>Мәрияш әлі дүниеге келмепті. Ағасы байғұс алты қырдан</w:t>
        <w:br/>
        <w:t>асқанда артында қымбаты ұмыт қалғандай кілт бұрылып,</w:t>
        <w:br/>
        <w:t>атын борбайлап қайыра шауып ауылға еніпті. Қақпасына</w:t>
        <w:br/>
        <w:t>жете бере атынан домалап түсіп, үйіне кіріп, төсекте жатқан</w:t>
        <w:br/>
        <w:t>анасының мәсісін шешіп, табанынан сүйіпті. Қайыра аттанып</w:t>
        <w:br/>
        <w:t>кетіпті. Қайран аға сол айда, соғысқа кірген бойда көз</w:t>
        <w:br/>
        <w:t>жұмыпты. Анасының ақ сүтін ақтай алмай бара жатқанына</w:t>
        <w:br/>
        <w:t>қатты қапаланды ма, әлде сол қылығымен мұңлық шешені</w:t>
        <w:br/>
        <w:t>бір жасатқысы келді ме, кім білген, әйтеуір осы оқиға әлі</w:t>
        <w:br/>
        <w:t>күнге ел арасында аңыз боп айтылып жүр. Мәрияш жарық</w:t>
        <w:br/>
        <w:t>дүниеге келіпті, жетіліп өсіпті. Бұл сегіз жасқа толғанда</w:t>
        <w:br/>
        <w:t>созылмалы дерті үзілмей шеше байғұс дүние салыпты.</w:t>
        <w:br/>
        <w:t>Жақсылық әкені Ақтоғайдың өрті алыпты.</w:t>
        <w:br/>
        <w:t>Үлкен отаудың отын өшірмейміз, шаңырағын</w:t>
        <w:br/>
        <w:t>шайқалтпаймыз десіп екі жарты, бір бүтін -- атасы мен</w:t>
        <w:br/>
        <w:t>Мәрияш қана қалды. Бірі -- діні әжім-әжім қара ағаш секілді</w:t>
        <w:br/>
        <w:t>қасарыспа шал, бірі -- сол ағашты ықтап өскен көк жуадай</w:t>
        <w:br/>
        <w:t>өспірім қыз тіршілік ызғарына қарсы “күресіп, селбелесіп</w:t>
        <w:br/>
        <w:t>өмір сүріпті. Енді ойласа қаусаған шал, қайран ата осыдан</w:t>
        <w:br/>
        <w:t>жиырма сегіз жыл бұрын белі мықты, қайраты қайтпаған</w:t>
        <w:br/>
        <w:t>кезінде де жалғыз немеренің бетіне жел тигізбей, көңіліне</w:t>
        <w:br/>
        <w:t>тимей өсіремін деумен құшақ ысытып әйел құшпалты, ауыз</w:t>
        <w:br/>
        <w:t>толтырып сөз айтпапты, тақым толтырып ат мінбепті.</w:t>
        <w:br/>
        <w:t>Кетпенін қолынан түсірмей арық созып, шым аударыпты,</w:t>
        <w:br/>
        <w:t>егін салыпты. Сол дәуірде кетпендеп созған арығы аңғар</w:t>
        <w:br/>
        <w:t>белдеуінде білеу-білеу болып қан тамырдай көгеріп жатушы</w:t>
        <w:br/>
        <w:t>еді. Енді осы кісінің -- аташымды айтамын ғой -- осынау</w:t>
        <w:br/>
        <w:t>жерге төккен тері, сіңірген еңбегі, кетпені, көргені ешкімнің</w:t>
        <w:br/>
        <w:t>есінде калмай ұмытылғаны ма?.. Қартайғанда көңіл</w:t>
        <w:br/>
        <w:t>жұбанышы алақан күсі, маңдай әжімі ғана ма?.. Сан сауал</w:t>
        <w:br/>
        <w:t>санасын сүлікше сорып шаршатып бара жатқан соң көрші</w:t>
        <w:br/>
        <w:t>келіншекті жұмсап сусын алдырды; кеудесін көтеріп салқын</w:t>
        <w:br/>
        <w:t>қымыз жұтты. Күн жарықтық көкжиекке ерін тигізіпті.</w:t>
        <w:br/>
        <w:t>Мәрияштың керме қасының арасы косылып, көз құйрығы</w:t>
        <w:br/>
        <w:t>қызарып жүзіне телмірген ауылдастарына бүйдеді:</w:t>
        <w:br/>
        <w:t>-- Ау, ағайын бір жаққа ертең көшкелі жатқан, я бір</w:t>
        <w:br/>
        <w:t>жақтан енді көшіп келіп жатқан ел секілді екенсіңдер. Ең</w:t>
        <w:br/>
        <w:t>болмаса қырық жылғы ата қоныстарыңды жөндемегендерің</w:t>
      </w:r>
    </w:p>
    <w:p>
      <w:r>
        <w:t>қалай?</w:t>
        <w:br/>
        <w:t>Жерлестері көзімен жер шұқыды. Ақылды ару осы</w:t>
        <w:br/>
        <w:t>сөзімен-ақ шаңға батқан, шаршаған, жүзі желден шыт-шыт</w:t>
        <w:br/>
        <w:t>60</w:t>
        <w:br/>
        <w:t>документті қойнына сүңгітіп жарау жүйрігіне аяқ артып</w:t>
        <w:br/>
        <w:t>үлгеріпті, күрең бестіні жеттекке алыпты. Ұша түрегеліп,</w:t>
        <w:br/>
        <w:t>ұмтылып жетіп үзеңгіге жармасқаны есінде. Біраз жерге дейін</w:t>
        <w:br/>
        <w:t>арынды аттың бүйірінде көкпарша салақтап сүйретіліп</w:t>
        <w:br/>
        <w:t>барғаны қаперінде. Сосынғысы ірімтік тұман арасына</w:t>
        <w:br/>
        <w:t>жұтылғандай меңіреу, мүшкіл хал еді, есінен танып кетіпті.</w:t>
        <w:br/>
        <w:t>Әлден уақытта дұшпанының шылауына жармасып</w:t>
        <w:br/>
        <w:t>алыстап кеткен ақыл есі санасына бірсін-бірсін қайтып</w:t>
        <w:br/>
        <w:t>оралды, көзін ашты, кірпігін қозғады. Маңай тұман ба, әлде</w:t>
        <w:br/>
        <w:t>қар ма-- аппақ мұнарт. Қолын қозғап көріп пенде де осынша</w:t>
        <w:br/>
        <w:t>сірі жанды болады екен-ау деп таңырқады. Профессор досы</w:t>
        <w:br/>
        <w:t>айтушы еді: адам организмінің нәзіктігі сонша -- клеткаға</w:t>
        <w:br/>
        <w:t>тозаңнан кіші көзге шалынбайтын бегде микроб енсе-ақ</w:t>
        <w:br/>
        <w:t>денеде сұрапыл соғыс басталады деп; қан тамырына уколмен</w:t>
        <w:br/>
        <w:t>бірге тарының дәніндей ауа кетсе-ақ жүрек соғуын тоқтатады</w:t>
        <w:br/>
        <w:t>деп. Соншама нәзік, сезгір тәннің қаусап қалмай манағы</w:t>
        <w:br/>
        <w:t>жойқын соққыны қалай көтергені иланымсыз-ақ. Тұла</w:t>
        <w:br/>
        <w:t>бойы зар қақсап ауырады. Қайратын жиып, зорлана ыңырсып</w:t>
        <w:br/>
        <w:t>колын жерге тіреп кеудесін көтерді. Жүрелей отырды. Құлағы</w:t>
        <w:br/>
        <w:t>шыңылдап, басы айналып құлап қала жаздады. Әлден уақытта</w:t>
        <w:br/>
        <w:t>жүруді жаңа үйренген бөпедей тәй-тәй басып аяғына мінді.</w:t>
        <w:br/>
        <w:t>Әлдекім ту сыртынан атой сап сойыл үйіріп шапқылап келе</w:t>
        <w:br/>
        <w:t>жатқандай сезіліп, аңдап карап еді; тарсылдай соққан өз жүрегі</w:t>
        <w:br/>
        <w:t>екен. Бос ауадан қармалап ұстағандай болып, бір аттап, екі</w:t>
        <w:br/>
        <w:t>аттап жарық барда бағдарды айырып алуға талпынды. Қас</w:t>
        <w:br/>
        <w:t>қарайып кетпей тұрып манағы жолды тауып үлгермесе</w:t>
        <w:br/>
        <w:t>құрығаны. Тамақтанып отырғанда жел құйрығы терістіктен</w:t>
        <w:br/>
        <w:t>болатын. Енді сүт көбігіндей қою тұман маңайын тұмшалап</w:t>
        <w:br/>
        <w:t>түкті көрсетер емес, жел де бәсендепті. Ызғары жат ауа лебінен</w:t>
        <w:br/>
        <w:t>көп ұзамай қар жауатынын сезеді. Жусан түбіртегін сыйпалап</w:t>
        <w:br/>
        <w:t>жүріп терістік пен түстікті айырған секілді, шекесі түсе</w:t>
        <w:br/>
        <w:t>зырқылдап, жүрегі көтеріліп манағы ауызға алғанының бәрін</w:t>
        <w:br/>
        <w:t>қайта тастады. Қалт-қалт етіп іші босай құлазып манағы</w:t>
        <w:br/>
        <w:t>бағдар осы еді ғой деп түстік батысқа бет түзеген.</w:t>
        <w:br/>
        <w:t>Сегіз күн бойына аттан түспей, барша білімін, білігін</w:t>
        <w:br/>
        <w:t>бағыштап жүріп қорық ашу туралы тұжырымы жазылған</w:t>
        <w:br/>
        <w:t>дәптерін қолды еткені есіне түскенде іші удай ашыды. Осы</w:t>
        <w:br/>
        <w:t>елдің көзі ашық жігіттеріне ренжіді. Келешек жердің қамы</w:t>
        <w:br/>
        <w:t>қарақан басым үшін қажет пе, Ырғыз бойының көкала майсаң</w:t>
        <w:br/>
        <w:t>шалғынға тұнып тағы да түлеуі, сирек ұшырасатын аң-</w:t>
        <w:br/>
        <w:t>құсының қайта көбеюі жалғыз маған ғана керек пе деп</w:t>
        <w:br/>
        <w:t>налыды. Неге сонша жар құлағым жастыққа тимей күні-</w:t>
        <w:br/>
        <w:t>түні шапқыладым, доклодной жаздым, өсімдіктің касиетін</w:t>
        <w:br/>
        <w:t>қаттап, саралап; аңның ауатын, қайтатын мезгілін есептеп</w:t>
        <w:br/>
        <w:t>таразылап қаншама сия сарқып жоғарыға баяндама әзірледім,</w:t>
        <w:br/>
        <w:t>62</w:t>
      </w:r>
    </w:p>
    <w:p>
      <w:r>
        <w:t>-- Ағасындай көріп иланып, сыйлап жүргенде</w:t>
        <w:br/>
        <w:t>былапыттап айтып келе жатқаныңыз мынау, ұят емес пе!</w:t>
        <w:br/>
        <w:t>-- Жазығым -- саған болсын дегенім.</w:t>
        <w:br/>
        <w:t>-- Жүрекке бұйрық жүрмейді; кімді сүйіп, кімді қалайды</w:t>
        <w:br/>
        <w:t>-- оны қыз өз ділімен шешсін, асығатын, аптығатын не бар.</w:t>
        <w:br/>
        <w:t>Охотсоюз мына сөзден күйгені сонша, қақақалай жарыла</w:t>
        <w:br/>
        <w:t>күліп, атын борбайлап қамшылап, ауылға қарай құйғыта</w:t>
        <w:br/>
        <w:t>шапты-ай. Соңында салпақтап қалып қойған қонағына да</w:t>
        <w:br/>
        <w:t>қараған жоқ. Сырт көзге ерінің екі қапталына кезек аунап,</w:t>
        <w:br/>
        <w:t>шоқтай шағын ауылға аңырата тізгін босатқан Охотсоюз бейне</w:t>
        <w:br/>
        <w:t>қазалы үйге күңірене ат қойған азалы адамдай еді. Мал</w:t>
        <w:br/>
        <w:t>жайғап, шаруа қамдап жүрген келіншегін жаман шошытты.</w:t>
        <w:br/>
        <w:t>Көрші шал да дәрет ала шыққан құмғанын жерге коя салып,</w:t>
        <w:br/>
        <w:t>аңдағайлап шапкан аттылыға апырмайлап күн сала қарап</w:t>
        <w:br/>
        <w:t>қалып еді. Жолындағы сиырларды қаға жаздап, тізбектелген</w:t>
        <w:br/>
        <w:t>қазды шошыта жасқап, қақпаға келіп тұмсық тіреді. “Жазған-</w:t>
        <w:br/>
        <w:t>ау, түрің әлем-жәлем, не боп калды?” деп шұбар келіншек</w:t>
        <w:br/>
        <w:t>шылбырына жармасты. “Жылағасың ба, құсқансың ба-</w:t>
        <w:br/>
        <w:t>өнірің аппақ, атты да қызылмай қып құртыпсың”. Тізгінді</w:t>
        <w:br/>
        <w:t>әйеліне берді де, үн жоқ, дым жоқ үйіне сүңгіді.</w:t>
        <w:br/>
        <w:t>Әлден уақытта тастай қараңғы бөлмеде текемет үстінде</w:t>
        <w:br/>
        <w:t>құс жастықты өкпесіне басып етпеттеп жатқан Охотсоюзды</w:t>
        <w:br/>
        <w:t>келіншегі келіп аударып қалған; серең ете түскеннен жүрегі</w:t>
        <w:br/>
        <w:t>шанши шошып еді, уһ деген үнінен тірлік белгісін білді.</w:t>
        <w:br/>
        <w:t>Көзімен көзін ұстады. Қараңғыда жас шылаған жігіт жанары</w:t>
        <w:br/>
        <w:t>ақ тас секілді бозарып көрінеді екен... “Долорес, бүлдірдім</w:t>
        <w:br/>
        <w:t>ғой бәрін, бүлдірдім”, деп кемсең қағады,-- бүлдіргенім емей</w:t>
        <w:br/>
        <w:t>немене қайтсем көңілін табамын деп осы өлкенің бар құпия</w:t>
        <w:br/>
        <w:t>сырын өкіл иттің алақанына жайып салыппын. Сабындыкөл,</w:t>
        <w:br/>
        <w:t>Мәэнәулие маңын түгел аралатыппын, енді келіп қағазына</w:t>
        <w:br/>
        <w:t>қаттап, тіркеп болып; қызды зорлау күпірлік, жүрекке</w:t>
        <w:br/>
        <w:t>бұйрық жүрмейді, уақыт шешеді де-е-еп маңырайды кеп.</w:t>
        <w:br/>
        <w:t>Бәрін де маңдайымның тайқылығынан көремін, жұмақ</w:t>
        <w:br/>
        <w:t>жайлау, тыныш тұрмыс осымен тамам шығар -- деп күңі-</w:t>
        <w:br/>
        <w:t>ренгенде бөлмені басына көтерді. Долорес бәйек боп жалынып,</w:t>
        <w:br/>
        <w:t>асты-үстіне түсіп жұбатып сыртқа жылыстады-ай.</w:t>
        <w:br/>
        <w:t>Шынын айтса, жылы үйде күрең шайды үйіре сораптап</w:t>
        <w:br/>
        <w:t>отырып мүның да оңлырғаны шамалы; көрші қызды</w:t>
        <w:br/>
        <w:t>оңашалап айтпағаны жоқ; өкіл жігіт астанаға алып кетеді,</w:t>
        <w:br/>
        <w:t>оқуға түсіреді, ұшпаққа інығарады деді -- илікпейді; сен</w:t>
        <w:br/>
        <w:t>десе жаны жоқ дейді -- жанарымен жер шұқиды; осы жігіттің</w:t>
        <w:br/>
        <w:t>етегінен ұстамасаң алдыңдағы алтын табақты аяғыңмен</w:t>
        <w:br/>
        <w:t>тепкенің дейді.</w:t>
        <w:br/>
        <w:t>-- Жеңешетай, әзірге табақтың да, жұмақтың Да маған</w:t>
        <w:br/>
        <w:t>түкке қажеті жоқ деп, - қыз егіліп жылап жіберді. - Маған</w:t>
        <w:br/>
        <w:t>44</w:t>
        <w:br/>
        <w:t>неге соқты десейші. Ырғыз бойының бал құрағын, бірен-</w:t>
        <w:br/>
        <w:t>саран саяқ ақбөкенін қасарысқан өкілден қызғанып, қорық,</w:t>
        <w:br/>
        <w:t>аштырмауға жанымды салып, ақкөз қысастыққа барыппын.</w:t>
        <w:br/>
        <w:t>Әгәрки, сол терісаяқ өкіл айдалада опат болды бар ғой -</w:t>
        <w:br/>
        <w:t>өзім де сау қалмаймын. Өлермен неме ажал аузынан сытылып</w:t>
        <w:br/>
        <w:t>шығып темір жол бойына іліксе, қарасы батып астанасына</w:t>
        <w:br/>
        <w:t>құрыса -- онда да оңып отырғаны шамалы -- кегін алмай</w:t>
      </w:r>
    </w:p>
    <w:p>
      <w:r>
        <w:t>қоймайды, түптің түбінде зауал атты қыл тұзақтың сарт етіп</w:t>
        <w:br/>
        <w:t>қылша мойынды қылғындырары кәміл.</w:t>
        <w:br/>
        <w:t>Осы мезет Охотсоюз екіүдай пиғылды екі түрлі кісі</w:t>
        <w:br/>
        <w:t>кейпіне бөлініп іштей арбасқа түсіп кеп бергені.</w:t>
        <w:br/>
        <w:t>Молдаберді: Әй, Охотсоюз, сенің сұмырай атың</w:t>
        <w:br/>
        <w:t>жамалғалы теріс жолға түсіп азып біттім. Кім көрінген</w:t>
        <w:br/>
        <w:t>тікенек тілмен тырнап шенеп-мінеп тірідей өлтірді. Бұрынғы</w:t>
        <w:br/>
        <w:t>“Молдаберді” кезімде не жақсылар ажарын ашып сәлем</w:t>
        <w:br/>
        <w:t>беретін әжептәуір пәтуалы азамат едім. Енді пұрсат бер маған,</w:t>
        <w:br/>
        <w:t>боз қасқа сойып, елді жиып: “халайық Охотсоюз деген лақап</w:t>
        <w:br/>
        <w:t>аттан құтқара көріңдер, бездім, көндім, бұрынғы есімімді</w:t>
        <w:br/>
        <w:t>қайтарып беріңдер”,-- деп бата сұраймын. Баяғы күзен</w:t>
        <w:br/>
        <w:t>аулағыш әкеге тие берсін айтып ас беремін.</w:t>
        <w:br/>
        <w:t>Охотсоюз: Ақымақпысың. ескілік иісі аңқыған.</w:t>
        <w:br/>
        <w:t>кедейліктен каңсыған “Молдаберді” дегеннен Охотсоюзым</w:t>
        <w:br/>
        <w:t>мың есе артык. Біле білсең Охотсоюз есімі саған дәулет жиды,</w:t>
        <w:br/>
        <w:t>бақ, боп қонды, қоранды малға, қалтанды ақшаға толтырды.</w:t>
        <w:br/>
        <w:t>Біле білсең Ырғыз бойының бұратылған сұлуы, қайық бөксе,</w:t>
        <w:br/>
        <w:t>құшағы оттай ыстық Долоресті де сендік еткен Охотсоюз</w:t>
        <w:br/>
        <w:t>есімі. Ақылымды тыңдасаң -- жетегіндегі атты каңтар да</w:t>
        <w:br/>
        <w:t>үйге қоя бер, жем жеген жерін адаспай тауып барады. Өзің</w:t>
        <w:br/>
        <w:t>көсілтіп отырып аудан орталығынан бір-ақ шық, аһылай-</w:t>
        <w:br/>
        <w:t>уһілей ресторанға кір, көрінген көген көзді арақпен сыйла.</w:t>
        <w:br/>
        <w:t>Осылай да осылай, елге келген өкілді жақсылап сыйлан,</w:t>
        <w:br/>
        <w:t>жол азығын қамдап Шалқардың қарасын көрсетіп көлікпен</w:t>
        <w:br/>
        <w:t>шығарып салдым де; қазекем үйге кірген жыланның басына</w:t>
        <w:br/>
        <w:t>ақ құйып шығар деуші еді - дәстүрге топырақ шашпай мен</w:t>
        <w:br/>
        <w:t>де сөйттім халайық де. Әйтсе де ниеті бұзық сойқан екен,</w:t>
        <w:br/>
        <w:t>көрші отырған жақсылық бағбанның қызын басын</w:t>
        <w:br/>
        <w:t>айналдырып, көзін тұндырып алып қашып кетуге қам</w:t>
        <w:br/>
        <w:t>жасапты. Әйтеуір ертерек сезіп қалып кызды айнытып</w:t>
        <w:br/>
        <w:t>үлгердік. Сосын өзім слетшілеп аудан орталығында жүрсем</w:t>
        <w:br/>
        <w:t>үйдегі сандықты ашып пантаны алыпты, араққа қосып ішіпті.</w:t>
        <w:br/>
        <w:t>қаны тасып келіншегіме қол салыпты, сәл кешіккенімде ақ</w:t>
        <w:br/>
        <w:t>некелі төсегімді арамдайтын екен. Үстінен түсіп бетін</w:t>
        <w:br/>
        <w:t>аймандай еттім, жазықсыз әйелімді сабап қан жоса қылдым,</w:t>
        <w:br/>
        <w:t>барып көрулеріңе болады. Қорық ашамын дегені әншейін</w:t>
        <w:br/>
        <w:t>екен, қоқанлоқы жасап қырып кете жаздады. Солай да солай,</w:t>
        <w:br/>
        <w:t>55</w:t>
        <w:br/>
        <w:t>-- Ендеше, арызымды жазайын. Газетке “шара</w:t>
        <w:br/>
        <w:t>қолданылды” деп екі-ақ ауыз сөз жазарсыздар.</w:t>
        <w:br/>
        <w:t>-- Е, сөйт, қарағым, сөйтеміз.</w:t>
        <w:br/>
        <w:t>Дана сол арада арызын жазып, бастыққа ұсынды,</w:t>
        <w:br/>
        <w:t>бастықтың көзі боталады.</w:t>
        <w:br/>
        <w:t>-- Сені өзім де қимаймын, калқам, әттең-әттең, аңдушы</w:t>
        <w:br/>
        <w:t>көз көп, өзін-өзі қызмет бабында әшкере қылған әлдекімді</w:t>
        <w:br/>
        <w:t>қанатымен қымтап отыр деп мені де күстана қылудан</w:t>
        <w:br/>
        <w:t>тайынбайды бұл жұрт.</w:t>
        <w:br/>
        <w:t>Қоштасар мезет жетсе де, екеуі ле үнсіз ошарылып көзімен</w:t>
        <w:br/>
        <w:t>жер шұқып біраз отырды. Дана құзар жартастан шыңырауға</w:t>
        <w:br/>
        <w:t>құлаған жарпа тастай орнь"нан қопарыла тұрып бара жатып</w:t>
        <w:br/>
        <w:t>бүйдеген:</w:t>
      </w:r>
    </w:p>
    <w:p>
      <w:r>
        <w:t>-- Әттең, әділеттің ауылы алыс екен, қалған бар өмірімді</w:t>
        <w:br/>
        <w:t>сарып етсем де, сол әділет аулына бір мәрте болса да ат</w:t>
        <w:br/>
        <w:t>басын тіреймін, арам агентпен ақырғы рет беттесемін деп</w:t>
        <w:br/>
        <w:t>ант етемін! Әзірге саушылығымды түзетіп алайын.</w:t>
        <w:br/>
        <w:t>Астарлы сөз тыңдаушысын таппады білем. Бастық басын</w:t>
        <w:br/>
        <w:t>тұқыртып тапжылмастан отырған күйі қалды.</w:t>
        <w:br/>
        <w:t>Тек есік алдына тақап барған Дананы дауыстап кідіртуге</w:t>
        <w:br/>
        <w:t>ғана әлі жетті. Жанарында жымысқы күлкі тұтаныпты.</w:t>
        <w:br/>
        <w:t>Шайлап қалған денесін шайқалта қозғап қасына тақады. Үнін</w:t>
        <w:br/>
        <w:t>сындырып бүйдеді:</w:t>
        <w:br/>
        <w:t>-- Шыныңды айтшы, Молдабердінің ақбөкен мүйізінен</w:t>
        <w:br/>
        <w:t>қайнатып алған пантасы көп пе екен? Кәмелетке толмаған</w:t>
        <w:br/>
        <w:t>Мәрияш деген кызға, Молдабердінің келіншегіне бостан-бос</w:t>
        <w:br/>
        <w:t>қол салып жігітшілік жасап жүрген жоқ шығарсың.</w:t>
        <w:br/>
        <w:t>Дана ләм деместен қаусырма есікті сарт жауып шығып</w:t>
        <w:br/>
        <w:t>кетті.</w:t>
        <w:br/>
        <w:t>Қызметтен қуылдым, панташыл шал шындықты сезе</w:t>
        <w:br/>
        <w:t>тұрып арашашы бола алмады, тыныштығын қорғады,</w:t>
        <w:br/>
        <w:t>мансабын бұлдады деп түңілді Дана көше кезіп келе жатып.</w:t>
        <w:br/>
        <w:t>Комиссия шығарып ақ, қараны айыруға да құлқы болмады.</w:t>
        <w:br/>
        <w:t>Дүмдінің демі диірмен тартады деген осы. Осындайда аз да</w:t>
        <w:br/>
        <w:t>болса қадірін түсінетін, жанашырлық көрсететін бес жыл</w:t>
        <w:br/>
        <w:t>бірге оқыған жолдастарын іздейді екен кісі. Бәлкім мені</w:t>
        <w:br/>
        <w:t>ойлар: астанада қалып, қызметте сатылап өсіп алшаң басып</w:t>
        <w:br/>
        <w:t>жүр ғой деп. Өмірдің бүге-шігесіне дейін оқып алған қулар</w:t>
        <w:br/>
        <w:t>бір қарпуға келтірмей қағып түскенін қайдан білсін. Енді</w:t>
        <w:br/>
        <w:t>алтайы қызыл түлкідей алыстан шалдырмай діңкесін құртқан ,</w:t>
        <w:br/>
        <w:t>арман көкжиегіне жетемін десе, әділет аулын табамын десе,</w:t>
        <w:br/>
        <w:t>Охотсоюздан оңдырмай кек аламын десе, күресті қайтадан</w:t>
        <w:br/>
        <w:t>нольден бастағаны ләзім. Барша ойын-тойды басынан қайта</w:t>
        <w:br/>
        <w:t>бастайды бұл. Көр де тұр. Көн қатса қалыбына барады деп</w:t>
        <w:br/>
        <w:t>72</w:t>
        <w:br/>
        <w:t>Қапалық -- жан ауруы, оның желге, әсіресе ыстық жел</w:t>
        <w:br/>
        <w:t>боп жабысуында нендей гәп бар деп таңырқаған Дана, осынау</w:t>
        <w:br/>
        <w:t>қырқылжың сақалдының ойыны ма, шыны ма. Келіншектің</w:t>
        <w:br/>
        <w:t>тамырын басамын деп білегін сипалай бергеніне жән болсын.</w:t>
        <w:br/>
        <w:t>Әлде осы отырғандардың бәрін миғұла кеше көре ме екен.</w:t>
        <w:br/>
        <w:t>Қарап отырып өзінше өрнек салып, өзінше жер тәңірісіп</w:t>
        <w:br/>
        <w:t>мардымсыған дүмше емшіге ит жыны келді. Мұндайда</w:t>
        <w:br/>
        <w:t>ақылын ашуға жеңдіріп алатын әдеті, аузына келгенін</w:t>
        <w:br/>
        <w:t>ірікпеді.</w:t>
        <w:br/>
        <w:t>-- Кісіні емдеу дәрігерлік парыз, несіне көзтүрткі қылып</w:t>
        <w:br/>
        <w:t>пара тықпалайсыз, ата,-- деп бүйірге шаншу боп қадалды.</w:t>
        <w:br/>
        <w:t>-- Қарағым-ау, пара емес, садақа ол, Мәрияшымның</w:t>
        <w:br/>
        <w:t>саушылығының садақасы.</w:t>
        <w:br/>
        <w:t>-- Өсімдіктің гүлі ақ, не көк келсе ол суықтыққа тән,</w:t>
        <w:br/>
        <w:t>іштің ыстығын шығарады; ал қызыл, не сары гүлді өсімдік</w:t>
        <w:br/>
        <w:t>ыстыққа тән, ол керісінше ішкі сарайдың ыстығына ыстық</w:t>
        <w:br/>
        <w:t>қосады, келіншекті шашыратқы суына бес мәрте шомылдыру</w:t>
        <w:br/>
        <w:t>ләзім,-- деп тәуіп өзінше соқалады.</w:t>
      </w:r>
    </w:p>
    <w:p>
      <w:r>
        <w:t>-- Емдемей жатып көмекей бүлкілдету жолсыздық,-</w:t>
        <w:br/>
        <w:t>деп Дана тақымдай түсті.</w:t>
        <w:br/>
        <w:t>Қарағым-ау, неге тыныш қана отырмайсың?</w:t>
        <w:br/>
        <w:t>Пенсиямның ақшасын жиып қазақшылық кәдеге ұсынсам</w:t>
        <w:br/>
        <w:t>жолсыздығы қане?</w:t>
        <w:br/>
        <w:t>Ырың сөзден мазасы кеткен Мәрияш қинала көтеріліп</w:t>
        <w:br/>
        <w:t>жататын бөлмесіне енді. Тәуіп жігіт түйіншекті төс қалтасына</w:t>
        <w:br/>
        <w:t>жытырып үлгерді. Жанарын бағжитты.</w:t>
        <w:br/>
        <w:t>-- Түнеукүні шаруам болып Сабындыкөл жағасында</w:t>
        <w:br/>
        <w:t>отырған Охотсоюздың үйіне барайын,-- дейді түк</w:t>
        <w:br/>
        <w:t>білмегенсіп.-- Есігінің алдына бес-алты қарағаш тігіпті.</w:t>
        <w:br/>
        <w:t>Балапандап көктеп жапырақ жайып өсіп қалыпты. Қараймын:</w:t>
        <w:br/>
        <w:t>шеткіталдың бойы пәс, бұтағының еңсесі төмен. Ойлаймын:</w:t>
        <w:br/>
        <w:t>тамырына құрт түсті ме деп. Қасына тақап тоқ діңін</w:t>
        <w:br/>
        <w:t>ақырындап сипалайын. Сөйтсем Охотсоюздың құйрығы</w:t>
        <w:br/>
        <w:t>бұлаңдаған сылқым қатыны бір кезде кір жаюға деп, капрон</w:t>
        <w:br/>
        <w:t>жіптің бір ұшын сол ағашқа шиелеп байлаған екен. Кейінше</w:t>
        <w:br/>
        <w:t>керулі жіпті қиып алыпты да ағашты бунаған байлауды</w:t>
        <w:br/>
        <w:t>қалдырып кетіпті. Капрон жіп жыл өте дінге сіңіп, бунап,</w:t>
        <w:br/>
        <w:t>буындырып өсірмей тұр екен. Бәкімді алып әлгі жіпті қиып</w:t>
        <w:br/>
        <w:t>жібердім, орнынан жылымшылап көз жасындай сөл ақты.</w:t>
        <w:br/>
        <w:t>Ақ келіншектін, білегің сипаласам -- буынын бунап кесіп</w:t>
        <w:br/>
        <w:t>тұрған бөгде дерт бар ма, әлле жоқ па -- байқағаным; оның</w:t>
        <w:br/>
        <w:t>несі айып?! Қәрияның шын пейілмен ұсынған садақасын</w:t>
        <w:br/>
        <w:t>алмасам реніш туады, үй иесінің көңілі бүтін болсын дегенім;</w:t>
        <w:br/>
        <w:t>мұның несі жолсыздық?! Осынау жалпақ елдің Мәрияштай</w:t>
        <w:br/>
        <w:t>бір-бір сұлуларын қолға қондырып алып, әлгі мен айтқан</w:t>
        <w:br/>
        <w:t>78</w:t>
        <w:br/>
        <w:t>-- Оныңды оқып қарным қатты ашып қалды. Сөзіңнің</w:t>
        <w:br/>
        <w:t>бәрі дәлелсіз, дәйексіз. Охотсоюз дейсің бе, аш қасқырлар</w:t>
        <w:br/>
        <w:t>дейсің бе, түгіңе түсінбедім. “Охотсоюз” деген не пәле? Ол</w:t>
        <w:br/>
        <w:t>жігіттің есімі -- Молдаберді емес пе еді? Шынымды айтайын,</w:t>
        <w:br/>
        <w:t>барлық құбыжық оқиғаны, сол Молдабердімен араларыңда</w:t>
        <w:br/>
        <w:t>нендей ілік-шатыс болғанын осыдан он күн бұрын анығырақ</w:t>
        <w:br/>
        <w:t>оқып қанығып алғанбыз. Оны жазған жергілікті агентіміз,</w:t>
        <w:br/>
        <w:t>екі-үш кісі куә ретінде қол қойған, ішінде Молдабердінің де</w:t>
        <w:br/>
        <w:t>түсініктеме хаты жүр. Бірінші данасын республикалық, жастар</w:t>
        <w:br/>
        <w:t>газетіне, көшірмесін бізге жіберіпті, партком секретары,</w:t>
        <w:br/>
        <w:t>местком председателі түгел оқып танысты, енді коллективте</w:t>
        <w:br/>
        <w:t>талқылап бұйрық шығару ғана қалды.</w:t>
        <w:br/>
        <w:t>Дананың тынысы тарылып, галстугін босатты, мандай</w:t>
        <w:br/>
        <w:t>терін орамалмен сүртті.</w:t>
        <w:br/>
        <w:t>-- Шынымен Молдабердінің қасақана жала жауып</w:t>
        <w:br/>
        <w:t>үстімнен жазған домалақ арызына сендіңіздер ме?</w:t>
        <w:br/>
        <w:t>-- Сенбей қайтеміз? Бір данасын газетке жіберсе, оның</w:t>
        <w:br/>
        <w:t>үстіне жергілікті агентіміздің қолы жүрсе.</w:t>
        <w:br/>
        <w:t>-- Молдаберді -- жәһіл, жауыз адам. Мені айдалаға</w:t>
        <w:br/>
        <w:t>қаңғытып өлім аузына тастаған қылмысын бүркеу үшін</w:t>
        <w:br/>
        <w:t>осы шатпақты әдейі өз қолымен ұйымдастырып отыр.</w:t>
        <w:br/>
        <w:t>Нанбасаныз -- елге комиссия шығарыңыз, Молдабердіні</w:t>
        <w:br/>
        <w:t>шақыртыңыз.</w:t>
      </w:r>
    </w:p>
    <w:p>
      <w:r>
        <w:t>-- Ойбо-о-ой, еңдігі қалғаны мемлекеттік шаруаның бәрін</w:t>
        <w:br/>
        <w:t>суырмаға салып қойып, сені мен айдаладағы агенттің бас</w:t>
        <w:br/>
        <w:t>араздығын тексеру ме еді?! Шырағым, мен де бір нәрсені</w:t>
        <w:br/>
        <w:t>білемін, мына шаш күнге ағарған жоқ. Ана республикалық</w:t>
        <w:br/>
        <w:t>газет мәселені коллективте талқылап тезірек жауап беріңдер</w:t>
        <w:br/>
        <w:t>деп тығырыққа тіреп отыр. Оның үстіне барған жерде</w:t>
        <w:br/>
        <w:t>мемлекеттік тапсырманы орындап жергілікті жағдайды</w:t>
        <w:br/>
        <w:t>тексерудің орнына әркімдерге көз алартып әкімшілік</w:t>
        <w:br/>
        <w:t>жасапсың, пара дәметіпсің иә, бермегені онды болған;</w:t>
        <w:br/>
        <w:t>бергенде бар ғой -- тура қараңғы үйге жол алатын едің, ол аз</w:t>
        <w:br/>
        <w:t>дегендей жергілікті аңшылар қоғамының агентімен төбелесіп</w:t>
        <w:br/>
        <w:t>жүртқа күлкі болыпсың, ой-ой-о-о, санай берсе түбі жоқ</w:t>
        <w:br/>
        <w:t>қой, түбі жоқ,-- деп бастығы басын қос қолдай қысып, су</w:t>
        <w:br/>
        <w:t>құйған құмыраша шайқады.</w:t>
        <w:br/>
        <w:t>Дана дірілдеп бара жатқан тізесін қолымен басып,</w:t>
        <w:br/>
        <w:t>ашуына ақылын карауыл қыла сөйледі.</w:t>
        <w:br/>
        <w:t>-- Шынымен Молдабердінің сөзі кәдік те, менікі тәрік</w:t>
        <w:br/>
        <w:t>пе?</w:t>
        <w:br/>
        <w:t>-- Шырағым-ау, куәлап қол қойып, газетке төндіріп</w:t>
        <w:br/>
        <w:t>жазса, сенбеске не шарам бар?</w:t>
        <w:br/>
        <w:t>Дана осы мезет өзінің сұмдық шаршағанын сезінді,</w:t>
        <w:br/>
        <w:t>тезірек пәтеріне жетіп, аяқ созып демалғысы келді.</w:t>
        <w:br/>
        <w:t>71</w:t>
        <w:br/>
        <w:t>жүғымды, қара су да сіңімді секілді ме -- өзгерісті өзі сезді.</w:t>
        <w:br/>
        <w:t>Қарт ата кұм асып, шөл басып барып Шетырғыздан тәуіп</w:t>
        <w:br/>
        <w:t>алдырамын деп болмаған. Ақырында бақырауық тайлағын</w:t>
        <w:br/>
        <w:t>борбайлап қыр асып кетіп, үш күн өте қап-қара болып</w:t>
        <w:br/>
        <w:t>түтігіп, боз бестіге науша кісіні мінгізіп, тізгінін жетегіне</w:t>
        <w:br/>
        <w:t>алып қырқадан құлады. Ұзақ жолдан шөліркегені сонша</w:t>
        <w:br/>
        <w:t>жағы түсіп, жанары шүңірейіп тілден қалыпты, бақырауық</w:t>
        <w:br/>
        <w:t>тайлақтың да үні таппа тыйылыпты. Жүгіріп барып бұйданы</w:t>
        <w:br/>
        <w:t>ұстаған Дананы ыммен кейін жасқап, боз бестідегі шіреніп</w:t>
        <w:br/>
        <w:t>отырған тәуіпті нұсқады. Қонақты көліктен қолтықтап</w:t>
        <w:br/>
        <w:t>түсіріп үйге беттеген. Төрге оздырып, астына көрпеше</w:t>
        <w:br/>
        <w:t>төсеп, кол-басына құмғанмен су құйып зыр жүгіріп қызмет</w:t>
        <w:br/>
        <w:t>көрсетіп бақты. Аптап астында ыстаған сүрідей қақталып</w:t>
        <w:br/>
        <w:t>қаталап қалыпты. Бөксесін шымға батырып баптап</w:t>
        <w:br/>
        <w:t>салқындатып қойған нән кострюль қымызды қылғытып</w:t>
        <w:br/>
        <w:t>жүтып қойды. Шөлі қанбаған тәуіп көршіден шұбат сұратып</w:t>
        <w:br/>
        <w:t>ішті. Бірауықтан соң “көнім кеуіп қалыпты” деп</w:t>
        <w:br/>
        <w:t>Мәнәулиенің тас бұлағынан су алдырып және сімірді. Жез</w:t>
        <w:br/>
        <w:t>самаурынның ыстық күрең шайын орталағанда барып</w:t>
        <w:br/>
        <w:t>үстіндегі көйлегі сығып алғандай сүмек боп терледі. Сүртіне-</w:t>
        <w:br/>
        <w:t>сүртіне үйдегі бар орамалды тауысты.</w:t>
        <w:br/>
        <w:t>-- Алматының дәрігерлік училишесін бітіргеніме</w:t>
        <w:br/>
        <w:t>жиырма жыл болды,-- дейді тамағын кенеп.</w:t>
        <w:br/>
        <w:t>Сөйтсе шал деп шала бүлініп қызмет көрсетіп отырған</w:t>
        <w:br/>
        <w:t>“тәуібі” қырықтан енді асқан, шашын ұстарамен алдырып,</w:t>
        <w:br/>
        <w:t>қауға сақал қойған қырқылжың жігіт екен.</w:t>
        <w:br/>
        <w:t>-- Сайда саны, құмда ізі жоқ малшы қазақтарға дә-</w:t>
      </w:r>
    </w:p>
    <w:p>
      <w:r>
        <w:t>рігермін десем беделім болмады; содан тамыр басып, кітап</w:t>
        <w:br/>
        <w:t>ашып, құмалақ шашып емшілік жолға түстім. Қазір, шүкір,</w:t>
        <w:br/>
        <w:t>абырой, несібе жетерлік. Қарадомалақ күшіктердің өміріне</w:t>
        <w:br/>
        <w:t>жететін дәулет жинап үлгердім. Тәйірі бұл қазақтарға дәрігері</w:t>
        <w:br/>
        <w:t>кім, тәуібі кім -- ақ адал емдесең болғаны -- бас шұлғып</w:t>
        <w:br/>
        <w:t>имандай үйи береді.</w:t>
        <w:br/>
        <w:t>Ішкі үйден имене шыққан Мәрияшқа жанынан орын</w:t>
        <w:br/>
        <w:t>ұсынып, тойған күшігендей қалбақтай қарсы алды.</w:t>
        <w:br/>
        <w:t>Келіншектің ақсары жүзіне, сүйкімді жұқа еріні мен білінер-</w:t>
        <w:br/>
        <w:t>білінбес бұғағына сүзіліп ұзақ қарады. Тамырын таппаған</w:t>
        <w:br/>
        <w:t>кісідей ақ білегінен сипалады. Сосын иегін алға әнтек</w:t>
        <w:br/>
        <w:t>ұмсынып, көзін жартылай жұмып, бір шекелей ойланып</w:t>
        <w:br/>
        <w:t>омалып қалды. Қиын түйіннің шешуін таппай отырған кісіше</w:t>
        <w:br/>
        <w:t>қабағы қыртыстанып міз бақпай тапжылмай қалар ма еді.</w:t>
        <w:br/>
        <w:t>Үй иесі қол басындай газетке ораған түйіншекті қолы</w:t>
        <w:br/>
        <w:t>қалтырап тәуіптің тізесінің астына жылжытты.</w:t>
        <w:br/>
        <w:t>-- Қыздың ішінде қападан пайда болған ыстық жел бар,-</w:t>
        <w:br/>
        <w:t>деді.</w:t>
        <w:br/>
        <w:t>77</w:t>
        <w:br/>
        <w:t>алғанша келіншекке асау қымыздың да момақан шұбаттың</w:t>
        <w:br/>
        <w:t>дапайдасы аз; шөліркеген кезінде Манәулиенің тас бұлағынан</w:t>
        <w:br/>
        <w:t>су әкеліп ішкізіңдер, ішкі ыстығын сол басады. Қазекемнің</w:t>
        <w:br/>
        <w:t>ғасырлар бойы жанын шөлден сақтап келген сары қымыз,</w:t>
        <w:br/>
        <w:t>жүгері хөже, қою айран, шұбалған шұбат, таңасқан боза,</w:t>
        <w:br/>
        <w:t>уытты кымыран, шалап бетінде май жүзген ақта, тары суы,</w:t>
        <w:br/>
        <w:t>шырын сөлі қызулы Мәрияштың шөлін қандыра алмай әбден</w:t>
        <w:br/>
        <w:t>састырып жатқанда кесе шүпілдетіп ұсынған тас бұлақтың</w:t>
        <w:br/>
        <w:t>салқын суы мандайынан шып-шып тер шығарып жанын жай</w:t>
        <w:br/>
        <w:t>таптыра бастады. Дерттің ішкі-тысқы қызуын қайтарған бұлақ</w:t>
        <w:br/>
        <w:t>суы болды.</w:t>
        <w:br/>
        <w:t>Шалдар енді күтімсіздіктен көзі бітеле бастаған тас</w:t>
        <w:br/>
        <w:t>бұлаққа мал жібермей, қызғыштай қорып, қиыршағын</w:t>
        <w:br/>
        <w:t>аршып, әулиедей сыйынып, қүмандарына құйып дәрет алып</w:t>
        <w:br/>
        <w:t>тәуететінді шығарды, алақанына құйып тамшысын қызықтап</w:t>
        <w:br/>
        <w:t>ұзақ сүзіліп қарайтын әдет тапты.</w:t>
        <w:br/>
        <w:t>Бағланның жас сорпасын ішіп, басын мүжіп сый көрген</w:t>
        <w:br/>
        <w:t>тәуіп жігіт екі тәуліктен соң аулына қайтуға рұхсат сұрап</w:t>
        <w:br/>
        <w:t>атқа қонды. Тізгінді тартып тұрып шығарып сала шыққан</w:t>
        <w:br/>
        <w:t>Данаға соңғы салауатын айтты.</w:t>
        <w:br/>
        <w:t>-- Келіншегің ару екен, келешекте ерлі-зайыпты өмір</w:t>
        <w:br/>
        <w:t>сүремін десендер, жігітім, анау қағаз шимайлап, ой баққан</w:t>
        <w:br/>
        <w:t>киын кәсібіңнен тыйыл. Из, қосағың, иә, кәсібің -- екеуінің</w:t>
        <w:br/>
        <w:t>бірімен бол.</w:t>
        <w:br/>
        <w:t>-- Жер ортаға келгенде қайтіп өзгеремін?</w:t>
        <w:br/>
        <w:t>-- Қабырғаңмен кеңесіп шеш.</w:t>
        <w:br/>
        <w:t>-- Сонда қалай, жазушылықтан тиер залал қайсы?</w:t>
        <w:br/>
        <w:t>-- Айтқаным-айтқан, кейінше опынып жүрме.</w:t>
        <w:br/>
        <w:t>Деді де атына қамшы басты. Тайпалып тұрған жорға</w:t>
        <w:br/>
        <w:t>екен, соқпақпен суырыла сумандап сырғып жөнелді. Соңынан</w:t>
      </w:r>
    </w:p>
    <w:p>
      <w:r>
        <w:t>қарап тұрған Данаға қайрылып қараған жоқ. Әп-сәтте сағымы</w:t>
        <w:br/>
        <w:t>сылаңдаған көкжиекке ноқат боп сіңіп жоғалды. Аңызақ</w:t>
        <w:br/>
        <w:t>ыстық жел боз даланы сиыр тіліндей сатпақтап дамылсыз</w:t>
        <w:br/>
        <w:t>жалайды. Түстік батыста жауын құртындай иретілген</w:t>
        <w:br/>
        <w:t>Ырғыздың бойы бозаң, әрәдік үзіліп қалған тоған, тоспа</w:t>
        <w:br/>
        <w:t>күміс кағындай жылт-жылт шағылады. Мәнәулие басындагы</w:t>
        <w:br/>
        <w:t>жалғыз қарағаш осынша меңіреу, мұнша кең даланың жүз</w:t>
        <w:br/>
        <w:t>жасаған қарауылындай қалт етер емес. Ыстықтан қашқан</w:t>
        <w:br/>
        <w:t>дала құстары ағаш саясын паналап, орын таппай, дамылсыз</w:t>
        <w:br/>
        <w:t>шуласады. Бейне ыстык майға пісірген бауырсақтай бірі</w:t>
        <w:br/>
        <w:t>ыршып шығып, бірі қалың бұтаққа қайыра сүңгіп, жапырақ</w:t>
        <w:br/>
        <w:t>арасын қан базарға айналдырып жіберіпті. Осы көрініске</w:t>
        <w:br/>
        <w:t>селт етпей қарап тұрған Дананың жанына ересек болып қалған</w:t>
        <w:br/>
        <w:t>үлы Кеңес келді.</w:t>
        <w:br/>
        <w:t>6-97 8І</w:t>
        <w:br/>
        <w:t>торуыл салып, мұның құлауын күтіп жаныққан, қайтсе де</w:t>
        <w:br/>
        <w:t>алуға дәт қылған аш қасқырлар енді сырт айнала бастаған.</w:t>
        <w:br/>
        <w:t>Кісінің маңдай алдын қойып ту сыртына ауған жыртқыш</w:t>
        <w:br/>
        <w:t>аса қауіпті. Қас қағымда сарт етіп атылып кеп алып соғуы</w:t>
        <w:br/>
        <w:t>ықтимал. Күші сарқылмай тұрып өкпені сыққан қоркауларды</w:t>
        <w:br/>
        <w:t>мылтық атып үркітіп тынбаса -- саудасының біткені, аш</w:t>
        <w:br/>
        <w:t>бөрінің азуында кеткені.</w:t>
        <w:br/>
        <w:t>Мылтық дүмін жерге тіреп лақа бас бәтеңкемен құлшына</w:t>
        <w:br/>
        <w:t>тепті; тырнақ көбесі сөгілгенше затворды қайырып көрді.</w:t>
        <w:br/>
        <w:t>Ақырында тізерлей кетіп маңдайымен жер тоқпақтаған жандай</w:t>
        <w:br/>
        <w:t>жындана алас ұрды-ай. Сақылдай күліп қар асады.</w:t>
        <w:br/>
        <w:t>Бірбеттіктен тапқан пайдаң осы деді тістеніп. Ит арқасы</w:t>
        <w:br/>
        <w:t>қияндағы Ырғыз бойын тінткілеп, пүртекілдеп, қорық</w:t>
        <w:br/>
        <w:t>ашамын, өкіметке жағамын деп әліңе қарамай тыраштанып</w:t>
        <w:br/>
        <w:t>болмап ең -- жат осылай тырайып, аш бөрімен аңдысып.</w:t>
        <w:br/>
        <w:t>Студент партасынан белің шықпай жатып мінбеге өрмеледің,</w:t>
        <w:br/>
        <w:t>тіл безедің, кітап қопардың, сыншымен бәдіктерше айтыстың.</w:t>
        <w:br/>
        <w:t>Өнердің қасиетін арттырам деумен көрінген дарынсыз</w:t>
        <w:br/>
        <w:t>бозөкпемен ашыластың. Шатпақтастың, шатастың. Көз</w:t>
        <w:br/>
        <w:t>майыңды таусып, столкесті болып адамгершілік, ар туралы,</w:t>
        <w:br/>
        <w:t>әйел мен еркек арасындағы сыйластық жайлы трактат</w:t>
        <w:br/>
        <w:t>жаздың. Сол шатпағың кімге дәрі десейші? Сөйлемі ашы</w:t>
        <w:br/>
        <w:t>ішектей шұбалып екі-үш бетті алған ұзын трактатты оқымақ</w:t>
        <w:br/>
        <w:t>түгілі бұл күнгінің жастары ақша қосып бермесең қызыл-</w:t>
        <w:br/>
        <w:t>жасыл журнал бетін ашар ма екен; бұл қазекем жолда жатқан</w:t>
        <w:br/>
        <w:t>кітап көрсе айналып өтетін болған. Кешегі өлердей кетіскен</w:t>
        <w:br/>
        <w:t>Охотсоюзбен әуел бастан-ақ жең ұшынан жалғасып ауыз</w:t>
        <w:br/>
        <w:t>жалассам ғой -- қалтамды көкала қағазға толтырмас па ем,</w:t>
        <w:br/>
        <w:t>астананың көшесімен алшаң-алшаң баспас па ем; қазір ғой</w:t>
        <w:br/>
        <w:t>астананың қыпша белін мықынынан мытып, коньякты</w:t>
        <w:br/>
        <w:t>ұрттап ішіп ресторанда шіреніп отырмас па ем. Енді жат та</w:t>
        <w:br/>
        <w:t>жыла, айдалада аш бөріге қосылып азынап ұлы.</w:t>
        <w:br/>
        <w:t>Осы мезет әлдебір жат сезім санасын осып өткендей</w:t>
        <w:br/>
        <w:t>болып артына жалт қарады. Желке жүні күдірейген арлан</w:t>
        <w:br/>
        <w:t>белін бүгіп атылуға қалыпты. Мұның жанарынан тайқып</w:t>
        <w:br/>
        <w:t>бұлт етіп бүйірге ырғыды. Денесін алған дүлей қорқыныш</w:t>
        <w:br/>
        <w:t>қолтығынан демеп лып еткізіп тұрғызып жіберді. Мылтықты</w:t>
        <w:br/>
        <w:t>кезене ұстап алдын орағытқан көкжалға шүйліккен. Әккі</w:t>
        <w:br/>
        <w:t>жыртқыш тәлтірек қаққан адымнан, қос ұңғылы мылтықтан</w:t>
        <w:br/>
        <w:t>тегі сескенер емес, қайта азуы сақылдап, қар тырмалап қарсы</w:t>
      </w:r>
    </w:p>
    <w:p>
      <w:r>
        <w:t>ұмтылды. Жүрек басы тоңазып қалт кідірді. Арлан да батып</w:t>
        <w:br/>
        <w:t>шаппады. Оң-солын торыған бала бөрілер ата көкжалдан</w:t>
        <w:br/>
        <w:t>жарлық күткендей жалтақтай жортып өреді.</w:t>
        <w:br/>
        <w:t>Бозала таң рауандап қараңғылық дәкедей ыдырап маңай</w:t>
        <w:br/>
        <w:t>жарық тарта бастаған. Әудем жерден бөрікше шошайып шоқы</w:t>
        <w:br/>
        <w:t>67</w:t>
        <w:br/>
        <w:t>Көше пұшпағынан халаты делеңдеп доқтыр бала, одан</w:t>
        <w:br/>
        <w:t>соң таяғын аттата басып, қазық, аяқ тәуіп жетті. Бірі. дембедем</w:t>
        <w:br/>
        <w:t>укол салып, қол-аяғын жыланкөз жылбысқы маймен ұзақ</w:t>
        <w:br/>
        <w:t>сылады; бірі басына шоңқиып отырып мың сыр қырағатымен</w:t>
        <w:br/>
        <w:t>заулатып құран оқыды. Қай емнің шипа болғаны беймәлім,</w:t>
        <w:br/>
        <w:t>ажалсызға дауа жоқ деп, жігіт түн ортасы ауа көзін ашты.</w:t>
        <w:br/>
        <w:t>Түйеші шал қарақошқыл етіп езіп қойған кеседегі көкнәрден</w:t>
        <w:br/>
        <w:t>жұтқызып жіберді.</w:t>
        <w:br/>
        <w:t>Тажал аузынан қалған мүсәпірдің садағасы деп қалжаға</w:t>
        <w:br/>
        <w:t>жалғыз тоқтысын сойды. Доқтыр бала ауруханаға алып кетемін</w:t>
        <w:br/>
        <w:t>деп ертесіне машина әкеліп еді, қазық аяқ тәуіп: сенің мұзхана</w:t>
        <w:br/>
        <w:t>бөлмеңде жатып мал болмайды, одан да жылы жерде</w:t>
        <w:br/>
        <w:t>қалжаның сорпасын ішсін деп жібермей қалды. Аруақтарға</w:t>
        <w:br/>
        <w:t>дұға қыламын деп бас-сирақты дорбасына салып алды.</w:t>
        <w:br/>
        <w:t>Үшінші күн дегенде Дананың үсіген терісі сыпырылып,</w:t>
        <w:br/>
        <w:t>астынан қызылшақа денесі көрінді, басын көтерді. Алғашқы</w:t>
        <w:br/>
        <w:t>тілге келгендегі айтқаны:</w:t>
        <w:br/>
        <w:t>-- Алматыға жетейін, поезға салып жіберіңдер,-</w:t>
        <w:br/>
        <w:t>болды.</w:t>
        <w:br/>
        <w:t>-- Ауруханаға салып, аяғыңа мінгізгенше ешқайла</w:t>
        <w:br/>
        <w:t>босатпаймын,- дейді доқтыр бала.</w:t>
        <w:br/>
        <w:t>2 -- Қоймай әспеттегенің ана екі қабат мұзхана ма, шілдеде</w:t>
        <w:br/>
        <w:t>жатқызғанда сұмдық тоңып сарыбым ұстап қалған,-- дейді</w:t>
        <w:br/>
        <w:t>қазық аяқ тәуіп.</w:t>
        <w:br/>
        <w:t>-- Ендеше жұма базарға шығып тағы бір қалжалық тоқты</w:t>
        <w:br/>
        <w:t>сатып әкелейін,- дейді үй иесі.</w:t>
        <w:br/>
        <w:t>Ертегідегі қаңбақ шал іспетті, ұшып-қонып жүрген,</w:t>
        <w:br/>
        <w:t>аузында “алдан” басқа сөзі жок, ақкөңіл адал түйеші шаллдын</w:t>
        <w:br/>
        <w:t>қалжаға деп сойған үшінші тоқтысының сорпасын түгескенде</w:t>
        <w:br/>
        <w:t>Дана таяққа сүйеніп төсектен тұрды. Әйтсе де тұн баласына</w:t>
        <w:br/>
        <w:t>қақылдап жөтеліп шығатын еді. Ертеңгілік қалт-қалт басып</w:t>
        <w:br/>
        <w:t>есік алдына шыққан. Күнге шағылған қалың қар жанарын</w:t>
        <w:br/>
        <w:t>қарыды. Дүние тым тазарып, күміс теңгедей сыңғырлап</w:t>
        <w:br/>
        <w:t>кетіпті, кеудесін керіп терең тыныстап еді, жөтеліп қыстығып</w:t>
        <w:br/>
        <w:t>калды. Қарапайым жаны жоқ меймандос жандардың әлі де</w:t>
        <w:br/>
        <w:t>жата түс, әл жинап ал деген қолқасына көнбей ертесіне поезға</w:t>
        <w:br/>
        <w:t>шықты. Қоштасарда қаңбақ шал кемсеңдеп көзін шылады.</w:t>
        <w:br/>
        <w:t>Кісінің, кеше ғана кеудесімен аспан тіреп тәкаппарсып</w:t>
        <w:br/>
        <w:t>жүріп енді бүгін көңілі кірлеп кішімтайлы пұшайман болып</w:t>
        <w:br/>
        <w:t>қалуы оп-оңай көрінді.</w:t>
        <w:br/>
        <w:t>Жүйрік поездың терезесінен Алатаудың қарлы шыңдары</w:t>
        <w:br/>
        <w:t>шалынған кезде Дананы бұрын-соңды байқамаған сағыныш</w:t>
        <w:br/>
        <w:t>дерті меңдеді. Асқар тау жолын күтіп күн сала қарауыл</w:t>
        <w:br/>
        <w:t>қараған ақ шашты анадай елес берді. Бота тірсек ұлым-ау,</w:t>
      </w:r>
    </w:p>
    <w:p>
      <w:r>
        <w:t>дейтіндей, шашың желкеңе түсіп, көзің ұясына шөгіп осыніна</w:t>
        <w:br/>
        <w:t>69</w:t>
        <w:br/>
        <w:t>тас шалынды. Жанұшырып соған ұмтылды, өлдім-талдым</w:t>
        <w:br/>
        <w:t>қол іліктірді. Жан шіркін тәтті екен, жақпар тасты омырып</w:t>
        <w:br/>
        <w:t>алып мылтықты тізеге сұлатып құндаған сарт-сұрт</w:t>
        <w:br/>
        <w:t>төмпештеді-ай. Тиек сырт етіп кері тепті. Домбыққан қолын</w:t>
        <w:br/>
        <w:t>қойнына сұғып жылытып алып затворды патронмен қоса</w:t>
        <w:br/>
        <w:t>ілгері итеріп ұңғыға сүңгітті, шүріппені басып қалды. Саңқ</w:t>
        <w:br/>
        <w:t>еткен дыбыстан дала тітіреді. Арланға оқ дарымады, әйтсе де</w:t>
        <w:br/>
        <w:t>түні бойғы жортуылдан ызалы ма, қасқырлық қаны ойнады</w:t>
        <w:br/>
        <w:t>ма -- тақап кеткен қаншығын сақ етіп қауып қалды да, сай</w:t>
        <w:br/>
        <w:t>табанына сіңіп жоғалды. Шулаған үйірі де ызым-ғайып жоқ.</w:t>
        <w:br/>
        <w:t>болды. Мылтығын тағы бір атуға дәрмені жеткен Дана</w:t>
        <w:br/>
        <w:t>суықтан, түнгі қатерден, ажал айқасынан сұмдық әлсіреп</w:t>
        <w:br/>
        <w:t>есінен танып құлап түсті.</w:t>
        <w:br/>
        <w:t>Шала үсіп қарға малтығып жатқан Дананы Шалқар</w:t>
        <w:br/>
        <w:t>қаласының жекеменшік түйесін бағып жүрген бақташы шал</w:t>
        <w:br/>
        <w:t>екінді әлетінде тауып алды.</w:t>
        <w:br/>
        <w:t>Таң алдында оқыс атылған мылтық даусын құлағы шалса</w:t>
        <w:br/>
        <w:t>да, саятшылап аң қуған бастықтар болар деп соншалық назар</w:t>
        <w:br/>
        <w:t>аудармаған. Түс қайта маң-маң басқан түлікті терістіктің</w:t>
        <w:br/>
        <w:t>ашы шағырына қаптатқан. Астындағы иір мойын қоспағы</w:t>
        <w:br/>
        <w:t>әлденеге елеңдеп үрке берді, бұйдасын үзді, акырында</w:t>
        <w:br/>
        <w:t>қамшыға дес бермей ауылға алып қашты. Сырмінез коспақтың</w:t>
        <w:br/>
        <w:t>мезгілінен бұрын басын жерге салмай ауық-ауық оқшырайып,</w:t>
        <w:br/>
        <w:t>жанары шатынап, ауадан иіс тарта бергені көңілге күдік</w:t>
        <w:br/>
        <w:t>ұялатты. Сосын не де болса өлкені шолып шығайын деп</w:t>
        <w:br/>
        <w:t>қоспақты қамшысымен ықтырып, қатты айқайлап,</w:t>
        <w:br/>
        <w:t>қаһарланып қыратқа көтерілген, сонадайдан қарға омбылап,</w:t>
        <w:br/>
        <w:t>сұлай құлаған кісі сұлбасын көрді.</w:t>
        <w:br/>
        <w:t>Түйеші шал былғактаған жансыз денені алдына өңгеріп</w:t>
        <w:br/>
        <w:t>қалаға зордың күшімен жеткізген еді. Қоспақты зар қақсатып</w:t>
        <w:br/>
        <w:t>бақыртып ауласына енген. Шалының күндегіден ерте</w:t>
        <w:br/>
        <w:t>келгеніне таңырқаған кемпірі есік алдына жүгіре шықты.</w:t>
        <w:br/>
        <w:t>Ойлаған: ертеңгісін шайды қана ішпеген байғұс шекесі</w:t>
        <w:br/>
        <w:t>тырысып оралған болар деп. Қалбалақтап самауырға салатын</w:t>
        <w:br/>
        <w:t>көмірге қарай етегі жер сызып бара жатты. “Мында кел!”-</w:t>
        <w:br/>
        <w:t>деп отағасы барқ ете қалды,-- ұста мына өлікті”. “Көтек”,</w:t>
        <w:br/>
        <w:t>деп шошып кеткен кейуана былқ-сылқ еткен дененің аяқ</w:t>
        <w:br/>
        <w:t>жағынан ұстай берген: - поездан құлаған ба, әлде жүліктер</w:t>
        <w:br/>
        <w:t>жарып кеткен бе шіркінді?..</w:t>
        <w:br/>
        <w:t>Екеулеп ішке кіргізді, төрдегі тықыр кілем үстіне</w:t>
        <w:br/>
        <w:t>көсілтті. Ал кемпір, деді шал, жүгір көшенің құйымшағын-</w:t>
        <w:br/>
        <w:t>дағы доқтыр балаға, жолай қазық аяқ тәуіпке де соға кел,</w:t>
        <w:br/>
        <w:t>мен үсіген денесін қармен ысқылай тұрайын, кешке қарай</w:t>
        <w:br/>
        <w:t>бәлкім тірілер, бәлкім жаназасын інығарармыз; саятшылаймын</w:t>
        <w:br/>
        <w:t>деп айдалаға қаңғып кеткен анқұмар байғұс болар, сірә.</w:t>
        <w:br/>
        <w:t>68</w:t>
        <w:br/>
        <w:t>Осы мезет бірін-бірі қуысқан, алқын-жұлқын жарысқан</w:t>
        <w:br/>
        <w:t>ұлы мен қызы үйге келіп кірді. Алуасы ентіккен күйі</w:t>
      </w:r>
    </w:p>
    <w:p>
      <w:r>
        <w:t>мойнына аратыла кетті.</w:t>
        <w:br/>
        <w:t>Емші жігіттің әлгі сөзі маңдайға ұрғандай есеңгіретіп,</w:t>
        <w:br/>
        <w:t>еңсеріп кеткені. Төбедей болып өз деміне өзі пісіп отырған</w:t>
        <w:br/>
        <w:t>қиын кісіге қарсы дау айтып, сен айтсаң мен де айтайын</w:t>
        <w:br/>
        <w:t>айым-қайым деп не ден уәж қайтарарын білмей сазарып-</w:t>
        <w:br/>
        <w:t>бозарып сілейген күйі қалды. Аузымен қүс алған шешендігі</w:t>
        <w:br/>
        <w:t>де, не білімпазбен айтысқан сөзуар бәдіктігі де ұшты-күйлі</w:t>
        <w:br/>
        <w:t>жоғалыпты. Қырма сақалды, қауын басты, ірі денелі емшінің</w:t>
        <w:br/>
        <w:t>мысы басты. Әсіресе қауқарын қашырып, дегбірін алған</w:t>
        <w:br/>
        <w:t>“ауызбен орақ орған”, “сарыуайым сергелдең”, “қосағынды</w:t>
        <w:br/>
        <w:t>қоса уладың” деген мірдің оғындай жерлегені еді.</w:t>
        <w:br/>
        <w:t>Сенейін бе, сенбейін бе деп Дана іштей суалды содан.</w:t>
        <w:br/>
        <w:t>Ұйқыдан да, күлкіден де азайып азып, қолымнан келгенді</w:t>
        <w:br/>
        <w:t>халқыма беріп үлгерейін деп өзімді-өзім іштей кемірген</w:t>
        <w:br/>
        <w:t>мінезім келіншегіме де ауыспасын асы. Оны жүлетіп жүрген</w:t>
        <w:br/>
        <w:t>менің шұқынған, қағаз шимайлаған, ерте тұрып, кеш жатқан</w:t>
        <w:br/>
        <w:t>кәсібім болмасын. Шындығында-ау, кеңкелес құрдасының</w:t>
        <w:br/>
        <w:t>әйелімен Мәрияшты салыстырып көрсінші. Мерекелерде әлгі</w:t>
        <w:br/>
        <w:t>кұрдасымен бас қоса қалса тотыдай сыланған сылқым</w:t>
        <w:br/>
        <w:t>келіншектің күлкісі-ақ зықысын шығарады. Стол астынан</w:t>
        <w:br/>
        <w:t>аяғын баса ма-ау, көзін қыса ма-ау, мойнын қылмыңдата</w:t>
        <w:br/>
        <w:t>ма-ау, әйтеуір безе қашқандай болады. Ал қасы-көзі қиылған</w:t>
        <w:br/>
        <w:t>Мәрияшта ол мінездің бірі де жоқ, мұның қабағына қарап,</w:t>
        <w:br/>
        <w:t>балаларын ойлап, қонақтың шырайын андап шаршап бітеді;</w:t>
        <w:br/>
        <w:t>сәл нәрсеге көңіліне кірбің түседі. Емші жігіттің пікірінде</w:t>
        <w:br/>
        <w:t>жан бар секілді.</w:t>
        <w:br/>
        <w:t>Сырттан мал сойып әрекеттеніп жатқан кәрияның</w:t>
        <w:br/>
        <w:t>көмекке шақырған жан даусы шықты. Апыл-ғұпыл сыртқа</w:t>
        <w:br/>
        <w:t>сытылды. Былыққан үй шаруасына араласыл дәмді кекесті</w:t>
        <w:br/>
        <w:t>уақытша ұмытты. Ертесіне ғой.</w:t>
        <w:br/>
        <w:t>Шашыратқы шөбін жинап әкеліп, шотпен шауып,</w:t>
        <w:br/>
        <w:t>майдалап турады. Қара қазанға су толтырып, үстіне туралған</w:t>
        <w:br/>
        <w:t>шашыратқыны салып сақырлатып қайнатты. Таңастырып</w:t>
        <w:br/>
        <w:t>салқындатып қойды. Келіншегін ертемен тұрғызып, сол сөлді</w:t>
        <w:br/>
        <w:t>суға түсірген. Осылайша бірер күн шашыратқыға шомылған</w:t>
        <w:br/>
        <w:t>Мәрияштың кәдімгідей демікпесі басылып, жүзіне таң</w:t>
        <w:br/>
        <w:t>бозындай жұқа нүр қалқып шықты.</w:t>
        <w:br/>
        <w:t>Бұрын ғой Мәрияштың екі күннің бірінде еріні шыт-</w:t>
        <w:br/>
        <w:t>шыт жарылып, кенезесі кеуіп, не ішсе де шөлі қанбай коятын.</w:t>
        <w:br/>
        <w:t>Сапырылған сары қымыз одан сайын бойын қыздырып азапқа</w:t>
        <w:br/>
        <w:t>салатын. Созылмалы қою шұбат ішкен сайын ішін желдендіріп</w:t>
        <w:br/>
        <w:t>жіберетін. Не сусынды алдына тосты -- болмады. Күйек</w:t>
        <w:br/>
        <w:t>сақал кәззап емшінің дегені әбден әлденіп бойын жинап</w:t>
        <w:br/>
        <w:t>80</w:t>
        <w:br/>
        <w:t>бірсін шоққа басқандай ысып бара жатқанын сезінді. Мәрияш</w:t>
        <w:br/>
        <w:t>келіп қолтығынан алып тұр-тұрлағандай болды, құлақ</w:t>
        <w:br/>
        <w:t>түбінен ыстық демі білінді.</w:t>
        <w:br/>
        <w:t>“Қазір тұрмасаң қаның суып қатып қаласың”. “Несіне</w:t>
        <w:br/>
        <w:t>шыбын жанды шырқыратып қинай беремін, Мәрияш-ау,</w:t>
        <w:br/>
        <w:t>бітсе-бітсін осылай”.</w:t>
      </w:r>
    </w:p>
    <w:p>
      <w:r>
        <w:t>“Астанаға барасың, лауазым таңдайсың, бірер жыл</w:t>
        <w:br/>
        <w:t>кітапханада аш күзенше бүгіліп отырып кандидаттық</w:t>
        <w:br/>
        <w:t>қорғайсың, сосын аяқты асып тастап шалжайып жатасың”.</w:t>
        <w:br/>
        <w:t>“Сонда бір өмірді сиыр тіліндей кандидаттық дипломға</w:t>
        <w:br/>
        <w:t>бағышта демекпісің?”</w:t>
        <w:br/>
        <w:t>“Қатардан қалмайын, ортадан бөлінбейін десең сөйтесің”.</w:t>
        <w:br/>
        <w:t>“Бәрі сол-ақ па”.</w:t>
        <w:br/>
        <w:t>“Сол-ақ. Әйтсе де осынау өмір жорығында мені қалай</w:t>
        <w:br/>
        <w:t>қиып, бөгдеге бұйырып жолайрықта қалдырып кетпексің”.</w:t>
        <w:br/>
        <w:t>Осыны естігенде Дана тістене ышқынып, қан түкіріп</w:t>
        <w:br/>
        <w:t>кеудесін көтерді, белін жазды. Мас адамдай теңселіп маңайын</w:t>
        <w:br/>
        <w:t>сүзді. Қыламық қар толастаған секілді, әйтсе де ызғары</w:t>
        <w:br/>
        <w:t>сынбапты. Бір аттап, екі аттап ілгері озды. Жүрген сайын</w:t>
        <w:br/>
        <w:t>ағаш аяғына мың сан ине шаншығандай жаны кіріп тызылдай</w:t>
        <w:br/>
        <w:t>ашыды. Іш қуысы үңірейген індей салқын түннен сескенген</w:t>
        <w:br/>
        <w:t>жоқ. Әрәдік қақылдап жөтелген сайын оң қабырғасының</w:t>
        <w:br/>
        <w:t>асты сөгілгендей қысып ауырады, үзақ ілбуге шамасы жеттеді.</w:t>
        <w:br/>
        <w:t>Әлсін-әлі кідіріп мойнындағы мылтықты алып таяқша</w:t>
        <w:br/>
        <w:t>сүйеніп тұрып тыңыс алады. Алыстан жалпылдап жанған от</w:t>
        <w:br/>
        <w:t>көрінгендей болды, үміт оты, жанарын уқалап жіберіп сүзіле</w:t>
        <w:br/>
        <w:t>қарады. Жоқ, от емес, қойшының қоламтасында маздаған</w:t>
        <w:br/>
        <w:t>қидың шоғы екен-ау дейді; кәдімгі қысқы қостың жасыл</w:t>
        <w:br/>
        <w:t>шоғы; қанша жетемін деп ышқына ұмтылғанымен әлгі жасыл</w:t>
        <w:br/>
        <w:t>бір тұтанып, бір өшіп жақындатпай шаршатқаны. Тамағына</w:t>
        <w:br/>
        <w:t>тас тығылып, өксіп кеп жылағысы келді, сол шоқты көз</w:t>
        <w:br/>
        <w:t>алдында жылтылдатып жеткізбей қойған тағдыр шеберді</w:t>
        <w:br/>
        <w:t>айқайлап қарғағысы келді. Әлден уақытта әлгі жасыл шоқ</w:t>
        <w:br/>
        <w:t>бірнешеуге бөлініп кеткені, денесі ду етіп, кұйқа терісі</w:t>
        <w:br/>
        <w:t>шымырлады. “Қасқыр” деп үздіге шыққан үнін өзі естімеді.</w:t>
        <w:br/>
        <w:t>Елсізде жығылып-сүрінген, сүлелей ілбіген Дананы таң</w:t>
        <w:br/>
        <w:t>алдында қасқыр қамады.</w:t>
        <w:br/>
        <w:t>Пәске тізесін бүгіп барып қайта түрегелген жігіт ентігін</w:t>
        <w:br/>
        <w:t>басып, мойныңдағы мылтығын алды, сіре мұз боп қатып</w:t>
        <w:br/>
        <w:t>қалған затвордың кұлағын қайырды. Қанша мықшыңдап</w:t>
        <w:br/>
        <w:t>жұлқыласа да, қарыс келетін сүр темір я, ілгері, я, кейін</w:t>
        <w:br/>
        <w:t>жылжымай діңкелетті. Кешелі бергі судан, ылғалдан, саздан</w:t>
        <w:br/>
        <w:t>таттанып үлгергені ме сонда. Жеңімен ыскылады, аузына</w:t>
        <w:br/>
        <w:t>тақап демімен жылытты, үрледі, затвор ұядағы патронды</w:t>
        <w:br/>
        <w:t>ұңғы көмейіне қуып түсіре алмады. Түнімен қарсы беттен</w:t>
        <w:br/>
        <w:t>66</w:t>
        <w:br/>
        <w:t>естіді. Өнерлі қауым ортасында топ бастады. Сөйлемі бір</w:t>
        <w:br/>
        <w:t>тұрып, бір жығылған талапкер жазушыларға жетекшілік етті.</w:t>
        <w:br/>
        <w:t>Баз бір шығармалары Одақ көлемінде ауызға ілініп, талдауға</w:t>
        <w:br/>
        <w:t>түсіп; баз бірі шетелден шығып үлгерді. Төл әңгімелері</w:t>
        <w:br/>
        <w:t>ағылшын, испан тіліне аударылып жеке том болып басылды.</w:t>
        <w:br/>
        <w:t>Береке беті бұрылып, жылы ошағына дәулет құралды. Сосын</w:t>
        <w:br/>
        <w:t>келіншегі Мәрияшпен ақылдаса келіп комбайн тектес</w:t>
        <w:br/>
        <w:t>материалға тоймайтын газет редакдиясынан, газет</w:t>
        <w:br/>
        <w:t>редакторлығынан арыз беріп босанып, жанға тыныш,</w:t>
        <w:br/>
        <w:t>жауапкершілігі кем, жазу-сызуына бөгеті аз қызмет іздеген.</w:t>
      </w:r>
    </w:p>
    <w:p>
      <w:r>
        <w:t>Сонда жоғарыда, үкімет басында отырған достары: “Түсінеміз</w:t>
        <w:br/>
        <w:t>ғой, жұртыңа қызметіңнен көрі, қаламың кәдірлі болып тұр,</w:t>
        <w:br/>
        <w:t>қаласаң -- қазақ табиғат қорғау қоғамы Орталық Советінің</w:t>
        <w:br/>
        <w:t>президиумының орынбасары болып бар”- деп тілек</w:t>
        <w:br/>
        <w:t>білдірген. Осыдан он шакты жыл бұрын қызмет істеп</w:t>
        <w:br/>
        <w:t>кеткен мекемесі, дәл сол панташыл шал бастықтың босаған</w:t>
        <w:br/>
        <w:t>орны баяғы. Ақылдың ішіне ала ойланып отырып, жарайды,</w:t>
        <w:br/>
        <w:t>барайын деген; әйтсе де бастықтың орнын жігерлі жастарға</w:t>
        <w:br/>
        <w:t>беріңдер, маған бөлім меңгерушісі де жетеді. Үйден</w:t>
        <w:br/>
        <w:t>жалыққан кезде кеңсе бағып, нұсқау беріп, жазудан шаршаған</w:t>
        <w:br/>
        <w:t>кезде командировка алып елге шығып желдеп тұрсам</w:t>
        <w:br/>
        <w:t>болғаны, одан артықты сұрамаймын деген. Сонымен табиғат</w:t>
        <w:br/>
        <w:t>қорғау қоғамына қызметке тұрып, газеттен жұқарған жүйкені</w:t>
        <w:br/>
        <w:t>тынықтырын, сол... шет елде шыққан кітабын тойлаған түннің</w:t>
        <w:br/>
        <w:t>ертесіне, Алматының такәппар ақ таңының сәулесін елден</w:t>
        <w:br/>
        <w:t>бүрын сезіп, төсегінен атқып тұрып, оқыс түс корген адамша</w:t>
        <w:br/>
        <w:t>ішкі байлауын айтты.</w:t>
        <w:br/>
        <w:t>-- Уақыт жетті-деді.</w:t>
        <w:br/>
        <w:t>-- Дәке-ау, түс көргендей нені айтып тұрсың? Не жетті?-</w:t>
        <w:br/>
        <w:t>деп Мәрияш үрейлене сұраған.</w:t>
        <w:br/>
        <w:t>-- Ырғыз басына баратын, баяғы Охотсоюзбен беттесетін</w:t>
        <w:br/>
        <w:t>мезгіл жетті,-- деген.</w:t>
        <w:br/>
        <w:t>Сөйтіп нық шешіммен жолға әзірлене бастағанда, ойда</w:t>
        <w:br/>
        <w:t>жоқта Мәрияш сырқаттанып қалды. Әне-міне жазылар, тәуір</w:t>
        <w:br/>
        <w:t>боп кетер деумен; ойға-қырға курортқа сүйрелеумен жаз өтті,</w:t>
        <w:br/>
        <w:t>сүмелегі сорғалап салпы етек күз жетті. Келіншегіне шипа</w:t>
        <w:br/>
        <w:t>қонбай дерті қалыңдап енді мүлде тәсек тартып жатып қалды,</w:t>
        <w:br/>
        <w:t>ауруханаға түсті, соның аяғы енді міне -- әрі Мәрияшқа</w:t>
        <w:br/>
        <w:t>туған ауасын жұтқызайын, әрі көкейде беріш боп қатқан</w:t>
        <w:br/>
        <w:t>түйткілді шешіп оралайын деп; екі есеп, бір есеппен</w:t>
        <w:br/>
        <w:t>дәрігерлердің кеңесі қамшы болып ұзақ жолға аттанып кеткен</w:t>
        <w:br/>
        <w:t>еді.</w:t>
        <w:br/>
        <w:t>Есептесе бұл елге келмегелі де талай жаз бен қыс</w:t>
        <w:br/>
        <w:t>зымырап өтіп үлгеріпті-ау.</w:t>
        <w:br/>
        <w:t>74</w:t>
        <w:br/>
        <w:t>бүл да енді ортасынан болектемей, бұра тартпай, өзінше</w:t>
        <w:br/>
        <w:t>соқпақ салам демей дейді-дейдімен тіршілік құрсын. Ақылына</w:t>
        <w:br/>
        <w:t>айла жалғасын. Қалай шиырып лақтырсаң да төрт аяғымен</w:t>
        <w:br/>
        <w:t>түсе беретін мысықтай бұл өмірге бейімделсін, мысықтабан</w:t>
        <w:br/>
        <w:t>жүріске бассын. Осы толқынды оймен пәтеріне қалай</w:t>
        <w:br/>
        <w:t>жеткенін білмей қалды. Пәтеріне еніп сықырлауық суық</w:t>
        <w:br/>
        <w:t>кереуетке сұлай қүлаған.</w:t>
        <w:br/>
        <w:t>Ертесіне Валя кемпір есігін қағып оятып, тозығы жеткен</w:t>
        <w:br/>
        <w:t>шағын көк конверт ұсынды. “Қызмет істейтін жеріңе келген</w:t>
        <w:br/>
        <w:t>екен, бір жігіт алып кеп берді”,-- дейді. Лып еткізіп хатты</w:t>
        <w:br/>
        <w:t>алып, адресіне көз жүгірткен, жазған кісі қолын қоя салыпты.</w:t>
        <w:br/>
        <w:t>Конвертті ашып қалғанда маржандай тізілген жазуы бар бір</w:t>
        <w:br/>
        <w:t>парақ қағаз шықты... сол... қыздың қолы... сүйікті періште...</w:t>
        <w:br/>
        <w:t>жалғыз сүйеніші... Мәрияштан...</w:t>
        <w:br/>
        <w:t>Енді ойласа қызметтен қызмет ауыстырып, астананың</w:t>
        <w:br/>
        <w:t>біраз мекемесін адақтап, сол баяғы республикалық табиғат</w:t>
      </w:r>
    </w:p>
    <w:p>
      <w:r>
        <w:t>корғау қоғамының Орталық Советіне жақында жүмысқа</w:t>
        <w:br/>
        <w:t>тұрып, өз қолы өзіне жетіп елге қайта айналып соғу үшін</w:t>
        <w:br/>
        <w:t>аттай он сегіз жыл өтіпті-ау. Жаңа байқаса Охотсоюзбен</w:t>
        <w:br/>
        <w:t>беттесуге он сегіз жыл бойына іштей әзірленіп келіпті.</w:t>
        <w:br/>
        <w:t>Буыны бекімеген жас талдың дініне балта тисе, немесе</w:t>
        <w:br/>
        <w:t>бұтағын сымтемірмен буып кетсе -- сол жері жылдар өте</w:t>
        <w:br/>
        <w:t>шор болып бітіп ағаш қиналып өспес пе еді. Көктем шуағына</w:t>
        <w:br/>
        <w:t>дүр етіп желкілдеп шыққан шөпке мезгілінен бұрын шалғы</w:t>
        <w:br/>
        <w:t>түссе құрақтың қайта жетіліп кетуі қиын болмас па еді.</w:t>
        <w:br/>
        <w:t>Енді бой салып өсіп, ақыл қорытып, жақсы мен жаманды</w:t>
        <w:br/>
        <w:t>айырып келе жатқан Дананың оспадар біреуден құбыжық</w:t>
        <w:br/>
        <w:t>қорлық көріп, нақақтан жала жабылып, қызметтен қуылуы</w:t>
        <w:br/>
        <w:t>дәп сол шалғынды, сол жас талды елестетті. Басқа түскен</w:t>
        <w:br/>
        <w:t>баспақшы деп бәріне көңді, бәрін де жеңді. Қазір астананың</w:t>
        <w:br/>
        <w:t>алшаң басқан үйлі-жайлы, сөзі білікті, ілгергі тілеулі азаматы:</w:t>
        <w:br/>
        <w:t>текті ару Мәрияштай келіншегі, қала орталығында торт</w:t>
        <w:br/>
        <w:t>бөлмелі пәтері, үйелмелі-сүйелмелі ұл мен қызы бар; жазғаны</w:t>
        <w:br/>
        <w:t>жыл аралатып кітап болып басылып шығып тұрады. Әйтсе</w:t>
        <w:br/>
        <w:t>де он сегіз жыл бұрынғы жүрегіне түскен жара тыртық боп</w:t>
        <w:br/>
        <w:t>біткен: көңілінің көлеңкесі ешкашан семген емес, арына тиген</w:t>
        <w:br/>
        <w:t>ауыр сөз ұмытылмақшы емес; баз бірде достары ортасында</w:t>
        <w:br/>
        <w:t>шарап ішіп жарқылдай күліп, шалқып отырып әлдене есіне</w:t>
        <w:br/>
        <w:t>түскендей таппа тыйылуы; жанарының терең түбінен салқын</w:t>
        <w:br/>
        <w:t>мұң тарқамауы содан ба бәлкім.</w:t>
        <w:br/>
        <w:t>Кейінгі жылдары дегені қате кетпей турашыл аталып</w:t>
        <w:br/>
        <w:t>бірнеше журналдың редколлегиясына мүшелікке сайланып.</w:t>
        <w:br/>
        <w:t>жоғарғы басшылардың қабылдауында болды, мақтау, марапат</w:t>
        <w:br/>
        <w:t>23</w:t>
        <w:br/>
        <w:t>“жүдегенің не? Бұғанаң бекімей жатып көз көрмеген алысқа</w:t>
        <w:br/>
        <w:t>сапар шегіп ел мұғдарын ойламай-ақ қойсаң қайтеді? Жұрт</w:t>
        <w:br/>
        <w:t>қамын, жер болашағын болжап қабырға қайыстыратын</w:t>
        <w:br/>
        <w:t>азаматтар ығай мен сығай толып жүрген жоқ па осы. Олардың</w:t>
        <w:br/>
        <w:t>қолында билігі, сөзінде білігі бар, әркімге-ақ айтқанын істете</w:t>
        <w:br/>
        <w:t>алады. Тегінде ерте бастан өрт болып жанын еңбекке араласқан,</w:t>
        <w:br/>
        <w:t>арпалысқан, арамдықпен алысқан адамның ғұмыр жасы қысқа</w:t>
        <w:br/>
        <w:t>болмакшы. Ерте жанып сөнуге асықпасаңшы. Маңдайыңа</w:t>
        <w:br/>
        <w:t>әжім түсіп, самайыңа ақ шаш қосылыпты. Сені сонша тезге</w:t>
        <w:br/>
        <w:t>салып, жүрегіңнің отын алып азаптаған неткен қаныпезер,</w:t>
        <w:br/>
        <w:t>жүрегі жоқ жан еді? Қиыр көкжиектен нені біліп, нені сезіп</w:t>
        <w:br/>
        <w:t>оралдың, ботақаным-ау?</w:t>
        <w:br/>
        <w:t>- Өмір көріп оралдым,-- деді, Дана даусын шығарып,-</w:t>
        <w:br/>
        <w:t>өмірді көрдім.</w:t>
        <w:br/>
        <w:t>: Екі күн салқын пәтерінде столға байланып, Ырғыз</w:t>
        <w:br/>
        <w:t>бойында бастан кешкен оқиғасын түп-түгел жіпке тізгендей</w:t>
        <w:br/>
        <w:t>қағазға түсіріп, үшінші тәулікте кеңсесіне келген. Ол күні</w:t>
        <w:br/>
        <w:t>“қолым тимейді, докладной қағазын секретарь кызға</w:t>
        <w:br/>
        <w:t>қалдырып кетсін, оқып қоямын”,-деп бастығы қабылдамай</w:t>
        <w:br/>
        <w:t>қойды. Ертесіне шет елдік қонақтарды Алматы қорығына</w:t>
        <w:br/>
        <w:t>қыдыртып кеттідеген хабар естіді, пәтеріне кемік көңілмен</w:t>
        <w:br/>
        <w:t>оралды. Жаңа жыл болса әне-міні иек астына келіп қалды.</w:t>
        <w:br/>
        <w:t>Түнімен қиқылдап жөтеліп шығып таң алдында ғана көз</w:t>
        <w:br/>
        <w:t>шырымын алған Дана қызметіне жарты сағат кешігіп келген</w:t>
        <w:br/>
        <w:t>еді. Секретарь қыз: “Қайда жүрсіз, сізді бастық бағанадан</w:t>
        <w:br/>
        <w:t>күтіп отыр”,-- деді сүп-суық етіп. Қабағы кіртиіп жарма</w:t>
        <w:br/>
        <w:t>есікті ашқан, кең кабинетінің төріне озып, бастығына сәлем</w:t>
      </w:r>
    </w:p>
    <w:p>
      <w:r>
        <w:t>берген. Бүйірдегі креслоға тізе бүгіп жайғасқаны сол,</w:t>
        <w:br/>
        <w:t>өңменінен өткен суық назарды сезді:</w:t>
        <w:br/>
        <w:t>-- Дәл бұлай істесе алмаймыз, Досболов жолдас,- деп</w:t>
        <w:br/>
        <w:t>бастық құшағын кең жайып кресло ернеуін сарт ұрды.-- Әу</w:t>
        <w:br/>
        <w:t>баста білімі бар, ойы бар, қолынан жазу келеді, жігерлі, жас,</w:t>
        <w:br/>
        <w:t>беті қайтпаған маман деп маңдай алды бөлімнің билігін</w:t>
        <w:br/>
        <w:t>бердім, сенім жүктедім. Рас, табиғат байлығын қорғау</w:t>
        <w:br/>
        <w:t>туралы жазған цикл мақалаларың көңілден шықты, көпті</w:t>
        <w:br/>
        <w:t>елең еткізді, біздің де стол бағып қарап отырмағанымызды</w:t>
        <w:br/>
        <w:t>жоғары жақ білді. Рахмет. Әйтсе де кейінгі кезде ісің</w:t>
        <w:br/>
        <w:t>сұйылып, жүрісің бұзылып кетті, Тәртіпті ұмыттың. Он</w:t>
        <w:br/>
        <w:t>күнге шалғайдағы Ырғыз ауданына командировкаға</w:t>
        <w:br/>
        <w:t>жіберейін, көрсін, білсін дедім; аяғы неге соқты енді? Он</w:t>
        <w:br/>
        <w:t>күн түгілі аттай бір айда алдыма сүлеленіп әрең жетіп</w:t>
        <w:br/>
        <w:t>отырсың, я, орындалған тапсырма жоқ, я, оңып тұрған отчет</w:t>
        <w:br/>
        <w:t>докладной жоқ.</w:t>
        <w:br/>
        <w:t>-- Болған оқиғаның бәрін доклоднойда тәптіштел жазған</w:t>
        <w:br/>
        <w:t>едім ғой.</w:t>
        <w:br/>
        <w:t>70</w:t>
        <w:br/>
        <w:t>байғұс Ұлы Отан соғысынан оралған соң үстін қайыспен</w:t>
        <w:br/>
        <w:t>шандып милиционер болып жүрді, ақырында оқыған</w:t>
        <w:br/>
        <w:t>балаларға орнын бере-бере “береке жерде” деп диқан боп</w:t>
        <w:br/>
        <w:t>шыға келіпті. Бұл оқуға аттанғанда сақалы желкілдеген</w:t>
        <w:br/>
        <w:t>жетпістің бесеуіне шыққан, күрішші шақар шал еді. Күрішке</w:t>
        <w:br/>
        <w:t>орақ түскенде пішенде комбайншылар қалың күрішті ғана</w:t>
        <w:br/>
        <w:t>орып, отағы аралас өскен, сирек біткен егіннен бәрібір мол</w:t>
        <w:br/>
        <w:t>дән түспейді деп кетуге айналыпты. Комбайншыға керегі --</w:t>
        <w:br/>
        <w:t>бункер саны; диқанға керегі -- астығының түгел таза</w:t>
        <w:br/>
        <w:t>бастырылуы. Сонда тыраш әке тақтадан шығып кетуге</w:t>
        <w:br/>
        <w:t>айналған комбайншылардың алдына малдас құрып отырып</w:t>
        <w:br/>
        <w:t>алып: “я, мені де жегізіп өтесіндер, я танапты тазалап</w:t>
        <w:br/>
        <w:t>бітесіндер”,-- деп безеріпті ғой. Ақырында өлермен шалды</w:t>
        <w:br/>
        <w:t>тапап өтуге қаймыққан комбайншылар танапқа қайта түсіпті.</w:t>
        <w:br/>
        <w:t>Сол жылы диқан әке күрішті жүздің үстінен беріп, ауданның</w:t>
        <w:br/>
        <w:t>алдына шыққан. Әйтсе де аудан басшылары келешегі бар</w:t>
        <w:br/>
        <w:t>жастар тұрғанда тыраш шалды қайтеміз деп тиесілі орденге</w:t>
        <w:br/>
        <w:t>сушы қызды ұсынып жіберіпті. Содан кейін қайран әке</w:t>
        <w:br/>
        <w:t>кетпенді тастап, ошақтың бұтын бағып, самауырынды</w:t>
        <w:br/>
        <w:t>қалқалап көкнәрпаз болып алды. Былтыр марттың бесі күні</w:t>
        <w:br/>
        <w:t>шайын ішіп, бес уақтылы намазын оқып отырып ауырмай-</w:t>
        <w:br/>
        <w:t>сырқамай дүние салды. Сыр елінің үрдісінен аттамай, жаназаға</w:t>
        <w:br/>
        <w:t>жиналған жұртқа масатыдан жыртыс жыртып, еркекке бес</w:t>
        <w:br/>
        <w:t>сом, эйелге үш сом, балаға бір сомнан шіріңкене үлестіріп,</w:t>
        <w:br/>
        <w:t>ақ жуып, арулап аттандырды. Өмір бойғы жиған дәулеті өзінің</w:t>
        <w:br/>
        <w:t>жаназасына, қырқына, жүзіне қыл аяғы құрыдым әзер жетті.</w:t>
        <w:br/>
        <w:t>Жалғыз ұлына тыраш әке татымды уәжі мен бір кештік</w:t>
        <w:br/>
        <w:t>ақыл-кеңесін ғана мирас етті.</w:t>
        <w:br/>
        <w:t>Сүрініп кетіп қырбық қар үстіне ұзыннан сұлады. Бетін</w:t>
        <w:br/>
        <w:t>қатты нәрсе осып өтті. Дызылдап ашып бара жатқан жүзін</w:t>
        <w:br/>
        <w:t>үйірсек қарға жасырып жүрегінің дүрсілін басып, тап осылай</w:t>
        <w:br/>
        <w:t>тапжылмастан тырп етпей, азапты ұмытып жата бергісі келді.</w:t>
        <w:br/>
        <w:t>Денесі тапқа қойған сары майдай еріп жерге сіңе бастағандай</w:t>
        <w:br/>
        <w:t>сезілді. Енді қайтып жанын қинап, тәнін азаптап, түнгі далада</w:t>
        <w:br/>
        <w:t>тентіреместей; қызмет үшін, азаматтық борыш үшін</w:t>
        <w:br/>
        <w:t>көрінгенді мазаламастай; осы тірлікте төсек, құлқын, ойлау,</w:t>
        <w:br/>
        <w:t>күлу секілді төрт қызықтан өзгесін ойдан шығарып, тәрік</w:t>
      </w:r>
    </w:p>
    <w:p>
      <w:r>
        <w:t>етсем деп қиял кешті. Тұтамдай қысқа ғұмырды шым-</w:t>
        <w:br/>
        <w:t>шытырық шиелеп шешуін қиындататын өзіміз екен ғой деп</w:t>
        <w:br/>
        <w:t>торықты. Сырттай қарасаң ерте түрып, кеш жатып ақкөз</w:t>
        <w:br/>
        <w:t>бейнет кешіп жүрген шаруа Да, ат үстінде бөркі шошайып</w:t>
        <w:br/>
        <w:t>бұйрық беріп үйренген белсенді де бірдей. Аштан өліп,</w:t>
        <w:br/>
        <w:t>көштен қалып жатқан ешқайсысы жоқ. Қайта белсендінің</w:t>
        <w:br/>
        <w:t>беті жылтыр, бейнеткештің қолтығы жыртық, жүзі</w:t>
        <w:br/>
        <w:t>өрмекшінің торындай әжімнен көрінбейді. Қол-аяғы бірсін-</w:t>
        <w:br/>
        <w:t>5-497 65</w:t>
        <w:br/>
        <w:t>-- Көрші бала екеуміз Ырғызға балық аулай барған едік,</w:t>
        <w:br/>
        <w:t>түк қаппады,-- дейді.</w:t>
        <w:br/>
        <w:t>-- Қармақтарың қандай еді?</w:t>
        <w:br/>
        <w:t>-- Маңайдағы геологтар бар балықты қаппен сүзіп</w:t>
        <w:br/>
        <w:t>тауысыпты.</w:t>
        <w:br/>
        <w:t>-- Түк қалмап па сонда?</w:t>
        <w:br/>
        <w:t>-- Жалғыз алаң көз шортан көрдік, сұмдық қашаған,</w:t>
        <w:br/>
        <w:t>адам қарасын көргеннен зытады.</w:t>
        <w:br/>
        <w:t>-- Баяғыда тоған тоспалар шортан, шабаққа толы болушы</w:t>
        <w:br/>
        <w:t>еді. Қармағыңа салған бойда ілігетін.</w:t>
        <w:br/>
        <w:t>-- Көрші бала еңді Әулие ағашқа қонған құсты</w:t>
        <w:br/>
        <w:t>рогаткамен атамыз дейді.</w:t>
        <w:br/>
        <w:t>-- Онысын қойсын, папам ренжиді де.</w:t>
        <w:br/>
        <w:t>-- Мақұл, папа.</w:t>
        <w:br/>
        <w:t>Баласының іші пысып үйге сыймай жүргенін қимылынан</w:t>
        <w:br/>
        <w:t>сезді. Алматыдан ала келген Герман Гессе мен Кавабатаны</w:t>
        <w:br/>
        <w:t>өзінен бұрын тамамдады. Көрші жылқышының бәйге</w:t>
        <w:br/>
        <w:t>күреңіне аңсары ауып кыңқылдап көріп еді, ол байғұс “бала</w:t>
        <w:br/>
        <w:t>мінгізгенімді естісе ферма меңгерушісі өлтіреді” з--Деп безілдеп</w:t>
        <w:br/>
        <w:t>жолатпады. Бақташының шобырына мін деп кеңес берді.</w:t>
        <w:br/>
        <w:t>Ертеңгісін бала шобырға тақым басып көріп еді, ішкен айраны</w:t>
        <w:br/>
        <w:t>аузына теуіп, іші-бауырын қопара солқылдатып зықысын</w:t>
        <w:br/>
        <w:t>шығарды, қамшыға сеніп кеткен жортақы екен, құтылғанша</w:t>
        <w:br/>
        <w:t>асықты. Кіші қызы Алуа көбіне шешесінің қасында: сусын</w:t>
        <w:br/>
        <w:t>әперіп, сүлгісін ұсынып, алып кел, барып келмен сабылып</w:t>
        <w:br/>
        <w:t>жүргені. Осы мезет әкелі-балалы екеудің қасына имиіп</w:t>
        <w:br/>
        <w:t>жылқышы Бармақ жетті. Амандықтан соң қамшысымен</w:t>
        <w:br/>
        <w:t>қонышын сабалады, әрәдік жөткірініп, елтірі бөркін қолына</w:t>
        <w:br/>
        <w:t>алып самайын қасыды. Айтатын әңгімесі бар секілді.</w:t>
        <w:br/>
        <w:t>-- Көктемде кер бие әлденеден үркіп іш тастаған еді,</w:t>
        <w:br/>
        <w:t>ферма меңгерушісі іштен өлі түскен құлынның бодауы деп</w:t>
        <w:br/>
        <w:t>екінші мәрте айлығымды басып қалып отыр. Күн көрсетпейтін</w:t>
        <w:br/>
        <w:t>болды. Мен айтамын: жарқыным іштен өлі туған құлын акті</w:t>
        <w:br/>
        <w:t>алатын аяқты мал емес, басымды ауыртпа деп. Ол айтады:</w:t>
        <w:br/>
        <w:t>бәйге күреңнің белінен шыққан құлын өлі болсын, тірі</w:t>
        <w:br/>
        <w:t>болсын ойыншық емес, сотталмай, қатталмай, кайта бірер</w:t>
        <w:br/>
        <w:t>айлықпен құтылғаныңа шүкіршілік ет деп. Мен өңештеймін:</w:t>
        <w:br/>
        <w:t>тоғыз баланың несібесінен қақпа деп. Ол әкіреңдейді:</w:t>
        <w:br/>
        <w:t>жылқыны жөндеп бақпасаң, алдыңнан санап аламын, іш</w:t>
        <w:br/>
        <w:t>тастаған кер бие үшін бодау аламын Деп. Айналайын, кітаптын</w:t>
      </w:r>
    </w:p>
    <w:p>
      <w:r>
        <w:t>ішін иіскеген, оқудың түбін тескен бала көрінесің, осы қызыл</w:t>
        <w:br/>
        <w:t>көз пәледен құтқаратын қандай амалың бар? Үшінші</w:t>
        <w:br/>
        <w:t>айлығымды да басып қала ма деген қаупім үлкен. Тоғыз</w:t>
        <w:br/>
        <w:t>бала, қара қатын жолыма қарап аузын ашып әне отыр.</w:t>
        <w:br/>
        <w:t>82</w:t>
        <w:br/>
        <w:t>көкірегіне үміт сәулесі жүгірді. Шым-шымдап бойына қуат</w:t>
        <w:br/>
        <w:t>дарыды. Қайтсе де қолынан қосауызды түсіріп алмауды</w:t>
        <w:br/>
        <w:t>ойлады. Әлден уақытта өзегі талғандай болып еңкейіп, жусан</w:t>
        <w:br/>
        <w:t>түбін тырналап жүріп қар қабыршағын тауып талмады.</w:t>
        <w:br/>
        <w:t>Өртеніп тұрған өзегіне мүз басқандай әсер етті. Демнің</w:t>
        <w:br/>
        <w:t>арасында қараңғылық қоюлап маңайды қыламықтаған қар</w:t>
        <w:br/>
        <w:t>ма, әлде қалың тұман ба -- көзге түртсе көргісіз мұнарт</w:t>
        <w:br/>
        <w:t>басты. Тәлтіректеп сенделіп келе жатып жолдан шығып</w:t>
        <w:br/>
        <w:t>кетпедім бе екен, деген көкейіне қауіп ұялады. Тізесі дірілдеп</w:t>
        <w:br/>
        <w:t>еңкейіп алақанымен сыйпалап жусан түбіртегін іздеген,</w:t>
        <w:br/>
        <w:t>таппады. Қолына қышырлаған қасат қар іліне берді. Қар</w:t>
        <w:br/>
        <w:t>осыншама қалың жауып үлгерген бе деп жүрегі толқынданды.</w:t>
        <w:br/>
        <w:t>Бағыттан адасу -- ажалға мойынсүнумен бірдей. Манағы келіп</w:t>
        <w:br/>
        <w:t>жеткен жерден кері бұрылып Ырғызға қарай қайта маңып</w:t>
        <w:br/>
        <w:t>кетсе, немесе түстік шығыстағы Қарасордың кемеріне құласа</w:t>
        <w:br/>
        <w:t>жарық дүниеден үміт жок, көктемге дейін сүйегін ешкім</w:t>
        <w:br/>
        <w:t>таппайды. Көктемде де аң куған браконьер, я, тас іздеп дала</w:t>
        <w:br/>
        <w:t>кезген геологтар болмаса ку медиен шөлстанда ку қаңқаны</w:t>
        <w:br/>
        <w:t>кісі көрмеуі ықтимал. Әйтеуір дәт қылғанда жел бағытын</w:t>
        <w:br/>
        <w:t>өзгертпеген секілді. Сол бүйрегін удай ашы ызғырыққа</w:t>
        <w:br/>
        <w:t>беріп, қиқалақтай басып ілбіп келеді.</w:t>
        <w:br/>
        <w:t>Бір мезетте қалғып келе жатып мылтықты түсіріп алдым</w:t>
        <w:br/>
        <w:t>ба деп жаман шошынған; абырой болғанда, сол қолында</w:t>
        <w:br/>
        <w:t>көрінді, саусағы ұстаған жеріне қата жармасып қарысып</w:t>
        <w:br/>
        <w:t>қалыпты. Әйтеуір бір жоғалтып алуым мүмкін-ау деп қайыс</w:t>
        <w:br/>
        <w:t>бауын мойнына өткізіп қазықбау шалып байлап алды. Оң</w:t>
        <w:br/>
        <w:t>қабырғасы жүрген сайын шанши ауырып адымын жаздырар</w:t>
        <w:br/>
        <w:t>емес; манағы алыс-жұлыста сынып кеткен болуы керек,</w:t>
        <w:br/>
        <w:t>зарлап қол тигізбейді. Астарына мақта сырыған күзгі плашы</w:t>
        <w:br/>
        <w:t>арканың сары азу ызғарына түнге қарай төтеп бере алатын</w:t>
        <w:br/>
        <w:t>емес. Олай-бұлай жүгіріп, жұлқынып бой жылытып алайын</w:t>
        <w:br/>
        <w:t>десе, тұла денесі қаусап күйрегендей болып артық</w:t>
        <w:br/>
        <w:t>қимылдатпайды. Қайта мезгіл өткен сайын қабырғасы қақсап</w:t>
        <w:br/>
        <w:t>ауырып, аш өзегі тартып бүгіліп, дәрмені бітіп әлсірей берді.</w:t>
        <w:br/>
        <w:t>Баяғыда бабалары осынау керуен жолымен Арал бойынан</w:t>
        <w:br/>
        <w:t>Арқаға кіре тартып тұз тасып, күнелтіпті. Оларды арқаның</w:t>
        <w:br/>
        <w:t>жілікті байлары “тыраш” деп ат қойып, босаға жаққа</w:t>
        <w:br/>
        <w:t>отырғызып мырсылдасып күледі екен. Арал бойынан алып</w:t>
        <w:br/>
        <w:t>барған түйесін сатып, қоңы барын сойып, қолы ашық сақы</w:t>
        <w:br/>
        <w:t>байға өркеш сыйлайды-мыс. Сонда иіс алмас момын</w:t>
        <w:br/>
        <w:t>шаруаның түйесінің кіртілдек өркешін асып жеген сыпаның</w:t>
        <w:br/>
        <w:t>жүрегіне шыны май шық ете қалып жылға дейін құйрыққа</w:t>
        <w:br/>
        <w:t>қол соза алмайды ғой. Ондайларды тыраш кірекештер “негізі</w:t>
        <w:br/>
        <w:t>жарымаған” деп мазақ етіскен ғой. Жас кезінде осындай</w:t>
        <w:br/>
        <w:t>оғаш әңгімені мол естіп өсті. Көбін ұмытып қалыпты, әкесі</w:t>
        <w:br/>
        <w:t>64</w:t>
        <w:br/>
        <w:t>-- Әке, кішкентай кеудеме кіршіксіз ауа жетпесе қайтемін.</w:t>
      </w:r>
    </w:p>
    <w:p>
      <w:r>
        <w:t>-- Асқар ала тауы да, көкала түтін кілкіген қаласы да</w:t>
        <w:br/>
        <w:t>құрысын, осында қал.</w:t>
        <w:br/>
        <w:t>-- Өйте алмаймын. Міндет, борыш деген бар. Сіздер тері</w:t>
        <w:br/>
        <w:t>сор, бейнеті зор тіршіліктің құлы болсаңдар, біз уақыттың</w:t>
        <w:br/>
        <w:t>құлымыз.</w:t>
        <w:br/>
        <w:t>Қайда жүрсең де бір наныңды тауып жерсің,</w:t>
        <w:br/>
        <w:t>хақштынды үзіп алма, жалғызым.</w:t>
        <w:br/>
        <w:t>Байқап тұрсам, елдің де пейілі тарылып, табиғаты</w:t>
        <w:br/>
        <w:t>таусылып бара жатқан секілді, қандай амал жасаймыз, әке?</w:t>
        <w:br/>
        <w:t>-- Арадағы аққұйрық арамза, бас пайданың құлдарынан</w:t>
        <w:br/>
        <w:t>құтылыңдар.</w:t>
        <w:br/>
        <w:t>“Құтылыңдар, құтқарыңдар... құтылыңдар...</w:t>
        <w:br/>
        <w:t>құтқарыңдар...” деген құлазыңқы үн сай сүйекті сырқырата</w:t>
        <w:br/>
        <w:t>сарнап тұрып нөсер қойнына жұтылып семіп тынды.</w:t>
        <w:br/>
        <w:t>Сарылдаған жауын дыбысы ғана қалды. Сар-гүр еткен екпінді</w:t>
        <w:br/>
        <w:t>найзағай Мәнәулие жаққа ауа жөңкілді білем, ашулы</w:t>
        <w:br/>
        <w:t>арыстандай әрәдік гүр ете қалып қыр асып жоғалды. Мұндай</w:t>
        <w:br/>
        <w:t>қалың нөсер аңызақты өлкеге ат басын бұрмағалы қашан.</w:t>
        <w:br/>
        <w:t>Даланың мейірі қана исініп еміреніп жатысы келісті. Шырт</w:t>
        <w:br/>
        <w:t>ұйқыдан шошына оянған жалғыз өзі ғана десе -- қателесіпті,</w:t>
        <w:br/>
        <w:t>анан-мұнан құмған үстаған шал, жөткірінген жолаушы, итін</w:t>
        <w:br/>
        <w:t>ерткен бакташы караң-құраң өріп шықты. Таң да сыз бере</w:t>
        <w:br/>
        <w:t>бастапты. Қол-аяғы мұздап сіресіп калған екен, әрең қозғап,</w:t>
        <w:br/>
        <w:t>бұрылып ішке беттегені сол. “Жауын астына шыққаның не,</w:t>
        <w:br/>
        <w:t>суық тигізіп аларсың...” деп реніш білдірген атасы мен</w:t>
        <w:br/>
        <w:t>Дананың үні қосарлана естілді. “Ой, жарықтық нөсердің</w:t>
        <w:br/>
        <w:t>ауасы мың да бір дертке шипа ғой”,-- деп атасы күңіренеді.</w:t>
        <w:br/>
        <w:t>Дана келіп иығына қалың түкті бахрома халатын жапты,</w:t>
        <w:br/>
        <w:t>төрге, төсегіне қарай жетеледі. Келіншегі Мәрияштың</w:t>
        <w:br/>
        <w:t>аумақты жанарында мөлт-мөлт етіп төгілмей тұрған нөсер</w:t>
        <w:br/>
        <w:t>ме, әлде жас па -- қаракөлеңкеде айыра алмады.</w:t>
        <w:br/>
        <w:t>-- Ата,- деді Мәрияш,-- көрші келіншекті шақырып</w:t>
        <w:br/>
        <w:t>жеті нан иіс қылып жіберейікші.</w:t>
        <w:br/>
        <w:t>-- Қазір, қазір, қарағым. Дереу дәретімді алып,</w:t>
        <w:br/>
        <w:t>памдатымды оқып жіберейін, бұл нөсерге бозқасқа шалсақ</w:t>
        <w:br/>
        <w:t>та артық емес.</w:t>
        <w:br/>
        <w:t>Тоңқалаңдап сыртқа беттеп бара жатқаны қызық. Сол</w:t>
        <w:br/>
        <w:t>нөсерден кейін, сол тоң май көңірсітіп жасаған жеті нан</w:t>
        <w:br/>
        <w:t>кәдесінен кейін Мәрияштың халі күрт өзгеріп, беті бері қарай</w:t>
        <w:br/>
        <w:t>бастады. Әсіресе тәбеті ашылып тағамға қарады. Бұрын жүрек</w:t>
        <w:br/>
        <w:t>басында топ болып түйнеп ас батырмай, бойын жаздырмай</w:t>
        <w:br/>
        <w:t>еңсесін басқан зіл салмақ еріген тоңдай жеңілейе түскендей</w:t>
        <w:br/>
        <w:t>ме, қалай, бұрын ағуы қиындап қоюлап кеткен қан түйіршігі</w:t>
        <w:br/>
        <w:t>тұла бойын еркін кезе бастағандай ма, қалай, тағам да</w:t>
        <w:br/>
        <w:t>76</w:t>
        <w:br/>
        <w:t>капрон жіптей қапырық қапасқа қамап, еркіндіктен айырып,</w:t>
        <w:br/>
        <w:t>жүйкесін таусып, бойын бунап дерт жамаған өңшең өзіңдей</w:t>
        <w:br/>
        <w:t>қаланың қарасирақ қулары. Мен айтсам -- сен тында. Әйтпесе</w:t>
        <w:br/>
        <w:t>құлпырып қунап өскен қызғалдақтай қызымыздың жасына</w:t>
        <w:br/>
        <w:t>жетпей солып, өшіп, жүдеп бара жатқанына жол болсын!?</w:t>
      </w:r>
    </w:p>
    <w:p>
      <w:r>
        <w:t>Ауызбен орақ орған өңшең сарыуайым сергелдендер. Иә,</w:t>
        <w:br/>
        <w:t>ауыз тұшырлық бітіріп жатқан тіршіліктерің жоқ. Иә, көңіл</w:t>
        <w:br/>
        <w:t>бірлейтін күлкілерің жоқ; өңкей күңіренген дүмбілездер.</w:t>
        <w:br/>
        <w:t>Миларыңды улаған қалың ойдан ең болмаса қосағынды</w:t>
        <w:br/>
        <w:t>қорғасаң етті!</w:t>
        <w:br/>
        <w:t>Мына сөзді естіген Дана ашуға тығылып, ойы онға</w:t>
        <w:br/>
        <w:t>бөлініп, иә, жауап қайтарарын, иә, мақұлдарын білмей парт</w:t>
        <w:br/>
        <w:t>болып ісініп отырды да қалды. Әлден уақытта барып</w:t>
        <w:br/>
        <w:t>кекештене тіл қатты.</w:t>
        <w:br/>
        <w:t>-- Осыншама жерлейтін күнәкерің бе ем? Тіліңнің бізін</w:t>
        <w:br/>
        <w:t>сұға берме, жарқыным!</w:t>
        <w:br/>
        <w:t>-- Айтпауға болдыңдар ма, күйдіріп барасыңдар.</w:t>
        <w:br/>
        <w:t>-- Аруды асылдап ұстай алмай жүрген біз болыппыз ғой</w:t>
        <w:br/>
        <w:t>сонда!</w:t>
        <w:br/>
        <w:t>-- Қайтіп ұстайтыныңды қайдан білейін, әйтеуір</w:t>
        <w:br/>
        <w:t>қазекемнің қасиет-қадірін бойына сіңірген қыздарды құртып</w:t>
        <w:br/>
        <w:t>жүрген өздерің.</w:t>
        <w:br/>
        <w:t>Осыдан бір жеті бұрын Дана Алматыда, лагерьге</w:t>
        <w:br/>
        <w:t>қалдырып кеткен ұлы мен қызын телеграмма беріп елге</w:t>
        <w:br/>
        <w:t>алдырған. Астанадағы студент інішегі балаларды самолетке</w:t>
        <w:br/>
        <w:t>отырғызып жіберген, бұл Ақтөбеден арнайы барып күтіп</w:t>
        <w:br/>
        <w:t>алған. Бірін-бірі қкуысып, дабырласып, күлісіп сырттан тақап</w:t>
        <w:br/>
        <w:t>келе жатқан солар. Бірін-бірі қуыспай тегі жүрмейді-ай.</w:t>
        <w:br/>
        <w:t>Осынау кері кеткен қысыр сөзді балалардың естімегені жөн.</w:t>
        <w:br/>
        <w:t>Әңгімені басқа арнаға аударғаны ләзім.</w:t>
        <w:br/>
        <w:t>2 -- Бар тілеуім Мәрияштың үстінде еді.</w:t>
        <w:br/>
        <w:t>-- Артық айтсам ауыр алма.</w:t>
        <w:br/>
        <w:t>-- Айтылған сөз атылған оқ.</w:t>
        <w:br/>
        <w:t>-- Әйтеуір жерді жамағандай қытымыр, қыңыр мінездерің</w:t>
        <w:br/>
        <w:t>ұнамайды-ақ.</w:t>
        <w:br/>
        <w:t>-- Біреудің ала жібін аттаған жан емеспін өмірде.</w:t>
        <w:br/>
        <w:t>-- Ақ, адал болып жүріп-ақ маңайыңа жылу сәуле</w:t>
        <w:br/>
        <w:t>таратудың орнына көлеңке түсіруің оп-оңай. Шошитыным</w:t>
        <w:br/>
        <w:t>өзіңдей астанада атақ абыройға ие болып жүрген біраз жігіт</w:t>
        <w:br/>
        <w:t>иә, өткеннен құлан-таза құтыла алмай, я, озық заманға мидай</w:t>
        <w:br/>
        <w:t>етеңе араласпай, әрі-сәрі күстана хал кешіп жүрген секілді.</w:t>
        <w:br/>
        <w:t>Бойларында екі заманның да мінез құлқы бар. Өзін де, өзгені</w:t>
        <w:br/>
        <w:t>де шаршатып жүрген осы екіүдайлық, қос мінезділік дер</w:t>
        <w:br/>
        <w:t>едім.</w:t>
        <w:br/>
        <w:t>79</w:t>
        <w:br/>
        <w:t>Дана баласын үй тірлігіне қолқабыс ет деп жұмсап</w:t>
        <w:br/>
        <w:t>жіберді. Екеуі былқылдаған көк шөпке қатарласа тізе бүкті.</w:t>
        <w:br/>
        <w:t>-- Айта берсем қиянаты көп.</w:t>
      </w:r>
    </w:p>
    <w:p>
      <w:r>
        <w:t>-- Совхоз директорына бар жағдайды айтып неге</w:t>
        <w:br/>
        <w:t>жүгінбейсің?</w:t>
        <w:br/>
        <w:t>-- Жүгіндім, алдына кірдім. Арызымды көрерміз деп</w:t>
        <w:br/>
        <w:t>алып қалған, ертесіне ферма меңгерушісінің қолына беріпті;</w:t>
        <w:br/>
        <w:t>“үстімнен шағым жазатын арамза екенсің” деп екі аяғымды</w:t>
        <w:br/>
        <w:t>бір етікке тығып, жер-жебіріме ж?тті. Айтшы, шырағым,</w:t>
        <w:br/>
        <w:t>меңгерушіні түзік жолға салатын жер үстінде өкімет бар ма,</w:t>
        <w:br/>
        <w:t>әлде бәрі саның сөзін сөйлей ме? Аудан да соның ауанына</w:t>
        <w:br/>
        <w:t>жығылады деп естідім.</w:t>
        <w:br/>
        <w:t>-- Кәп асқанға бір тосқан болады әлі, ақсақал. Осы елдің</w:t>
        <w:br/>
        <w:t>бар басшысы соның ауанына жығылмайтын шығар, ауданға</w:t>
        <w:br/>
        <w:t>барыңыз, ақ адал жағдайыңызды айтыңыз.</w:t>
        <w:br/>
        <w:t>- Қаны бұзық пәле қыр астында аңдып жатып атып</w:t>
        <w:br/>
        <w:t>кете ме деп және қорқамын. О баяғыда бұл көкең елге келген</w:t>
        <w:br/>
        <w:t>бейтаныс өкілді айдалаға шығарып адастырып өлтірген. Бастан</w:t>
        <w:br/>
        <w:t>құлақ садаға. Дымымды шығармай сабылып, әділеттің аулын</w:t>
        <w:br/>
        <w:t>іздейін десем -- қанталаған көзінен, қалшылдаған мінезінен</w:t>
        <w:br/>
        <w:t>зәрезаппын әбден.</w:t>
        <w:br/>
        <w:t>“Ендеше ол шіркінмен өзім сөйлесіп көрейін”,-- деп Дана</w:t>
        <w:br/>
        <w:t>Бармақ жылқышыны емексітіп шығарып салды. “Сөйлесіп</w:t>
        <w:br/>
        <w:t>көрейін”. Мына Мәрияштың беті бері қарасын, ем-домын</w:t>
        <w:br/>
        <w:t>қабылдасын деп сәтін күтіп жүр едім. Іншалла келіншегімнің</w:t>
        <w:br/>
        <w:t>жағдайы бірсін-бірсін жақсарып келе жатқан секілді. Енді</w:t>
        <w:br/>
        <w:t>уақытты оздыра бермеген жөн. Әйтпесе ол мұндар мұның да</w:t>
        <w:br/>
        <w:t>алдын орап, айла жалғап, жанды жерінен ұстап үлгеруі</w:t>
        <w:br/>
        <w:t>мүмкін. Сосын тырп етіп көр. Жанды жерге жармасқан жау</w:t>
        <w:br/>
        <w:t>алдырмайды. Құрығанда құрдым жарға қоса қабат ала кетеді,</w:t>
        <w:br/>
        <w:t>беріспесім -- беріспе ендеше. Иә, сәт, иә, пірім, деп тәуекелге</w:t>
        <w:br/>
        <w:t>бел буған беті.</w:t>
        <w:br/>
        <w:t>Әудем жердегі қосын қып тіккен қараша үй, қоржын</w:t>
        <w:br/>
        <w:t>тамнан шарылдап жылаған баланың даусы оқыс шықты.</w:t>
        <w:br/>
        <w:t>Денесіне мұздай су құйып жібергендей тітіркеніп солай қарай</w:t>
        <w:br/>
        <w:t>жүгірді. Жолай бірер мәрте сүрініп тұрды. Жүрегі өрекпіп,</w:t>
        <w:br/>
        <w:t>ентігіп-демігіп киіз үйдің есігін серпе ашып енгені сол:</w:t>
        <w:br/>
        <w:t>шарылдаған кішкене қызы -- Алуасының даусы.</w:t>
        <w:br/>
        <w:t>Шешесінің алдында қолды-аяққа тұрмай тыпыршып</w:t>
        <w:br/>
        <w:t>жатыр. Қолына көтеріп алып “қай жерің ауырады” деп</w:t>
        <w:br/>
        <w:t>сұрайды. Жауап жоқ, ішін басып қарайды -- күдікті ештеме</w:t>
        <w:br/>
        <w:t>сезілмейді. Өстіп есі шығып шарқ ұрумен бірауқым уақыт</w:t>
        <w:br/>
        <w:t>өтгі. Совхоз орталығына дәрігерге адам жөнелтті, мал басынан</w:t>
        <w:br/>
        <w:t>таяғын аттата басып атасы келді. Алуасы талықсып шаршай</w:t>
        <w:br/>
        <w:t>бастады. Күң екіндіге құлай атын сабынға малғандай ақ көбік</w:t>
        <w:br/>
        <w:t>83</w:t>
        <w:br/>
        <w:t>5</w:t>
        <w:br/>
        <w:t>Елге келгелі Мәрияш бойына күн жылуы, топырак</w:t>
        <w:br/>
        <w:t>нәрі жүгірген сынық ағаштай қайтадан бүр жарып, жапырақ</w:t>
        <w:br/>
        <w:t>жайып, сыбдыр қағып қалпына келе бастағаны анық еді.</w:t>
        <w:br/>
        <w:t>Ауылға аяғы тиген он шақты күннен соң қабағының үстіндегі</w:t>
        <w:br/>
        <w:t>“қос көленке әжім тарап, жанарының астындағы көгіс тап</w:t>
        <w:br/>
        <w:t>жоғала бастаған. Тынысы да терендеп, іш сарайы кеңіген</w:t>
        <w:br/>
        <w:t>сыңайлы. Енді міне түн ортасында түстіктен күркіреп қалың</w:t>
        <w:br/>
        <w:t>нөсер жетті. Аспанды қақ айыра шартылдап жылы ұйқыға</w:t>
      </w:r>
    </w:p>
    <w:p>
      <w:r>
        <w:t>бұйыққан шағын ауылды түтіп ала жөнелді. Мал үрікті,</w:t>
        <w:br/>
        <w:t>иттер бөрікті. “Айтақ-ай!.. Айтақ-әй!” деген Бармақ</w:t>
        <w:br/>
        <w:t>жылқышының шарылдаған даусы шықты. Жер мен көкті</w:t>
        <w:br/>
        <w:t>тұтас көшіріп бара жатқан дүрбелеңнен басын көтеріп</w:t>
        <w:br/>
        <w:t>алған Мәрияш төсектен түсіп бір аттап, екі аттап есікке</w:t>
        <w:br/>
        <w:t>беттеді. Сықырлауықтың ілгегін сырт ағытып жібергенде</w:t>
        <w:br/>
        <w:t>өкпек жел қою бұрымын шашып көзіне түсірді. Азон</w:t>
        <w:br/>
        <w:t>аңқыған ауа толассыз төпеген мынау нөсер, тұңғиық жұтпа</w:t>
        <w:br/>
        <w:t>түн күллісі кұпия қызығымен баяғы... баяғы бір... қыр</w:t>
        <w:br/>
        <w:t>астында қалған балалық шағынан елес берді. Сондағы қыз-</w:t>
        <w:br/>
        <w:t>өзен мен қыз-көктемнің жалаңаяқ жарысы ше. Табанға батқан</w:t>
        <w:br/>
        <w:t>малта тас, балтыр қытықтаған көк күрақ, кеудесінде ойнаған</w:t>
        <w:br/>
        <w:t>тентек жел, әже ашуы, ананың ренішті қабағы, айран қатқан</w:t>
        <w:br/>
        <w:t>кеспе көже, көзіне жас үйірген көк жуа -- дәп қазіргі</w:t>
        <w:br/>
        <w:t>өңінде көріп тұрғандай кілкіп келіп жүрегін қозғап-қозғап</w:t>
        <w:br/>
        <w:t>жібергені.</w:t>
        <w:br/>
        <w:t>“Құдая, тілегімді бере гөр” деп іштей жалбарына</w:t>
        <w:br/>
        <w:t>күбірледі Мәрияш: табиғат ата, табиғат ана, осынау жастык.</w:t>
        <w:br/>
        <w:t>аулы, жақсы адамдар ортасы ешқашан да қүрымағай, тозбағай!</w:t>
        <w:br/>
        <w:t>Ажалдың апан аузынан сақтап калған сенің тілеуің, сенің</w:t>
        <w:br/>
        <w:t>рухың, жұпар иісті ауаң мен нөсер місің. Кісі туған жеріне</w:t>
        <w:br/>
        <w:t>тартады деген рас болса -- мендегі мінез, сезім, қан қызуы.</w:t>
        <w:br/>
        <w:t>жан жылуы, адалдық та, аңқаулық та сенен ауысқан. Ендігі</w:t>
        <w:br/>
        <w:t>тілек-үмітім -- осы өлкенің тозып, жұтап, құлазып қалмауы;</w:t>
        <w:br/>
        <w:t>төсінен қою нөсер мен төзімді аңы зым-зия ауып жоғалмауы.</w:t>
        <w:br/>
        <w:t>Ырғыз бойының ку мекен айтақырға айналмауы. Тілегімді</w:t>
        <w:br/>
        <w:t>бере гөр, тағдыр! Өлі аруақтардың жамбасы сыздамай нөсер,</w:t>
        <w:br/>
        <w:t>нүр, мезгіл күдіретімен жер бетіне қайта көктеп шыққанын:</w:t>
        <w:br/>
        <w:t>шөп болғанын қалар еді. Әр қылтиған шөпті кешегі қыршын</w:t>
        <w:br/>
        <w:t>кеткен бейбақтардың жерде қалған рухы дер еді.</w:t>
        <w:br/>
        <w:t>Осы мезет о дүниелік боп кеткен әкесі Жақсылықтың</w:t>
        <w:br/>
        <w:t>сөзін ап-айқын естігені.</w:t>
        <w:br/>
        <w:t>-- Қарағым-ау, жүкаяқ астында күн тимеген шөптей</w:t>
        <w:br/>
        <w:t>боп-боз болып әбден азыпсың, соңымда қалған жалғыз үрык</w:t>
        <w:br/>
        <w:t>дәнім едің, өзіңді-өзің сақтасаң етті.</w:t>
        <w:br/>
        <w:t>75</w:t>
        <w:br/>
        <w:t>кылып шапқыншы бала мен дәрігер әйел жетті. Сылыңғыр</w:t>
        <w:br/>
        <w:t>арық қара келіншек қолы сумандап әлсіреген баланы аударып-</w:t>
        <w:br/>
        <w:t>төңкеріп көп қарады. “Тілі сарғайып кетіпті, ішін басып</w:t>
        <w:br/>
        <w:t>жылағанға карағанда қарақұрт тиген болуы керек”,-- деп</w:t>
        <w:br/>
        <w:t>жобалады. “Жас бала бұл уақытқа дейін уға шыдай алмас</w:t>
        <w:br/>
        <w:t>еді, шаққан карақұрттың кішкентайы бәлкім”,-- деп жұбатқан</w:t>
        <w:br/>
        <w:t>болады. Укол салып, аузына сүт тамызып араша әрекетке</w:t>
        <w:br/>
        <w:t>жүгініп жатыр. Кәрі ата қос тізерлеп күбылаға қарап</w:t>
        <w:br/>
        <w:t>“Қарақұрттың зәрін дұға оқып шығарамын”,--деп құлаққа</w:t>
        <w:br/>
        <w:t>түрпідей жат сүрені сұнқылдатты-ай келіп. Мына дабыра,</w:t>
        <w:br/>
        <w:t>долбар қимылға қадалып отырған Мәрияш ышқынып кетті.</w:t>
        <w:br/>
        <w:t>-- Осынша ит өлген қиян түкпірге әкелген өзім едім,</w:t>
        <w:br/>
        <w:t>құлыншағымның жолында жаным садаға. Қарғыс атқыр</w:t>
        <w:br/>
        <w:t>қарақұрт мені неге шақпаған!</w:t>
        <w:br/>
        <w:t>-- Алланың әміріне күпірлік келтірме,- деп атасы</w:t>
        <w:br/>
        <w:t>дұғасынан жаңылады.</w:t>
        <w:br/>
        <w:t>-- Құлыншағымның жолында жаным пида! Машина тап,</w:t>
      </w:r>
    </w:p>
    <w:p>
      <w:r>
        <w:t>Алматыға алып кетемін,-- деп бетін басып қыстыға жылап</w:t>
        <w:br/>
        <w:t>жіберді.</w:t>
        <w:br/>
        <w:t>-- Қайдағыны айтып жамандық шақырма,-- деп кәрі</w:t>
        <w:br/>
        <w:t>ата сүресін теріс оқып кетгі.</w:t>
        <w:br/>
        <w:t>Көрші-қолаңдар да топырлай жиналысып қалды. Бірі</w:t>
        <w:br/>
        <w:t>қазан көтеріп, су жылытып, бірі “баяғыда қарақұрт тигенді</w:t>
        <w:br/>
        <w:t>былай емдеген еді”,- деп ит жылғы аруақтың құлағын</w:t>
        <w:br/>
        <w:t>шулатып, келесісі қысыр әзілмен дәрігер келіншектің көңлін</w:t>
        <w:br/>
        <w:t>көтеріп, о деп, бұл деп шуласып жүргенде жұлдыз жамырады,</w:t>
        <w:br/>
        <w:t>ай туды. Алуа ентіге демігіп шамалы тыншығандай болды.</w:t>
        <w:br/>
        <w:t>Дәрігер келіншек түнде атпен жүруге жүрегім шыдамайды,</w:t>
        <w:br/>
        <w:t>қорқамын деп Мәрияштың қасында қонып қалды. Дана, үй</w:t>
        <w:br/>
        <w:t>иесі -- кәрі шал, Кеңес үшеуі есік алдындағы балауса шөпке</w:t>
        <w:br/>
        <w:t>текемет жайып ашық аспанның астына катар жайғасты. Төбеде</w:t>
        <w:br/>
        <w:t>жүзген аплақ ай сүт сәулесін төге түседі. Үп еткен самал</w:t>
        <w:br/>
        <w:t>жоқ. Ауыл иттері тың тыңдағандай үнсіз қалыпты. Әулие</w:t>
        <w:br/>
        <w:t>ағаш, тас бұлақ, алыстағы иретілген Ырғыз, бастасып,</w:t>
        <w:br/>
        <w:t>құшақтасып қалың үйқыға шомған шомбал адырлар ертегі</w:t>
        <w:br/>
        <w:t>еліндей керемет қызық күйге түсіп осыдан мың жыл</w:t>
        <w:br/>
        <w:t>бұрынғы бейкүнә қасиет-қалпын емексіп жатқандай: бірде</w:t>
        <w:br/>
        <w:t>алыстап, бірде жақындап, екі аяқты адам болмаса, өңгесінің...</w:t>
        <w:br/>
        <w:t>ертегінің де, ай сәулесінің де... құпияның да... қызықтың да</w:t>
        <w:br/>
        <w:t>мәңгі таусылмас бақилығын паш етіп жанға жат мұң ұялатты.</w:t>
        <w:br/>
        <w:t>- Баяғыда,-- деп сөз сабақтады қарт ата,-- қай заман</w:t>
        <w:br/>
        <w:t>екенін білмеймін, бала кезімде осы өлкеге ақ шапанды, ақ</w:t>
        <w:br/>
        <w:t>сәлделі әулие кісі келіп еді. Тілінің астына құрма жемісін</w:t>
        <w:br/>
        <w:t>салып, талай күн шөл басып шаршаса да, әлгі жемісті жемей</w:t>
        <w:br/>
        <w:t>сілекейімен жібітіп жеткен екен: тас бұлақтың басына</w:t>
        <w:br/>
        <w:t>84</w:t>
        <w:br/>
        <w:t>тезектің шоғына қойып құйған күрең шайы бапты шықты.</w:t>
        <w:br/>
        <w:t>“Мәрияш қызымның жеңсік асы” деп сырттан үй иесі түз</w:t>
        <w:br/>
        <w:t>сеуіп шоққа кақтаған, сарымсақ сепкен төстік әкелді; майы</w:t>
        <w:br/>
        <w:t>тамып шыжғырылып жүр. Шоққа қақтаған төстікті Мәрияш</w:t>
        <w:br/>
        <w:t>жасында көп жегенді; бұл жолы да жүрегі өрекпіп, ерінін</w:t>
        <w:br/>
        <w:t>күйдіріп ыстық тағамнан бірер карнытты, саусағының</w:t>
        <w:br/>
        <w:t>саласынан жыланкөзденіп май ақты.</w:t>
        <w:br/>
        <w:t>-- Баяғыда аталарымыз той-жиынға барса “төстік</w:t>
        <w:br/>
        <w:t>кеміремін” деп осы сыбағаға салмақ салып шіреніп жатып</w:t>
        <w:br/>
        <w:t>алады екен.</w:t>
        <w:br/>
        <w:t>-- Шіркін, шоққа қақтап, ұнға ораған семіз төстік</w:t>
        <w:br/>
        <w:t>жолаушының асы ғой,-- деп атасы тамсанды бұл жақтан.</w:t>
        <w:br/>
        <w:t>-- Маған берші,--деп қол созған Кеңес төстіктен жалғыз</w:t>
        <w:br/>
        <w:t>асады да, майы жүрегіне тиіп тайқып шықты.</w:t>
        <w:br/>
        <w:t>Дана төстіктің бір түйірін нанға қосып әзер тауысты.</w:t>
        <w:br/>
        <w:t>Бармақ қана қонақтардан артылған үлкен төстікті</w:t>
        <w:br/>
        <w:t>күтірлете шайнап жеп, мүжіп, майын сорып, сүйегін кеміріп</w:t>
        <w:br/>
        <w:t>ел-сал боп терлегені. “Өз асыңа өзің жауша. шүйліктің-ау,</w:t>
        <w:br/>
        <w:t>жазған”,-- деп әйелі мұқатты; қараған жоқ “жуғарақта тоя</w:t>
        <w:br/>
        <w:t>тамақ жемеген ғой бұл байғұс”,-- деп қарт ата кейіді; оны</w:t>
        <w:br/>
        <w:t>дағы құлағына қыстырмады. Ақырында күллі кемік сүйекті</w:t>
        <w:br/>
        <w:t>тостаққа салып баласын шақырып итке сал деп беріп</w:t>
      </w:r>
    </w:p>
    <w:p>
      <w:r>
        <w:t>жібергенде барып “уһ” деп жан шақырып, тыныс алды.</w:t>
        <w:br/>
        <w:t>Сосынғы былқып піскен жас етке, салқын шұбатқа, бауырсақ</w:t>
        <w:br/>
        <w:t>төккен бапты шайға көзі кілмиіп қолы батып еркін кірісе</w:t>
        <w:br/>
        <w:t>алмады. “Ажырыққа семірген қой еді, майы шыны екен,</w:t>
        <w:br/>
        <w:t>қайтып қалдым”,-- деп әлсіп-әлсін тісін шұқи береді.</w:t>
        <w:br/>
        <w:t>Қонақасы желініп, бата жасалып, қайтуға бет алғанда</w:t>
        <w:br/>
        <w:t>жылқышының әйелі “ағаңның үйінен кигенің, ырым</w:t>
        <w:br/>
        <w:t>болсын”,-- деп Мәрияшқа таза жібектен койлектік мата</w:t>
        <w:br/>
        <w:t>койды. Мәрияш алла разы болсын айтып сыпайылық сақтап</w:t>
        <w:br/>
        <w:t>алғысы келмеп еді, кішкентай Алуа матаны қалдырмай</w:t>
        <w:br/>
        <w:t>қолтығына қыстырып алды. Бала мінезіне бұлар мәз.</w:t>
        <w:br/>
        <w:t>Келесі күні Мәрияшты түйешінің үйі шақырды; баяғы</w:t>
        <w:br/>
        <w:t>әдетпен тізбектеліп келіп жеткен. Түйеші жігіттің сырнай</w:t>
        <w:br/>
        <w:t>шалатын өнері бар екен. Үскірікті ернінің етегіне қыстырып</w:t>
        <w:br/>
        <w:t>теңселе үрлегенде үйдің ішін ызыңдап сызылған, азаланған,</w:t>
        <w:br/>
        <w:t>сыңсыған, угойайлаған мұңлы әуен күңірентті-ай келіп.</w:t>
        <w:br/>
        <w:t>Тындап отырған Дананың түла бойы шіміркенді. Бүл үй</w:t>
        <w:br/>
        <w:t>қонақкәде құқына мал соймапты, бауырсақ пісірмепті, “етті</w:t>
        <w:br/>
        <w:t>күнде жеп жатыр ғой, қызымыздың жас кезіндегі жеңсік</w:t>
        <w:br/>
        <w:t>асы болар деп істедік” - деп нән ағаш аяқпен сары майға</w:t>
        <w:br/>
        <w:t>боктірген майсөк әкеліп тартты. Тарысының ірілігі сонша,</w:t>
        <w:br/>
        <w:t>әуелгіде Кемеңгер: “қызыл уылдырық па бұл”,-- деп тегі</w:t>
        <w:br/>
        <w:t>таңырқады. Тарыны әуелі ыстық суға жуып, жібітіп, боктіріп</w:t>
        <w:br/>
        <w:t>89</w:t>
        <w:br/>
        <w:t>Бұл не енді? Қолмен ұстап, көзбен көрмесек еш сенбейміз;</w:t>
        <w:br/>
        <w:t>жалған қосын сөйлемесек ішіміз кебеді; кісіні лауазымына</w:t>
        <w:br/>
        <w:t>қарап сыйлап, сорттаймыз; бір-бірімізді жылан боп, қарақұрт</w:t>
        <w:br/>
        <w:t>боп тілмен күнде шағамыз; тілмен шаққанға еш ем дауа</w:t>
        <w:br/>
        <w:t>жоқ. Бата күтіп, жол тосып тұрған балалар аз, қайтсем мал</w:t>
        <w:br/>
        <w:t>табамын, қайтсем қулығымды асырамын деп жағаласып</w:t>
        <w:br/>
        <w:t>жүрген өңшең желқуықктар.</w:t>
        <w:br/>
        <w:t>-- Ақсақал-ай, асылық айтып ұрпаққа топырақ</w:t>
        <w:br/>
        <w:t>шашпасаңыз етті.</w:t>
        <w:br/>
        <w:t>-- Қойдым, тойдым, жақпай қалсам -- дегенім тәрік.</w:t>
        <w:br/>
        <w:t>-- Қулар, сұмдар керісінше кешегі заманда көп болған</w:t>
        <w:br/>
        <w:t>шығар. Біле білгенге ең әділ, ең айналайын жұмақ қоғам</w:t>
        <w:br/>
        <w:t>осы ғана. Бұдан артықты көксеп өмірі оңбаймыз. Құранда</w:t>
        <w:br/>
        <w:t>айтпаушы ма еді: құдайдан кейінгі сыйынарың қанағат деп.</w:t>
        <w:br/>
        <w:t>Қанағат пен іс біздің заманның ең төре сөзі.</w:t>
        <w:br/>
        <w:t>Төбеде төнген сансыз, шексіз жұлдыз әлеміне қарап</w:t>
        <w:br/>
        <w:t>жатып қарт ата ойлаған: ең әділ, ең озық заман дегеніне</w:t>
        <w:br/>
        <w:t>шүбам жоқ. Әрине. Әйтсе де кешегінің бәрі қараңғы қапас</w:t>
        <w:br/>
        <w:t>дүние еді, ондағы өмір сүрген тіршілік иелері сол түнекте</w:t>
        <w:br/>
        <w:t>түртінектеген кілең көр соқырлар дегенге және сенбеймін.</w:t>
        <w:br/>
        <w:t>Талай көзі ашық, көкірегі ояу саналы азаматпен дәмдес</w:t>
        <w:br/>
        <w:t>болғаны есінде. Тіпті ғылым, білімнің түбін тескен әулие-</w:t>
        <w:br/>
        <w:t>әмбилердің шет жағасын, әлгіде айтты, көріп те үлгерді.</w:t>
        <w:br/>
        <w:t>Аспанға адам ұшыратын, жұлдыз бен жердің ара қашықтығын</w:t>
        <w:br/>
        <w:t>есептеп шығаратын ілім болған деп олар дағы жар құлағы</w:t>
        <w:br/>
        <w:t>жастыққа тимей шежірелеп отыратын. Бәлкім адам баласына</w:t>
        <w:br/>
        <w:t>бірде көлеңке, бірде күнес бетін бұрған, ғасырлар өте өзгеріп</w:t>
        <w:br/>
        <w:t>тұрған әлемдік құбылыстың құмырсқа иелері біз шығармыз;</w:t>
        <w:br/>
        <w:t>бәлкім үлкен Шындық деп жүргеніміз өткінші ғана әурешілік</w:t>
        <w:br/>
        <w:t>әрекет болмасына, ал керісінше елеусіз, ескерусіз деп</w:t>
      </w:r>
    </w:p>
    <w:p>
      <w:r>
        <w:t>жүргеніміз Үлкен Шындықтың басы емесіне кім төрелік</w:t>
        <w:br/>
        <w:t>бере алады.</w:t>
        <w:br/>
        <w:t>Жұлдызға табынып қалың ойда жатқан Дананы бұрын-</w:t>
        <w:br/>
        <w:t>соңды сезініп білмеген мүң қамады.</w:t>
        <w:br/>
        <w:t>Ал, өзімді де, өзгені де мазалап ел арасының тірі сөзін</w:t>
        <w:br/>
        <w:t>терейін, адам болмысын зертгейін: ертеңді-кеш шұқшиып</w:t>
        <w:br/>
        <w:t>әңгіме жазайын. Бірер күн жазып доғарса екен-ау. Жоқ,</w:t>
        <w:br/>
        <w:t>ауру қалса да әдет қалмайды деп ертеңіне жаңа тақырып,</w:t>
        <w:br/>
        <w:t>содан кейін тосын мінез қызықтырады; тағы қағаз</w:t>
        <w:br/>
        <w:t>шимайлайды, тағы жаңа әңгіме дүниеге келеді.</w:t>
        <w:br/>
        <w:t>Жыл аяғында Абай айтып жылаған қазекемнің ұзын сөзін</w:t>
        <w:br/>
        <w:t>қалың папкеге қамап, қолтыққа қысып, баспаны жағалар.</w:t>
        <w:br/>
        <w:t>Тағы да өтініш, және де баспа жоспарына ену үшін жанталас</w:t>
        <w:br/>
        <w:t>басталар. Ақыры өлдім-талдым дегенде көп шырғаланды артқа</w:t>
        <w:br/>
        <w:t>салып кітабы жарық көрер, сауда дүкендеріне түсер, тазетке</w:t>
        <w:br/>
        <w:t>86</w:t>
        <w:br/>
        <w:t>Бұл өзеннің шырайын ашқан еркін елбірек, еңкілдек</w:t>
        <w:br/>
        <w:t>ағысын Түркеш күйші домбырасына тыңдатқан.</w:t>
        <w:br/>
        <w:t>Бұл өзеннен Ыбырай ұстаз мейір қандырған.</w:t>
        <w:br/>
        <w:t>Бұл өзенді Жақсылық қызы Мәрияш сүйе білген.</w:t>
        <w:br/>
        <w:t>Сары сем сүрдей қатып қалған қиырсыз даланың қан</w:t>
        <w:br/>
        <w:t>тамыры лүпілдей ағып ертеңгі күнге ентелей асығып</w:t>
        <w:br/>
        <w:t>Сарыарқаның кіндігіне сапар шеге берді. Сарқылып үзіліп</w:t>
        <w:br/>
        <w:t>қалмаса игі. Келіншек кеудесіндегі кішкентай Асыл құс</w:t>
        <w:br/>
        <w:t>ұмтыла қанат қағып көз жасындай жүлгелей аққан коне</w:t>
        <w:br/>
        <w:t>өзенмен табысып үлгерді. Бір-біріне серіктесіп, сылдырай</w:t>
        <w:br/>
        <w:t>сусылдап өмір, тіршілік, фәни деп аталатын ұлы ұғымдарды</w:t>
        <w:br/>
        <w:t>өлтірмеуге күш салды; қанат қақты, сылдырай ақты; қатқан</w:t>
        <w:br/>
        <w:t>тулақтай тобарсып тырысып жатқан осынау жүдеу өлкені</w:t>
        <w:br/>
        <w:t>ертеңгі нөсерлі, көктемді, кемпірқосақты, қызғалдақты, әтір</w:t>
        <w:br/>
        <w:t>ауалы, аппақ таңды көкжиекке жетеледі. Арнасын ашып</w:t>
        <w:br/>
        <w:t>кілдірей аққан көне дария осы елдің үзілмес үміті, осы</w:t>
        <w:br/>
        <w:t>қыздың көп аққан көз жасы іспетті.</w:t>
        <w:br/>
        <w:t>Қазекемнің кер даласынан қыз өзендер құрғамауын,</w:t>
        <w:br/>
        <w:t>жоғалмауын тілейікші.</w:t>
        <w:br/>
        <w:t>-- Мәрияш, қайталық кеш боп қалды.</w:t>
        <w:br/>
        <w:t>-- Суға шомылып үлгергенбісің?</w:t>
        <w:br/>
        <w:t>-- Анау қолтықта терең Иірім бар екен, жып-жылы.</w:t>
        <w:br/>
        <w:t>-- Дана, өз көзіме өзім сене алмай түрмын, қол айнаға</w:t>
        <w:br/>
        <w:t>қарашы, маңдай әжімің жазылып, жүзіңе нұр теуіп жасарып</w:t>
        <w:br/>
        <w:t>кетіпсің. Сені отыз сегізде деп ешкім ойламас.</w:t>
        <w:br/>
        <w:t>-- Әзілің бе, шының ба?</w:t>
        <w:br/>
        <w:t>-- Сенбесең -- айнаға қарашы. Бұл өзеннің суы шомылған</w:t>
        <w:br/>
        <w:t>кісіні жасартады деп айтпап па едім. Самайындағы ақ шаш</w:t>
        <w:br/>
        <w:t>азайған жанарыңның оты жанған, алла-а-ай!.. Жерге түсірші,</w:t>
        <w:br/>
        <w:t>ауылдан атам қарап түр. Басым айналып кетті. Қытығымды</w:t>
      </w:r>
    </w:p>
    <w:p>
      <w:r>
        <w:t>келтіресің, жіберші, ұялсаңшы, қайда алып барасың.</w:t>
        <w:br/>
        <w:t>-- Жасарғаным шын ба, жаным!</w:t>
        <w:br/>
        <w:t>-- Қүрақ түбі сыз екен, көйлегім су болатын болды.</w:t>
        <w:br/>
        <w:t>Езбеші, тістемеші.,. тас батып кетті... сүйінішім... пірім.</w:t>
        <w:br/>
        <w:t>Таң алдында Мәрияш үрейлі түстен оқыс оянды. Жүрегі</w:t>
        <w:br/>
        <w:t>атша тулап алқымына тығылады. Терден бе, әлде көз жасынан</w:t>
        <w:br/>
        <w:t>ба - жастығы суланып қалыпты. Жабықтан таң бозы білінелі,</w:t>
        <w:br/>
        <w:t>торғай шырылдамайды. Қолымен жүрек тұсын басып, есін</w:t>
        <w:br/>
        <w:t>жиып, аз-кем кеудесін көтеріп отырды. Қалай елі? Дана екеуі</w:t>
        <w:br/>
        <w:t>өзен суына шомылып, су шашысып ойнап жүр екен дейді.</w:t>
        <w:br/>
        <w:t>Әуелгіде сықылықтап күліп жүгіріп түкті естімепті. Құлағына</w:t>
        <w:br/>
        <w:t>ап-анық жетті. Әлдекім биік жағадан қол бұлғап айқайлап</w:t>
        <w:br/>
        <w:t>түр. Жаңа таныды -- баяғыда өртке түсіп опат болған әкесі.</w:t>
        <w:br/>
        <w:t>иығында кетпені, жалаң аяқ, жалаң бас, балағын түрініп</w:t>
        <w:br/>
        <w:t>алыпты. “Топан су қаптап келеді, тез шығыңдар, соңымнан</w:t>
        <w:br/>
        <w:t>96</w:t>
        <w:br/>
        <w:t>топыраққа көмген көрінеді, бірнеше жылда әлгі құрма дәні</w:t>
        <w:br/>
        <w:t>зәулім дарақ болып өсті. Кешегі кәмпескенің кезінде</w:t>
        <w:br/>
        <w:t>белсенділер “байлар тіккен ағаш” деп оны да қырқып құртты.</w:t>
        <w:br/>
        <w:t>Әлгі әулиенің ел аңыз қып айтып кеткен талай кереметтері</w:t>
        <w:br/>
        <w:t>бар. Құй сен, құй сенбе, көзіммен көргенімді айтамын; сол</w:t>
        <w:br/>
        <w:t>кісі есігінің алдында күнге қыздырынып отырып Ырғыз</w:t>
        <w:br/>
        <w:t>бойында жыртылып айрылып жатқан ақбөкен, киік атаулыны</w:t>
        <w:br/>
        <w:t>дуамен арбап алдына тізбектеп келтіріп ала беруші еді. Бір</w:t>
        <w:br/>
        <w:t>күні асық ойнап жүрген мені шақырып қарсы бетте үймелеп</w:t>
        <w:br/>
        <w:t>тұрған киіктің біреуін бауыздап бер деді. Қорқып кеттім.</w:t>
        <w:br/>
        <w:t>Жабайы мақұлық қарасирақ мені қайтсін: мүйіздеп, я, тапап</w:t>
        <w:br/>
        <w:t>өлтірмей ме. “Қорықпа”,-- дейді әулие,-- мен ішіндегі біреуін-</w:t>
        <w:br/>
        <w:t>ақ байладым, жақындасаң -- өзгесі үркіп жайына кетеді. Бір</w:t>
        <w:br/>
        <w:t>аттап, екі аттап тағы ешкілерге тақайын, құданың күдіреті</w:t>
        <w:br/>
        <w:t>жанары боталаған семіз тушадан өзгесі сынаптай сырғып</w:t>
        <w:br/>
        <w:t>жосып жоғалғаны. Әлгі туша тырп етпей тұрып-тұрып</w:t>
        <w:br/>
        <w:t>жақындап келіп жалынан ұстағанымда жантайып жата кеткені.</w:t>
        <w:br/>
        <w:t>Бауыздап бердім. Кешегі аласапыранда белсенділер қара</w:t>
        <w:br/>
        <w:t>халықты дінмен уладың деп жер аударып жіберді. Кімді кім</w:t>
        <w:br/>
        <w:t>улағанын білмеймін, әйтеуір әлгі кісі жүрген жеріне ылғи</w:t>
        <w:br/>
        <w:t>сәуле шашып, жылу таратып жүргендей сезілуші еді. Берген</w:t>
        <w:br/>
        <w:t>батасы айнымай келетін. Мені де жер бетінен жібермей жүрген</w:t>
        <w:br/>
        <w:t>“көп жаса” деген жалғыз ауыз сөзі ме деп тоба қыламын.</w:t>
        <w:br/>
        <w:t>Бірді айтып, бірге кетемін, сол әулие жылан шаққан, қарақұрт</w:t>
        <w:br/>
        <w:t>тиген кісіні көрсе”біздерге сол жыланды... сол қарақұртты</w:t>
        <w:br/>
        <w:t>іздеңдер деп жарлық беруші еді. Біз іздейміз, әрине</w:t>
        <w:br/>
        <w:t>таппаймыз. Сонда әлгі әулие қарап отырып қақырынып-</w:t>
        <w:br/>
        <w:t>түкірініп бұрқ-сарқ ашуланып мұндар мақұлықты</w:t>
        <w:br/>
        <w:t>тыпырлатып алдына шақырып алатын. Не кереметінің барын</w:t>
        <w:br/>
        <w:t>қайдам. “Өзің шашқан зәрді өзің арбап қайтар”,- деп әлгі</w:t>
        <w:br/>
        <w:t>жәндіктерге көз сұғын қадап шүйліккенде, сізге өтірік, маған</w:t>
        <w:br/>
        <w:t>шын, жыланды да, қара құрты да өз-өзінен бүрісіп-құрысып</w:t>
        <w:br/>
        <w:t>ышқынушы еді, уланып жатқан кісінің бойы жеңілдеп жүре</w:t>
        <w:br/>
        <w:t>беруші еді. Біраздасын мақұлық байғұс қарап жатып жан</w:t>
        <w:br/>
        <w:t>тәсілім беретін, уланған кісі әл жиып -- аяғына мінетін.</w:t>
        <w:br/>
        <w:t>Енді мына халық бойындағы қадыр-қасиет ілім-білімнен</w:t>
        <w:br/>
        <w:t>мақұрым қалып, аузымыздың дуасы кетіп, кішкентай бүйіге</w:t>
        <w:br/>
        <w:t>шамамыз жетпей ел болып дүрлігіп жатқанымыз.</w:t>
        <w:br/>
        <w:t>Неге екенің кім білген, Дана карт атаның әңгімесіне</w:t>
      </w:r>
    </w:p>
    <w:p>
      <w:r>
        <w:t>имандай ұйып сенді. Шүбәланған жоқ.</w:t>
        <w:br/>
        <w:t>-- Сондай кісілер ел ішінде әлі бар шығар, ата.</w:t>
        <w:br/>
        <w:t>-- Жок, ондайлар құрығалы қашан.</w:t>
        <w:br/>
        <w:t>-- Неге олай дейсіз, ата?</w:t>
        <w:br/>
        <w:t>-- Құрымай қайтсін: өтірік қоспай өмірі сөйлемесек,</w:t>
        <w:br/>
        <w:t>арақ-шарапсыз ас ішпесек -- ауызымыздан дуа кетпей қайтеді.</w:t>
        <w:br/>
        <w:t>85</w:t>
        <w:br/>
        <w:t>тышқан мұрнын қанатпапты. “Қызымыз елден кеткелі нағыз</w:t>
        <w:br/>
        <w:t>қазанжаппаны сағынып жүр ғой деп мал сойғанымыз жоқ,</w:t>
        <w:br/>
        <w:t>жеңгең екеуміз ертеңгісін қамыр мен қазанға бар өнерімізді</w:t>
        <w:br/>
        <w:t>салдық”,-- дейді ыржалақтап. “Онысы не болды екен” деп</w:t>
        <w:br/>
        <w:t>таңырқап отырғанда сырттан беті жабулы нән керсенді қайыса</w:t>
        <w:br/>
        <w:t>көтеріп келіншек кірді. Әлгіні дастарқанның ортасына қойып</w:t>
        <w:br/>
        <w:t>бет жабуын алып жібергенде бұрын-сонды сезініп білмеген</w:t>
        <w:br/>
        <w:t>хош иіс үйдің ішін алып кетті. Ойпырмайдың шебері-ай,</w:t>
        <w:br/>
        <w:t>сары майға булап пісірген беті қызылкүрең, асты шикіл-</w:t>
        <w:br/>
        <w:t>сары, сағыздай созылған қалындығы алақан қырындай жын-</w:t>
        <w:br/>
        <w:t>жылы қазанжаппа көз жауын алады. Үй иесі қазан бетіндей</w:t>
        <w:br/>
        <w:t>аумақты нанды алып бүктеп-бүктеп ішіне жау-жүрек, сүр</w:t>
        <w:br/>
        <w:t>ет, шұжық орап қол басындай етіп Мәрияшқа үсынғанда</w:t>
        <w:br/>
        <w:t>сілекейі шұбыра таңырқады. Бұрын-соңды талай елді аралап</w:t>
        <w:br/>
        <w:t>жүріп, нешеме ұлттық тағамның дәмін татып көріп тап</w:t>
        <w:br/>
        <w:t>мұндай тіл үйірген жұғымды жұмсақ жеңіл асты жегені осы.</w:t>
        <w:br/>
        <w:t>Бұрын ет тағамын көрсе теткіп оқшырайыса қалатын балалар</w:t>
        <w:br/>
        <w:t>да дәмді сыбағадан бас алатын емес. Дана қызылкүрең хош</w:t>
        <w:br/>
        <w:t>місті қазанжаппаның екеуін жен үлгерді. Соңынан “</w:t>
        <w:br/>
        <w:t>самаурынмен ән салып бапты шай келді; өңгімемен отырып,</w:t>
        <w:br/>
        <w:t>ыстық шайды үстемелей сораптап, үйеме нән керсен</w:t>
        <w:br/>
        <w:t>қазанжаппаны тауысып үлгеріпті. “Аш екендерінді білгенде</w:t>
        <w:br/>
        <w:t>екі керсен етіп жабатын едік”,-- деп Әскербасы қалжыңдайды.</w:t>
        <w:br/>
        <w:t>“Жақсы тағам қалғанша жаман қарын жарылсын” деген</w:t>
        <w:br/>
        <w:t>далбаса ғой біздікі”,- деп Дана қашырыс салады. “Әй, қайдам,</w:t>
        <w:br/>
        <w:t>мына шық бермес Шығайбай шал сендерді аштан қатырған</w:t>
        <w:br/>
        <w:t>ғой”,-- дейді үй иесі. “Келер сембіде тағы келіңдер,</w:t>
        <w:br/>
        <w:t>тойындырып жіберейік; әй, ана запасқа тығып қойған екі</w:t>
        <w:br/>
        <w:t>қазанжанпаны Мәрияштың өзіне ғана орап бер”,-- деп</w:t>
        <w:br/>
        <w:t>Әскербасы әйеліне жорта жарлық береді. Адал бата қайрылып</w:t>
        <w:br/>
        <w:t>қонақтар көтерілер алдында үй иесі “қарағым, қызым,</w:t>
        <w:br/>
        <w:t>корашсынбасаң-- мынау біздің орамалымыз”,-- деп</w:t>
        <w:br/>
        <w:t>Мәрияштың алдына қолдан тоқылған Бұқары қыжым</w:t>
        <w:br/>
        <w:t>орамалды қойды.</w:t>
        <w:br/>
        <w:t>“Пейілге тоқпын, көңілге ризамын ғой, айналайын</w:t>
        <w:br/>
        <w:t>ағайын, бауыр етім -- базарларым, бір ауыз жылы сөздерің</w:t>
        <w:br/>
        <w:t>жылға жетер жаныма азық емес пе осы, - деп іштей толқыған</w:t>
        <w:br/>
        <w:t>Мәрияш. - Көйлек таппай жүр ме екем, қыжым орамалды</w:t>
        <w:br/>
        <w:t>қайтемін. Маған жетпей келген бүкпесіз көңіл, ақ, адал орта,</w:t>
        <w:br/>
        <w:t>шуақты күлкі, жарасымды әзіл ғой тегі. Айналайын жақсы</w:t>
        <w:br/>
        <w:t>ортам, жарым ырыс -- жерлестерім, қалай етсем кадірлеріне</w:t>
        <w:br/>
        <w:t>жетер екем; қайтсем ғана қарыздарыңнан құтылармын.</w:t>
        <w:br/>
        <w:t>Сендердің алдарыңда мәңгі борыштымын ғой; өсірдік,</w:t>
        <w:br/>
        <w:t>жетілдірдік деп жүргендеріңде -- астанаға кеттім; оқу бітіреді,</w:t>
        <w:br/>
        <w:t>жыртығымызға жамау болады деп үміттенгенде -- күйеуге</w:t>
      </w:r>
    </w:p>
    <w:p>
      <w:r>
        <w:t>91</w:t>
        <w:br/>
        <w:t>ілесіңдер, қырға кашамыз”,- дейді. Шынымен батыс беттен</w:t>
        <w:br/>
        <w:t>өзен арнасын телегейге толтырып көкпеңбек су басып келеді,</w:t>
        <w:br/>
        <w:t>шеті-шегі көрінер емес. Марқұм әке қолын бұлғап “тез,</w:t>
        <w:br/>
        <w:t>тез”,-- деп дауыстайды. Дана айтады: өлген адамның тірі</w:t>
        <w:br/>
        <w:t>кісіні шақырғаны жаман ырым бармайық, кейін қарай</w:t>
        <w:br/>
        <w:t>жүзейік деп. Бұл айтады: әке соңынан ілесейік деп. Өстіл</w:t>
        <w:br/>
        <w:t>алқын-жұлқын елеңдесіп тұрғанда топан су күркіреп келіп</w:t>
        <w:br/>
        <w:t>бұларды қаңбақша көтеріп әкетеді. Көкжиекке дейін</w:t>
        <w:br/>
        <w:t>лықсыған толқын. Бұл әке даусы шыққан жаққа жандармен</w:t>
        <w:br/>
        <w:t>жүлқынып жүзіп келеді. Кары талып, тынысы тарылады.</w:t>
        <w:br/>
        <w:t>Өлдім-талдым дегенде “әке тұрған жағалауға жақындайды,</w:t>
        <w:br/>
        <w:t>толқынмен алысып алға жылжиды, құрдым тереңге жұтыла</w:t>
        <w:br/>
        <w:t>жаздайды, қақалып-шашалып қол созады. Әкесі жаға</w:t>
        <w:br/>
        <w:t>ернектен ұмсынған қолы жетпеген соң кетпенінің сабын</w:t>
        <w:br/>
        <w:t>ұсынады. Жанталасып әрең дегенде жалғыз қызын судан</w:t>
        <w:br/>
        <w:t>суырып шығарады. Жағалауға аяғы тиген Мәрияш қайрылып</w:t>
        <w:br/>
        <w:t>артына қараса, көк теңіздін бетімен құлаш ұра жүзген Дана</w:t>
        <w:br/>
        <w:t>бұған жақындамайды, қайга сәт сайын қашықтай түседі. Енді</w:t>
        <w:br/>
        <w:t>байқады -- өзеннің қарсы бетіне жүзіп барады екен. “Кейін</w:t>
        <w:br/>
        <w:t>қайт, біз мұндамыз”,-- деп Мәрияш айқайлайды, тау толқын,</w:t>
        <w:br/>
        <w:t>су сарылы Данаға ештеме есіттірмейді, қашықтай түседі,</w:t>
        <w:br/>
        <w:t>алыстай береді,.. ақырында су бетінде ноқатқа айналып ұшты-</w:t>
        <w:br/>
        <w:t>күйлі жоғалады. Енді ешқашан Данамен кездесе алмасын,</w:t>
        <w:br/>
        <w:t>асық жарын мәңгілікке жоғалтқанын сезген Мәрияш сұмдық</w:t>
        <w:br/>
        <w:t>кұлазып әкесінің суық кеудесіне жүзін басып өксіп кеп</w:t>
        <w:br/>
        <w:t>жылайды. Өстіп ботадай боздап жатып оянып кетіпті.</w:t>
        <w:br/>
        <w:t>Марқұм әкесінің өзін түсінде ылғи шақырып жүретіні</w:t>
        <w:br/>
        <w:t>несі екен.</w:t>
        <w:br/>
        <w:t>Кеудесіндегі Асыл құсы ұшып кетуге талпынып шығар</w:t>
        <w:br/>
        <w:t>жол таппай шарқ ұрып елпектеп қанат қаққаны шошытты.</w:t>
        <w:br/>
        <w:t>Төсегінен түсіп ақырын аттап есік ашып, сыртқа шықты.</w:t>
        <w:br/>
        <w:t>Үй алдындағы тақтай сәкінің үстінде ашық аспан астында</w:t>
        <w:br/>
        <w:t>ағараңдаған атасы мен Дананың төсегі. Бір аттап, екі аттап</w:t>
        <w:br/>
        <w:t>жер төсектің бас жағына тақаған еді. Тұла бойына мұздай су</w:t>
        <w:br/>
        <w:t>шашып жібергендей қалшылдап кетті.</w:t>
        <w:br/>
        <w:t>Дананың төсегі бос жатты.</w:t>
        <w:br/>
        <w:t>Дана бойына мінез боп қалған әдетпен таң алакеуімнен</w:t>
        <w:br/>
        <w:t>тұрған. Кеше кешкілік қоңсы отырған Бармақ жылқышының</w:t>
        <w:br/>
        <w:t>бәйге Күренңін бір күн мінуге пұрсат сұраған. Ертемен тұрып</w:t>
        <w:br/>
        <w:t>әудем жердегі арқандаулы атты жетелеп әкеліп ер салды,</w:t>
        <w:br/>
        <w:t>тізгінін тартты. Асығыс шүбагі ішті де атқа қонды. Ауыздығын</w:t>
        <w:br/>
        <w:t>шайнаған жарау жүйрік тақымының астынан суырыла</w:t>
        <w:br/>
        <w:t>сумандады. Мәнәулиені көктеп, өзенді өрлеп, қиыршақты</w:t>
        <w:br/>
        <w:t>сары сүрлеумен Сабындыкөлге беттей суыт шоқытып жөнелді.</w:t>
        <w:br/>
        <w:t>Ойы -- Охотсоюзбен беттесу еді.</w:t>
        <w:br/>
        <w:t>1-49 97</w:t>
        <w:br/>
        <w:t>рецензия шығар. Аз-аздап абырой жиналар, шамалап қалта</w:t>
      </w:r>
    </w:p>
    <w:p>
      <w:r>
        <w:t>томпаяр. Сосын бәрі... бәрі... бәрі ұмытылар. Әлгі айтылған</w:t>
        <w:br/>
        <w:t>өмір зерттеу, мінезге тұру, жинақ құрастыру, баспа жоспарына</w:t>
        <w:br/>
        <w:t>ену үшін жанталасу карусель секілді қайта басталар. Сонда</w:t>
        <w:br/>
        <w:t>ақылды, зерек ойлы парасатты деген білдей азаматтың баріна</w:t>
        <w:br/>
        <w:t>тіршілігі осы азапты қаракетті жыл сайын қайталап -- бәрібір</w:t>
        <w:br/>
        <w:t>ұмытылар, бәрібір ескерусіз қалар сарғайған кітаптар жазуға</w:t>
        <w:br/>
        <w:t>бағышталмақшы ма?! Бұл ғұмырдың маған деген сыйы сол-</w:t>
        <w:br/>
        <w:t>ақ па?</w:t>
        <w:br/>
        <w:t>Сол-ақ па?!</w:t>
        <w:br/>
        <w:t>Даусы қаттырақ шығып кетті білем, қарт ата басын</w:t>
        <w:br/>
        <w:t>жастықтан жұлып алып “ләббай!”--деп бұған еңсерілді. Жауап</w:t>
        <w:br/>
        <w:t>үн болмаған соң ұйқысырап жатқан шығар деп ойлады ма</w:t>
        <w:br/>
        <w:t>қайтадан қисайды, алласын ауызға алды.</w:t>
        <w:br/>
        <w:t>Осы-ақ па?!</w:t>
        <w:br/>
        <w:t>Сай-сүйекті ерітер ыстық ықыласты махаббат, ерін балын</w:t>
        <w:br/>
        <w:t>сорып, жүректі атша тулатқан құштарлық, сағынып көріскен</w:t>
        <w:br/>
        <w:t>іңкәрлік, ұрпақтан ұрпаққа аңыз боп қалар сүйіспенділік</w:t>
        <w:br/>
        <w:t>қайда бұл? Мұның сыбағасына калған шаң-шаң кітап</w:t>
        <w:br/>
        <w:t>қопарып, күні-түні қағаз шимайлау, сосын оны бастырамын,</w:t>
        <w:br/>
        <w:t>басылған соң мерзімді басылымдарда мақтатамын,</w:t>
        <w:br/>
        <w:t>сыйлықтарға ұсындырамын деп өкпесі тесілгенше өзеуреп</w:t>
        <w:br/>
        <w:t>жанын азаптау ма? Сұмдық қой бұл! Ал, атағы да, абыройы</w:t>
        <w:br/>
        <w:t>да, ақшасы да бар. Барлық саналы ғұмырын осы үшеуіне</w:t>
        <w:br/>
        <w:t>ғана бағыштап сарқып бітірмекші ме. Мұның өмірден алар</w:t>
        <w:br/>
        <w:t>сыбағасы бұл үшеуінен де көбірек, ауқымы кеңірек,</w:t>
        <w:br/>
        <w:t>мағналырақ, мазмұндырақ, мәндірек емес пе еді!</w:t>
        <w:br/>
        <w:t>Осыны ойлағанда Дана айдалаға қаңғып кетіп, іш босата</w:t>
        <w:br/>
        <w:t>айқайлап бір жылағысы келді.</w:t>
        <w:br/>
        <w:t>Осытүн есігі түрулі киіз үйде жерге салған кең ақ төсекте</w:t>
        <w:br/>
        <w:t>дөңбекшіген Мәрияш көп жылдан бері бірінші мәрте Дананы</w:t>
        <w:br/>
        <w:t>сұмдық қатты сағынды. Күндізгі қатты қиналыстан әлгіде</w:t>
        <w:br/>
        <w:t>ғана тыншып қалың ұйқыға шомған Алуасы, одан әріде</w:t>
        <w:br/>
        <w:t>дәрігер келіншек жатқан; осына бұйығы бейкүнә дүниеден,</w:t>
        <w:br/>
        <w:t>мына кос бүлдіршінінен, ана дәрігерден іштей қысыла түра,</w:t>
        <w:br/>
        <w:t>бұл дімкәсті күйінде қосағын ыстық іңкәрлікпен құшып</w:t>
        <w:br/>
        <w:t>қысып сүйе алмасын біле тұра--Дананы соншама керек етті.</w:t>
        <w:br/>
        <w:t>Келіп жанына бірауқым тізе бүксе, алқымына иегін тығып</w:t>
        <w:br/>
        <w:t>иіскесе, аш белін күтірлете қысса, маңдайынан, жанарынан</w:t>
        <w:br/>
        <w:t>әпсе деп қүмартты. Ауырмай түрғанда күйеуіне еркелеп</w:t>
        <w:br/>
        <w:t>мазалап бітетін мезеттері есіне оралды. Жұмыс істеп отырған</w:t>
        <w:br/>
        <w:t>Дананың кабинетіне мысықтабандап ептеп еніп, ту сыртынан</w:t>
        <w:br/>
        <w:t>келіп мойнына оратыла кетуші еді. “Мазаламашы, бітіріп</w:t>
        <w:br/>
        <w:t>тастайыншы, сосын-ақ, уақыт табылар” ,-- деген жалынышына</w:t>
        <w:br/>
        <w:t>қүлақ аспай, сықылықтай күліп, желкесінен, құлағының</w:t>
        <w:br/>
        <w:t>87</w:t>
        <w:br/>
        <w:t>тидім; азамат атанады, ел сөзін ұстайды деп сарғая күткенде-</w:t>
        <w:br/>
        <w:t>ауруға шалдықтым. Өмір бойы үміт үзбей сендер жүрсіндер,</w:t>
        <w:br/>
        <w:t>өмір бойы сендерден дәметумен, алумен, көз сатып көңіл</w:t>
        <w:br/>
        <w:t>бірлеп қарайлаумен мен келемін”.</w:t>
        <w:br/>
        <w:t>Осы ойдан Мәрияш қатты толқып, жылап қалды.</w:t>
        <w:br/>
        <w:t>Әзіз сұлуға артық айтып көңліне тиіп қапа салдым ба</w:t>
      </w:r>
    </w:p>
    <w:p>
      <w:r>
        <w:t>деп Әскербасы сұмдық жалпақтады. Оның үстіне әйелі</w:t>
        <w:br/>
        <w:t>алакөзденді.</w:t>
        <w:br/>
        <w:t>-- Аузыңа ие болмайсың,-- деп әйелі бүйірледі.</w:t>
        <w:br/>
        <w:t>-- Ойбай, мына күйеу жігітке бірер ауыз әзілдегенім</w:t>
        <w:br/>
        <w:t>болмаса ойымда түк жоқ!</w:t>
        <w:br/>
        <w:t>-- Оқасы жоқ, ағасы, жәй, көңілім босап кеткені.</w:t>
        <w:br/>
        <w:t>-- Ойбай, жаздым-жаңылдым, айналайын.</w:t>
        <w:br/>
        <w:t>-- Ештеме емес, ағасы, сағынғаннан болар, сірә!</w:t>
        <w:br/>
        <w:t>-- Ойбай, асылық айтсам -- айып менен, бір тұсақты</w:t>
        <w:br/>
        <w:t>сойып осы ауылдың бар шалын жинаймын, қарындасымның</w:t>
        <w:br/>
        <w:t>алдыңда айыптымын деп алдыңа жығыламын.</w:t>
        <w:br/>
        <w:t>-- Ғафу етерсіз, ағасы, сізге зәредей де көңіл кірім жоқ.</w:t>
        <w:br/>
        <w:t>-- Е, сөйтші, айналайын, жаман ағаңды шошытпашы,</w:t>
        <w:br/>
        <w:t>сен кеткен соң мына жеңгең күн бермейді маған, түтіп жейді,</w:t>
        <w:br/>
        <w:t>отқа қақтайды, жер аударады.</w:t>
        <w:br/>
        <w:t>-- Ой, жазғанның бәлекорын-ай, осы кезге дейін не</w:t>
        <w:br/>
        <w:t>жаның қалып жүр десейші, зәуітайым елге келген қонақ</w:t>
        <w:br/>
        <w:t>қарындасқа сонша мұң шағатындай.</w:t>
        <w:br/>
        <w:t>-- Өтірік пе мәтіби екенің?</w:t>
        <w:br/>
        <w:t>-- Сендердің өмірі түгесілмейтін қысыр дауларың</w:t>
        <w:br/>
        <w:t>басталды ма?-- деп кәрі ата белін басып түрегеле берді.</w:t>
        <w:br/>
        <w:t>-- Ал, жүрейік ендеше, сыйларыңа алла риза болсын,</w:t>
        <w:br/>
        <w:t>тойдық, койдықк, болдық, қанағат қарын тойғызар.</w:t>
        <w:br/>
        <w:t>Бұлар үйге кешкі салқынмен көңілді оралған. Әйтсе де</w:t>
        <w:br/>
        <w:t>жатар алдында манағы күндізгі толқудан, әлде тоқтық, әлде</w:t>
        <w:br/>
        <w:t>тасын жағдайдан -- Мәрияштың қан қысымы артып, жүрегі</w:t>
        <w:br/>
        <w:t>шанши ауырғаны. Суға қосып валериан шөбінің сөлін, валидол</w:t>
        <w:br/>
        <w:t>дәрісін ішті. Көптен бері тіршілігіне нәр таратқан жігерлі</w:t>
        <w:br/>
        <w:t>жұдырықтай бұлшық ет бүйтіп сыр беріп салмақ салмаған;</w:t>
        <w:br/>
        <w:t>енді міне қапас қараңғыда тұншыққан кішкентай құстай</w:t>
        <w:br/>
        <w:t>кеудесінде лүп-лұп етіп, сыртқа шығуға талпынып</w:t>
        <w:br/>
        <w:t>жанталасатындай, қанатын қағатындай, басын тауға да, тасқа</w:t>
        <w:br/>
        <w:t>да ұратындай; енді сәл кешіксе ауа жетпей, жарық түспей</w:t>
        <w:br/>
        <w:t>жан тәсілім ететіндей. Тегінде осы кеудесіндегі кішкентай</w:t>
        <w:br/>
        <w:t>құс тосын дерттен емес, Мәрияштың тым сезімтал еліккіш</w:t>
        <w:br/>
        <w:t>мұңды, ойлы шікамшыл әсіре адал, әсіре киялшыл мінезінен</w:t>
        <w:br/>
        <w:t>шаршаған секілді. Сыртқы дүниенің жылуын сіңірудің</w:t>
        <w:br/>
        <w:t>орнына мұң мен сыз жұтып келіпті; ылғи қорқақтай қанат</w:t>
        <w:br/>
        <w:t>қағыпты, емін-еркін шарықтап, қалықтап ұша алмапты,</w:t>
        <w:br/>
        <w:t>92</w:t>
        <w:br/>
        <w:t>түбінен күйдіре сүйіп, көйлегінің ішіне қол жүгіртіп әуреге</w:t>
        <w:br/>
        <w:t>салатын; қанын қыздыратын. Әуелгіде бұлданып ашу</w:t>
        <w:br/>
        <w:t>шақырып, болмаған соң Дана да бұратылған жас келіншектің</w:t>
        <w:br/>
        <w:t>ауанына жығылып қағазын ысырып тастап, ытырыла тура</w:t>
        <w:br/>
        <w:t>келіп мүшесі былқылдаған мұны лып еткізіп жерден көтеріп</w:t>
        <w:br/>
        <w:t>алатын. Сонда бұл ыстық қан басына теуіл тек кана құлап</w:t>
      </w:r>
    </w:p>
    <w:p>
      <w:r>
        <w:t>қалмауды ойлап ерінің мойнынан тас қып құшақтап</w:t>
        <w:br/>
        <w:t>айырылмаушы еді. Дана шенбірек аттырып айналдырып-</w:t>
        <w:br/>
        <w:t>айналдырып төргі бөлмедегі ақ төсекке сұлата салушы еді;</w:t>
        <w:br/>
        <w:t>сосын тамағынан, төсінен, білегінен ыстық-ыстық сүйіп бүл</w:t>
        <w:br/>
        <w:t>дүниеден бөлек озгеше ыстық ынтық іңкәр қызулы қызықты</w:t>
        <w:br/>
        <w:t>тіршіліктің есігін ашып жіберуші еді; ерке келіншек ол</w:t>
        <w:br/>
        <w:t>бәлмеден езіліп есі кетіп әлсіреп өрттей алаулап қысылып-</w:t>
        <w:br/>
        <w:t>қымтырылып әзер шығатын.</w:t>
        <w:br/>
        <w:t>Осыны ойлап жатқан Мәрияш қызуы көтеріліп, көр-</w:t>
        <w:br/>
        <w:t>песін аяғына ысырып салып, аппақ денесін ай нұрына</w:t>
        <w:br/>
        <w:t>шомылдырып керіліп-созылып кереметтей іңкәр тіршілікке</w:t>
        <w:br/>
        <w:t>ынтықты, күйеуін сағынды.</w:t>
        <w:br/>
        <w:t>Ертесіне таң ірімтіктеніп атты, көкжиекті шарбы бұлт</w:t>
        <w:br/>
        <w:t>басып алыпты. Алуаның қызуы қайтып қалыпты. Дәрігер</w:t>
        <w:br/>
        <w:t>тағы да укол салып, таңасқан шикі сүт беріп, жүрек соғысын</w:t>
        <w:br/>
        <w:t>бірауқым бақылаған соң жол жүретінін айтты. Аптаның</w:t>
        <w:br/>
        <w:t>аяғында тағы келіп жағдайын білмекші боп уәдесін берді.</w:t>
        <w:br/>
        <w:t>Майлық-сулығы бірдей карапайым, қазакуар, ақкөңіл, сөзуар</w:t>
        <w:br/>
        <w:t>неме баланың көңлін тауып, сөзге еліктіріп, ауруын</w:t>
        <w:br/>
        <w:t>ұмыттырып бәйек болғаны; қарт ата бұл келіншекке де</w:t>
        <w:br/>
        <w:t>пенсиядан жырып қалған қызыл қағазды жең ұшынан</w:t>
        <w:br/>
        <w:t>тықпалаған еді; “ата, ұят болады”,-- деп қайтарып берді.</w:t>
        <w:br/>
        <w:t>“Көрінген емшіге пара ұсынатын ақшаңыз көп болса,</w:t>
        <w:br/>
        <w:t>үшкіріп-түшкіруді мен де білемін, келесіде жол-</w:t>
        <w:br/>
        <w:t>жоралғыңызды маған беріңіз”,-- деп мына тұстан Дана</w:t>
        <w:br/>
        <w:t>қағытты.</w:t>
        <w:br/>
        <w:t>Дәрігер келіншек ағаш қобдиын қоржынға салып, оны</w:t>
        <w:br/>
        <w:t>ат бөктеріне теңдеп көп кідірмей аттанып кетті.</w:t>
        <w:br/>
        <w:t>Мәрияінты көрші отырған жылқышының үйі түскі</w:t>
        <w:br/>
        <w:t>қонақасыға шақырған. “Мәрияшты шақырды” деген атағы</w:t>
        <w:br/>
        <w:t>ғана, әйтпесе ел рәсімі осылай деп атасы, Дана; Кемеңгер,</w:t>
        <w:br/>
        <w:t>Алуа тортеуі де ілесе шықты. Есік алдында құнжыңдап</w:t>
        <w:br/>
        <w:t>Бармақ бас үйтіп жатыр екен; бұларды көріп еңсесін жазып</w:t>
        <w:br/>
        <w:t>ыржиып қарсы алды, Мәрияшты қарағым-шырағымдап торге</w:t>
        <w:br/>
        <w:t>оздырды, “күйсу баланың орны” деп Дананы оң босағаға</w:t>
        <w:br/>
        <w:t>тізе бүктірді. Тоғыз қарадомалақ бөгде кісі көрмегендей</w:t>
        <w:br/>
        <w:t>дүрлігіп бір кіріп бір шығады; “колеңкеге ойнандар, әйдда!”--</w:t>
        <w:br/>
        <w:t>деп әке сыртқа қуады. Жылқышының әйелі үй ішін, үсті-</w:t>
        <w:br/>
        <w:t>басын таза ұстайтын пісенде жан көрінді, түйенің сүтін қатып,</w:t>
        <w:br/>
        <w:t>88</w:t>
        <w:br/>
        <w:t>алыпты; сосын үстіне аздап құмшекер сеуіпті, қауынқақ сөлін</w:t>
        <w:br/>
        <w:t>сіңіріпті, сәл қалампыр қосыпты; сосын барып тортасын</w:t>
        <w:br/>
        <w:t>айырған сары майға былғапты. Алғаш қасықпен ауызға</w:t>
        <w:br/>
        <w:t>салғанда байқады -- таңдай сорып, тіл үйірген қазекемнің</w:t>
        <w:br/>
        <w:t>бал тағамы ғасырлар өте қайта жаңғырыпты. Мәрияш сырлы</w:t>
        <w:br/>
        <w:t>қасықпен екі мәрте қарпытқанда маңдайынан шыпшып тер</w:t>
        <w:br/>
        <w:t>шығып, кекірігі азды. Сүйсініп сүғынып жей беруге батылы</w:t>
        <w:br/>
        <w:t>бармады.</w:t>
        <w:br/>
        <w:t>-- Баяғыда үлкен аста Бұзаубақ қажының атақты</w:t>
        <w:br/>
        <w:t>мешкейі осындай майсөктің екі аяғын жеймін деп жарылып</w:t>
        <w:br/>
        <w:t>өлген,-- дейді қарт ата қай-қайдағыны еске салып.</w:t>
        <w:br/>
        <w:t>-- Ақсақал-ау, баяғыны, жырақты шолып қайтеміз, өткен</w:t>
        <w:br/>
        <w:t>айда ауданнан келген тыраш өкіл бір шара май-сөк жеймін</w:t>
      </w:r>
    </w:p>
    <w:p>
      <w:r>
        <w:t>деп Ырғыз бойын түгел былғап еді ғой,- деп түйеші</w:t>
        <w:br/>
        <w:t>қыстырылды.</w:t>
        <w:br/>
        <w:t>-- Ауызға келгенді айтып ауа жайылып отырмасаңдар</w:t>
        <w:br/>
        <w:t>ішкен астарың бойға жұқпас,-- деп түйешінің әйелі тыйып</w:t>
        <w:br/>
        <w:t>тастады.-- Олан да астанадан келген сыйлы қонақтарға ал</w:t>
        <w:br/>
        <w:t>деп, же деп сыпайылық танытсаңдар ғой көшіміз түзелер</w:t>
        <w:br/>
        <w:t>еді. Қазақ десе бәрімізге тиеді, әйтпесе мәдениет жағы</w:t>
        <w:br/>
        <w:t>тапшылау ғой.</w:t>
        <w:br/>
        <w:t>-- Міне, міне. Мәрияш қалқам, жеңген аудандағы</w:t>
        <w:br/>
        <w:t>училишені тауысқан озықтығын танытты!-- деп түйеші</w:t>
        <w:br/>
        <w:t>кеңкілдеді.</w:t>
        <w:br/>
        <w:t>-- Нені тауыссам да, сенен көзім ашығырақ. Астанаға,</w:t>
        <w:br/>
        <w:t>жоғарғы оқуға кетемін ғой деп жүргенде түйешіге тап болып</w:t>
        <w:br/>
        <w:t>бағым байланарын қайдан білейін.</w:t>
        <w:br/>
        <w:t>-- Міне, міне!..</w:t>
        <w:br/>
        <w:t>Аптаның аяғында Мәрияштың үйелменімен қосып ауыл</w:t>
        <w:br/>
        <w:t>шетіндегі Әскербасы деген кісінің үйі қонаққа шақырды.</w:t>
        <w:br/>
        <w:t>Совхоздың жылқысына да, түйесіне де мойын бұрмай, он</w:t>
        <w:br/>
        <w:t>шақты уақ малының тұяғына қарап өзімен-өзі жан бағып</w:t>
        <w:br/>
        <w:t>отырған қара шаруа екен; отасқалы пәлен жыл болса да,</w:t>
        <w:br/>
        <w:t>қосағы құрсақ көтермепті. Әйтсе де бір-біріне иша-ай деспей,</w:t>
        <w:br/>
        <w:t>бір-бірінің қас-қабағына қарасып тату-тәтті тіршілік кешкен</w:t>
        <w:br/>
        <w:t>момын жандар көрінеді. “Әкем атымды “Әскербасы” деп</w:t>
        <w:br/>
        <w:t>дабырайтып қойса да, аудан орталығынан әрі аспадым,</w:t>
        <w:br/>
        <w:t>қолбасшы болмақ түгілі бір басымды әзер алып жүрмін”,</w:t>
        <w:br/>
        <w:t>деп жіңішкере сөйледі. Айласын ішіне бүккен алаяқ па деп</w:t>
        <w:br/>
        <w:t>Дана қауіп қылған; сөйтсе, кейін білді, жасында түйеден</w:t>
        <w:br/>
        <w:t>құлап тобығы шығып тобан аяқ мүгедек болып әскерге де</w:t>
        <w:br/>
        <w:t>жарамай, әулетті шаруаға да бармай үйкүшік мүскін хал</w:t>
        <w:br/>
        <w:t>кешкен кісі екен. Аударылып-төңкеріліп қонақтарына</w:t>
        <w:br/>
        <w:t>дастархан жайып, көпінік тастап, келіншегіне жарлық беріп</w:t>
        <w:br/>
        <w:t>қауқалақтап жүр. Бір қызығы -- бұл үй қазақ рәсімін істеп</w:t>
        <w:br/>
        <w:t>90</w:t>
        <w:br/>
        <w:t>әлдекімнің қабағын бағыпты, әлденеден қаймыға бүғына</w:t>
        <w:br/>
        <w:t>қалыпты. Осы өгей тіршіліктен әбден мезі болған Асыл құс</w:t>
        <w:br/>
        <w:t>енді кеудесінен шығып шарықтап кетуге ақтық күшін салып</w:t>
        <w:br/>
        <w:t>талпынып жатыр. Асыл құстан айрылса, жарық дүниенің</w:t>
        <w:br/>
        <w:t>сөнгеңі, тіршіліктің тыншығаны, сапарының сап-сап</w:t>
        <w:br/>
        <w:t>аяқталғаны.</w:t>
        <w:br/>
        <w:t>Саусағын сол анарының үстіне жүгіртіп үлпілдеген үркек</w:t>
        <w:br/>
        <w:t>майда құстың жон арқасынан сипап сыбырлап жалбарынды.</w:t>
        <w:br/>
        <w:t>“Тастап кетпеші, Асыл құсым.</w:t>
        <w:br/>
        <w:t>Тілегімді бере гөр!”</w:t>
        <w:br/>
        <w:t>Балалар ішкі үйге кіріп ұйықтады-ау деген мезгілде</w:t>
        <w:br/>
        <w:t>ақырын үн қатып, Дананы қасына шақырып алды. Биік</w:t>
        <w:br/>
        <w:t>жастыққа арқасын сүйеп, коп-қою бұрымы аппак отаулы</w:t>
        <w:br/>
        <w:t>кеудесінде шашылып, жанары төңкеріліп терең тыныстап</w:t>
        <w:br/>
        <w:t>жатқан жас келіншек соншама нұрлы, сұлу, қасиет иесіндей</w:t>
        <w:br/>
        <w:t>көрінді. Бұғағының асты бүлк-бүлк соғады. Дана тізерлей</w:t>
        <w:br/>
        <w:t>жақындап жұбайының қолынан, сосын жартылай ашық</w:t>
      </w:r>
    </w:p>
    <w:p>
      <w:r>
        <w:t>қалған сол анарынан сүйді. Денесіне шоқ түскендей күйдіріп</w:t>
        <w:br/>
        <w:t>өртей жөнелді. Келіншектің кеудесі жаңа жауған қардай аппак,</w:t>
        <w:br/>
        <w:t>түбіттей жұмсақ екен, жұпар иісті жұмақ қақпасындай елес</w:t>
        <w:br/>
        <w:t>бергені; құлақ шекесі шыңылдай шаншып есеңгіреп қала</w:t>
        <w:br/>
        <w:t>жаздады. Және сол жұмақ қақпасына бас қойып иісін жұтып,</w:t>
        <w:br/>
        <w:t>елтіп, рахаттанып, тәңірдей тәуетіп, езіліп, елжірей жата</w:t>
        <w:br/>
        <w:t>түскісі келді.</w:t>
        <w:br/>
        <w:t>-- Кеудемді қыспашы,-- деді Мәрияш.</w:t>
        <w:br/>
        <w:t>-- Елге келгелі жақсы едің, аяқ астынан қиналғаның</w:t>
        <w:br/>
        <w:t>қалай, жаным-ау? Әлде ауыл асын ауырсындың, әлденеден</w:t>
        <w:br/>
        <w:t>тіксіндің бе?</w:t>
        <w:br/>
        <w:t>Мәрияштың жазық майдайына қос әжім сызылып,</w:t>
        <w:br/>
        <w:t>басын шайқады, бозарған көпсіңкі астыңғы ернін тістеледі.</w:t>
        <w:br/>
        <w:t>-- Әнеукүнгі емші жігітті әкелейін бе әлде?</w:t>
        <w:br/>
        <w:t>Мәрияш басын және шайқады.</w:t>
        <w:br/>
        <w:t>-- Демің неткен ыстық, жаным-ау! Келіншектің сол</w:t>
        <w:br/>
        <w:t>самайынан жалғыз тамшы жүлгелеп ағып жастығына тырс</w:t>
        <w:br/>
        <w:t>тамды. Дірілдей үн қатты.</w:t>
        <w:br/>
        <w:t>-- Кеудемді баспашы, Дана. Айтайын дегенім: ертең</w:t>
        <w:br/>
        <w:t>ауданнан машина келсе, балаларды Алматыға аттандырып</w:t>
        <w:br/>
        <w:t>салсақ. Салқын саялы тау қойнауында, таныс құрбыларының</w:t>
        <w:br/>
        <w:t>ортасында, сыралғы пионер лагерінде емін-еркін екінші</w:t>
        <w:br/>
        <w:t>маусым демалсын. Оқуы басталғанша сонда болсын. Бүл</w:t>
        <w:br/>
        <w:t>жерде менің қас-қабағыма қарап, аландап, уайымдап, жүдеп</w:t>
        <w:br/>
        <w:t>қалатын сыңайлы. Қайтсе де анасының қиналғанын</w:t>
        <w:br/>
        <w:t>көрмесінші. Оның үстіне кішкентай Алуа әнеукүні карақұрт</w:t>
        <w:br/>
        <w:t>тигеннен шошып, тіксініп, тыныш ұйықтай алмай жүр.</w:t>
        <w:br/>
        <w:t>Сөйтші! Үйренген жерлерінде ойнап-күліп демалсын, бізге</w:t>
        <w:br/>
        <w:t>93</w:t>
        <w:br/>
        <w:t>Ат үстіндегіні қаракөлеңкеде жөндеп ажырата алмай тұр</w:t>
        <w:br/>
        <w:t>білем, Дананы Ақтоғайдың жылқышысы деп ойлап, жүндей</w:t>
        <w:br/>
        <w:t>түтіп жөнелді. Талтандай теңселіп шалбарының түймесін жүре</w:t>
        <w:br/>
        <w:t>түймелеп бері бұрылды. Дананың жүрегі аблыға соғып</w:t>
        <w:br/>
        <w:t>алқымына тығылды, таныды, дәп сол -- бір кездегі</w:t>
        <w:br/>
        <w:t>Молдаберді... баяғы Охотсоюз... қазіргі жылқы фермасының</w:t>
        <w:br/>
        <w:t>білдей меңгерушісі. АЙ астында көлеңкесін кеудесінен басып</w:t>
        <w:br/>
        <w:t>тіпті зорайып, нұсқаланып көрінді</w:t>
        <w:br/>
        <w:t>-- Ененді ұрайын-ау, Күреңқасқаға жүген салма, бос</w:t>
        <w:br/>
        <w:t>жүрсін, қоң жисын деп канша қақсадым. Әкең Жұдырықтан</w:t>
        <w:br/>
        <w:t>қалған малдай тәуір ат көрсең, тас кенеше жабысасың. Жеті</w:t>
        <w:br/>
        <w:t>түнде қайда қаңғып барасың енді?! Менің үстімнен шағым</w:t>
        <w:br/>
        <w:t>айтпақсың ғой, өй, әкеңнің!.. Айт, бар, арызданып қал! Аудан</w:t>
        <w:br/>
        <w:t>түгілі облысқа арыз айтсаң да. қылшығым қисаймайды! Мені</w:t>
        <w:br/>
        <w:t>алатын құдай жоқ! Ененді ұрайын, түс аттан былай жарбимай!</w:t>
        <w:br/>
        <w:t>Өй, ата-бабаңның!..</w:t>
        <w:br/>
        <w:t>Қалай дүлей көтеріп кеткенін білмейді. Жер тәңірсіп</w:t>
        <w:br/>
        <w:t>тұрған ферма меңгерушісін қапталдай келіп қамшының</w:t>
        <w:br/>
        <w:t>астына алды кеп, алды кеп. Әуелгіде момын жылқышыдан</w:t>
        <w:br/>
        <w:t>мұндай өнер шығады деп ойламаған меңгеруші аңғырт қалды;</w:t>
        <w:br/>
        <w:t>он екі өрім дырау қамшы иығына шоқ басқандай үшінші</w:t>
      </w:r>
    </w:p>
    <w:p>
      <w:r>
        <w:t>рет тигенде барып Күреңкасқаның үстіндегі мүлде басқа адам</w:t>
        <w:br/>
        <w:t>екенін анық көрді. Көрді де, жүрек басы тоңазып теңселіп</w:t>
        <w:br/>
        <w:t>кетті, басын корғалады.</w:t>
        <w:br/>
        <w:t>Осы мезет Дана аш күзенше бүгіліп барып ұзын</w:t>
        <w:br/>
        <w:t>қамшыны меңгеруші мойнына орай ұрып, өзіне тартып</w:t>
        <w:br/>
        <w:t>қалды. Жүзіне жүзін тақады.-- Таныдың ба, - деді,- баяғы</w:t>
        <w:br/>
        <w:t>айдалада соққыға жығып тастап кеткен өкіл бала мен боламын</w:t>
        <w:br/>
        <w:t>сенімен кектесуге, беттесуге келдім. Сыбағаның беташары</w:t>
        <w:br/>
        <w:t>әзірге осы, аз болды деп ренжімессің, ал ендеше! -- Қамшыны</w:t>
        <w:br/>
        <w:t>қайта жұлып алып арқадан, бастан ысқыртты дерсің.- Мынау</w:t>
        <w:br/>
        <w:t>Ырғыз бойының құрып біткен табиғаты үшін!.. Мынау осы</w:t>
        <w:br/>
        <w:t>даланың қырылып кеткен аңы үшін! Мынау үстімнен жазған</w:t>
        <w:br/>
        <w:t>домалақ арызың үшін! Мынау Бармақ жылқышыны</w:t>
        <w:br/>
        <w:t>боқтағаның үшін!..</w:t>
        <w:br/>
        <w:t>Атан түйедей алып жігіттің “жаздым, жаңылдым” деп</w:t>
        <w:br/>
        <w:t>өкірген даусы алапты көшірді. Әділет пен қылмыс беттескен</w:t>
        <w:br/>
        <w:t>кезде әділеттің пысы басып, қылмыскердің құты қашады</w:t>
        <w:br/>
        <w:t>деген рас екен. Әйтпесе алпамсадай Молдаберді қарсы шауып</w:t>
        <w:br/>
        <w:t>қайрат қылса, ат үстіндегі Данаға алдырмас еді, жыланбауыр</w:t>
        <w:br/>
        <w:t>қамшыға қайқаң қақпас еді. Атты жасқап үркітуді де ұмытты.</w:t>
        <w:br/>
        <w:t>Анадай жердегі “Волгасына” барып бас сауғаламады. Дананың</w:t>
        <w:br/>
        <w:t>қолындағы камшыға да жармаспады. Бар тапқаны қос</w:t>
        <w:br/>
        <w:t>қолымен басын бүркеп, үйдей денесі селкілдеп жол жиегіне</w:t>
        <w:br/>
        <w:t>102</w:t>
        <w:br/>
        <w:t>аудан мен екі арасы отыз шақырымдай, бір бетін Ырғыз</w:t>
        <w:br/>
        <w:t>өзенінің шалғынды жазығына, келесі бетін қыраңға салып</w:t>
        <w:br/>
        <w:t>жатқан шұңғыл ішінде. Жотаға шыққанда барып ат басын</w:t>
        <w:br/>
        <w:t>тежеп соңына көз салып еді -- Сабындыкөлдің шырайы</w:t>
        <w:br/>
        <w:t>мөлдіреп көңіліне мұң ұялатты.</w:t>
        <w:br/>
        <w:t>Бәрі де жалған, жалған, жалған деп қыстыра дауыстап</w:t>
        <w:br/>
        <w:t>жіберді. Молдабердінің келіншегімен зан жүзінде ажырасқаны,</w:t>
        <w:br/>
        <w:t>енші бөлісіп орталыққа қоныс аударғаны, аңшылар қоғамына</w:t>
        <w:br/>
        <w:t>агент етіп қатынын қалдырғаны,-- бәрі бекер; бекер емес-</w:t>
        <w:br/>
        <w:t>ау, Молдабердінің дұшпан көзі ғып әдейі із тастағаны, мен</w:t>
        <w:br/>
        <w:t>білсем, ол мұндар совхоз орталығында да саңғыратып күйген</w:t>
        <w:br/>
        <w:t>сары қыштан зәулім үй салған, шаруасын дамытқан, мыңғыра</w:t>
        <w:br/>
        <w:t>байыған, бұрышты қамырға орап манты ғып берген әккі</w:t>
        <w:br/>
        <w:t>аспаздай айласын ақылына әспеттеп орап, аудан басшыларына</w:t>
        <w:br/>
        <w:t>жүгініп жүріп, ферма меңгерушісі болған. Екі үйді бірдей</w:t>
        <w:br/>
        <w:t>заң жүзінде иемденіп тұра алмайтын болған соң жұбайымен</w:t>
        <w:br/>
        <w:t>жорта ажырасқан, қыруар мүлік пен Сабындыкөлдегі қыш</w:t>
        <w:br/>
        <w:t>үйді Долореске жаздырған, бұрынғы қызметін де жіңішкелеп</w:t>
        <w:br/>
        <w:t>қол астында қалдырған. Енді ғой құда да тыныш, құдағи да</w:t>
        <w:br/>
        <w:t>тыныш; қалай жортамын десе де, қайда жантаямын десе де</w:t>
        <w:br/>
        <w:t>ерік өзінде.</w:t>
        <w:br/>
        <w:t>Ойдан ой суыртпақтап келе жатып “Ақтоғайға” жетіпті.</w:t>
        <w:br/>
        <w:t>Аппақ шағаладай сап түзеген стандартты үйлер, электр,</w:t>
        <w:br/>
        <w:t>телефон бағандары, өрәдік есік алдынан шалынған жеңіл</w:t>
        <w:br/>
        <w:t>“Жигули” ел дәулетінің молайып, жақсы тұрмыс, жаңа</w:t>
        <w:br/>
        <w:t>үрдістің етек жая бастағанын байқатты. Көше басындағы ең</w:t>
        <w:br/>
        <w:t>нұсқалы еңселі там,-- кеңсе болар, жүрген жеріңе шөп</w:t>
        <w:br/>
        <w:t>шықпағыр ферма меңгерушісін бір тапсам содан табармын</w:t>
        <w:br/>
        <w:t>деп дәмеленіп үлкен үйге ат басын тіреген. Маңайы тым-</w:t>
        <w:br/>
        <w:t>тырыс, кісі бойы көгілдір сырлы тақтай қорамен коршалыпты,</w:t>
        <w:br/>
        <w:t>ішіне қасқыр ит байланыпты. Үзеңгіге аяғын тіреп түрегеліп</w:t>
      </w:r>
    </w:p>
    <w:p>
      <w:r>
        <w:t>“кім бар-ау” деп дауыс қылып еді, домаланған бала жігіт</w:t>
        <w:br/>
        <w:t>жүгіріп шықты. Бастықтар кайда деп сұраған бұл. Сөйтсе</w:t>
        <w:br/>
        <w:t>әлгі мұндар меңірейіп тұрды-тұрды да, “көкем ауданға</w:t>
        <w:br/>
        <w:t>кеткен, үйде ешкім жоқ” деп жауап қатты. Алда ғана</w:t>
        <w:br/>
        <w:t>зәнталақ-ай!</w:t>
        <w:br/>
        <w:t>-- Кеңсе емес пе бұл?</w:t>
        <w:br/>
        <w:t>-- Кеңсе анау ағаш үй,-- деп қолын шошайтты бала.</w:t>
        <w:br/>
        <w:t>-- Кімнің кұтқанасы бұл ендеше?</w:t>
        <w:br/>
        <w:t>-- Молцаберді көкемнің, ауданға кеткен, кеше ертемен.</w:t>
        <w:br/>
        <w:t>Тізгінді шалт бұрып көше бойлан сатырлатып шаба</w:t>
        <w:br/>
        <w:t>жөнелді. Ат тұяғынан сұйық шаң шудасы есілді. Ауылдан</w:t>
        <w:br/>
        <w:t>оқ бойы ұзап шыққан соң тізгінді тежеді. Құйымшағы</w:t>
        <w:br/>
        <w:t>ойылып, тақымы тұз сепкендей ашыды, сыпырылып жерге</w:t>
        <w:br/>
        <w:t>түсті. Аты сабынға малғандай көбіктеніп кетіпті. Күн түстен</w:t>
        <w:br/>
        <w:t>100</w:t>
        <w:br/>
        <w:t>дізерлеп дөңкиіп отыра кетті. Әрәдік барқыраған жат, жабайы</w:t>
        <w:br/>
        <w:t>даусы түнгі ауаны тітіретіп өтелді.</w:t>
        <w:br/>
        <w:t>-- Жаздым, жаңылдым!</w:t>
        <w:br/>
        <w:t>- Мынау жәһіл жауыз пиғылың үшін! Мынау бас</w:t>
        <w:br/>
        <w:t>пайданың адамы болғаның үшін! Мынау ел мен жерге</w:t>
        <w:br/>
        <w:t>астамшылық, жасап, азар бергенің үшін!</w:t>
        <w:br/>
        <w:t>- Жаздым, жаңылде-е-ем!</w:t>
        <w:br/>
        <w:t>Алып дене жусан түбірін құша есінен танып гүрс құлады.</w:t>
        <w:br/>
        <w:t>Дана ентігін басып қамшысын түсірді, терін сүртінді. Манағы</w:t>
        <w:br/>
        <w:t>қарсы беттен парт болып туған ай бірсін-бірсін бозаң тартып,</w:t>
        <w:br/>
        <w:t>қалқи жүзіп барады. Маңай ұйыған сүттей дірілдейді. Дана</w:t>
        <w:br/>
        <w:t>атынан түсті, етпетінен сұлық жатқан ферма меңгерушісін</w:t>
        <w:br/>
        <w:t>иықтан алып шалқасынан аударып салды. Өз көзіне өзі сенбей</w:t>
        <w:br/>
        <w:t>шошып кетті. Жаңа ғана алыса кетсе, өзін аттан аударып</w:t>
        <w:br/>
        <w:t>алатын алып денелі атан жігіттің орнында шоқша сақалы</w:t>
        <w:br/>
        <w:t>шошайған құп-қу, бетін өрмекшінің торындай әжім сызған,</w:t>
        <w:br/>
        <w:t>жүзіне қан жүққан, әбден арыған, алжуға қалған шал жатты.</w:t>
        <w:br/>
        <w:t>Демнің арасында адам да осынша өзгереді екен-ау, деп Дана</w:t>
        <w:br/>
        <w:t>жағасын ұстады. Құбыжық денеден шегіншектеп арқасына</w:t>
        <w:br/>
        <w:t>мұздай тер құйылып кетті. Сонда қалай, азды-көпті ғұмыр</w:t>
        <w:br/>
        <w:t>бойы еш адамға жеңсік бермей, ешкімге пейілін бұрмай,</w:t>
        <w:br/>
        <w:t>ықтырып, ығыстырып, билеп-төстеп, кеуделеп, тіршіліктегі</w:t>
        <w:br/>
        <w:t>сыбағасын артық алып, мол қарпытып үйренген жігіттін өз</w:t>
        <w:br/>
        <w:t>зауалымен беттескен мезетте, бір-ақ сағатта қартайып</w:t>
        <w:br/>
        <w:t>үлгергені ме? Арыстанша алысып арпалысып жүріп бір пәсте</w:t>
        <w:br/>
        <w:t>морт сынғаны ма? Ер жігітті кісі наласы құр жібермейді,</w:t>
        <w:br/>
        <w:t>көп асқанның бір тосары болады деген шынға шықты ендеше.</w:t>
        <w:br/>
        <w:t>Дана денесін буған үрейді басып, бір аттап, екі аттап ай</w:t>
        <w:br/>
        <w:t>астындағы серейген шалға Тақады, бетіне еңкейді. Әлден</w:t>
        <w:br/>
        <w:t>уақытта барып ыңырсыған әлсіз үн құлағына жетті.</w:t>
        <w:br/>
        <w:t>-- Су,-деді.</w:t>
        <w:br/>
        <w:t>Дана апыл-ғүпыл орнынан тұрып, жүгіріп барып</w:t>
      </w:r>
    </w:p>
    <w:p>
      <w:r>
        <w:t>машинаның ссігін ашты, артқы орындықта сықасқан қорапты</w:t>
        <w:br/>
        <w:t>қотарыстырып жүріп, шөлмекке құйылған су тапты.</w:t>
        <w:br/>
        <w:t>Тығынын есік ернеуіне қағып жіберіп қайыра келді. Бір</w:t>
        <w:br/>
        <w:t>қолымен шалдың басын сүйеп, бір қолымен тобарсыған ерінге</w:t>
        <w:br/>
        <w:t>шым-шымдап су тамызды. Жатқан кісінің аузы жалмаңдап</w:t>
        <w:br/>
        <w:t>шөлмекті солайымен ішіп қойды. Үздігіп бара жатқандай</w:t>
        <w:br/>
        <w:t>терең Тыныстады. Сүйеп отырған шалдың басы бірсін-бірсін</w:t>
        <w:br/>
        <w:t>-зіл тартып ауырлап бара жатқандай сезілді, Шал мұның жүзіне</w:t>
        <w:br/>
        <w:t>тігіліп ыржиып суық күлді. Енді сәл тынықса аруақтай</w:t>
        <w:br/>
        <w:t>саудыраған қаңқа қайтадан күш жинап атып түрып алыса</w:t>
        <w:br/>
        <w:t>кететіндей ме, әл бермей жеңетіндей ме. Бойын кәдімгідей</w:t>
        <w:br/>
        <w:t>үрей билей бастады, шошиын деді. Құлағына шал даусы</w:t>
        <w:br/>
        <w:t>талып жетті.</w:t>
        <w:br/>
        <w:t>103</w:t>
        <w:br/>
        <w:t>Ертелеп жетіп, үй Иесін Сабындыкөл жағасында жайлаған</w:t>
        <w:br/>
        <w:t>қыстауынан баспақшы. Қарсы капталдағы жусанды беткей</w:t>
        <w:br/>
        <w:t>бетіне ақшыл, алқызыл нүр жүгірді.</w:t>
        <w:br/>
        <w:t>Жусанын жылда қыршып шауып ала бергесін таздың</w:t>
        <w:br/>
        <w:t>басындай алағаттанып ауып кетіпті. Диқан әке айтушы еді:</w:t>
        <w:br/>
        <w:t>жоңышқаны түбінен қыршып орсаң қауындай жақсы өседі,</w:t>
        <w:br/>
        <w:t>ал басынан шырпып орсаң жұтап қалады деп.</w:t>
        <w:br/>
        <w:t>Боз даланың шағыр жусаны, керісінше, қыршып</w:t>
        <w:br/>
        <w:t>орғаннан құрыған. Ұлы өзеннің қос қабағын жайлаған</w:t>
        <w:br/>
        <w:t>малшы момын ел бейне сүт-ау деп толқыды Дана. Бетіне</w:t>
        <w:br/>
        <w:t>шыққан кілегейлі қаймағын сыпырып алуды ғана білетін</w:t>
        <w:br/>
        <w:t>белсенділер аз ба бұл күнде. Бейнеті адал, мінезі бай қонақжай</w:t>
        <w:br/>
        <w:t>жұртты бұрындары жөн-жосықсыз түтелеп тоздырған</w:t>
        <w:br/>
        <w:t>жалқаулық пен керенаулық мінез болса; ендігі дерт -</w:t>
        <w:br/>
        <w:t>өзімшілдік, есепқойлық, өзімнің көлігім судан өте тұрсын,</w:t>
        <w:br/>
        <w:t>өзгенікі күте тұрсын деген бақай есеп, бәсекешілдік секілді.</w:t>
        <w:br/>
        <w:t>Осы аурудан құтылмай өзегіміз құрттан арылмайды. Осыдан</w:t>
        <w:br/>
        <w:t>Охотсоюзбен ұстасар күн туса барша қылмысын мойнына</w:t>
        <w:br/>
        <w:t>қойып, жұрт алдыңда құбыжық етеді, кұйрығына сылдыратып</w:t>
        <w:br/>
        <w:t>қоңырау іледі. Өзімен-өзі үндемей тілдескен жолаушы күн</w:t>
        <w:br/>
        <w:t>көкжиектен арқан бойы көтеріле төте соқпақпен</w:t>
        <w:br/>
        <w:t>Сабындыкөлге құлаған. Жылқышының айтқанындай</w:t>
        <w:br/>
        <w:t>астындағы Күрең қасқа жарау екен; сар желіс аяңмен талай</w:t>
        <w:br/>
        <w:t>жер шалса да құлағының түбі ғана терледі, ауыздығын сүзе</w:t>
        <w:br/>
        <w:t>пысқырып аршындап аяңдап жол танабын қуырып келеді.</w:t>
        <w:br/>
        <w:t>Көл жиегіндегі бір-бірімен жапсарласа салынған, ашық, жабық</w:t>
        <w:br/>
        <w:t>сығылысқан мал қоралары жоқ сары қышты, ақ қаңылтыр</w:t>
        <w:br/>
        <w:t>түнікелі үлкен үй анадайдан зорайып нұсқаланып көрінеді.</w:t>
        <w:br/>
        <w:t>Баяғы бүйіріне талақша жабысқан Мәрияштың жаман тамы</w:t>
        <w:br/>
        <w:t>бұзылып “сносқа” кетіпті. Тағаты кетіп атынан Түсті, ашаға</w:t>
        <w:br/>
        <w:t>байлады, жаяулап қақпаға тақады. Биіктігі кісі бойындай</w:t>
        <w:br/>
        <w:t>тақтай қақпаның бүйіріне электр қоңырауын орнатыпты.</w:t>
        <w:br/>
        <w:t>Аула ішінде қасқыр ит арпылдайды. Әлден уақытта барып</w:t>
        <w:br/>
        <w:t>итті жасқап, жібек халатын жүре жамылып, бөксесі мен белі</w:t>
        <w:br/>
        <w:t>бірдей күйлі келіншек жақындады. Охотсоюздың құдай</w:t>
        <w:br/>
        <w:t>қосқан Долоресі осы. Қақпаны ашып бетіне бағжия қараса</w:t>
        <w:br/>
        <w:t>да, әуелгіде келіншек мүны жыға танымады.</w:t>
        <w:br/>
        <w:t>-- Иә, кіріңіз, -- деді, көзінде “сізге кім керек” деген</w:t>
        <w:br/>
        <w:t>сауал.</w:t>
        <w:br/>
        <w:t>-- Күйеуіңіз қайда?</w:t>
      </w:r>
    </w:p>
    <w:p>
      <w:r>
        <w:t>-- “Күйеуіңіз”, -- деген сөзін сағызша созып көзін</w:t>
        <w:br/>
        <w:t>төңкерді. Қос қауын байлағандай бұлтиған биік кеудесін</w:t>
        <w:br/>
        <w:t>селкілдете күлді. Бір ғажабы арада қаншама уақыт өтсе де,</w:t>
        <w:br/>
        <w:t>Долорес түсін бермепті, тек толып кетіпті. Жардай күйлі</w:t>
        <w:br/>
        <w:t>келіншектің мына болмысы бейне алып палуанның денесіне</w:t>
        <w:br/>
        <w:t>7-98</w:t>
        <w:br/>
        <w:t>екіндіге сырғи ауып барады. Көлігін жаймен жетелеп суытып,</w:t>
        <w:br/>
        <w:t>терін үгіп жүріп іштей қатты торыққан. Әй, жынды адамша</w:t>
        <w:br/>
        <w:t>таң алакеуімнен тұрып, жылқы байғұсты қан сорпа ғып ауыл-</w:t>
        <w:br/>
        <w:t>ауылдың арасында далақтап шауып жүргеніме жол болсын</w:t>
        <w:br/>
        <w:t>деген; иығымның үстіндегі бас па, әлде кеуіп қалған қауақ</w:t>
        <w:br/>
        <w:t>па. Ызаға ырық беріп, айдағанына көніп, бара сап алысатын</w:t>
        <w:br/>
        <w:t>адамдай, алды-артыма қарамай үй ме үй тінткілеп жүргенім</w:t>
        <w:br/>
        <w:t>жарамады-ай. Естіген құлақтан ұят тегі. Одан да әуел бастан-</w:t>
        <w:br/>
        <w:t>ақ аудан орталығына барсамшы, қасыма куәлік, тәрелік</w:t>
        <w:br/>
        <w:t>жасайтын жақсылардан ертіп алып аяр құбылдың алдын</w:t>
        <w:br/>
        <w:t>орасамшы. Жалғыз алысқанға дес беретін болса, баяғыда неғып</w:t>
        <w:br/>
        <w:t>айдалада қарға аунап қапыда қалдым.</w:t>
        <w:br/>
        <w:t>Көктемнің маужыраған күні көкжиекке төніп</w:t>
        <w:br/>
        <w:t>қызылиектене бастағанда қайыра атқа қонды.</w:t>
        <w:br/>
        <w:t>“Әттеген-ай, әлгі домаланған баладан Ақтоғайдағы үй</w:t>
        <w:br/>
        <w:t>кімнің атына жазылған, кімдер тұрады деп сұрамағанымды</w:t>
        <w:br/>
        <w:t>қарашы деп өкінді. Маңдайын түстік шығысқа беріп</w:t>
        <w:br/>
        <w:t>қиыршақты сүрлеу жолмен қаршылдата аяңдап келе жатқан</w:t>
        <w:br/>
        <w:t>алымды жылқы ышқынып ішін тартты. Шәлдеген-ау, деп</w:t>
        <w:br/>
        <w:t>мүсіркеді, таң бозынан бері екеуміз де нәр татқаңымыз жоқ;</w:t>
        <w:br/>
        <w:t>шыда шыдайық, діттеген ойдың үдесіне шығайық.</w:t>
        <w:br/>
        <w:t>Жануардың ішінде ақылдысы, естісі жылқы дегенді құлағына</w:t>
        <w:br/>
        <w:t>құйып өсіп еді, осы күнгі ғалымдардың дельфин мен итті,</w:t>
        <w:br/>
        <w:t>тіпті шошқаны алдыңғы орынға шығарып жүргені</w:t>
        <w:br/>
        <w:t>қынжылтады. Жылқы тас қараңғы түңде, аласапыран боранда</w:t>
        <w:br/>
        <w:t>баспанасын катесіз тауып барады, мың қаралы адамның ішінен</w:t>
        <w:br/>
        <w:t>төл иесін айырады; қожасының ренішін, қуанышын бөліседі;</w:t>
        <w:br/>
        <w:t>туған жерінен жырақтаса құсадан бір ішек боп тұқымы азады,</w:t>
        <w:br/>
        <w:t>қартайса ең әуелі тұяғы тозады. Еңкейіп атының құлақ түбін</w:t>
        <w:br/>
        <w:t>қасыды, жалын салалады.</w:t>
        <w:br/>
        <w:t>Мандай алдынан жұлдыз жамырап, ай туыпты. Соншама</w:t>
        <w:br/>
        <w:t>көп уақыт өткенін, кеш байығанын, белден асып ылдиға</w:t>
        <w:br/>
        <w:t>құлағанын жаңа байқады. Еңістен маңдай фары жалтылдап</w:t>
        <w:br/>
        <w:t>ақ “Волга” көтеріліп келеді. Екпінін бәсеңдетсе қайтеді, қағып</w:t>
        <w:br/>
        <w:t>кете ме шіркін, деп жол ернеуіне бұрылғаны сол, сынаптай</w:t>
        <w:br/>
        <w:t>сорғалап келе жатқан жүйрік машина тұсынан өте беріп қалт</w:t>
        <w:br/>
        <w:t>кідірді, ішінен зор денелі, шляпалы, шіренген кісі түсті.</w:t>
        <w:br/>
        <w:t>Түсті де анадай жерге барып дәрет сындырды. Дәрет</w:t>
        <w:br/>
        <w:t>сындырып тұрып ақай жоқ, тұқай жоқ барқыраған жабайы</w:t>
        <w:br/>
        <w:t>дауыспен боқтықты жаудырсын келіп.</w:t>
        <w:br/>
        <w:t>-- Бармақсың ба-әй!--дейді алапты көшіріп -- Бәйгеге</w:t>
        <w:br/>
        <w:t>қосамыз деп баптап жүрген Күреңқасқаның белінен түспейсің</w:t>
        <w:br/>
        <w:t>жарбиып, өй әкеңнің сенің!.. Өй, жеті атаңның сенің, жаман</w:t>
        <w:br/>
        <w:t>жылқышы!..</w:t>
        <w:br/>
        <w:t>101</w:t>
      </w:r>
    </w:p>
    <w:p>
      <w:r>
        <w:t>жас қыздың басын орната салғандай алақандай шағын жүзі</w:t>
        <w:br/>
        <w:t>көзге титімдей көрініп, сиықсыз әсер етіп тұр. Сосын ашық-</w:t>
        <w:br/>
        <w:t>шашық кеудесін халат өңірімен қалқалаған болды. -- Күйеуім</w:t>
        <w:br/>
        <w:t>жок, өзіңіз кім боласыз? ....</w:t>
        <w:br/>
        <w:t>-- Астанадан, табиғат қорғау қоғамынан келген</w:t>
        <w:br/>
        <w:t>өкілмін.</w:t>
        <w:br/>
        <w:t>Долорес көзін сығырайта сықсиып баяғыда ұмытқан</w:t>
        <w:br/>
        <w:t>нәрсесін жаңа есіне түсіргендей түсі құбылып кетті. Үкі-</w:t>
        <w:br/>
        <w:t>түкі қобыраған шашын бір қолымен жинап, бір қолымен</w:t>
        <w:br/>
        <w:t>аяқкаптай кеудесін қалқалап әлекке түсіп, алақандай жүзіне</w:t>
        <w:br/>
        <w:t>алау тепті. Сыбырлағандай қыстығып; “үйге жүріңіз",- деді.</w:t>
        <w:br/>
        <w:t>Бөксесін бұлтыңдатып етегі жер сызған келіншектің соңынан</w:t>
        <w:br/>
        <w:t>ілесіп келе жатып ойлаған: Охотсоюз үйінде екен деп,</w:t>
        <w:br/>
        <w:t>Долорестің әуелгі шығарып салма сөзіне сенбегенім мақүл</w:t>
        <w:br/>
        <w:t>болған деп. Сенектен өтіп, коридорды көктеп, төргі бөлмеге</w:t>
        <w:br/>
        <w:t>өтіп, жайрап жатқан төсек қана; келесі бөлмені ашты -- онда</w:t>
        <w:br/>
        <w:t>да жоқ.- Әуре болмаңыз,- деді қайық бөксе келіншек сыңқ</w:t>
        <w:br/>
        <w:t>етіп, - еркексіз үйге кірмейтін періште емес шығарсыз, мында</w:t>
        <w:br/>
        <w:t>шығып отырыңыз, қазір бәрі дайын болады, сәл шыдаңыз.</w:t>
        <w:br/>
        <w:t>“Апырмау, деп Дана мына мұндардың дайын боладысы не,</w:t>
        <w:br/>
        <w:t>отыра тұрыңызы қалай?! Нақ бір қонақшылап келген төркіні</w:t>
        <w:br/>
        <w:t>емеспін ғой. Болмас-болмас, өстіп отыра берсем, баяғыдай</w:t>
        <w:br/>
        <w:t>мына жырынды қатынның құрған торына тағы тұтылармын,</w:t>
        <w:br/>
        <w:t>құшағына жұтылармын, есім барда үй иесін тауып алайын,</w:t>
        <w:br/>
        <w:t>сауалдасайын”. Состиып орнынан түрегелді, әлгіде кірген</w:t>
        <w:br/>
        <w:t>есігін таба алмай сенделіп сан тарап бөлмеге басын сұқты,</w:t>
        <w:br/>
        <w:t>бәрі де қызылды-жасылды жиһазға тіреліп тұр, кірсе</w:t>
        <w:br/>
        <w:t>шыққысыз, жұмақ үйі осындай-ақ болар, ақыры терлеп-</w:t>
        <w:br/>
        <w:t>тепшіп сыртқа сытылды. Сәйтсе Долорес көлеңкедей соңынан</w:t>
        <w:br/>
        <w:t>ілесе шығыпты. “Қайтесіз, - дейді ыстық ырсыл аралас</w:t>
        <w:br/>
        <w:t>үнмен,-Молдаберді жылқы фермасының меңгерушісі,</w:t>
        <w:br/>
        <w:t>аңшылар қоғамынан да, табиғат қорғау коғамынан да кол</w:t>
        <w:br/>
        <w:t>үзгелі қашан, совхоз орталығында тұрады, менімен заң</w:t>
        <w:br/>
        <w:t>жүзінде ажырасқан, қона жатып жардай сұрасып кеткеніңізде</w:t>
        <w:br/>
        <w:t>болатын еді, бұл күнде осы аудандағы аңшылар қоғамының</w:t>
        <w:br/>
        <w:t>бастығы -- алдыңда тұрған жеңешен, баяғыны, жырақты</w:t>
        <w:br/>
        <w:t>ұмытайық, қайным, - дейді-әй.</w:t>
        <w:br/>
        <w:t>Осыны естіген Дана жаман қорланды. Жалт бұрылып</w:t>
        <w:br/>
        <w:t>қаңтардағы атын босатып алды да, ырғып мініп құйғытып</w:t>
        <w:br/>
        <w:t>шаба жөнелді. Жүрегі көтеріліп жалға жатып бірер мәрте</w:t>
        <w:br/>
        <w:t>ышқына лоқсыды. Көз алдына қызылды-жасылды сағым</w:t>
        <w:br/>
        <w:t>толды. Дала сағымы ақ, сары, шикілсары болушы еді,</w:t>
        <w:br/>
        <w:t>жанарымда жұғып қалған келіншектің көйлегі мен күлкісі</w:t>
        <w:br/>
        <w:t>ме бұл деп таңырқады. “Ақтоғай” совхозының орталығы</w:t>
        <w:br/>
        <w:t>Борбас қолтығында, Жақсылық өткелінің бауырында болатын;</w:t>
        <w:br/>
        <w:t>99</w:t>
        <w:br/>
        <w:t>өлкенде ашуланып атыңа қамшы ұрып, көлке дейін жеткізбей</w:t>
        <w:br/>
        <w:t>қойғаның есіңде ме, Мәрияш!..” “Сол күйінше жеткізбей</w:t>
        <w:br/>
        <w:t>кете бергенімде ғой әттең!.,” “Әлі де армансыз құшып- сүйе</w:t>
        <w:br/>
        <w:t>алмай келе жатқан секілдімін өзіңді, Мәрияш”. Әттең</w:t>
        <w:br/>
        <w:t>Молдаберді тақымыма жарау бәйгесін тоспапты, жортақы</w:t>
        <w:br/>
        <w:t>күреңі қыр аспай барлығып қалды, әйтпегенде көзіңнен</w:t>
      </w:r>
    </w:p>
    <w:p>
      <w:r>
        <w:t>бүлбүл боп ұшып әлі күнге жеткізбес едім... “Қолға тез</w:t>
        <w:br/>
        <w:t>тұтылдым деп өкінесің бе, Мәрияш”. “Өкінем бе, жоқ па,</w:t>
        <w:br/>
        <w:t>оны өзім де білмеймін, әйтеуір, қанатым ерте қайрылып,</w:t>
        <w:br/>
        <w:t>арман көкжиегіне жете алмай орта жолда каламын ба деп</w:t>
        <w:br/>
        <w:t>корқамын”,</w:t>
        <w:br/>
        <w:t>Дана келіншегінің көзінен айықпас, құтылмас, жазылмас</w:t>
        <w:br/>
        <w:t>жазымыштай мөлдір мүң оқыды.</w:t>
        <w:br/>
        <w:t>Ырғыз өзені бұларды жаймашуақ жылы ағысымен</w:t>
        <w:br/>
        <w:t>қарсы алды. Малта тасты, қиыршық құмды арнасы ырсиып</w:t>
        <w:br/>
        <w:t>ашылып қалыпты, қақ ортасында ғана жіңішке жылымшы</w:t>
        <w:br/>
        <w:t>су жыланқарақ майда толқынын ығыстырып батыстан</w:t>
        <w:br/>
        <w:t>шығысқа қарай иретіле жылжып жатыр. Ұлпа леп лықси</w:t>
        <w:br/>
        <w:t>соғады. Жағадағы қоға, қамыс, құрақ, сәмбі тал суатқа</w:t>
        <w:br/>
        <w:t>үймелеген түйе мойнындай иіліп-міліп қалыпты. Мәрияш</w:t>
        <w:br/>
        <w:t>ентігін басып малта тасқа отырды, тұнық суға түскен</w:t>
        <w:br/>
        <w:t>көлеңкесіне үңіле, зер сала ұзақ қарады. Қою бұрымын</w:t>
        <w:br/>
        <w:t>тарқатып суға малып қайта тарады. Осы отырысы, осы кейлі</w:t>
        <w:br/>
        <w:t>шаршаған жапондардың тас паркке барып тасқа табынып</w:t>
        <w:br/>
        <w:t>бақи тіршіліктен фәни дүниеге ойша сапар шегіп, мөлиіп</w:t>
        <w:br/>
        <w:t>отыратын хал-күйін елестетті. (Дана алдыңғы жылы жазда</w:t>
        <w:br/>
        <w:t>туристік сапармен Жапон елін аралап оралған). Сол кезде</w:t>
        <w:br/>
        <w:t>уақыт мүжіген қой тастарға сонша үңілетіндей не мән, не</w:t>
        <w:br/>
        <w:t>қызық бар деп таңырқаған. Сөйтсе тас паркке барған</w:t>
        <w:br/>
        <w:t>жапондардың іздегені қызық та, ермек те емес екен. Олар</w:t>
        <w:br/>
        <w:t>қара тасқа қадалып отырып өткен өмірін ойша безбендейді,</w:t>
        <w:br/>
        <w:t>келер күніне қиялмен сапар шегеді екен; уақытқа, қиын</w:t>
        <w:br/>
        <w:t>ғасырға төзе білген тастай мықтылыққа, табандылыққа,</w:t>
        <w:br/>
        <w:t>қаттылыққа жүгінеді екен; “мінезімді төзімді, мінсіз қыла</w:t>
        <w:br/>
        <w:t>көр” деп тәңіріне жалбарынатын көрінеді, тастың қасиет-</w:t>
        <w:br/>
        <w:t>қадірін бойыма сіңіре гөр деп сыйынғаны секілді. Осыны</w:t>
        <w:br/>
        <w:t>ойлаған Дана келіншегінің мына момақан ойлы қалпын,</w:t>
        <w:br/>
        <w:t>сәулеге ұйыған, су сыбдырына елтіген ерекше ықыласын</w:t>
        <w:br/>
        <w:t>бұзғысы келмеді, көңілін бөлмеді.</w:t>
        <w:br/>
        <w:t>Мәрияш ойлаған: ақын болсам Ырғыздың жылы, мөлдір</w:t>
        <w:br/>
        <w:t>ағысын жырлап өтер едім деп.</w:t>
        <w:br/>
        <w:t>Бұл өзенге Бөкенбай, Есен, Темір батырлар сәйгүлігін</w:t>
        <w:br/>
        <w:t>суарып, жарағын жуған.</w:t>
        <w:br/>
        <w:t>Бұл өзенге қазекемнің, қос ерке қызы Айман, Шолпан</w:t>
        <w:br/>
        <w:t>шомылған.</w:t>
        <w:br/>
        <w:t>95</w:t>
        <w:br/>
        <w:t>қарамасын, бір-біріне серік, сеп қой. Соңынан телефондап</w:t>
        <w:br/>
        <w:t>сөйлесіп тұрарсың.</w:t>
        <w:br/>
        <w:t>Ақылдың ішіне ала ойланып қараса, Мәрияштың сөзінің</w:t>
        <w:br/>
        <w:t>жаны бар секілді.</w:t>
        <w:br/>
        <w:t>Ең ғанибеті буыны бекіп, сүйегі қатпаған кірсіз көңіл</w:t>
        <w:br/>
        <w:t>бүлдіршіндер жақын адамының қиналғанын, қысылғаңын</w:t>
        <w:br/>
        <w:t>көріп жүрек жараламауы керек-ті.</w:t>
        <w:br/>
        <w:t>Ертесіне Дана ауданнан келген “Жедел жәрдем”</w:t>
        <w:br/>
        <w:t>машинасымен екі баласын облыс орталығына апарып,</w:t>
        <w:br/>
        <w:t>самолетке мінгізіп жіберді. Жұмыс орнына, жаны жоқ күтуші</w:t>
        <w:br/>
        <w:t>сестра қызға жеке-жекелеп телефон соғып, жағдай білісті,</w:t>
      </w:r>
    </w:p>
    <w:p>
      <w:r>
        <w:t>қиян түкпірде, үлкен өмірден жырақта жатқан жерлестердің</w:t>
        <w:br/>
        <w:t>өмір тіршілігін астарлап жіңішкелеп жеткізді, ой бөлісті.</w:t>
        <w:br/>
        <w:t>Мәнәулиенің түстігі сары шағырлы мидай жазық</w:t>
        <w:br/>
        <w:t>болатын, ал терістік беті қолдың саласындай адырлы, қыратты</w:t>
        <w:br/>
        <w:t>еді; бүл беткейде бағзы заманнан қалған мазар, кешен, мола,</w:t>
        <w:br/>
        <w:t>жәдігердің құлаған орны, одан беріде ескі қыстау, шағын</w:t>
        <w:br/>
        <w:t>ауыл -- әредік әупілдей үрген ит үні бөлмесе -- үлкен жолдан</w:t>
        <w:br/>
        <w:t>жырақ, дала мұхитының бетінде білінер-білінбес салындыдай</w:t>
        <w:br/>
        <w:t>сыртта жатқан малшы жұрт құлаққа ұрған танадай</w:t>
        <w:br/>
        <w:t>тыныштыққа мүлги ұйып көрген көзге тым қораш сурет,</w:t>
        <w:br/>
        <w:t>көңілге айтып болмас сірә мұң ұялатушы еді. Почташы шал</w:t>
        <w:br/>
        <w:t>аптасына бір-ақ мәрте ат басын бұратын. Жаз бойына</w:t>
        <w:br/>
        <w:t>автоклуб қатынамапты, ауыл балалары былтыр керген жалғыз</w:t>
        <w:br/>
        <w:t>киноны әлі аңыз қылып айтып жүргені. Тас бұлақтың желке</w:t>
        <w:br/>
        <w:t>тұсындағы шымдақ сазда осыдан екі жарым ғасыр бұрын</w:t>
        <w:br/>
        <w:t>Әбілхайыр ханның ордасы отырған көрінеді. Үлкен аумақты</w:t>
        <w:br/>
        <w:t>аланды әлі хан жұрты деп атайды екен. Хан жұртына, Әулие</w:t>
        <w:br/>
        <w:t>ағашқа жанары жасаурағанша қараған Мәрияш ақырын ілбіп</w:t>
        <w:br/>
        <w:t>тас бұлаққа жетті. Шымыр-шымыр қайнап жатыр. Тізесін</w:t>
        <w:br/>
        <w:t>бүгіп саусағын малды, алақанын көсіп су ішті. Салқын нәр</w:t>
        <w:br/>
        <w:t>тісін сырқыратып, бойына шым-шымдап куат кіргендей</w:t>
        <w:br/>
        <w:t>сезілді.</w:t>
        <w:br/>
        <w:t>Ырғыз бойына барайыншы деп ойлады. Данамен ілесіп,</w:t>
        <w:br/>
        <w:t>ұлы өзеннің құмын басып, құрағын ұстап, үнін тыңдап,</w:t>
        <w:br/>
        <w:t>лебін жұтып қайтайыншы. Кеудемдегі Асыл құс еркін</w:t>
        <w:br/>
        <w:t>талпынсын, қанатын қақсын, қуансын, қунасын; шаршағаны</w:t>
        <w:br/>
        <w:t>басылар бәлкім, қиян көкжиекке ұшып жоғалмас сірә. Қарт</w:t>
        <w:br/>
        <w:t>атасы: “ат ерттеп берейін, көлікпен-ақ барыңдар”,- деп</w:t>
        <w:br/>
        <w:t>жалынып еді, көнбеді, ылди етекке, көгеріп жатқан кәрі</w:t>
        <w:br/>
        <w:t>өзенге қол ұстасқан қос мұңлық жаяу жөнелді. Орта жолға</w:t>
        <w:br/>
        <w:t>келгенде маңдайына шып-шып тер шыққан Мәрияш ентігін</w:t>
        <w:br/>
        <w:t>басып тұрып: “баяғыда қос атпен еркін аралаған өлкеміз</w:t>
        <w:br/>
        <w:t>еді-ау”,-- деп толқи сөйледі. “Ол кезде өзен үстімен қалықтап</w:t>
        <w:br/>
        <w:t>ұшып өткен қыран құстай едім”, “Алғаш рет құшағыма басып</w:t>
        <w:br/>
        <w:t>94</w:t>
        <w:br/>
        <w:t>ЖОЛБАРЫСТЫҢ ӨЗ СҮРЛЕУІ БАР</w:t>
        <w:br/>
        <w:t>Что знает лист о дереве своем.</w:t>
        <w:br/>
        <w:t>В. Жак.</w:t>
        <w:br/>
        <w:t>Аяпберді -- алыстан келген Құм адамы -- бұрын әтірі</w:t>
        <w:br/>
        <w:t>танау жарған, кісінің тынысын кеңейтіп мас ететін мөлдір</w:t>
        <w:br/>
        <w:t>салқын таза ауа болады дегенге сенбеуші еді.</w:t>
        <w:br/>
        <w:t>Ойлайтын: қысы-жазы маңдайына жазған төбеден</w:t>
        <w:br/>
        <w:t>шыжғырған аптап күн, ысқырған аңызақ жел, сары сағым,</w:t>
        <w:br/>
        <w:t>жер бауырлай жылжыған құм жыланы, ит байласа тұрғысыз</w:t>
        <w:br/>
        <w:t>Қызылқұмның қиян түкпірі деп. Сосын совхоздың азынаған</w:t>
        <w:br/>
        <w:t>ашқарақ бір қора қойы деп. Өлмелі кәрі шешесі, үйелмелі-</w:t>
        <w:br/>
        <w:t>сүйелмелі қос бүлдіршін ұлы, ыстық шөл мен азапты</w:t>
        <w:br/>
        <w:t>бейнеттен күнде қалған кілемдей оңып бара жатқан жас</w:t>
        <w:br/>
        <w:t>келіншегі бар; өз алдына түтін түтетіп, біреуден кем, біреуден</w:t>
        <w:br/>
        <w:t>ілгері тіршілік құрып малмен мал болған тырысқақ</w:t>
        <w:br/>
        <w:t>қойшының бірі еді. Биыл ерте көктемнен құм ішіне ел-сел</w:t>
        <w:br/>
        <w:t>жылы жаңбыр жауып, азынаған айдаһар жел ішін тартып</w:t>
        <w:br/>
        <w:t>бәсеңсіп, тозған жер түлеп шыға келген. Кәрі шеше соңғы</w:t>
      </w:r>
    </w:p>
    <w:p>
      <w:r>
        <w:t>отыз жылда құм төсіне құдайдың шын рахымы жауғаны</w:t>
        <w:br/>
        <w:t>осы деп жеті нан пісіріпті, елжіретіп күран оқыды. Содан</w:t>
        <w:br/>
        <w:t>ерте тойынған мал ерте күзекке түсті, ерте төл төкті. Әшейінде</w:t>
        <w:br/>
        <w:t>қусаң құмалақ түспейтін қатпа саулықтар биыл егізден қозы</w:t>
        <w:br/>
        <w:t>берді. Сөйтіп бар тізбенің соңында сүметіліп жүретін Аяпберді</w:t>
        <w:br/>
        <w:t>“озат”, “Аяекен” аталып, балағын шұбалтып мінбеге өрмеледі,</w:t>
        <w:br/>
        <w:t>тәжірибесін термеледі; сол дайдай көтерме сөздің аяғы мұны</w:t>
        <w:br/>
        <w:t>Москва түбіндегі қалың жыныс тоғай арасына қоныс тепкен</w:t>
        <w:br/>
        <w:t>санаторийге сүйреп келді.</w:t>
        <w:br/>
        <w:t>Бұрын ойлайтын: қиян түкпірдегі қыстаудан аттап</w:t>
        <w:br/>
        <w:t>шықпай, Қызылқұмнан өзге дүниені білмей-көрмей бұл</w:t>
        <w:br/>
        <w:t>жарық дүниеден өтетін шығармын деп. Құм адамы болудан</w:t>
        <w:br/>
        <w:t>артық барақат жоқ деп. Сөйтсе бұған да селкілдеп поезға</w:t>
        <w:br/>
        <w:t>міну, алыс астанаға сапар шегу бұйырады екен: бүл да жүрт</w:t>
        <w:br/>
        <w:t>қатарлы таза костюм киіп, томар галтсук тағып, вагон-</w:t>
        <w:br/>
        <w:t>ресторанда жылымшы сыра сіміріп; басылып, езіліп, жүдеп,</w:t>
        <w:br/>
        <w:t>шау тарта бастаған көңілді көтеріп қайтуға дәт қылады екен.</w:t>
        <w:br/>
        <w:t>Мезгіл -- июльдің яяғы, ангустың басы болатын. Әуелі жарты</w:t>
        <w:br/>
        <w:t>10</w:t>
        <w:br/>
        <w:t>айқайсыз бақсы болмас дегендей әлі күнге жаманнан ат</w:t>
        <w:br/>
        <w:t>құйрығын үзісе алмай, жақсының жақсылығын ашып айта</w:t>
        <w:br/>
        <w:t>алмай дүбәрә шөре-шөремен жүргеніміз анық. Ақиқатқа</w:t>
        <w:br/>
        <w:t>мойынсүну аз, ішкі дүниеміз бықсын жатып, сыртымыздан</w:t>
        <w:br/>
        <w:t>сыпа сырбаз көрініп күпінуіміз мол. Сол ұлы көштің арасында</w:t>
        <w:br/>
        <w:t>шаң жұтып, қара көбейтіп, қу қарынның қамын ойлап</w:t>
        <w:br/>
        <w:t>уақытты өлтіргенге мәз можантопайдың бірі мына өзім.</w:t>
        <w:br/>
        <w:t>Аудан орталығы қыр үстінде ай сәулесінің астында</w:t>
        <w:br/>
        <w:t>қотанға иірген қойдай алашабырланып жатыр екен.</w:t>
        <w:br/>
        <w:t>Осы оқиғадан үш күн өте ауданның бірінші хатшысының</w:t>
        <w:br/>
        <w:t>алдында Дана мен Молдаберді ақиқатқа жүгініп, адалына</w:t>
        <w:br/>
        <w:t>көшіп, ішек қырындысына дейін аршыла арбасқан еді. Әуелгі</w:t>
        <w:br/>
        <w:t>дай-дай әңгіменің басы қожырап басталып, сағат өте</w:t>
        <w:br/>
        <w:t>тәптештелген сайын үрей ұшырып еұмқылдана берді. Тындап</w:t>
        <w:br/>
        <w:t>отырып аупарткомның бірінші хатшысының жүрегі мұздады.</w:t>
        <w:br/>
        <w:t>Обалына не керек, өзі бұл ауданға былтырғы күзгі</w:t>
        <w:br/>
        <w:t>конференцияда ғана бірінші хатшы болып сайланып келіп</w:t>
        <w:br/>
        <w:t>еді. Бұрын обком аппаратында істейтін. Ел тізгінін қолына</w:t>
        <w:br/>
        <w:t>алғалы бері ауданы Европаның ортан колдай бір мемлекетінің</w:t>
        <w:br/>
        <w:t>көлеміндей жерді алып жатқан, егіншілік кәсібі жоққа тән,</w:t>
        <w:br/>
        <w:t>түгелдей дерлік мал шаруашылығына бейімделген, облыс</w:t>
        <w:br/>
        <w:t>орталығынан шалғай, пұшпақта пышыраған жүртпен таныса</w:t>
        <w:br/>
        <w:t>келе түйгені -- шөре-шөре уәденің молдығы, алға тартып</w:t>
        <w:br/>
        <w:t>асылдап ұстайтын жақсы бастаманың жоқтығы. Жоспар деп,</w:t>
        <w:br/>
        <w:t>міндеттеме деп қүлапәре шапқылап жүрген белсеңді көп.</w:t>
        <w:br/>
        <w:t>Осы айқаймен, алашапқын бәсекемен қайда барамыз-ау,</w:t>
        <w:br/>
        <w:t>қанша қыр асамыз-ау -- парықтап таразылайтын кісі тағы</w:t>
        <w:br/>
        <w:t>көрінбейді. Ау, ағайын, алақұйын болып шапқылай бермей</w:t>
        <w:br/>
        <w:t>бас қосып ақылдың ішіне ала кеңесіп көрелік деген. Табыс</w:t>
        <w:br/>
        <w:t>пен залалды безбендеген. Таразының басы тең түскен.</w:t>
        <w:br/>
        <w:t>Ойпырмай, деген сонда “Ақтоғай” совхозының директоры,</w:t>
        <w:br/>
        <w:t>баяғыдан бері жан алып, жан беріп бітірдік, тындырдық деп</w:t>
        <w:br/>
        <w:t>жүргеніміз күнделікті қарын тойғызып, қалың ұйықтаудан</w:t>
        <w:br/>
        <w:t>артылмағаны ма. Нешеме жыл мал басын аман сақтадық,</w:t>
        <w:br/>
        <w:t>өкіметке тау-тау жүн, кірелеп тері өткіздік, ет жоспары ала</w:t>
        <w:br/>
        <w:t>бөтен -- сонда бір орында тапжылмай тұрып алғанымыз ба,</w:t>
        <w:br/>
        <w:t>қалай. Алға жылжымау деген не сөз ол?! Жылдағы жоспар</w:t>
      </w:r>
    </w:p>
    <w:p>
      <w:r>
        <w:t>орындалып тұрса, мал басы қыстан дін аман шықса -- алға</w:t>
        <w:br/>
        <w:t>жылжу дегенің сол емес пе. Мінекей, осыдан жиырма жылғы,</w:t>
        <w:br/>
        <w:t>он жыл бұрынғы тәсілмен қора кобейтіп, қотан иіріп,</w:t>
        <w:br/>
        <w:t>даурығып жүрген ферма меңгерушілерін шақырып алып, иге</w:t>
        <w:br/>
        <w:t>салып, өз сөлімен өзін пісіргендей тықсырғаны бар. Көп</w:t>
        <w:br/>
        <w:t>жәйтті ұқтырғаны бар. Жылдан асты, мал бағуды жаңаша</w:t>
        <w:br/>
        <w:t>ұйымдастырудың жолына көшкен; малшының қамы да</w:t>
        <w:br/>
        <w:t>қабырғаға батады дескен.</w:t>
        <w:br/>
        <w:t>105</w:t>
        <w:br/>
        <w:t>Бұрынғы Молдаберді, бұрынғы Охотсоюз, қазіргі ферма</w:t>
        <w:br/>
        <w:t>меңгерушісі ойлаған: зауал келді деген осы деп. Қара жерден</w:t>
        <w:br/>
        <w:t>екі құлағы тік шыққан қызыл көз өкілден қатты шошыдым</w:t>
        <w:br/>
        <w:t>деп, “Волгаға” да илікпеді, жаздым-жаңылдым деп зар</w:t>
        <w:br/>
        <w:t>жылағанына да көнбеді: әп-сәтте тыныш тіршіліктің астан-</w:t>
        <w:br/>
        <w:t>кестеңін шығарды. Тап қазір осы отырған бюро мүшелерінің</w:t>
        <w:br/>
        <w:t>біразын беттен алып, іштен шалып, ауыз жаласқан күндерімді</w:t>
        <w:br/>
        <w:t>еске салып қарсы шапсам ба екен. Әй, онымнан да түк</w:t>
        <w:br/>
        <w:t>шықпас, көп қорқытады, терең батырады бүл. Көз жасымды</w:t>
        <w:br/>
        <w:t>сорғалатып кешірім сұрап, ағайынбыз, аталаспыз, аяндар деп</w:t>
        <w:br/>
        <w:t>жалынсам ба екен. Әй, басқа көнсе де түсін суыққа салған</w:t>
        <w:br/>
        <w:t>бірінші хатшы иліге қоймас, кісі өлтіргендей көгеріп-сазаруы</w:t>
        <w:br/>
        <w:t>жаман ғой. Жаман айтпай жақсы жоқ, ана Сабындыкөл</w:t>
        <w:br/>
        <w:t>жағасындағы отыз мындық бозала үй, мына совхоз</w:t>
        <w:br/>
        <w:t>орталығындағы қыш баспана, жүз қаралы мал, мәйда-шүйде</w:t>
        <w:br/>
        <w:t>“Москвич”, “Жигули”, “Волға” дегендерін жіпке тізіліп,</w:t>
        <w:br/>
        <w:t>қатталып өкіметке өтер болса -- онда өмір сүріп не керегі</w:t>
        <w:br/>
        <w:t>бар? Айдалаға кетіп қарақан басы қаңғып өледі дағы.</w:t>
        <w:br/>
        <w:t>Дүниедегі бар мақсаты, арманы, ісі, күресі, жігері, ізі, жолы,</w:t>
        <w:br/>
        <w:t>ертеңгі үміті осы дүние-дәулетке байланысты емес пе еді;</w:t>
        <w:br/>
        <w:t>сол мүлік, сол байлық қолды болып тоз-тозы шығып</w:t>
        <w:br/>
        <w:t>шашылар болса, эй, арғы өмірдің парқы да, нарқы да көк</w:t>
        <w:br/>
        <w:t>тиын.</w:t>
        <w:br/>
        <w:t>Бюро мүшелері болған окиғаның мән-жайына әбден</w:t>
        <w:br/>
        <w:t>қаныққан соң мынау отырған Молдаберді қызметтен алынып,</w:t>
        <w:br/>
        <w:t>ісі сотқа тапсырылсын деп бір ауыздан шешім қабылдады.</w:t>
        <w:br/>
        <w:t>Ертесіне Ырғыз өзені қос ернеуін теуіп, мың бұралып,</w:t>
        <w:br/>
        <w:t>Сарыарқаның төсіне жеткенше асығып, осыдан жүз, мың</w:t>
        <w:br/>
        <w:t>жыл бұрынғы еркелікпен тағы да мөлдірей ақты.</w:t>
        <w:br/>
        <w:t>Ертесіне ел ішінде не ертегіге, не аңызға, не шындыққа</w:t>
        <w:br/>
        <w:t>бергісіз дейді-дейді құбыжық қауесет гуледі. Айтушылар</w:t>
        <w:br/>
        <w:t>баяғы Молдаберді, Охотсоюз, Перме бастық -- үшеуі бір</w:t>
        <w:br/>
        <w:t>адам екен дейді. Сабындыкөл маңындағы қыш сарайын</w:t>
        <w:br/>
        <w:t>қаттап өкіметке алуға сот адамы барса -- ұшты-күйлі</w:t>
        <w:br/>
        <w:t>жағалыпты дейді; совхоз орталығындағы үйінде де жоқ;</w:t>
        <w:br/>
        <w:t>машинамен қашып кетті дейін десе --”Москвичь, “Жигулиі”,</w:t>
        <w:br/>
        <w:t>“Волғасы” гтаражында құлыптаулы қалыпты, қайық бөксе</w:t>
        <w:br/>
        <w:t>келіншегі соңғы аптаның ішінде көргенім жоқ Деп нан ұстап,</w:t>
        <w:br/>
        <w:t>шашын жұлып карғаныпты. Ғажабы, бір түнде “қашып кетті”</w:t>
        <w:br/>
        <w:t>дейін десе, киімінің бәрі үйде қалыпы; тіпті әйелі костюмін,</w:t>
        <w:br/>
        <w:t>шалбарын, аяқ киімін, бас киімін түгендеп, түстеп он мәрте</w:t>
        <w:br/>
        <w:t>қолмен ұстап қайта санап шығыпты. Түп-түгел көрінеді.</w:t>
        <w:br/>
        <w:t>Әй, Сабындыкөлге батып өлген шығар деп бір білгіштер</w:t>
        <w:br/>
        <w:t>облыстан вертолет шақыртып, аспап алдырып, көлдің астын</w:t>
        <w:br/>
        <w:t>үстіне шығарғандай тінткілеп іздепті-ай; түк таппапты. Сұрау</w:t>
      </w:r>
    </w:p>
    <w:p>
      <w:r>
        <w:t>108</w:t>
        <w:br/>
        <w:t>жылдық қорытынды есептен кейін түкпірдегі қойшы</w:t>
        <w:br/>
        <w:t>қыстауына совхоз директоры Сүлеймен, бас зоотехник Мұса</w:t>
        <w:br/>
        <w:t>ат басын бұрды, сауалдасты. Өздері тым көңілді. Уазиктен</w:t>
        <w:br/>
        <w:t>түсе дабырласып үйге еркінси енді, қарт кейуананың қолын</w:t>
        <w:br/>
        <w:t>алды, тіпті келіншегі Зейнелдің тәптіштеп көңіл-күйін,</w:t>
        <w:br/>
        <w:t>саушылығын сұрады, ағып тұрған шарапат сөздің кеніші</w:t>
        <w:br/>
        <w:t>дерсің; қос қара домалақтың танауын қысып, құлағынан</w:t>
        <w:br/>
        <w:t>шертті, сосын барып төрге озды. Биылғы жер мен көктің</w:t>
        <w:br/>
        <w:t>рахымы түсіп тұрған кезде төлден, жүннен, елтіріден</w:t>
        <w:br/>
        <w:t>мемлекеттік жоспарды асыра орындағанын, құдай қаласа,</w:t>
        <w:br/>
        <w:t>жыл аяғында қосымша еңбек ақыға батып қалатынын</w:t>
        <w:br/>
        <w:t>шежірелеп, ұзын-сонар әңгіме қылысты.</w:t>
        <w:br/>
        <w:t>Зейнелдің қою шайын сораптап отырып, совхоздың екі</w:t>
        <w:br/>
        <w:t>бірдей пайғамбары үй иесі -- қатпа қораш қара қойшыны</w:t>
        <w:br/>
        <w:t>арқадан қағып, “үсынамын”, “бөлемін”, “көтеремін”</w:t>
        <w:br/>
        <w:t>“жаздырамын” деген жақсы ниет білдірістің мұны естіген</w:t>
        <w:br/>
        <w:t>қарт кейуана іштей шүкіршілік қылып көзіне жас алды, ырым</w:t>
        <w:br/>
        <w:t>етіп қос немеренің бәсіресі бөрте шыбышын союға қам</w:t>
        <w:br/>
        <w:t>жасады. Сол көп уәденің бірі -- "Москва түбіндегі санаторийге</w:t>
        <w:br/>
        <w:t>демалып қайтасың” еді. Әуелгіде үйкүшік мінезіне басып</w:t>
        <w:br/>
        <w:t>біраз бұлталаққа салған.</w:t>
        <w:br/>
        <w:t>-- Менен Москва не жесін, баяғыда әкеміз марқұм жаудан</w:t>
        <w:br/>
        <w:t>қорғаймын дег дәм-тұз бұйырып бір көрген екен.</w:t>
        <w:br/>
        <w:t>Ішін ақтарғанда көрді - бөрге шыбыштың бүйрек майы</w:t>
        <w:br/>
        <w:t>бүтін екен, қонақтар: “Асып” әспеттеп жатпай-ақ қазан буға</w:t>
        <w:br/>
        <w:t>басып, сары майға қуырта сал”,-- деп кеңес берді.</w:t>
        <w:br/>
        <w:t>-- Ойбай, мені шынымен жер түбіне жібергілерің келіп</w:t>
        <w:br/>
        <w:t>отыр ма?-- деп бұл жүрексінеді.</w:t>
        <w:br/>
        <w:t>Малды қасапшы қолмен мүшелеп, боршалап келіншегі</w:t>
        <w:br/>
        <w:t>әкелген керсенге салып берді.</w:t>
        <w:br/>
        <w:t>-- Барсам-барайын, ал сонда малға кім қарайды?</w:t>
        <w:br/>
        <w:t>Бүйтіп уайым шегетін де жөні бар. Келіншегі үй</w:t>
        <w:br/>
        <w:t>тірлігінен, екі баласы мен кәрі шешеге қараудан еш</w:t>
        <w:br/>
        <w:t>артылмайды. Көп болғанда малдың астын тазалар, артылып</w:t>
        <w:br/>
        <w:t>кеткенде құдықтан қауға тартып қойды суарар... жо-жо...</w:t>
        <w:br/>
        <w:t>азынаған жеті жүз бас саулыққа бас ие бола алмайды,</w:t>
        <w:br/>
        <w:t>айрылып, тоздырып, жыртылып тынады. Алдыңғы жылы</w:t>
        <w:br/>
        <w:t>ауырып, аудан орталығындағы ауруханада бір ай жатып</w:t>
        <w:br/>
        <w:t>келгенде көрген құқайды. Бес-алты саулық құмда қаталап</w:t>
        <w:br/>
        <w:t>өлді ме, әлде аш қасқырдың аузында кетті ме, ұшты-күйлі</w:t>
        <w:br/>
        <w:t>жоқ; құм беткейдің шөңге сорасына жайылған малдың аузы</w:t>
        <w:br/>
        <w:t>шиедей қотыр; қозылар күні-түні енесінің желінін созып</w:t>
        <w:br/>
        <w:t>жерге қарамай қатап болып бітіпті. Сол күйзелістен өлдім-</w:t>
        <w:br/>
        <w:t>талдым келер жылы әзер оңалған. Ел шетінде отырса бір</w:t>
        <w:br/>
        <w:t>жөн, Қызылқұмның бөрі жортып, мәлін шулаған, желі</w:t>
        <w:br/>
        <w:t>ПІ</w:t>
        <w:br/>
        <w:t>апта, ай өте екі сағат бес минутқа, сосын екі сағат он минутқа</w:t>
      </w:r>
    </w:p>
    <w:p>
      <w:r>
        <w:t>уақыт көбейіп қимылға қимыл қоса түсу керектігі. Қаншама</w:t>
        <w:br/>
        <w:t>ақ тер, көк тер болып құм күрегенімен жер бауырлай жылжы-</w:t>
        <w:br/>
        <w:t>-ған ақ құйрық пәленің дес бермей ентелей түсетіні шошы-</w:t>
        <w:br/>
        <w:t>тады. Құм жыланы құм адамын еңсеріп бара жатқандай ма.</w:t>
        <w:br/>
        <w:t>“Осы қой қорасын ертерек дария жағасына көшірсек</w:t>
        <w:br/>
        <w:t>болмас па, бір қой корасы кирағаннан совхоз кедей болып</w:t>
        <w:br/>
        <w:t>қалмас,-- деп ой тастаған Мүса зоотехник. Азар болса аздап</w:t>
        <w:br/>
        <w:t>жайлау тарылар, мал қоңы төмендер. Жиырмасыншы ғасырдың</w:t>
        <w:br/>
        <w:t>соңғы ширегінде қайшыларымыз ертеңді-кеш бүкшеңдеп құм</w:t>
        <w:br/>
        <w:t>күреді дегені не сұмдық. Естіген құлақтан ұятты.</w:t>
        <w:br/>
        <w:t>Ал, бүгін Аяпбердінің қора жайын ылдиға көшіріп</w:t>
        <w:br/>
        <w:t>әкеттік, ертең Қойшыекеңнің қорасын, арғы күні</w:t>
        <w:br/>
        <w:t>Қайыпназар, Сейітназардың қыстауын көшіруге тура келеді.</w:t>
        <w:br/>
        <w:t>Бұл апат жалғыз Аяпбердіге ғана емес, күллі Бұйрат үсті,</w:t>
        <w:br/>
        <w:t>Ойпат саласын түгел жалмауға келе жатқан зауал емес пе.</w:t>
        <w:br/>
        <w:t>Тегі кей кезде ойлан қалам: “Осынау жал-жал толқынданған</w:t>
        <w:br/>
        <w:t>қызылдың құмы көне Сырдарияға қарай жылжып келе ме</w:t>
        <w:br/>
        <w:t>деп. Ендеше мынау не пәле бұл -- тұрсаң төсегіңнен, отырсаң</w:t>
        <w:br/>
        <w:t>орныңнан шығады, тіпті қыныр-қышыр етіп дастарқаныңда,</w:t>
        <w:br/>
        <w:t>аяқ-табағында жүреді, сусыныңның түбінде түзіледі. “Бұл</w:t>
        <w:br/>
        <w:t>құмнан, әй, өлгенде де құтылмаспыз”,-- деп жаман күңіренеді</w:t>
        <w:br/>
        <w:t>директор. Әнеугүні кеңсе сыпырушы Әйелге қатты кейіп:</w:t>
        <w:br/>
        <w:t>“Ең болмаса коридордың құмын жуып тазартсаң қайтеді</w:t>
        <w:br/>
        <w:t>деймін. Ол байғұс азар да безер. “Қайным-ау,-- дейді,- кем</w:t>
        <w:br/>
        <w:t>дегенде күніге еденді екі мәрте жуамын, бір мәрте сыпырып</w:t>
        <w:br/>
        <w:t>шығамын, қайдан жиналатынын білмейсің -- айналып кеп</w:t>
        <w:br/>
        <w:t>қарасаң, тозғақтай тозаң арасында қалады”,-- деп жылағандай</w:t>
        <w:br/>
        <w:t>болады бейбақ. Құданың күдіреті, қақпағының қалындығы</w:t>
        <w:br/>
        <w:t>қарыс келетін сейфімді ашайын -- әлгі қышырлаған үлпа</w:t>
        <w:br/>
        <w:t>құм соның ішіне де еніп алыпты. Кешкілік әбден қағып</w:t>
        <w:br/>
        <w:t>салған ақ сейсепті төсегіңді ертеңгісін қарасаң, бала ойнап</w:t>
        <w:br/>
        <w:t>кеткендей жүрегің айниды. Сендерге өтірік, маған шын, кей-</w:t>
        <w:br/>
        <w:t>кейде осы жалмауыз құм түсіме кіріп шашытып оятады.</w:t>
        <w:br/>
        <w:t>Сүлеймен алдындағы стакан толы арақты аузына төңкере</w:t>
        <w:br/>
        <w:t>салды. Мұса тағы толтырған -- тағы қақты, тағы толтырды</w:t>
        <w:br/>
        <w:t>-- тағы төңкерді; аздап маңдайы жіпсіп, көзінің аласы</w:t>
        <w:br/>
        <w:t>жойылды. Аяпберді қонақтарына ыстық-ыстық шай</w:t>
        <w:br/>
        <w:t>жағалатты, сөз аяғын жерге тигізгісі келді білем.</w:t>
        <w:br/>
        <w:t>-- Не дауа бар бұл пәлеге?-- деді.</w:t>
        <w:br/>
        <w:t>-- Қандай ақыл табасыздар?</w:t>
        <w:br/>
        <w:t>-- Ойбо-о-о-ой, -- деп басын су толтырған кұмандай</w:t>
        <w:br/>
        <w:t>қос қолдап ұстап шайқап-шайқап жіберді Сүлеймен - не</w:t>
        <w:br/>
        <w:t>амал жасауды білсем -- айтпай жасырып жүр деп ойлайсындар</w:t>
        <w:br/>
        <w:t>ма? Құмнан қашып қоныс аудара бергеннен пәтуа шықпайды.</w:t>
        <w:br/>
        <w:t>114</w:t>
        <w:br/>
        <w:t>сүттей ұйып бас шұлғыппыз; келсін, көрсін енді бюро</w:t>
        <w:br/>
        <w:t>мүшелері -- өзі бықсытқан қоламтаны енді өздері өшіріп</w:t>
        <w:br/>
        <w:t>тынсын. Қолдарын қоламтаға тықсын.</w:t>
        <w:br/>
        <w:t>Апырмау, бұл көкең каншама кітап оқыды, нешеме оқу</w:t>
        <w:br/>
        <w:t>тамамдады, обкомда істегенде нелер жақсымен тіл табысты,</w:t>
        <w:br/>
        <w:t>сырласты, тірлік тәжірибесін тоқыды; әй, енді бұл өмірдің</w:t>
        <w:br/>
        <w:t>мен білмейтін бүге-шігесі қалмаған шығар деп түйген. Сөйтсе</w:t>
      </w:r>
    </w:p>
    <w:p>
      <w:r>
        <w:t>әлі де істелмеген шаруа, тіршіліктің бұл үңілмеген қуыс</w:t>
        <w:br/>
        <w:t>қалтарысы, айтылмаған сөз, жазылмаған кітап баршылық</w:t>
        <w:br/>
        <w:t>секілді ғой, қарап отырып бас шатасады тегі. Тағы ойлаған:</w:t>
        <w:br/>
        <w:t>алдымда отырған Дана есімді осынау көргенді азаматпен</w:t>
        <w:br/>
        <w:t>достасып өтейін деп. Өзі де мезгілінен ерте есейген, қырыққа</w:t>
        <w:br/>
        <w:t>жетпей самайына ақ қырау түскен, осы жасында-ақ жүз</w:t>
        <w:br/>
        <w:t>жылғы ақсақалдың сөзін айтқан, ақылын қорытқан айналайын</w:t>
        <w:br/>
        <w:t>жанып тұрған жайсаң екен. Бюро мәслихатынан соң, сөз</w:t>
        <w:br/>
        <w:t>жоқ, үйіме шақырып қонақ етіп жіберемін деп тас түйін</w:t>
        <w:br/>
        <w:t>бекінді.</w:t>
        <w:br/>
        <w:t>Сырттан жел ызыңдап әйнекті шертті, алыстан бөксеріле</w:t>
        <w:br/>
        <w:t>түтасқан бұлт селі көрінді.</w:t>
        <w:br/>
        <w:t>Дана қуанған: діттеген, көздеген ісімнің ақыры үдесіне</w:t>
        <w:br/>
        <w:t>шығуға айналдым деп. Иә, сәт, иә, пірім, бүлдіргенді</w:t>
        <w:br/>
        <w:t>жөндеуге, өлтіргенді тірілтуге әлі де кеш емес. Ырғыз</w:t>
        <w:br/>
        <w:t>бойынан мемлекеттік қорық ашуға әлі де болады.</w:t>
        <w:br/>
        <w:t>Қазір жиналған бюро мүшелерінің алдында беті ашылып,</w:t>
        <w:br/>
        <w:t>партбилетті столға қойып, ақыр соңында дүниесі қатталып,</w:t>
        <w:br/>
        <w:t>бір басы сотталып кететін Молдабердіні қойшы, көп асқанға</w:t>
        <w:br/>
        <w:t>бір тосқан, бұл мұндардан кек қайтты. Ендігі көздейтін</w:t>
        <w:br/>
        <w:t>нысанасы -- тозып құрып бара жатқан табиғатқа қайтсе де</w:t>
        <w:br/>
        <w:t>қол ұшын беріп қорғап қалудың жолын іздеу, амалын табу,</w:t>
        <w:br/>
        <w:t>жоғарыдан көмек сұрау болмақшы. Туған жердің қайта бір</w:t>
        <w:br/>
        <w:t>жасаңғырап түгі жалтырап қоңдануы үшін, жүтар ауаның</w:t>
        <w:br/>
        <w:t>мөлдірлігі, елді, жерді сүйіп өтер жүректің сезгірлігі үшін</w:t>
        <w:br/>
        <w:t>жан пида; иә, сәт, иә, пірім, алған беттен қайту жоқ.</w:t>
        <w:br/>
        <w:t>Аудандық, партия комитетінің бюро мүшелері де, не боп</w:t>
        <w:br/>
        <w:t>қалды, жайшылық па десіп бірсін-бірсін жиналып басы құрала</w:t>
        <w:br/>
        <w:t>бастады. Ең соңынан “қой қырқуды бастағалы жатыр едік,</w:t>
        <w:br/>
        <w:t>құда қаласа жүннің жоспары дөңгеленеді”,-- деп өз деміне</w:t>
        <w:br/>
        <w:t>өзі пісіп “Ақтоғай” совхозының мосқал директоры енді:</w:t>
        <w:br/>
        <w:t>шибарқыт шляпасының сыртына түз тосап шығып кетіпті,</w:t>
        <w:br/>
        <w:t>отырып жатып мұрнын шуылдата тартып, кәмпит сорған</w:t>
        <w:br/>
        <w:t>баладай тәтті тамсанып қояды. Дана енді таныды, бұл баяғы</w:t>
        <w:br/>
        <w:t>сапарға келгенде “агенттерің не істедім деп айлық алады осы”</w:t>
        <w:br/>
        <w:t>деп дүрсе қоя берген аупарткомның үшінші хатшысы еді.</w:t>
        <w:br/>
        <w:t>Денесін май басып, мосқалданып кетіпті, мұны жыға</w:t>
        <w:br/>
        <w:t>танымады.</w:t>
        <w:br/>
        <w:t>107</w:t>
        <w:br/>
        <w:t>салып жалпақ елді сүзіп шығады, жоқ, жоқ, жоқ. Иісшіл ит</w:t>
        <w:br/>
        <w:t>әкеліп киімін иіскетіп “ал, ізде” десе мұндар мақұлық үйді</w:t>
        <w:br/>
        <w:t>айналып-айналып тұмсығын көкке шаншып ұлитын көрінеді.</w:t>
        <w:br/>
        <w:t>Сонда Молдаберді сұм аспанға ұшып кеткен бе деп жағасын</w:t>
        <w:br/>
        <w:t>ұстасты естіген жұрт.</w:t>
        <w:br/>
        <w:t>Ақырында Мәнәулие маңында жапанда шошайып жалғыз</w:t>
        <w:br/>
        <w:t>отыратын жүз жасқа келген аңшы шал айтыпты-мыс деген</w:t>
        <w:br/>
        <w:t>сөз ел ішінде гу ете түсті. Әлгі аңшы айдалада, ми далада</w:t>
        <w:br/>
        <w:t>киік қарап сандалып жүрсе, бүйірі қабысып бұратылған аш</w:t>
        <w:br/>
        <w:t>қасқыр көріпті. Құдая тоба, сол қасқырдың көзі құлды</w:t>
        <w:br/>
        <w:t>Молдабердінің көзі, үні құдды Молдабердінің үні дейді: қарт</w:t>
        <w:br/>
        <w:t>аңшы қарап тұрып қайран қалыпты, қатты шошыпты, көріп</w:t>
        <w:br/>
        <w:t>тұрып сенбеуге амалы болмапты. Аш қасқырға айналып,</w:t>
        <w:br/>
        <w:t>айдалаға қаңғып кеткен Молдаберді сол деп иманын айтып</w:t>
        <w:br/>
        <w:t>жатта қарғаныпты. Бұл кауесетке біреу сенді, біреу күлді,</w:t>
      </w:r>
    </w:p>
    <w:p>
      <w:r>
        <w:t>біреу шошынып ішегін тартты. Біз айтсақ үйірінен, туған</w:t>
        <w:br/>
        <w:t>жерінен қарадай безініп, айдалада алып соғып тояттауға аң</w:t>
        <w:br/>
        <w:t>таппай сілесі қатып сенделіп жүрген аш қасқыр -- сол</w:t>
        <w:br/>
        <w:t>Молдаберді дер едік.</w:t>
        <w:br/>
        <w:t>ЭПИЛОГ</w:t>
        <w:br/>
        <w:t>Мәрияштың халі елге келгелі күн санап оңалып, беті</w:t>
        <w:br/>
        <w:t>бері қарап, ауыр кеселдің қанды шеңгелінен бірсін-бірсін</w:t>
        <w:br/>
        <w:t>сытылып босап бойын тіктей берді. Ақырында қауын жүзін</w:t>
        <w:br/>
        <w:t>жуып, әңгелек піскен август айының басында бетіне қан</w:t>
        <w:br/>
        <w:t>жүгіріп, таралып, тәсегінен тұрды, аяғына мінді. Аудан</w:t>
        <w:br/>
        <w:t>орталығындағы “Жақсылық паркін” аралап қайтты. Мұны</w:t>
        <w:br/>
        <w:t>көрген Дана: “өлгенім тірілді, сөнгенім жанды, қалаға барсан</w:t>
        <w:br/>
        <w:t>қайталап қалуы мүмкін, әбден оңалғанша елде боламын”,</w:t>
        <w:br/>
        <w:t>деп бекінді. Өзінің осы мақсатына, қуанышына, инетан</w:t>
        <w:br/>
        <w:t>межесіне жетуге әрқалай септігі тиген ауланның бірінші</w:t>
        <w:br/>
        <w:t>хатшысын, баяғы Шалқардың түйеші шалын, елгезек шофер</w:t>
        <w:br/>
        <w:t>баланы, Мәрияштың батагөй қарт атасын, бұл елдің білімді</w:t>
        <w:br/>
        <w:t>азаматтарын ішінен мың таубалай елжіреп жақсы көрді. Ырғыз</w:t>
        <w:br/>
        <w:t>еліне, жеріне сыйынды. Қаладағы үйді уақытша туыс</w:t>
        <w:br/>
        <w:t>студенттерге қалдыра тұрып, балаларды алғызып, қызмет</w:t>
        <w:br/>
        <w:t>орнынан телефон соғып рұқсат сұрап, қашан жаңа кітабым</w:t>
        <w:br/>
        <w:t>тамамдалғанша... Мәрияш құлан таза сауыққанша... қорық</w:t>
        <w:br/>
        <w:t>ашылып біткенше... осы елден табан аудармаймын леген берік</w:t>
        <w:br/>
        <w:t>байлауын айтты. Бұл шешімге әсіресе аупарткомның бірінші</w:t>
        <w:br/>
        <w:t>хатшысы қатты қуанды. Ертесіне болған оқиғаны бүге-</w:t>
        <w:br/>
        <w:t>шігесіне дейін шағын баяндап, сырын айтып, астанадағы</w:t>
        <w:br/>
        <w:t>жалғыз көңіл жетер Кішілейіл жаны жоқ сестра қызға жылы</w:t>
        <w:br/>
        <w:t>хат жазып жіберді.</w:t>
        <w:br/>
        <w:t>109</w:t>
        <w:br/>
        <w:t>түйесін шөгеріп, қызыл іңірде лаулатып от жаққан көрінеді.</w:t>
        <w:br/>
        <w:t>Аш қарынға ел қонған соң аздап көзі ілініп кетіпті. Түйенің</w:t>
        <w:br/>
        <w:t>оқыс бақ еткен даусынан шошып оянып басын көтеріп алса,</w:t>
        <w:br/>
        <w:t>Наркоспақтың белінен көлденең ырғып бара жатқан бір пәлені</w:t>
        <w:br/>
        <w:t>шалып қалыпты. Жалпылдақтың сәулесінен құдды</w:t>
        <w:br/>
        <w:t>қызылкүрең найзағай ағып өткендей көрініпті. Төңірегіне</w:t>
        <w:br/>
        <w:t>сыйынып, тәлтіректей басып түйенің қасына келсе, алып</w:t>
        <w:br/>
        <w:t>мысықтың апандай ізі жатыр. Белінен жолбарыс ырғып өткен</w:t>
        <w:br/>
        <w:t>нарқоспағы еңсесін жинай алмай сол жатқан күйінше</w:t>
        <w:br/>
        <w:t>қалыпты. Бел омыртқасы ойнамалы боп “мал болмайды”</w:t>
        <w:br/>
        <w:t>деген ырым сөз рас болып шықты. Түнімең көз ілместен от</w:t>
        <w:br/>
        <w:t>жағып, таң сыз бере қатты қиналып ыңыранған нарқоспақты</w:t>
        <w:br/>
        <w:t>бауыздап, қоржынын арқалап жаяу-жалпы Сыр бойына</w:t>
        <w:br/>
        <w:t>түскен екен дейді.</w:t>
        <w:br/>
        <w:t>Аяпбердінің әкесі айтып отыратын: “Содан кейін киелі</w:t>
        <w:br/>
        <w:t>жолбарысты көрген ешкім жоқ”,- деп. Табиғат тозған соң</w:t>
        <w:br/>
        <w:t>оның да тұқымы құрып түгесілді ме, әлде бұл өлкеден мүлде</w:t>
        <w:br/>
        <w:t>ауып кетті ме -- ешкім білмейді. Сонау бір отызыншы</w:t>
        <w:br/>
        <w:t>жылдары малшы әке аштан өлмеудің қамын ойлап,</w:t>
        <w:br/>
        <w:t>Бұйраттың жымынан көсік, жаужұмыр теріп құм бетіне</w:t>
        <w:br/>
        <w:t>жолбарыстың баттиып түскен ізін көріпті. Ертесіне күллі</w:t>
        <w:br/>
        <w:t>ауылға әйгілеп, ер-азаматтар жарақтанып, сайланып құм ішін</w:t>
        <w:br/>
        <w:t>ерінбей сүзген көрінеді, таң алдында ғана азынаған жел тұрып</w:t>
        <w:br/>
        <w:t>жолбарыс ізі ұшты-күйлі жоғалыпты.</w:t>
        <w:br/>
        <w:t>Осы көктем әсіресе қалың жаңбырлы болып құм іші</w:t>
      </w:r>
    </w:p>
    <w:p>
      <w:r>
        <w:t>қайта түлеген, уақытша болса да бүкіс белді ақшағылдың</w:t>
        <w:br/>
        <w:t>жер бауырлап жылжуын бөгеген. Содан күзек біте, саулық</w:t>
        <w:br/>
        <w:t>пен қозыны ажыратқан соң малды айдап жаюға кіріскен.</w:t>
        <w:br/>
        <w:t>Айдап жаймаса қозысынан ерте айрылған саулықтың желіні</w:t>
        <w:br/>
        <w:t>сыздап, беріш боп қатып желінсау болып қалады. Мал жайын</w:t>
        <w:br/>
        <w:t>малдан артық білетін Аяпберді жаз шыға жол азығын сайлап,</w:t>
        <w:br/>
        <w:t>бөктергіге жұмырын байлап қорасын бірер апта алысқа айдап</w:t>
        <w:br/>
        <w:t>жайып қайтушы еді. Бұл жолы да белді бекем буып далаға</w:t>
        <w:br/>
        <w:t>түнеп жүріп Бұйраттың етегіне дейін аяқ созды. Үрпісі</w:t>
        <w:br/>
        <w:t>қатып, сүті қайтып, тойынған саулықты енді ертең ертемен</w:t>
        <w:br/>
        <w:t>қыстауға қарай айдаймын ғой деп бекінген түні... Түн емес-</w:t>
        <w:br/>
        <w:t>ау, апақ-сапақ кешқұрым... Күн қызылы әлі жоғала қоймаған</w:t>
        <w:br/>
        <w:t>кез.. “Жолбарыс сүрлеуі” деп аталып кеткен қиын</w:t>
        <w:br/>
        <w:t>құмның күнес беткейінен бүлкілдеп бара жатқан әлденені</w:t>
        <w:br/>
        <w:t>шалып қалды. Саулықтар да дүр етіп үрікті. Бұрын “Көкжал</w:t>
        <w:br/>
        <w:t>көрсе қаймықпай қарсы шабады”,-- деп мақтап жүрген</w:t>
        <w:br/>
        <w:t>төрткөз төбеті құйрығын бұтына қысып қыңсыласын кеп.</w:t>
        <w:br/>
        <w:t>Жер бауырлап жата кетсін. Аяпберді жалмажан мылтығына</w:t>
        <w:br/>
        <w:t>жармасып құмшағылдың беткейіне тырмысқан. Әлгі жермен</w:t>
        <w:br/>
        <w:t>жер боп бүлкектеген орасан зор пәле қорықпастан, үрікпестен</w:t>
        <w:br/>
        <w:t>17</w:t>
        <w:br/>
        <w:t>азынаған қиян түкпірінде жан сақтаудың өзі алапат ақкөз</w:t>
        <w:br/>
        <w:t>бейнет.</w:t>
        <w:br/>
        <w:t>“Демалып келгеніңше қораңа көмекші сақпаншы</w:t>
        <w:br/>
        <w:t>береміз”,- десті басшылар.</w:t>
        <w:br/>
        <w:t>-- Ол кім тағы? Әбдіғаппардың маймылы ма?--деп</w:t>
        <w:br/>
        <w:t>шошып кетті де, көзінің астымен шай құйып отырған ке-</w:t>
        <w:br/>
        <w:t>ліншегіне назар жықты. “Әбдіғаппардың маймылы” деп</w:t>
        <w:br/>
        <w:t>отырғаны совхоз орталығында гитар асынып, кең балағымен</w:t>
        <w:br/>
        <w:t>көше сыпырып әндетіп жүрген жасамыс жігіт -- Жетер. Я,</w:t>
        <w:br/>
        <w:t>белгілі кәсіптің басын ұстамай, я, дені дұрыс оқуға түсе</w:t>
        <w:br/>
        <w:t>алмай, әке дәулетінің үстінде шолжаңдаған еркетотай</w:t>
        <w:br/>
        <w:t>әншейін. Әдеті -- кең етекті әйел затын көрсе ыржалақтап,</w:t>
        <w:br/>
        <w:t>аузына келгенін айтып қырындап қалады мінезі -- жөнді-</w:t>
        <w:br/>
        <w:t>жөнсіз бет бейнесін құбылтып күле береді. Сөзінің түйірі</w:t>
        <w:br/>
        <w:t>аз. Алдыңғы жылы ауырып ауданда жатқанда шаруасына,</w:t>
        <w:br/>
        <w:t>қорасына кол ұшын беруге үйіне төрт күн келген сияқты.</w:t>
        <w:br/>
        <w:t>Момақан мінезді келіншегіне қырындап, түнемесіне ұйқы</w:t>
        <w:br/>
        <w:t>көрмей еңбектеп ентелеп үй кезіп шығатын секілді. Содан</w:t>
        <w:br/>
        <w:t>запы болған қарт кейуана түн ішінде жүреді-ау деген жолына</w:t>
        <w:br/>
        <w:t>бірер бос шелекті төңкеріп қойыпты. Ұйықтаған болып</w:t>
        <w:br/>
        <w:t>баспағып аңдып жатады. Бір мезгілде маймыл жігіт</w:t>
        <w:br/>
        <w:t>жиырылып-созылып төсегінен тұрады, Зейнел жатқан</w:t>
        <w:br/>
        <w:t>бұрышты ойша шамалай жобалап еңбектей жөнеледі. Бос</w:t>
        <w:br/>
        <w:t>шелекті басымен сүзеді, келесісін аяғына іледі, даңғыр-</w:t>
        <w:br/>
        <w:t>дұдғырдан жұрт дүрлігеді. Кейуана жарықты жағып жіберіп:</w:t>
        <w:br/>
        <w:t>“Түнемесіне тыныш жатпайтын неғылған тентек зәнталақсың,</w:t>
        <w:br/>
        <w:t>сеңі көріп алайын” - деп көсеу ала ұмтылған секілді. Сонда</w:t>
        <w:br/>
        <w:t>маймыл жігіт беті шылп етпестен: “Может быть менің су</w:t>
        <w:br/>
        <w:t>ішкім келіп жүрген шығар!”-- деп мүләйім бола қалады дейді.</w:t>
        <w:br/>
        <w:t>“Ұялған тек тұрмас деп ертесіне ертемен кепкасын ұмытып,</w:t>
        <w:br/>
        <w:t>“орталық қайдасың” деп зытып жоғалыпты.</w:t>
        <w:br/>
        <w:t>Пайғамбарлар өзі оралғанша шаруасына көмектесе тұруға,</w:t>
        <w:br/>
        <w:t>қойын қарауға биыл мектеп бітірген екі комсомолец</w:t>
        <w:br/>
        <w:t>сақпаншы бөлеміз деп уәдесін берісті. Қой аузынан шөп</w:t>
        <w:br/>
        <w:t>алмайтын аққұлақ періштелер десті.</w:t>
      </w:r>
    </w:p>
    <w:p>
      <w:r>
        <w:t>Бөрте шыбыштың сары майға былқып қуырылған нән</w:t>
        <w:br/>
        <w:t>табақ еті алдарына келгенде Аяпберді тосын уайымның бетін</w:t>
        <w:br/>
        <w:t>ашты.</w:t>
        <w:br/>
        <w:t>-- Апыр-ау, айтуға ұмытып барады екем. Батыс беттегі</w:t>
        <w:br/>
        <w:t>құм жылжи-жылжи осы қора қыстауды басып қалуға тақады</w:t>
        <w:br/>
        <w:t>емес пе. Күніге, өлшеп көрдім, бес сантиметрдей бері</w:t>
        <w:br/>
        <w:t>жылжиды. Құдайдың құтты күні екі сағаттай күреп тұрамын.</w:t>
        <w:br/>
        <w:t>Былтыр бір жарым сағат ысырғаным жетіп жатыр еді.</w:t>
        <w:br/>
        <w:t>Бұл жерді қазақтар Ойпат деп атайды. Ойпаттың терістік</w:t>
        <w:br/>
        <w:t>батысын түгел қоршап жатқан көз жеткісіз құм теңізін Бұйрат</w:t>
        <w:br/>
        <w:t>П2</w:t>
        <w:br/>
        <w:t>-- Қолтығымнан демеп Күреңқасқаға мінгізіп жібер,</w:t>
        <w:br/>
        <w:t>машина жүргізуге жарамаймын, ат ауылды өзі тауып барады.</w:t>
        <w:br/>
        <w:t>“Волгаға” сен мін, сатып алғаныма жыл толған жоқ</w:t>
        <w:br/>
        <w:t>сыйладым, байладым! Бас аман болса дөңгелек табылар.</w:t>
        <w:br/>
        <w:t>Алыстан орағытып айла жалғап отыр ма деп Дана сенбеді.</w:t>
        <w:br/>
        <w:t>Көзін көзімен ұстады, шыны секілді.</w:t>
        <w:br/>
        <w:t>-- Машинаны басымен алмаймын,-- деді Дана. Ферма</w:t>
        <w:br/>
        <w:t>меңгерушісі мұндай да шайқысылам әпенде болады екен-</w:t>
        <w:br/>
        <w:t>ау дегендей сұмдық таңырқады.</w:t>
        <w:br/>
        <w:t>-- Әйтсе де ауданға дейін аяқ лау етейін, сіз атқа мініңіз.--</w:t>
        <w:br/>
        <w:t>»Сіз” деп жайдақтата сөйлегеніне өзі де қайран.-- Ертең</w:t>
        <w:br/>
        <w:t>әлденіп алған соң ауданға келіңіз, бірінші хатшының алдында</w:t>
        <w:br/>
        <w:t>сауалдасайық.</w:t>
        <w:br/>
        <w:t>Ферма меңгерушісі қатты күйзеліп ыңқылдап, ыңырсып ”</w:t>
        <w:br/>
        <w:t>жүріп, атқа әрең тырмысып мінді, тізгінді ұстады.</w:t>
        <w:br/>
        <w:t>Қалтасынан “Волганың” кілтін алып, Дананың қолына</w:t>
        <w:br/>
        <w:t>лақтырып жіберді. Сосын үздіге жалынғандай болып, үні</w:t>
        <w:br/>
        <w:t>дірілдеп тілге келген.</w:t>
        <w:br/>
        <w:t>-- Батыр, беттесудің алды-арты осы болсын, машина</w:t>
        <w:br/>
        <w:t>менен, кешірім сенен. Уәдем уәде, жол үстінде тұрмын ғой.</w:t>
        <w:br/>
        <w:t>-- Тап ертең хатшының алдында күтемін!</w:t>
        <w:br/>
        <w:t>-- Кешірім сенен, машина менен,-- деп үшінші рет</w:t>
        <w:br/>
        <w:t>қайталады.</w:t>
        <w:br/>
        <w:t>-- Баягы көк дәптерді де қалдырмай ала келіңіз!</w:t>
        <w:br/>
        <w:t>Дана осыны айтып, “Волгаға” қарай қозғалды. Шал</w:t>
        <w:br/>
        <w:t>ақырғы рет Күреңқасқамен алдын орағытты. Ат жалына жатып</w:t>
        <w:br/>
        <w:t>алыпты, желді күнгі үзілуге бет алған жапырақтай</w:t>
        <w:br/>
        <w:t>қалтырайды. Кескіні кісі аярлық, Дана осымен сөз тәмам,</w:t>
        <w:br/>
        <w:t>байлау белгілі деген адамша аялдаған жоқ. Ығысып барып</w:t>
        <w:br/>
        <w:t>“Волганың” есігін ашты. Ішіне еңкейіп енді, есікті сарт жапты.</w:t>
        <w:br/>
        <w:t>Кілтін бұрап от берді. Қол тисе жүйрік аттай жылжып тұрған</w:t>
        <w:br/>
        <w:t>су жаңа машина орнынан дыбыссыз жылжып кетті. Басы</w:t>
        <w:br/>
        <w:t>бұлғақтағап салт аттыны бір айналып өтті де, аудан орталығын</w:t>
        <w:br/>
        <w:t>бетке алып сырғи жөнелді. Жақсы аттың кұлағының арасында</w:t>
        <w:br/>
        <w:t>желі болады, жақсы атқа мінген жігітті желік билейді дейтін;</w:t>
        <w:br/>
        <w:t>сол сияқты жаңа машинаның да желігі кісіге қанат бітіреді.</w:t>
      </w:r>
    </w:p>
    <w:p>
      <w:r>
        <w:t>Сәл қозғалыстың өзін капысыз сезініп, желдей есіп, лыпып</w:t>
        <w:br/>
        <w:t>тұрған “Волга” ай астында жол танабын дыбыссыз қуырып</w:t>
        <w:br/>
        <w:t>келеді. Дананың көңілі өсіп дауыстап ән салғысы келді. Кер</w:t>
        <w:br/>
        <w:t>даланың кендігі туралы; төсінде тырбанып өскен қазекемнің</w:t>
        <w:br/>
        <w:t>жақсылығын, жаманшылығын, сүйіспендігін, кешелігін,</w:t>
        <w:br/>
        <w:t>адалдығын, момындығын, қаныпезерлігін, ерлігін, елжірегенін</w:t>
        <w:br/>
        <w:t>катар көтеріп, ғасырлар бойы көнбіс атанған ұлы ана, ұлы</w:t>
        <w:br/>
        <w:t>ата--Дананың мықтылығын марапаттап толғау-дастан жазар</w:t>
        <w:br/>
        <w:t>ма еді! Бірақ дейді Дана, іштей, жамансыз жақсы болмас,</w:t>
        <w:br/>
        <w:t>104</w:t>
        <w:br/>
        <w:t>ұмыттым”,-- деп Аяпберді қазақша күбірлеген. Сары үрпек</w:t>
        <w:br/>
        <w:t>қызатқып тұрып бөлмеден сытыла жөнелді.</w:t>
        <w:br/>
        <w:t>жжж</w:t>
        <w:br/>
        <w:t>Қызылқұм іші қобыз шанағындай ызыңдаған, азынаған</w:t>
        <w:br/>
        <w:t>дыбысқа толып, түстегідей сан құбылып күңірене түсті.</w:t>
        <w:br/>
        <w:t>Дауыл тұра бастағаны бұл. Әбутәліп пен Таубай ауылға ай</w:t>
        <w:br/>
        <w:t>туа оралды. Малдың сарындап маңыраған үні терістік беттен</w:t>
        <w:br/>
        <w:t>естіле сала Зейнел жандәрмен солай қарай жүгірген, алдынан</w:t>
        <w:br/>
        <w:t>шыққан. Таяғын артына ұстап жайбарақат ысқырып келе</w:t>
        <w:br/>
        <w:t>жатқан Таубайды көріп кейіп берді.</w:t>
        <w:br/>
        <w:t>-- Неге осыншама түнделетіп жүріп алдындар? “Алыска</w:t>
        <w:br/>
        <w:t>айдамандар” деп құдайдың зарын қылдым. Бұл кезде шие</w:t>
        <w:br/>
        <w:t>бөрінің бөлтірігін аяқтандырған кезі, бастарың істей ме өзі,</w:t>
        <w:br/>
        <w:t>құлақ бар ма сендерде?</w:t>
        <w:br/>
        <w:t>-- Ойбай, жеңеше, мал тойынсын деп соңынан томпандап</w:t>
        <w:br/>
        <w:t>ілесе бердік. Мылтығы шошайған браконьер ағайын қаптап</w:t>
        <w:br/>
        <w:t>жүргенде кұм ішінде ит-құс болушы ма еді, баяғыда атып</w:t>
        <w:br/>
        <w:t>тауысқан. Бекер-ақ қорыққансыз.</w:t>
        <w:br/>
        <w:t>-- Түн ішінде елсізде жағасы жайлауда жайбарақат</w:t>
        <w:br/>
        <w:t>жүргендерінді Аяп көргенде ғой, бір-бір қамшы сыбағадан</w:t>
        <w:br/>
        <w:t>дәм татырар еді, осыдан ағаларың келсініші!</w:t>
        <w:br/>
        <w:t>-- Бұйрат бойының ала шабыр шағылына жетпеген</w:t>
        <w:br/>
        <w:t>боларсыңдар.</w:t>
        <w:br/>
        <w:t>Таубай ак таяғын көлденең ұстап домбыра қылып тартып,</w:t>
        <w:br/>
        <w:t>мойнын қылқыңдатып дауыс созады. Зейнел әлгі сауалын</w:t>
        <w:br/>
        <w:t>қайталады.</w:t>
        <w:br/>
        <w:t>-- Жолбарыс сүрлеуі дейтін қияметтей қиын құмға дейін</w:t>
        <w:br/>
        <w:t>аяқ создық, жеңеше. Қайтар жолда жер өлшегіш орыстарға</w:t>
        <w:br/>
        <w:t>ұшырасып едік, солар айтты.</w:t>
        <w:br/>
        <w:t>-- Недеп ауа жайылып тұрсың-әй!-- Келіншек үні ашы</w:t>
        <w:br/>
        <w:t>шықты. Таубай әуенінен жаңылып кібіртіктеп қалды.</w:t>
        <w:br/>
        <w:t>-- Жолбарыс сүрлеуі...</w:t>
        <w:br/>
        <w:t>-- Атама, болды, жетті! Аман оралғандарыңа шүкіршілік</w:t>
        <w:br/>
        <w:t>қыл. Жолбарыс сүрлеуіне бозөкпе сендер түгілі құм ішінде</w:t>
        <w:br/>
        <w:t>өсіп тесік өкпе болған Аяпбердіңің өзі батып бара алмайды.</w:t>
        <w:br/>
        <w:t>Бұдан былай малды өзім жаямын, сендер қора тазалап, құм</w:t>
        <w:br/>
        <w:t>күрейсіңдер. Осыдан Аяпберді келсінші!...</w:t>
      </w:r>
    </w:p>
    <w:p>
      <w:r>
        <w:t>-- Айтқаныңызға құлдық, жеңеше. Ұрсып, жеки</w:t>
        <w:br/>
        <w:t>көрмеңізші тек. Ашулансаң әдемілігіңнен айрылып калады</w:t>
        <w:br/>
        <w:t>екенсің. Қой соңында жүріп өлең шығардым, тыңдап сынап</w:t>
        <w:br/>
        <w:t>көріңізші, жеңешетай.</w:t>
        <w:br/>
        <w:t>Іші-бауырына ене жылы сөйлеп жағына білгені қызық.</w:t>
        <w:br/>
        <w:t>Кеше кенікілік құдық басында байқамаған болып білегінен</w:t>
        <w:br/>
        <w:t>ұстай алғаны, күле қарағаны тегін болмады.</w:t>
        <w:br/>
        <w:t>123</w:t>
        <w:br/>
        <w:t>Ауданға күлкі боламыз. Әзірге амал қолдағы бар күшті сарқа</w:t>
        <w:br/>
        <w:t>пайдаланып қарсы күресу, күреу, сыпыру, тазарту, жолына</w:t>
        <w:br/>
        <w:t>ағаш болсын, темір болсын бөгет қою. Астанаға хат жазып,</w:t>
        <w:br/>
        <w:t>білімпаз ғұламаларға: “Келе көріңдер, зерттендер, ойласыңдар,</w:t>
        <w:br/>
        <w:t>жайлауымызды жалмап келе жатқан жылан құмнан</w:t>
        <w:br/>
        <w:t>құтқарыңдар” деп көмек сұрадым. Табиғат сырына жетік</w:t>
        <w:br/>
        <w:t>бір топ ғалым бүгін-ертең ат басын бұрып келіп қалуға тиіс.</w:t>
        <w:br/>
        <w:t>Солардан пәтуалы сөз күтеміз-ай. Ал, көп айт, аз айт,</w:t>
        <w:br/>
        <w:t>шешінген судан тайынбас деп, Аяпберді әлгі астана түбіндегі</w:t>
        <w:br/>
        <w:t>санаторийге барып демалып, денсаулығын түзеп қайтсын бір</w:t>
        <w:br/>
        <w:t>жолға; бұл қораға биыл мектеп бітірген қос комсомолецті</w:t>
        <w:br/>
        <w:t>жіберемін, солар малға да қарасады, құмын да күреседі,</w:t>
        <w:br/>
        <w:t>айттым -- бітті, осы пәтуаға келісейік.</w:t>
        <w:br/>
        <w:t>Сонымен азынаған жел өтінде жатқан жетім қыстауды,</w:t>
        <w:br/>
        <w:t>бір қора қойды орталықтан келген түбіт мұрт екі бозбала</w:t>
        <w:br/>
        <w:t>мен келіншегіне сеніп, қайта-қайта қадап айтып, қарт кейуана</w:t>
        <w:br/>
        <w:t>мен қос ұлын тәңіріне, тағдырына тапсырып, тәуекел деп</w:t>
        <w:br/>
        <w:t>көгілдір жолдаманы төрт бүктеп қалтаға басып, жүйрік поезға</w:t>
        <w:br/>
        <w:t>мінгені хақ-ты.</w:t>
        <w:br/>
        <w:t>жжж</w:t>
        <w:br/>
        <w:t>Туғалы аудан маңынан аттап шықпаған кісіге қиын екен.</w:t>
        <w:br/>
        <w:t>Қазан вокзалының құмырсқаның илеуіндей құжынаған</w:t>
        <w:br/>
        <w:t>халқын көргенде жүрегі лоблып, басы айналды. Жарты күн</w:t>
        <w:br/>
        <w:t>сүйретіліп жүріп, көше кезіп, доңғалақ астына түсе жаздап,</w:t>
        <w:br/>
        <w:t>сұрау салып, талай жүргіншінің уақытын алып, басын</w:t>
        <w:br/>
        <w:t>қатырып діттеген санаторийге де келіп жетті. “Іздей берсе</w:t>
        <w:br/>
        <w:t>Мекені де табуға болады екен”,-- деп іштей күйінді.</w:t>
        <w:br/>
        <w:t>Орналасты, жайғасты, жан шақырды. Бұрын-соңды иісі танау</w:t>
        <w:br/>
        <w:t>жарған, жұпарымен кісіні мас ететін мөлдір таза салқын ауа</w:t>
        <w:br/>
        <w:t>болады деп ойламанты. Өкпесіне қорғасын құйғандай сөгіліп</w:t>
        <w:br/>
        <w:t>төсегінде тырп етпестен серейіп екі күн жатты. Күтуші қыздар</w:t>
        <w:br/>
        <w:t>аяғының ұшынан басып, тамақты төсегінің басына тасып</w:t>
        <w:br/>
        <w:t>беріп тұрды; мына таспа қара жігіттің шіреніп жатысын</w:t>
        <w:br/>
        <w:t>медицина тілінде “акклиматизация” деп түсіндірді.</w:t>
        <w:br/>
        <w:t>Шырша, қарағай, самырсын, жәке, емен, ақ қайың араласа</w:t>
        <w:br/>
        <w:t>өскен қалың орманның арасы салқын дым тартып, күндіз әр</w:t>
        <w:br/>
        <w:t>қилы құстар үніне тұнып, кешкілік қарауыта сықырлап,</w:t>
        <w:br/>
        <w:t>тұнжырап жолаушының үрейін ұшырып: “Жердің жаннаты,</w:t>
        <w:br/>
        <w:t>жанның рақаты осындай-ақ болар” деген ойға жетелейді.</w:t>
        <w:br/>
        <w:t>Аяпбердіні қарап шыққан дәрігер әйел: “Ылғи аңызақ аптап</w:t>
        <w:br/>
        <w:t>күннің астында жүріп теріңіз тозған” деп күніге бір мәрте</w:t>
        <w:br/>
        <w:t>ағаш сөлінің моншасына түсуге қосты; “Жасыңызға жетпей</w:t>
        <w:br/>
        <w:t>жүйкеңіз жұқарған”,-- деп электр сәулесіне салатын болды.</w:t>
        <w:br/>
        <w:t>“Мейлі ғой деп ойлаған Аяпберді, құдай берген жанды адам</w:t>
        <w:br/>
        <w:t>15</w:t>
      </w:r>
    </w:p>
    <w:p>
      <w:r>
        <w:t>деп атайды. Сол Бұйраттың бергі қапталына осы өлкеде мал</w:t>
        <w:br/>
        <w:t>бағып, егін салып, үрпақ өсірген ілкі қазақтар қашаннан</w:t>
        <w:br/>
        <w:t>сексеуіл өсіріп құмға бөгет қойыпты. Ғасырлар бойы бір-</w:t>
        <w:br/>
        <w:t>бірімен иіндесіп, қойындасып сүйегі іріленген сексеуіл тоғайы</w:t>
        <w:br/>
        <w:t>кешегі күнге дейін жыныс болып құм селіне қарсы тұрушы</w:t>
        <w:br/>
        <w:t>еді. Тоғай іші аңға да, малға да жай болатын. Осыдан он</w:t>
        <w:br/>
        <w:t>шақты жыл бұрын дария жағасындағы совхоздан машинамен</w:t>
        <w:br/>
        <w:t>сексеуіл отап, отын сататын бригада дүниеге келді. Өңшең</w:t>
        <w:br/>
        <w:t>желкесіне шаш жіберіп, қуықтай шалбар киген, арақ ішкен</w:t>
        <w:br/>
        <w:t>боз бастарды көргенде кәриялар ішін тартып: “Балалар,</w:t>
        <w:br/>
        <w:t>Бұйраттың сексеуіліне балта шаппандар, ол тоғайға тисендер</w:t>
        <w:br/>
        <w:t>қызылдың құмы бері жылжып қарап қалады, қыстауларды</w:t>
        <w:br/>
        <w:t>басып қалады”,-- деп құдайдың зарын айтып жалынған еді.</w:t>
        <w:br/>
        <w:t>Нән машинаға мінген боз бастар әуелі тоғайдың ішін</w:t>
        <w:br/>
        <w:t>теріп тонады, бірер жылда қалың сексеуілді сиретіп салды.</w:t>
        <w:br/>
        <w:t>Содан кейін тұтаса қарауытып жел мен құмға қарсы бөгет</w:t>
        <w:br/>
        <w:t>боп беріспей тұрған сексеуілдің қабырғасын сөгіп сиретіп</w:t>
        <w:br/>
        <w:t>келіп орта тұсынан кетік жасады. Сол сол-ақ екен, күндіз-</w:t>
        <w:br/>
        <w:t>түні дамылсыз соғатын дүлей жел әлгі кетілген тұстан еспе</w:t>
        <w:br/>
        <w:t>құмды үрледі-ай кеп. Әуелі тоғайдың ішін басты, Ойпаттың</w:t>
        <w:br/>
        <w:t>шұрайды жерін жалмап жұтты, қолтықта отырған қойшы</w:t>
        <w:br/>
        <w:t>қыстауына айдаһарша ысқырып, жылжып, жер бауырлап</w:t>
        <w:br/>
        <w:t>жақындай түсті. Былтырдан бері дамылсыз төніп құйрығымен</w:t>
        <w:br/>
        <w:t>жер сабалап келіп қалған құм жыланға Аяпберді күрегімен</w:t>
        <w:br/>
        <w:t>қарсы беттесуге шыққан.</w:t>
        <w:br/>
        <w:t>Жылан құм көбіне түнемесіне жылжиды.</w:t>
        <w:br/>
        <w:t>Бұл көбіне ертеңгісін, сосын түс қайта күрейді.</w:t>
        <w:br/>
        <w:t>Адам мен құмның егесі мен күресі басталғалы жылдан</w:t>
        <w:br/>
        <w:t>асқан.</w:t>
        <w:br/>
        <w:t>-- Келіншегімнің құм дүлейге қарсы тұруға шамасы</w:t>
        <w:br/>
        <w:t>келмейді ғай,- деді бұл.</w:t>
        <w:br/>
        <w:t>Сүлеймен қолындағы стакан толы арақты жүта алмай</w:t>
        <w:br/>
        <w:t>қылғынып қалды. Дастарқан жиегіне қайта қойды. Кейпінде</w:t>
        <w:br/>
        <w:t>адам айтқысыз опыныс, өкініш бар; жанары кішірейіп,</w:t>
        <w:br/>
        <w:t>маңдай әжімі тереңдеп сазарып-бозарып отырып қалды. Бейне</w:t>
        <w:br/>
        <w:t>алыстан жер сабап ысқырынып осы отырған кісілерді жұтуға</w:t>
        <w:br/>
        <w:t>жанын салып келе жатқан үрейлі айдаһардың үнің тағы</w:t>
        <w:br/>
        <w:t>естігендей болды. Түршіге тітіреді.</w:t>
        <w:br/>
        <w:t>-- Қалашылап келгенімде кыстауымның қаңқасын ғана</w:t>
        <w:br/>
        <w:t>тауып опық жемейін, ағайлар.</w:t>
        <w:br/>
        <w:t>Бәсе-ау.</w:t>
        <w:br/>
        <w:t>Жылан құмға бұл жалғанда қандай тосу, тоқтау</w:t>
        <w:br/>
        <w:t>болмақшы. Қандай амал, айла жасаса жылжығанын доғарады.</w:t>
        <w:br/>
        <w:t>Әлде өстіп өмір бойы жанталасып күрекпен алысып құм</w:t>
        <w:br/>
        <w:t>күреумен өтпекші ме. Ең қиыны кеше екі сағаттай күресе,</w:t>
        <w:br/>
        <w:t>8-497 13</w:t>
      </w:r>
    </w:p>
    <w:p>
      <w:r>
        <w:t>алмас, не құқайыңа болса да көндім, ыстық моншасы,</w:t>
        <w:br/>
        <w:t>ызылдаған сәулесі түгілі зау биік ағашқа өрмеле десе де,</w:t>
        <w:br/>
        <w:t>орындауға бейілмін. Тезірек өлшеулі күнді адал өткеріп,</w:t>
        <w:br/>
        <w:t>балаларға базарлық алып, аңылжыған жер шетіндегі шағын</w:t>
        <w:br/>
        <w:t>отаныма аман-есен жетсем болғаны”.</w:t>
        <w:br/>
        <w:t>Осы мезет оқыс ойдан Аяпбердіні салқын тер жауып кетті,</w:t>
        <w:br/>
        <w:t>жүрегі құрғыр айтып болмас жаманшылық сезгендей жан-</w:t>
        <w:br/>
        <w:t>шыла соқты, ілбіп келіп төсегіне құр сүлдері қисая кетті.</w:t>
        <w:br/>
        <w:t>Қалай. ғана келіншегіме нықтап тапсыруды</w:t>
        <w:br/>
        <w:t>ұмытқанмын,-- деп іштей күңірене қиналды,- өсімнен танып,</w:t>
        <w:br/>
        <w:t>асығып жүріп жадымнан шығып кетіпті. Мұса зоотехник</w:t>
        <w:br/>
        <w:t>дігірлеп. машинасын оталдырып асықтырып болмады ғой.</w:t>
        <w:br/>
        <w:t>“Малға бас-көз болатын мектепті биыл бітірген малсақ,</w:t>
        <w:br/>
        <w:t>момақан екі бозбала әкелдім; осы үйдің шаруасын тап</w:t>
        <w:br/>
        <w:t>тындырмай орындайды, отын бұтайды, су әкеледі, үй ішін</w:t>
        <w:br/>
        <w:t>қағып салады; малды да қарайды, құмды да күрейді”,-- деп</w:t>
        <w:br/>
        <w:t>Әбутәліп. Таубай есімді жәрдемшілерді мақтады деп. Оларға</w:t>
        <w:br/>
        <w:t>малдың өрісін, суатқа құлайтын кезін тәптіштеп түсіндірген</w:t>
        <w:br/>
        <w:t>болды. Көшіп келе жатқан кұмға қарсы сеп бола ма деп</w:t>
        <w:br/>
        <w:t>Зейнелге қораның түстік бетіне ши, киіз, кенеп тұтып көруге,</w:t>
        <w:br/>
        <w:t>қосты. “Мен келгенше күніге бір жарым сағаттай күреп салып</w:t>
        <w:br/>
        <w:t>кері қайтарып тұрсаңдар жарағаны; өзім келген соң күні-</w:t>
        <w:br/>
        <w:t>түні бел шешіп кірісермін, я, еспе құмды есік алқында</w:t>
        <w:br/>
        <w:t>кідіртерін, я, бұл қарғыс аткан өлкеден ауа көшермін”,</w:t>
        <w:br/>
        <w:t>деді. Сөйтіп жүріп сормаңдай басы кейінгі кезде көңіліне</w:t>
        <w:br/>
        <w:t>күдік алып, қатты қауіп қылып жүрген бір жағдайды</w:t>
        <w:br/>
        <w:t>келіншегіне ескерте салуды тарса ұмытыпты: “Ал, сау</w:t>
        <w:br/>
        <w:t>болыңдар!.. Ал, малға уақап болындар!..” деп соңында көзі</w:t>
        <w:br/>
        <w:t>боталап қалып бара жатқан Зейнелді құшып сүюді де білмей,</w:t>
        <w:br/>
        <w:t>зоотехниктің жаман газигіне сүңгіп, селкілдеп кете барыпты.</w:t>
        <w:br/>
        <w:t>Бұйраттың пұшпағын жүлгелеп өтетін Жолбарыс</w:t>
        <w:br/>
        <w:t>сүрлеуіне малды да, жанды да жолатпаңдар, әсіресе түнемесіне</w:t>
        <w:br/>
        <w:t>сақ жатыңдар деуді тарса ұмытыпты ғой.</w:t>
        <w:br/>
        <w:t>Қауіп қылатын да мәні бар.</w:t>
        <w:br/>
        <w:t>Ілкі заманнан Бұйраттың терістік батыс пұшпағы адам</w:t>
        <w:br/>
        <w:t>аяғы баспас сексеуілді, жыңғылды жыныс болып келеді де,</w:t>
        <w:br/>
        <w:t>еңісі ұлы Сырдарияның қамысты сағасына жалғасып</w:t>
        <w:br/>
        <w:t>жататын. Айтушылар осы ғасырдың басында құм мен қамыс</w:t>
        <w:br/>
        <w:t>қоян-қолтық араласқан жыныс ішіңде жолбарыс болған деседі.</w:t>
        <w:br/>
        <w:t>Өткен ғасыр аяғында Ақмешітті алған әскербасы Черняев</w:t>
        <w:br/>
        <w:t>бірнеше дүркін Бұйрат ішіне жолбарыс аулай шыққанын</w:t>
        <w:br/>
        <w:t>шабыттана жазған-ды. Бертін келе құм ішінің сексеуілі сиреді,</w:t>
        <w:br/>
        <w:t>жыңғылын өрт шалды; Сырдарияның нар қамысы қарттың</w:t>
        <w:br/>
        <w:t>шашындай аза бастады. Баяғыда Аяпбердінің атасы</w:t>
        <w:br/>
        <w:t>нарқоспақпен тұз тартып жүріп қара шілік ішіне жатар қонаға</w:t>
        <w:br/>
        <w:t>116</w:t>
        <w:br/>
        <w:t>Енді маналы бері алдын бермей айтысқан мына екі</w:t>
        <w:br/>
        <w:t>жігіттің сөзін тыңдаса, аужайын байқаса -- бұл елде малдан</w:t>
        <w:br/>
        <w:t>басқа да бас қатыратын мәселе мол секілді.</w:t>
        <w:br/>
        <w:t>Ақырында айтқаны: елдің қамын жер, судан боліп</w:t>
        <w:br/>
        <w:t>қараудың күні өтіпті, тап қазір бюро мүшелерін жинаймын,</w:t>
        <w:br/>
        <w:t>сөздеріңді төрт көзіміз түгел отырыл тыңдаймыз.</w:t>
      </w:r>
    </w:p>
    <w:p>
      <w:r>
        <w:t>Аупарткомның бірінші хатшысы ойлаған: шындығына</w:t>
        <w:br/>
        <w:t>келсе бұл елде ақылыңа қоңсы қонар, дұрысыңды қолдар,</w:t>
        <w:br/>
        <w:t>табысыңа қуанар жақсы азаматтар толып жатыр деп.</w:t>
        <w:br/>
        <w:t>Басшының мерейі жұртымен елімен, үстем. Бір сала жағдай:</w:t>
        <w:br/>
        <w:t>баяғы бұл өлкеде өмірін тал тігіп, жер когертумен өткізген</w:t>
        <w:br/>
        <w:t>Жақсылық бағбанның тат басқан кетпенін тауып, аудан</w:t>
        <w:br/>
        <w:t>орталығындағы мектеп оқушыларына әкеліп тапсырған. Еңді</w:t>
        <w:br/>
        <w:t>сол өспірім орта көше бойынан “Жақсылық паркін” жасаймыз</w:t>
        <w:br/>
        <w:t>деп ерте көктемнен арық қазды, жер шапты, насос құрды,</w:t>
        <w:br/>
        <w:t>шыбық тікті; енді жар құлағы жастыққа тимей желкілдеген</w:t>
        <w:br/>
        <w:t>жас бауды сым темірмен қоршаймыз деп сельхозтехника</w:t>
        <w:br/>
        <w:t>маманының ұйқысын бұзған көрінеді. Қолының ебі бар,</w:t>
        <w:br/>
        <w:t>тындырымды, талапты ұл-қыздардың басын құрап қойшыға</w:t>
        <w:br/>
        <w:t>комплекс салатын құрылысшы жастар бригадасын құрғаны</w:t>
        <w:br/>
        <w:t>кұп болған. Осы үрдіс бастаманың нәтижесінде “Ақтоғай”</w:t>
        <w:br/>
        <w:t>шопандары түгелімен стандарты қораға кірді, мал шығыны</w:t>
        <w:br/>
        <w:t>күрт кеміді, малшының көңілі өсіп, реңіне нұр жүгірді.</w:t>
        <w:br/>
        <w:t>Қысқы күні қамыс күркені паналан бүрсеңдеп жүріп</w:t>
        <w:br/>
        <w:t>бесжылдық биігінен дәметуіміз бекер екен десті; қайға ашық,</w:t>
        <w:br/>
        <w:t>жабық стандартты жай салынып, қойшы едені тақтай, төбесі</w:t>
        <w:br/>
        <w:t>түнікелі жұмыртқадай үйге кіріп, ой, енді қойшылыққа</w:t>
        <w:br/>
        <w:t>кызығушылар көбейер десті. Расында, биылдары мектеп</w:t>
        <w:br/>
        <w:t>бітіріп, баяғы қой баққан, жер шапқан ата кәсіптің кұлағында</w:t>
        <w:br/>
        <w:t>каламыз дескен бір топ комсомол қабылдауында болды.</w:t>
        <w:br/>
        <w:t>Осының бәрін “өзімнің ғана тындырғаным” деуден аулақ</w:t>
        <w:br/>
        <w:t>әрине, ойындағысын бүкпесіз айтып, талай іске мұрындық</w:t>
        <w:br/>
        <w:t>болып жүрген осы елдің көкірегі ояу, шаруаның көзін</w:t>
        <w:br/>
        <w:t>танитын жақсы азаматтарын көз алдымда ұстап өтсем деп</w:t>
        <w:br/>
        <w:t>ойлайды. Сол азаматтардың көңіл пернесін дәл тауып басып,</w:t>
        <w:br/>
        <w:t>шептесе, шендесе жүріп іс тындырса -- өңгесін тілемес еді.</w:t>
        <w:br/>
        <w:t>Аупарткомның бірінші хатшысы ойлаған: дәл қазір жауырды</w:t>
        <w:br/>
        <w:t>жаба тоқудың қажеті жоқ та деп. Ырғыз бойының шөбін,</w:t>
        <w:br/>
        <w:t>тікенін, шағырын, қамысын, талын жылма-жыл отап құртқан</w:t>
        <w:br/>
        <w:t>екенбіз; бірлі-жарым аңын атып тауысқан екенбіз; даланың</w:t>
        <w:br/>
        <w:t>бұқап торғайына дейін бүл өлкені тәрік етіп безіп жоғалыпты,</w:t>
        <w:br/>
        <w:t>бұрын тоғандап бөгеп жайылым суаратын өзен қазір ауыз</w:t>
        <w:br/>
        <w:t>суға әзер жарап жылымшылап қалыпты; онымен тынбай бас</w:t>
        <w:br/>
        <w:t>пайданың құлы, өзімшіл, өркөкірек бірді-екілі адамға ауызды</w:t>
        <w:br/>
        <w:t>ашып, көзді жұмып жауапкершілік жүктеппіз; айтқанына</w:t>
        <w:br/>
        <w:t>106</w:t>
        <w:br/>
        <w:t>жаймен ғана Жолбарыс сүрлеуімен сырғып бара жатты.</w:t>
        <w:br/>
        <w:t>Тамағы құрғап, қорқыныштан жанары жасаурады. Әлгі пәле</w:t>
        <w:br/>
        <w:t>ақырысында батар күннің қызыл бояуына малынып,</w:t>
        <w:br/>
        <w:t>жалқынданып тұрды-тұрды да, көкжиекке сіңіп жоқ болды.</w:t>
        <w:br/>
        <w:t>Жалма-жан жаман шобырына мініп, тепірек қағып із</w:t>
        <w:br/>
        <w:t>кескен. Олай- -бұлай арам тер боп шапқылап жүріп ақыры</w:t>
        <w:br/>
        <w:t>тапты. Аты үркіп осқырып кейін тайқыды. Ойпырмайдың</w:t>
        <w:br/>
        <w:t>баттиған тұрпы-ай, піскен бауырдай і іркілдеп жатқан борпық</w:t>
        <w:br/>
        <w:t>құмды алақандай айбатты табан іреп сойып өтіпті. Ненің?..</w:t>
        <w:br/>
        <w:t>Кімнің?.. Жын ба, пері ме...ойлап-ойлап, қарыстап өлшеп</w:t>
        <w:br/>
        <w:t>еш ақылға сыйғыза алмады. Аңшы әкеден мирас боп қалған</w:t>
        <w:br/>
        <w:t>ізшіл, иісшіл, жершіл әдетпен қаншама шұүқынып қарап,</w:t>
        <w:br/>
        <w:t>жабалап байқап бақса да -- мына үрейді ұшырған тосын ізді</w:t>
        <w:br/>
        <w:t>осы өлкені жайлайтын аңның ешбіріне ұқсата алмады. Осы</w:t>
        <w:br/>
        <w:t>мезет беткейдегі үйіріліп тұрған мал тағы үрікті, төрткөз</w:t>
        <w:br/>
        <w:t>төбет және қыңсылап кеп атының бауырына тығылды. Жаман</w:t>
        <w:br/>
        <w:t>жидіп корланды. Шоқытып қыр беткейге жөнелді. “Шәйт!..</w:t>
        <w:br/>
        <w:t>Шәйт!”?-- деген тарғыл ала даусынан өзі шошынды, төбе</w:t>
      </w:r>
    </w:p>
    <w:p>
      <w:r>
        <w:t>құйқасы шымырлады. Әлгі көкжиекке сіңіп жоғалған жер</w:t>
        <w:br/>
        <w:t>бауырлаған орасан зор мақұлық қайта айналып қораға шапса,</w:t>
        <w:br/>
        <w:t>жортаңымен тепектеген өзінің қайрат қыла алмасын,</w:t>
        <w:br/>
        <w:t>мылтықтан да, дәу төбеттен де кайран болмасын анық сезді.</w:t>
        <w:br/>
        <w:t>Сезді де, тәубасына жалбарынып көліктен домалай түсіп</w:t>
        <w:br/>
        <w:t>құмды тырнап қураған бүта, шөп жинай бастады. Сіріңкесі</w:t>
        <w:br/>
        <w:t>сыртылдап сынып жуғырақта тұтанбады. Қалтыраған қолды,</w:t>
        <w:br/>
        <w:t>өрекпіген жүректі баса алсыншы, кәнеки. Өлдім-талдым</w:t>
        <w:br/>
        <w:t>дегенде от тұтаттың-ау, әйтеуір; қорыққан, үріккен қара</w:t>
        <w:br/>
        <w:t>баулық, жаман шобыр, төрткөз төбет ентелеп жалпылдақты</w:t>
        <w:br/>
        <w:t>тапап кете жаздады, әзер деп қайтарды.</w:t>
        <w:br/>
        <w:t>Осы тосын үрейден таң атқанша не жанының қалғанын</w:t>
        <w:br/>
        <w:t>білмейді әйтеуір, шығыс жақ бозара бастағанда атына мініп,</w:t>
        <w:br/>
        <w:t>малын қайтарып, артына бұрылып та қарамастан ысырыла</w:t>
        <w:br/>
        <w:t>жөнелген. Елден тым жырақтап кетіпті. Аш саулықты екі</w:t>
        <w:br/>
        <w:t>тәулік бойына сырғыта айдағанда барып алыстан қыстауының</w:t>
        <w:br/>
        <w:t>түтіні шалынған. Үңірейіп кеп атынан түсіп жатқан күйеуін</w:t>
        <w:br/>
        <w:t>көріп сыртқа жүгіре шыққан Зейнел жақындап келе:</w:t>
        <w:br/>
        <w:t>“Жазған-ау, өң жоқ қой өзіңде!”-- деп шошына дауыстап</w:t>
        <w:br/>
        <w:t>жібергені. Әйтсе де Аяпберді көрген-білгенін тіс жарып</w:t>
        <w:br/>
        <w:t>ешкімге айтпаған. Тек қана алыс жолға жүрердің алдында</w:t>
        <w:br/>
        <w:t>жалғыз ауыз болса да “Жолбарыс сүрлеуіне жоламаңдар, ол</w:t>
        <w:br/>
        <w:t>жаққа мал айдамандар”,-- деп қадап тапсыруы керек еді.</w:t>
        <w:br/>
        <w:t>Асығып жүріп айта алмапты. Енді ғой жасыл баудың</w:t>
        <w:br/>
        <w:t>арасында, салулы салқын төсекте жатып жаманшылық</w:t>
        <w:br/>
        <w:t>сезгендей, бұлтартпайтын бір бәлені білгендей іштей солықтап</w:t>
        <w:br/>
        <w:t>сай-сүйегі сырқырағаны.</w:t>
        <w:br/>
        <w:t>118</w:t>
        <w:br/>
        <w:t>бойын сүзіп тілдесетін жұмыр басты пенде іздеп кетсе қайтер</w:t>
        <w:br/>
        <w:t>еді. Әйтсе де маңайындағы қарауыта үңірейген алакүрең</w:t>
        <w:br/>
        <w:t>алқаптан тіксінді. Алдында жатқан құм белдеуді тағы бір</w:t>
        <w:br/>
        <w:t>мәрте күреп шығуға дәт қылып еңкейе берген-ді.</w:t>
        <w:br/>
        <w:t>Тым алыстан құлазыған жат дауысты шалды.</w:t>
        <w:br/>
        <w:t>Елең ете қалды. Күрегін тастай бере жалма-жан қыстау</w:t>
        <w:br/>
        <w:t>сыртындағы күм жалына тырмысты. Сүрініп-қабынып, аяғы</w:t>
        <w:br/>
        <w:t>кейін сырғып, өзегі удай ашып ентіге түсті. Әшейінде лақтай</w:t>
        <w:br/>
        <w:t>орғып басына бір-ақ көтерілетін күдіс белге барлығып әрең</w:t>
        <w:br/>
        <w:t>шықты. Көз жетер жерге сүзіле, үздіге қарады.</w:t>
        <w:br/>
        <w:t>Батыс беттің нұры семін, қарашоқыланып барады екен.</w:t>
        <w:br/>
        <w:t>Ойпат қабағынан әлде шаңытқан мал, әлде ұйтқыған құйын,</w:t>
        <w:br/>
        <w:t>әлде ақ -- бозамық сұлбасын жыға тани алмады; тым үрейлі,</w:t>
        <w:br/>
        <w:t>тым қораш сурет елестеді. Қос көмекшінің малды айдап</w:t>
        <w:br/>
        <w:t>оралатын мезгілі жетті. Жер жұтқандай жым-жылас. Екі</w:t>
        <w:br/>
        <w:t>өкпесін қолына алып деленден жүгіріп, қатты ышқынып</w:t>
        <w:br/>
        <w:t>қарсы беттегі белге көтерілді. Әлгі жер астынан шыққандай</w:t>
        <w:br/>
        <w:t>үрейлі үн немене болды екен деп елеңдей түседі. Бозбаланы</w:t>
        <w:br/>
        <w:t>опат етіп, қора қойды қырып-жойып жүрген қанды азу</w:t>
        <w:br/>
        <w:t>қасқыр болмағай. Даусы бейне қаңсыған керней шалғандай</w:t>
        <w:br/>
        <w:t>кұлазыңқы, көңілсіз; айбат шеккендей күркілі күшті, әйтеуір.</w:t>
        <w:br/>
        <w:t>Беймәлім қорқыныш Зейнелді қолды-аяққа тұрғызбай</w:t>
        <w:br/>
        <w:t>тызақтатып қыстауға қайта куған; үйіне келіп шам жақты,</w:t>
        <w:br/>
        <w:t>қабырғадағы мылтықты алды. Үрпиісіп отырған бөбектері</w:t>
        <w:br/>
        <w:t>мен кейуанаға есікті іштен іліп алуды бұйырды, өзі сыртқа</w:t>
        <w:br/>
        <w:t>сытылды.</w:t>
      </w:r>
    </w:p>
    <w:p>
      <w:r>
        <w:t>Еспе жалына қайыра жармасқан, тағы да жол тосқан.</w:t>
        <w:br/>
        <w:t>жжж</w:t>
        <w:br/>
        <w:t>“Бұйраттың пұшпағын жүлгелеп өтетін көне Жолбарыс</w:t>
        <w:br/>
        <w:t>сүрлеуіне малды да, жанды да жолатпаңдар, маңайлаушы</w:t>
        <w:br/>
        <w:t>болмаңдар деп қадап айтуды қалай ғана ұмыттым”,-деп</w:t>
        <w:br/>
        <w:t>Аяпберді қатты өкінді.</w:t>
        <w:br/>
        <w:t>Әдеміше келген сары үрпек дәрігер қыз қан қысымын</w:t>
        <w:br/>
        <w:t>өлшеп, жүрек соғысын есептеп, басын шайқады. Бойында</w:t>
        <w:br/>
        <w:t>қырым артық майы жоқ буыны бейнетпен қатайған қатпа</w:t>
        <w:br/>
        <w:t>жігіттің қалайша жүрек соғысы бәсеңсімейтініне таңырқады.</w:t>
        <w:br/>
        <w:t>Бейне космонавтардың космоста артық қимылдап қойғаны</w:t>
        <w:br/>
        <w:t>секілді. Қан қысымы да ылғи сексенде жүз алпыс болады да</w:t>
        <w:br/>
        <w:t>тұрады. “Бір жеріңіз ауыра ма?”--деп үшінші мәрте қайталап</w:t>
        <w:br/>
        <w:t>сұраған дәрігер қыз. “Әлде дымқыл климатты көтере алмай</w:t>
        <w:br/>
        <w:t>жүрген боларсыз, әлде жаныңызды жеп мазалаған жағдай</w:t>
        <w:br/>
        <w:t>бар ма?..” Аяпберді алара аңырайып қарағаны болмаса жақ</w:t>
        <w:br/>
        <w:t>ашқан жоқ. Төсегіне төніп отырған дәрігер әлденеден</w:t>
        <w:br/>
        <w:t>құлағына дейін қызарып ду-ду өртенді. “Қалай ғана</w:t>
        <w:br/>
        <w:t>12</w:t>
        <w:br/>
        <w:t>тым толтырмай, жеңіл де салмай, бір қалыпты ырғақпен ытыра</w:t>
        <w:br/>
        <w:t>берді... лақтыра берді...</w:t>
        <w:br/>
        <w:t>Осыдан бес жыл бұрын Аяпберді екеуі мектеп бітіріп,</w:t>
        <w:br/>
        <w:t>көңіл қосып “жаңа өмірді бастаймыз”, “қой</w:t>
        <w:br/>
        <w:t>шаруашылығында қаламыз” деп екпіндеп еліріп, келген</w:t>
        <w:br/>
        <w:t>албырт шағы көз алдына елестеді. Құм өлкесі кұпиясын,</w:t>
        <w:br/>
        <w:t>құдіретін ішіне жасырып марғау момақан жатқан. Шеті-шегі</w:t>
        <w:br/>
        <w:t>жоқ, түгесілмейтін, табанға батпайтын қолға жұқпайтын ұлпа</w:t>
        <w:br/>
        <w:t>теңіз толқынына малтып сейіл күратын, шаршағанша алысып,</w:t>
        <w:br/>
        <w:t>адасып, куысып ойнайтын. Онда осынау момақан қызық</w:t>
        <w:br/>
        <w:t>өлкенің жылдар өте құтырынып қызыл көзденіп қақшаңдап</w:t>
        <w:br/>
        <w:t>шыға келетінін білмеуші еді. Майда толқыны, жұмсақ бұйраты</w:t>
        <w:br/>
        <w:t>көзді тартып, көңілді сүйіндіруші еді. Күйеуінің мінезі де</w:t>
        <w:br/>
        <w:t>мүлдем өзгеше, биязы, жұмсақ, жылы болатын, касы-</w:t>
        <w:br/>
        <w:t>қабағына қарап елпектеп тұратын. Әсіресе малдан келе салып</w:t>
        <w:br/>
        <w:t>шешінбестен, жуынбастан: “Уһ, сағынып кеттім ғой”,- деп</w:t>
        <w:br/>
        <w:t>Зейнелді құшағына көміп, ернінен, тамағынан қытығын</w:t>
        <w:br/>
        <w:t>келтіріп иіскеп өбетіні қызықты. Көйлегінің сыртынан қос</w:t>
        <w:br/>
        <w:t>анарына алақан толтырып елітіп тұратыны ұмытылмас-ты.</w:t>
        <w:br/>
        <w:t>Бой үйренді, дүниеге қос перзент келді. “Енді құм теңізіне</w:t>
        <w:br/>
        <w:t>малтып тығылмақ ойнауымыз, алқын-жұлқын алысып асыр</w:t>
        <w:br/>
        <w:t>салуымыз сап-сап басылатын шығар, қанымыз суып,</w:t>
        <w:br/>
        <w:t>тынышып тыйылатын болармыз”,-- деп ойлаған. Жо-о-оқ,</w:t>
        <w:br/>
        <w:t>қайта бір-біріне бұрынғыдан бетер ынтыға түсіп, қыстың</w:t>
        <w:br/>
        <w:t>ұзақ түні, жаздың келте таңы құштарлық қызыққа аздық,</w:t>
        <w:br/>
        <w:t>еткендей тапа-тал түсте, кәрі кейуананың көзінше жөң ұшынан</w:t>
        <w:br/>
        <w:t>қол жүгіртіп, жымындасып, ымдасып ойнап отыруы жиіледі.</w:t>
        <w:br/>
        <w:t>Жас келіншек жаңа жуып желге ілген жібек орамалдай</w:t>
        <w:br/>
        <w:t>үлбіреді, жігітіміз көктемгі бабы келген бурадай бұрқылдады.</w:t>
        <w:br/>
        <w:t>Өмірдің осына базарлы шағы күм теңізінің толқын атып</w:t>
        <w:br/>
        <w:t>құтырына желіккен жынды мінезінен соң күрт өзгерді. Күрт</w:t>
        <w:br/>
        <w:t>өзгерген жоқ-ау, әуелі Аяпбердінің қабағына сіре мұз</w:t>
        <w:br/>
        <w:t>қалқитын болды, жиі-жиі “Малдың қоңы тәмен”, “Желге</w:t>
        <w:br/>
        <w:t>қарсы айдаймын деп әбден титықтадым”, “Ештемеге құлқым</w:t>
      </w:r>
    </w:p>
    <w:p>
      <w:r>
        <w:t>жоқ” деп күңкілдеуі жиіледі. Сосын апталап, айлап азынаған</w:t>
        <w:br/>
        <w:t>жел бағытымен бел көтеріп жылжи бастаған кұм жыланға</w:t>
        <w:br/>
        <w:t>қарсы не амал жасаймыз деп жар құлағы жастыққа тимей</w:t>
        <w:br/>
        <w:t>жүрді. Совхоз орталығына, ауданға барып жағдай түсіндірді,</w:t>
        <w:br/>
        <w:t>сайқымазақ жерлестері арасында сау да емес, жынды да емес,</w:t>
        <w:br/>
        <w:t>“Құм адамы” деген тұрпайы есім жамады. Ақырында өз ішіне</w:t>
        <w:br/>
        <w:t>өзі тығылған адамдай саппа тыйылды. Бұрынғыдай бауырына</w:t>
        <w:br/>
        <w:t>қысып ыстық, ынтық еркелетпейді, қабағына карап</w:t>
        <w:br/>
        <w:t>өбектемейді. Тамағын ішіп отырады да, апыл-ғұпыл керзі</w:t>
        <w:br/>
        <w:t>етігін кие сап, “Қораны қүм басып келеді”,- деп сыртқа</w:t>
        <w:br/>
        <w:t>жүгіреді, содан күректі алып мың бүгіліп, құм күреп кетеді.</w:t>
        <w:br/>
        <w:t>120</w:t>
        <w:br/>
        <w:t>Орталықтан Сүлеймен мен Мұса келсе, жайласып отырып</w:t>
        <w:br/>
        <w:t>жағдай сұраса -- төбеден тас түскендей етіп “Жылжыған</w:t>
        <w:br/>
        <w:t>кұмға не амал жасайсыңдар” ,-- деп койып қалады; содан</w:t>
        <w:br/>
        <w:t>шырық бұзылады, қысыр әңгіме қоздайды, басшылар</w:t>
        <w:br/>
        <w:t>сылтауратып сипақтап тезірек кеткенше асығады.</w:t>
        <w:br/>
        <w:t>Аяпберді мінезінің күрт өзгеруіне де, төменшік тартып</w:t>
        <w:br/>
        <w:t>жүнжіп кетуіне де, өзінің ылғи иіні түсіп жүруіне де... бәріне,</w:t>
        <w:br/>
        <w:t>бәріне жер бауырлап жылжыған құм кінәлы деп түйген</w:t>
        <w:br/>
        <w:t>келіншек.</w:t>
        <w:br/>
        <w:t>Өткен өмірін көз алдына елестетемін деп белінің кеміріп</w:t>
        <w:br/>
        <w:t>қақсағанына Да, алақанының удай ашығанына да қарамай,</w:t>
        <w:br/>
        <w:t>шаршағанын ұмытып батыс белдеуді екі мәрте алдын орап</w:t>
        <w:br/>
        <w:t>күреп шығыпты. Еңсесін жазған мезетте көз алды қарауытты,</w:t>
        <w:br/>
        <w:t>шекесі шыңылдады. Өзінен осынша жан алып, жан берген</w:t>
        <w:br/>
        <w:t>тырысқақтық, ерегіспе долылық, қаттылық шығады деп ойла-</w:t>
        <w:br/>
        <w:t>маған еді. Беті қайтып, тұмсығы мүжіліп үлгерген ұзына жал</w:t>
        <w:br/>
        <w:t>құмға қарап тұрып жүрегі толқыды, Әлдекім ішкі жан-дүние-</w:t>
        <w:br/>
        <w:t>сіне маздатып кеп от жаққандай сезілді, қайратына сыйынды.</w:t>
        <w:br/>
        <w:t>Аяпбердінің кейінгі кезде әсіре тозып, жүдеп, жүйкелеп</w:t>
        <w:br/>
        <w:t>жүргенінің кінәсі осынау қиын бейнет, құм жыланы, бір</w:t>
        <w:br/>
        <w:t>емес, екі емес, айлап, жылдап қайталап келе беретін</w:t>
        <w:br/>
        <w:t>барақатсыз бейқұт тірлік сапары екеніне осы мезет анық, көз</w:t>
        <w:br/>
        <w:t>жеткізді. Құдай қосқан қосағына бекер өкпелеп, бекер</w:t>
        <w:br/>
        <w:t>суынып сырт тартып жүргеніне күйзелді. “Жарым, жақыным,</w:t>
        <w:br/>
        <w:t>қайратым, қызығым”,-- деп кәдімгідей күбірледі: қызарып</w:t>
        <w:br/>
        <w:t>батып бара жатқан күнге, алыс қиыр көкжиекке қарап тұрып</w:t>
        <w:br/>
        <w:t>сыр бөлісіп сөйлесетін, өкпелесіп, ренжісетін серік іздеді;</w:t>
        <w:br/>
        <w:t>қосағын сағынды. Тұла бойын айтып жеткізе алмас</w:t>
        <w:br/>
        <w:t>құлазытқан жабайы мүң меңдеді. Тап қазір ғой осынау</w:t>
        <w:br/>
        <w:t>қорқынышты құм өлкесінен ербиген екі аяқты әлдекім шығып</w:t>
        <w:br/>
        <w:t>кеп қолынан жетелеп “жүр-жүрлесе” ойланбастан, қайда,</w:t>
        <w:br/>
        <w:t>неге деместен ілесіп кете баратыны кәміл еді. Әлгі</w:t>
        <w:br/>
        <w:t>қорқынышты құбыжық қаңғыған адам ба, әлде беймәлім</w:t>
        <w:br/>
        <w:t>мақұлық па -- айырып жатпай, оншалықты мән бермей,</w:t>
        <w:br/>
        <w:t>тілдеспей тұрып-ак, көзін тарса жұмған күйі ырқына көнері</w:t>
        <w:br/>
        <w:t>анық-ты. Жоқтыққа ұтылары сөзсіз еді.</w:t>
        <w:br/>
        <w:t>“Осы мен не боп барамын, мені нендей қара басты...”?--</w:t>
        <w:br/>
        <w:t>деп іштей тіксінді Зейнел.-- Апырмау, айдалада, мал соңында</w:t>
        <w:br/>
        <w:t>жүрген жалғыз мен бе екем? Ойлап отырса өзімен оныншыны</w:t>
        <w:br/>
        <w:t>қатар бітірген, жоғары оқуға түсе алмаған, басқа кәсіп</w:t>
      </w:r>
    </w:p>
    <w:p>
      <w:r>
        <w:t>таппаған тең құрбылары қора-қора қойға иелік етіп, осы</w:t>
        <w:br/>
        <w:t>күні Қызылқұмның төріне тасбақаша өріп кетіпті. Олардың</w:t>
        <w:br/>
        <w:t>да жан дүниесін үзілмес үміт, тосырқау, түсінбестік,</w:t>
        <w:br/>
        <w:t>түсініксіздік кеміріп жеп жүргені кәміл. Қазір ғой күректі</w:t>
        <w:br/>
        <w:t>лақтырып тастап, жалаң аяқ, жалаң бас дедектеген күйі шағыл</w:t>
        <w:br/>
        <w:t>121</w:t>
        <w:br/>
        <w:t>Ыстық ықылас бөліскен, іңкәр сүйіскен. кісілер бір-</w:t>
        <w:br/>
        <w:t>бірінен қаншама қашықта жүрсе де жан күйзелісін, тән</w:t>
        <w:br/>
        <w:t>қиналысын өңіндегідей ап-анық көріп біледі деген рас, білем.</w:t>
        <w:br/>
        <w:t>Кешқұрым Аяпберді көзі жұмулы, көңілі ояу төсегінде</w:t>
        <w:br/>
        <w:t>жатып, қиян құм ішінде не оқыра болып жатқанын кинодан</w:t>
        <w:br/>
        <w:t>көргендей айқын елестетті. Қарап жатып қайран қалды.</w:t>
        <w:br/>
        <w:t>Құдіреттей табиғаттың киесі, шапағаты деп болжады бүл.</w:t>
        <w:br/>
        <w:t>жжж</w:t>
        <w:br/>
        <w:t>Зейнел қос құлақ күрегін алып мекен жайдың батыс</w:t>
        <w:br/>
        <w:t>бетіне айналды; кеше түс әлетінде Әбутәліп пен Таубай “күреп</w:t>
        <w:br/>
        <w:t>салдық”, “қатырдық” деп еді, әр жерден үзіп-жұлқып алағат</w:t>
        <w:br/>
        <w:t>қалдырып, арам істеп қайтыпты. Әлгіде ғана тамақтарын беріп</w:t>
        <w:br/>
        <w:t>қой соңынан ұзатып салған. Күйеуі алыс астанаға жол алмай</w:t>
        <w:br/>
        <w:t>тұрған кезде құдайдың құтты күні екі сағаттай ақ тер, көк</w:t>
        <w:br/>
        <w:t>тер имендеп қүм күреуші еді, әйтпесе құм жыланы қораны</w:t>
        <w:br/>
        <w:t>беттеп бес сантиметрдей жылжиды деп қақсап қайталап айтып</w:t>
        <w:br/>
        <w:t>отыратын. Аяпберді кеткелі аптадан жаңа асса да, құмы</w:t>
        <w:br/>
        <w:t>құрғыр біраз ентелеп жылжып үлгерген секілді. Қарап тұрып,</w:t>
        <w:br/>
        <w:t>жанары жасаурады. Қайтсе де кешке дейін қимылдап бала-</w:t>
        <w:br/>
        <w:t>лардың арам қалдырған тұсын, әрі қораны Иіскей жаздаған</w:t>
        <w:br/>
        <w:t>сүйір тұмсықшаны кері серпіп күреп салуға тиісті. Алақанына</w:t>
        <w:br/>
        <w:t>түкіріп, күрек сабын қыса ұстап, белі солқылдап кірісіп</w:t>
        <w:br/>
        <w:t>кетті.</w:t>
        <w:br/>
        <w:t>Күйеуі құлағына құйған: “Күректі бос ұстасаң алақаның</w:t>
        <w:br/>
        <w:t>ойылып қалады, сосын күлдіреп жарылып тірлік істетпейді</w:t>
        <w:br/>
        <w:t>деп. Тағы таптап түсіндіретін:- Аптықпай, асықпай</w:t>
        <w:br/>
        <w:t>бірқалыпты ырғақпен қимылдаған құп”,-- деп. Сол әдіспен</w:t>
        <w:br/>
        <w:t>әуелі бел жазбай, ентік баспай алқын-жұлқын батыс бетті</w:t>
        <w:br/>
        <w:t>бір серпіп шыққысы келген. Әуелі маңдайы бусанып шып-</w:t>
        <w:br/>
        <w:t>шып терледі, ол терге ұлпадай шаң қонды, қышытып,</w:t>
        <w:br/>
        <w:t>жыбыршытып мазасын кетірді. Білегімен сүрткен болады;</w:t>
        <w:br/>
        <w:t>тағы терлейді, тозғақ тозаң тағы денесіне жабыса түседі.</w:t>
        <w:br/>
        <w:t>Қаймыжықтай ернін қанын шығара тістеп, сырқырап ауырған</w:t>
        <w:br/>
        <w:t>белін жазбастан құм-белдеудің алдын бір орағытып откенде</w:t>
        <w:br/>
        <w:t>әжептеуір ентігіп қалды. Аз-кем енсесін көтеріп терең-терең</w:t>
        <w:br/>
        <w:t>тыныс алды.</w:t>
        <w:br/>
        <w:t>Екіндіге ауып бара жатқан алтын нұрға қарап көңілі</w:t>
        <w:br/>
        <w:t>өрекпіді, жанын жеген әлде жалғыздық, әлде меңіреу шөл</w:t>
        <w:br/>
        <w:t>ішінің үрей алған үнсіз тыныштығы -- ашына айқайлап бір</w:t>
        <w:br/>
        <w:t>ән салғысы келді, сыңсып тұрып жылағысы келді. Алдында</w:t>
        <w:br/>
        <w:t>кесе көлденен былқылдап жатқан құм-белдеуі жан бітіп</w:t>
        <w:br/>
        <w:t>жыландай ирелеңдеп жылжитын секілді. Тым қашықтан шаң</w:t>
        <w:br/>
        <w:t>көтеріп, әлдене қол бұлғап шақыратын тәрізді. Тері қатып,</w:t>
        <w:br/>
        <w:t>денесі суынбай тұрғанда құм күреуге кірісті, темір қалақты</w:t>
        <w:br/>
        <w:t>19</w:t>
      </w:r>
    </w:p>
    <w:p>
      <w:r>
        <w:t>Саршатамыз уағында,</w:t>
        <w:br/>
        <w:t>Біздің ауыл бағында,</w:t>
        <w:br/>
        <w:t>Мен де тердім қарамық</w:t>
        <w:br/>
        <w:t>Сен де тердің қарамық,</w:t>
        <w:br/>
        <w:t>Қоштасарда қия алмай</w:t>
        <w:br/>
        <w:t>Көз астынан қарадық.</w:t>
        <w:br/>
        <w:t>Зейнел еріксіз күліп жіберді. Іштей қыпылықтап тұрған</w:t>
        <w:br/>
        <w:t>жігіт жарқ еткен әдемі күлкіден бойына ерекше жылу</w:t>
        <w:br/>
        <w:t>тарағандай куанып, андыздаған кой соңынан: “Шәйт!..</w:t>
        <w:br/>
        <w:t>Қайт!..” деп далбаңдап жүгіре жөнелді. Су толтырған науаға</w:t>
        <w:br/>
        <w:t>шөліркеген мал сүлікше жабысты. Толып туған қызыл ай</w:t>
        <w:br/>
        <w:t>бірте-бірте күңгірттене оңып, кілегей тұманға жұтылып</w:t>
        <w:br/>
        <w:t>жоғалды. Саулықты ертерек жабық қораға қамап салмаса</w:t>
        <w:br/>
        <w:t>болмайды, алыстан айбаттана ысқырып кұм дауылы түтеп</w:t>
        <w:br/>
        <w:t>келеді. Енді сәл кешіксе көз аштырмайтын алай-түлей</w:t>
        <w:br/>
        <w:t>басталмақшы. Үшеулеп қайтармалап жүріп жабық қораға</w:t>
        <w:br/>
        <w:t>айдаған. Үңірейген есігінен құбыжық көргендей үркіп</w:t>
        <w:br/>
        <w:t>жоласыншы кәнекей. Амал таусылған соң Әбутәліп қой</w:t>
        <w:br/>
        <w:t>бастаған серкені мүйізінен ұстап ішке сүйреледі, момақан</w:t>
        <w:br/>
        <w:t>мақұлықтар соңынан ілесті. Әрең деп қораға кіргізіп, есікті</w:t>
        <w:br/>
        <w:t>жауып үлгерді. Енді бірін-бірі итермелеп, басып озып үйге</w:t>
        <w:br/>
        <w:t>бет алған. Екі бозбала ай-шайға қарамай стандартты шағын</w:t>
        <w:br/>
        <w:t>тамға сүңгіп-сүңгіп кетісті. Табалдырықтан аттай бере Зейнел</w:t>
        <w:br/>
        <w:t>сырт айналып караған еді.</w:t>
        <w:br/>
        <w:t>Әуелгіде бүкіс белді құм шағылы түгілі аспандағы айды</w:t>
        <w:br/>
        <w:t>да қылғытып жұтып жіберген дүлей дауылдың қайдан соғып</w:t>
        <w:br/>
        <w:t>тұрғанын болжай алмады. Әп-сәтте жердей көрінді. Жүрек</w:t>
        <w:br/>
        <w:t>басы түршікті. Алыс қырқаның астыңда азынаған, бебеулеген,</w:t>
        <w:br/>
        <w:t>ысқырған, безектеген, жылаған, күлген, боздаған, ұлыған,</w:t>
        <w:br/>
        <w:t>қыңсылаған, маңыраған, сыбырлаған, гүрілдеген, күркіреген,</w:t>
        <w:br/>
        <w:t>ышқына ыңырсыған мың-сан үн тұтаса қосылып даланы</w:t>
        <w:br/>
        <w:t>кернеп салғандай күңірентсе, енді бірде базбір дауыс бөлекше,</w:t>
        <w:br/>
        <w:t>ерекше бөлініп шығып төбе кұйқаны шымырлатады. Осынша</w:t>
        <w:br/>
        <w:t>аласапыран ақырзаманнан ертеңіне нендей аңның, қандай</w:t>
        <w:br/>
        <w:t>шөптің аман калып тіршілік жалғайтыны беймәлім. Мына</w:t>
        <w:br/>
        <w:t>сұмдық дүлей дүниедегі тірлік иесін жалмап жұтып опат</w:t>
        <w:br/>
        <w:t>етпейінше басылмайтын сыңайлы.</w:t>
        <w:br/>
        <w:t>Құлағы шулап, кеудесі қысып ауырып сартылдап тұрған</w:t>
        <w:br/>
        <w:t>есікті қаусыра жапты, шашын, омырауын түзеп ішке енді.</w:t>
        <w:br/>
        <w:t>Күні бойғы сүркіл бейнетпен жүріп кемпір мен бала қамын</w:t>
        <w:br/>
        <w:t>ұмытқаны енді есіне түсті. Моржалы пешке от тұтатып, қара</w:t>
        <w:br/>
        <w:t>қазанға ас салды, самаурын тұтатты. Сырттан, қауғалы</w:t>
        <w:br/>
        <w:t>құдықтан су әкеле қояйын”, -- деп тұра жүгірген Таубайды</w:t>
        <w:br/>
        <w:t>“Адасып өлесің, шықпа”,-- деп тізеден басып кідіртті.</w:t>
        <w:br/>
        <w:t>124</w:t>
        <w:br/>
        <w:t>жарығынан ажырата алмай шайтан ба деп қорыққаннан даусы</w:t>
        <w:br/>
        <w:t>шығып кете жаздады. Зейнел жігіттің аузын ып-ыстық</w:t>
        <w:br/>
        <w:t>алаканымен басты. Үні аблығын шыкты.</w:t>
        <w:br/>
        <w:t>-- Неғып келдің, жеңеше?</w:t>
        <w:br/>
        <w:t>Келіншек үндеген жоқ, ұлпа жүзін иіп жігіттің сақал</w:t>
        <w:br/>
        <w:t>қаптаған қатқыл бетіне басты, деміне дем қосылды.</w:t>
        <w:br/>
        <w:t>-- Барыңыз, ұят болады.</w:t>
      </w:r>
    </w:p>
    <w:p>
      <w:r>
        <w:t>Таубай балқып бара жаткан денесін жинап алды.</w:t>
        <w:br/>
        <w:t>Келіншектің көзі жұмулы, көңілі ояу, еріп елжіреген ерні</w:t>
        <w:br/>
        <w:t>уылжып ыстық-ыстық тыныстайды.</w:t>
        <w:br/>
        <w:t>-- Барыңыз!</w:t>
        <w:br/>
        <w:t>Келіншек үстіне салқын су шашып жібергендей бойын</w:t>
        <w:br/>
        <w:t>тіктеп отырды, көзінен сорғалаған жасты сүртті.</w:t>
        <w:br/>
        <w:t>-- Кешегі өленді, өпкеніңді қалай түсінуге болады?-</w:t>
        <w:br/>
        <w:t>үні дірілдеп үзілді.</w:t>
        <w:br/>
        <w:t>-- Ағай жоқ боп жүйкесі құрып жүр ғой деп ойнағаным,</w:t>
        <w:br/>
        <w:t>әзілдегенім, шаршап шошығаны басылсын дегенім ол. Ағай</w:t>
        <w:br/>
        <w:t>жолбарыс болса, мен бөрімін. Бөрі мен жолбарыс бір-бірінің</w:t>
        <w:br/>
        <w:t>ізін өмірі баспайды. Жолбарыстың өз сүрлеуі бар.</w:t>
        <w:br/>
        <w:t>Осы сөзді сстігенде Зейнел тірідей өліп, жердің үстімен</w:t>
        <w:br/>
        <w:t>келіп, астымен кері кеткен адамша бір уыс боп бүрісіп</w:t>
        <w:br/>
        <w:t>жылыстап шегініп жоғалды.</w:t>
        <w:br/>
        <w:t>“Жолбарыстың өз сүрлеуі бар”,--деп іштей ышқына</w:t>
        <w:br/>
        <w:t>күбірледі. “Әдірем қал-ау, иттің қиы дәрі болса көлге отырар”</w:t>
        <w:br/>
        <w:t>деп, бұл да бұлданып мардымсып қалыпты-ау, даланың</w:t>
        <w:br/>
        <w:t>бөрісімін деп шүлен тарқатты-ау жаңа. Осыдан таң атсыншы,</w:t>
        <w:br/>
        <w:t>түнімен ұйқымды бұзып қол салды, мазамды алды деп ел-</w:t>
        <w:br/>
        <w:t>жұртқа әйгілеп қыр аластатып қуайын. Мұса мен Сүлеймен</w:t>
        <w:br/>
        <w:t>аман болса сендей көген көздің талайын тауып әкелер әлі.</w:t>
        <w:br/>
        <w:t>Қап, бәлем, сүйегімді қорлап; тірі өлтіргенің өмірі есімнен</w:t>
        <w:br/>
        <w:t>кетпес, соңыңа қоңырау қыстырып, “ойнаскор, бұзақы” деген</w:t>
        <w:br/>
        <w:t>сөз жапсырып жынын қуған бақсыдай қылармын әлі. Көр</w:t>
        <w:br/>
        <w:t>де түр, жолбарыс ізін баспайтын көкжал бөрім?”.</w:t>
        <w:br/>
        <w:t>Бұл түні орыс орманының арасында салқын жайда</w:t>
        <w:br/>
        <w:t>жатқан Аяпбердіге жер шетіңдегі алыс құм өлкесінен ештеме</w:t>
        <w:br/>
        <w:t>елестемеді. Жұртқа ілесіп барып кино көрді, қайтар жолда</w:t>
        <w:br/>
        <w:t>асханаға кіріп айран ішті, бөлмесіне келді. Әңірейген үлкен</w:t>
        <w:br/>
        <w:t>бөлмеде ермек қылар ештеңе таппай көп сенделді. Бұрын</w:t>
        <w:br/>
        <w:t>күнібойы қой соңында сенделіп, кешкілік келгесін малға су</w:t>
        <w:br/>
        <w:t>беріп, қораға камап, жатар іңірге дейін жылжыған құмның</w:t>
        <w:br/>
        <w:t>бетін қайтарып күреп жанталасып, әбден титықтаушы еді,</w:t>
        <w:br/>
        <w:t>содан келіншегінің әзір асын ішер-ішпестен тырапай асыл</w:t>
        <w:br/>
        <w:t>тастай қатып ұйықтап кетуші еді. Қолы бос адамға ұйқы</w:t>
        <w:br/>
        <w:t>серік емес көрінді. Түнемесіне қайдағы-жайдағыны ойлап</w:t>
        <w:br/>
        <w:t>бас қатыратын алакүлік әдет тапқаны содан. Төсегіне қисайып</w:t>
        <w:br/>
        <w:t>130</w:t>
        <w:br/>
        <w:t>ішкі бөлмеге жылыстап жылжи берген. Жүрек басы дір етті.</w:t>
        <w:br/>
        <w:t>Алып пәле ар-р етін, қарсы ұрып беттесе кеткені. Қорқыныш</w:t>
        <w:br/>
        <w:t>үрейден есі шыға шыңғырып бетін басып шалқалап құлай</w:t>
        <w:br/>
        <w:t>бергені есінде.</w:t>
        <w:br/>
        <w:t>Алыс астанадан оралған Аянберді совхоз орталығына көп</w:t>
        <w:br/>
        <w:t>кідірген жоқ. Аудан басына поезд түн жарымы ауа ілініп</w:t>
        <w:br/>
        <w:t>еді, содан бел шешпей жолай кездескен водовозға отырып</w:t>
        <w:br/>
        <w:t>итпектей совхоз шетіне жеткені осы.</w:t>
        <w:br/>
        <w:t>Кеңсеге келді. Әуелде Бүйрат ішінде, қиянда жалғыз үй</w:t>
        <w:br/>
        <w:t>отырған үй ішінің амандығын сұрайын, совхоз басшыларынан</w:t>
      </w:r>
    </w:p>
    <w:p>
      <w:r>
        <w:t>жылы хабар естісем -- бәлкім, орталыққа бір күн кідірермін.</w:t>
        <w:br/>
        <w:t>Мұсамен косылып бірер шөлмекті бөліп ішермін деп ойлаған.</w:t>
        <w:br/>
        <w:t>Сойтсе, алдынан бірінен соң бірі түршіктіріп ылғи суык</w:t>
        <w:br/>
        <w:t>әңгіме көлденеңдей бергені.</w:t>
        <w:br/>
        <w:t>Дейді-дейді ырың сөз бітетін емес тегі.</w:t>
        <w:br/>
        <w:t>“Несін айтасың, көмекші болып барған Таубай деген</w:t>
        <w:br/>
        <w:t>жігітті Зейнел сыйыстырмай қуып жіберіпті, түкпірлеп</w:t>
        <w:br/>
        <w:t>ойласаң мүнда бір гәп бар секілді; ал анау үстінен түйемен</w:t>
        <w:br/>
        <w:t>өтсең де тырп етіп мінез шығармайтын момақан Әбутәліпті</w:t>
        <w:br/>
        <w:t>оңашалап алып қалыпты, мұнда қандай сыр болғаны”...--</w:t>
        <w:br/>
        <w:t>дейді-дейді алыпқашты бас-асау сөз Сыр масасындай мазаны</w:t>
        <w:br/>
        <w:t>алғаны. “Оу, ағайындар, не боп қалды, бала-шағам аман ба,</w:t>
        <w:br/>
        <w:t>мал басы түгел ме түсіндіріп айтсандаршы”-- дейді бүл. “Мал</w:t>
        <w:br/>
        <w:t>басы түгел секілді, бала-шағаң да аман, әйтсе де өзің кеткелі</w:t>
        <w:br/>
        <w:t>сусыған кұм күрелмей - қыстау мен мал қораны басып</w:t>
        <w:br/>
        <w:t>қалуға бет алыпты”,-- деп міңгірлей ме-ау “Ау, ағайындар,</w:t>
        <w:br/>
        <w:t>құм күрелмесе, келіншегімнің малдан қолы босамаған шығар,</w:t>
        <w:br/>
        <w:t>несіне болмашыны бетке шіркеу қылып жүректі</w:t>
        <w:br/>
        <w:t>түршіктіресіндер”,-- дейді бұл. “Малдың қоңы күрт</w:t>
        <w:br/>
        <w:t>төмендепті, кұм күрелмепті, почташы шал барған екен, е,</w:t>
        <w:br/>
        <w:t>келдің-ау, кеттің-ау деп елең етпепті, келініміздің сұры жаман</w:t>
        <w:br/>
        <w:t>екен деп шатақ шал қалшылдап оралды, біз көлденең сөзді</w:t>
        <w:br/>
        <w:t>білмейміз”,- деп Мұса зоотехник әлдененің шетін</w:t>
        <w:br/>
        <w:t>бықсытты. Сонда қалай, деп бүл. кокең пырт болып</w:t>
        <w:br/>
        <w:t>қызарады,-- Зейнелді өсекке таңғалы отырсындар ма? “Ау,</w:t>
        <w:br/>
        <w:t>көкешім, біздікі әншейін естіген құлақта жазық жоқ, ауыл</w:t>
        <w:br/>
        <w:t>арасының әжік-күжігі, сөзді қойып қоржыныңды шеш,</w:t>
        <w:br/>
        <w:t>базарлығынды шығар”,-- деп, енді ат басын бұра</w:t>
        <w:br/>
        <w:t>бұлталақтайды. Бұл сазарып-бозарып отырып чемоданын</w:t>
        <w:br/>
        <w:t>ашып ішінен екі шолмек бидай арағын алып зоотехниктін</w:t>
        <w:br/>
        <w:t>алдына қояды. Стакан толы ашыны қылғынып, қынжылып</w:t>
        <w:br/>
        <w:t>әзер жұтады. Неге екені белгісіз, зоотехник арақ, ішсе де,</w:t>
        <w:br/>
        <w:t>шылым тұтатса да епетейсіз кеңкілдеп күле береді. “Ішінді</w:t>
        <w:br/>
        <w:t>ұрайын, осы неме өзі жоқтағы Зейнелдің бір қылмысын</w:t>
        <w:br/>
        <w:t>ішіне бүгіп шоқ-шоқ айтып отырмасын”,-- деп іштей секем</w:t>
        <w:br/>
        <w:t>138</w:t>
        <w:br/>
        <w:t>тіксініп, анадай жерде парылдап үркіп тұрған атына жүгірді.</w:t>
        <w:br/>
        <w:t>Әлдеқашан “қыстау қайдасың” деп тартып кететін қашаған</w:t>
        <w:br/>
        <w:t>жылқы тізгінге аңдаусызда аяғын іліп амалсыз тұсалып</w:t>
        <w:br/>
        <w:t>тұрыпты.</w:t>
        <w:br/>
        <w:t>Зейнел кешкілік қыстауға келгесін де, мал жайғап, үй</w:t>
        <w:br/>
        <w:t>ішінің шағын шаруасына кіріскесін де, әлдекім басын дуалап</w:t>
        <w:br/>
        <w:t>тастағандай мең-зең қалпы жүрді. Балаларды да еркелетіп</w:t>
        <w:br/>
        <w:t>маңдайынан иіскеген жоқ, қазан көтеріп ас та салмады. Күні</w:t>
        <w:br/>
        <w:t>бойы айранмен ішегі шұрқырап отырған бір үйлі жанды</w:t>
        <w:br/>
        <w:t>сары самаурынға жалындырды. Арагідік Таубайға көз астымен</w:t>
        <w:br/>
        <w:t>сұғына қарап қалады. Бозбала күні бойы құм күреймін леп</w:t>
        <w:br/>
        <w:t>алақанын ойып алыпты, ағаш қасықты қыздырып басып,</w:t>
        <w:br/>
        <w:t>өз-өзінен әлектеніп отырған. Күрең шай сарқыла берді-ау</w:t>
        <w:br/>
        <w:t>деген мезетте: “Арақ ішесің бе, құйып берейін”,- деп күбір</w:t>
        <w:br/>
        <w:t>етті. Текемет үстінде тізелей қатар отырған Таубай бүл сөзге</w:t>
        <w:br/>
        <w:t>сұмдық таңырқады. “Жоқ, ішпеймін”,-- деді. Зейнел</w:t>
        <w:br/>
        <w:t>самаурынды, дастарқанды жинап жүріп тоңған кісідей қалш-</w:t>
        <w:br/>
        <w:t>қалш тітірегені, бір нәрседен шошыса, не астан ұшынса өстіп</w:t>
        <w:br/>
        <w:t>қалшылдап, дірілден бітетін әдеті еді. “Шынымен шекем</w:t>
        <w:br/>
        <w:t>қысып, қызуым көтерілген секілді, оранып жатпасам</w:t>
      </w:r>
    </w:p>
    <w:p>
      <w:r>
        <w:t>болмас”,-- деп ойлаған. Ішкі үйге, балалардың төсегінің</w:t>
        <w:br/>
        <w:t>жанына жер төсек салып іңірден-ақ жатып қалды.</w:t>
        <w:br/>
        <w:t>Кір әйнектен қызыл ай сығалаған мезетте келіншектің</w:t>
        <w:br/>
        <w:t>қызуы сұмдық көтерілді. Аурудың, дерттің қызуы емес, ішкі</w:t>
        <w:br/>
        <w:t>сарайды өртеп өзекке түсіп шыдатпай бара жатқан тіпті басқа</w:t>
        <w:br/>
        <w:t>себеп секілді ме. Түн ортасы ауып барады, дөңбекшіп тынши</w:t>
        <w:br/>
        <w:t>алсыншы кәне. Үй іші тегіс ұйқы құшағында.</w:t>
        <w:br/>
        <w:t>“Апырмау, сонша қызынып қиналатындай не болды</w:t>
        <w:br/>
        <w:t>маған?-- деп өз-өзінен сыбырлай үн қатты. - Мына дерт</w:t>
        <w:br/>
        <w:t>қандай жолға бастағалы тұр, сірә?” Ақырындап тұрып,</w:t>
        <w:br/>
        <w:t>сервантты ашып ішінен аузы ашылған арақ алды, рюмканы</w:t>
        <w:br/>
        <w:t>толтырып, көзін жұмып жұтып салды. Іштегі алау дертті</w:t>
        <w:br/>
        <w:t>сондіреді, басады, тұншықтырады ғой деп ойлаған. Қайта</w:t>
        <w:br/>
        <w:t>өршітіп өртеп жөнелді. Тыржалаңаш ішін басып текемет үстіне</w:t>
        <w:br/>
        <w:t>шоқиып отыра кетті, тізесінің басын шайнап тістеледі.</w:t>
        <w:br/>
        <w:t>Болмаған соң бір аттап, екі аттап бүйрек бөлмеге</w:t>
        <w:br/>
        <w:t>жылыстады. Мұнда Таубай жатқан. Үлкен үйдегі саққұлақ</w:t>
        <w:br/>
        <w:t>кемпір сезіп қоймасын деп, демін ішіне тартып, аяғының</w:t>
        <w:br/>
        <w:t>ұшымен басып, сықырлатпай жарма есікті ашты. Ішіне еніп</w:t>
        <w:br/>
        <w:t>соңынан қаусыра жапты. Күндізгі ауыр бейнеттен сүйегі</w:t>
        <w:br/>
        <w:t>сынып қата жатқан жігіт ештемені сезер емес. Төсек жанына</w:t>
        <w:br/>
        <w:t>қос тізерлей кетіп, бұрқыраған бүрымын кері серпіп, аз-кем</w:t>
        <w:br/>
        <w:t>кідірді, жаймен еңкейе төніп жігіт бетіне бетін басты.</w:t>
        <w:br/>
        <w:t>Денесінен тоқ өткендей қалшылдады. Бозбала оянып кетті.</w:t>
        <w:br/>
        <w:t>Әуелгіде басына төнген, шашы бүрқыраған әйелді ай</w:t>
        <w:br/>
        <w:t>9-497 129</w:t>
        <w:br/>
        <w:t>күркілдеп кеп сәл кешіксе бұларды да тапап өтетіндей.</w:t>
        <w:br/>
        <w:t>Зейнелдің әл-дәрмені бітіп әлсін-әлі сүріне берді, тіпті жүре</w:t>
        <w:br/>
        <w:t>алмаған соң әлуетті бозбала жерден лып еткізіп көтеріп алды.</w:t>
        <w:br/>
        <w:t>Ұршықтай тығыз дене жігіт құшағына үнсіз жұтылды.</w:t>
        <w:br/>
        <w:t>Көстеңдеп салып келе жатқан, ту сыртынан әлгі бураның</w:t>
        <w:br/>
        <w:t>ырсылдаған үні тым тақап жақындап қалғаны оттай ыстық</w:t>
        <w:br/>
        <w:t>демімен құм бүріккені -- жандәрмен жылыстап есікке қол</w:t>
        <w:br/>
        <w:t>іліктірді. Соңынан сүркіл сала куған алып құбыжық сарт</w:t>
        <w:br/>
        <w:t>жабылған есік сыртынан қауып құтырына арсылдады.</w:t>
        <w:br/>
        <w:t>Жігіт құшағынан сусып шығып босағаға сүйене кеткен</w:t>
        <w:br/>
        <w:t>Зейнел боп-боз жүзін алақанымен басып: “Ұят бол-ды-ау,</w:t>
        <w:br/>
        <w:t>тегі”, - деп тұншыға күбірледі. Әлгіде бойын бунаған үрейі</w:t>
        <w:br/>
        <w:t>тарап онын орнын өзге сезім, оқыс құмарлық меңдей бастаған</w:t>
        <w:br/>
        <w:t>бозбала оқыс еңкейіп барып келіншектің жұқа ернінен сүйіп</w:t>
        <w:br/>
        <w:t>алды. “Ұят қой”,- деп нәзік жан ернін қалқалап шегіншектеп</w:t>
        <w:br/>
        <w:t>кетті.</w:t>
        <w:br/>
        <w:t>Алыста жатқан Аяпбердіге Жолбарыс сүрлеуінде</w:t>
        <w:br/>
        <w:t>бүлкектеп сорғып бара жатқан орасан зор құбыжық пәле</w:t>
        <w:br/>
        <w:t>сүйкімді келіншегін қан жоса қылып тамақтап жатқандай</w:t>
        <w:br/>
        <w:t>елестегені. Төсегінен атқып тұрып: “Сақта-сақта!.. Қайда-</w:t>
        <w:br/>
        <w:t>қайда!..”--деп күбірлеп сыртқа ытырылды. Тұнық мөлдір</w:t>
        <w:br/>
        <w:t>ауаға, қалың қарағай арасына шыққасын ғана әлгі қанжоса</w:t>
        <w:br/>
        <w:t>тұрпайы елес ыдырап, есін жиып қайта қалпына келгені.</w:t>
        <w:br/>
        <w:t>Бақ арасындағы отырғышқка құйрық басты, мандай терін саусақ,</w:t>
        <w:br/>
        <w:t>сыртымен сүртті. “Уһ, жан-ай!”--деп терең-терең тыныстады.</w:t>
        <w:br/>
        <w:t>Сау емес шығармын сірә. Осында келгелі жын куған бақсыдай</w:t>
        <w:br/>
        <w:t>саудың асын ішіп, аурудың ісін істеп жүргенім жақсы емес</w:t>
        <w:br/>
        <w:t>тегі. Құм ішінде жүргенде білінбеген, сыр бермеген мына</w:t>
      </w:r>
    </w:p>
    <w:p>
      <w:r>
        <w:t>дерт, осынау елес енді орыс орманының арасында қайта шығып</w:t>
        <w:br/>
        <w:t>кел-қайт, кел-қайт делқұлы күйге салып шаршатты ғой.</w:t>
        <w:br/>
        <w:t>Қаумалаған дәрігер, күтуші әулетінен кешірім сұрап, билет</w:t>
        <w:br/>
        <w:t>алып ертең елге қайтып кетсем бе екен деп толқыды.</w:t>
        <w:br/>
        <w:t>Қызылқұмды түтіп жеген алапат жойқын дүлей ертеңгісін</w:t>
        <w:br/>
        <w:t>таң әлетінде басылған. Қиян қолтықта жатқан Аяпбердінің</w:t>
        <w:br/>
        <w:t>қыстауы әлемтапырық, танымастай болып өзгеріпті. Зейнел,</w:t>
        <w:br/>
        <w:t>Таубай, Әбутәліп үшеуі сыртқы есікті әзер ашып далаға</w:t>
        <w:br/>
        <w:t>шыққанда көрді -- түнгі дауыл құм өлкесін ырсита сойып</w:t>
        <w:br/>
        <w:t>көтеріп кетіпті. Кешегі жота бүгін көшіп кеткендей орны</w:t>
        <w:br/>
        <w:t>жым-жылас, бұрынғы ойпатта белі кеткен нардай сұлап қүм</w:t>
        <w:br/>
        <w:t>жота жатыр. Мал қораны басып үлгермепті әйтеуір. Бел</w:t>
        <w:br/>
        <w:t>шешпей екі-үш күн қимылдаса, іргесін аршып алуға болатын</w:t>
        <w:br/>
        <w:t>секілді. Стандартты шағын үйдің дәл жанына жер жетпегендей</w:t>
        <w:br/>
        <w:t>бүкіс белді түйе-қүм шегіпті; бұл пәледен қайтіп, қалай</w:t>
        <w:br/>
        <w:t>құтылары беймәлім. Орталықтан эксковатор шақыртпаса, өй,</w:t>
        <w:br/>
        <w:t>қол күрекпен ай жарымда күреп ысырып тауыса алмас.</w:t>
        <w:br/>
        <w:t>126</w:t>
        <w:br/>
        <w:t>“Амал жоқ, осылай да осылай, күм астында қалдық, кол</w:t>
        <w:br/>
        <w:t>ұшы көмек беріңдер” деп Әбутәліпті ылдиға, совхоз</w:t>
        <w:br/>
        <w:t>орталығына жұмсауға тура келді. Жаяу жүрген кісіге бір</w:t>
        <w:br/>
        <w:t>күншілік жер. Е, деп сөзге келместен бозбала жол азығын</w:t>
        <w:br/>
        <w:t>қамдап алып, буынып-түйініп, құм толқынын көлденең кесіп</w:t>
        <w:br/>
        <w:t>жаяулатып жөнелді.</w:t>
        <w:br/>
        <w:t>Жалғыз қалған Таубай мықшыңдап құм күреуге кірісті.</w:t>
        <w:br/>
        <w:t>Бүгінше мал жайып қайтуға тәуекел деп мініс атпен Зейнел</w:t>
        <w:br/>
        <w:t>шыққан. Анық байқады, жер беті кұбылып жатқан мына</w:t>
        <w:br/>
        <w:t>дүрбелеңнен кейін, кешегі малды тым жыраққа айдап адасқан</w:t>
        <w:br/>
        <w:t>кінә, қателіктен соң албырт, аңғал, бозбалаға сенуге</w:t>
        <w:br/>
        <w:t>болмайтын сді. Үй ішінің тірлігін қарт шешеге тапсырып,</w:t>
        <w:br/>
        <w:t>тәуекел деп атқа қонып, мылтығын ер басына салбырата</w:t>
        <w:br/>
        <w:t>іліп, аш саулықты жалаңаш жон арқаға өргізді. Тісіне түк</w:t>
        <w:br/>
        <w:t>тимеген мал сынаптай сырғып жөнелді.</w:t>
        <w:br/>
        <w:t>Кеше ғана түгі сыртына теуіп, күрес баурайы жыңғыл,</w:t>
        <w:br/>
        <w:t>ебелек, жантақ секілді шөл бүтасына тұнып тұрған құм</w:t>
        <w:br/>
        <w:t>жотасы бүгін ұры тонағандай тыр жалаңаш. Терістігі, түстігі</w:t>
        <w:br/>
        <w:t>қайсы екенін айыру қиын. Қатты кайнап піскен сиыр</w:t>
        <w:br/>
        <w:t>бауырындай тілініп, ырсиып жаман бүлікіпті. Осы өлкеге</w:t>
        <w:br/>
        <w:t>аяқ аттағалы мұндай сұрапыл қатты дауылды бастан</w:t>
        <w:br/>
        <w:t>кешірмеген. Түнімен дүлейден үркіп шошымалы болған,</w:t>
        <w:br/>
        <w:t>әбден ашыққан мал аузына жарытымды ештеме ілікпеген</w:t>
        <w:br/>
        <w:t>соң қолды-аяққа тұрмай безектеп беткейге қоңызша өреді.</w:t>
        <w:br/>
        <w:t>Әзірге бетін кайтармай еркіне жіберуге дәт қылды. Аш малдың</w:t>
        <w:br/>
        <w:t>жұмырына жұқ болар ештеме табылмаса күннің шығысына</w:t>
        <w:br/>
        <w:t>бағыттап Түгіскен қойнауына түскен мақұл деген Аяпбердінің</w:t>
        <w:br/>
        <w:t>сөзі жадында қалыпты. Шобырын қамшылап қатты айқайлап</w:t>
        <w:br/>
        <w:t>саулықтың бетін ылдиға бұрды. Тоқ балтырын тартпа бауы</w:t>
        <w:br/>
        <w:t>қажап дызылдатып шыдатпаған соң атынан түсіп, құм төбенің</w:t>
        <w:br/>
        <w:t>басына шошайып шықты.</w:t>
        <w:br/>
        <w:t>Шетсіз-шексіз құм толқыны кинода көріп, кітаптан</w:t>
        <w:br/>
        <w:t>оқыған қарабарқын мұхитқа ұқсап кеткені, аптап күннің</w:t>
        <w:br/>
        <w:t>астында тынымсыз жосып, жалқынданып, тереңіне тартып</w:t>
        <w:br/>
        <w:t>жанар суырады. Қай тұсқа қараса да бір-бірінен айнымайтын</w:t>
        <w:br/>
        <w:t>бұйра толқын сағыммен косыла сырғанап көңіл құлазытады.</w:t>
        <w:br/>
        <w:t>Жер бауырлап бері жылжып келе жатқан әлдебір қара сұлба</w:t>
      </w:r>
    </w:p>
    <w:p>
      <w:r>
        <w:t>сол толқынға бір батып, бір шығады. Жоғалып та кетпейді,</w:t>
        <w:br/>
        <w:t>жақындап та жетпейді. Жүрек басы түйнеп, атты жетелеп</w:t>
        <w:br/>
        <w:t>жаяу ілбіді. Алыстағы жарын сағынды. Неге екені белгісіз,</w:t>
        <w:br/>
        <w:t>ойына ақ некелі ұлы ибаның түні орала бергені.</w:t>
        <w:br/>
        <w:t>Ол кезде шыбықтай солқылдаған он сегіздегі өрім сұлу</w:t>
        <w:br/>
        <w:t>болатын. Әлде аңқылдақ адал жігіттің мінезі баурады, әлде</w:t>
        <w:br/>
        <w:t>қиян өлке, құм ішінен дәм-түз бұйырды,” Қосылайық, семья</w:t>
        <w:br/>
        <w:t>құрайық”,-- деген сөзге имандай ұйып жүре беріпті, жат</w:t>
        <w:br/>
        <w:t>127</w:t>
        <w:br/>
        <w:t>жата беріп, стол тартпасынан шеті көрініп жаткан газетті</w:t>
        <w:br/>
        <w:t>көрді, суырып алып жарыққа тосқан.</w:t>
        <w:br/>
        <w:t>Бес-алты ай бұрын шыққан ескі газет екен. Түк таппаған</w:t>
        <w:br/>
        <w:t>соң ермек болсын деп төртінші беттің құлақтандыру</w:t>
        <w:br/>
        <w:t>мақаласына көз жүгіртті. “Ташкент маңайынан жер сілкінген</w:t>
        <w:br/>
        <w:t>кезде қаланың зоопаркі жартылай бүлініп, таң алдында</w:t>
        <w:br/>
        <w:t>Австралиядан әкелген ақ қасқыр қамаудан қашып кетті.</w:t>
        <w:br/>
        <w:t>Қызылқұмға сіңіп үлгерді ме, жақын маңайдағы ауыл,</w:t>
        <w:br/>
        <w:t>қыстаудан жан баласы көрмепті. Аңшылар да ізіне түсіп</w:t>
        <w:br/>
        <w:t>адасып қалыпты”-- деп жазыпты.</w:t>
        <w:br/>
        <w:t>Аяпберді газетті аяқ жағына тастай салды, қарап жатып</w:t>
        <w:br/>
        <w:t>қайран қалды. “Егер ғой бір бұзақы қылмыс жасап ұланғайыр</w:t>
        <w:br/>
        <w:t>кең дүниенің қай түкпіріне қашса да, кұмырсқаша құжынаған</w:t>
        <w:br/>
        <w:t>халықтың іпіне мидай араласып тығылса да -- таппай қоймас.</w:t>
        <w:br/>
        <w:t>Бұл өкімет соңына шам алып түсіп ұстап тынар еді.</w:t>
        <w:br/>
        <w:t>Зоопарктен қашқан ақ қасқырынан тапа-тал түсте айрылып</w:t>
        <w:br/>
        <w:t>жүргені қызық. Әйтсе де бұл дағы ескі газет; осы уақытқа</w:t>
        <w:br/>
        <w:t>дейін ұстап үлгерген де шығар-ау”.</w:t>
        <w:br/>
        <w:t>Кенет Аяпбердінің жүрегі жаманшылық сезгендей</w:t>
        <w:br/>
        <w:t>жаншыла соғып сыздап кеп ауырды. Ауа жетпегендей тынысы</w:t>
        <w:br/>
        <w:t>тарылып, сүмек боп терлеп, төсегінен сүйретіле тұрды.</w:t>
        <w:br/>
        <w:t>Жалаңаяқ, жалаңбас үрпиіп балконға шықты. Қорғасындай</w:t>
        <w:br/>
        <w:t>салмақты ауа өзегін тоңазытып, көкірегін ашты. “Апырмау,-</w:t>
        <w:br/>
        <w:t>деп ойлады ішінен,-- неге осынша Иіс алмас аңқау,</w:t>
        <w:br/>
        <w:t>можантомпай момын болып жаратылдым екен. Баяғыда</w:t>
        <w:br/>
        <w:t>Жолбарыс сүрлеуінің маңында, қалың жыныс құм ішінде</w:t>
        <w:br/>
        <w:t>зөресін алып, алыстан аққан жұлдыздай сорғып өткен ақ</w:t>
        <w:br/>
        <w:t>шулан пәле сол зоопарктен қашқан ақ арлан болмағай. Тым</w:t>
        <w:br/>
        <w:t>долы. денелі еді. Сырдарияның селдір тоғайы арасында</w:t>
        <w:br/>
        <w:t>тұқымы азайып, азғындай бастаған шие бөріні көрсе соншама</w:t>
        <w:br/>
        <w:t>үрейленбес еді; бағзы заманда бабасы Шіркінбай соғып алған</w:t>
        <w:br/>
        <w:t>жолбарыс тұқымы дейін десе -- қарымы да, шабысы да</w:t>
        <w:br/>
        <w:t>мүлдем бөтен. Қызылқұм ішін еркін сайрандап, ендей</w:t>
        <w:br/>
        <w:t>жайлаған тұрқы бөлек алып аң бәлкім осынау газет жазған</w:t>
        <w:br/>
        <w:t>австралиялық ақ касқыр шығар.</w:t>
        <w:br/>
        <w:t>Ашшынып ашыққан кезде адамға, қораға шабуы ықтимал-</w:t>
        <w:br/>
        <w:t>ау, ә?</w:t>
        <w:br/>
        <w:t>Осыны ойлағанда Аяпберді салқын саялы санаториймен</w:t>
        <w:br/>
        <w:t>күні ертең-ақ қайыр-хош айтысып, елге жүріп кететінін анық</w:t>
        <w:br/>
        <w:t>болжады. “Әнеугүнгі түсім де тегін болмады” ,-- деп іштей</w:t>
        <w:br/>
        <w:t>күңіренді. Кәдімгі өңімде көргендей Зейнелді бетпе-бет</w:t>
        <w:br/>
        <w:t>ұшыратқаным, жай-жапсар сұрағаным, тіпті қаңсыған қора</w:t>
        <w:br/>
        <w:t>жайға, қыбырлаған қора малға дүрбі салып қарағандай сонадай</w:t>
        <w:br/>
        <w:t>жап-жақын жерден елестеткенім жайдан-жай емес. Осының</w:t>
      </w:r>
    </w:p>
    <w:p>
      <w:r>
        <w:t>күллісі қиын, қиямет бейнетке бастағалы жүрмегей.</w:t>
        <w:br/>
        <w:t>131</w:t>
        <w:br/>
        <w:t>Шындығында сырттағы желдің, жел емес-ау, ақырзаман алапат</w:t>
        <w:br/>
        <w:t>дүлейдің беті жаман болатын. Әйнекті сындыра жаздап ұрғы-</w:t>
        <w:br/>
        <w:t>лап, мор ошақтың қолқасын суырардай өкіреді кеп, сыртқы</w:t>
        <w:br/>
        <w:t>есік топсасы қақырардай қақсап жылайды. Таубай барып</w:t>
        <w:br/>
        <w:t>ішінен шандып байлап тастады. Ошақ оты дұрыс жанбағасын</w:t>
        <w:br/>
        <w:t>болар, қазандағы ас жуық арада қайнай қоймады. Күні бойы</w:t>
        <w:br/>
        <w:t>асыр салып ойнаған бүлдіршіндер әбден титықтап бірер кесе</w:t>
        <w:br/>
        <w:t>ыстық шайдан соң басы кеудесіне домаландап ұйқтап калды.</w:t>
        <w:br/>
        <w:t>Ішкі бөлмедегі төсегіне кезек тасып жатқызды. Таубай әредік</w:t>
        <w:br/>
        <w:t>колдан шапқан жиде домбыраны шертіп ұйқы ашар жасаған</w:t>
        <w:br/>
        <w:t>болады. Әбутәліп шам түбінде шұқшиып кітап оқып отырған,</w:t>
        <w:br/>
        <w:t>белі сұрау белгісіндей бүгіліп, тұмсығы тізесіне тие жаздайды.</w:t>
        <w:br/>
        <w:t>“Қызылқұмның үйреншікті желі болса қүм ортасы ауа</w:t>
        <w:br/>
        <w:t>ішін тартып бәсеңсіген болар еді. Мынаның жер мен көкті</w:t>
        <w:br/>
        <w:t>жалмаған сұрқы жаман. Манағы күні бойғы күреген құмды</w:t>
        <w:br/>
        <w:t>қайыра ысырып үй іргесін, қыстау сыртын басып калған</w:t>
        <w:br/>
        <w:t>шығар-ау. Жабық қораның есігі салқамы шыққан құранды</w:t>
        <w:br/>
        <w:t>тақтайдан еді, ашылып қалып, үріккен қой құмға сіңген</w:t>
        <w:br/>
        <w:t>судай жоғалмаса кәнеки”,-- деп іштей уайым шекті.</w:t>
        <w:br/>
        <w:t>Осы ой Зейнелдің тағатын тауысып, дегбірін алды. Етті</w:t>
        <w:br/>
        <w:t>түсіріп, қазанға қамыр салған мезетте дүлей дауыл екпіндей</w:t>
        <w:br/>
        <w:t>үдеп, ботасынан айрылған інгендей боздағаны.</w:t>
        <w:br/>
        <w:t>“Барып көрейікші, Әбутәліп,-- деді келіншек шыдай</w:t>
        <w:br/>
        <w:t>алмай.-- Қораның есігін байқап қайталықшы”. Қабырғадағы</w:t>
        <w:br/>
        <w:t>кенеп плашын жүре сұғынып сыртқа беттеген. “Мен серік</w:t>
        <w:br/>
        <w:t>боп барайын”,-- деп Таубай соңынан емпеңдей ілесті. Есіктің</w:t>
        <w:br/>
        <w:t>шандуын шешіп сарт ашып жібергенде көзге қою түнек түн,</w:t>
        <w:br/>
        <w:t>дүлей дауылдан өзге ештеме шалынбайды. Келіншекті</w:t>
        <w:br/>
        <w:t>табалдырық үстінен жел жұлып әкете жаздағаны. Таубай</w:t>
        <w:br/>
        <w:t>ұмтыла түсіп майысқақ білегінен қармап қалды. Алақаны</w:t>
        <w:br/>
        <w:t>күйіп тұр тегі. Қол ұстасқан күйі тіркесіп-ұшқасып</w:t>
        <w:br/>
        <w:t>кібіртіктеп ілгері жылжыған. Әншейінде әудем жерде тиіп</w:t>
        <w:br/>
        <w:t>тұрған қора жай жуығырақта жеткізбей титықтатты. Бір</w:t>
        <w:br/>
        <w:t>мезетте аспан жыртығынан ірімтік аласапыран арасынан қаны</w:t>
        <w:br/>
        <w:t>кеткен боз өкпедей солған ай көрінді. Қораға тақап келген</w:t>
        <w:br/>
        <w:t>екен, есігі жабық, мал орнында. Осы кезде Таубайдың үні</w:t>
        <w:br/>
        <w:t>оқыс тарғылданып естілді.</w:t>
        <w:br/>
        <w:t>-- Ананы қара!</w:t>
        <w:br/>
        <w:t>Жігіт нұсқаған тұсқа бұрылғаны сол, жүрегі алқымына</w:t>
        <w:br/>
        <w:t>тығылып тарсылдай жон арқасына мұздай тер құйылды.</w:t>
        <w:br/>
        <w:t>Қызыл айдың дәл астында шөккен түйедей көлденең сұлап</w:t>
        <w:br/>
        <w:t>жатқан бүкіс жон болатын, сол құм-түйе бірте-бірте белін</w:t>
        <w:br/>
        <w:t>жазып түрегеле бастағандай ма? Бергі ылдиға бұрқ-сарқ етіп</w:t>
        <w:br/>
        <w:t>ығысып түсіп келе жатқандай ма? Аса қорқынышты қораш</w:t>
        <w:br/>
        <w:t>көрінді. Құтырған бурадай жер тарнып, кұм боратып,</w:t>
        <w:br/>
        <w:t>125</w:t>
        <w:br/>
        <w:t>Келіншегін әлдене қан жоса кып тамақтап, езгілеп жатқанын</w:t>
      </w:r>
    </w:p>
    <w:p>
      <w:r>
        <w:t>ұйқылы-ояу күйде, кәдімгідей, ап-анық көрді емес пе.</w:t>
        <w:br/>
        <w:t>Еңдеше, әулие табиғат ана жырақтағы үйелменін қайта-қайта</w:t>
        <w:br/>
        <w:t>елестетіп ғайыптан аян беріп жатқанда жер түбіңде жан бағып</w:t>
        <w:br/>
        <w:t>шениіп жатуы қалай?! Болмас, болмас. Есің барда еліңді тап</w:t>
        <w:br/>
        <w:t>деген. Осы қазір түн ішінде-ақ буынып-түйініп, чемоданын</w:t>
        <w:br/>
        <w:t>реттеп алыс жолға әзірлене бастайды. Иә, сәт, иә, пірім,</w:t>
        <w:br/>
        <w:t>бәле-жалаңнан сақтап желеп-жебей гөр!</w:t>
        <w:br/>
        <w:t>Қызылқұм іші қапырықтан түтеп мұнартып кетіпті. Сары</w:t>
        <w:br/>
        <w:t>сағым есік алдынан басталады. Таубай ертемен тұрып малды</w:t>
        <w:br/>
        <w:t>қорадан шығарып, шағылға өргізіп жүрген. Жанына жай</w:t>
        <w:br/>
        <w:t>басып Зейнел келді. Жанарының үсті домбығып, бүйрек беті</w:t>
        <w:br/>
        <w:t>сөлінен айрылып түтігіп кетіпті. Көзін көзбен ұстай алмады.</w:t>
        <w:br/>
        <w:t>Қаймыжықтай жұқа ернін әлсін-әлі тістелей түседі. Таубай</w:t>
        <w:br/>
        <w:t>керзі етігінің тұмсығымен құм сызды.</w:t>
        <w:br/>
        <w:t>-- Бүгін малды қайсымыз бағамыз, Зейнел?</w:t>
        <w:br/>
        <w:t>-- Сен боссың, ауылға, орталыққа жүре бер.</w:t>
        <w:br/>
        <w:t>-- Неге?</w:t>
        <w:br/>
        <w:t>-- Түбіт мұрт, әзіл-оспағы күрт өспірімсің, елсізде еліріп</w:t>
        <w:br/>
        <w:t>жүріп бірдемеге ұшырап қаларсың, аманыңда аулыңа қайт.</w:t>
        <w:br/>
        <w:t>-- Отағасының келуін күтейін.</w:t>
        <w:br/>
        <w:t>-- Қайтесің. Басшыларға сәлем жеткізсең тағы да бір</w:t>
        <w:br/>
        <w:t>көмекшісін жіберер. Күйеуім де әні-міне оралуға тиіс. Тәтті</w:t>
        <w:br/>
        <w:t>ауыздың дәмі кетпей тұрғанда қоштасалық.</w:t>
        <w:br/>
        <w:t>-- Ренжіткен жерім жоқ еді...</w:t>
        <w:br/>
        <w:t>-- Қажеті қанша, Таубай. Ал, енді жолың болсын.</w:t>
        <w:br/>
        <w:t>Келіншектің райдан кайтпасын білген жәрдемші жігіт</w:t>
        <w:br/>
        <w:t>сұлық түсіп тұрды-тұрды да: “Мақұл ендеше”,-- деп ақ таяқ-</w:t>
        <w:br/>
        <w:t>ты атып ұрып теріс айналып жүре берді. Өзім де осынау ит</w:t>
        <w:br/>
        <w:t>байласа тұрғысыз, желі азынаған, құмы жылжыған қу медиен</w:t>
        <w:br/>
        <w:t>өлкеден мезі боп бітіп едім. “Шопан келіншегі қуып жібер-</w:t>
        <w:br/>
        <w:t>ді”,-- деп ел қарасына іліксем, басшылардың алдынан өтсем,</w:t>
        <w:br/>
        <w:t>әй, маған ұрыса қоймас. Ел ішінен-ақ жеңіл-желпі қызмет</w:t>
        <w:br/>
        <w:t>тауып берер. Малың да, сусылдаған құмың да, қылтылдаған</w:t>
        <w:br/>
        <w:t>қалтқыдай көңілің де, мінезің де әдірем қалсын-ай. Әйтеуір</w:t>
        <w:br/>
        <w:t>арым таза, жүзім ашық, екі қолға бір жұмыс табылар.</w:t>
        <w:br/>
        <w:t>Әуелгіде келіншек ойлаған: “Таубай түндегі тірлігіне</w:t>
        <w:br/>
        <w:t>кешірім сұрар, жүзін төмен салар, өзінің бір ысынып, бір</w:t>
        <w:br/>
        <w:t>суынған көңіліне қарар,-- деп.- Ә десе, мә деп теке тіресіп</w:t>
        <w:br/>
        <w:t>шыға келмес”,-- деп. Сөйтсе ұшқары ойлап, келте пішіпті.</w:t>
        <w:br/>
        <w:t>Бозбала өзінің бірегей мінезін, тосын қылығын көтере алмай,</w:t>
        <w:br/>
        <w:t>әне, беткей құмды белден басып: “Ауыл қайдасың” деп</w:t>
        <w:br/>
        <w:t>тартып барады. Соңынан мөлдіреп қарап тұрып, айқайлап</w:t>
        <w:br/>
        <w:t>шақырып кідірткісі келді, даланы көшіріп сыңсып бір</w:t>
        <w:br/>
        <w:t>132</w:t>
        <w:br/>
        <w:t>босағаның табалдырығын аттапты. Аяпберді ақ төсегінде,</w:t>
        <w:br/>
        <w:t>шымылдық ішінде сүйіп, құштарлық ұйығына қаншама</w:t>
        <w:br/>
        <w:t>баурай тартса да, бірден беріле салуға қорқып, үркіп апта</w:t>
        <w:br/>
        <w:t>жүргені әлі есінде. Түнемесіне ұйқы көрмеген екі жас</w:t>
      </w:r>
    </w:p>
    <w:p>
      <w:r>
        <w:t>іңкәрлік теңізінде малти жүзіп, тіршілік жағалауына</w:t>
        <w:br/>
        <w:t>жуығырақта шыға алмай әбден титықтайтын. Бір-бірінің ерік</w:t>
        <w:br/>
        <w:t>қүқын билеп аламын деумен таңды атыратын. Аптаның</w:t>
        <w:br/>
        <w:t>аяғында әлуетті жігіт, аңдыған алмай қоймайды дегендей,</w:t>
        <w:br/>
        <w:t>талып ұйықтап кеткен аруды қалы қалдырды, тұтқиыл</w:t>
        <w:br/>
        <w:t>шабуылдап, қыз қамалын бұзып үлгерді. Сол кезде маңайдағы</w:t>
        <w:br/>
        <w:t>тіршілік алқызыл бояуға малынып, түрленіп, кұбылып жүре</w:t>
        <w:br/>
        <w:t>берген еді. Тұла бойы сүйіспендік отында қорғасындай</w:t>
        <w:br/>
        <w:t>балқып, езіліп еріп кеткені рас-ты. Еркектің қатқыл алақанын,</w:t>
        <w:br/>
        <w:t>зіл салмағын сағынса жанары боталап, шеке тамыры лыпып</w:t>
        <w:br/>
        <w:t>соғып, денесі бір қызынып, бір суынатыны содан бәлкім.</w:t>
        <w:br/>
        <w:t>Неге екені белгісіз, Таубай бозбаланың мұның үлпа бетін</w:t>
        <w:br/>
        <w:t>қытықтаған қатқыл мұрты, ирелеңдеген жүрісі, әдемі кескіні</w:t>
        <w:br/>
        <w:t>көз алдынан кетпей қойғаны. “Ұят-ай” деп іштей қысылды,-</w:t>
        <w:br/>
        <w:t>жастайымнан қосылған қосағым дін аман жүргенде көлденең</w:t>
        <w:br/>
        <w:t>көк аттыға бүйрегім бұра бастағаны ма? Қалай кызығады?..</w:t>
        <w:br/>
        <w:t>Көңіл шіркін неге бұзылады?.. Мынау меңіреу өлкеде ұзақ</w:t>
        <w:br/>
        <w:t>өмір сүрген кісі өзін-өзі іштей кеміріп, мәңгүрт болып,</w:t>
        <w:br/>
        <w:t>бәрінен жалығып, тың өріс, тосын тіршілік іздеуге шығады</w:t>
        <w:br/>
        <w:t>деген рас болды ма, сірә, қанағатты, сабырын тәрік етпекші</w:t>
        <w:br/>
        <w:t>ме сөйтіп.</w:t>
        <w:br/>
        <w:t>Ойдан ой суыртпақтап, ілбіп жүргенде күн екіндіге</w:t>
        <w:br/>
        <w:t>еңкейіп, мал беті терістікке ауыпты. Дереу тізгін тартып,</w:t>
        <w:br/>
        <w:t>атын борбайлап күдіс белге көтерілді. Көз жетер жерде балгер</w:t>
        <w:br/>
        <w:t>кҡұмалағындай бытырай шашылып жатқан қой бір мезет дүр</w:t>
        <w:br/>
        <w:t>етіп үріккені. “Шәйт-шәйт!”-- деп айқайлап мылтығын</w:t>
        <w:br/>
        <w:t>оңтайлап үңіле шапты. Әуелгіде көзіне ештеме шалынбаған,</w:t>
        <w:br/>
        <w:t>қиғаштай құйғытып келе жатқан көнбіс аты кенет пар етіп</w:t>
        <w:br/>
        <w:t>жалт бұрылғанда ер үстінен ұшып түсті. Абырой болғанда</w:t>
        <w:br/>
        <w:t>жұмсақ құмға жамбастай құлады. Жалма-жан еңсесін жерден</w:t>
        <w:br/>
        <w:t>көтергенде көрді -- ұзына жоны аппақ қардай, қадымы зор,</w:t>
        <w:br/>
        <w:t>созалаң мақұлық қия бауырға тырмысып ұзап бара жатты.</w:t>
        <w:br/>
        <w:t>Ду еткен денесін салқын тер жапты. Қалшылдап-дірілдеп</w:t>
        <w:br/>
        <w:t>тұрғанда әлгі тұрқы бөтен, алып пәле абың-күбің қыр асып</w:t>
        <w:br/>
        <w:t>лезде ғайып болғаны. Мазасын алған адамға қарсы шаппай,</w:t>
        <w:br/>
        <w:t>малға ауыз салмай, қызылқұм бетіндегі ақ құйынға ұқсап</w:t>
        <w:br/>
        <w:t>жер бауырлай жылжып өткен сойқанды кімге, неге жорырын</w:t>
        <w:br/>
        <w:t>білмей қатты шошыған.</w:t>
        <w:br/>
        <w:t>Құм көшіп, дүние өзгеріп жатқанда адасып жүріп</w:t>
        <w:br/>
        <w:t>аңдаусыз үстінен түсіп қалғаным -- сол бәлелі жер -</w:t>
        <w:br/>
        <w:t>Жолбарыс сүрлеуі болмағай деп тоңған кісідей қалшылдай</w:t>
        <w:br/>
        <w:t>128</w:t>
        <w:br/>
        <w:t>соған иланып, соған шүкіршілік қылады. Тағы бір байқағаны</w:t>
        <w:br/>
        <w:t>осынау қатал өлкеде өмір сүрген адам көнбіс, иланғыш, аңқау,</w:t>
        <w:br/>
        <w:t>можантопай болып кетеді білем; алғашқы айларында қой</w:t>
        <w:br/>
        <w:t>соңынан қыр асса көргенше асығатын, бірін-бірі көлденен</w:t>
        <w:br/>
        <w:t>көк аттыдан қызғанып, ынтығып, ықылас бөліп тұруы</w:t>
        <w:br/>
        <w:t>сиреген секілді ме-ау. Күйеуі кейінгі кезде бейнет мүжіп,</w:t>
        <w:br/>
        <w:t>басы ауған жағына бүрылып, бұған тек тәнге тән құмарлықпен</w:t>
        <w:br/>
        <w:t>ғана көңіл бөліп жүргендей көрінеді. Басы жастыққа тисе</w:t>
        <w:br/>
        <w:t>қор ете қалатыны да, сәл нәрсеге ашу шақырып айқай</w:t>
        <w:br/>
        <w:t>шығаратыны да, үйге келген қонақтармен арақ ішкенде</w:t>
        <w:br/>
        <w:t>жұрттан бұрын мас боп қалатыны да бүған түрпідей тиеді.</w:t>
        <w:br/>
        <w:t>Содан “сүймейді мені”,-- деп іштей мүжіледі. Қаз орғанына,</w:t>
        <w:br/>
        <w:t>көңіл тойғанына семіреді, келешекте сол лапылдаған ыстық</w:t>
        <w:br/>
        <w:t>ықылас суып, өшіп тынбаса игі сді”,- деп тәңіріне</w:t>
      </w:r>
    </w:p>
    <w:p>
      <w:r>
        <w:t>жалбарынады.</w:t>
        <w:br/>
        <w:t>Әнеугүні, түн ішінде албырт көңіл, әзәзіл құштарлық,</w:t>
        <w:br/>
        <w:t>шайтан азғырумен көрші бөлмеде жатқан бозбалаға өз аяғымен</w:t>
        <w:br/>
        <w:t>баруы, барып қана қоймай, қол салуы -- ырқынан, еркінен,</w:t>
        <w:br/>
        <w:t>ақыл-ойынан тысқары әрекет еді. Сол қылығы есіне түссе,</w:t>
        <w:br/>
        <w:t>өз-өзінен жаман қорланады; жүзі өртеніп ұялады. Аш өзегіне</w:t>
        <w:br/>
        <w:t>дермене түтіні кеткендей ашиды. Күйеуім алыстан аңсап</w:t>
        <w:br/>
        <w:t>сағынып оралғанда не бетіммен жүзіне қараймын деп тірідей</w:t>
        <w:br/>
        <w:t>өледі.</w:t>
        <w:br/>
        <w:t>Осынша ақ көз бейнет, киын шаруаға белін бермей,</w:t>
        <w:br/>
        <w:t>мүжіліп кетпей,туған жердің азынаған желі мен жер бауырлап</w:t>
        <w:br/>
        <w:t>сусыған беймаза құмынан безіп жоғалмай, қарсы тұрып</w:t>
        <w:br/>
        <w:t>қайрат қылып жүрген Аяпбердінің тіршілігі -- ерлік. Осы</w:t>
        <w:br/>
        <w:t>өлкенің өміршең сексеуілі, көзі көмілмес бұлағы секілді.</w:t>
        <w:br/>
        <w:t>Қатал, адал табиғат төсінде өзінше жортар сүрлеу ізі, терер</w:t>
        <w:br/>
        <w:t>ырзығы, дәм-тұзы, ықылас-пейілі мол-ақ. Совхоз басшылары,</w:t>
        <w:br/>
        <w:t>әсіресе биылғы жылы, аузын ашса мақтай жөнелетіні,</w:t>
        <w:br/>
        <w:t>“озатымыз, қайыспас қара нарымыз” деп төрден орын</w:t>
        <w:br/>
        <w:t>ұсынатыны, денсаулығына бағыштап тост көтерстіні, алыс</w:t>
        <w:br/>
        <w:t>астанаға шуласып шығарып салатыны тегін емес. Әркім</w:t>
        <w:br/>
        <w:t>сыйлағанынынң құлы. Таубай көмекшінің де Аяпбердіні аң</w:t>
        <w:br/>
        <w:t>патшасы жолбарысқа, өзін қасқырға теңеуі; оның құмға</w:t>
        <w:br/>
        <w:t>басқан ізімен жортуды, жатағына жатуды өзіне үлкен мін,</w:t>
        <w:br/>
        <w:t>ар санайтынын ашып айтуы көзін ашты. Көңілін оятты.</w:t>
        <w:br/>
        <w:t>Орталықтағы бейауыз кұрбыларының “Миы ашып мәңгүрт</w:t>
        <w:br/>
        <w:t>болған жабайы Қүм адамы” деп кекетіп, мұқатуы көбіне</w:t>
        <w:br/>
        <w:t>көре алмаудан, бақтастық, қысастықтан, сүттей ұйып отырған</w:t>
        <w:br/>
        <w:t>жылы отбасын қызғанудан болар бәлкім.</w:t>
        <w:br/>
        <w:t>Әрине, Аяпберді Құм адамы десе дегендей: дүниедегі</w:t>
        <w:br/>
        <w:t>сырт омірден жырақ, көрсем-ау, білсем-ау дегеннен аулақ,</w:t>
        <w:br/>
        <w:t>шөл ішіндегі жетім дендей құлазыған көңілсіз, сүреңсіз</w:t>
        <w:br/>
        <w:t>135</w:t>
        <w:br/>
        <w:t>жылағысы келді. Әйтсе де тұйық мінезі ықырар-ырқын</w:t>
        <w:br/>
        <w:t>еріксіз тежеп кідірте берді, жігіт қара үзіп ұзай түсті. Енді</w:t>
        <w:br/>
        <w:t>дауыс салып жыласаң да, соңынан жар салып айқайласаң да</w:t>
        <w:br/>
        <w:t>-- бірін естімейді, құм шағылы дыбысты мол жұтады.</w:t>
        <w:br/>
        <w:t>Ақырында Таубай караң-құраң белден асып, шөл дарияның</w:t>
        <w:br/>
        <w:t>бетінде жаңқауықша қалқып бұлдырап жоғалып тынды.</w:t>
        <w:br/>
        <w:t>Зейнел меңіреу үрейлі жайсыз көңілсіз қапырық шөлді</w:t>
        <w:br/>
        <w:t>өлкеде жападан-жалғыз шошайып қала берді.</w:t>
        <w:br/>
        <w:t>Жүз жасаған сіңірлі алып сексеуіл шыжыған күннің</w:t>
        <w:br/>
        <w:t>астында зеңгір көкке қол жайып күдіреттен көмек сұраған</w:t>
        <w:br/>
        <w:t>тақуа шалдай қабығы шыт-шыт жарылып әнеугүні дүлей</w:t>
        <w:br/>
        <w:t>дауылдан құлай жаздаған еді. Түбіртегін жапқан сусыма құм</w:t>
        <w:br/>
        <w:t>көшіп кетіпті, Енді қара жерді қата ұстаған терең тамыры</w:t>
        <w:br/>
        <w:t>жалаңаштанып жан кете бастапты. Алыстан көзге үрып</w:t>
        <w:br/>
        <w:t>тұратын алып діңі өз салмағынан өзі жаншылғандай бір</w:t>
        <w:br/>
        <w:t>бүйірлей жантая өсіпті. Әлде дауыл ұшырып әкелді, әлде</w:t>
        <w:br/>
        <w:t>түбіне келіп көлеңкелеп жан шақыратын жолаушы іліп кетті</w:t>
        <w:br/>
        <w:t>ме -- әйтеуір, үлкен шөл тасбақаның табақтай тұтас қаңқасы</w:t>
        <w:br/>
        <w:t>зау биік бұтақта ағараң тартады. Құм беті жыбырши бастаса-</w:t>
        <w:br/>
        <w:t>ақ алып ағаш зар қақсап теңселеді, уілдейді, тасбақа қаңқасын</w:t>
        <w:br/>
        <w:t>желге тосады, қуыс-қуысынан ыстық ауа өткен тасбақа</w:t>
      </w:r>
    </w:p>
    <w:p>
      <w:r>
        <w:t>сауыты сыңсып ән салады. Әні аса жат, мұңлы, ызалы. Шөл</w:t>
        <w:br/>
        <w:t>басып өткен нешеме өмір керуенінің көзден де, көңілден де</w:t>
        <w:br/>
        <w:t>өшкен қайтып оралмас көлеңкелі сапарын жоқтайды ма-ау,</w:t>
        <w:br/>
        <w:t>дауыл тұрып, құм басып жым-жылас еткен серіктерін іздейді</w:t>
        <w:br/>
        <w:t>ме-ау, замана сыры осынау өлкенің әрбір түйір кұмында,</w:t>
        <w:br/>
        <w:t>әрбір тырбық сексеуілінде дей ме-ау, әйтеуір сай-сүйекті</w:t>
        <w:br/>
        <w:t>сырқыратқан зарлы дауыс тегі бітіп тынбайды. Тасбақа сауыты</w:t>
        <w:br/>
        <w:t>жерге түсіп те қалмайды. Осы мезет алып сексеуілге әлдебір</w:t>
        <w:br/>
        <w:t>азулы жыртқыш аң келіп сүйкенді. Кәрі сүйек сына жаздап</w:t>
        <w:br/>
        <w:t>сықырлады, тасбақа теңселді. Әлгі аң енді күн қуырып, құм</w:t>
        <w:br/>
        <w:t>егеп шытынатқан тастай қатты қабыққа қашыр-құшыр азу</w:t>
        <w:br/>
        <w:t>басты. Жүз жасаған шөл дарағы бебеулей ызыңдап баяғы</w:t>
        <w:br/>
        <w:t>әнін қайта бастап еді, әлгі аңның жота жүні жыбырлап</w:t>
        <w:br/>
        <w:t>кернейлете дауыс қосты. Төңірек аса жат дыбыстан күңірене</w:t>
        <w:br/>
        <w:t>көшті. Сексеуіл үні мен аң дыбысы бірін-бірі күшейтіп үйлесе</w:t>
        <w:br/>
        <w:t>үдере естіліп жуығырақта басылар болмады.</w:t>
        <w:br/>
        <w:t>“Орталықтан жәрдем сұрай кеткен Әбутәліп қайтсе де</w:t>
        <w:br/>
        <w:t>бүгін оралады ғой” деп келіншек соншама үздіге үміттенген.</w:t>
        <w:br/>
        <w:t>Көкжиекке дейін жалданып, толқынданып жатқан құм</w:t>
        <w:br/>
        <w:t>теңізіне көзі талғанша сүзіледі. Бүгін малды да өрістен жылдам</w:t>
        <w:br/>
        <w:t>қайтарды. Екі күндей күрелмеген құм жыланы қайтадан</w:t>
        <w:br/>
        <w:t>басын көтеріп, бауырлай жылжып, ысылдап, сусылдап, үйді</w:t>
        <w:br/>
        <w:t>белуардан басуға қалыпты. Аяпберді келген соң бір амалын</w:t>
        <w:br/>
        <w:t>жасар, әзірге малды ит-құсқа бермей, шашып алмай, айрылып</w:t>
        <w:br/>
        <w:t>133</w:t>
        <w:br/>
        <w:t>Ерте көктемде сол пәлені қуғаны бар. Әкесі еспе құмда</w:t>
        <w:br/>
        <w:t>қайықша жүзетін аяқты желмаяға, бұл қойға шығатын</w:t>
        <w:br/>
        <w:t>піштірілген қоспаққа мінді. Әкесінің нұсқауымен алыстан</w:t>
        <w:br/>
        <w:t>көріп қалды, жебедей ұшқыр қос қарыс келетін сүйір</w:t>
        <w:br/>
        <w:t>қарақоңыр мақұлық екен. Қамшы Сбілтерге жақындап</w:t>
        <w:br/>
        <w:t>келгенде сарт етіп атылып құмнан бауырын жазып он-он</w:t>
        <w:br/>
        <w:t>бес метрдей жерге бір-ақ ырғыды. Топ етіп түскен жеріне</w:t>
        <w:br/>
        <w:t>және тыншып жатпайды. Ұлпа кұмға сүңгіп кетеді де, шағыл</w:t>
        <w:br/>
        <w:t>астымен кеулеп әрмен жылжиды. Сүңгуір қайықтай келесі</w:t>
        <w:br/>
        <w:t>беткейден жер бетіне тесіп шығады да, аз-кем жатып</w:t>
        <w:br/>
        <w:t>демалады. Өңмендеп сен де жетесің. Қол созымға келтірмей</w:t>
        <w:br/>
        <w:t>сарт етіп және атылады; тағы құм астымен сытылады. Әке</w:t>
        <w:br/>
        <w:t>мен бала ет пісірім уақыт тесік өкпе болып еңкілдеп жүріп</w:t>
        <w:br/>
        <w:t>әлгі құмбалықты тақырға қақпайлап шығарған. Сосын</w:t>
        <w:br/>
        <w:t>камшымен соғып алған. Соңда маңдай тері моншақтаған әкесі</w:t>
        <w:br/>
        <w:t>құмбалықты дорбасына салып жатып: “Көлеңкеге кептіріп,</w:t>
        <w:br/>
        <w:t>күшәла дәніне қосып, келіге түйіп алсам буын ауруына мың</w:t>
        <w:br/>
        <w:t>да бір ем”,- деп мәз болған еді.</w:t>
        <w:br/>
        <w:t>Аяпберді қияндағы қыстауына таң алагеуімде ілінді.</w:t>
        <w:br/>
        <w:t>Қаңғыған Құм адамынша ілдебайлап атынан түсті,</w:t>
        <w:br/>
        <w:t>сүйретіліп үйіне таянды, таң қалғаны -- мал әлі қорадан</w:t>
        <w:br/>
        <w:t>шықпапты, үй моржасы көк түтін саңғыманты. Ертемен</w:t>
        <w:br/>
        <w:t>тұрып құманын ұстап ішдәрет алатын шешесі де көзге түсе</w:t>
        <w:br/>
        <w:t>қоймайды. Үйінің алдына тақай бере жүрегі кұрғыр тарсыл-</w:t>
        <w:br/>
        <w:t>дай соғып тапырақтай басып есігіне жеткен. Тұтқасынан</w:t>
        <w:br/>
        <w:t>жұлқа тартып еді, іштен ілулі секілді. “Осы мені құдай қос</w:t>
        <w:br/>
        <w:t>қолдап тас төбеден ұрмаса иг1”,-- деп іштей тәубалады. Қисық</w:t>
        <w:br/>
        <w:t>көзі шелиіп жүгіріп жатаған терезеге жетті. Бұл мезет арқа</w:t>
        <w:br/>
        <w:t>тұсынан, құм қырқадан күн әулие де алтын кірпігін ұялыстай</w:t>
        <w:br/>
        <w:t>көтеріп еді. Аяпберді таң сілемімен қоса көз әйнекке бетін</w:t>
      </w:r>
    </w:p>
    <w:p>
      <w:r>
        <w:t>басып, ішкері үңілгені сол... шалқасынан түсе жаздады. Тірсегі</w:t>
        <w:br/>
        <w:t>тоғысып, басын кекжең еткізіп тартып алды. Маздаған</w:t>
        <w:br/>
        <w:t>сексеуіл шоғындай аппақ арланның қос жанары найзағайша</w:t>
        <w:br/>
        <w:t>оңменінен осып өткен еді. Тәлтіректеп кері шегінді. Анадай</w:t>
        <w:br/>
        <w:t>жерде мүлгіп тұрған атқа, ер басына салбыратып ілген</w:t>
        <w:br/>
        <w:t>бақташының қосауызына шатқаяқтай келіп жармасты.</w:t>
        <w:br/>
        <w:t>Мылтықты қолына алды. Өң мен түстің арасындағы</w:t>
        <w:br/>
        <w:t>тіршіліктей бұлдыр-бұлым бірдеңелер әншейін. Үңірейген</w:t>
        <w:br/>
        <w:t>қосауыз ұңғысын қаракөлеңке үйдегі шоқ боп жанып тұрған</w:t>
        <w:br/>
        <w:t>жанарға төндіргенін біледі, салқын шүріппені басқаны есінде,</w:t>
        <w:br/>
        <w:t>сыртқы есікті дүммен ұрып бұзып кіргені жадында жоқ.</w:t>
        <w:br/>
        <w:t>Табалдырықпен түкпіргі болменің арасы ұйпа-тұйпа,</w:t>
        <w:br/>
        <w:t>қызыл ала. Төргі есікті арқасымен тірей құлаған келіншегі</w:t>
        <w:br/>
        <w:t>шала-жансар секілді ме-ау, жанары атысып аспандап бір</w:t>
        <w:br/>
        <w:t>нүктеге ілініп қалғандай ма?</w:t>
        <w:br/>
        <w:t>140</w:t>
        <w:br/>
        <w:t>көңіл құртын қоздыратын да күнделікті тыныстаған ауасы</w:t>
        <w:br/>
        <w:t>білем, Москва түбіндегі санаторийге сексеннен асса да шайын</w:t>
        <w:br/>
        <w:t>баптап ішіп, ертенді-кеш биллиард ойнап арам терін шығарып</w:t>
        <w:br/>
        <w:t>аяғын қадап басқан көкелермен сұқбат құрып үлгерді; ал</w:t>
        <w:br/>
        <w:t>бұл совхозда жетпіске жеткен кәриялар кепкен теріге ұқсап</w:t>
        <w:br/>
        <w:t>құрысып, бүрісіп пеш түбінде о дүниенің қамымен тәспі</w:t>
        <w:br/>
        <w:t>теруден артылмайды. Айналайын бабаларым, кенезесі кепкен</w:t>
        <w:br/>
        <w:t>Қызылдың құмын жат жерлік жаудан қорғаймын деп талай</w:t>
        <w:br/>
        <w:t>қан жұтып жанды шүберекке түйдіңдер-ау!</w:t>
        <w:br/>
        <w:t>Алыс белден біз тұмсығы көкті кеулеп үйіріле билеп</w:t>
        <w:br/>
        <w:t>құйын көтерілді. Бұл “Шәйт-шәйт”,-- деп қарлыға да-уыстап</w:t>
        <w:br/>
        <w:t>атын борбайлап жотаға тырысты. Зейнелдің ендігі тағдырын</w:t>
        <w:br/>
        <w:t>сенімді жерлестеріне жүктеген.</w:t>
        <w:br/>
        <w:t>Ұштасқан үш аттылы шығыс беттегі толқынданып жатқан</w:t>
        <w:br/>
        <w:t>күдіс құм ішіне еніп көзден таса бола берген.</w:t>
        <w:br/>
        <w:t>Ортаңғы құр атқа мінгізген Зейнел бара-бара бойын</w:t>
        <w:br/>
        <w:t>тіктеп отыра алмай басы кеудесіне домалап, былғақтап, ауып</w:t>
        <w:br/>
        <w:t>түсер болған соң еркектер еріксіз тізгін тартты.” Қауырсындай</w:t>
        <w:br/>
        <w:t>келіншекті Мұса қаусыра көтеріп алдына алып отырды.</w:t>
        <w:br/>
        <w:t>Сүлеймен бос міністі жетегіне алды. Азуын қайрап аранын</w:t>
        <w:br/>
        <w:t>ашкан алып қасқырдан, көрдей үңірейген қараңғы үйден,</w:t>
        <w:br/>
        <w:t>түнгі үрейден жүрегі ойнамалы болып қалған әйелдің есі</w:t>
        <w:br/>
        <w:t>кірерлі-шығарлы. Болсада тіл-ауыздан мақұрым. Әредік найза</w:t>
        <w:br/>
        <w:t>кірпігін әзер қимылдатып, ерніне апарған сусынды жүтып</w:t>
        <w:br/>
        <w:t>көрер көзге өшіп жоқтыққа айналып бара жатқан әлсіз тірлік</w:t>
        <w:br/>
        <w:t>белгісін білдіреді. Үрлеп қалса сәл лептен сөніп тынатын</w:t>
        <w:br/>
        <w:t>соқыр шамдай. Мына тым жырақтан ағарып атқан таң бар</w:t>
        <w:br/>
        <w:t>сырын ішіне бүгіп безірейген марғау өлке, сағым толқынында</w:t>
        <w:br/>
        <w:t>ауа безген қаңбақ, күллісі келіншек жүзінің қан-сөлсіз</w:t>
        <w:br/>
        <w:t>бояуындай елестеді. Жүрек басына ауыр мүң ұялатқан осынау</w:t>
        <w:br/>
        <w:t>сурет әсерден зоотехник безектеп кетті.</w:t>
        <w:br/>
        <w:t>“Мидай жазыққа жеткенше мүңкір-нәңкірге жан беріп,</w:t>
        <w:br/>
        <w:t>жан алмасақ көнеки!”,- деп зоотехник Мұса маңайында</w:t>
        <w:br/>
        <w:t>бұйраттанып жалданып жатқан күдіс құм шағылдарға</w:t>
        <w:br/>
        <w:t>шытынай қарады. Жас келіншекті орта жолда опат етіп</w:t>
        <w:br/>
        <w:t>алмасақ жарар еді-ау деген санасында екі үдай үрей мен</w:t>
        <w:br/>
        <w:t>қауіп алма-кезек; алдына өңгеріп әлдилеп алған келіншектің</w:t>
        <w:br/>
        <w:t>жанары пәс сайын шөлмектей ағарып, алыс сағымдарға</w:t>
      </w:r>
    </w:p>
    <w:p>
      <w:r>
        <w:t>ұмтылған ұстамалы ауруы бар бақсыдай әлденені көмей</w:t>
        <w:br/>
        <w:t>астынан әлсіздеу күбірлеп құшағынан сусып кете беретін</w:t>
        <w:br/>
        <w:t>секілді. Жігіттің жүрек басына қан ұйығандай түршікті,</w:t>
        <w:br/>
        <w:t>астындағы атын тебіне ұмтылып ырқылдап желе жортты.</w:t>
        <w:br/>
        <w:t>Сексеуіл шоғына қойған қазанның сарқ-сұрқ етіп</w:t>
        <w:br/>
        <w:t>қайнауы қалай тез болса -- құм арасында, шыжыған күн</w:t>
        <w:br/>
        <w:t>143</w:t>
        <w:br/>
        <w:t>қалмай шыдай тұрсам жарағаны деп ойлаған. Өңге шаруа</w:t>
        <w:br/>
        <w:t>бірте-бірте тына жатар. Әбутәліп те әні-міні келіп қалар.</w:t>
        <w:br/>
        <w:t>Күн екіндіге суысты, құм беті сары бояу жаққандай</w:t>
        <w:br/>
        <w:t>жалқындана толқыды. Енді шамалыдан соң іңір басып, қас</w:t>
        <w:br/>
        <w:t>қарайып, ұшан-теңіз құм теңізінің бетімен жүзген</w:t>
        <w:br/>
        <w:t>жаңқауықтай боп қойшының көне қыстауы ғана қарауытар.</w:t>
        <w:br/>
        <w:t>Қораға енген күні бойы шөліркеген мал даусы сап-сап</w:t>
        <w:br/>
        <w:t>басылып тынды. Тыныштыққа құлағы үйренбеген келіншек</w:t>
        <w:br/>
        <w:t>бүгін бір түрлі мазасыздана түсті, самаурынға су құйып, от</w:t>
        <w:br/>
        <w:t>салған боп елеңдеп сан рет сыртқа сытылды, құлағын салып</w:t>
        <w:br/>
        <w:t>тың тыңдады. Әншейінде әупілдеп серік болып жүретін</w:t>
        <w:br/>
        <w:t>төрткөз төбет тілі салақтап қай сайда қалып қойғаны белгісіз,</w:t>
        <w:br/>
        <w:t>қарасы батыпты. Аздан соң аппақ сәуле шашып ай туды.</w:t>
        <w:br/>
        <w:t>Құм теңізінің беті мың құбылып, бояуы оңды.</w:t>
        <w:br/>
        <w:t>Кешкілік шайдан соң кәрі кейуана мен қос бүлдіршін</w:t>
        <w:br/>
        <w:t>төргі үйге төсек салып қойындасып ұйықтап қалды.</w:t>
        <w:br/>
        <w:t>Зейнел шам жарығымен іс тігуге отырған, тігін машинасы</w:t>
        <w:br/>
        <w:t>жіпті үзіп, матасы шайналып мандытпады. Әлсін-әлі</w:t>
        <w:br/>
        <w:t>жүрісінен жаңылып қисық кетті. Жаңа байқады -- қолы</w:t>
        <w:br/>
        <w:t>дірілдей бастапты. Бұрын бүйтіп жүрегі құрғыр қатты</w:t>
        <w:br/>
        <w:t>өрекпімейтін, қолы да дірілдемейтін. Тізесін басып артқа</w:t>
        <w:br/>
        <w:t>шығуға ұмтылды. Ойлаған: “Қораны, үйді әлдене төңіректеп</w:t>
        <w:br/>
        <w:t>жүр ме, байқайыншы,-- деп.-- Табалдырықтан әрі бармай</w:t>
        <w:br/>
        <w:t>қарайын да қайтайын”,-- деп. Шам ұстаған қолын көтере</w:t>
        <w:br/>
        <w:t>түсіп есік ілгегін ағытқан. Арғы жағынан лақ етіп құйылған</w:t>
        <w:br/>
        <w:t>жұмсақ ай сәулесі бойын буған үрейді ұмыттырып жіберді.</w:t>
        <w:br/>
        <w:t>Сықсиған шамды өшіре салды. Бүгінгі ай соншама нұрлы</w:t>
        <w:br/>
        <w:t>сәулелі, жерге түскенмен ине көрінердей тегі. Бір аттап, екі</w:t>
        <w:br/>
        <w:t>аттап есік алдына да шықты, жылы ауаны құныға жұтты,</w:t>
        <w:br/>
        <w:t>үйге бұрылды.</w:t>
        <w:br/>
        <w:t>Басын жастыққа қойып жылы ұйқының құшағына</w:t>
        <w:br/>
        <w:t>көміліп көзін жұмған. Күні бойғы сүркіл жүгірістен қатты</w:t>
        <w:br/>
        <w:t>талып шаршаса да, ойына қай-қайдағы оралып ұйқыны</w:t>
        <w:br/>
        <w:t>үркіте түсті. “Өз басым Аяпбердіні шынымен сүйемін бе?”</w:t>
        <w:br/>
        <w:t>деген сауалға қайта жүгінді. Түптеп келгенде сол “сүю”,</w:t>
        <w:br/>
        <w:t>“күю” деген сөздерге түкпірлеп түсіне де бермейді екен;</w:t>
        <w:br/>
        <w:t>күнделікті тіршілікке қажетсіз, тек ақын-жазушылардың</w:t>
        <w:br/>
        <w:t>кітабында ұшырасып, құрбылармен қалжындасқанда ғана</w:t>
        <w:br/>
        <w:t>ауызға алатын әдемі сыр деп ұғады. Содан да ерлі-зайыпты,</w:t>
        <w:br/>
        <w:t>балалы-шағалы кісілердің әлгі сөзге жиі жүгінуі пәлендей</w:t>
        <w:br/>
        <w:t>қажетсіз. Аяпберді екеуінің арасындағы от басы, ошақ</w:t>
        <w:br/>
        <w:t>қасының тыныштығын, тазалығын ойлау, осы жолда неге де</w:t>
        <w:br/>
        <w:t>болса мойынсынып көну парызы ғана; “махаббат,</w:t>
        <w:br/>
        <w:t>сүйіспендік” дегеннен гөрі өз басы “парыз, сыйластық”</w:t>
        <w:br/>
        <w:t>дегенді осы үйге, осы шаңыраққа лайықты сөз деп ұғады;</w:t>
        <w:br/>
        <w:t>134</w:t>
      </w:r>
    </w:p>
    <w:p>
      <w:r>
        <w:t>Қарсы шауып айқаса кетсе атан түйені алып жығатын</w:t>
        <w:br/>
        <w:t>сұрапыл күш месі осынау құлазыған қиырсыз жат олкеде</w:t>
        <w:br/>
        <w:t>өзін соншама бейшара, мүсәпір, өгей сезінетін. Әредік найза</w:t>
        <w:br/>
        <w:t>тұмсығын көкке шаншып, аузын өректей ашып үздік-создық</w:t>
        <w:br/>
        <w:t>ұлушы еді. Мұхитттың арғы жағында қалған ұяластарын</w:t>
        <w:br/>
        <w:t>жалбарына шақыратын, шарқ үрыл іздейтін, ауадан піс</w:t>
        <w:br/>
        <w:t>тартатын, із кесетін. Темір тор шеңгелінен қашып құтылған</w:t>
        <w:br/>
        <w:t>кезде қиыр далаға асыр сала серуендеп, желмен жарысын</w:t>
        <w:br/>
        <w:t>ойнап, тұра қап құм шашып, айбаттанып Қызылқұмды еркін</w:t>
        <w:br/>
        <w:t>жайлап еді. Келе-келе, уақыт өте осынау өлкенің өгей ұлы</w:t>
        <w:br/>
        <w:t>екенін анық сезді. Бірер мәрте таңқылдатып мылтық атып,</w:t>
        <w:br/>
        <w:t>қанқылдатып тазы ерткен аңшылар соңына түсіп кеп берді.</w:t>
        <w:br/>
        <w:t>Тақымын қайыстай созып ақшыл жұлдыздай ақты. Түгі қатты</w:t>
        <w:br/>
        <w:t>далада әлгі пәлелерге жеткізбей қара үзіп кетсе дағы борпық</w:t>
        <w:br/>
        <w:t>құмға тірелгенде малтығып, барлығып қалды; тырнақты</w:t>
        <w:br/>
        <w:t>табаны соңына апаңдай із қалдырып, еспе шағылға бауырынан</w:t>
        <w:br/>
        <w:t>батып, бара-бара жортуы бәсеңдеп жер бауырлап</w:t>
        <w:br/>
        <w:t>жылжығандай халге түсті. Тұзды сүмек терге малшынды.</w:t>
        <w:br/>
        <w:t>Артындағы шулаған пәлелер енді бір бел асса, сирақтан</w:t>
        <w:br/>
        <w:t>ұстардай сезіліп еді, қарсы беттен құм дауылы көтеріліп</w:t>
        <w:br/>
        <w:t>адастырып кетті. Әуелгіде шөл ішінен тасбақа, ешкіемер,</w:t>
        <w:br/>
        <w:t>кесіртке теріп жеп күнелтті. Сұрапыл дүлейден кейін жер</w:t>
        <w:br/>
        <w:t>көшіп, аспан төңкерілгендей болып ол пақырлар дағы ауызға</w:t>
        <w:br/>
        <w:t>ілікпейтін болды, үшты-күйлі жоғалды. Енді ақ арлан ауыл</w:t>
        <w:br/>
        <w:t>маңын торатынды шығарды.</w:t>
        <w:br/>
        <w:t>Бұрнағы күні мүның місін сезіп қойып қыр астына</w:t>
        <w:br/>
        <w:t>барқылдай үріп келген төрткөз төбетті алып соғып жемтік</w:t>
        <w:br/>
        <w:t>етіп еді.</w:t>
        <w:br/>
        <w:t>Иесіз өлкеде, құм теңізінің арасында құлазып жатқан</w:t>
        <w:br/>
        <w:t>қойшы қыстауын аңдығалы біраз уақыт болған; есік сарт</w:t>
        <w:br/>
        <w:t>ашылып иісі жұпар екі аяқты сәбилер, құлын мүшелі</w:t>
        <w:br/>
        <w:t>келіншек сытылып шыға келгенде -- тайқып қашпады, қайта</w:t>
        <w:br/>
        <w:t>жер бауырлай жылжып жақындай түсті, жалын күдірейтіп,</w:t>
        <w:br/>
        <w:t>құлағын жымыды. Әуелгіде аш өзегі тартып, сілекейі шұбап</w:t>
        <w:br/>
        <w:t>кішкентайдың бірін іліп әкетуге оқталған. Белін садақша</w:t>
        <w:br/>
        <w:t>бүгіп жебеше атылуға әзірленген.</w:t>
        <w:br/>
        <w:t>Сарт ашылып ашық тұрған есіктен үйге сып беріп еніп</w:t>
        <w:br/>
        <w:t>кетпі.</w:t>
        <w:br/>
        <w:t>Өз-өзімен болып манаураған келіншек ағараң тартып</w:t>
        <w:br/>
        <w:t>атылып, ауызғы үйге кіріп бара жатқан аппақ пәлені</w:t>
        <w:br/>
        <w:t>байқамады.</w:t>
        <w:br/>
        <w:t>Ойында дәнеңе жоқ-ты.</w:t>
        <w:br/>
        <w:t>Аяңдап келіп табалдырықтан ішке аттап, соңынан есікті</w:t>
        <w:br/>
        <w:t>қапсыра жапты. Қаракөлеңкеде кәсекіні сипалап ілгекті</w:t>
        <w:br/>
        <w:t>іздеді. Ішінен ілді. Енді артына айналып, кібіртіктей басып</w:t>
        <w:br/>
        <w:t>137</w:t>
        <w:br/>
        <w:t>алады. Әп-сәтте мас боп қалады. “Осы барса келмес сапарға</w:t>
        <w:br/>
        <w:t>айдап салған сенсің, қатынымның қасында жас сорпа ішіп</w:t>
        <w:br/>
        <w:t>шениіп жататын қазақ едім”,-- деп алакөзденеді. Мүса</w:t>
      </w:r>
    </w:p>
    <w:p>
      <w:r>
        <w:t>кеңкілдеп күле береді. “Ішінді ұрайын, аты-жөні жоқ бұл</w:t>
        <w:br/>
        <w:t>не қылған қылжаң, сенімен құрдас деп тізелесіп арақ ішіп</w:t>
        <w:br/>
        <w:t>отырған менде де ми жоқ”,-- деп шын ашуланып боқтауға</w:t>
        <w:br/>
        <w:t>басты. Әп-сәтте көңіл іріді, шырық бұзылды. Бір кездегі</w:t>
        <w:br/>
        <w:t>парталас достар ырың-жырың айтысып тарқады. “Әй,</w:t>
        <w:br/>
        <w:t>жындыбас, тоқта, бүгін кеш боп қалды, ертемен уазигіммен</w:t>
        <w:br/>
        <w:t>жеткізіп саламын”,-- дегеніне қараған жоқ. Есікті тарса</w:t>
        <w:br/>
        <w:t>жауып, көшеге атқи шығып, май топырақты бұрқылдата</w:t>
        <w:br/>
        <w:t>кешіп жөнелді. Ауыл сыртында сиыр қайтарып жүрген</w:t>
        <w:br/>
        <w:t>бақташының жаман жортақы мінісін сұрап мінді. Жын</w:t>
        <w:br/>
        <w:t>қуғандай патырлатып шаба жөнелді. Зоотехниктің үйінде</w:t>
        <w:br/>
        <w:t>қалған мес қарын былғары чемоданға да, “тоқташы-тоқта”</w:t>
        <w:br/>
        <w:t>деген соңындағы басалқы сөзге де бұрылып қарамады.</w:t>
        <w:br/>
        <w:t>Сау желіп жөнеле берді. Сары майдай еріп қызарып</w:t>
        <w:br/>
        <w:t>батып бара жатқан күнге ілесіп жортақтап құм ішіне сіңді.</w:t>
        <w:br/>
        <w:t>Осы мезет қүм өлкесі көзіне аса жат құбыжық сурет</w:t>
        <w:br/>
        <w:t>елестеткені. Қанкүрен шағыл шөгіп жатқан түйе іспетті.</w:t>
        <w:br/>
        <w:t>Әріде, әлде аң, әлде мал шаң көтереді, баурайдан әрі асып</w:t>
        <w:br/>
        <w:t>ызым-ғайып жоғалады. “Ойпырмо-о-ой! Түйе өркешіне</w:t>
        <w:br/>
        <w:t>өрмелеп шығып өткір аузын кірш-кірш қадап жатқан өңшең</w:t>
        <w:br/>
        <w:t>өлермен шие бөрілер, бәлкім. Жуан жотадан бәрі салбырап</w:t>
        <w:br/>
        <w:t>қан сорған сүлік пе, бәлкім. Ойпырмо-о-ой! Өзім жоқта бүл</w:t>
        <w:br/>
        <w:t>өлкеде бұрын-сонды ойламаған алапат өзгеріс болыпты ғой,</w:t>
        <w:br/>
        <w:t>сірә”. Бұрынғы Бұйратты да, Ойпатты да айыру қиын. Сүрлеу</w:t>
        <w:br/>
        <w:t>де, белгі бұлыр да қалмаған: әлемтапырақ бауырлай тілінген</w:t>
        <w:br/>
        <w:t>ырсиған, опырайған, бағытын өзгерткен жота белдер бейне</w:t>
        <w:br/>
        <w:t>қайтқан мұхиттай тым-тым ішкері шегініп кетіпті. Әйтеуір</w:t>
        <w:br/>
        <w:t>сыралғы ішкі түйсігімен жол тауып адаспай келеді. Астын-</w:t>
        <w:br/>
        <w:t>дағы жортақы аты мінез шығарып, болмашыдан пар-пар</w:t>
        <w:br/>
        <w:t>үркеді. Екі-үш мәрте аунап түсіп, шаң қауып қала жаздады.</w:t>
        <w:br/>
        <w:t>Сол иықтан аппақ нұрын себелей ай туды.</w:t>
        <w:br/>
        <w:t>Айдалада ай екеш ай да кісіге серік екен. Аяпберді ат</w:t>
        <w:br/>
        <w:t>тізгінін аздап босатты. Үзеңгіге аяғын тіреп, ер үстінде</w:t>
        <w:br/>
        <w:t>құйрығын көтерініп дауыстап жөткірініп алды. Баяғы</w:t>
        <w:br/>
        <w:t>Жолбарыс сүрлеуінде жер бауырлап жылжып зәресін алған</w:t>
        <w:br/>
        <w:t>алып мақұлық не болды екен деп жүрек басына үрей үйірді.</w:t>
        <w:br/>
        <w:t>Вертолетпен қумаса, өй, атты адамға алдырмайтын шығар.</w:t>
        <w:br/>
        <w:t>“Осынау шетсіз-шексіз құм ішінде көп кісі біле бермейтін</w:t>
        <w:br/>
        <w:t>не кереметтер бар,-- деп марқұм әкесі шегелеп айтып отырар</w:t>
        <w:br/>
        <w:t>еді. Я, кітапқа түспеген, я, алам естімеген құмбалық деген</w:t>
        <w:br/>
        <w:t>мақұлықты алғаш көрсеткен де сол көне көз әкесі емес пе</w:t>
        <w:br/>
        <w:t>еді. Өйткен құмбалығы құрып қалсын-ай.</w:t>
        <w:br/>
        <w:t>139</w:t>
        <w:br/>
        <w:t>қанталап Аяпбердіге төнеді. “Сен ана малыңа уақап бол”,-</w:t>
        <w:br/>
        <w:t>дейді естілер-естілмес қылып сыбырлап- қырылдап. “Келін</w:t>
        <w:br/>
        <w:t>баланы дәрігерге біз жеткіземіз, уайым жеме, бәрі дұрыс</w:t>
        <w:br/>
        <w:t>болып кетеді, құмыңды күре, малыңа, үйіңе қара... сөйт”.</w:t>
        <w:br/>
        <w:t>Мұңдай тіршіліктің атасына мың нәлет!--дейді Аяпберді қара</w:t>
        <w:br/>
        <w:t>жерге қан аралас құм түкіріп:-- Миым атала қазір,</w:t>
        <w:br/>
        <w:t>ыңыршағым шиқылдар, көнтақы көтерем болуға айналдым...</w:t>
        <w:br/>
        <w:t>атасына нәлет-ай, Орталықтағы құрдастардың мына мені</w:t>
        <w:br/>
        <w:t>Қызылқұмның жабайысы, Құм адамы деп жүргені бекер</w:t>
        <w:br/>
        <w:t>емес... Құм адамы болмағанда нем қалды!..” Сүлеймен еңді</w:t>
        <w:br/>
        <w:t>добал ернің әлсіз ғана жыбырлатып барқылдаған беймаза</w:t>
        <w:br/>
        <w:t>жігіттің құлағына төне сыбырлайды. “Сенікі дұрыс,</w:t>
      </w:r>
    </w:p>
    <w:p>
      <w:r>
        <w:t>жарқыным, бәрі дұрыс, келінді емдетеміз, жылдық</w:t>
        <w:br/>
        <w:t>қорытындыға мотоцикл береміз, дүрыс айтасың, Құм адамы</w:t>
        <w:br/>
        <w:t>кімнен кем, ана газеттер шулап жазып жатқан Қар адамы</w:t>
        <w:br/>
        <w:t>дегенің әншейін фантастика, мистика, сенің қасыңда ол</w:t>
        <w:br/>
        <w:t>дегенің жіп есе алмайды...” Құм адамы десе дегендей күйініп</w:t>
        <w:br/>
        <w:t>кейіп жүріп келіншегін үй іргесіндегі көлеңкеге жатқызды.</w:t>
        <w:br/>
        <w:t>Тәлтіректей түрегеліп ішке қайыра енді де, арыстай ақ</w:t>
        <w:br/>
        <w:t>қасқырды құйрығынан алып сыртқа сүйреледі. Сүлеймен</w:t>
        <w:br/>
        <w:t>көлеңкедей жанамалап әлі күюмен жүр: “әрі дұрыс,-- дейді,-</w:t>
        <w:br/>
        <w:t>малыңа сақ бол... ана құмынды күре... жәрдем жібереміз...</w:t>
        <w:br/>
        <w:t>мотоцикл береміз...” Ендігі мәурітте шалт бұрылып анадай</w:t>
        <w:br/>
        <w:t>жерде қасқырды қарыстап өлшеп, өз-өзінен шақылдап күліп</w:t>
        <w:br/>
        <w:t>жатқан Мұсаға ысқырына зәрленіп саусағын безеп жарлық</w:t>
        <w:br/>
        <w:t>жасайды.</w:t>
        <w:br/>
        <w:t>Тілден қалған, өлі аруақтай бозарған жас келіншекті совхоз</w:t>
        <w:br/>
        <w:t>басшылары эні-міні деп қаумалап орталықтағы ауруханаға</w:t>
        <w:br/>
        <w:t>әкетуге қам жасады. Әуелі көлікпен, қалың құмнан шыға</w:t>
        <w:br/>
        <w:t>жедел жәрдем машинасымен жол ұтпақшы болды.</w:t>
        <w:br/>
        <w:t>Шағын қыстауда қалқиып жетімсіреп, мал соңында қалып</w:t>
        <w:br/>
        <w:t>бара жатқан Аяпберді осыдан апта бұрын терістікте, алыс</w:t>
        <w:br/>
        <w:t>қиянда, орман ішінде қалған мұздай салқын таза ауа туралы</w:t>
        <w:br/>
        <w:t>ойлады, Бұйраттың қапырық керімсалы кеңсірігін кесті.</w:t>
        <w:br/>
        <w:t>Анадай жерде етегіне құманын көлегейлеп бүкшеңдеп дәрет</w:t>
        <w:br/>
        <w:t>алған анасын, қыстаудың батыс бетінде дамылсыз жұлқынып</w:t>
        <w:br/>
        <w:t>құм күреген Әбутәліп көмекшіні іштен егіле есіркеп-</w:t>
        <w:br/>
        <w:t>мүсіркеді. Тәйірі, ана Ойпат, мына Бұйрат ішінде ыстық</w:t>
        <w:br/>
        <w:t>табаға түскен тасбақадай шыжғырылып қалмай тырбанып</w:t>
        <w:br/>
        <w:t>күн кешіп жүрген нағыз жанкештілік екен ғой. Кешегі орыс</w:t>
        <w:br/>
        <w:t>орманының хош иісін серілер мен сыпалар осынау қу медиен</w:t>
        <w:br/>
        <w:t>қаңсыған, желі азынаған, шыбын-шіркейі қаптаған, жылан</w:t>
        <w:br/>
        <w:t>құмы жер бауырлай жылжыған жайсыз өлкеге шынжырлап</w:t>
        <w:br/>
        <w:t>байласаң да тұрмас. Не дегенде кісіні ерте тоздыратын да,</w:t>
        <w:br/>
        <w:t>142</w:t>
        <w:br/>
        <w:t>тіршіліктен өзге қызық, басқа мұрат бар-ау деп ойламайды;</w:t>
        <w:br/>
        <w:t>радиосы құрғыр еш сөйлемейді, газеттің бәрі былтырғы,</w:t>
        <w:br/>
        <w:t>телевизор болса да жоқ, жаңалықты айына бір мәрте</w:t>
        <w:br/>
        <w:t>орталыққа қатынағанда ғана құлаққағыс есітіп қайтады.</w:t>
        <w:br/>
        <w:t>Содан шай үстінде тамсанып, таңданып айтып отырғаны;</w:t>
        <w:br/>
        <w:t>“Зейнел-ау, аспанға космонавт ұшыпты ғой... Ауған деген</w:t>
        <w:br/>
        <w:t>дос тауыппыз... Америка жер бетіндегі күллі адамның бас-</w:t>
        <w:br/>
        <w:t>басына бір-бір бомба жасаймыз деп жанталасып жатқан</w:t>
        <w:br/>
        <w:t>көрінеді... Әбдіғапардың маймылы жеңіл машина сатып</w:t>
        <w:br/>
        <w:t>алыпты...” дейді ғой баяғы. Бұл жаңалығын келесі айға дейін</w:t>
        <w:br/>
        <w:t>түрлендіріп, құлпыртып, мұқым өзгертіп, шежірелеп жүргені</w:t>
        <w:br/>
        <w:t>сосын.</w:t>
        <w:br/>
        <w:t>Зейнел осыны ойлап жатып өзінің күйеуінен жеті жас</w:t>
        <w:br/>
        <w:t>кішілігін сылтау қылып, кәп жағдайда қосағына</w:t>
        <w:br/>
        <w:t>астамшылық жасап ауыр сөйлейтін, сәл нәрсеге бұртиып</w:t>
        <w:br/>
        <w:t>өкпелей қалатыны, шолжаңдап шатақ шығаратыны коз</w:t>
        <w:br/>
        <w:t>алдына елестеген кезде ыстық кеудесіне мұз басқандай</w:t>
        <w:br/>
        <w:t>түршікті; қинала ыңырсып жылы жастықтан басын жұлқа</w:t>
        <w:br/>
        <w:t>көтеріп алды.</w:t>
        <w:br/>
        <w:t>Аппақ ай жылжи-жылжи терезенің дәл тұсына келіпті.</w:t>
        <w:br/>
        <w:t>Ішікі бөлмеде, төрде, текемет үстінде кемпір бауырында</w:t>
      </w:r>
    </w:p>
    <w:p>
      <w:r>
        <w:t>жаткан кішкентай тентегі қыңқылдап дыбыс берді. Түзге</w:t>
        <w:br/>
        <w:t>шыққысы келсе өстетін. Кейуананың ұйқысы қатты көбіне</w:t>
        <w:br/>
        <w:t>немерелердің қыңқыл-сыңқылын ести бермейді, көңіл</w:t>
        <w:br/>
        <w:t>бөлмейді. Зейнел жеңіл көтеріліп жылы төсектен екі баласын</w:t>
        <w:br/>
        <w:t>тұрғызып алды, бірін көтеріп, бірін жетелеп сыртқа беттеді.</w:t>
        <w:br/>
        <w:t>Ойында ешкандай сұмқыл сезік, тосын үрей жоқ. Сыртқы</w:t>
        <w:br/>
        <w:t>есікті ашып табалдырықтан аттады. Қыстау маңы, білезіктеп</w:t>
        <w:br/>
        <w:t>қоршаған құм жоталар бейне сүтке шомылдырғандай аппақ</w:t>
        <w:br/>
        <w:t>нұрға малынып мұнартып кетіпті. Қос тентегі жылы төсектен</w:t>
        <w:br/>
        <w:t>салқын ауаға шыққан соң біртүрлі бүрісіп, тітіркеніп</w:t>
        <w:br/>
        <w:t>ұйқысырап тұрды-тұрды да дәрет сындырды. Енді бірінен</w:t>
        <w:br/>
        <w:t>соң бірі үйге қайыра зытып жөнелді. Бара жылы төсек</w:t>
        <w:br/>
        <w:t>құшағына жұтылды.</w:t>
        <w:br/>
        <w:t>Зейнел есік алдынан әрегірек кеткен.</w:t>
        <w:br/>
        <w:t>Аппақ сәулеге шомылып, тоқ мықынын дірілдетіп аз-</w:t>
        <w:br/>
        <w:t>кем кідірді, керіліп-созылып түнгі ауаны құныға жүтты.</w:t>
        <w:br/>
        <w:t>Таяқ тастам жерде құмға ұйып түскен сүткіл ай нұрына</w:t>
        <w:br/>
        <w:t>ұқсап құлағын жымып, көзін сата үңіліп жер бауырлап</w:t>
        <w:br/>
        <w:t>арыстай аппақ қасқыр жатқан.</w:t>
        <w:br/>
        <w:t>Сұңғақ бойлы, тоқ мықынды, білегі, саны жұп-жұмыр</w:t>
        <w:br/>
        <w:t>білеуленген құлын мүшелі келіншек шоқтай жанған жанарға</w:t>
        <w:br/>
        <w:t>оттай басылды. Күшігінен қолға түсіп темір тордың ішінде</w:t>
        <w:br/>
        <w:t>өскен алып хайуан өзінше саят құрып, жемтік іздеуді</w:t>
        <w:br/>
        <w:t>білмейтін, содан ылғи екі аяқтылар жүрген жерді торитын.</w:t>
        <w:br/>
        <w:t>136</w:t>
        <w:br/>
        <w:t>Сәскеге жетпей орталықтан үш салт атпен Сүлеймен,</w:t>
        <w:br/>
        <w:t>Мұса, көмекші шопан -- Әбутәліп оралды. Әбутәліптің қайда</w:t>
        <w:br/>
        <w:t>барса да салақтап иығынан түспейтін ала қоржыны, мына</w:t>
        <w:br/>
        <w:t>сұмдықты көре салып үйге қарай құстай үшып “ой,</w:t>
        <w:br/>
        <w:t>бауырымдап” ұмтылғаны ерсі болды; былайғылар ұрсып,</w:t>
        <w:br/>
        <w:t>тыйып тастады. Сөйтсе қорқырап қан кетіп жатқан ак қасқыр</w:t>
        <w:br/>
        <w:t>екен, сабазың келіншектің басынан ырғып түкпіргі бөлмедегі</w:t>
        <w:br/>
        <w:t>кейуана мен қос сәбиге зәредей тіс тигізбепті; жалғыз</w:t>
        <w:br/>
        <w:t>Зейнелдің алқымына, кеудесіне аздап азу батырып дақ</w:t>
        <w:br/>
        <w:t>салыпты. Сыртқа шығуға жанталасып есік кәсекісін жаңқалап</w:t>
        <w:br/>
        <w:t>шайнап тастапты. Аяпберді былқ-сылқ етіп буынын баса алмай</w:t>
        <w:br/>
        <w:t>қалған келіншегін қаусыра көтеріп сыртқа, таза ауаға алып</w:t>
        <w:br/>
        <w:t>шығарды. “Ойпырмай, қоржын тамға қамалып жатса да адамға</w:t>
        <w:br/>
        <w:t>шауып қысастық қылмаған бүл не деген текті мақұлық”,--</w:t>
        <w:br/>
        <w:t>деп Мұса ақ қасқырды қарыстай өлшей бастады,-- Тура</w:t>
        <w:br/>
        <w:t>жиырма алты қарыс-әй” ,-- деп және аш күзенше шақылдады.</w:t>
        <w:br/>
        <w:t>Былайғы жүрт Зейнелдің бетіне су бүркіп, мүсәтір иіскетіп,</w:t>
        <w:br/>
        <w:t>есін жиғызу қамымен әлек-ті, ішкі үйден үрпиісіп балалар</w:t>
        <w:br/>
        <w:t>өрді.</w:t>
        <w:br/>
        <w:t>Сүлеймен түкпіргі бөлмеден рацияны іске қосып, совхоз</w:t>
        <w:br/>
        <w:t>орталығымен сөйлесе бастады. “Осылайда, осылай, құдай</w:t>
        <w:br/>
        <w:t>сақтапты, енді болмағанда бар ғой қырылып қала жаздаппыз,</w:t>
        <w:br/>
        <w:t>дереу дәрігер қызды отырғызып жедел жәрдем машинасын</w:t>
        <w:br/>
        <w:t>Бұйрат ішіне жіберіңдер”,-- дейді. Ондағылар әуелгіле</w:t>
        <w:br/>
        <w:t>директордың сөзін шала естіп бұрыс түсінеді. Директор қол</w:t>
        <w:br/>
        <w:t>микрофонға айқайлай-айқайлай даусы қарлығып жөткірініп</w:t>
        <w:br/>
        <w:t>үні бітуге айналды, қақылға басты.</w:t>
        <w:br/>
        <w:t>“Неғылған миғұла кешесің, қырылған жоқпыз, қырылып</w:t>
      </w:r>
    </w:p>
    <w:p>
      <w:r>
        <w:t>қала жаздаппыз, дереу жедел жәрдем машинасын жөнелт,</w:t>
        <w:br/>
        <w:t>бәрібір құмнан бері ішкері өте алмайды. Бұйраттың аңғарынан</w:t>
        <w:br/>
        <w:t>күтсін, көлікпен жетеміз”.</w:t>
        <w:br/>
        <w:t>“Басеке, мал қырылып қалып па?”-- деп орталықтағы</w:t>
        <w:br/>
        <w:t>ферма меңгерушісі қоймай ежіктейді.</w:t>
        <w:br/>
        <w:t>“Алам қырлып қала жаздапты”.</w:t>
        <w:br/>
        <w:t>“Сонда жалғыз саулық та калмап па, басеке?”</w:t>
        <w:br/>
        <w:t>“Әй, өлде бар маған, кеше болмасаң анау қалқан</w:t>
        <w:br/>
        <w:t>құлағынды емдетер едің-ау. Мал емес, алам,.. адам қырылып</w:t>
        <w:br/>
        <w:t>жатқан!..”</w:t>
        <w:br/>
        <w:t>“Мал қырылса -- виноват емеспін, басеке, бюллетенім</w:t>
        <w:br/>
        <w:t>бар!”</w:t>
        <w:br/>
        <w:t>“Бюллетеніңмен қосыла құры, дереу жедел жәрдем</w:t>
        <w:br/>
        <w:t>машинасын жібер, бізді Бұйраттың аңғарынан күтсін-ай!..</w:t>
        <w:br/>
        <w:t>Әһе-әһе-өл де...”</w:t>
        <w:br/>
        <w:t>Директордың жан тері шығып сүмектеп сыртқа құр</w:t>
        <w:br/>
        <w:t>қауқары шықты. Үнін жұтып қырылдап қалыпты. Көзі</w:t>
        <w:br/>
        <w:t>М1</w:t>
        <w:br/>
        <w:t>АДАМҒА ҚАНША ҚУАНЫШ ҚАЖЕТ?</w:t>
        <w:br/>
        <w:t>1</w:t>
        <w:br/>
        <w:t>Отыз бен қырықтың арасында ой баққан кісінің өр айы,</w:t>
        <w:br/>
        <w:t>әр жылы жұртқа әйгілеп айтса қыртысты қалың кітап болар</w:t>
        <w:br/>
        <w:t>еді; бастан кешкеннің бәрін түгел жіпке Тізіп айта берсе</w:t>
        <w:br/>
        <w:t>оған уақыт та жетпейді, әсіресе дәрігер әулеті қиялға бай</w:t>
        <w:br/>
        <w:t>болса да қара тілге кенде, көкіректегі қоздаған ойын сыртқа</w:t>
        <w:br/>
        <w:t>шығаруы қиын-ақ. Әшейінде жолдас-жораның ауыр сөзін</w:t>
        <w:br/>
        <w:t>көкірегіне дық алып, қапелімде ауызба-ауыз жауап қайыра</w:t>
        <w:br/>
        <w:t>алмай, іштен мүжіліп, көбінесе өз көкірегіне өзі үңілген</w:t>
        <w:br/>
        <w:t>кісідей томаға-тұйық жүретіні содан.</w:t>
        <w:br/>
        <w:t>Қапталында, машина рулінде отырған туысқаны мұны</w:t>
        <w:br/>
        <w:t>ҡым-қиғаш қиялынан шығарып алды.</w:t>
        <w:br/>
        <w:t>-- Дәмегөй, сол миллион тұрғынды астанада қолға</w:t>
        <w:br/>
        <w:t>қондыруға лайық бір қара көз құрып қалғандай Бетпақ пен</w:t>
        <w:br/>
        <w:t>Мойынқұмның түкпіріне сандалғанымыз жараспайды, естіген</w:t>
        <w:br/>
        <w:t>құлаққа ұят. Алматыда неше қилы оку тауысқан, сөзі ұзын,</w:t>
        <w:br/>
        <w:t>шашы келте, беті жылтыр қыздарды көргенмін, біреуіне сәз</w:t>
        <w:br/>
        <w:t>салсаң -- әй, қайрылмай кетпес.</w:t>
        <w:br/>
        <w:t>-- Нансаңыз, осы сапарды он сегіз жыл бойына күтіп</w:t>
        <w:br/>
        <w:t>келгенмін,-- деді Дәмегей.</w:t>
        <w:br/>
        <w:t>-- Он сегіз жыл!</w:t>
        <w:br/>
        <w:t>-- Иә, он сегіз жыл!</w:t>
        <w:br/>
        <w:t>“Түк түсінсем бұйырмасын” дегендей Қыпшақ туысы</w:t>
        <w:br/>
        <w:t>иығын киқаң еткізді де, алдындағы қиыр көк жиектің</w:t>
      </w:r>
    </w:p>
    <w:p>
      <w:r>
        <w:t>көріңбейтін нүктесіне қадалып, мандайы қыртыстанып,</w:t>
        <w:br/>
        <w:t>сазарып томсырая қалды. Күре тамыры көгерді.</w:t>
        <w:br/>
        <w:t>Әлден уақытта астынан отырғыш дүмпігендей селкілдей</w:t>
        <w:br/>
        <w:t>лықылдап қайыра тілге келді.</w:t>
        <w:br/>
        <w:t>-- Отызды орталағанша үйленбей жүргеніңе таң қаламын.</w:t>
        <w:br/>
        <w:t>Отыздан асқанша үйленбеу. Өмірдің барша мақсат-</w:t>
        <w:br/>
        <w:t>мағынасы сол ғана ма екен тәйірі. Осындайда қай-қайдағы</w:t>
        <w:br/>
        <w:t>оқиғалар ойға оралатын әдеті.</w:t>
        <w:br/>
        <w:t>Институттың бесінші курсын тамамдап жазғы каникулға</w:t>
        <w:br/>
        <w:t>шығып, енді әні-міне елге барып, үлкендерге сәлем беріп</w:t>
        <w:br/>
        <w:t>148</w:t>
        <w:br/>
        <w:t>“жетпейді”, “болмайды”, “арыз беремін” болыпты. Жау</w:t>
        <w:br/>
        <w:t>жағадан алғанда бөрі етектен демеуші ме еді. Қиындыққа</w:t>
        <w:br/>
        <w:t>қарсы тұрып, күресудің орнына ойбайыңды салып қатын</w:t>
        <w:br/>
        <w:t>қарғысқа басатын болыпсың, мұның жарамайды, Мұса,</w:t>
        <w:br/>
        <w:t>шаруашылығымыздың шырғалаңнан шығып өркендеп осу</w:t>
        <w:br/>
        <w:t>жолын іздейік одан да.</w:t>
        <w:br/>
        <w:t>-- Мынадай тозақ отында, сусыз шөлде, жем шөбі жоқ</w:t>
        <w:br/>
        <w:t>қиянда қандай өсу, өркендеу болмақшы, ағажан-ау. Шешем</w:t>
        <w:br/>
        <w:t>байғұс айтып отырушы еді: “Бейнетіннің қалың болуы</w:t>
        <w:br/>
        <w:t>мандайыңның тайқылығынан, пешенеңе жазғанын көресің”</w:t>
        <w:br/>
        <w:t>деп.</w:t>
        <w:br/>
        <w:t>-- Шол, аптапсыз құм болмайды әрине. Ең бастысы осы</w:t>
        <w:br/>
        <w:t>өлкеде малшы, мал мамандарын қалай тұрақтандырып</w:t>
        <w:br/>
        <w:t>қалуымыз қажет? Қартайған қойшылар бірінен соң бірі кезекті</w:t>
        <w:br/>
        <w:t>демалысына кетіп жатыр, ал жастар болса қиын бейнеттің</w:t>
        <w:br/>
        <w:t>басында коп тұрақтай бермейді. Оларды да түсінуге болады,-</w:t>
        <w:br/>
        <w:t>деп Сүлеймен қолын сілікті,-- біздің қойшылар тілін жұтып</w:t>
        <w:br/>
        <w:t>қойғандай жерге қарап мөлиюге үндемеуге үйренгені қызық,</w:t>
        <w:br/>
        <w:t>күніге он-он бес сөз айтса айтады, кейбіреуінде ол да жоқ.</w:t>
        <w:br/>
        <w:t>Аяпберді осыдан біраз бұрын қандай еді, казір кандай?</w:t>
        <w:br/>
        <w:t>Салдыраған, әзілқой, әнші, сауықшыл, көңілді жігіт еді; енді</w:t>
        <w:br/>
        <w:t>өлім аузында жатқан келіншегін көрсе де тіс жарып, сыр</w:t>
        <w:br/>
        <w:t>ашпайды сабаз. Төңіректегі меңіреу құм жоталары мен меңсіз</w:t>
        <w:br/>
        <w:t>аспанның пысы басты ма; бәлкім азынаған жел мен сарнаған</w:t>
        <w:br/>
        <w:t>сексеуілдің дыбысынан өзгені естімей еті өлген мәңгүрт</w:t>
        <w:br/>
        <w:t>тіршілікке үйренді ме.</w:t>
        <w:br/>
        <w:t>-- Мен айтсам -- осының күллісі мәдени қызмет</w:t>
        <w:br/>
        <w:t>көрсетудің кенжелігінен, басеке,-- деп жаңа қырынан көрінуге</w:t>
        <w:br/>
        <w:t>тырысты Мұса.- Қойшыларға кино көрсетіп, лекция</w:t>
        <w:br/>
        <w:t>тыңдатуды, алабажақ киінген артист әулетін шақыртуды</w:t>
        <w:br/>
        <w:t>сирексітіп барамыз.</w:t>
        <w:br/>
        <w:t>-- Кинода көрсеттік, ән де тыңдаттық, одан не шықты?--</w:t>
        <w:br/>
        <w:t>деп сөзбен қырланды, қоңырқай жанары күлгін тартты.-</w:t>
        <w:br/>
        <w:t>Ойын қоя келген артистер айтады: “Комедияға күлмейді,</w:t>
        <w:br/>
        <w:t>трагедияға қабақ шытпайды, бейне түкті көрмегендей,</w:t>
        <w:br/>
        <w:t>ештемені естімегендей қарсы алдымызда көзі бақырайып</w:t>
        <w:br/>
        <w:t>отыра береді. Әрі-беріден тұра қашқандай боламыз деп.</w:t>
        <w:br/>
        <w:t>-- Малшы үйін, қой қорасын соңғы жобамен саңғыратып</w:t>
        <w:br/>
        <w:t>соғып, әр семьяға телевизор алып берсек -- әй, жастар жағы</w:t>
      </w:r>
    </w:p>
    <w:p>
      <w:r>
        <w:t>тұрақтанар бәлкім,-- деп Мұса қайтсе де бастығының</w:t>
        <w:br/>
        <w:t>көңілінен шығуды ойлап өзге бір беленнен көрінді, екі-үшты</w:t>
        <w:br/>
        <w:t>пікірдің шетін бықсытты,- Әттең осынау құм ішіне скважина</w:t>
        <w:br/>
        <w:t>құбырларын көптеп бұрғылатса ғой..</w:t>
        <w:br/>
        <w:t>-- Әрбір құбыр өкімет бағасымен он үш мыңға түседі.</w:t>
        <w:br/>
        <w:t>Облыстың су шаруашылығы мекемесі екі жүз метрге ғана</w:t>
        <w:br/>
        <w:t>10-497 145</w:t>
        <w:br/>
        <w:t>құбыр сала алады, ал бұл тереңдікте кейінгі жылдары су</w:t>
        <w:br/>
        <w:t>көзі табылмай жүр. Терең бұрғылауды арнаулы геологтар</w:t>
        <w:br/>
        <w:t>партиясы жүргізеді, олардың басқан кадамы удай қымбат,</w:t>
        <w:br/>
        <w:t>шаруашылықты шиедей шығындатып жеп бітеді. Жер астынан</w:t>
        <w:br/>
        <w:t>су көзін тапқанымен алыс кұм ішіне, кұбыр басына құрылыс</w:t>
        <w:br/>
        <w:t>жабдығын тасу, мердігер табу, қора-қопсы салу одан да қиын.</w:t>
        <w:br/>
        <w:t>Осынау алты-жеті қалқима қора ағаңның өмір жасын өксітті,</w:t>
        <w:br/>
        <w:t>шашымды ағартып, жүйкемді жүқартты, ой-ой-о-о-ой, айта</w:t>
        <w:br/>
        <w:t>берсе жүрегім тілінгендей қан қақсап бүріп ауыратын болып</w:t>
        <w:br/>
        <w:t>жүр</w:t>
        <w:br/>
        <w:t>Осы сөзбен Сүлеймен басын қос қолымен қыса үстап,</w:t>
        <w:br/>
        <w:t>су толы кұмыраша шайқаған мезетте астындағы аты үркіп</w:t>
        <w:br/>
        <w:t>оқыс шатқаяқтады.</w:t>
        <w:br/>
        <w:t>Мына сөзден Мұса құбыжық қиял кешіп алакүлік</w:t>
        <w:br/>
        <w:t>мінезге түскен: біреу тойып секіреді, біреу тоңып секіреді</w:t>
        <w:br/>
        <w:t>деген рас-ау деп торықты. Өз басы енді түсінді, жетесіне</w:t>
        <w:br/>
        <w:t>жетгі, ат үстінде аяғы салақтап, қойшыларға қамшы сабымен</w:t>
        <w:br/>
        <w:t>нұсқау жасап әбі-тәбі селкілдегені бар болсын. Бетінен</w:t>
        <w:br/>
        <w:t>калқыпты, жас сорпаның астына үңілмепті, өткінші науқанға</w:t>
        <w:br/>
        <w:t>үн қосыпты, дүбәра белсендіше лүрдиіпті. Туған жердің тері</w:t>
        <w:br/>
        <w:t>сор, бейнеті зор тіршілігі жолында жан садаға ендеше.</w:t>
        <w:br/>
        <w:t>-- Ат арқасын бекер жауыр ғып жүргенім жоқ, басеке.</w:t>
        <w:br/>
        <w:t>Өткен аптада алыс Алматыдан келген өкілге көлеңкеше ілесіп</w:t>
        <w:br/>
        <w:t>тақым тоздырдым, көрсеттім, айттым, тәптіштедім, бар</w:t>
        <w:br/>
        <w:t>цифрды, деректі қолына ұстаттым. Баспасөз бетіне</w:t>
        <w:br/>
        <w:t>жариялаймын, талқыға саламын десе керегіне жаратсын деп</w:t>
        <w:br/>
        <w:t>жыл бойғы зерттеп, ойласып жүрген түсініктеме, ұсыныс</w:t>
        <w:br/>
        <w:t>қағаздары бар емес Пе -- соларды сандықтай сәмкесіне салып</w:t>
        <w:br/>
        <w:t>аттандырдым.</w:t>
        <w:br/>
        <w:t>-- Осыдан орталыққа жетіп мән-жайға әбден қанығайын,</w:t>
        <w:br/>
        <w:t>іштен шыққан шұбар жылан -- провокатор болып қайқы</w:t>
        <w:br/>
        <w:t>төс өкілге бар қағазды берген болсаң-- бюро мүшелерін</w:t>
        <w:br/>
        <w:t>жинайын, жан алатын мүңкір-нәңкірше саудаласайын</w:t>
        <w:br/>
        <w:t>сенімен. Әуелі ол қағаздарды райкомға көрсету керек еді.</w:t>
        <w:br/>
        <w:t>Сен қайқы төс өкілге жақсы көрінемін деп бар қағазды беріп</w:t>
        <w:br/>
        <w:t>жіберіпсің. Құртыпсың! Қап, сені ме!..</w:t>
        <w:br/>
        <w:t>Екеуінің араларында баяғыдан бітеу жара болып аузы</w:t>
        <w:br/>
        <w:t>алынбай жүрген сыздауық сыр бар ма, әлде көкіректе</w:t>
        <w:br/>
        <w:t>жиналған кек қыжылдың тиегі ағытылды ма, айдалада, ат</w:t>
        <w:br/>
        <w:t>тебінісіп келіп, “ә, сені ме!.. ә, сені ме!..” десіп ата жаудай</w:t>
        <w:br/>
        <w:t>айқасып қала жаздады.</w:t>
        <w:br/>
        <w:t>Бұйрат бойында, араларында әлсіз келіншек болмағанда</w:t>
        <w:br/>
        <w:t>өкшесіп, өжеңдесіп келіп камшы сілтесіп қалар ма еді. Ат</w:t>
        <w:br/>
        <w:t>ауыздығынан ақ көбік шашырады. Зейнелдің сол бүйірін</w:t>
      </w:r>
    </w:p>
    <w:p>
      <w:r>
        <w:t>146</w:t>
        <w:br/>
        <w:t>ердің қасы езіп, манадан бері тарса жұмулы жанарын жайлап</w:t>
        <w:br/>
        <w:t>ашып, болар-болмас ернін қыбырлатты.</w:t>
        <w:br/>
        <w:t>Мұсаның жүрек басы шымыр ете түсті. Келіншектің</w:t>
        <w:br/>
        <w:t>тұңғиық мөлдір қаракөк жанарында бүгінгі асты-үстіне</w:t>
        <w:br/>
        <w:t>шыққан құм мұхитының жалаңаш тіршілігі, сол тіршілік</w:t>
        <w:br/>
        <w:t>иелерінің ескерусіз, елеусіз, бір-бірінен айырғысыз, бір-біріне</w:t>
        <w:br/>
        <w:t>ұқсағысыз, ұнамсыз, қызықсыз, тынымсыз ұлы сапары, өмір</w:t>
        <w:br/>
        <w:t>базары, осынау базардың құмырсқа илеуінде жүрген</w:t>
        <w:br/>
        <w:t>қарапайым қүм адамдарының қағазға түспеген, айтылып</w:t>
        <w:br/>
        <w:t>көрмеген әңгімесі, сапары, сыры, кешегісі, бүгінгісі, отынысы,</w:t>
        <w:br/>
        <w:t>қызығуы, күлкісі, сүйіспендігі, расы, ызасы, сағынышы,</w:t>
        <w:br/>
        <w:t>қызығуы, жиіркеніші, үміті, іңкәрлігі, құштарлығы, тұз-</w:t>
        <w:br/>
        <w:t>дөмі, ойы, өкініші, ырзығы, күнәсі, адамгершілігі, кісілігі,</w:t>
        <w:br/>
        <w:t>пендешілігі, бәрі- бәрі қаз қалпында қалқып шыға қалғандай,</w:t>
        <w:br/>
        <w:t>көрініс бергендей еді. Жігіттің ішкі сарайы алай-түлей</w:t>
        <w:br/>
        <w:t>толқынданып кетті. Келіншек жанарынан көріп-білмеген әмір</w:t>
        <w:br/>
        <w:t>сұлулығын оқимын деп сұқтана төнгені соншама, кеудесімен</w:t>
        <w:br/>
        <w:t>қысып жіберіпті. Оның әлсіз күбірлеп су сұрағанын естімепті,</w:t>
        <w:br/>
        <w:t>“Ауа жетпей тұншығып барамын, аттан түсіріңіз”,- деп</w:t>
        <w:br/>
        <w:t>жалына сыбырлағанын сезбепті. Бар болғаны шығандап озып</w:t>
        <w:br/>
        <w:t>кеткен Сүлейменнің соңынан сүркектеп жорта беріпті, ертерек</w:t>
        <w:br/>
        <w:t>құмнан шығуға асығыпты. Аңғырт қалыпты. Әлден уақытта</w:t>
        <w:br/>
        <w:t>бөбекше әлдилеп алдына алып келе жатқан әдемі келіншек</w:t>
        <w:br/>
        <w:t>-- Қызылқұм қызғалдағы, Құм адамының серігі -- манағы</w:t>
        <w:br/>
        <w:t>тіршілік базарынан бос қайтқан саудагердей көрер көзге</w:t>
        <w:br/>
        <w:t>тынысы тарылып, демі бітіп, бозарып, қолынан суси шығып,</w:t>
        <w:br/>
        <w:t>сонау-сонау көкжиектегі ирек сағымға кетуге асығып бара</w:t>
        <w:br/>
        <w:t>жатқаны сезілді. Денесі суи берді. Еңкейіп мақпал кеудесіне</w:t>
        <w:br/>
        <w:t>құлағын тосты -- тым-тырыс, ашық жанарына үңілді-- бос</w:t>
        <w:br/>
        <w:t>кеңістік қана. Боркемік жігіт өзегі өртенгендей болып ат</w:t>
        <w:br/>
        <w:t>жалын құшып өкіріп жіберді. Әудем жерде шығандап озып</w:t>
        <w:br/>
        <w:t>кеткен жолсерігі Сүлеймен оқыс дауыстан тіксініп, тізгінін</w:t>
        <w:br/>
        <w:t>тартып, соңына бұрылған еді.</w:t>
        <w:br/>
        <w:t>Сарғыш сағымға жұтылып, бір батып, бір шығып қалқи</w:t>
        <w:br/>
        <w:t>жүзіп көлбендеп бара жатқан қызыл келіншектің рухын</w:t>
        <w:br/>
        <w:t>көрді.</w:t>
        <w:br/>
        <w:t>Ұшы-қиырсыз толқынданған шәл мұхиты.</w:t>
        <w:br/>
        <w:t>Шыжғырған күн сосын.</w:t>
        <w:br/>
        <w:t>Жер бауырлап ысылдап жылжыған күм.</w:t>
        <w:br/>
        <w:t>Таусылып бітпес тіршіліктің қызығы, сағынышы, өкініші,</w:t>
        <w:br/>
        <w:t>үміті, сапары, нәсібесі, жорығы, күнәсі, тазалығы, еспе құмы,</w:t>
        <w:br/>
        <w:t>жынды құйыны, куарған сексеуілі, азынаған желі, осынау</w:t>
        <w:br/>
        <w:t>өмір, бәрі-бәрі...</w:t>
        <w:br/>
        <w:t>Малеевка, 1981 жыл.</w:t>
        <w:br/>
        <w:t>қойшының не деп бопсалап көйітіп жүргенін бір құдайым</w:t>
        <w:br/>
        <w:t>білсін”.</w:t>
      </w:r>
    </w:p>
    <w:p>
      <w:r>
        <w:t>Күрең айдың нұрына балқыған түнгі адырлар</w:t>
        <w:br/>
        <w:t>қанқызылданып маңайда жусаған түйедей өркештенеді. Құм</w:t>
        <w:br/>
        <w:t>демі салқын. Жертөсек жиегіндегі кейуана алыстағы жалғыз</w:t>
        <w:br/>
        <w:t>қызын сағынды ма, жаулығының ұшын дымдап сықсындап</w:t>
        <w:br/>
        <w:t>көзін сығып алды. Ананың балаға деген сағынышы соқыр</w:t>
        <w:br/>
        <w:t>әрине.</w:t>
        <w:br/>
        <w:t>-- Сары ауруды емдеп жазыпты деп жұрт шулап жүр</w:t>
        <w:br/>
        <w:t>ғой, ата, қағазға түсіріп түртіп алсам қанекей, ит өлген</w:t>
        <w:br/>
        <w:t>қияннан қаным қарайып, әзер жеттім.</w:t>
        <w:br/>
        <w:t>-- Саған өтірік, маған шын, ол үшін Арыстанбаб</w:t>
        <w:br/>
        <w:t>ғимаратының маңайына біткен шөптен ерінбей жинау ләзім.</w:t>
        <w:br/>
        <w:t>Әлде әулиенің топырағы құнарлы, әлде шағырының бүрі</w:t>
        <w:br/>
        <w:t>бөтен, әйтеуір ондай өсімдікті өзге өңірден осы жасыма дейін</w:t>
        <w:br/>
        <w:t>ұшыратқан емеспін. Аяғыма мініп кетсем ертіп апарып</w:t>
        <w:br/>
        <w:t>көрсетуге әзірмін”. Мына екіұшты неғайбыл сөзді есітіп</w:t>
        <w:br/>
        <w:t>отырып, Дәмегөй іштей суалып, можыған-ды: қайдағы бір</w:t>
        <w:br/>
        <w:t>құйрығы қоныс таппай жүрген желөкпе қойшының жазған</w:t>
        <w:br/>
        <w:t>шатпағына иланып қаңғып жүргенім мынау, елсізде жалғыз</w:t>
        <w:br/>
        <w:t>үй тіршілік кешіп іші пысқан, зеріккен, мистикаға сенген</w:t>
        <w:br/>
        <w:t>шалдың әләулайына малданған, өй, менде де ми жоқ. Жазғы</w:t>
        <w:br/>
        <w:t>бір айлық демалысымды ауылда өткізіп, ағарған ішіп, қалың</w:t>
        <w:br/>
        <w:t>ұйықтап тынықсам ғой, бойыма ептеп шыр жұғар еді.</w:t>
        <w:br/>
        <w:t>Қыстайғы, күздейгі кітапхана күзеткенім, шулыққан қағаз</w:t>
        <w:br/>
        <w:t>шаңын кілдіреп жұтқаным аз шығар, ә. Журналға мақала</w:t>
        <w:br/>
        <w:t>бастырамын деп тесік өкпе болғаным өз алдына, қасқа бас</w:t>
        <w:br/>
        <w:t>профессор кырын қабақ танытып, қитығып, “ә, сені ме” деп</w:t>
        <w:br/>
        <w:t>тісін қайрап ол қалды. Тап осы кезде -- бұл білсе -- студент</w:t>
        <w:br/>
        <w:t>құрбысы сейіл кұрып, би билеп тақауда үйленген қолаң</w:t>
        <w:br/>
        <w:t>шаш қасағын тар төсекте аймалап ләззат шарабына басы зеңгіп</w:t>
        <w:br/>
        <w:t>рахаттанып жатыр. Әй, өстіп қиял қуып, қағаз шимайлап</w:t>
        <w:br/>
        <w:t>ұшпаққа шығам деп жүріп тесік өкпе болып болдырып</w:t>
        <w:br/>
        <w:t>қалмайын.</w:t>
        <w:br/>
        <w:t>Деп Дәмегей өз-өзінен іштей мүжіледі ғой баяғы.</w:t>
        <w:br/>
        <w:t>Ай батып маңайды індей қараңғы түн тұмшалады. Көңіл</w:t>
        <w:br/>
        <w:t>көрігі қызбай, дейді-дейдімен мырындасып, екі еркек күрең</w:t>
        <w:br/>
        <w:t>қабақ болып отырысып төсекке бас қойды. Тымырсық құм</w:t>
        <w:br/>
        <w:t>өлкесі бұларға бесік боп тербетілді.</w:t>
        <w:br/>
        <w:t>Қайдан білген, шопан үйі таң алакеуімнен тықырлап</w:t>
        <w:br/>
        <w:t>тұрып мазаң, өнбес, бітпес күйкі тіршілігін бастайды екен.</w:t>
        <w:br/>
        <w:t>Қалада қалың ұйықтап үйренген Дәмегөй езіліп, есінеп</w:t>
        <w:br/>
        <w:t>оянды. Оқтау жұтқандай қаздиып жүріп жуынды, киінді.</w:t>
        <w:br/>
        <w:t>Шай үстінде мейманының көңілін бірлегісі келді ме -- үй</w:t>
        <w:br/>
        <w:t>иесі қаужандап: “Ашы су деген бізде болмайды, ішем десең</w:t>
        <w:br/>
        <w:t>154</w:t>
        <w:br/>
        <w:t>түбіне тұнған тарыны сұқ саусағымен іліп жей бастады. Осы</w:t>
        <w:br/>
        <w:t>мезет сырттан Батагөй келіп кірді.</w:t>
        <w:br/>
        <w:t>-- Бұл бала астанадан келді, тәуіп болам деп дәріс алып</w:t>
        <w:br/>
        <w:t>жүрген көрінеді,-- деп таныстырып жатыр.</w:t>
        <w:br/>
        <w:t>-- Тәуіп емес, дәрігер деңіз.</w:t>
        <w:br/>
        <w:t>-- Бәрібір емес пе.</w:t>
      </w:r>
    </w:p>
    <w:p>
      <w:r>
        <w:t>-- Ойбай, ендеше шеңгел арасындағы байлан отырған</w:t>
        <w:br/>
        <w:t>тоқтымды сояйын, Батекеңнің мәртебесін өсірсін, ана</w:t>
        <w:br/>
        <w:t>шапандай-шапандай газетіне жазсын, суретіне бассын.</w:t>
        <w:br/>
        <w:t>-- Қоя тұр, қыстырылмай, сенен жөн сұрап тұрған ешкім</w:t>
        <w:br/>
        <w:t>жоқ.</w:t>
        <w:br/>
        <w:t>-- «Сары аурудан емдеп жазғаныңызды есітіп келген ғой</w:t>
        <w:br/>
        <w:t>бұл інім.</w:t>
        <w:br/>
        <w:t>-- Қоя тұр; жағадан алмай, өт, бауыр дертін үшкіріп</w:t>
        <w:br/>
        <w:t>жазатын тәуіп бар деп қойшы ініміз хат жазған көрінеді.</w:t>
        <w:br/>
        <w:t>-- Е, сенбейтін несі бар, мына мені төрт үшкіріп аяғыма</w:t>
        <w:br/>
        <w:t>мінгізді бұл көкеміз.</w:t>
        <w:br/>
        <w:t>Қоя түр, енді көкешім деп жүріп Батагөй кешкі</w:t>
        <w:br/>
        <w:t>намазшам намазына бас қойған еді. Жартылай ашық қалған</w:t>
        <w:br/>
        <w:t>есіктен көрді -- Арыстанбаб ымыратының сары қыш</w:t>
        <w:br/>
        <w:t>қабырғасы батар күнге шағылып қанқызылданып кетіпті.</w:t>
        <w:br/>
        <w:t>Тірісінде қарап жүрмей о дүниенің де қамын жей жүретін</w:t>
        <w:br/>
        <w:t>қазекем кешегі күндері түстік бетті қыштан салған қорым,</w:t>
        <w:br/>
        <w:t>кешен, жәдігерге толтырып жіберіпті. Шырақшының</w:t>
        <w:br/>
        <w:t>айтуынша жергілікті өкімет кейінгі кезде тарихи ескерткіштің</w:t>
        <w:br/>
        <w:t>маңайын қоқытып қырсыз, қадірсіз етеді деген сылтаумен</w:t>
        <w:br/>
        <w:t>бұл араға адам жерлеуге тыйым салыпты. Батысы шөлстан,</w:t>
        <w:br/>
        <w:t>шығысы мен түстігі жусаған көрстан, маңайды тұмшалаған</w:t>
        <w:br/>
        <w:t>індей қараңғы жұмсақ түн, жерге мөлт тамар күміс тамшыдай</w:t>
        <w:br/>
        <w:t>көкке сәусілдей ілінген көп жүлдыз, өзімен-өзі үндемей</w:t>
        <w:br/>
        <w:t>тілдесіп намазға ұйыған тәуіп, ұзын сөзі ашы ішектей</w:t>
        <w:br/>
        <w:t>шұбалған сөзуар шырақшы, бәрі-бәрі Дәмегөйді сиқырдай</w:t>
        <w:br/>
        <w:t>тартып алакүлік әсерге бөлегені. Өз ойы өзіне бағынбай басын</w:t>
        <w:br/>
        <w:t>томен тұқырта мөлиді. Көрстанның кешкі ауасы сынаптай.</w:t>
        <w:br/>
        <w:t>Ақыры осы араға түнейтін шығармыз деген дәмемен орнынан</w:t>
        <w:br/>
        <w:t>сықырлай көтеріліп сыртқа беттеді.</w:t>
        <w:br/>
        <w:t>Ақырын аяңдап заңғар ымыратқа сонадайдан жақындап</w:t>
        <w:br/>
        <w:t>келген. Осы мезет санасы бұлдыр тартып, өзге бір сияқырлы</w:t>
        <w:br/>
        <w:t>дүниенің есігін ашып енгендей кел-қайт, кел-қайт әсерге</w:t>
        <w:br/>
        <w:t>малтығаны, маңай барқыттай жұмсақ қолтығына қанат</w:t>
        <w:br/>
        <w:t>біткендей қалықтап ұшып тым-тым қауырсындай жеңілдеп,</w:t>
        <w:br/>
        <w:t>көкірек сарайы ашылып, жанары өткірлене түскені. Әулиенің</w:t>
        <w:br/>
        <w:t>шалығы тиді білем деп қос-үрей күйде күбірлеген. Тым</w:t>
        <w:br/>
        <w:t>жырақтан әлдекімнің таныс даусы естілгендей болды.</w:t>
        <w:br/>
        <w:t>“Отыздан асқанша үйленбей жүргеніңе таң қаламын”,-</w:t>
        <w:br/>
        <w:t>158</w:t>
        <w:br/>
        <w:t>ыстықты сезер емес: әрі-беріден Дөмегөйдің шекесі</w:t>
        <w:br/>
        <w:t>шыңылдап, көзі кіртиді: ақырында мұрны қанады,</w:t>
        <w:br/>
        <w:t>жадыағаштан ауып түсе жаздады. Қойға мініп әбден ерқашты,</w:t>
        <w:br/>
        <w:t>қамшыкесті болған түйе аяғын санап басады. Үстіндегі иесі</w:t>
        <w:br/>
        <w:t>мұрнынан мыңқылдап, көмейі қаңсып: “арманым -- ферма</w:t>
        <w:br/>
        <w:t>меңгерушісі болу”,-- деп қоймай ыңылдайды. Құм шағылы</w:t>
        <w:br/>
        <w:t>таусылып бітпейді. Кеше ғана тып-типыл болып жатқан өңірге</w:t>
        <w:br/>
        <w:t>түп сексеуіл қылтиса бір айдың ішінде сол бұтаның терістік</w:t>
        <w:br/>
        <w:t>беті отау үйдей құм үймегіне айналады екен. Тым алыстан</w:t>
        <w:br/>
        <w:t>мұнартып тау көрінеді, бергі етегі айдын шалқар мөлдіреген</w:t>
        <w:br/>
        <w:t>көл, әні-міні жетеміз деп изендеумен түс болды, күн екіндіге</w:t>
        <w:br/>
        <w:t>ауды. Әлгі тау ызым-ғайып жоғалды. Енді бұтағы көк тіреген</w:t>
      </w:r>
    </w:p>
    <w:p>
      <w:r>
        <w:t>шынар ағаштар көлденеңдеді, көлеңкесіне жатып</w:t>
        <w:br/>
        <w:t>дамылдайық, жан шақырайық деп жалынып еді, тырақы</w:t>
        <w:br/>
        <w:t>қойшы жалақ ернін жалап ап жылағандай болып: ол -- сағым</w:t>
        <w:br/>
        <w:t>ғой, сағымға өле-өлгенше жетіп жығылған пенде жоқ деп</w:t>
        <w:br/>
        <w:t>күңіренді. Дәмегөйдің ойынша осынау көз алдында</w:t>
        <w:br/>
        <w:t>көлеңдеген көгілдір әлке, көк шынар ауа толқынымен</w:t>
        <w:br/>
        <w:t>көкжиекке батып-шыққан сағым ғана емес: жер шетіндегі</w:t>
        <w:br/>
        <w:t>шөлстан сахарадағы ағаштардың, таулардың кәдімгі сұлбасы;</w:t>
        <w:br/>
        <w:t>яғни жердің арғы бетіндегі сахараның ақиқат суреті.</w:t>
        <w:br/>
        <w:t>Қыпшақтың қатқыл даусы сағым дүниесінен осы дүниеге</w:t>
        <w:br/>
        <w:t>еріксіз сүйреп әкеледі.</w:t>
        <w:br/>
        <w:t>Осынша бейнетпен ол ауылға да жетерміз-ау, “қыз</w:t>
        <w:br/>
        <w:t>мінекей, жақсы-ы-е-е, келіп қалыпсыңдар” деп қолынан</w:t>
        <w:br/>
        <w:t>жетелеп шығарып берсе құба-күп, бадырақ көз пәлелерді</w:t>
        <w:br/>
        <w:t>қайдан көрдім деп теріс қараса -- масқара болдық, арттағы</w:t>
        <w:br/>
        <w:t>елге қарайтын бетіміз жоқ.</w:t>
        <w:br/>
        <w:t>Сол сағым, сол көк тіреген көгілдір дарақ мен мұндалап</w:t>
        <w:br/>
        <w:t>шақырғалы қанша заман. Жалғыз тәулік ішінде қырық</w:t>
        <w:br/>
        <w:t>құбылып, мінез көрсете білетін жастардың аужайын түсінуден</w:t>
        <w:br/>
        <w:t>де қалып барады. Кітап ақтарамын, ғылым докторы боламын</w:t>
        <w:br/>
        <w:t>деумен тіршілік заңынан қарайып қалғаны рас. Қазақшылығы</w:t>
        <w:br/>
        <w:t>мол ел ішінде бой салып сыланып өскен қызды аңдып, пыш-</w:t>
        <w:br/>
        <w:t>пыштап, айналдырып тегі қоймайтын текежәуміттер толып</w:t>
        <w:br/>
        <w:t>жүр емес пе. Солардың сөзі, назары аздырмасын, әрине.</w:t>
        <w:br/>
        <w:t>Сезімтал, үғымтал, аздап қиялшыл, аздап еркін, ерке жанның</w:t>
        <w:br/>
        <w:t>жүрек түкпіріне күдік көлеңкесі түспеуін тілейді. Кешегі</w:t>
        <w:br/>
        <w:t>“күйеуге қашып кетті” деген сөз де көкірекке үрей ұялатады.</w:t>
        <w:br/>
        <w:t>Түкпірлей ойласа, Дәмегөйдің тіршілігі тәуекелсіз өтпепті</w:t>
        <w:br/>
        <w:t>ғой: әйтеуір қазекемнің қарапайым “тәуекел” сөзі осыған</w:t>
        <w:br/>
        <w:t>дейінгі серігіне, тәубасына айналыпты.</w:t>
        <w:br/>
        <w:t>“Отызды алқымдасаң да, үйленбей жүргеніңе таң</w:t>
        <w:br/>
        <w:t>қаламын тегі”,-- дейді жанындағы сыр түсінер деген</w:t>
        <w:br/>
        <w:t>туысқаны.</w:t>
        <w:br/>
        <w:t>150</w:t>
        <w:br/>
        <w:t>астында тіршілік кешкен қос пайғамбар да лездің арасында</w:t>
        <w:br/>
        <w:t>тас талқан ашуланып, көрместей кетісіп, артынша түк</w:t>
        <w:br/>
        <w:t>болмағандай ауыз жаласып жүре беруі де оңай еді. Мұндай</w:t>
        <w:br/>
        <w:t>тәжікені күнара бастан кешіріп үйренген. Желе жортып іші</w:t>
        <w:br/>
        <w:t>солқылдап келе жатқан Мұса самайынан сорғалаған жылы</w:t>
        <w:br/>
        <w:t>терді саусағымен сыпыруға мұршасы жетпей, ебіл-дебілі</w:t>
        <w:br/>
        <w:t>шығып алқына тіл қатты. Үні өз құлағына жат, тосын естілді.</w:t>
        <w:br/>
        <w:t>-- Осыншама ит өлген қиянға, құм өлкенің төріне қой</w:t>
        <w:br/>
        <w:t>қорасын салмай-ақ қоялық, арзанның сорпасы татымас,</w:t>
        <w:br/>
        <w:t>ертеңгі күні шөлден, жолдың шалғайлығынан өзіміз опық</w:t>
        <w:br/>
        <w:t>жейміз деп құдайдың зарын қылғаным кәне. Енді мінеки,</w:t>
        <w:br/>
        <w:t>айдалаға санғыратып жеті қора салдық, бәрін де бүгін-ертең</w:t>
        <w:br/>
        <w:t>құм басуға калыпты.</w:t>
        <w:br/>
        <w:t>Онсыз да жұқарған жүйкені қажай берме,</w:t>
        <w:br/>
        <w:t>жарқыным,-- деп Сүлеймен маңдай әжімі тереңдел қатты</w:t>
        <w:br/>
        <w:t>күрсінді. Астындағы аты құлағын қайшылап ауыздығын</w:t>
        <w:br/>
        <w:t>сүзді.-- Төл мен жүннің жоспары жалғыз менің мойнымдағы</w:t>
        <w:br/>
        <w:t>ақырет қарызы емес шығар. Сырдарияның жағасына, тас жол</w:t>
        <w:br/>
        <w:t>ернеуіне мойын созсаң-ақ күрішші диқандар кетпенін</w:t>
      </w:r>
    </w:p>
    <w:p>
      <w:r>
        <w:t>шошаңдатып маңайлатпай бездіреді. Ұлтарақтай бос жер</w:t>
        <w:br/>
        <w:t>қалмаған. Арғы Қаратаудың жыра қойнауын түтелеген</w:t>
        <w:br/>
        <w:t>кеншілер иен жайлауды босатпауға айналды. Маңайласаң нән</w:t>
        <w:br/>
        <w:t>машиналары жаншып кете жаздайды. Шүйгін жайлау, тұралы</w:t>
        <w:br/>
        <w:t>қоныс іздеп енді екеуміз космосқа ұшпайтын шығармыз.</w:t>
        <w:br/>
        <w:t>Қызылқұмның түкшірін игеруден өзге амал қалмайды бізге;</w:t>
        <w:br/>
        <w:t>шыда, төз, көн, шырағым.</w:t>
        <w:br/>
        <w:t>-- Қашанға дейін төземіз--деді зоотехник жұртта қалған</w:t>
        <w:br/>
        <w:t>аш иттей құлазыңқы үн шығарып.</w:t>
        <w:br/>
        <w:t>-- Қораларды құм басып келеді, жас шопандар тұрақ-</w:t>
        <w:br/>
        <w:t>тайтын емес, баспанамызға қасқыр кіріп басынғаны мынау!</w:t>
        <w:br/>
        <w:t>-- Опе-оһс-оһе!-- деп совхоз директоры қолқасы түсе</w:t>
        <w:br/>
        <w:t>жөтелді келіп. Маңдайына тер моншақтары тізіліп, көзінің</w:t>
        <w:br/>
        <w:t>алды көлкілдеп ісіп, ерні кезеріп барып-келіп қиқылдады-</w:t>
        <w:br/>
        <w:t>ай. Мына Мұса ертеректе осы құм ішінен адасып, шөлде</w:t>
        <w:br/>
        <w:t>калған, әбден арыған бір жолаушыны кірпігі қимылдап жатқан</w:t>
        <w:br/>
        <w:t>жерінен ауылға алып келіп еді. Әлгінің шыбын жаны</w:t>
        <w:br/>
        <w:t>шықпапты. Көні кеуіп шөлдеп жатса да, аузына тосқан</w:t>
        <w:br/>
        <w:t>сусыннан, астан қашып, өз-өзінен суық ыржиып күлгені</w:t>
        <w:br/>
        <w:t>есінде. Мылқаудың күлкісіндей сұсты суық күлкіні екінші</w:t>
        <w:br/>
        <w:t>мәрте ұшыратып отырғаны осы. Ақырында директордың</w:t>
        <w:br/>
        <w:t>жәтелі басылып тілге келді.</w:t>
        <w:br/>
        <w:t>-- Өзіңді осы қызметке ұсынған да жас қой, білімі,</w:t>
        <w:br/>
        <w:t>зеректігі жетеді, шаруаның жетпей жатқан бір пұшпағына</w:t>
        <w:br/>
        <w:t>ие болар, көмектесер, қолдасар, кеңес берер деп үміттеніп</w:t>
        <w:br/>
        <w:t>едім. Қателестім бе қайдам. Екі сөзіңнің бірі “құм көшкіні”,</w:t>
        <w:br/>
        <w:t>М4</w:t>
        <w:br/>
        <w:t>құлағын сарсылтты. Әлгідегі өң мен түстін арасында жүргенде</w:t>
        <w:br/>
        <w:t>әулиенің аян бергені ой шырмауығынан шығарар емес. Мына</w:t>
        <w:br/>
        <w:t>кісілерге сол оқиғаны айтсам ба, әлде бүгіп қалсам ба скен</w:t>
        <w:br/>
        <w:t>деп бүгежек қақты. Жүрегінің басы май ішкендей кілкіді.</w:t>
        <w:br/>
        <w:t>Өз көкірегі айтады: ертесіне шырақшы аузынан шыққан бір</w:t>
        <w:br/>
        <w:t>ауыз сөзін қырық тарапқа тарқатып жұртқа жаяр, сабырға</w:t>
        <w:br/>
        <w:t>жеңдірейін, ақырын күту керек деп. Кейінше сыр тартып</w:t>
        <w:br/>
        <w:t>сұрасам -- сағыр шалға жүгінермін. Осы тәуіп шалдың</w:t>
        <w:br/>
        <w:t>сақалын көкке шаншып ширатыла беретіні несі. Әлде бұған</w:t>
        <w:br/>
        <w:t>сыр ашуға сенбейді ме. Әлде әжептәуір әңгіменің соңын</w:t>
        <w:br/>
        <w:t>қойболды қып сұйылтып жібермекші ме. Арқасы құрыстап</w:t>
        <w:br/>
        <w:t>аруағын шақырып отырған бақсыдай жанары шылғи</w:t>
        <w:br/>
        <w:t>сүлеленіп кетіпті өзінің, Адамның адамдығы -- жан-жағына,</w:t>
        <w:br/>
        <w:t>маңайына таратар жылуы мен шашар жарығына байланысты;</w:t>
        <w:br/>
        <w:t>естуінше бұл кәрияның осынау кемталай елге сіңірген еңбегі</w:t>
        <w:br/>
        <w:t>көп.</w:t>
        <w:br/>
        <w:t>Өстіп дүдәмал көңілмен отырған Пйінейлін көнтерілігі</w:t>
        <w:br/>
        <w:t>жұқара бастады. Қалғып бара жатқан, қиялы қайта оянған</w:t>
        <w:br/>
        <w:t>тәуіп осы мезет тілге келді. Үні тым тереңнен құбылып</w:t>
        <w:br/>
        <w:t>шықты.</w:t>
        <w:br/>
        <w:t>“Өзімнің көкірегім айтады деді: осы Арыстанбаб</w:t>
        <w:br/>
        <w:t>ымыратының маңайына шыққан шағыр жусанның қасиеті</w:t>
        <w:br/>
        <w:t>өзгеше. Сиыр сәскеде көресің -- қанқызылданып қауашағын</w:t>
        <w:br/>
        <w:t>жарып дәнін төге бастайды, сол дәнді орамалға жинап алып</w:t>
        <w:br/>
        <w:t>мына іргедегі қатпа қойшының үйіне барармыз, иә, әнеукүнгі</w:t>
        <w:br/>
        <w:t>өзіңе хат жазып кұм ішіне жеткізіп салған сағырға.</w:t>
      </w:r>
    </w:p>
    <w:p>
      <w:r>
        <w:t>Босағасында қозы қарын кенеп қаптағы сүзбесі болмаушы</w:t>
        <w:br/>
        <w:t>ма еді: сол сүзбенің көк суына ұлпа ұнтақты салармыз, қазанға</w:t>
        <w:br/>
        <w:t>қайнатармыз, кәрлен кесеге құйып таңастырып қоярмыз.</w:t>
        <w:br/>
        <w:t>Әлгі қанкүрең ашы сусынға ертесіне қауынқақтың шырын</w:t>
        <w:br/>
        <w:t>сөлін сіңірерміз. Құданың қүдіреті, бауыры әлсіреп, өт жолы</w:t>
        <w:br/>
        <w:t>істемей бет-ауызы шикілдене бастаған дертті кісіге кешқұрым</w:t>
        <w:br/>
        <w:t>жер ұшық жасап, әлгі шағыр дәнінің бал татыған иісі танау</w:t>
        <w:br/>
        <w:t>жарған сөлін ішкізіп, тыржалаңаш шешіндіріп жылы жауып</w:t>
        <w:br/>
        <w:t>тастаса, ішкі сарайды ішірткідей тазартыл шығады. Ертесіне</w:t>
        <w:br/>
        <w:t>ауруды танымай қаласың: балбұл жанып, жүзіне қан ойнап,</w:t>
        <w:br/>
        <w:t>шикілі тарап, аяғына мінеді. Әлгі ем-домды үш мәрте</w:t>
        <w:br/>
        <w:t>қайталасан-ақ сен көр, мен көр құлан таза айығады. Көкірегім</w:t>
        <w:br/>
        <w:t>айтады: дертті айдап шығатын қауынқаққа сіңген Сыр</w:t>
        <w:br/>
        <w:t>бойының аптап күні, әм, Арыстанбабтың шағыр жусанына</w:t>
        <w:br/>
        <w:t>өткен осы өлкенің топырақ, нәрі деп. Әйтпесе өзге жердің</w:t>
        <w:br/>
        <w:t>ашы жусанынан сондайлық өткір ішірткі шықпауы неліктен”.</w:t>
        <w:br/>
        <w:t>Аз айт, көп айт, Батагөй шалдың ұзын сөзін дәптеріне</w:t>
        <w:br/>
        <w:t>түсіріп, шағырдың алабас дәнін орамалына түйіп, апта бойы</w:t>
        <w:br/>
        <w:t>арпалысып жасаған қоңыр ішірткінің екі шөлмегін</w:t>
        <w:br/>
        <w:t>П-497 161</w:t>
        <w:br/>
        <w:t>ауру кісіге аш қарынға бес-он тірі бит жұтқызып жіберген</w:t>
        <w:br/>
        <w:t>ләзім. Сол ұнамсыз жәндіктер асқазаннан зырлап өтіп өт</w:t>
        <w:br/>
        <w:t>жолы аркылы бауырға түседі, қозғалып, қыбырлап</w:t>
        <w:br/>
        <w:t>бауырдың бітеле бастаған клетка көздерін ашады, жиналып</w:t>
        <w:br/>
        <w:t>қалған өтті жүргізеді. “Ақсақал-ау, өт жолына барғанша ол</w:t>
        <w:br/>
        <w:t>мұндарлар өліп тынбас па?” “Ой, шырағым-ай, негізі</w:t>
        <w:br/>
        <w:t>жарымаған кедей адамнан алынған аш бит бауырды бір</w:t>
        <w:br/>
        <w:t>айналғанша жан тәсілім етпейді, жабысқан жеріне тістей</w:t>
        <w:br/>
        <w:t>қататын қатыгез келеді”. “Ақсақал-ау!..” “Ой, шырағым-ай!”</w:t>
        <w:br/>
        <w:t>Осылайша дүмше тәуіппен түсініспей, тіл табыса алмай</w:t>
        <w:br/>
        <w:t>айрылысқан. Енді мінекей айдалада, қиян түкпірде, құм</w:t>
        <w:br/>
        <w:t>ішінде сақабаны мақтап сарнаған сағыр шалдың шатпағына</w:t>
        <w:br/>
        <w:t>иланарын да, иланбасын да білмей, шөре-шөре хал кешіп,</w:t>
        <w:br/>
        <w:t>пұшайман болды.</w:t>
        <w:br/>
        <w:t>Айтты-айтпады, Батагөй шал ертесіне малды кейуанаға</w:t>
        <w:br/>
        <w:t>сеніп тапсырып, алыстан келген қонақ баланың меселін</w:t>
        <w:br/>
        <w:t>жықпаймын деп қойға аяк лау етіп жүрген қаранарға</w:t>
        <w:br/>
        <w:t>мінгестіріп, Арыстанбаб әулиенің жатқан жеріне жол алғаны</w:t>
        <w:br/>
        <w:t>ғой. Әуелі қолаттың кең бұйратын кесе көлденеңдеп бос</w:t>
        <w:br/>
        <w:t>мойын боп кешке дейін сандалды: ымырт үйіріле Шілікті</w:t>
        <w:br/>
        <w:t>тұсынан пантон көпірінен өтті. Өткел аузында көпіршінің</w:t>
        <w:br/>
        <w:t>үйінен ылжырап піскен басыбалды жеп мейір қандырды,</w:t>
        <w:br/>
        <w:t>қарынға ел қондырды. Ертесіне ертемен қаранарға қайыра</w:t>
        <w:br/>
        <w:t>жадыағаш салып, бұйда тартып, нартәуекел деп Отырарға</w:t>
        <w:br/>
        <w:t>апаратын керуен жолына түскен. Мынау таздың басындай</w:t>
        <w:br/>
        <w:t>тозаңы шығып тозып жатқан аққайызғақ төбелердің аты мен</w:t>
        <w:br/>
        <w:t>затына сөзуар шал бала жастан қанық көрінді. Шежірелеп</w:t>
        <w:br/>
        <w:t>тізбелеп айта жөнелгенде ауыз ашып қайран қаласың. Мынау</w:t>
        <w:br/>
        <w:t>кең қолтық күреңітіп жатқан Көкмардан төбесі, ілгергі</w:t>
        <w:br/>
        <w:t>заманда құйма құлақ ғұламалар жайлаған қасиетті мекен</w:t>
        <w:br/>
        <w:t>деседі. Кешегі садағы ысқырған, сарбазы сары масадай</w:t>
        <w:br/>
        <w:t>ызыңдаған Шағатай мен Үкітай мынау жатқан іргелі орда,</w:t>
        <w:br/>
        <w:t>коне қоныс Отырарды қаумалап қос әкпеден қыспай ма.</w:t>
        <w:br/>
        <w:t>Сонда қаракөлеңке тасболат тамда кітап ашып, қауырсын</w:t>
        <w:br/>
        <w:t>қалам сүйкектеткен зерек оқымыстылар етегіне шұбалып</w:t>
        <w:br/>
        <w:t>Кокмарданды тастай қашпай ма. Қыл аяғы құрдым заманда</w:t>
        <w:br/>
        <w:t>Отырар әміршісі көн тысты кітап, ширатпа шежіре, көне</w:t>
      </w:r>
    </w:p>
    <w:p>
      <w:r>
        <w:t>жазбаларды қой терісіне орап, құмыраға салып балауыздап,</w:t>
        <w:br/>
        <w:t>жеті қат жер астындағы халуатқа жытырып тығуға жарлық</w:t>
        <w:br/>
        <w:t>жасамай ма. Ұлы адамдардың есігі бақыттың кені, ұлы</w:t>
        <w:br/>
        <w:t>адамдардың мерейі бақыттың кілті, жігіт бойындағы күш-</w:t>
        <w:br/>
        <w:t>қуаты байлықтың желі деген уәжіп сөз сол көне кітаптардан</w:t>
        <w:br/>
        <w:t>қалмап па еді. Мына белі кеткен жолбарыстай бүктүсіп жатқан</w:t>
        <w:br/>
        <w:t>жота қылыш соғып, дабыл ұрып, сауыт тоқыған зергер ұсталар</w:t>
        <w:br/>
        <w:t>мекені Пышақшы болмай ма! Одан әрідегі қазақтың шошайма</w:t>
        <w:br/>
        <w:t>156</w:t>
        <w:br/>
        <w:t>шай қойып берейін”,-- деп жақауратты. Шүпілдеген орта</w:t>
        <w:br/>
        <w:t>кесе күрең қоймалжыңды жұтудан тайсақтаған қонағын сөзбен</w:t>
        <w:br/>
        <w:t>демдеді. “Қырда бір пәле, құмда мың пәле бар; қаракүрт,</w:t>
        <w:br/>
        <w:t>бүйі, көккене, бүрге секілді жәндіктер жоламасын десең,</w:t>
        <w:br/>
        <w:t>көзді жұм да тартып жібер, ашы судан арам емес шығар”.</w:t>
        <w:br/>
        <w:t>Ақыры сылап-сыйпап мақтап отырып алғызып жіберді.</w:t>
        <w:br/>
        <w:t>Ойпырмайдың пәрмені-ай, сәлден соң-ақ жүрек басын</w:t>
        <w:br/>
        <w:t>қақтырып, қанын қозғап, сүмек боп терледі. Сірә, уды</w:t>
        <w:br/>
        <w:t>қайтарар усойқы осы болар деп шімірікті. Көкнәр соңынан</w:t>
        <w:br/>
        <w:t>шай ішпесе кісі тырысып қалады деген соң ыстық суды</w:t>
        <w:br/>
        <w:t>өлгенше сораптады.</w:t>
        <w:br/>
        <w:t>Оныншы класты оқып жүрген күзде бұларды көрші</w:t>
        <w:br/>
        <w:t>ауданға, күріш орағына жәрдемге алып барған. Күтімнің</w:t>
        <w:br/>
        <w:t>кенжелігі, не бейнеттің қаттылығы әсер етті ме, әлде лас</w:t>
        <w:br/>
        <w:t>суды ішті ме, орақты тамамдап, ертең ауылға қайтамыз деп</w:t>
        <w:br/>
        <w:t>жүргенде бұл мұрттай ұшып, зәрі, жанары, жүзі шикілденіп</w:t>
        <w:br/>
        <w:t>сары аурумен ауырып қалғаны. Сасқан мұғалім аудан</w:t>
        <w:br/>
        <w:t>орталығына қайрылып ауруханаға жатқызудың орнына</w:t>
        <w:br/>
        <w:t>қияндағы ауылға ала қашыпты. Әке-шешесінің қолына</w:t>
        <w:br/>
        <w:t>ертерек тапсырып құтылайын бәледен деп ойлапты. Түкпірдегі</w:t>
        <w:br/>
        <w:t>үйіне келген соң Дәмегөй ас батпай, кілдіреп азып, іші</w:t>
        <w:br/>
        <w:t>тартылып, мүлде төсек тартып жатып қалды. Етегі делендеп</w:t>
        <w:br/>
        <w:t>дүмше фельдшер келіншек келіп жетті, укол салды, ананы</w:t>
        <w:br/>
        <w:t>жемесін, мынаны ішпесін, бетін көрсетпесін, татып алмасын</w:t>
        <w:br/>
        <w:t>деп қатал дистаға жүгіндірді. Әйтеуір айға жуық домаланып</w:t>
        <w:br/>
        <w:t>емделіп әзер деп аяғына мінді, мектепке баруға жарады.</w:t>
        <w:br/>
        <w:t>Сол ғайыптан жабысқан сары ауруы мұның бауырын өмір</w:t>
        <w:br/>
        <w:t>бойы әлсіретіп, кәріп қылып кететінін ол кезде кім біліпті.</w:t>
        <w:br/>
        <w:t>Енді студент болғалы ағарғанның аулы алыстап, күтімі</w:t>
        <w:br/>
        <w:t>азайып, орыс көжеге салмақты салып, бейнеті қалыңдаған</w:t>
        <w:br/>
        <w:t>сайын әлсіз бауыр қайтадан сыр бере бастағандай ма, аузы</w:t>
        <w:br/>
        <w:t>күйген үріп ішеді әрине, қатерлі дерттен запы болғаны әлде,</w:t>
        <w:br/>
        <w:t>түстік өлкесін әлі күнге кеп айналшықтап шықпай жүрген</w:t>
        <w:br/>
        <w:t>осы аурумен шындап күресуге дәт қылғаны, Әлде халық емін</w:t>
        <w:br/>
        <w:t>білетіндерді елеңдеп сұрап, іздеу салып жүргені анық. Өстіп</w:t>
        <w:br/>
        <w:t>жүріп осыдан ай жарым бұрын астанада білгіш деген бір</w:t>
        <w:br/>
        <w:t>емшімен кездескен еді. Ол шіркіннің мүны он екі бөлмелі</w:t>
        <w:br/>
        <w:t>нән үйдің терең індей қуысында қабылдап, кілемнің улай</w:t>
        <w:br/>
        <w:t>қымбаттап кеткенін, өткен жұмада “Волгасына” қосымша</w:t>
        <w:br/>
        <w:t>бөлшек іздеп шарқ ұрғанын жыр қып айтқаны жадында</w:t>
        <w:br/>
        <w:t>қалыпты. Әлдекімдерге сырттай налып “атаңа нәлеттер-ай,</w:t>
        <w:br/>
        <w:t>астыңа ши жүгіртіп, сөз күнсітпесе қазақ ит бола ма” деп</w:t>
        <w:br/>
        <w:t>күңіренген. Сосын сары ауруды қоздыратын бауыр</w:t>
        <w:br/>
        <w:t>қызметінің бұзылуы деп ұғындырған. Бауыр міндетін білсе,</w:t>
        <w:br/>
        <w:t>өт дұрыс жүрсе -- дерт қозбайды дейді. Оның жалғыз емі -</w:t>
        <w:br/>
        <w:t>155</w:t>
      </w:r>
    </w:p>
    <w:p>
      <w:r>
        <w:t>дегендей. Отызы несі деп іштей танданады бүл. Қазір жиырма</w:t>
        <w:br/>
        <w:t>бір жаста емеспін бе. Үйленгені несі тағы. Ондай ой әлі</w:t>
        <w:br/>
        <w:t>санама кіріп-шықпаушы еді ғой. Таңқалғаны: маңайдың бәрі</w:t>
        <w:br/>
        <w:t>алакүрең алқара, алкөгілдір бояуға малынып қиссада айтыла</w:t>
        <w:br/>
        <w:t>беретін жұмақ дүниесіндей әсерлі әлемге енгені және</w:t>
        <w:br/>
        <w:t>таңқалғаны сол өлкенің үстімен қалықтай ұшып келе жатқаны.</w:t>
        <w:br/>
        <w:t>Қанатым талып құлай кетсем зәулім ымыраттың қыр</w:t>
        <w:br/>
        <w:t>арқасына соғылып күйреймін- -ау деп іштей қауып қылады.</w:t>
        <w:br/>
        <w:t>Қыр астынан ба, әлде көгілжім тұман арасынан ба, әлде</w:t>
        <w:br/>
        <w:t>ымырт ішінен бе -- қоңыр үнді кәрия құлағына төніп, қолын</w:t>
        <w:br/>
        <w:t>жайып бата жасайды, аян береді: пендеге залалың жоқ,</w:t>
        <w:br/>
        <w:t>маңдайың жарқырап туған үл екенсің; өмір жолыңда бақ та,</w:t>
        <w:br/>
        <w:t>сор да жолыңды кесер дейді. Ақ, адал сүйіспендік саған он</w:t>
        <w:br/>
        <w:t>сегіз жылдан кейін кездеседі, шыдамың, төзімің жетсе ақырын</w:t>
        <w:br/>
        <w:t>күткейсің, саған жар болуға лайық жан осыдан екі жыл бұрын</w:t>
        <w:br/>
        <w:t>ғана жарық дүниеге келді” дейді. Бұрын білетіндер әулие</w:t>
        <w:br/>
        <w:t>түнде, түсіңде ғана аян береді деуші еді, бұл қалай?.. Өңім</w:t>
        <w:br/>
        <w:t>бе, түсім бе деп таңырқайды Дәмегөй. Кісі жүріп келе</w:t>
        <w:br/>
        <w:t>жатқанда да ұйықтағандай есеңгіреп, кел-қайт, кел-қайт түс</w:t>
        <w:br/>
        <w:t>көріп жүре береді екен-ау, ә. Сүйіспендік саған он сегіз</w:t>
        <w:br/>
        <w:t>жылдан соң кезігер, соған шейін діттеген дініңді таза сақтап</w:t>
        <w:br/>
        <w:t>күтуің қажет дейді әлгі әулие.</w:t>
        <w:br/>
        <w:t>Қиын ғасыр шеруінде өз-өзінді кіршіксіз таза сақтай</w:t>
        <w:br/>
        <w:t>алмасаң сор айналдырғаны: он сегіз жыл күте алсаң -- бақ</w:t>
        <w:br/>
        <w:t>айналғаны.</w:t>
        <w:br/>
        <w:t>“Саған лайық сүйіспендік он сегіз жылдан соң кезігеді”.</w:t>
        <w:br/>
        <w:t>Дірілдеген ауа қаймағы сәл дыбыстың өзін жаңғыртып</w:t>
        <w:br/>
        <w:t>алыска алып кетеді. Жақұт моншағындай мөлдіреген жұлдыз,</w:t>
        <w:br/>
        <w:t>шалқайып туған жартыкеш ай, жусаған қорым, Арыстанбаб</w:t>
        <w:br/>
        <w:t>ескерткішінің күмбезді қос қанаты, түн құшағында аппақ</w:t>
        <w:br/>
        <w:t>ай астында құбыла құлпырып көз алдына қайдағы-жайдағыны</w:t>
        <w:br/>
        <w:t>елестеткені. Әлгі құлағына кеп тіл қатқан әулиенің қоңыр</w:t>
        <w:br/>
        <w:t>құбыл үні бірте-бірте алыстай түседі. Денесі тоңғандай қалш-</w:t>
        <w:br/>
        <w:t>қалш түршігеді. Санасында сол баяғы он сегіз жыл!.. он</w:t>
        <w:br/>
        <w:t>сегіз жыл!.. Еңді аңғарды -- үлкен құрылыстың маңына,</w:t>
        <w:br/>
        <w:t>топырақ бетіне табан ізін мәрдей басып шырқ айналыпты.</w:t>
        <w:br/>
        <w:t>Қайдағы бір күдік сезім көкейді құртша кеміріп қалайша,</w:t>
        <w:br/>
        <w:t>қалайшалап шаршатып барады. Бейне ит олген осынау қиын</w:t>
        <w:br/>
        <w:t>өлкеге халық медицинасын зерттеу үшін емес, әлдеқашан</w:t>
        <w:br/>
        <w:t>сүйегі қурап қалған діндәр сахабаның құзырына бас иіп,</w:t>
        <w:br/>
        <w:t>Мінажат қылып, соның жер астынан шыққан үнін тыңдап</w:t>
        <w:br/>
        <w:t>қайту үшін келгені ме: “он сегіз жыл күтесің” деген әулие</w:t>
        <w:br/>
        <w:t>аянына илануы керек пе.</w:t>
        <w:br/>
        <w:t>Дәмегөйді өскен ортасы жасынан-ақ “қияли” деп кү-</w:t>
        <w:br/>
        <w:t>луші еді. Ой тереңінен ой сүзіп мөлиіп отырғанда құрбылары</w:t>
        <w:br/>
        <w:t>159</w:t>
        <w:br/>
        <w:t>Сонымен 1962-жылдың қан шілдесінде дәм айдап, жол</w:t>
        <w:br/>
        <w:t>тартып қиян түкпірдегі мал соңында жүрген атақты тәуіп</w:t>
        <w:br/>
        <w:t>шалдың үйіне өлдім-талдым дегенде жетті-ау әйтеуір. Жеткені</w:t>
        <w:br/>
        <w:t>бар болсын. Қаракөлеңке қараша үйде, сол бүйірдегі ұзына</w:t>
        <w:br/>
        <w:t>төсекте Батагөй шал о дүниеге барып-келіп бебеулеп жатыр.</w:t>
        <w:br/>
        <w:t>Аяқ жағында тас мүсінге айналған бәйбішеде ес қалмапты.</w:t>
        <w:br/>
        <w:t>Бесін ауа бақырауық түйеден төгіліп түсіп, ербиіп-ербиіп</w:t>
      </w:r>
    </w:p>
    <w:p>
      <w:r>
        <w:t>үйге еніп келе жатқан екі еркекті жан алғыш әзірейілдей</w:t>
        <w:br/>
        <w:t>коріп, қатты шошыды. Дәмегеәй тізерлей жүгініп, кәрияның</w:t>
        <w:br/>
        <w:t>тамырын ұстады. Қатпа қойшы құлағына аузын тақап:</w:t>
        <w:br/>
        <w:t>“Жәке, тәуіпшілікті дәріптеп кітап жазып жүрген</w:t>
        <w:br/>
        <w:t>оқымыстыны әкелдім”,-- деп боздап қоя бергені. Және</w:t>
        <w:br/>
        <w:t>қолыңызды беріңіз дейді-әй. Қол қысыспақ түгілі, көзін</w:t>
        <w:br/>
        <w:t>аша алмай жатқан шалды жөнсіз мазалағанға бұл қарадай</w:t>
        <w:br/>
        <w:t>шамданды. Жан қалтасынан қалдырмай алып жүретін жүрек</w:t>
        <w:br/>
        <w:t>тыңдағышпен карияның кеудесін жағалады. Мән-жайды</w:t>
        <w:br/>
        <w:t>бағымдап байқаса, шалскең қолбала шұбатқа ішімнін</w:t>
        <w:br/>
        <w:t>ыстығын басамын деп кейде күшәла салып ішеді екен: кеше</w:t>
        <w:br/>
        <w:t>кешкілік онсыз да күшәла салып күшейтіп қойған аққа тәуіп</w:t>
        <w:br/>
        <w:t>байқамай тағы бір Дән жұтқызынты, содан түн ортасы ауа</w:t>
        <w:br/>
        <w:t>қалпақтай ұшыпты. Бірсін-бірсін талмаурап талып бара</w:t>
        <w:br/>
        <w:t>жатқан шалекеннің жүрек соғысын тірілтпек болып Дәмегөй</w:t>
        <w:br/>
        <w:t>дереу білек сыбанып массаж жасады, аузына сүт тамызды,</w:t>
        <w:br/>
        <w:t>таза ауаға шығаруға қосты. Құдықтың тастай суымен</w:t>
        <w:br/>
        <w:t>ұшықтады. Кұмның сапырылған қымыздай жұғымды ауасы</w:t>
        <w:br/>
        <w:t>кешкілік күрт салқындап сергіте түсті. Көретін жарығы</w:t>
        <w:br/>
        <w:t>түгесілмеді ме, әлде қолы жеңіл дәрігердің әрекеті сеп болды</w:t>
        <w:br/>
        <w:t>ма, ақырет есігін қағып құмығып жатқан шалекең демігіл</w:t>
        <w:br/>
        <w:t>терлеп, есін жинай бастағаны. Жүрек соғысы жиілегені.</w:t>
        <w:br/>
        <w:t>Босағада өз-өзінен дауысын сұмдай ғып созып ербиіп отырған</w:t>
        <w:br/>
        <w:t>кейуана тоқтамға келіп түрегелді, әупірімдеп қазан көтерді,</w:t>
        <w:br/>
        <w:t>жер ошақтың түтіні бықсыды. Елсізде шошайған шопан үйіне</w:t>
        <w:br/>
        <w:t>жан кірді. Дәмегөй осы мезетте ғана өзінің өзегі талып, сүйегі</w:t>
        <w:br/>
        <w:t>сырқырап қатты шаршағанын сезді, үй іргесіндегі күн жеген</w:t>
        <w:br/>
        <w:t>текеметке кескен томардай домалады. Қатпа қойшы үй</w:t>
        <w:br/>
        <w:t>иесінің құлағына тағы төнеді: “ата, тәуіпшілікті жазып жүрген</w:t>
        <w:br/>
        <w:t>ғалым бала домалап жатыр әнекей”,-- дейді, үні тарғыл. “Е,</w:t>
        <w:br/>
        <w:t>болса қайтейін”,-- деп тыйып тастайды шалекец,--</w:t>
        <w:br/>
        <w:t>құлағымды жардың ғой түге!.. Сонша айқайлайтын саңырау</w:t>
        <w:br/>
        <w:t>емеспін”. Ұзақ сапарға аттанғалы жатқан кезде бұлар алдынан</w:t>
        <w:br/>
        <w:t>шығып жолын бөгегендей бейжай күйге түсіп күйіл-пісті.--</w:t>
        <w:br/>
        <w:t>Күшәлаға уланған шығармын сірә, удың зәрін у қайтармақ,</w:t>
        <w:br/>
        <w:t>үйдегі терең түкпірде сүйек сіңіріп жасаған қабдиша бар,</w:t>
        <w:br/>
        <w:t>ұмытпасам -- сол қобдишада қүмнан үстап кептіріп түйіп</w:t>
        <w:br/>
        <w:t>қойған құмбалық болатын, соны шәугімге қайнатып бере</w:t>
        <w:br/>
        <w:t>151</w:t>
        <w:br/>
        <w:t>қойыңдаршы...-- Әй, ай толып туғанша басымнан тұз</w:t>
        <w:br/>
        <w:t>айналдырып ұшықтап шығындар!..-- Әй, әлден аузыма іркіт</w:t>
        <w:br/>
        <w:t>тосып Тірідей көрге итере көрменңдер!..” Шалекең осыны</w:t>
        <w:br/>
        <w:t>айтып ентігіп, демігіп талаурап қалды. Адамның ішінде бөтен</w:t>
        <w:br/>
        <w:t>түгілі, өзі де естіп біле бермейтін озекжарды үні болады, кісі</w:t>
        <w:br/>
        <w:t>қатты қиналғанда, не торықканда сол үн жас болып, немесе</w:t>
        <w:br/>
        <w:t>аза болып сыртқа шығады деген дұрыс білем. Кәрияның</w:t>
        <w:br/>
        <w:t>әлгі даусы құлағына дауыс салғандай сайсүйекті сырқыратар</w:t>
        <w:br/>
        <w:t>азадай естілді. Аяғының ұшынан басып жүріп қайнатып</w:t>
        <w:br/>
        <w:t>әкелген құмбалықтың жыланқарақ арық сорпасын ықылық</w:t>
        <w:br/>
        <w:t>атып шашалып толғап іше алмады. Ұрттады да, қайырып</w:t>
        <w:br/>
        <w:t>берлі. Шаққа қақтаған тандыр нандай қызарып туған</w:t>
        <w:br/>
        <w:t>дөңгелек ай қырқадан бері асқанда алыстан шие бөрілер</w:t>
        <w:br/>
        <w:t>шуласты, ит ұлыды, ашық қорадағы бойдақ, мал дүрліге үрікті.</w:t>
        <w:br/>
        <w:t>Әлгі құмбалық сорпасының себі тиді ме, әлде тұз ұшықтың</w:t>
        <w:br/>
        <w:t>шипасы ма, кебіндегі аруақтай болып жатқан Батагәй ел-</w:t>
        <w:br/>
        <w:t>селі шығып терледі, іші бауыры қопарыла лоқсып ал құссын!..</w:t>
        <w:br/>
        <w:t>ал құссын!.. Әлден уақытта іш сарайы запыраннан арылып</w:t>
        <w:br/>
        <w:t>бойын бекітті, басын көтерді, жастыққа жантайды. “--Әлгіде</w:t>
        <w:br/>
        <w:t>жаназама жетіп үлгерген көсе молда ма деп сені қисынсыз</w:t>
      </w:r>
    </w:p>
    <w:p>
      <w:r>
        <w:t>жазғырыппын. Енді көрмегенім құм астынан қазып алған</w:t>
        <w:br/>
        <w:t>күшәла түймесі болсын-ай”,- деп тілге келді. Буы бұрқырап</w:t>
        <w:br/>
        <w:t>ортаға жайғасқан нән табақ етке қол жайып бата жасады.</w:t>
        <w:br/>
        <w:t>Дәмегөй ойлаған: қазекемнің меймандос, ашық-жарқын</w:t>
        <w:br/>
        <w:t>бүкпесіз мінезін қасиеттеп өткен құп деп. Қазақ ұлты</w:t>
        <w:br/>
        <w:t>намысшыл болса да кекшіл емес, көнбіс, көнтерілі. Ағайынға</w:t>
        <w:br/>
        <w:t>аузындағысын жырып берер бауырмал. Осындай мінезін кей</w:t>
        <w:br/>
        <w:t>білгіштер “былық-шылық”, “қазақшылық” деп құбыжық</w:t>
        <w:br/>
        <w:t>көрсеткендей жамандап, ғайбаттап отыратыны-ақ батады.</w:t>
        <w:br/>
        <w:t>Біле-білгенге бұл қазаққа қазақшылық ауадай қажет:</w:t>
        <w:br/>
        <w:t>қазақшылығынан айрылған азамат ас ішіп, аяқ босатудан</w:t>
        <w:br/>
        <w:t>арғыны білмейтін дүбәрә, дүмше әншейін: әрі-сәрі дүрегей.</w:t>
        <w:br/>
        <w:t>Ұлтымыздың өзіндік қадір-қасиетін бөлектеп, даралап бөркін</w:t>
        <w:br/>
        <w:t>шошайтатын да, ерекшелеп екшейтін де осы қазақы мінезі.</w:t>
        <w:br/>
        <w:t>Ішімізде үндемей жүріп, жымсия күліп мысықтабан</w:t>
        <w:br/>
        <w:t>монтанысып омақастырып кететін түлкінің бұлаң-құйрық</w:t>
        <w:br/>
        <w:t>қулығы, бұл айтса, өзгелерден жұққан.</w:t>
        <w:br/>
        <w:t>Айнала шөгіп жатқан Иір мойын інгендей иір-қиыр жал-</w:t>
        <w:br/>
        <w:t>жал шағыл, шілделік шырылы, шала Піскен талақтай қабынған</w:t>
        <w:br/>
        <w:t>қызылкүрең ай, қазақшылық туралы қадым ой, есік алдына,</w:t>
        <w:br/>
        <w:t>таза құм үстіне төсеген түсті текемет, екі бүйірінен дем алған</w:t>
        <w:br/>
        <w:t>сары самаурын, өз емін өзі жасаған зерделі тәуіп; соның</w:t>
        <w:br/>
        <w:t>күңгір-күңгір қоңыр кеңесі, әрәдік жосқынды дәмді</w:t>
        <w:br/>
        <w:t>мәслихатқа жосықсыз қыстырылған қатпа қойшы, бәрі-бәрі</w:t>
        <w:br/>
        <w:t>Дәмегөй көңіліне бейне бөгде алыс бір планетаға келіп,</w:t>
        <w:br/>
        <w:t>152</w:t>
        <w:br/>
        <w:t>тақтаға шығып тақыс мұғалімнің көңілін жібітіп үлгеретін:</w:t>
        <w:br/>
        <w:t>олардың күнделігіне кілең бестік баға қонжиятын. Үзілісте</w:t>
        <w:br/>
        <w:t>үркек қыздардың бұрымынан сипап, білегінен ұстап, әзіл-</w:t>
        <w:br/>
        <w:t>қалжыңы жараса қалатын. Бұл көкең соңғы қоңырау</w:t>
        <w:br/>
        <w:t>соғылғанда, я, тәуір бағасы жоқ, я, қарақат көздердің наз</w:t>
        <w:br/>
        <w:t>бен қолқасын естіген емес, мойнына су кетіп үйіне</w:t>
        <w:br/>
        <w:t>жылдамырақ жетуге асығатын. - Тезірек тамағын ішіп, көрші</w:t>
        <w:br/>
        <w:t>балалардың “асық ойнайық”, “ләңгі тебейік”, “есек көкпар</w:t>
        <w:br/>
        <w:t>шабайық” деген қолқасына құлағын тас қып тығындап,</w:t>
        <w:br/>
        <w:t>текемет үстінде сағаттар бойы бүктүсіп жатып Бальзак пен</w:t>
        <w:br/>
        <w:t>Толстойдың кітабына бас қоюшы еді: маңайындағы ию-қию</w:t>
        <w:br/>
        <w:t>дүниеден баз кешіп, қиял керуеніне ілесіп қиыр өлкені кезуші</w:t>
        <w:br/>
        <w:t>еді. Сол ойжады хал студент болғасын да иығынан еш</w:t>
        <w:br/>
        <w:t>түспепті, зілмауыр қиял санасын босатпапты. Енді баяғы</w:t>
        <w:br/>
        <w:t>“қияли” деген бүркеншік есім “басы ақылға тұнған философ”</w:t>
        <w:br/>
        <w:t>Деген лақапқа айналып қыр соңынан қалмауға бет алған.</w:t>
        <w:br/>
        <w:t>Басындағы ақыл ма, әлде бозөкпе жігіттің қыр аспайтын</w:t>
        <w:br/>
        <w:t>балаң қиялы ма, оншасы беймәлім, әйтеуір сол қырсыз күмірә</w:t>
        <w:br/>
        <w:t>мінез итермелеуімен ит өлген жерлен мойны ырғайдай болып</w:t>
        <w:br/>
        <w:t>көне өлкеге келіп жеткені анық. Маңайдың иісі бұрқыраған</w:t>
        <w:br/>
        <w:t>мортығы, изеуі, шағыры, жүзгені, бұйырғаны киізден ұйысып</w:t>
        <w:br/>
        <w:t>қуаң даланы ұлылап көрсетеді. Іріген шалаптай көгілжім аспан</w:t>
        <w:br/>
        <w:t>аласарып кетіпті. Манағы көкке маржандай ілінген көп</w:t>
        <w:br/>
        <w:t>жұлдыз үзіле-үзіле сиреп қалыпты. Әлгідегі ақылын иектеген</w:t>
        <w:br/>
        <w:t>сиқыр күш бойын босатқандай көкірек жара кең тыныстап,</w:t>
        <w:br/>
        <w:t>қатықтай ұйыған тыныштықты бұзып шырақшының тоқал</w:t>
        <w:br/>
        <w:t>тамына беттеген. Есік алдына сықсиып жетілік шам жаныпты.</w:t>
        <w:br/>
        <w:t>Іште, кең төрде зәк иісі аңқыған текемет үстінде Батагөй</w:t>
        <w:br/>
        <w:t>шал мен шырақшы жігіт шала бықсыған күмілжі кеңеске</w:t>
        <w:br/>
        <w:t>беріліпті. Бастарын көтеріп: “қайда жүрсің, шырағым- ау”,</w:t>
        <w:br/>
        <w:t>“күте-күте көзіміз атыздай болды ғой”, “тоқтыны соймадық,</w:t>
      </w:r>
    </w:p>
    <w:p>
      <w:r>
        <w:t>балық қуырдым”, “тамағың Әлдеқашан суып қалды”,- десіп</w:t>
        <w:br/>
        <w:t>кеу-кеулесті. Ұялған тек тұрмас дегендей бұл езуін ретсіз</w:t>
        <w:br/>
        <w:t>қиғаштады...</w:t>
        <w:br/>
        <w:t>Осыны әулиенің ақ сайтаны соғып, аузын қисайтып</w:t>
        <w:br/>
        <w:t>кетпегей деп шырақшы көңіліне күдік қашырды. Аяғын</w:t>
        <w:br/>
        <w:t>басып болмайтын кесір боларсың сірә. Секемшіл кіді немесің-</w:t>
        <w:br/>
        <w:t>ау.</w:t>
        <w:br/>
        <w:t>Дәмегөй шойын табадағы майы қатқан жайын сүбесін</w:t>
        <w:br/>
        <w:t>алдына алды, тандыр нанға қосып жей бастады. Мүның бір</w:t>
        <w:br/>
        <w:t>ауыз сөзін жерге тастамай осынша ұзақ жолды басып, белінің</w:t>
        <w:br/>
        <w:t>құяңын жасырып сіресіп отырған тәуіп тегін кісі емес-ау</w:t>
        <w:br/>
        <w:t>деп ойлаған. Даланың сіңірлі баялышындай жаны сірі. Ал,</w:t>
        <w:br/>
        <w:t>мына жосықсыз самбырлаған шырақшы басының алып</w:t>
        <w:br/>
        <w:t>қашпасы бар, бұғалық сүңгіш сұм болар, шатты-бұттылап</w:t>
        <w:br/>
        <w:t>160</w:t>
        <w:br/>
        <w:t>чемоданына орап салып астанаға қайыра жол алған еді. Жол</w:t>
        <w:br/>
        <w:t>алғаны бар болсын, иек астында сағыммен құбылып жатқан</w:t>
        <w:br/>
        <w:t>аудан орталығына шығатын көлік табылмай, аяқ лау іздеп</w:t>
        <w:br/>
        <w:t>коп әуреленді. Тәуіптің тізделген түйесі тұсаудан босанып,</w:t>
        <w:br/>
        <w:t>үйір іздеп барқылдап жоғалыпты. Шырақшы қазақ “ал” деген</w:t>
        <w:br/>
        <w:t>сөзін ұмытып қалыпты: “Әулие жолына бағыштағаныңды</w:t>
        <w:br/>
        <w:t>тастап кет... беріп кет”,- деп нығыздамаса іші кебетін сығыр</w:t>
        <w:br/>
        <w:t>шиборбай студенттің лекцияға киетін халатына дейін садақа</w:t>
        <w:br/>
        <w:t>жолына деп иығынан сыпырып алып қалды. Пәледен машайық,</w:t>
        <w:br/>
        <w:t>қашыпты дегеннің кері келді, тезірек бас аманда құтылмаса,</w:t>
        <w:br/>
        <w:t>қалта қаражатын қақшып таусатын-ау. Ақырында қол</w:t>
        <w:br/>
        <w:t>чемоданның тұтқасына таяқ өткізіп арқасына салып шаңдақ</w:t>
        <w:br/>
        <w:t>жолды бұрқылдатып жаяу тартты. Батагөй шалдың</w:t>
        <w:br/>
        <w:t>“жортқанда жолың болсын” деп басталатын ашы ішектей</w:t>
        <w:br/>
        <w:t>шұбалған батасы мен шырақшы жігіттің “беріп кет... қиып</w:t>
        <w:br/>
        <w:t>кет... салып жібер, беріп жібер...” деген жыланқарақ</w:t>
        <w:br/>
        <w:t>жарықшақ сөзі құлағына әбден сіңіп қалыпты, кош жерге</w:t>
        <w:br/>
        <w:t>дейін құлағында жаңғырды.</w:t>
        <w:br/>
        <w:t>Аудан орталығына жеткесін де, тонқаландаған автобуспен</w:t>
        <w:br/>
        <w:t>Қошқарата асып бара жатқанда да кел-қайт, кел-қайт алакүлік</w:t>
        <w:br/>
        <w:t>масаң күйден арыла алмады. Иығындағы шарадай басын</w:t>
        <w:br/>
        <w:t>әлдекім дуалап қойғандай ма, әншейінде басасау аттай әр</w:t>
        <w:br/>
        <w:t>тарапқа тартып тыншытпайтын көңіл хиуазы тұсаулы тайдай</w:t>
        <w:br/>
        <w:t>кібіртік қаға ма: денесі де дел-сал. Әсіресе Арыстанбаб</w:t>
        <w:br/>
        <w:t>ымыратының қасына, шырақшы жігіттің жаппасына түнеген</w:t>
        <w:br/>
        <w:t>түні әлдекімнің жер астынан шыққандай ғайыптан күңгірлеп</w:t>
        <w:br/>
        <w:t>сөйлегені сай-сүйегін сырқыратқаны... “он сегіз жыл</w:t>
        <w:br/>
        <w:t>күтесің!.. он сегіз жылдан кейін ұшырасасың!”-- деп аян</w:t>
        <w:br/>
        <w:t>бергені есінен шығар емес. Санасына аш масадай жабылып,</w:t>
        <w:br/>
        <w:t>жүйкесін жеп, еңсесін езіп болдыртып барады.</w:t>
        <w:br/>
        <w:t>Уай, пәлі-ай, нешеме жылдар өтті, кешегі күнге дейін</w:t>
        <w:br/>
        <w:t>сол киелі дуа, қасиетті сөз бойын босатпапты ғой. Дәмегөйдің</w:t>
        <w:br/>
        <w:t>діншілдігінен, яки ескі үғымынша сенгіштігінен емес; енді</w:t>
        <w:br/>
        <w:t>сол оқиғадан бері пәленбай жыл жосып өткенде, жастық</w:t>
        <w:br/>
        <w:t>ауылы алыстап, “жігіт ағасы”, “орта жас” дейтін биік</w:t>
        <w:br/>
        <w:t>белестерге қол артқан кезде бәлкім жастайынан қиялшыл</w:t>
        <w:br/>
        <w:t>өскендігінен, бәлкім аса сергек, әсіре сезімталдығынан, бәлкім</w:t>
        <w:br/>
        <w:t>өспірім кезінен сол әулие-әмбие, көріпкел, тәуіп, шырақшы,</w:t>
        <w:br/>
        <w:t>киелі ауыз ақын, дуалы діндер әулетінің ортасында есейгеннен</w:t>
        <w:br/>
        <w:t>-- әйтеуір білетіні озінің шын сүйіспендігін себептен-себеп</w:t>
      </w:r>
    </w:p>
    <w:p>
      <w:r>
        <w:t>он сегіз жыл бойына күткендігі еді. Өңгесі көрген түстей</w:t>
        <w:br/>
        <w:t>әншейін. Әрине, осы жасына дейін етегіне намаз оқып, қол</w:t>
        <w:br/>
        <w:t>қусырып жүргені шамалы. Жіп галстукті, қасық туфлилі</w:t>
        <w:br/>
        <w:t>құрбыларына ілесіп иреңдеп билегені, содан кейінгі томар</w:t>
        <w:br/>
        <w:t>галстукті, лақа бас бәтеңкелі, шұбалған балақты бозбастарға</w:t>
        <w:br/>
        <w:t>162</w:t>
        <w:br/>
        <w:t>арқаны жазып қайтамын ғой деп дәмелі еді. Кафедра</w:t>
        <w:br/>
        <w:t>меңгерушісі шақырып алды. Неге екені белгісіз, қырына ала</w:t>
        <w:br/>
        <w:t>сөйледі: “Әнеукүні НСО жиналысында миы кеуіп қалған,</w:t>
        <w:br/>
        <w:t>ғылымға қосары жоқ лжеғалымдар” деп жамандап мезгегенің</w:t>
        <w:br/>
        <w:t>мен болармын сірә”,-- деп тұқыртты. “Жан-жағыңды жалмап,</w:t>
        <w:br/>
        <w:t>екі иығыңды жұлып жеп, сүйреңдеп сөз сөйлемесең, ішкен</w:t>
        <w:br/>
        <w:t>асың бойыңа жұқпай ма? Байқа, бала, мойын омыртқанды</w:t>
        <w:br/>
        <w:t>үзіп алма! “Халық медицинасы” деп шұқынып зерттеп,</w:t>
        <w:br/>
        <w:t>үзіндісін әр жерге бастырып жүрген шимай-шатпағың анық</w:t>
        <w:br/>
        <w:t>пәле боп жабыспасын бізге, латыныңды жаттап жайыңа жүр</w:t>
        <w:br/>
        <w:t>деймін, үлкендердің алдынан кесіп өтпе деймін -- бір</w:t>
        <w:br/>
        <w:t>болмайсың. Мінекей енді, ғылыми журналдардан күніге</w:t>
        <w:br/>
        <w:t>мазалап миымды қатырды, елдегі қияли дүмшелерден күнара</w:t>
        <w:br/>
        <w:t>дүмеп хат келеді, өзің өршіткен өртті өзің өшір!..” деді де,</w:t>
        <w:br/>
        <w:t>алдына әлдебір хатты тастай салды. Оқып шықты. Түстіктегі</w:t>
        <w:br/>
        <w:t>Қошқарата облысының қиян өлкесінен әлдебір қойшы</w:t>
        <w:br/>
        <w:t>жазыпты: құм ішінде, түкпірде суф дегені сау кетпейтін</w:t>
        <w:br/>
        <w:t>сұңғыла көріпкел бар, есімі -- Батагөй, сары ауруды</w:t>
        <w:br/>
        <w:t>сиқырлап-ақ жаза алады, келіңіз, көріңіз депті. Бұл хабарға</w:t>
        <w:br/>
        <w:t>не рауа деп профессорға жалтақтап еді: ол көкең “басымды</w:t>
        <w:br/>
        <w:t>қатырма, аулақ жүр” дегендей қолын бір-ақ сермеді. Бұл</w:t>
        <w:br/>
        <w:t>ұстазының әкеукүнгі қызбалау қыңыр сөзге шын ренжіп</w:t>
        <w:br/>
        <w:t>қалғанын осы жолы шындап түсінді.</w:t>
        <w:br/>
        <w:t>Дәм тартып, жол айдаған Дәмегөй аптадан соң әлгі хат</w:t>
        <w:br/>
        <w:t>келген ел ішіне ерінбей сапар шекті. Хат жазған арык тырақы</w:t>
        <w:br/>
        <w:t>қойшы мұны қуана қарсы алды. Аузын ашса, іші көрінетін</w:t>
        <w:br/>
        <w:t>салдырақтың өзі білем. “Астанадан келген қонақ екенсің,</w:t>
        <w:br/>
        <w:t>қой соямын”,-- деп пышағын жалаңдатып еді, бұл асқазаным</w:t>
        <w:br/>
        <w:t>ауырып жүр, тұшы айран болса жетеді деп рұқсат етпеді.</w:t>
        <w:br/>
        <w:t>Тезірек әлгі аузымен күс алған тәуіпке апарып жолықтыруын</w:t>
        <w:br/>
        <w:t>өтінді. “Оныншы класты бітірген соң өзгелерге ұқсап қалаға</w:t>
        <w:br/>
        <w:t>шапқылаған жоқпын, фермаға барып бір қора қой сұрадым,</w:t>
        <w:br/>
        <w:t>аман болсам, әй, үш жылда төлден, жүннен рекорд жасаймын</w:t>
        <w:br/>
        <w:t>дедім. Мінекей, сізге өтірік, маған шын, Еңбек Қызыл Ту</w:t>
        <w:br/>
        <w:t>орденінің кавалерімін, зооветте сырттан оқимын. Әкеден</w:t>
        <w:br/>
        <w:t>мирасқа қалған елу саулық аман болса, ол оқудың да түбін</w:t>
        <w:br/>
        <w:t>түсірермін, көмейі апан дөкейлерге жең ұшынан жалғасармын:</w:t>
        <w:br/>
        <w:t>арманым:-ферма меңгерушісі болу, аупарткомның</w:t>
        <w:br/>
        <w:t>номенклатурасына ілігу, әй, әкеден қалған елу саулық аман</w:t>
        <w:br/>
        <w:t>болсын деңіз”. Қойшылық кәсібін түнімен жыр ғып айтып</w:t>
        <w:br/>
        <w:t>құлағын сарсылтты. Бұл іздеп келген көріпкел тәуіп осыдан</w:t>
        <w:br/>
        <w:t>жарты күншілік жерде, ішкері құм ішінде көрінеді. Ертесіне</w:t>
        <w:br/>
        <w:t>арық тырақы қойшы мініс түйесіне мінгестіріп, кұм ішін</w:t>
        <w:br/>
        <w:t>кеулей кезді. Шілденің қапырық күні жанып кетті. Киіз</w:t>
        <w:br/>
        <w:t>қалпағын жағынан асыра үлкен орамалмен таңып алған койшы</w:t>
        <w:br/>
        <w:t>149</w:t>
        <w:br/>
        <w:t>қосылып бөксе бұлтыңдатқаны есінде. Бауырсақтай томпиған</w:t>
      </w:r>
    </w:p>
    <w:p>
      <w:r>
        <w:t>ұяң қыздардың ерінінен өпті, қайың бұтағындай солқылдаған</w:t>
        <w:br/>
        <w:t>ашқұрсақ сұлудың шырмауық құшағына оратылды, әйтсе</w:t>
        <w:br/>
        <w:t>де жүрек басын толқындатып, өмір жасын өксітіп, шын</w:t>
        <w:br/>
        <w:t>жылатып, шын күлдіріп келетін махаббаты құрғыр</w:t>
        <w:br/>
        <w:t>тұтанбапты. Бықсып сөніп қала беріпті, соңына “сүр бойдақ”</w:t>
        <w:br/>
        <w:t>деген салқын сөз еріпті. Алпысыншы жылдардың ортасында</w:t>
        <w:br/>
        <w:t>оқу бітірді, астанадағы орталық клиникалық ауруханаға</w:t>
        <w:br/>
        <w:t>қызметке қалды. “Әу” дегеннен ештемеге өліп-өшпейтін,</w:t>
        <w:br/>
        <w:t>ештемеге көңіл бөлмейтін тоқмейіл бас дәрігер осынау сұқсыр</w:t>
        <w:br/>
        <w:t>өңді, сұйық шашты, аз сөзді жігіттің қадалған жерінен қан</w:t>
        <w:br/>
        <w:t>алатын табандылығынан, түні бойы шамның түбін күзетіп</w:t>
        <w:br/>
        <w:t>кітап ақтаратын төзімінен, бетіңе тура қарап айтатын бүкпесіз</w:t>
        <w:br/>
        <w:t>тілінен тіксініп ішін тартқан елі. “Түбі мені омақастырып,</w:t>
        <w:br/>
        <w:t>орнымды басатын осы қаныпезір болмағай” деп іштей секем</w:t>
        <w:br/>
        <w:t>алды, кірпідей жиырылды. Айткан әңгімесін құлақ сыртымен</w:t>
        <w:br/>
        <w:t>тыңдады, аузынан аңғал шыққан сөзіне маңырай күлді, жазып</w:t>
        <w:br/>
        <w:t>жүрген ғылыми еңбегін “әні оқимын, міне оқимын” деп</w:t>
        <w:br/>
        <w:t>койболдыға салып сұйылтты, шөре-шөре қылды, ысырмалады,</w:t>
        <w:br/>
        <w:t>итермеледі, көңіл жықпағансыды, емексітті, ерін ұшы, қол</w:t>
        <w:br/>
        <w:t>ұшы мезіреті жасады, көрмегенсіді, білмегенсіді: киын</w:t>
        <w:br/>
        <w:t>командировкаға жұмсады. Барса келмес аралынан алапес</w:t>
        <w:br/>
        <w:t>ауруын іздетті, басқан қадамын аңдытты, үш жыл бойына</w:t>
        <w:br/>
        <w:t>пәтер жалдатып сандалтты, қойшы әйтеуір, тізе берсе том-</w:t>
        <w:br/>
        <w:t>том кітап, Дәмегөйдің темір төзімін мысқа айналдырып</w:t>
        <w:br/>
        <w:t>аздырғаны анық. Ақырында бас дәрігер өзге институтқа</w:t>
        <w:br/>
        <w:t>ауысып кетті. Бұл қан тамырлары хирургиясына маманданып</w:t>
        <w:br/>
        <w:t>кафедраға орнықты. Кандидаттық диссертация қорғады. Қала</w:t>
        <w:br/>
        <w:t>орталығынан әзер деп өзіне бұйырған аядай пәтерді кітапқа</w:t>
        <w:br/>
        <w:t>толтырды. Дәптердің қалам тимеген бетіндей бір-бірінен еш</w:t>
        <w:br/>
        <w:t>айырғысыз күн мен түннің, ай мен жылдың қайсы бірін</w:t>
        <w:br/>
        <w:t>жіпке тізе берсін... Кітапты оқи-оқи жанары талып темір</w:t>
        <w:br/>
        <w:t>керуетке сылк түсіп сұлай кеткенде есік қағылар, кеше ғана</w:t>
        <w:br/>
        <w:t>операцияға қол ұшын берген мінезі сынық дөңгелек жүзді</w:t>
        <w:br/>
        <w:t>сестра қыз, “көйлегіңізді жуып берейін, күн демалыс кой”,-</w:t>
        <w:br/>
        <w:t>дер. Қысыла күйбеңдеп жүріп кірін газетке орап ұсынады</w:t>
        <w:br/>
        <w:t>бұл. Кешкісін институтты сырттан оқитын жерлесі бас сұғады</w:t>
        <w:br/>
        <w:t>ғой: “айда, киін, қыздарға қонаққа барамыз”,-- дер. Сойған</w:t>
        <w:br/>
        <w:t>қарсақтай ырсиып, соңына еріп, сүметілер. Түптің түбінле</w:t>
        <w:br/>
        <w:t>өзінің арзан жүріске, астын-үстін пәтуасыз сөзге икемсіздігі,</w:t>
        <w:br/>
        <w:t>икемсіздігі емес-ау, жұрт үстінен тегін сыбағаны үлесе жеуге,</w:t>
        <w:br/>
        <w:t>беті қызыл төмен етек ұрғашыға құлай кетуге, жалған сөзге,</w:t>
        <w:br/>
        <w:t>көлгірсуге, жылтырауға жалпақтауға қырсыздығы қырсық</w:t>
        <w:br/>
        <w:t>болып жабысты. Қырсық емей немене. Жерлес жігіті</w:t>
        <w:br/>
        <w:t>қонақасы дастарқанда ішкіліктің буына балқып отырып:</w:t>
        <w:br/>
        <w:t>163</w:t>
        <w:br/>
        <w:t>бөркіндей үшкілденіп үйілген жарлауыт мекен -- керуен</w:t>
        <w:br/>
        <w:t>көші бұйда байлап тең түсіретін келімсек саудагердің бел</w:t>
        <w:br/>
        <w:t>суытатын сауда сарайы Алтынтәбе емес пе! Одан әрідегі</w:t>
        <w:br/>
        <w:t>кұмбезіне сағым үйіріп үкіленіп көз тартқан қоржынбас</w:t>
        <w:br/>
        <w:t>ымырат әулие Арыстанбаб сахабаның жамбасы жерге тиген</w:t>
        <w:br/>
        <w:t>құтқанасы сол шығар. Соған күн батып, көз байланбай тұрып</w:t>
        <w:br/>
        <w:t>жетіп жығылсақ, құдайымызға кой айталық, балам.</w:t>
        <w:br/>
        <w:t>Астанадан келген болашақ ғұламаны селкілдетіп</w:t>
        <w:br/>
        <w:t>машинамен алып жүрудің орнына мылжың шалға тәжіке</w:t>
        <w:br/>
        <w:t>ғып құйымшағын түйе арқасына тестірген бұл ауылдың</w:t>
        <w:br/>
        <w:t>белсендісінде де ми жоқ. Өзімнің де жолым ауыр</w:t>
      </w:r>
    </w:p>
    <w:p>
      <w:r>
        <w:t>сормаңдаймын деп Дәметөй іштей налиды ғой баяғы.</w:t>
        <w:br/>
        <w:t>Азайт, көп айт, күн қызылиектене тақымы дымда-нып,</w:t>
        <w:br/>
        <w:t>шөл қаңсытқан қос жолаушы Арыстанбаб басына орнатқан</w:t>
        <w:br/>
        <w:t>ымыратқа өлдім-талдық тұмсық тірейді. Айнала белуардан</w:t>
        <w:br/>
        <w:t>көкала шағыр, балапан шеңгел, еркектен бас алған есекмия,</w:t>
        <w:br/>
        <w:t>итсигек, қоянжон ебелек тұнып бітіп-ті. Көптен мал ауызы</w:t>
        <w:br/>
        <w:t>тимегені сезіліп тұр. Жергілікті тақуа шалдар ортадан ақша</w:t>
        <w:br/>
        <w:t>жиып, жұмысшы жалдап қыштан салынған мекен жайды</w:t>
        <w:br/>
        <w:t>айнала төңіректеп, сымтемірмен қоршап тастапты. Алыстан</w:t>
        <w:br/>
        <w:t>кешкі сағым арасында мұнартып, бұлдыраған шағын ауыл</w:t>
        <w:br/>
        <w:t>жер шетіне кетіп қалғандай қарауытып қана көрінеді. Терістік</w:t>
        <w:br/>
        <w:t>беткейде бір кездегі Отырар қаласының шөккен түйедей</w:t>
        <w:br/>
        <w:t>қираған қалдығы ашық-шашық, шаңытып шалынады. Батагөй</w:t>
        <w:br/>
        <w:t>түйесін тіздеп отқа қойды Да, қақырынып-түкірініп жыңғыл</w:t>
        <w:br/>
        <w:t>түбін айналып кетті. Дәмегөй көне өлкенің перзенті болса</w:t>
        <w:br/>
        <w:t>да Арыстанбаб басына салынған осынау қоржынбас қақырадай</w:t>
        <w:br/>
        <w:t>заңғар ымыратты көрмеген еді. Басы қисайып, тірсегі тоғысып</w:t>
        <w:br/>
        <w:t>тақай бергені сол: анадай жерде қабырғасын шикі кесектен</w:t>
        <w:br/>
        <w:t>өрген, төбесін шифермен жапқан жатаған мекен жайдың ішінен</w:t>
        <w:br/>
        <w:t>ыдыс-аяқтың салдырын естіді. Еңкейіп табалдырықтан ішке</w:t>
        <w:br/>
        <w:t>аттады, қара-көлеңкеге көзі үйренбей сәл кідірістеп қалды.</w:t>
        <w:br/>
        <w:t>Мөлтек дастарқан жайып, жез құманды қақтап сауып, кәрлен</w:t>
        <w:br/>
        <w:t>кесеге тары жүздіріп ішіп отырған киелі жердің шырақшысы</w:t>
        <w:br/>
        <w:t>екен. Ұстарамен қырғызған қауын басын көлдей орамалмен</w:t>
        <w:br/>
        <w:t>сүрткіштеп молдасоқына кеткен мұның алдына кесемен шай</w:t>
        <w:br/>
        <w:t>жағалатты. Немкетті отсыз айран көзі шылғи шелміп кетіпті.</w:t>
        <w:br/>
        <w:t>Үңірейіп отырды-отырды да, індете тіл қатты: “Осы күнгініц</w:t>
        <w:br/>
        <w:t>балалары ұшыраса кетсең кұдай бар ма, әлде жоқ па деп тіке</w:t>
        <w:br/>
        <w:t>алқымнан алады”,-- деп, өкпе, нала көпірсітті. Шырақшы,</w:t>
        <w:br/>
        <w:t>сопы, пірәдәр көрсе көзі аларып шыға келетін эпербақан</w:t>
        <w:br/>
        <w:t>атеист белсенді ме деп қалыпты сөйтсе. Мұның жолсоқты</w:t>
        <w:br/>
        <w:t>порымыны, ойсоқты жүзіне назар жығып жүрегі орнына түсті.</w:t>
        <w:br/>
        <w:t>“Әйтеуір түпсіз кекте бір дүлейдің жүргені рас”,-- деп кессе</w:t>
        <w:br/>
        <w:t>197</w:t>
        <w:br/>
        <w:t>табиғаты, сыры, ділі мен діні бөтен ақыл иелерімен тілдесіп</w:t>
        <w:br/>
        <w:t>отырғандай әсер етгі. Мұндай да пейілі ашық, адамшылығы</w:t>
        <w:br/>
        <w:t>анық пенделер болады скен-ау деп таңырқады. Бейне олардың</w:t>
        <w:br/>
        <w:t>жүрегін көзбен көріп тұрғандай сезінді. Сол бөгде планета</w:t>
        <w:br/>
        <w:t>иелері айтады: қызыл ай ірімтіктеніп батса, батыстан жел</w:t>
        <w:br/>
        <w:t>ызғиды деп. Өсімдік те құмды жердің кесірткесіндей түсін</w:t>
        <w:br/>
        <w:t>құбылтады екен. Мұндайда малды тұмшалап жабық қораға</w:t>
        <w:br/>
        <w:t>қамап, үйдің есігін іштен іліп, алланы ауызға алып жатудан</w:t>
        <w:br/>
        <w:t>басқа амал таусылады. Өзге планетадан инелік-вертолеткс</w:t>
        <w:br/>
        <w:t>мініп мал дәрігері қашан келер екен деседі. Ұйыған</w:t>
        <w:br/>
        <w:t>тыйыштықты әрәдік маңқ еткен тобет үні дір еткізер, тәуіп</w:t>
        <w:br/>
        <w:t>шал мен қойшы жігіттің сөзі сыбыр-күбірге көшіп, мүлдем</w:t>
        <w:br/>
        <w:t>естілмей кетер, аспан, жер, қыстау бейне сүтке салған женттей</w:t>
        <w:br/>
        <w:t>ерір. Дәмегөй айтады сары ауруды емдеудің төте жолын</w:t>
        <w:br/>
        <w:t>үйретсеңіз, алыс жолдан әдейі іздеп келдім, ақсақал. Бөгде</w:t>
        <w:br/>
        <w:t>планетаның шалы әуелгіде ештеме естімеген кісідей кесеге</w:t>
        <w:br/>
        <w:t>малып алған тандыр нанды аузы жалмандап үзақ талмайды.</w:t>
        <w:br/>
        <w:t>Көлдей шүберекпен тер моншақтаған маңдайын, жалаңаш</w:t>
        <w:br/>
        <w:t>төсін сүрткіштейді. Әлден уақытта барып өзге бір дүниеден</w:t>
        <w:br/>
        <w:t>астыртын жіңішкелеп тіл қатады: “Осы өлкеде өмір сүріп,</w:t>
        <w:br/>
        <w:t>медіресе ұстаған әулие сахаба Арыстанбаб жарықтықтың</w:t>
        <w:br/>
        <w:t>жұрағаты Саид Камал әд-дин ишанның жолын қуған</w:t>
        <w:br/>
        <w:t>мүриттерінен үйренгенім ғой менікі”. Дәмегөйдің естуінше</w:t>
        <w:br/>
        <w:t>сахаба -- Мұхаммед пайғамбардың көзін көріп, сөзін ұстаған</w:t>
        <w:br/>
        <w:t>кісілер деседі; ал бап -- сол сахабалардың көзін көріп, жолына</w:t>
      </w:r>
    </w:p>
    <w:p>
      <w:r>
        <w:t>жығылған әулие-әмбиелер, ал ата деп жүргендері -- сол</w:t>
        <w:br/>
        <w:t>баптардың өнегесін ілгері жалғаған тақуалар мен дүмшелер</w:t>
        <w:br/>
        <w:t>көрінеді. Сонда мына ақ дамбалды, ақ көйлекті арық шал</w:t>
        <w:br/>
        <w:t>әулие-омбилердің жолын куған пірге жығылған пірәдір екен.</w:t>
        <w:br/>
        <w:t>Қойшы жігіт шайдан соң ертерек үйіме жетіп жығылайын</w:t>
        <w:br/>
        <w:t>деп рұхсат сұрап, түйесін бақылдатып көлденең қырдан асып</w:t>
        <w:br/>
        <w:t>жоғалды.</w:t>
        <w:br/>
        <w:t>Батагөйдің терісі кеңіп, маңдайы жіпсіді. “Баяғыда</w:t>
        <w:br/>
        <w:t>Дәуімбақ деген саудайы “үйленсең өзің құрисың, үйленбесең</w:t>
        <w:br/>
        <w:t>тұқымың құриды” деп мәтелдеп жүруші еді,- дейді ғой.</w:t>
        <w:br/>
        <w:t>Мына бәйбішем қырыққа дейін құрсақ көтермеген соң</w:t>
        <w:br/>
        <w:t>үлкендердің сілтеуімен Арыстанбаб әулиеге мінажат қылып,</w:t>
        <w:br/>
        <w:t>басына мал шалып қона жатып едік. Содан перзентті болдық,</w:t>
        <w:br/>
        <w:t>қыз бала туды. Қазір Қошқаратада, тұрмыс құрып кетті,</w:t>
        <w:br/>
        <w:t>“елсізде жабайы болып қайтесіндер, көшіп келіңдер” деп</w:t>
        <w:br/>
        <w:t>құдайлың зарын қылады, ата қонысты қимаймыз. Ермек</w:t>
        <w:br/>
        <w:t>болсын деп өкіметтің екі жүздей бойдақ малын қараймыз,</w:t>
        <w:br/>
        <w:t>әйтеуір. Менікі ақ халаттылардың несібесіне ортақ болу емес,</w:t>
        <w:br/>
        <w:t>атадан қалған кәсіптен қол үзбеу, үшкіру, тамыр ұстау, жел</w:t>
        <w:br/>
        <w:t>үзу, дуа беру, дем салу, шөп қайнату әншейін. Әлгі қатпа</w:t>
        <w:br/>
        <w:t>153</w:t>
        <w:br/>
        <w:t>салғалы отырмысың. Жоқ, болмайды шырағым, осы уакытқа</w:t>
        <w:br/>
        <w:t>дейін оку бітірем, кандидат болам, үй алам деп қалтамның</w:t>
        <w:br/>
        <w:t>түбін тескенің жетеді.</w:t>
        <w:br/>
        <w:t>Дәмегөйдің туысқанының қарап отырып осынша</w:t>
        <w:br/>
        <w:t>тұлданғанына таңырқаған жоқ, ыржиып күлді де қойды.</w:t>
        <w:br/>
        <w:t>Күлмей қайтсін. Баяғы үйреншікті мінез. Өз-өзінен</w:t>
        <w:br/>
        <w:t>қазанында сақырлап қайнайды да басылады, басылады да</w:t>
        <w:br/>
        <w:t>тосылады, сосын үйіріне қайыра қосылады. Қайтуы тез, адал,</w:t>
        <w:br/>
        <w:t>аңқау жігіттің ұр да жық мінезі бұл.</w:t>
        <w:br/>
        <w:t>Ырғасып отырып байқамапты. Алдағы құм</w:t>
        <w:br/>
        <w:t>шағылдарының арасынан мұнартып, сары сағымға бір батып,</w:t>
        <w:br/>
        <w:t>бір шығып жап-жасыл болып елді мекен шалынды. Асфальт</w:t>
        <w:br/>
        <w:t>жол жыландай иретіліп Мойынқұмның қос өкпесіне сүғына</w:t>
        <w:br/>
        <w:t>түсті. Жүйрік машина да шалдыққан аттай сауыры шаңнан</w:t>
        <w:br/>
        <w:t>көрінбей ыңырси қозғалады, тартуы кем. Дәмегөйдің жанары</w:t>
        <w:br/>
        <w:t>жасаурады.</w:t>
        <w:br/>
        <w:t>-- Жуантөбенің төбесі көрінді білем,-- деп қуана тіл</w:t>
        <w:br/>
        <w:t>қатты.-- Сол, дәл сол! Тазалықтың ауылы! Мұнша жырақта</w:t>
        <w:br/>
        <w:t>деп ойламаушы едім, жарты күн жүрген шығармыз!</w:t>
        <w:br/>
        <w:t>Жүрегі құрғыр әлдебір ғайыптан келер жақсылықты,</w:t>
        <w:br/>
        <w:t>сағынышты, қуануды, қауышуды сезгендей талпына, ұмтыла</w:t>
        <w:br/>
        <w:t>соғып көкірек қуысын жарып жібере жаздағаны: иә, сәт, иӘ,</w:t>
        <w:br/>
        <w:t>пірім, осынау жолымды оңғара көр, он сегіз жыл бойына</w:t>
        <w:br/>
        <w:t>күткен жан азабымның қарымтасын қайтара көр, Арыстанбаб</w:t>
        <w:br/>
        <w:t>әулие, құлыныңды желеп-жебеп қолдай көр!..</w:t>
        <w:br/>
        <w:t>2</w:t>
        <w:br/>
        <w:t>Иен даланың сауырында жатқан Бетпақ пен</w:t>
        <w:br/>
        <w:t>Мойынқұмның арасын бауырға түскен пышақтай тіліп, басын</w:t>
        <w:br/>
        <w:t>қияндағы қарлы Алатаудан алған көне Шу өзені мың</w:t>
        <w:br/>
        <w:t>километрден астам қиын, әрі көнтерілі сапар шегіп осынау</w:t>
      </w:r>
    </w:p>
    <w:p>
      <w:r>
        <w:t>екі бүйрек шөлдің арасынан өткенде екпіні қайтып,</w:t>
        <w:br/>
        <w:t>жылымшылап жылап ағып, бара-бара шалғайдағы</w:t>
        <w:br/>
        <w:t>Сарыарқаның сылқым сұлуы -- Сарысуға қосыла алмай</w:t>
        <w:br/>
        <w:t>кілдіреп дәрмені бітіп, орта жолда үзілетін. Ғасырлар бойғы</w:t>
        <w:br/>
        <w:t>ұлы бейнеті енапат. Қос өкпесінен қысқан қызыл шағыл</w:t>
        <w:br/>
        <w:t>керіш құмды сойып ағып күннің батысына көктем ішыға</w:t>
        <w:br/>
        <w:t>еңкілдей ұмтылады. Сол шерудің оң бүйірі, аш қасқырдай</w:t>
        <w:br/>
        <w:t>азынаған Бетпақты долы дүлейіне түтіліп, ал сол бүйірі</w:t>
        <w:br/>
        <w:t>қоржынбас момын Мойынқұмның жылы қойнына аунап</w:t>
        <w:br/>
        <w:t>қаша беруші еді... опырмо-о-ой... сізге өтірік, бұған шын,</w:t>
        <w:br/>
        <w:t>шалқар сары дария дамылсыз шерулеп жолындағы асқар Алатау</w:t>
        <w:br/>
        <w:t>мен құлазыған қу медиен даланың тосап тұзын үздіксіз</w:t>
        <w:br/>
        <w:t>шайып ағызып, бұлар діттеп келе жатқан Жуантөбе тұсына,</w:t>
        <w:br/>
        <w:t>166</w:t>
        <w:br/>
        <w:t>саушылығыма келмесе де аздап ішейін дедім. Қойбағар ил</w:t>
        <w:br/>
        <w:t>қойды ма, меймілдетіп құйды кеп, құйды кеп.-- Әлгі жігіт</w:t>
        <w:br/>
        <w:t>ирелендеп машинаға мініп жатыр.-- Кешірерсіздер, ол</w:t>
        <w:br/>
        <w:t>қарындастың кімі боласыздар?--деп көзін бағжитты.--</w:t>
        <w:br/>
        <w:t>Бірдемені түсінетін болсам ит арқасы қиянға сандалып апақ-</w:t>
        <w:br/>
        <w:t>сапақта қыздың жататын үйін сұрап бекер жүрген жоқсыңдар.</w:t>
        <w:br/>
        <w:t>Мұрныма Иіс келер болса...</w:t>
        <w:br/>
        <w:t>Тақыс жігіт үлкен көшенің ортасында машинаға мініп</w:t>
        <w:br/>
        <w:t>алып жан алғыш әзірейілдей бұларды тергеуге алсын келіп,</w:t>
        <w:br/>
        <w:t>-- Неғып жүрген адамсыңдар?--деді басы бұлғаңдап.-</w:t>
        <w:br/>
        <w:t>Осы қазір жасырмай айтындар.</w:t>
        <w:br/>
        <w:t>-- Ау, көлденең көк аттыны сонша тергейтіндей не</w:t>
        <w:br/>
        <w:t>жаздық, жарқыным, жарық барда жолыңды көрсет, әйтпесе</w:t>
        <w:br/>
        <w:t>машинадан түс былай!</w:t>
        <w:br/>
        <w:t>-- Неғып жүрген адамсыңдар деймін?</w:t>
        <w:br/>
        <w:t>-- Құдандал, жекжат, жамағайынбыз.</w:t>
        <w:br/>
        <w:t>-- Мал келер апақ-сапақта неге қыз сұрап сумандап</w:t>
        <w:br/>
        <w:t>жүрсіңдер?</w:t>
        <w:br/>
        <w:t>-- Ау, неғылған немесің желімше жабысқан.</w:t>
        <w:br/>
        <w:t>-- Мен білсем -- тегін жүрген жоқсыңдар.</w:t>
        <w:br/>
        <w:t>-- Жарқыным, бөстегіңді көтер, машинадан түс.</w:t>
        <w:br/>
        <w:t>-- Болмайды деген соң болмайды. Түп-тура милицияға</w:t>
        <w:br/>
        <w:t>апарамын. Ана жолы да бір шляпасы делдиген, жұдырықтай</w:t>
        <w:br/>
        <w:t>галстугі иегін тіреген тікаяқ келіп кітапханашы қызымызды</w:t>
        <w:br/>
        <w:t>алып қашып кеткен. Қойбағардың қызын да оқытам-шоқытам</w:t>
        <w:br/>
        <w:t>деп жүріп бір қу құртты. Оку да, тоқу да жоқ, қалаға аяғы</w:t>
        <w:br/>
        <w:t>тиісімен шүу қарақұйрык деп бір селтеңбаймен кол үстасып</w:t>
        <w:br/>
        <w:t>тайып тұрыпты. Обшем, төмен етекке еш сенім жоқ бұл</w:t>
        <w:br/>
        <w:t>күнде.</w:t>
        <w:br/>
        <w:t>Масан жігітпен мол ырғасып жүріп әзер құтылды</w:t>
        <w:br/>
        <w:t>Тазалықтың әпкесінің пәтерін сұрау салып жүріп тапқан</w:t>
        <w:br/>
        <w:t>кезде кірпік үйіріліп, қас қарайып қалып еді. Көктегі жұлдыз</w:t>
        <w:br/>
        <w:t>ірі, әрі жерге тым жақын. Жыланқұйрық жел демін тартты.</w:t>
        <w:br/>
        <w:t>Көше шамдары өлеусіреп алағат жанады. Қос жолаушы әлгі</w:t>
      </w:r>
    </w:p>
    <w:p>
      <w:r>
        <w:t>жігіттен әбден зәрезап болып қалған екен, әлдебір кісі карасын</w:t>
        <w:br/>
        <w:t>кәрсе-ақ үркектей бұғынып машинаны үй тасасына</w:t>
        <w:br/>
        <w:t>калдырып, тізбектеліп, басбағып есікке тақады. Тоқал тамнан</w:t>
        <w:br/>
        <w:t>шәугімі салдырап кейуана шықты: қаракөлеңкеде ербиіп</w:t>
        <w:br/>
        <w:t>тұрған бұларды байқаған жоқ. Қақырынып-түкірініп үйді</w:t>
        <w:br/>
        <w:t>айнала берді. “Тазалық осындағы жездесі мен әпкесінің</w:t>
        <w:br/>
        <w:t>қолында тұрады деуші еді ғой, мына құманды кейуана қайдан</w:t>
        <w:br/>
        <w:t>шықты” деп таңырқаған Дәмегөй. Жүрегі тоңазығандай</w:t>
        <w:br/>
        <w:t>түршігіп, қолы дірілдеп есік тұтқасын ұстады. Ауызғы үй</w:t>
        <w:br/>
        <w:t>алакөленке, төргі бөлменің есігі жартылай ашық аяқ киімін</w:t>
        <w:br/>
        <w:t>табалдырық түбіне қалдырып ішке озды. Қыпшақ Әлденеге</w:t>
        <w:br/>
        <w:t>168</w:t>
        <w:br/>
        <w:t>көктемгі сессияға келіпті. Алғашқы емтиханын тапсырып</w:t>
        <w:br/>
        <w:t>құтылған соң жерлес нағашы ағайынына сәлемдесіп қайтайын,</w:t>
        <w:br/>
        <w:t>халін білейін, елдің сәлемін жеткізейін деп Дәмегөйдің үйіне</w:t>
        <w:br/>
        <w:t>әдейілеп соққан. Күн жексенбі болатын. Дәмегөй үйреншікті</w:t>
        <w:br/>
        <w:t>әдетімен қолжазбасын шимайлап, ақ тер, көк тер боп мөлиіп</w:t>
        <w:br/>
        <w:t>отырған: еркекқос үйдің іні астан-кестеңі шығыл ыбырсып</w:t>
        <w:br/>
        <w:t>кетіпті. Тазалық білегін сыбанып жіберіп, шан басқан кітап,</w:t>
        <w:br/>
        <w:t>қағазды реттеді, кір жуды, тамақ істеді: осынау талшыбықтай</w:t>
        <w:br/>
        <w:t>бұралып ұршықша үйірілген, құлын мүшесі бұзылмаған</w:t>
        <w:br/>
        <w:t>мөлдір тұнық жанның қимылына бір мезет назар жыққан</w:t>
        <w:br/>
        <w:t>Дәмегей қарап отырып іштей толқыды. Х</w:t>
        <w:br/>
        <w:t>Бұрнағы жылы елге барғанда осы қыздың үйінен</w:t>
        <w:br/>
        <w:t>қонақасы жеген: айтпақшы, сол жолым Тазалықтың шешесін</w:t>
        <w:br/>
        <w:t>қарап, тамырын ұстап, дертті кісіге көптеген ақыл-кеңесін</w:t>
        <w:br/>
        <w:t>айтып еді. Елден аттанып бара жатқанда үлкен жолдың</w:t>
        <w:br/>
        <w:t>бойында тағы да ұшырасып қызды көлігімен аудан</w:t>
        <w:br/>
        <w:t>орталығына, Түркістанға жеткізіп салған еді. Ол кездегі</w:t>
        <w:br/>
        <w:t>кішкентай ақсары қыз енді бойын сылап бойжетіп қалыпты.</w:t>
        <w:br/>
        <w:t>Сүйріктей ұзын бұрымы мықынын соғады: мандайынан тура</w:t>
        <w:br/>
        <w:t>тартып тараған қара шашы, дөңгелек жүзі, ұшы көтеріңкі</w:t>
        <w:br/>
        <w:t>сүйрік танауы, қаймақтай еріні, үшкіл иегі, күн көрінген</w:t>
        <w:br/>
        <w:t>жұқа тамағы соншама нәзік, таза, сергек, сезімтал жанның</w:t>
        <w:br/>
        <w:t>сүйкімді суретін сызыпты. Қыз қимылына қарап отырып</w:t>
        <w:br/>
        <w:t>жүрегі аблыға соғып, жанары жасаурады. Әсіресе бетінің сүт</w:t>
        <w:br/>
        <w:t>шұқыры ойылып, жанары мөлтеңдеп, жадырап күлгені-ақ</w:t>
        <w:br/>
        <w:t>келісті. Сондайда ашық сергек дауысы жүректі қытықтап,</w:t>
        <w:br/>
        <w:t>аппақ тісі қалана кетеді. Қыз қимылына карап отырып,</w:t>
        <w:br/>
        <w:t>Дәмегей ойлаған: дүниеде сүйкімді, сезімді бала осындай-ақ</w:t>
        <w:br/>
        <w:t>шығар сірә деп. Бәлкім әдемінің әдемісі осы шығар, соңғы</w:t>
        <w:br/>
        <w:t>кезде жер бетінде, ел ішінде сиреп кеткен тазалықтың</w:t>
        <w:br/>
        <w:t>түпнұсқасы, тәуетер тәбәрігі осы болар.</w:t>
        <w:br/>
        <w:t>Қыздың оңқай асықтай үй шаруасына бейім қимыл</w:t>
        <w:br/>
        <w:t>қозғалысы, іскерлігі, бапты тағамы көңілінен шықты. Оңаша</w:t>
        <w:br/>
        <w:t>ас үстінде дәмді кеңес құрып, одан-бұдан сыр суыртпақтады,</w:t>
        <w:br/>
        <w:t>ауыл өмірінің басын шалды. Өзінің кісі-киік кеспірсіз</w:t>
        <w:br/>
        <w:t>тіршілігін әңгімеледі. “Тоңазытқыштағы астың бәрі ескіріпті,</w:t>
        <w:br/>
        <w:t>ішін босатып әбден сүртіп тазаладым, күнге жайған киімді</w:t>
        <w:br/>
        <w:t>кешкілік сілкіп кіргізіп аларсыз”,-- дейді Тазалық.</w:t>
        <w:br/>
        <w:t>“Айналайын, қолым тиген нәрсе қирап құриды, өзің бастаған</w:t>
        <w:br/>
        <w:t>істі өзің аяқта”,-- деп Дәмегөй жалынады. Түскі шайдың</w:t>
        <w:br/>
        <w:t>аяғы тағам әкелуге, үй жинауға, ыдыс тазартуға, киім</w:t>
        <w:br/>
        <w:t>өтектеуге ұласып түннің беймезгіл уағына дейін күйбендепті.</w:t>
        <w:br/>
        <w:t>Көше қараңғы, автобус жоқ. “Жатақханама қалай жетемін?”--</w:t>
        <w:br/>
        <w:t>деп қыз қатты сасып алжапқышының бауын тістеледі. Бұл</w:t>
        <w:br/>
        <w:t>көкем осы үйге қона сал, төсек жетеді деп жалынады ғой:</w:t>
      </w:r>
    </w:p>
    <w:p>
      <w:r>
        <w:t>171</w:t>
        <w:br/>
        <w:t>Қарашеңгел қолтығына өшпес, кетпес түз айдынын жасапты,</w:t>
        <w:br/>
        <w:t>бейне алыстан қараған көзге меңіреу мүз мұхитының</w:t>
        <w:br/>
        <w:t>жалтыраған бұдырсыз беті дерсіз. Ертегі еліндей ғажайып</w:t>
        <w:br/>
        <w:t>өлке ғасырлар бойы жинала-жинала, сүзіле-сүзіле аптап</w:t>
        <w:br/>
        <w:t>ыстыққа ерімейтін көкніл қасат тұзға айналыпты. Жаз бойына</w:t>
        <w:br/>
        <w:t>жергілікті жұрт дертке дару деп үстінен ойып үкі жасап,</w:t>
        <w:br/>
        <w:t>осы тұз балшыққа түсіп жатқаны. Көне Шу, жиырма жылға</w:t>
        <w:br/>
        <w:t>жуықтады, әлгі түз үстіне қызыл суын қаптатуды қойды.</w:t>
        <w:br/>
        <w:t>Жолындағы қырғыз, қазақ егінші қауым тасшемендел бөген,</w:t>
        <w:br/>
        <w:t>тоспа салып, өзен суын басқа арнаға куып, қасиетті нәрді</w:t>
        <w:br/>
        <w:t>созылмалы науқастай әбден кілдіретіп бітірді. Бұл күнде көне</w:t>
        <w:br/>
        <w:t>сора қан шілдеде ақпақ түгілі ерте көктем тасып жарымайды.</w:t>
        <w:br/>
        <w:t>Баяғы сар-гүр еткен дабысы, жер жиһанды көкпеңбек қылған</w:t>
        <w:br/>
        <w:t>жылы ағысы дем сап-сап сарқылып аңқасы кепкен арна ғана</w:t>
        <w:br/>
        <w:t>қалыпты, сосын қураған шеңгел, жалтыраған тұз айдыны...</w:t>
        <w:br/>
        <w:t>аңызақ шөлден тілі ісініп шулаған шие бөрілер... сосын,</w:t>
        <w:br/>
        <w:t>сосын... мінекей, облыс орталығынан шыққалы бес сағат</w:t>
        <w:br/>
        <w:t>бойына: жүйрік машинада шаң жұтып селкілдеп келе жатқан</w:t>
        <w:br/>
        <w:t>бұлар ғана.</w:t>
        <w:br/>
        <w:t>Дәмегөй Мойынқұмның етегінде бетінен боздағы шығып</w:t>
        <w:br/>
        <w:t>көлбеген осынау бір бүйрек өлкеге бүрын келмеген еді.</w:t>
        <w:br/>
        <w:t>Екі қапталда жарыса жылжып өтіп жатқан шоқат</w:t>
        <w:br/>
        <w:t>шағылдың күн жалаған бүйірі, аракідік ұшырасатын майда</w:t>
        <w:br/>
        <w:t>сексеуіл, әрәдік жол тосқан қарақшыдай ербиіп шыға келетін</w:t>
        <w:br/>
        <w:t>түйесіңір, жыңғыл, итсигек бұтасы, қиян түкпірге орталықтың</w:t>
        <w:br/>
        <w:t>жарығы мен хабарын жеткізіп тұрған шемен бағандар көзді</w:t>
        <w:br/>
        <w:t>де, көңілді де құлазытып жалықтырып біткен. Тағы бір</w:t>
        <w:br/>
        <w:t>бұрылыстан бұлаң құйрық жасағанда әуелі көкжиекті</w:t>
        <w:br/>
        <w:t>көмкерген жібек жіптей Шудың көне арнасы, бергі қапталға</w:t>
        <w:br/>
        <w:t>қатарласа қонақтаған шағаладай совхоз үйлері көзді үйіре</w:t>
        <w:br/>
        <w:t>тартгы. “Көмекейің бүлкілдемей-ақ қойсын, көне арнада</w:t>
        <w:br/>
        <w:t>тамшы су жоқ, көгеріп көрінген жағадағы қамыс пен шеңгел</w:t>
        <w:br/>
        <w:t>ғана”,-- деп Қыпшақ түсіндірген болды. “Алыстан қарасаң</w:t>
        <w:br/>
        <w:t>совхоз үйлері де мыжырайған, ұйпаланған ұсқынсыз бірдеме</w:t>
        <w:br/>
        <w:t>кілең”, Сумаңдаған жүйрік машина орталық көшеге сұғынды.</w:t>
        <w:br/>
        <w:t>Кеңсеге бұрылмай-ақ, дабыра жасамай-ақ, мектеп маңайынан</w:t>
        <w:br/>
        <w:t>сүрау салайық, жақында ғана келіп мұғалима болып</w:t>
        <w:br/>
        <w:t>орналасқан жас қызды балалар білер”,-- деп келе жаткап.</w:t>
        <w:br/>
        <w:t>Басын бір иығына қондырып қаңғалақтап теріс аяқтанған</w:t>
        <w:br/>
        <w:t>жігіт ұшыраса кеткені. Дәмегөй кабина есігінен басын</w:t>
        <w:br/>
        <w:t>шығарып жөн сұрады. Бекер тілдесіпті, асығыстық жасапты.</w:t>
        <w:br/>
        <w:t>-- Жақында орналасқан мұғалима ма? Білмегенде,</w:t>
        <w:br/>
        <w:t>көрмегенде -- осында ай қарап жүрген жоқ шығармыз.</w:t>
        <w:br/>
        <w:t>Қойбағардың соғыстан қайтпай қалған ағасының асына барып</w:t>
        <w:br/>
        <w:t>бас мүжіп, арақ ішіп, тие берсін айтып шыққан бетім. Әй,</w:t>
        <w:br/>
        <w:t>167</w:t>
      </w:r>
    </w:p>
    <w:p>
      <w:r>
        <w:t>Қыздың дөңгелек жүзі өртше алаулады. Дәмегөй сезімтал</w:t>
        <w:br/>
        <w:t>жанның бұл қылығын мүлде басқаша жорыды, алабұртып</w:t>
        <w:br/>
        <w:t>келген алаулы көңілі сап-сап басылып тосырқап қалды.</w:t>
        <w:br/>
        <w:t>Сырттан етегі жер сызған қарқарадай кейуана, жанары</w:t>
        <w:br/>
        <w:t>жыпылықтап бос мойын болған Қыпшақ енді. Тазалық бүйрек</w:t>
        <w:br/>
        <w:t>бөлмеге сытыла жөнелді. Далада азынап құм суырып жел</w:t>
        <w:br/>
        <w:t>көтеріліпті. Айдалада құлазыған, меңіреу, мазаң, елсіз, дымсыз</w:t>
        <w:br/>
        <w:t>күба дүз болушы еді -- сол құлазыған өлкенің төсінде қарақан</w:t>
        <w:br/>
        <w:t>қу басы сопайып қалғандай сезінді. Көп ұзамай кешкі</w:t>
        <w:br/>
        <w:t>қарбаласпен ілесіп Тазалықтың әпкесі мен жездесі оралды.</w:t>
        <w:br/>
        <w:t>Совхозда зоотехник болып істейтін жездесі кіді көрінді:</w:t>
        <w:br/>
        <w:t>кіділенбей қайтсін, жел мен күнге тигізбей ақ үрпек</w:t>
        <w:br/>
        <w:t>балапандай мәпелеген балдызын оңашалап отырған екі еркекті</w:t>
        <w:br/>
        <w:t>көріп кірпідей жиырылды, суқаны сүймеді. Әпкесі кісіні</w:t>
        <w:br/>
        <w:t>қабағынан танитын сыпайы жан секілді, сіңілісінің алау өрт</w:t>
        <w:br/>
        <w:t>жайлаған жүзіне, қонақ, жігіттің сол өртті сөндіргендей түтігіп</w:t>
        <w:br/>
        <w:t>құмыққан бетіне зер салды да, шай қамына кірісіп кетті.</w:t>
        <w:br/>
        <w:t>Зоотехниктің күре тамыры көгерді. Келіншегі сылтауратып</w:t>
        <w:br/>
        <w:t>күйеуін дәлізге шақырып әкетті. Ол жақта да ендеп жайылған</w:t>
        <w:br/>
        <w:t>күңгір кеңес білем.</w:t>
        <w:br/>
        <w:t>“Бұл қу сирақтар кімді басынады-ай, боқтап-бұралап</w:t>
        <w:br/>
        <w:t>қуып шығайын ба осы”,-- деп өжендейді еркегі.</w:t>
        <w:br/>
        <w:t>“Ау, әуелі аужай біліп алайық, үйге келген кісіні</w:t>
        <w:br/>
        <w:t>боқтағанды қай казақтан көріп едің?”</w:t>
        <w:br/>
        <w:t>“Қыз іздеген қара сирақтар өңшең!”</w:t>
        <w:br/>
        <w:t>“Тазалықтың мінезі маған айқын, көлденең көк аттыны</w:t>
        <w:br/>
        <w:t>маңайына жолатпайды”.</w:t>
        <w:br/>
        <w:t>“Апақ-сапақта үйімді торығанша шаруасы болса кеңсеге</w:t>
        <w:br/>
        <w:t>келіп жолықпай ма?”</w:t>
        <w:br/>
        <w:t>“Ау, шаруасы бәлкім Тазалықта шығар”.</w:t>
        <w:br/>
        <w:t>“Ой, жеті атасының, бәрін бүлдіріп жүрген өзім десейші!”</w:t>
        <w:br/>
        <w:t>Дәмегөй әжік-күжік әңгімеден әбден жалығып, бір пәске</w:t>
        <w:br/>
        <w:t>диванның шетіне жайғасып мызғып кеткендей кел-қайт, кел-</w:t>
        <w:br/>
        <w:t>қайт бәнәидүниеден бөлініп, бәдәуи тіршіліктің</w:t>
        <w:br/>
        <w:t>табалдырығынан аттағандай сезінді. Маңайын қалың мұнарт</w:t>
        <w:br/>
        <w:t>басыпты дейді. Қасында серігі бар, таудан жаяу түсіп келе</w:t>
        <w:br/>
        <w:t>жатыр екен. Жаңа байқады -- жанындағы аққудың</w:t>
        <w:br/>
        <w:t>көгілдіріндей үлпілдеген, еліктің лағындай елпек қағып</w:t>
        <w:br/>
        <w:t>ілескен Тазалық екен. Әлгінде ғана қарқаралы қарлы таудың</w:t>
        <w:br/>
        <w:t>етегіне талақша жабысқан үлкен қырқаға көтеріліп таза ауа</w:t>
        <w:br/>
        <w:t>жұтты: түу төменде көк түтінге оранып жатқан қала сұлбасын</w:t>
        <w:br/>
        <w:t>қызықтады. Май айының маужыраған інуақты таңы денеге</w:t>
        <w:br/>
        <w:t>қыз-қыз жылу таратты, тыныс кеңейіп, бой сергіді.</w:t>
        <w:br/>
        <w:t>Тазалықтың Алматыға келгеніне апта болыпты.</w:t>
        <w:br/>
        <w:t>Университеттің филология факультетінде сырттан оқушы еді,</w:t>
        <w:br/>
        <w:t>170</w:t>
        <w:br/>
        <w:t>мойнын қармақша иіп бұған бірдемелерді төндіріп жатыр.</w:t>
        <w:br/>
        <w:t>“Астымыздан ит жүгіртіп, сөз салып кемсітті” дей ме-ау;</w:t>
        <w:br/>
        <w:t>“Табалдырық тұтқыны болып қайтеміз”,- дей ме-ау,</w:t>
        <w:br/>
        <w:t>құлағын сасытты. “Ойым өзімде емес”,-- деп Дәмегөй</w:t>
      </w:r>
    </w:p>
    <w:p>
      <w:r>
        <w:t>шынын айтты: сөйтіп отырып суып қалған шайына -шашалды.</w:t>
        <w:br/>
        <w:t>Осыдан пәлен жыл бұрынғы тағы бір оқиға сағымдай</w:t>
        <w:br/>
        <w:t>көлендеп көз алдына қайта қалқып шыққаны.</w:t>
        <w:br/>
        <w:t>Төртінші курсқа көшкен кезде тың астығын жинасуға</w:t>
        <w:br/>
        <w:t>Сарыарқаның кіндігінде жатқан Атбасар ауданына барған.</w:t>
        <w:br/>
        <w:t>Бір топ студент. Кеңсе күзетшісі болып істейтін жасамыс</w:t>
        <w:br/>
        <w:t>қазақтың үйіне пәтерге орналастырды. “Әзірге егін орағы</w:t>
        <w:br/>
        <w:t>басталған жоқ, силос салуға көмектесіндер”,-- деді. Тең</w:t>
        <w:br/>
        <w:t>кұрбыларымен силос төгіліп тегістеліп жатқан нән</w:t>
        <w:br/>
        <w:t>қазаншұқыр басына барады, машина қауындағы үйеме</w:t>
        <w:br/>
        <w:t>жүгеріні трактормен сымтемір тартып сүйретіп түсіреді, әлгі</w:t>
        <w:br/>
        <w:t>үймекті айырмен шаншып лақтырады, трактормен таптатады,</w:t>
        <w:br/>
        <w:t>кешқұрым теріс аяқтана басып ауылға қайтады. Пәтершінің</w:t>
        <w:br/>
        <w:t>майға піскен бауырсақтай домалақ қызы бар, кездессе боллы</w:t>
        <w:br/>
        <w:t>-- жымындасып, қауқылдасып қалады. Мұны сезген отағасы</w:t>
        <w:br/>
        <w:t>теке көзденеді. “Қай жақтың баласысың?”-- деп тергеу</w:t>
        <w:br/>
        <w:t>жүргізді,- сойған карсақтай неғылған немесің?” Бұл</w:t>
        <w:br/>
        <w:t>Түркістан үстінде туып-ескенмін деп жөнін айтты.</w:t>
        <w:br/>
        <w:t>“Көргенмін, мінажат етіп барғанмын. Сарыағаш</w:t>
        <w:br/>
        <w:t>санаторийінде жатқан жерімнен жырақ бір құдаларым жүрші-</w:t>
        <w:br/>
        <w:t>жүр деп болмады”,-- деп иығын қикандатты. Бүл ілкі қазаққа</w:t>
        <w:br/>
        <w:t>белгілі Қожа Ахмет Иасауи ғимараты жайлы әңгіме қозғады.</w:t>
        <w:br/>
        <w:t>Солайы-солай ғой, әйтсе де түстік қазақтарында түк культура</w:t>
        <w:br/>
        <w:t>жоқ екен, еркектері шіреніп түске дейін ұйықтайды,</w:t>
        <w:br/>
        <w:t>әйелдерін ертелі-кеш жұмысқа салып қояды. Кетпенін</w:t>
        <w:br/>
        <w:t>тақымына басып есекпен емпеңдеп мақтаға бара жатқан</w:t>
        <w:br/>
        <w:t>әйелдердің талайын көрдім”. Бұл макта дақылының шабағы,</w:t>
        <w:br/>
        <w:t>суы, шырпуы қол күшін көп тілейтінін айтады ғой баяғы.</w:t>
        <w:br/>
        <w:t>“Жалаңаяқ, жүреді, қара жерге жалп етіп отыра кетеді”,--леп</w:t>
        <w:br/>
        <w:t>бастырмалатты отағасы,-- біздің әйелдер шетінен бордақыға</w:t>
        <w:br/>
        <w:t>қойған бағландай былқылдайды, аппақ манардай әнекей”.</w:t>
        <w:br/>
        <w:t>Аптап күн жеп қояды ғой, отағасы, оларды. “Әй, қайдам,</w:t>
        <w:br/>
        <w:t>көп культураны байқай алмадым сеңдерден. Сосын, тоқтай</w:t>
        <w:br/>
        <w:t>қал, қызығы бар. Қай үйге қыдырып барсақ та дастарқанға</w:t>
        <w:br/>
        <w:t>турайтыны сағыздай созылған тіс сындыратын тандыр наны,</w:t>
        <w:br/>
        <w:t>өзіміздің бөлке нанды өлердей сағындық. Бір күні жұмыстан</w:t>
        <w:br/>
        <w:t>оралған кұдамыз кенеп қаппен бөлке нан арқалап келді,</w:t>
        <w:br/>
        <w:t>босағаға сүйеп қойды. Кемпірімді бүйірден түртемін. Құда</w:t>
        <w:br/>
        <w:t>қаласа бүгін тісіміз бөлке нанға тиетін болды деймін.</w:t>
        <w:br/>
        <w:t>Дастартархан жайылып, шай келді. Құдамыз қолы көстеңдеп</w:t>
        <w:br/>
        <w:t>тандыр нанын турағалы жатыр. Оу, көкешім, ана бөлке нанын</w:t>
        <w:br/>
        <w:t>12-497 17</w:t>
        <w:br/>
        <w:t>жорта күйбеңдеп бөгеліп калды, оң қабырғада, көне диван</w:t>
        <w:br/>
        <w:t>үстінде қос тізерлеп, сәл лепке ұшатын құстай үлбіреп, жеңсіз</w:t>
        <w:br/>
        <w:t>көйлекпен, қолында қалың кітабы... сол сүйкімдісі...</w:t>
        <w:br/>
        <w:t>сағынышы... ынтығы... отыр екен. Дабырадан селк етіп жүзін</w:t>
        <w:br/>
        <w:t>көтерген. Ұялы әсем жанары дөңгелене төңкеріліп, жүзіне</w:t>
        <w:br/>
        <w:t>лап етіп қызыл бояу жүгірді. “Алла-а-ай, қалай келіп</w:t>
        <w:br/>
        <w:t>қалдыңыз!”--деді қуану мен таңырқау аралас үнмен. Әлде</w:t>
        <w:br/>
        <w:t>оқыс әсерден, әлде жүрегі толқыды ма, сұсы қашып шалқалай</w:t>
        <w:br/>
        <w:t>берген нәзік жанды бұл ұмтылып барып білегінен қармап</w:t>
        <w:br/>
        <w:t>қалды: құшағына көміп, маңдайынан ыстық өпті.</w:t>
        <w:br/>
        <w:t>-- Осынша түкпір өлкеге суға батқан тастай сіңіп жатып</w:t>
        <w:br/>
        <w:t>алғаныңа жөн болсын, жаным-ау. Тілдей хатың болмағанда</w:t>
        <w:br/>
        <w:t>тегі таба алмайды екенмін.</w:t>
      </w:r>
    </w:p>
    <w:p>
      <w:r>
        <w:t>-- Қасымдағы Қыпшақ есімді туысым, облыстан ертіп</w:t>
        <w:br/>
        <w:t>шықтым, дабырласып жатқан сол.</w:t>
        <w:br/>
        <w:t>-- Мені қойшы, өзің Тіпті оңған шүберектей бозарып</w:t>
        <w:br/>
        <w:t>азып кетіпсің.</w:t>
        <w:br/>
        <w:t>-- Енді-бәрі бітті, болды, алып кетуге келдім. Саған деген</w:t>
        <w:br/>
        <w:t>сағынышым, жан азабым, сүйіспендік дертім жұмыр басыма</w:t>
        <w:br/>
        <w:t>жетерлік, енді жұбымыз жазылмайды. “Ұят шығарың?” қалай.</w:t>
        <w:br/>
        <w:t>Бір-бірімізді қинап азаптай бергеннен, қисық ауыз</w:t>
        <w:br/>
        <w:t>өсекшілерге құлақ асқаннан бірдеме өнсе -- баяғыда жұрт</w:t>
        <w:br/>
        <w:t>алдына түсер едік. Енді орта жолда екі оқты болып ойланатын</w:t>
        <w:br/>
        <w:t>да, қарайлайтын да хал жоқ менде. Ертерек жолға жиналайық,</w:t>
        <w:br/>
        <w:t>қарамызды батырайық,</w:t>
        <w:br/>
        <w:t>Тазалықтың шекесі шағып ауырды. “Апырмау, бүл қалай</w:t>
        <w:br/>
        <w:t>болғаны” деп толқыды қыз. Әпкем мен жездеме ештеме</w:t>
        <w:br/>
        <w:t>айтпай, өзі болған қыз төркінін танымас деп тайып тұрғаным</w:t>
        <w:br/>
        <w:t>жараса ма. Ауыз үйдегі кейуана да кезекті сөзін айтпай,</w:t>
        <w:br/>
        <w:t>кісіге есесін жіберіп жайына қалатын можан топай момын</w:t>
        <w:br/>
        <w:t>жан емес. Көн кідіргеніне қарағанда ана еркектің екі аяғын</w:t>
        <w:br/>
        <w:t>бір етікке тығып жатқан шығар-ау. Мұның “келіп қайт”</w:t>
        <w:br/>
        <w:t>деген бірауыз сағынған сөзіне имандай ұйып, сарғайып,</w:t>
        <w:br/>
        <w:t>сандалып алыстан әзер жеткен Дәмегөйдің бетін қайтару,</w:t>
        <w:br/>
        <w:t>меселін жығу одан да ауыр. Танысқалы бергі көп уәденің</w:t>
        <w:br/>
        <w:t>орындалар мезеті, мол сөздің шешілер түйіні, сірә, осы сот</w:t>
        <w:br/>
        <w:t>болар-ау. Опынса да, құптаса да анығы қажет -- күлтелеп</w:t>
        <w:br/>
        <w:t>көлгірсуді уақыт та, Дәмегөй де кешірмейді. Жігіттің</w:t>
        <w:br/>
        <w:t>қапелімде дігірлеген аңқау мінезін, асық сөзін, асығыс</w:t>
        <w:br/>
        <w:t>қылығын жатса-тұрса, көз алдына көп елестетіп, осылай ғана</w:t>
        <w:br/>
        <w:t>болса екен-ау деп қиялдап келген тіршілігі емес Пе еді. Өз</w:t>
        <w:br/>
        <w:t>ырқынан, өз құқынан туар шындық осы. Әйтсе де</w:t>
        <w:br/>
        <w:t>үйреншікті, ибалы, Тыныш, тұнық өмірдің табалдырығынан</w:t>
        <w:br/>
        <w:t>аттап өзіне беймәлім үрейлі, ойлы, өсекті, басқа, шулы</w:t>
        <w:br/>
        <w:t>тіршілікке қадам басуға батылы жетпей бүгежектей береді.</w:t>
        <w:br/>
        <w:t>169</w:t>
        <w:br/>
        <w:t>“көңілшек құрбының жұмсақ тақымынан мытиық, түн</w:t>
        <w:br/>
        <w:t>ішінде машина іздеп әуре болмайық, осында қона кетейік”,</w:t>
        <w:br/>
        <w:t>деп өзеурейді ғой баяғы. “Ертең операциям бар, сосын</w:t>
        <w:br/>
        <w:t>танысқанына тәулік толмаған қызды өңмендеп тақымдауға</w:t>
        <w:br/>
        <w:t>дәтім бармайды, абырой керек” деп болмайды бүл. Сәл кідірсе</w:t>
        <w:br/>
        <w:t>әлдекім түп етектен қата жармасатындай әлгі жылым ортадан</w:t>
        <w:br/>
        <w:t>сытыла қашады. Онсыз да ұйыған қатықтай отырыс шырқын</w:t>
        <w:br/>
        <w:t>бұзып біткен еді. Екі сөзінің бірі --”не болса соған</w:t>
        <w:br/>
        <w:t>жырқылдап күле берген жақсылық емес”, “жеңіл нәпсінің</w:t>
        <w:br/>
        <w:t>құлы болмаған құп”, “күйіс қайтарған шыбыш ешкідей</w:t>
        <w:br/>
        <w:t>қыздардың көшеде аузы жалпандап сағыз шайнап жүргені</w:t>
        <w:br/>
        <w:t>жүрегімді айнытады”,-- деп ұлықсып біткені күйдіреді-ай.</w:t>
        <w:br/>
        <w:t>Осы мінезіне әбден мезі болған жерлесі күйіп кетіп: “Ойбай,</w:t>
        <w:br/>
        <w:t>сен-ақ еркекқос боп тізеңді құшып өт, сопылық құрып</w:t>
        <w:br/>
        <w:t>жұмақтың төрінде отыр”,- деп соңынан есікті тарса жабатын,</w:t>
        <w:br/>
        <w:t>көрместей болып қарғап қалатын. Институтты бітіре салып,</w:t>
        <w:br/>
        <w:t>“Қазақтың халық медицинасы” деген кітабы жарық көргенде</w:t>
        <w:br/>
        <w:t>ғылыми қауым бір дүрлігіп еді. Досы да, қасы да көбейді.</w:t>
        <w:br/>
        <w:t>Күнделікті күйкі тіршіліктен, қаланың сапырылысқан мазаң</w:t>
        <w:br/>
        <w:t>жүгірісінен әбден мезі болып жүйкесі жұқарып, үйіне талып</w:t>
        <w:br/>
        <w:t>жеткенде, төсегіне сылқ түсіп құлай кеткенде, шеке тамыры</w:t>
        <w:br/>
        <w:t>лықылдап соғып жатып ойға шоматын: баяғы Арыстанбаб</w:t>
        <w:br/>
        <w:t>әулиенің он сегіз жыл күтесің деп аян бергені рас па, сірә</w:t>
      </w:r>
    </w:p>
    <w:p>
      <w:r>
        <w:t>деп солықтайды ғой. Содан бері мінекей сусыған құмдай</w:t>
        <w:br/>
        <w:t>жылыстап сегіз жыл жылжып өтіпті. Лауазым, білім, ой-</w:t>
        <w:br/>
        <w:t>өрістің өскені болмаса, жан-дүниесі, жүрек лүпілі бәз-баяғы</w:t>
        <w:br/>
        <w:t>қалпынша. Әлде бір оқыс оқиғаны емексіп күткендей ме,</w:t>
        <w:br/>
        <w:t>қалай, қатқан тулақтай тобарсыл жатқан сары өңез даланың</w:t>
        <w:br/>
        <w:t>сар-гүр етіп келетін төтенше асау нөсерді аңсағанындай ма,</w:t>
        <w:br/>
        <w:t>қалай, билік деп арпалысып жүріп сыр бөлісер жақын</w:t>
        <w:br/>
        <w:t>адамдардан көз жазып адасып қалды Ма, қалай, қиыр</w:t>
        <w:br/>
        <w:t>көкжиекте сары сағыммен, жаңа таңның шапағымен ілесіп</w:t>
        <w:br/>
        <w:t>әлдебір сағынышы, әлдебір үміті елес беретіндей ме, қалай,</w:t>
        <w:br/>
        <w:t>қойшы әйтеуір, жеттім, болдым, тойдым, қойдым дәй</w:t>
        <w:br/>
        <w:t>тоқыраудың орнына ылғи елеңдеумен, ылғи елегзумен келеді</w:t>
        <w:br/>
        <w:t>ғой. Өз ісіне өзінің көңілі тоймайды. Ылғи өрісті, өнегелі</w:t>
        <w:br/>
        <w:t>ортада өзін қораш, епетейсіз санайды. Кей-кейде, апырмау,</w:t>
        <w:br/>
        <w:t>жазған жұмысым екі-үш жылда бір жарық көріп жатыр,</w:t>
        <w:br/>
        <w:t>ортан қолдай кафедра меңгерушісімін, ғылым кандидатымын,</w:t>
        <w:br/>
        <w:t>жалғыз басты болсам да бұл өкімет еңбегімді, ертеңімді ескеріп</w:t>
        <w:br/>
        <w:t>қала орталығынан үй берді, өстіп тыртыса берсем, алға ұмтыла</w:t>
        <w:br/>
        <w:t>берсем докторлық диссертацияның да екі-үш жылда төбесі</w:t>
        <w:br/>
        <w:t>көрініп қалатын секілді -- ендеше менің көңіл кенішімді</w:t>
        <w:br/>
        <w:t>кеміріп жеп тұштитып бара жатқан қай сұрқылтай, алабөтен</w:t>
        <w:br/>
        <w:t>төменшік тартуы ма, ине жұтқан иттей азып-тозып жүргеніме</w:t>
        <w:br/>
        <w:t>164</w:t>
        <w:br/>
        <w:t>сары өкпе ай айқұлақтанып, киіздей ұйысқан қалың түн</w:t>
        <w:br/>
        <w:t>ақжем тартты. Үй жақтан тықыр сезіліп, қыз сытыла жөнелді.</w:t>
        <w:br/>
        <w:t>Жігіттің өз көкірегі айтады: құда қаласа бықсыған шоғым</w:t>
        <w:br/>
        <w:t>қайта жанады екен, астанаға екі аяғым салақтап бос қайтпайды</w:t>
        <w:br/>
        <w:t>екем деп. Көнтерілігі бір түйеге жүк қазекемнің көз жасы</w:t>
        <w:br/>
        <w:t>қабыл болар күн туар-ау... Тәуба-тәуба. Жүрегінің басы</w:t>
        <w:br/>
        <w:t>лықылдап үйге енген. Әлгідегі кергіме дау шала түтіндеген</w:t>
        <w:br/>
        <w:t>күмілжі кеңеске ауысыпты. Кекірейіп аспанға түкіріп жөн</w:t>
        <w:br/>
        <w:t>сөйлеспей қойған зоотехник ық жаққа шығып қалыпты.</w:t>
        <w:br/>
        <w:t>Сойған қарсақтай ырсиып:</w:t>
        <w:br/>
        <w:t>-- Ал,-- деді,- зытып қойып жоғалыпсың, жөніңді айт.</w:t>
        <w:br/>
        <w:t>-- Шақырып отырған бір-ақ көкек қой, ол -- көңіл</w:t>
        <w:br/>
        <w:t>бірлігі, біз кетіскелі келгеніміз жоқ, келіскелі келдік.</w:t>
        <w:br/>
        <w:t>Тазалықтың жолын байламай ақ тілеумен аттандырып</w:t>
        <w:br/>
        <w:t>салыңыздар, астанаға алып кетемін.</w:t>
        <w:br/>
        <w:t>-- Дәмегөйдей атақтымен бажа болуға бейілмін, қыз</w:t>
        <w:br/>
        <w:t>көнсе, ана әпкесі ырық берсе -- жолына тұрмаймын.</w:t>
        <w:br/>
        <w:t>-- Мәмілегер, бітуажай болғаның дұрыс, көкешім,-- деп</w:t>
        <w:br/>
        <w:t>Қыпшақ қолпылдады.</w:t>
        <w:br/>
        <w:t>Қыз әпкесінің басы терістікке қисайды.</w:t>
        <w:br/>
        <w:t>-- Қолыңа алып тәрбиеле, мәпеле деп берген сіңлімді</w:t>
        <w:br/>
        <w:t>өзінен пәленбай жас үлкенге аттандырыпты деп мінезі жаман</w:t>
        <w:br/>
        <w:t>ата-анам тірідей үйтеді, мен көнгенмен ала бүлікті салатын</w:t>
        <w:br/>
        <w:t>солар. Жалмауызға да жан керек. Жүйрік машиналарың бар</w:t>
        <w:br/>
        <w:t>ғой, әуелі үлкендердің алдынан өтіңдер тегі болмаса -</w:t>
        <w:br/>
        <w:t>машинаға мен де мінемін, асудан асып Түркістанға тартамыз,</w:t>
        <w:br/>
        <w:t>қызды босағасынан енгіземін, алдынан аласыңдар. Жөн де,</w:t>
        <w:br/>
        <w:t>жоба да осы!</w:t>
        <w:br/>
        <w:t>-- Ойбо-о-ой, өйтсек тұқымы тұздай құриды бұл</w:t>
      </w:r>
    </w:p>
    <w:p>
      <w:r>
        <w:t>тіршіліктің,- деп Қыпшақ маңдайын тоқпақтайды.-- Түске</w:t>
        <w:br/>
        <w:t>дейін молда, түстен кейін қожа болып өзгеріп отыратын ол</w:t>
        <w:br/>
        <w:t>діндар немелер өлсе де пәтуаға келмейді. Күн қайда еңкейсе,</w:t>
        <w:br/>
        <w:t>солай қарай қисаятын күнбағар мінез -- ауыл қазағы бұл</w:t>
        <w:br/>
        <w:t>жастардың сыры мен жырын қайтсін. Жария жарыққа, құпия</w:t>
        <w:br/>
        <w:t>көлеңкеге қашады деген сол.</w:t>
        <w:br/>
        <w:t>Қыз қысылып түкпіргі бөлмеден шықпай қойды.</w:t>
        <w:br/>
        <w:t>Зоотехниктің қайдағы жоқ пәлені қозғап кекірейіп аспанға</w:t>
        <w:br/>
        <w:t>түкіріп жөн сөйлеспей отырысы мынау: қыз әпкесінің</w:t>
        <w:br/>
        <w:t>бықсыған ел өсегінен қорқып кісінің жел жағына шығып</w:t>
        <w:br/>
        <w:t>кеткені анау: туысқан інісіне “қыз әперемін” деп аяғы</w:t>
        <w:br/>
        <w:t>салақтап қарқаллази болып келген Қыпшақтың сөзі таусылды:</w:t>
        <w:br/>
        <w:t>өзінің көкірегіндегі берішті жұмсарта алмай, жүрек басы</w:t>
        <w:br/>
        <w:t>лықылдап мықшиып отырғаны бұл. Әрі-беріден ат бәйгеге</w:t>
        <w:br/>
        <w:t>есекпен қосылғандай қорланып, көкейдегі сөзін қайыра</w:t>
        <w:br/>
        <w:t>жүтып, жаман жасыды. Ойға таланып аңғармапты: қыпшақ</w:t>
        <w:br/>
        <w:t>176</w:t>
        <w:br/>
        <w:t>жол болғай, деп іштей таңырқайтын. Әлде мидың құрылысын</w:t>
        <w:br/>
        <w:t>зерттеймін деп жүріп миғұла болуға айналдым ба? Өз ішіме</w:t>
        <w:br/>
        <w:t>өзім үңіле бергенше маңайыма неге бажайлап қарамаймын.</w:t>
        <w:br/>
        <w:t>Қой, ә, қатаяйын, қатарымнан қалмайын. Солар селкілдесс</w:t>
        <w:br/>
        <w:t>мен де қосыла селкілдейін, жырқылдаса -- жырқылдайын,</w:t>
        <w:br/>
        <w:t>көзін қысса, бармақ басса -- қалыспай бәрін істейін,</w:t>
        <w:br/>
        <w:t>көпшіліктен қонысымды жырақ тікпейін.</w:t>
        <w:br/>
        <w:t>Осылайша Дәмегөйдің тіршілік керуені шөре-шөре хал</w:t>
        <w:br/>
        <w:t>кешіп, бірде еңіске құлдап, бірде қайқанға тізбектеле көтеріліп</w:t>
        <w:br/>
        <w:t>құбатөбел көшін түзей берсін: сол баяғы Батагөй тәуіптің</w:t>
        <w:br/>
        <w:t>тәспінің тасындай ұбақ-шұбақ батасы, сол баяғы Арыстанбаб</w:t>
        <w:br/>
        <w:t>әулиенің әлде ғайыптан, әлде қиялдан көңілді қозғап аян</w:t>
        <w:br/>
        <w:t>берген оқиғасы санасынан еш шыққан емес: қандай сапарда</w:t>
        <w:br/>
        <w:t>жүрсе дағы көлеңкедей қасынан қалмады, нешеме ықылым</w:t>
        <w:br/>
        <w:t>қаңқулы отырыста жүрек түкпірінен лүпіл қағып кетпей</w:t>
        <w:br/>
        <w:t>қойғаны.</w:t>
        <w:br/>
        <w:t>Селк ете түскені. Қатарында отырған жолсерігі</w:t>
        <w:br/>
        <w:t>Қыпшақтың даусы мұны баяғы жырақ дүниеден бүгінгі</w:t>
        <w:br/>
        <w:t>жарық дүниеге қайыра жетелеп әкелді. Зулаған машинада</w:t>
        <w:br/>
        <w:t>келе жатып та осынша ой тереңіне шомуға болады екен-ау,</w:t>
        <w:br/>
        <w:t>ә,деп іштей таңырқады. Еңсесін көтеріп, “ләббай” деп серігіне</w:t>
        <w:br/>
        <w:t>еңсерілді, анау түлен түрткендей тегі.</w:t>
        <w:br/>
        <w:t>-- Ау, маналы бері жол-жобаға ұстайтын қанша ақшаң</w:t>
        <w:br/>
        <w:t>бар деп қақсап келемін ғой, әлде бұлданып отырсың ба.</w:t>
        <w:br/>
        <w:t>Әлде тұлданып отырсың ба, қиялимен жолдас болсаң жұлдыз</w:t>
        <w:br/>
        <w:t>санаудан қолың тиместің кері келіп жүрмесін.</w:t>
        <w:br/>
        <w:t>-- Жол-жобасы қалай?-- дейді бұл.</w:t>
        <w:br/>
        <w:t>-- Ау, қайыншылап қыз алайын деп келе жатқан сен бе,</w:t>
        <w:br/>
        <w:t>мен бе? О, несі-әй. Бас десе кұлағын көрсетіп. Қиян түкпірден</w:t>
        <w:br/>
        <w:t>қыздың өзі хат жазыпты, әпкемнің қолынан алып кет депті</w:t>
        <w:br/>
        <w:t>деп осы сапарға дедектетіп алып шыққан өзің емес пе. Әйтпесе</w:t>
        <w:br/>
        <w:t>шаруам шаш етектұғын. Көзім тайса-ақ қызметкерім СЖК</w:t>
        <w:br/>
        <w:t>сывороткасын сұраған шаруашылыққа құүтысымен бере</w:t>
      </w:r>
    </w:p>
    <w:p>
      <w:r>
        <w:t>салалы. Әй, иттің баласын қызметтен қумасам ба осыдан.</w:t>
        <w:br/>
        <w:t>Жолсерігінің ашу-ызасы өзінен ауып облыс</w:t>
        <w:br/>
        <w:t>орталығындағы әлдебір рұқсатсыз СЖК сатқыш қырсыз</w:t>
        <w:br/>
        <w:t>агентке ауғанына мұндай қуанбас.</w:t>
        <w:br/>
        <w:t>-- Аз-маз бар ғой.</w:t>
        <w:br/>
        <w:t>-- Ау, қырыққа жеткенше қияли болып үйлене алмай</w:t>
        <w:br/>
        <w:t>жүргенінде құдай ондап қыз көніп түрса барша -жиған-</w:t>
        <w:br/>
        <w:t>тергенінді салмайсың ба қолыма. Сосын бұл ағаң қиыстырып,</w:t>
        <w:br/>
        <w:t>келістіріп, жұғыстырып тіршілік жасамай ма жөнімен. Сенің</w:t>
        <w:br/>
        <w:t>бұл көктен түскендей қисық көше мінезіңе қыз көнсе де.</w:t>
        <w:br/>
        <w:t>өзге қазақ көнбейді. Оған еңбекті епсекті ауыз, алыс-берісті</w:t>
        <w:br/>
        <w:t>білетін қол қажет. Әлде көзің кілмиіп маған және ауыз</w:t>
        <w:br/>
        <w:t>165</w:t>
        <w:br/>
        <w:t>астына алып жүр. Жолдастары “көзін ашты” деп қуанысып,</w:t>
        <w:br/>
        <w:t>ойдағы ожырандаған ана екеуін ажыратып әлек. “Трактордың</w:t>
        <w:br/>
        <w:t>артқы тегіршегі машина қауына тіреліп қабырғасы қаусамай</w:t>
        <w:br/>
        <w:t>қалған, әйтпесе бұл баланың орнында шағын шелпек қана</w:t>
        <w:br/>
        <w:t>қалар еді”,-- деп мына тұстан шофер білгішсінеді,- арақ</w:t>
        <w:br/>
        <w:t>берсе, бәлкім, қақаңдап тұрып кетер”. Дәрігердің қолы</w:t>
        <w:br/>
        <w:t>епсекті жеңіл екен, сол бүйірдегі сыздықтаған қанды тез</w:t>
        <w:br/>
        <w:t>тыйып, күйрей жаздаған қабырғаның сыртын орап, иод</w:t>
        <w:br/>
        <w:t>жағып, сірестіріп таңып бітті. “Ауруханаға тезірек жеткізу</w:t>
        <w:br/>
        <w:t>керек”,-- дейді дегбірі қалмай. БІофер жігіт айтқанын</w:t>
        <w:br/>
        <w:t>жұптайды: “Мағаданда, Сахалинде, Кушкада, құрылыста</w:t>
        <w:br/>
        <w:t>талай көргем, жартылық жұтқызса мұндайлар тез сауығады”.</w:t>
        <w:br/>
        <w:t>Әрі тарт, бері тартпен ауруханаға аттандырды.</w:t>
        <w:br/>
        <w:t>Қазір ойлап отырса, бүйірден ауыз салған ашкөз ажалдың</w:t>
        <w:br/>
        <w:t>қанды аузынан құтқарған осы Тазалықты, соның</w:t>
        <w:br/>
        <w:t>сүйіспендігін күтуден туған ақ ниеті, адал пейілі білем, аян</w:t>
        <w:br/>
        <w:t>беруші Арыстанбабтың желеп-жебеуі шығар. Алып</w:t>
        <w:br/>
        <w:t>мүйізтұмсықтың мүйізіндей темір тегіршек аш бүйірін жанай</w:t>
        <w:br/>
        <w:t>өтіп машина қауын түйремесе: Аллаберді байғұс дер кезінде</w:t>
        <w:br/>
        <w:t>тормозды басып үлгермесе: машина қауы мен істік темір</w:t>
        <w:br/>
        <w:t>бір-біріне дөп тимесе -- қабырғасын сөгіп алуы оп-оңай-ды.</w:t>
        <w:br/>
        <w:t>Жазымыш сақтады деген осы! Көретін жарығы таусылмапты</w:t>
        <w:br/>
        <w:t>әлі. Ауруханаға апта жатып қатарға қосылғанда құрбылары</w:t>
        <w:br/>
        <w:t>қанар қап толтырып портвейн алып келіп той жасады.</w:t>
        <w:br/>
        <w:t>Дым бүріккен салынкы күзде Атбасардың вокзалына</w:t>
        <w:br/>
        <w:t>бұларды Аллаберді шығарып салды: қорбиған купәйкіден</w:t>
        <w:br/>
        <w:t>жіңішке мойыны қылдырықтай қылқиып, керзі етігі</w:t>
        <w:br/>
        <w:t>перронды тесіп жібере жаздап, жолашарға деп алып шыққан</w:t>
        <w:br/>
        <w:t>талай студенттің қызылын сарықты, ақырында мас болып</w:t>
        <w:br/>
        <w:t>жылап қалды. Аласа аспанды торлап алған қою алашабыр</w:t>
        <w:br/>
        <w:t>бұлты, суық сызды демі, арқаның көкжиекке білек артып</w:t>
        <w:br/>
        <w:t>қойындасқан құба жондары, суық перрон, Аллабердінің ұстара</w:t>
        <w:br/>
        <w:t>тимеген сұрқай жүзі есінен кетпес сірә. Екінші рет ажал</w:t>
        <w:br/>
        <w:t>аузынан қалуы, әйтеуір, ғайыптан пайда болған тірліктей</w:t>
        <w:br/>
        <w:t>тегіннен-тегін емес еді.</w:t>
        <w:br/>
        <w:t>Оймен отырып байқамапты, үй иесі зоотехниктің мойны</w:t>
        <w:br/>
        <w:t>босап былғаңдап қалыпты, әлде ас үстінде аздап жұтқаннан,</w:t>
        <w:br/>
        <w:t>әлде анау-мынау қазақты арбап алатын Қыпшақтың сөзі</w:t>
        <w:br/>
        <w:t>буынына түсті, әйтеуір сойған қарсақтай ырсиып, “әпкесі</w:t>
        <w:br/>
        <w:t>мақұл десе, қыз көнсе жолдарыңа тұрмаймын”,--дейді.</w:t>
      </w:r>
    </w:p>
    <w:p>
      <w:r>
        <w:t>Дәмегөй дүмшелер дүбірінен, қисық ауыз өсекшілер тілінен</w:t>
        <w:br/>
        <w:t>ығып бұл жолы қызды ала алмай кетсе, енді қайтып осынау</w:t>
        <w:br/>
        <w:t>ит өлген жерге оралып келе алмайтынын ашып айтты.</w:t>
        <w:br/>
        <w:t>Еркектік намысыма, қыз арына тигендерің деп төтесіне көшті.</w:t>
        <w:br/>
        <w:t>Жаны ашып жақын тұтқан туысқан табыса жатар, жоқ болсан</w:t>
        <w:br/>
        <w:t>179</w:t>
        <w:br/>
        <w:t>қойсын, сонда он сегіз жыл бойына ешқандай қыз жанына</w:t>
        <w:br/>
        <w:t>желеу бола алмай жүргені, жүрегін оята білмей жолбикеше</w:t>
        <w:br/>
        <w:t>қалып жатқаны, сүр бойдақ болып өмір шеруінде азып-</w:t>
        <w:br/>
        <w:t>тозғаны, құшағындағы қызды өліп-өшіп жақсы көретіні -</w:t>
        <w:br/>
        <w:t>сол әулиенің аяны ендеше! Пешенеме жазған жан серігім</w:t>
        <w:br/>
        <w:t>осы қыз болар сірә. Дәмегөй-көріпкелдің көз алдына осыдан</w:t>
        <w:br/>
        <w:t>отыз жыл бұрын өткен өгей оқиға сап ете қалғаны. Онда</w:t>
        <w:br/>
        <w:t>сегіз жасар бала кезі. Екі тау арасындағы жылқышының</w:t>
        <w:br/>
        <w:t>жалғыз үйі жар басындағы жетім жабағы тайдай көрінстін.</w:t>
        <w:br/>
        <w:t>Тау-тасқа басын ұрып сақылдап Құланшы өзені ағатын.</w:t>
        <w:br/>
        <w:t>Ағасы Базарбай, әпкесі Ділдаш, бұл үшеуі алты қырдың арғы</w:t>
        <w:br/>
        <w:t>жағындағы мектепке жуас торымен қатынайтын. Көктем</w:t>
        <w:br/>
        <w:t>уағы ғой, ертеңгісін мөлдіреп жуас жатқан Құланшы</w:t>
        <w:br/>
        <w:t>ұшқасып-мінгесіп түстен кейін қайта оралған бұлардың</w:t>
        <w:br/>
        <w:t>алдынан бүркан-талқан болып, қанқызылданып долданып</w:t>
        <w:br/>
        <w:t>қарсы алады. Ер үстінде отырған ағасы тізгін тартты:</w:t>
        <w:br/>
        <w:t>“Айпырмай, өзеннің арнасы асау, белдігімнен мықтап</w:t>
        <w:br/>
        <w:t>ұстандар, жылқы жарықтық жолды білуші еді ғой, тәуекел</w:t>
        <w:br/>
        <w:t>деп қызыл суға саламын”,-- деді. Қайтсе де күн батпай тұрып</w:t>
        <w:br/>
        <w:t>арғы бетте, қысаң ішінде қарауытқан қалқима қыстауға жетуі</w:t>
        <w:br/>
        <w:t>керек. Жуас торы мойнын оқырана созып бір аттап, екі аттап</w:t>
        <w:br/>
        <w:t>ҡызыл суға түсті. Бүктетіле лықсып жатқан өзен жүрек</w:t>
        <w:br/>
        <w:t>лоблытяады, су ат тізесінен асты, үзеңгіні қапты, бұлардың</w:t>
        <w:br/>
        <w:t>башпайын жалады.</w:t>
        <w:br/>
        <w:t>Ақырын аяңдап келе жатқан секілді еді, жер жағдайын</w:t>
        <w:br/>
        <w:t>білетін-ақ көлік еді, қайтіп кара басқанын кім болжаған...</w:t>
        <w:br/>
        <w:t>жуас торы китің етіп сүрініп кетті. Толқып ауған мезетте</w:t>
        <w:br/>
        <w:t>тартпа үзілді. Үш бала қызыл суға төгіліп түсті.</w:t>
        <w:br/>
        <w:t>Дәмегөйдің аяғы жерге тимей дөңгелене билеп, қалың</w:t>
        <w:br/>
        <w:t>мақталы шапаны толқын бетіне делдие жайылып жөнеле берді.</w:t>
        <w:br/>
        <w:t>Естуінше жүз метрдей төменде тік құлама бар. Соған жетті</w:t>
        <w:br/>
        <w:t>дегенше жарық дүние жоқ дей бер. Ағасының табаны өзен</w:t>
        <w:br/>
        <w:t>ұлтанына тиді білем, ұмтыла ұшып құлаштап келіп</w:t>
        <w:br/>
        <w:t>шапанының шалғайынан шап берді. Қорқыныштан дәрмені</w:t>
        <w:br/>
        <w:t>бітіп, аяғынан жан кетіп қалған Дәмегөйді етегінен сүйреп</w:t>
        <w:br/>
        <w:t>олдім-талдым жағаға алып жетті: құмдақ жиегіне итере салып,</w:t>
        <w:br/>
        <w:t>енді әпкесіне кетті. Осы оқиға есіне түссе әлі де тұла денесі</w:t>
        <w:br/>
        <w:t>қалш-қалш түршігеді; сегіз жасында ажал аузынан қалғаны</w:t>
        <w:br/>
        <w:t>- күдіреттей бір киелі, күшті, мөлдір, тәтті үмітті, сай-</w:t>
        <w:br/>
        <w:t>сүйекті сырқыратар сиқырлы сүйіспендікті тұшыну,</w:t>
        <w:br/>
        <w:t>Тазалықтай қызды сүю үшін секілді сірә. Түкпірлеп ойласа</w:t>
        <w:br/>
        <w:t>ажал тырнағынан құтқарып, осы күнге дейін ұлылап</w:t>
        <w:br/>
        <w:t>жеткізген сүйіспендік киесі бәлкім.</w:t>
        <w:br/>
        <w:t>Дәмегейдің басына орнап тұрған мұнарлы Қаратау әлгі</w:t>
        <w:br/>
        <w:t>ой, әлгі тебіреністен кейін сөгіле ыдырап қашықтай берді;</w:t>
        <w:br/>
        <w:t>175</w:t>
      </w:r>
    </w:p>
    <w:p>
      <w:r>
        <w:t>гәпті жаңа аңдады. Әлгі қыз осынау дудар бас бакенбардашы</w:t>
        <w:br/>
        <w:t>топқа, солар құрған оңаша торға аңқау жемтікті алдап әкелуші</w:t>
        <w:br/>
        <w:t>болғаны. Дегенше болған жоқ, қорғасын көптеген зілдей</w:t>
        <w:br/>
        <w:t>жұдырық үйіре соқты, көз алды дөңгеленіп жүре берді.</w:t>
        <w:br/>
        <w:t>Құлай қоймаған мүны лақа бас бәтеңкемен іштен теуіпті,</w:t>
        <w:br/>
        <w:t>желке тұсынан алақан қырымен және ұрыпты.</w:t>
        <w:br/>
        <w:t>Ертесіне есін емханада жиды. Кафеден шыққанда адасып</w:t>
        <w:br/>
        <w:t>қалып қойған жолдасы қалбаңдап көше кезіп, аллея торып</w:t>
        <w:br/>
        <w:t>жүріп қызыл майдан майшелпектің үстінен түсіпті.</w:t>
        <w:br/>
        <w:t>Милиционер шақырып, мұны ажал аузынан алып қалыпты.</w:t>
        <w:br/>
        <w:t>Осы күнде түлкінің баласындай монтиып отырған мүләйім</w:t>
        <w:br/>
        <w:t>қызды көрсе жүрегі май ішкендей кілк ете қалатын болыпты.</w:t>
        <w:br/>
        <w:t>Жамбыл ақынның тас мүсіні тұрған маңға, сәмбі таллың</w:t>
        <w:br/>
        <w:t>саясына орын тепкен “Театральная” кафесіне маңайлап кетсе-</w:t>
        <w:br/>
        <w:t>ақ, сол баяғы еңіретіп ежік қойып, тері күртеше киген қақпақ</w:t>
        <w:br/>
        <w:t>жауырынды темір жұдырық жігіттерді елестетеді. Бәлкім</w:t>
        <w:br/>
        <w:t>кездейсоқ қатерден қорғап қалған -- серігінің көкетайлап</w:t>
        <w:br/>
        <w:t>құрақ ұшып милиционер ертіп жеткені, жедел жәрдем</w:t>
        <w:br/>
        <w:t>хирургиясының қолы жеңіл дәрігері де емес: тіршілік дәмі</w:t>
        <w:br/>
        <w:t>таусылмаудан, сірә, маңдайға жазылған жазмыш жазуы солай</w:t>
        <w:br/>
        <w:t>шығар. Кездейсоқ карақшының қолынан қаза тапса -</w:t>
        <w:br/>
        <w:t>Тазалыққа таза пейіл жан жылуын кім ұлылап жеткізер еді.</w:t>
        <w:br/>
        <w:t>Миллионнан астам адамы бар астанада бота тірсек бойжеткен</w:t>
        <w:br/>
        <w:t>түгесілгендей өзегі әртеніп, көңілі алып-ұшып “шалғайдағы</w:t>
        <w:br/>
        <w:t>Мойынқұм түкпіріне қай қазақ үркек қыз іздеп сабылып</w:t>
        <w:br/>
        <w:t>жетер еді.</w:t>
        <w:br/>
        <w:t>Дәмегөйді үшінші мәрте ажал аузынан жырып қорғап</w:t>
        <w:br/>
        <w:t>қалған осы күндердің дәмі, ырзығы, несібесі, киесі әрине.</w:t>
        <w:br/>
        <w:t>-- Дәмегөй, неғып тұрсың сілейіп? Ескі қыстаудың жыны</w:t>
        <w:br/>
        <w:t>соғып кеткен бе?</w:t>
        <w:br/>
        <w:t>-- Неғыл дейсіз?</w:t>
        <w:br/>
        <w:t>-- Қыз әзір. Елпектеген әпкесіне орамал тон болмайды</w:t>
        <w:br/>
        <w:t>жол болады деп бір мүше сыбаға қалдыр. Жездесі табалдырық</w:t>
        <w:br/>
        <w:t>аттарға арнап дастарханын жаңалап ішкілігін тізіп ол отыр.</w:t>
        <w:br/>
        <w:t>Оған да сыпайыгершілік жасау қажет. Ұзын батасын иіп</w:t>
        <w:br/>
        <w:t>келтіріп арғы-бергі аруақтың сүйегін сырқыритып</w:t>
        <w:br/>
        <w:t>кемсеңдеген кейуананы құр қалдыру тегі әбес. Қайда барсаң</w:t>
        <w:br/>
        <w:t>қазекемнің жол-жоралғысынан қүтыла алмайсың.</w:t>
        <w:br/>
        <w:t>-- Қалтамда соқыр тиын да қалмапты.</w:t>
        <w:br/>
        <w:t>-- Е, неге! Қыз аламын деп шіреніп жеткеніңе жол болсын</w:t>
        <w:br/>
        <w:t>ендеше. Күніңді кере алмай жүрсең қарыз сұрамайсың ба?</w:t>
        <w:br/>
        <w:t>О, несі-ай?!</w:t>
        <w:br/>
        <w:t>-- Астанадан аттанғанда біраз қаржым бар еді, жолай</w:t>
        <w:br/>
        <w:t>түсіп қалған ба, әлде қолды болған ба -- бақыр тиын</w:t>
        <w:br/>
        <w:t>қалмапты.</w:t>
        <w:br/>
        <w:t>. 183</w:t>
        <w:br/>
        <w:t>келісімді бұзады, тоқтамға келейік, көнейік... келісім</w:t>
        <w:br/>
        <w:t>берейік...” Бұл аузын ашса, іші көрінетін Қыпшақтың</w:t>
        <w:br/>
        <w:t>эжептарқы даусы баяғы. Зоотехник атазаманғы түбірді қозғап</w:t>
      </w:r>
    </w:p>
    <w:p>
      <w:r>
        <w:t>мардымсиды. Осы кезде келіншек текемет үстіне гүлді</w:t>
        <w:br/>
        <w:t>дастарқан жайды, үстіне кепкен өрік, мейіз, бауырсақ төкті.</w:t>
        <w:br/>
        <w:t>Сырттан екі иінінен бу атқан ақ самауырынды теңселтіп</w:t>
        <w:br/>
        <w:t>алып кірді. Манағы кейуана тәспісін шұбалтып оң бүйірден</w:t>
        <w:br/>
        <w:t>тізе бүкті. Дәмегөйдің қарап отырып шекесі сынды.</w:t>
        <w:br/>
        <w:t>Құрысын-ай, деп іштей қамырықты: мына тымырсық</w:t>
        <w:br/>
        <w:t>ауа, теке тірес әрекет, ұялшақ қыз жан күйзелісімді түсінер</w:t>
        <w:br/>
        <w:t>ме, сірә. Бетін басып сытылып қайда жоғалды байғүс!</w:t>
        <w:br/>
        <w:t>Сағынып жеткенімде үшып ұмтылып келіп мойныма неге</w:t>
        <w:br/>
        <w:t>оратыла кетпеді? Әлде арамзаның тіліне иланды ма? Әлде</w:t>
        <w:br/>
        <w:t>жазған хаттағы “келіп кет” деген сөз жүрек жарып шындықтан</w:t>
        <w:br/>
        <w:t>шықпаған әншейін емексіткен алданыш сөзбұйда ма?</w:t>
        <w:br/>
        <w:t>Осындай аш маса сауал, әлде-әлделер ызыңдап жанын</w:t>
        <w:br/>
        <w:t>азаптаған сайын ышқына безектеді. Сыртқа сытылды.</w:t>
        <w:br/>
        <w:t>Мойынқұмның жынды желі басталыпты: қаратүнек далада</w:t>
        <w:br/>
        <w:t>ызыңдаған шөп, сусыған қиыршық кұм өлкесін бір уыс етіп</w:t>
        <w:br/>
        <w:t>құлазытып аҙынатып жөнелді.</w:t>
        <w:br/>
        <w:t>Ілкі даладағы сан ақын жырлап өткен жан тазалығы,</w:t>
        <w:br/>
        <w:t>қыз сүйіспендігі құм басып құри бастағаны ма, оның орнын</w:t>
        <w:br/>
        <w:t>көлгірсу, жалған сөйлеу, көлпарсу, астыртын арамза салу,</w:t>
        <w:br/>
        <w:t>ши жүгірту, мардымсу секілді келеңсіз қылық жайлап алғаны</w:t>
        <w:br/>
        <w:t>ма. Әлде бір, беті жылтыр, нәпсігер қыздардан безе қашып</w:t>
        <w:br/>
        <w:t>осынау құм түтеген, өгей, жадау өлкеге келуінің өзі тазалықты</w:t>
        <w:br/>
        <w:t>іздеуден, мөлдірлікті сағынудан емес пе еді. Тазалық пен</w:t>
        <w:br/>
        <w:t>тымырсықтықтың, сүйіспендік пен сезімсіздіктің ара жігін,</w:t>
        <w:br/>
        <w:t>әділ безбенін осы жолы айырармын-ақ деп күпті көңіл тұғын.</w:t>
        <w:br/>
        <w:t>Біреуді жылатпай біреуді күлдірмейтін, біреуді құлатпай</w:t>
        <w:br/>
        <w:t>біреуді оздырмайтын алмағайып уақытта ақырғы рет аршыла,</w:t>
        <w:br/>
        <w:t>арыла сөйлесіп үлгеруі кажет!</w:t>
        <w:br/>
        <w:t>Дәмегөй сыртқа шығып түртінектеп үйді айналып қызды</w:t>
        <w:br/>
        <w:t>іздеді. Әлгінде ғана төбеге ілінген бадана жұлдыз ызым-</w:t>
        <w:br/>
        <w:t>ғайып. Үйдің түстік бүйірінде азынаған желден сына жаздап</w:t>
        <w:br/>
        <w:t>үш кәрі тораңғы тұрған, кібіртіктеп жақындағаны сол --</w:t>
        <w:br/>
        <w:t>ортаңғы ағаштан нәзік шыбық жырылып бөліне берді: жүрек</w:t>
        <w:br/>
        <w:t>басы шым етті, “Тазалық!”-- деген даусы шығып кетті. Сол</w:t>
        <w:br/>
        <w:t>ербиген бұтақ, сол көлеңке әбден қалшылдап тоңған жас</w:t>
        <w:br/>
        <w:t>қызға айналып мұның құшағына жұтылды. Қыстыға өксіп</w:t>
        <w:br/>
        <w:t>Дір-дір етеді. Көктемгі тасыған дария бетімен калтылдап</w:t>
        <w:br/>
        <w:t>жүзген ескексіз қайық секілді, осы хал, осы сүйіспендік</w:t>
        <w:br/>
        <w:t>сарсаңына түскелі қыздың өзінен мүлде ерік кеткен: көзге</w:t>
        <w:br/>
        <w:t>көрінбейтін бір құдірет мұның құқын алып, ырқын билеп,</w:t>
        <w:br/>
        <w:t>бұл білмейтін белгісіз бағытқа айдап әкетіп бара жатқандай</w:t>
        <w:br/>
        <w:t>173</w:t>
        <w:br/>
        <w:t>алақанға салсын”,-- деп ту сыртынан ақылға жүгінді</w:t>
        <w:br/>
        <w:t>екіншісі,-- қайтсек те осы жұлқыстан абырой таппаймыз...”</w:t>
        <w:br/>
        <w:t>Әуелгі жігіт кідіріп қалды, оны тоқтамға келтірген серігі</w:t>
        <w:br/>
        <w:t>айтқан “абырой” да, “айып” та емес, күнара көлбендеп көзге</w:t>
        <w:br/>
        <w:t>шұқып жүйкесін тоздырған “қызыл жағалы” деген сөз еді.</w:t>
        <w:br/>
        <w:t>Алдында ғана он бес сөткелік жазадан әзер құтылған.</w:t>
        <w:br/>
        <w:t>Дәмегөйдің қос қолынан шап беріп ұстап артына жұлқа</w:t>
        <w:br/>
        <w:t>қайырып: темірдей құрсауға салды-ай келіп, “қалтасына қол</w:t>
        <w:br/>
        <w:t>сал, қәне” ,-- деп гүжілдейді. Дәмегөй жанұшыра жұлқынса</w:t>
        <w:br/>
        <w:t>әл бермес” пе еді, алса-алсын, қолын салса -- салсын деп</w:t>
        <w:br/>
        <w:t>ойлаған: бастан құлақ садаға, “бас аман болса мал табылар.</w:t>
        <w:br/>
        <w:t>Анау екеуі де өз істеріне жетік секілді, ә, деп ауыз ашқанша</w:t>
        <w:br/>
        <w:t>болған жоқ, тайып тұрды.</w:t>
      </w:r>
    </w:p>
    <w:p>
      <w:r>
        <w:t>Дәмегөй аң-таң, ойлаған: ағаш адамдардың осы шыны</w:t>
        <w:br/>
        <w:t>ма, деп, әуелі қызды ауылдың намысын жыртып өзеурегені</w:t>
        <w:br/>
        <w:t>несі, сосын жол тосқан жымысқы ұрыларша қалтасына қол</w:t>
        <w:br/>
        <w:t>салуы қалай? Түсінсе бұйырмасын. Осы мезет Алматының</w:t>
        <w:br/>
        <w:t>қараңғы көшесінде өткен өгей оқиға еріксіз есіне оралды.</w:t>
        <w:br/>
        <w:t>Осыдан төрт-ақ жыл бүрын, кандидаттық дипломын жуып,</w:t>
        <w:br/>
        <w:t>жолдасымен кешкілік ресторанда көп отырып қалыпты.</w:t>
        <w:br/>
        <w:t>Қызып алған кісі көңілшек, рестораннан соң барға соғып</w:t>
        <w:br/>
        <w:t>ашқылы-тұшылы коктейль іптіпті, коктейль көңіл көншітпеген</w:t>
        <w:br/>
        <w:t>соң тіркесіп-ұшқасып кафеге бас сұғыпты. Кафеде</w:t>
        <w:br/>
        <w:t>балмұздаққа коньяк қосып ұрттай бергені сол еді, қарсы</w:t>
        <w:br/>
        <w:t>столда қапсағай қақпақ жауырын, киіз кеуде, бұйра бас,</w:t>
        <w:br/>
        <w:t>еңіретіп мұрт қойған бір-бірінен айырғысыз екі жігіттің</w:t>
        <w:br/>
        <w:t>ортасында көзі мөлдіреп отырған қарлығаштай кішкентай</w:t>
        <w:br/>
        <w:t>қызды көрді. Әлгі қыздың жалынышты жанары жан жүйесін</w:t>
        <w:br/>
        <w:t>қозғап-қозғап жібергені. Бар гәпті түсіне қойды. Ана</w:t>
        <w:br/>
        <w:t>еңгезердей екеу жұдырықтай қызды зорлап қорқытып отыр:</w:t>
        <w:br/>
        <w:t>өйтпесе екі дөй коньякты ұрттап ішіп маңырай күлгенде,</w:t>
        <w:br/>
        <w:t>пақырана қыз неге жыларман болып жаси түседі. Дәмегөй</w:t>
        <w:br/>
        <w:t>жаққа мөлдірей жаутаңдайды, мына пәлелерден құтқара көр,</w:t>
        <w:br/>
        <w:t>ағатай, деп тілсіз ыммен тілдескендей тегі. Дәмегей шыдай</w:t>
        <w:br/>
        <w:t>алмай кетті, дереу даяшымен есеп айырысуға кірісті. Ана</w:t>
        <w:br/>
        <w:t>кулар сезіп қалған ба, көжектей қызды екі жағынан дедектете</w:t>
        <w:br/>
        <w:t>сүйреп қолтықтап сыртқа сытыла женелді. Жолдасы: “о, не</w:t>
        <w:br/>
        <w:t>болды?”--дегенше бұл да ұмтылды, көшеде кісі аяғы сирек,</w:t>
        <w:br/>
        <w:t>әлгілер қиыс бұрылып тал арасына сіңіп барады екен.</w:t>
        <w:br/>
        <w:t>Құлағына “ағатай” деген дауыс ап-анық жетті. Қуып жетемін</w:t>
        <w:br/>
        <w:t>дегенше күдікті дүрмек қалыңға кіріп үлгеріпті, жандәрмен</w:t>
        <w:br/>
        <w:t>ұмтылып келе жатқан: бұрылыста еңгезердей үш жігіт алдын</w:t>
        <w:br/>
        <w:t>орады. Баяғы жұдырықтай жалынышты қызда, нәпсіқұмар</w:t>
        <w:br/>
        <w:t>желікшіл топ та ызым-қайым құрыған. Мұны оңашалап</w:t>
        <w:br/>
        <w:t>шығарып алып алдын тосқан кілең кәззаптар көрінеді. Шын</w:t>
        <w:br/>
        <w:t>182</w:t>
        <w:br/>
        <w:t>-- бөліп бере алмайтын, бар болсаң -- көре алмайтын алыс</w:t>
        <w:br/>
        <w:t>ағайынның көкіп-көкіп басыларын білесіңдер, Тазалықтың</w:t>
        <w:br/>
        <w:t>“келіп кет” деп жазған хаты қолымда тұр -- көлгірсімей,</w:t>
        <w:br/>
        <w:t>ісіп-кеппей жөндеріңе көшіңдер, қызды бопсалап ұялта</w:t>
        <w:br/>
        <w:t>бермеңдер - деді. Көкейіне келген жөн сөзін ірікпеді әйтеуір.</w:t>
        <w:br/>
        <w:t>Зоотехник: “Дәмегөйдей бажам болса -- арманым жоқ”,-</w:t>
        <w:br/>
        <w:t>деп арақ толы стаканды көкке көтерді,-- ал, алып қоялық”.</w:t>
        <w:br/>
        <w:t>Қызәпкесі көзін сығып, сыртқа сытылды, Қыпшақ ұстарамен</w:t>
        <w:br/>
        <w:t>қырғызған қауақтай басын оң иығына қондырып серігіне,</w:t>
        <w:br/>
        <w:t>“ал, қимылдап қал” деген белгі берді. Дәмегей тізесін басып</w:t>
        <w:br/>
        <w:t>тәлтіректеп тұрып, түкпіргі бөлмеге енді, көз алды</w:t>
        <w:br/>
        <w:t>тұманданып, тынысы жиілеп қызға тақады. Қан шілдеде құм</w:t>
        <w:br/>
        <w:t>ішінде шөліркеп келе жатқан жолаушы алыс көкжиектен</w:t>
        <w:br/>
        <w:t>көлкіп жайқындаңып шыға келген көлге әні жетемін, міне</w:t>
        <w:br/>
        <w:t>жетемін деп сілелеп бітетінді. Сол көл мөлдіреп қашықтай</w:t>
        <w:br/>
        <w:t>түседі. Бұл ындыны құрып демігіп, жығылып тұрып,</w:t>
        <w:br/>
        <w:t>еңбектей тізерлеп тыртыса береді... қашан, қалай жетері және</w:t>
        <w:br/>
        <w:t>белгісіз, аспан оңған шүберектей боп-боз... сол жолаушы</w:t>
        <w:br/>
        <w:t>жиырмасыншы ғасырдың жалқы дәруіші Дәмегөй де, алыстағы</w:t>
        <w:br/>
        <w:t>көзді тартып мөлдіреген көл Тазалық болатын. Әрең дегенде</w:t>
        <w:br/>
        <w:t>өлдім-талдым жетті-ау әйтеуір. Қол жетер жерге келгенде</w:t>
        <w:br/>
        <w:t>тізерлей кетіп, кенезесі кеуіп қыздың ұлпа саусағынан ұмтыла</w:t>
        <w:br/>
        <w:t>ұстаған, тастай салқын, еріні кезеріп ындыны құрып бүйдеді.</w:t>
      </w:r>
    </w:p>
    <w:p>
      <w:r>
        <w:t>-- Жүрейік.</w:t>
        <w:br/>
        <w:t>-- Шынымен тәуекел дейін бе, ата-анамның қарғысына</w:t>
        <w:br/>
        <w:t>қалмаймын ба?..</w:t>
        <w:br/>
        <w:t>-- Соншама жыл кісікиік хал кешіп азаппен күткенің</w:t>
        <w:br/>
        <w:t>жетеді, үрікне де, қорықпа да, колыңды бер, тәуекелге бел</w:t>
        <w:br/>
        <w:t>бу, осы жолы түсінісе алмай айрылысар болсақ -- сен мендік</w:t>
        <w:br/>
        <w:t>емессің, мен сендік емеспін, қайта айналып соғуға қауқарым</w:t>
        <w:br/>
        <w:t>жоқ.</w:t>
        <w:br/>
        <w:t>-- Мақұл.</w:t>
        <w:br/>
        <w:t>Табиғаттан биязы өскендігі ме, ұяңдығы, ұялшақтығынан</w:t>
        <w:br/>
        <w:t>ба, әлде Дәмегәйдің шын пейілін танығандығынан бәлкім --</w:t>
        <w:br/>
        <w:t>мақұл деп көнсе дағы екі беті отқа ұстағандай ду-ду өртеніп,</w:t>
        <w:br/>
        <w:t>жел иген қоғадай дірілден, сыртқа сытыла шығып үйді</w:t>
        <w:br/>
        <w:t>айналып жөнелді. Дәмегей ауа жетпегендей тұншыға өрекпіп</w:t>
        <w:br/>
        <w:t>қонақ бөлмеге бұрылған. Бақсының үйіндей ыңырсып</w:t>
        <w:br/>
        <w:t>кетіпті: зоотехник айтады -- айып бізден, бәрі екеумізден,</w:t>
        <w:br/>
        <w:t>ешкімді жазғыра көрмеңдер деп қыздың ата-анасына тілхат</w:t>
        <w:br/>
        <w:t>тастап кетіңдер. Кейуана айтады -- нағашылы, жиенді болып</w:t>
        <w:br/>
        <w:t>көңіл жарастырғандарың қазақылық жолына күпірлік деп.</w:t>
        <w:br/>
        <w:t>Қыпшақ айтады -- іншалла, кыз көнді, әпкесі ризалығын</w:t>
        <w:br/>
        <w:t>берді, басқа балтай-шалтайды білмеймін, керек деген</w:t>
        <w:br/>
        <w:t>тілхатынды қазір жазып беремін деп. Дәмегөй тор көз</w:t>
        <w:br/>
        <w:t>180</w:t>
        <w:br/>
        <w:t>еді. Кіммен сөйлессе де, не шаруаға қолы тисе де, бір қиялы</w:t>
        <w:br/>
        <w:t>алыстағы Дәмегеймен жалғасып, соның сөзін, күлкісін,</w:t>
        <w:br/>
        <w:t>қимылын елестетіп емексіп бітетіні қызық. Баз бір түндері</w:t>
        <w:br/>
        <w:t>түсінде күбірлеп атын атап шақырып жүргені, енді табысамын</w:t>
        <w:br/>
        <w:t>ғой, тілдесемін ғой деп зарығып ұшырасқанда тағы да жігітті</w:t>
        <w:br/>
        <w:t>жоғалтып алып орнын сыйпап жылап шығатыны-ақ азан.</w:t>
        <w:br/>
        <w:t>Ақыр соңында сағынышы айықпас дертке айналып, жүйкесін</w:t>
        <w:br/>
        <w:t>жұқартып, санасын сарсаңға салатын. Болмаған соң бөтен</w:t>
        <w:br/>
        <w:t>көзден жасырып хат жазуға отыратын: “Дәмегөй, осы уақытқа</w:t>
        <w:br/>
        <w:t>дейін мені екі нәрсе қинайды”,-- деп бастайды,-- оның бірі</w:t>
        <w:br/>
        <w:t>--сіздің нағашы ағам екендігіңіз, емшектес болмасақ та жақын</w:t>
        <w:br/>
        <w:t>туыстығымыз: екіншісі -- өзімнен біраз үлкендігіңіз. Осы</w:t>
        <w:br/>
        <w:t>жағдайды жіңішке жолмен сезген кейбір құрбы бетін</w:t>
        <w:br/>
        <w:t>шымшып, іштей мырсылдасқанда не дерімді білмей жер</w:t>
        <w:br/>
        <w:t>шұқып отырып калатынмын”. Сөздері неткен удай. “Ау,</w:t>
        <w:br/>
        <w:t>өзінен көп кіші туыс қарындасын алып көзі қарайған ба,</w:t>
        <w:br/>
        <w:t>әлде, миына теріс оку сіңіп делқұлы бола бастаған ба деп</w:t>
        <w:br/>
        <w:t>сырттан әйкәпірлеп, ғайбаттап жүргендер де бар. Сіздің</w:t>
        <w:br/>
        <w:t>намысыңызға тиіп, ұятыңызды жыртып неғылайын. Ақылшы</w:t>
        <w:br/>
        <w:t>болғаным емес, түңілгенім шығар бәлкім. Бәріне өзім</w:t>
        <w:br/>
        <w:t>кінәлімін. Қайтейін. Үлкен жүрегіңізді, кісілігіңізді сүйіппін.</w:t>
        <w:br/>
        <w:t>Мінекей, жылдан асып барады -- өзімді де, сізді де әбден</w:t>
        <w:br/>
        <w:t>қинап сансыратып біттім. Бұдан әріге төзімім жетер емес.</w:t>
        <w:br/>
        <w:t>Осындай әрі-сәрі халде жүріп ағайынға, қоңсыға қадірсіз</w:t>
        <w:br/>
        <w:t>болып біткен секілдімін, сосын бәрінен безіп теріскей асып,</w:t>
        <w:br/>
        <w:t>алыстағы әпкемнің қолына қеттім”,-- деп жаза бастап еді.</w:t>
        <w:br/>
        <w:t>Қалтасында аяқталмаған күйі мыжылып, қырқылып жүріп,</w:t>
        <w:br/>
        <w:t>ақырында жыртып тастаған еді. Қазір ғой айтар сөзі</w:t>
        <w:br/>
        <w:t>таусылғандай талдырмаш денесі жігіт құшағында көміліп</w:t>
        <w:br/>
        <w:t>қалш-қалш солықтап тұрысы ерсі. Нешеме түн көз ілмей</w:t>
        <w:br/>
        <w:t>күбірлеп, намаздай ұйып жаттап алған жүрек сөзі қайда?..</w:t>
      </w:r>
    </w:p>
    <w:p>
      <w:r>
        <w:t>ағыл-тегіл неге ақтарылмайды?.. жәбір-жапасын, көңіл</w:t>
        <w:br/>
        <w:t>наласын неге ашып салмайды бұл?..</w:t>
        <w:br/>
        <w:t>Жел ішін тартып, кәрі тораңғы теңселуі доғарды,</w:t>
        <w:br/>
        <w:t>ұйысқан жапырағы салбырай сәусілдейді. Дәмегөй қызды</w:t>
        <w:br/>
        <w:t>үнсіз құшып, жасты көзінен, салқын маңдайынан өпті:</w:t>
        <w:br/>
        <w:t>тамағына қатқыл бірдеме кептелгендей тынысы</w:t>
        <w:br/>
        <w:t>түйіртпектенді. О. ғажап! Осы мезет миының терең қалтарыс-</w:t>
        <w:br/>
        <w:t>қатпарынан сәуле шағылғандай алыс-жақынның бәрі жарқ</w:t>
        <w:br/>
        <w:t>етіп елестен, өткен күннің шежіре беті қайыра парақтала</w:t>
        <w:br/>
        <w:t>жөнелгені. Сонау бір студенттік жылдарда Батагөй тәуіптің</w:t>
        <w:br/>
        <w:t>алдына жүгініп, Арыстанбаб ескерткішінің басына түнеп</w:t>
        <w:br/>
        <w:t>шыққанда “он сегіз жыл күткейсін” деп аян берген әулиенің</w:t>
        <w:br/>
        <w:t>бақи болжамы осы болмағай! Содан бері он сегіз жыл зымырап</w:t>
        <w:br/>
        <w:t>өтіп үлгеріпті. Діни сенімге, пешене жазуына иланбай-ақ</w:t>
        <w:br/>
        <w:t>174</w:t>
        <w:br/>
        <w:t>ертең тау баурайына өрмелеп сейіл құрып қайғамыз деп,</w:t>
        <w:br/>
        <w:t>ұялшақ, үркек қызды адал ниетіне иландырмақ болады.</w:t>
        <w:br/>
        <w:t>Ақыры қыз дәрігер жерлесінің үйіне қонып қалды; қонғаны</w:t>
        <w:br/>
        <w:t>бар болсын, сәл дыбысқа елегізіп, сәл сыбдырға үркектеп</w:t>
        <w:br/>
        <w:t>түнімен көз ілмей шығыпты. Ертеңгі шайды жанарымен жер</w:t>
        <w:br/>
        <w:t>шұқып отырып құйды.</w:t>
        <w:br/>
        <w:t>Уәде құлайдың аты деп бұлар такси жалдап, бусанып</w:t>
        <w:br/>
        <w:t>жатқан тау баурайына жол алып тартып кеткен. Сол сапардағы</w:t>
        <w:br/>
        <w:t>сынаптай ауыр ауа, ашық аспан, қызыл қызғалдақтар қала</w:t>
        <w:br/>
        <w:t>ішінен безіп кеткен кішкентай кұстардың дамылсыз шырылы,</w:t>
        <w:br/>
        <w:t>тастан-тасқа секірген кәусар бұлақ әсер етті ме, әлде қыз</w:t>
        <w:br/>
        <w:t>табиғаты мен тау табиғаты өзінше ұқсастық, үндестік тапты</w:t>
        <w:br/>
        <w:t>ма -- Тазалық бұрын-соңды болмаған ашықтық танытып,</w:t>
        <w:br/>
        <w:t>жадырай күліп, жарқылдай еркелеп ет жүректі елжіреткен</w:t>
        <w:br/>
        <w:t>еді: сол жолы Дәмегөйдің тазалыққа табынған, мөлдірлікке</w:t>
        <w:br/>
        <w:t>сиынған, сергектікке елтіген пәк сезімге мас болып басы</w:t>
        <w:br/>
        <w:t>айналғаны. Өмір бойы іздеп келген, жолын күтіп жүрген</w:t>
        <w:br/>
        <w:t>асық адамым осы болар-ау сірә деп іштей сәулеленген.</w:t>
        <w:br/>
        <w:t>Салқын саялы тау баурайына сейілдеп қайтқанда заман</w:t>
        <w:br/>
        <w:t>қандай еді?.. Сол оқиғадан бері, мінекей, жыл өтіпті, қазір</w:t>
        <w:br/>
        <w:t>заман қандай?.. “Әрине мамыражай көктем шуағында табысқан</w:t>
        <w:br/>
        <w:t>қимас көңіл қаймағы қалыңдамаса, еш жұқарған емес, ғашық</w:t>
        <w:br/>
        <w:t>жүректер ыстық лүпілінен жаңылған жоқ. Арада нешеме</w:t>
        <w:br/>
        <w:t>сағынышты хаттар жазылды, көз ілінбей, көкірек шері</w:t>
        <w:br/>
        <w:t>ашылмай қаншама түндер өтті... Осы сапарға да келешек</w:t>
        <w:br/>
        <w:t>өміріне серік болар, жанына желеу, шаңырағына жылу әкелер</w:t>
        <w:br/>
        <w:t>жанды таптым, сол жанмен жүрек жарды сырды айтысамын,</w:t>
        <w:br/>
        <w:t>ойласамын, толғасамын, қолынан жетелеп әкеліп, көгілдір</w:t>
        <w:br/>
        <w:t>“Волгаға” мінгіземін, құстай ұшырып қолыма қондырып</w:t>
        <w:br/>
        <w:t>Алматыға алып-қайтамын, қуанышпен ораламын деп күпті</w:t>
        <w:br/>
        <w:t>көңілмен аттанды емес Пе.</w:t>
        <w:br/>
        <w:t>Ауызғы бөлмедегі күңгір дауыс қалың ойдан серпілтіп</w:t>
        <w:br/>
        <w:t>алыс қиял өлкесінен осы күнгі өгей тіршілік ауылына еріксіз</w:t>
        <w:br/>
        <w:t>жетелеп алып келді. Диванда мөлиіп ой бағып отырып</w:t>
        <w:br/>
        <w:t>байқамапты, үй иесі зоотехник пен жолсерігі Қыпшақ қызыл</w:t>
        <w:br/>
        <w:t>кеңірдек ерегіске елігіп, кергіме айтыс, өнбес дауға ден</w:t>
        <w:br/>
        <w:t>қойыпты. “Қыз керек болса -- қазақшылық жөн-жобамен</w:t>
        <w:br/>
        <w:t>Қаратаудың күнгей бетіндегі ата-анасына сөз салыңдар. Жол</w:t>
        <w:br/>
        <w:t>тосқан қарақшыдай апақ-сапақта үйімді торығанша,</w:t>
        <w:br/>
        <w:t>жолдарың анау, жүре беріңдер!”--дейді үй иесі. “Ау, екі</w:t>
      </w:r>
    </w:p>
    <w:p>
      <w:r>
        <w:t>жастың баяғыдан жіңішке жолмен келісімі бар көрінеді, асыл</w:t>
        <w:br/>
        <w:t>қосып, батасын беріп аттандырып жіберейік, қазақшылық</w:t>
        <w:br/>
        <w:t>жол-жобаны сосын жасай жатармыз, темірді қызған кезінде</w:t>
        <w:br/>
        <w:t>соқпасақ -- екі, жасты азғырушы айыр тілді өсекшілер</w:t>
        <w:br/>
        <w:t>көбейеді, дүмшелер топырлайды, жолымыздан қалдырады...</w:t>
        <w:br/>
        <w:t>172</w:t>
        <w:br/>
        <w:t>дәптердің соңғы бетіне қыздың алыстағы ата-анасына арнап:</w:t>
        <w:br/>
        <w:t>“Мен Тазалықты, Тазалық мені ұнатады, ешкімді де кіналай</w:t>
        <w:br/>
        <w:t>көрмеңіздер”,- деп тілхат берді. Зоотехник мәз, алдағы күзде</w:t>
        <w:br/>
        <w:t>мал басын аман алып шықсам, елтіріні жоғары сорттылықпен</w:t>
        <w:br/>
        <w:t>әткізсем, сөз жоқ, тойларыңа барып шампан ішемін дейді.</w:t>
        <w:br/>
        <w:t>Осынша кеу-кеу көпсіме сөзден басы қатып, амалы құрыған</w:t>
        <w:br/>
        <w:t>қыз әпкесі көзін сығып ап: “Бұрнағы күні ғана Тазалыққа</w:t>
        <w:br/>
        <w:t>көйлек сатып әперіп едім, белдігін тарылтып берейін, киіп</w:t>
        <w:br/>
        <w:t>кетсін”,- деп шкафтың ішін қопарыстырды. Кішкентай</w:t>
        <w:br/>
        <w:t>қарадомалақ балалар да әлдебір жайсыз дүрлігісті сезгендей</w:t>
        <w:br/>
        <w:t>азан-қазан, оларға көңіл бәліп жатқан-бір құдайдың пендесі</w:t>
        <w:br/>
        <w:t>жоқ.</w:t>
        <w:br/>
        <w:t>Машинаға от беріп жолға әзірлей берейін деген ниетпен</w:t>
        <w:br/>
        <w:t>Дөмегей сыртқа шықты. Көшені кеулеген мазасыз жел ішін</w:t>
        <w:br/>
        <w:t>тартыпты, мәсінің қонышындай тымырсық, қараңғы, әріле</w:t>
        <w:br/>
        <w:t>әлдебір көлеңке қалбаңдайды. Машинаны тонап жатқан суық,</w:t>
        <w:br/>
        <w:t>қол жүргінші болмағай деп жылдамырақ аяңдап аула</w:t>
        <w:br/>
        <w:t>түкпіріне озған. Бірер қаратал тұрған. Қаперінде ештеме жоқ;</w:t>
        <w:br/>
        <w:t>көше мен ауланы бөлген кеуделіктен келетін ағаш шарбаққа</w:t>
        <w:br/>
        <w:t>жете бергені сол еді... әлгі талдың бірі қозғалғандай болды...</w:t>
        <w:br/>
        <w:t>Тал емес, ағаш дініне арқасын беріп тұрған адам екен, екі</w:t>
        <w:br/>
        <w:t>аттағанда қоңырсық дем жүзін шарпыды. Денесі тоңазығандай</w:t>
        <w:br/>
        <w:t>қалшылдады. “Ал, жігітім,- дейді әлгі еңгезердей ағаш</w:t>
        <w:br/>
        <w:t>адам,-- апақ-сапақта кыз алып қашқалы жүрген сері сенбісің?”</w:t>
        <w:br/>
        <w:t>Бұл сасып қалды: “Қайдағы қыз, қарындасым ғой, білмейтін</w:t>
        <w:br/>
        <w:t>іске бас сұқпаңдар”. “Білеміз, білеміз де килігеміз”. Мына</w:t>
        <w:br/>
        <w:t>ағаш адаммен ырғасып тұруға уақыт тапшы тұғын, шу шықса</w:t>
        <w:br/>
        <w:t>-- Тазалық айнып қалуы мүмкін, қыз әпкесі дауыс көтеріп</w:t>
        <w:br/>
        <w:t>араша сұрауы ғажап емес, онда біткелі тұрған істің берекесі</w:t>
        <w:br/>
        <w:t>қашқаны, божырағаны. Студент кезінде үйренген әдісіне</w:t>
        <w:br/>
        <w:t>салып, көз ілеспес жылдамдықпен оң жұдырығын үйіре</w:t>
        <w:br/>
        <w:t>соққан, саусақ сүйегі сынып кетердей сырқырады, анау былқ</w:t>
        <w:br/>
        <w:t>етпеді бәтшағар. Бейне жартас бетіне бақа тигендей</w:t>
        <w:br/>
        <w:t>ұнамсыздау дыбыс шықты. Осы мезет және бір көлеңке ту</w:t>
        <w:br/>
        <w:t>сыртынан жылжып келіп қалыпты. Ағаш адамдардың</w:t>
        <w:br/>
        <w:t>ортасында қаракөлеңке түкпірде торға түскен бүркіттей</w:t>
        <w:br/>
        <w:t>жанұшыра қалбандады. “Қорықпа, жігітім”, -- деді әлгі ағаш</w:t>
        <w:br/>
        <w:t>адам гүр етіп:-- өзіңді қасаптан шыққан қойдай етіп,</w:t>
        <w:br/>
        <w:t>машинаның балонын Тесіп шоңқитамыз. Кешірім сұрап, айып</w:t>
        <w:br/>
        <w:t>төлеудің орнына жұдырық ала жүгіретін жүгірмек екенсің,</w:t>
        <w:br/>
        <w:t>ой, әкеңнің!” Бұл тайсақтай соғыс салуға қамданды. Ағаш</w:t>
        <w:br/>
        <w:t>адамдар алды-артын торып састыруға айналды. Әуелгісі</w:t>
        <w:br/>
        <w:t>келсаптай жұдырығын үйіріп-ақ қалды, бүл бұғып қап</w:t>
        <w:br/>
        <w:t>дарытпай кетті. “Осы қара-сирақ жұдырық ұшында кетсе</w:t>
        <w:br/>
        <w:t>қызыл жағалыға жүгініп кор болармыз, одан да айыбын</w:t>
        <w:br/>
        <w:t>БІ</w:t>
      </w:r>
    </w:p>
    <w:p>
      <w:r>
        <w:t>қысқа сүрлемекпісің,-- деймін күйіп кетіп,- әкелсеңші</w:t>
        <w:br/>
        <w:t>зарықтырмай. Құдамыз тісін ақситып күледі-ай. Қайдан</w:t>
        <w:br/>
        <w:t>білейін, дейді, біз бөлке нанын сиырға береміз, қайыстай</w:t>
        <w:br/>
        <w:t>созылған сағыр тандыр тұрғанда былжыраған бөлкеге не</w:t>
        <w:br/>
        <w:t>жорық!.. Айтты-айтпады, сол күні қышқылтым бөлкені</w:t>
        <w:br/>
        <w:t>ішімізге армансыз кептеп аузымыздың дәмін алғанымыз бар</w:t>
        <w:br/>
        <w:t>ғой. Дегенімен көп культураны көре алмадым сендерден.</w:t>
        <w:br/>
        <w:t>Әгіршікті -- қияр, бедрені -- шелек деп өздерінше</w:t>
        <w:br/>
        <w:t>қиыстырады кеп...”</w:t>
        <w:br/>
        <w:t>Отағасы екеуі күнде кешке осылай аямай-ақ қажасады.</w:t>
        <w:br/>
        <w:t>Ертеңгісін жуына салып, жозыға ентелесіп, кілегей шүпілдеген</w:t>
        <w:br/>
        <w:t>тостаққа қышқылтым бөлкені малып жеп бет-бетімен шаруаға</w:t>
        <w:br/>
        <w:t>аттанады. Қазаншұңқыр басына келген. Силостың бүкіс белі</w:t>
        <w:br/>
        <w:t>кешегіден құбажонданып көтеріліп қалыпты. Қауына үйеме</w:t>
        <w:br/>
        <w:t>етіп майдаланған жүгері тиеген машиналар бірінен соң бірі</w:t>
        <w:br/>
        <w:t>келіп жатыр. Сол силосты сымтемірмен тартып түсіретін де,</w:t>
        <w:br/>
        <w:t>үймекті арлы-берлі шынжыр табанмен таптайтын да -- чечен</w:t>
        <w:br/>
        <w:t>Аллабердінің ДТ тракторы. Дәмегөйдің міндеті -- келген</w:t>
        <w:br/>
        <w:t>машинаның қауын ашып сымтемірдің ұшын сүйретіп ДТ-</w:t>
        <w:br/>
        <w:t>ның артына тіркеу; “ал, тарт”,-- деп белгі беру, үймекті</w:t>
        <w:br/>
        <w:t>айырмен жайғау. Осылайша алқын-жұлқын қимылдап күнді</w:t>
        <w:br/>
        <w:t>түске тырмыстырды. Үйден ала шыққан сусынын ішіп, бөлке</w:t>
        <w:br/>
        <w:t>наңын қажасып дамылдады. Көзі ілініп барады екен: егіс</w:t>
        <w:br/>
        <w:t>басынан кеш оралған нән машина безектеп коя берді, тезірек</w:t>
        <w:br/>
        <w:t>силосын түсіріп түскі асқа босатқаны жөн. Балалардың біразы</w:t>
        <w:br/>
        <w:t>суға түсуге өзенге кетіпті, біразы ұшты-күйлі жоғалған. Амал</w:t>
        <w:br/>
        <w:t>жоқ, Дәмегей мен Аллаберді тырмысып жүгері жонның</w:t>
        <w:br/>
        <w:t>басына көтерілді, тайғанақтап жүріп жотаға тығылған</w:t>
        <w:br/>
        <w:t>машинаның қауын ашты, сымтемірін іздеді. Аллаберді</w:t>
        <w:br/>
        <w:t>тракторын от алдырып, қыр басынан артымен құлдилап түсе</w:t>
        <w:br/>
        <w:t>бастады. Дәмегей сымтемірдің ұшын тауып үмтыла түсті.</w:t>
        <w:br/>
        <w:t>Трактор бір жарым метрдей тақалғанда қалт кідірді, тіркелуді</w:t>
        <w:br/>
        <w:t>күтті. Үйренген шаруаға қол машық. Сымтемірдің доғалы</w:t>
        <w:br/>
        <w:t>ұшын ДТ-ның артындағы тегершікке іле салды. Ығысып</w:t>
        <w:br/>
        <w:t>қыспақтан шыға бергені сол-тын: трактор неге екені беллісіз,</w:t>
        <w:br/>
        <w:t>ылди төмен кейін қарай лықсып кетті: Дәмегөйді қаумен</w:t>
        <w:br/>
        <w:t>екі араға жаныштай қысты. Ойлаған: қабырғам түгел</w:t>
        <w:br/>
        <w:t>күйреген-ақ болар деп. Демі бітіп, көз алды қарауытып есінен</w:t>
        <w:br/>
        <w:t>танып жығылды.</w:t>
        <w:br/>
        <w:t>Әлден уақытта көзін ашып қараса маңайы у-шу. Дәрігер</w:t>
        <w:br/>
        <w:t>әйел көбелектей көлбеңдеп үстіне төне түседі. Укол салып,</w:t>
        <w:br/>
        <w:t>бүйіріндегі жарақатқа дәрі жағып, қабырғасын дәкемен таңып</w:t>
        <w:br/>
        <w:t>шәт-шәлекей... Анадай жерде белсенді бригадир: “жаласын</w:t>
        <w:br/>
        <w:t>жаба алмай жүрген тырақы студентті өлтірдің, жауапқа</w:t>
        <w:br/>
        <w:t>тартыласың”,-- деп чеченді атымен кеуделеп, қамшының</w:t>
        <w:br/>
        <w:t>178</w:t>
        <w:br/>
        <w:t>Дәмегөй дастарқан жиегіне тізерлей беріп: “замандас,</w:t>
        <w:br/>
        <w:t>мынау костюм-шалбарыңыз”,- деп бір сома сыбағаны жігіт</w:t>
        <w:br/>
        <w:t>тізесінің астына қойды. Зоотехник бейне бөксесінің</w:t>
        <w:br/>
        <w:t>бұрышына серіппелі пружина қойғандай бүлкектесін келіп,</w:t>
        <w:br/>
        <w:t>рюмкеге коньяк құямын деп қолы дірілдеді, кесені төкті.</w:t>
        <w:br/>
        <w:t>“Шеше, орамал тон болмайды, жол болады”,-- деп қызылала</w:t>
        <w:br/>
        <w:t>қағазды кейуананың қолына қыстырды. Сінлісін киінліріп,</w:t>
        <w:br/>
        <w:t>ішкі бөлмеден сусылдап шығып келе жатқан былқылдаған</w:t>
        <w:br/>
        <w:t>бота тірсек келіншекке “көйлегіңіз болсын” деп қалған</w:t>
        <w:br/>
        <w:t>ақшаны алдына тастады”. Көрер көзге қылмыс жасап</w:t>
        <w:br/>
        <w:t>қойғандай жаман қысылды. Ел-сел болып терледі. Зоотехник</w:t>
      </w:r>
    </w:p>
    <w:p>
      <w:r>
        <w:t>ұсынған рюмкені аузына төңкеріп сап, тізесі сықырлап есікке</w:t>
        <w:br/>
        <w:t>беттеді.</w:t>
        <w:br/>
        <w:t>-- Сау болыңыздар!</w:t>
        <w:br/>
        <w:t>-- Хат жазып хабарласып тұрыңдар.</w:t>
        <w:br/>
        <w:t>-- Жолдарың болсын!</w:t>
        <w:br/>
        <w:t>-- Біз көрмеген жат жерге желкілдеп кеткенің бе,</w:t>
        <w:br/>
        <w:t>құлыным-ай!</w:t>
        <w:br/>
        <w:t>-- Қой, жаманшылық шақырып, дауыс көтерме, көршілер</w:t>
        <w:br/>
        <w:t>есітіп қояды.</w:t>
        <w:br/>
        <w:t>-- Жолашарға бір-бірден алмаймыз ба-әй?</w:t>
        <w:br/>
        <w:t>-- Алла разы болсын.</w:t>
        <w:br/>
        <w:t>-- Бір-бірден алып қоялық.</w:t>
        <w:br/>
        <w:t>-- Өңешімді өртеп кетті атаңа нәлет.</w:t>
        <w:br/>
        <w:t>-- Көзімнің ағы мен қарасындай болған, қүлыншағым-</w:t>
        <w:br/>
        <w:t>ау!</w:t>
        <w:br/>
        <w:t>Екі жас артқы отырғышқа жайғасты. Сыр етіп от алған</w:t>
        <w:br/>
        <w:t>машина мысық секілді жұмсақ пырылдап түн қойнына</w:t>
        <w:br/>
        <w:t>лақтырған сүңгіше сіңді. Тас жолға шыққанша үй-үйдің</w:t>
        <w:br/>
        <w:t>арасымен сумандай сырғанап біраз толқыды. Асфальтқа</w:t>
        <w:br/>
        <w:t>табаны тиісімен-ақ қиырдағы Қаратау қапталын бетке алып,</w:t>
        <w:br/>
        <w:t>Мойынқұмның қапырық, тымырсық құшағынан тезірек</w:t>
        <w:br/>
        <w:t>сытылғысы келгендей жұлдызша ақты. Түн бояуы қанық.</w:t>
        <w:br/>
        <w:t>Машина жарығы сәт сайын алдын кескен қосаяқ, қарсақ,</w:t>
        <w:br/>
        <w:t>түлкіні түйреп отіп, жолдың кедір-бүдырын білгізбей,</w:t>
        <w:br/>
        <w:t>бірқалыпты лықсып осынау дүниенің кеңлігі мен бақилығы</w:t>
        <w:br/>
        <w:t>туралы, осынау өлкені жайлаған адамдарды бақытты ету үшін</w:t>
        <w:br/>
        <w:t>онша көп қуаныштың қажет еместігі туралы көне күй</w:t>
        <w:br/>
        <w:t>шерткендей болады.</w:t>
        <w:br/>
        <w:t>Ойхой, дүние-ай!</w:t>
        <w:br/>
        <w:t>Барды бар дегізіп тасытпайтын, жоқты жоқ дегізіп жерге</w:t>
        <w:br/>
        <w:t>қаратпайтын үміт арқанымен адамды ылғи алға сүйрейтін</w:t>
        <w:br/>
        <w:t>тәттілігіне, қиыныңа, қуанышыңа, қанағатыңа, опынысыңа</w:t>
        <w:br/>
        <w:t>тәнті ғой осынау пенделерің. Тәніміз тозып, суып топыраққа</w:t>
        <w:br/>
        <w:t>араласқанша бұл өмірдің қызығын, қызуын, нұрын, сырып,</w:t>
        <w:br/>
        <w:t>185</w:t>
        <w:br/>
        <w:t>есікке жете бергені сол еді, анау да ентелей емпеңдеп</w:t>
        <w:br/>
        <w:t>“қарындас” деді.</w:t>
        <w:br/>
        <w:t>-- Қарындас, қорықпаңыз, қашпаңыз.</w:t>
        <w:br/>
        <w:t>Тазалықтың алакүлік көңілін мына сөз сабасына</w:t>
        <w:br/>
        <w:t>түсіргендей болып ақырындап жүрді: бәлкім, әлгі почташы</w:t>
        <w:br/>
        <w:t>Мыңжасар табыстап кеткен кісі осы болар... Өзі тауып алады</w:t>
        <w:br/>
        <w:t>деп еді ғой.</w:t>
        <w:br/>
        <w:t>Екеуі іркіс-тіркіс көшеге шықты.</w:t>
      </w:r>
    </w:p>
    <w:p>
      <w:r>
        <w:t>-- Оқуға келіп пе ең?-- деді әлгі жігіт енді тікелей “сенге”</w:t>
        <w:br/>
        <w:t>көшіп.</w:t>
        <w:br/>
        <w:t>-- Иә.</w:t>
        <w:br/>
        <w:t>-- Пединститутқа ғой.</w:t>
        <w:br/>
        <w:t>-- Иә.</w:t>
        <w:br/>
        <w:t>-- Есімің кім?</w:t>
        <w:br/>
        <w:t>-- Тазалық.</w:t>
        <w:br/>
        <w:t>-- Пәлі, Тазалық айналайын, қорықпа, мына аузын ашса</w:t>
        <w:br/>
        <w:t>іші көрінетін ағаңнан. Арам ойым болса екі дүниеде де оңбай</w:t>
        <w:br/>
        <w:t>өтейін. Қызметім, партбилетім бар. Жолдастарым отырыста</w:t>
        <w:br/>
        <w:t>ылғи тым аңқаусың, бұл заманға лайық емессің деп</w:t>
        <w:br/>
        <w:t>мажықтырып бітеді. Құдай берген мінезден қайтіп қашып</w:t>
        <w:br/>
        <w:t>құтыламын, көнемін, көнемін де бұйырған несібемді теремін.</w:t>
        <w:br/>
        <w:t>Мінекей, оңаша шықтық, қысылмай сөйлесуге болады. Мына</w:t>
        <w:br/>
        <w:t>автобусқа мінетін бе едің? Жолымыз бір екен. Алға түс,</w:t>
        <w:br/>
        <w:t>айналайын, алдымен өте ғой, Мына бос орынға отыра ғой.</w:t>
        <w:br/>
        <w:t>Баяғыда бір философ адамға істеген жақсылығың ғана олмейді,</w:t>
        <w:br/>
        <w:t>деп қақсап айтып кеткен екен: сол қағиданы жатсам-тұрсам</w:t>
        <w:br/>
        <w:t>есімнен шығармай, қолымнан келгенді қазақ баласынан аямай,</w:t>
        <w:br/>
        <w:t>біреуден кем, біреуден ілгері тіршілік кешіп келемін. ПҮүкір,</w:t>
        <w:br/>
        <w:t>пысық болып жұрт алдына түспесем де, абыройым, атағым</w:t>
        <w:br/>
        <w:t>жетеді.</w:t>
        <w:br/>
        <w:t>Өз аялдамасына жеткен Тазалық тұрып түсуге</w:t>
        <w:br/>
        <w:t>ыңғайланды. Анау тілінен майы тамып безектеп қоя берді.</w:t>
        <w:br/>
        <w:t>-- Ойбай-ау, қарындас-ау, осының бәрі сені оқуға</w:t>
        <w:br/>
        <w:t>түсірудің қамы емес пе. Сені білікті, беделді емтихан алатын</w:t>
        <w:br/>
        <w:t>ағаларыңмен таныстырып қоймаймын ба. Тапсырма солай.</w:t>
        <w:br/>
        <w:t>Олар қала шетіндегі тоғай ішінде дастархан жайып, сусын</w:t>
        <w:br/>
        <w:t>ішіп, мәслихат құрып жолыңды күтіп отыр. Ұялма, қысылма,</w:t>
        <w:br/>
        <w:t>жасыма, қымсынба, өзінді еркін ұста, ертеңгі студентке ұқса,</w:t>
        <w:br/>
        <w:t>соңымнан ілес.</w:t>
        <w:br/>
        <w:t>Тазалық ойлаған: шынымен Мыңжасардың тапсырып</w:t>
        <w:br/>
        <w:t>кеткен кісісі осы болар-ау, елпілдеп, елжіреп майдай еріп</w:t>
        <w:br/>
        <w:t>барады ғой. Мәселін жықпай осының таныстыратын</w:t>
        <w:br/>
        <w:t>ағайларына бұрыла шығайын, ештемем кетпес.</w:t>
        <w:br/>
        <w:t>Жымысқы жанар ойлаған: он екіде бір гүлі ашылмаған</w:t>
        <w:br/>
        <w:t>аңқау адал, бейкүнә періште екен, тілімнің майын тамызып,</w:t>
        <w:br/>
        <w:t>203</w:t>
        <w:br/>
        <w:t>шекпеніңді өсіреміз десті: ауылда қалған қарттарымды,</w:t>
        <w:br/>
        <w:t>сарыауыз балапандай ұл мен қызымды қимай бастықтардан</w:t>
        <w:br/>
        <w:t>басыма бостандық беруін сұрадым”.</w:t>
        <w:br/>
        <w:t>Баз бірде тамаққа мелдектеп, шипалы суға түсіп келіп</w:t>
        <w:br/>
        <w:t>ақ төсекте керіліп жатып, шұқшиып бірдеме жазып отырған</w:t>
        <w:br/>
        <w:t>бұған оқыс сауал қояды.</w:t>
        <w:br/>
        <w:t>“Осы сенің шаршамайтыныңа-ақ таңым бар, қыз-</w:t>
        <w:br/>
        <w:t>келіншектермен жұғысып сейіл құрмайсың, биллиард</w:t>
      </w:r>
    </w:p>
    <w:p>
      <w:r>
        <w:t>ойнамайсың, ертеден қара кешке шүқыйып бірдеме жазасың</w:t>
        <w:br/>
        <w:t>да отырасың: бұл түріңмен тек жазушы болып кетерсің-әй.</w:t>
        <w:br/>
        <w:t>Қалай ойлайсың, өмірімді тізіп жазса мына ағаңнан білдей</w:t>
        <w:br/>
        <w:t>бейне шығар бәлкім: қонақта ептеп ән саламын, делебем</w:t>
        <w:br/>
        <w:t>қозып кетсе, дөңгеленіп би билеймін, келіншектердің көз</w:t>
        <w:br/>
        <w:t>құрты бола аламын, бір сөзбен айтқанда -- компанейскиймін,</w:t>
        <w:br/>
        <w:t>айтшы -- бұл өмірде озық интеллигентке бұдан артық</w:t>
        <w:br/>
        <w:t>ақылдың, біліктің қажеті қанша?” “Өзіңізді озық</w:t>
        <w:br/>
        <w:t>интеллигентпін деп ойлайсыз ба?”--дейді ғой Дәмегөй. “Е,</w:t>
        <w:br/>
        <w:t>ойламағанда... профессормын, ғылымға еңбегім сіңген, үйім</w:t>
        <w:br/>
        <w:t>кілемге, жилазға, ағашқа толы, не ықылым журнал жаздырып</w:t>
        <w:br/>
        <w:t>оқимын”. “Көңіліңізге алмаңыз, көкесі, озық ойлы</w:t>
        <w:br/>
        <w:t>интеллигент қашанда елімен, жұртымен мүдделес, сырлас,</w:t>
        <w:br/>
        <w:t>мұңдас келеді, соғыстағы еңбегіңізге күдік шүбәм жоқ, ал</w:t>
        <w:br/>
        <w:t>қазір сіз өз үлтыңыздан мүлдем жырақтап, бөлініп қалғансыз,</w:t>
        <w:br/>
        <w:t>тоқ етері -- халық өмірін білмейсіз”. “Е, білмей, қара көрініп</w:t>
        <w:br/>
        <w:t>пе, мал баққан, кетпен шапқан бейнетқор итырқылжың</w:t>
        <w:br/>
        <w:t>қазақтың қай тіршілігін ұмытайық, көріп өстік қой бала</w:t>
        <w:br/>
        <w:t>жастан”,-- деп басын қақшаң еткізіп жастықтан жұлып алды,</w:t>
        <w:br/>
        <w:t>түсі осыншама ызғарлы суық болар ма. Бұл айтады: ,”Өткен</w:t>
        <w:br/>
        <w:t>жазда арнайы командировкамен Сырдария өзенінің төменгі</w:t>
        <w:br/>
        <w:t>сағасын жайлаған малшыларды, күрішшілерді араладым:</w:t>
        <w:br/>
        <w:t>жуынатын су түгілі ішетін ауыз суға жарымай отырған ауылды</w:t>
        <w:br/>
        <w:t>көрдім, соның салдары ма -- шілде ішінде сары ауру</w:t>
        <w:br/>
        <w:t>ұшырасып қалады екен. Оның алдында Ақтөбе қаласының</w:t>
        <w:br/>
        <w:t>маңына орналасқан құс өсіретін үлкен комплекстерде болдым:</w:t>
        <w:br/>
        <w:t>бір қызығы күс етін молынан пайдаланатын семьяларда</w:t>
        <w:br/>
        <w:t>жұтқыншақ қабынуы күрт көбейген, мұның салдары -- құсқа</w:t>
        <w:br/>
        <w:t>берілетін жем азықтың ішінде химиялық қоспалар мол ма</w:t>
        <w:br/>
        <w:t>деп қалдым. Айта берсе әңгіме көп әрине. Осындай адам</w:t>
        <w:br/>
        <w:t>организмінің қисынды-қисынсыз патологиялық өзгеріске</w:t>
        <w:br/>
        <w:t>түсіп жатуы сіз басқаратын кафедраның түбегейлі зерттейтін</w:t>
        <w:br/>
        <w:t>шаруасы емес пе”.</w:t>
        <w:br/>
        <w:t>Мына сөзді естіген Бақытты адамның шабына шоқ түсті,</w:t>
        <w:br/>
        <w:t>аса каныпезер, қаттылығына басып, қалшылдап қақшандап</w:t>
        <w:br/>
        <w:t>түрегеліп кетті. “Сен, бала, бәле қуайын деген екенсің, өзіңнің</w:t>
        <w:br/>
        <w:t>ана күнделікті операцияңды, соқырішегіңді біл: өлкелік</w:t>
        <w:br/>
        <w:t>192</w:t>
        <w:br/>
        <w:t>-- Көк мұзға құйрығымызбен отырдық десейші.</w:t>
        <w:br/>
        <w:t>-- Мен үшін осы жолым қалтаңыздан көтеріңіз, қалаға</w:t>
        <w:br/>
        <w:t>бара салып жіберермін.</w:t>
        <w:br/>
        <w:t>-- Бәсе, қайда күйдірмей жүрсің сен. Қызды алып</w:t>
        <w:br/>
        <w:t>қағанағың қарық, сағанағың сарық кетерсің-ау шүу</w:t>
        <w:br/>
        <w:t>қарақұйрық деп: “жеңгетайлыққа жүрген”, “екі ел арасын</w:t>
        <w:br/>
        <w:t>дүрліктірген” деп елдегі айыр Тілді өсекшілер мені түтер,</w:t>
        <w:br/>
        <w:t>өңкей қоқиқаз дүмшелер төбемді тесер. Қазаққа жасаған</w:t>
        <w:br/>
        <w:t>жақсылығың әманда жамандық болып қайтады. Осы күйіп</w:t>
        <w:br/>
        <w:t>тұрған қиын шаруаға бекер жегілдім-ау деп жол бойы</w:t>
        <w:br/>
        <w:t>қиналдым, о, несі-әй?!</w:t>
        <w:br/>
        <w:t>-- Қапеке-ау, алдыңызды ораған жерім жоқ кой.</w:t>
        <w:br/>
        <w:t>Жақсының кегі жібек орамал кепкенше, дегендей сіздей</w:t>
        <w:br/>
        <w:t>мәрттің соңына ілесуге жарасақ қанекей.</w:t>
        <w:br/>
        <w:t>Мына сөз Қыпшақтың тұп-тура сорғып отырып буынына</w:t>
        <w:br/>
        <w:t>түсті. Мол денесін жеңіл қозғап аласәуле әлектр бағанына</w:t>
      </w:r>
    </w:p>
    <w:p>
      <w:r>
        <w:t>қарай ойысты. Қалтасына қолын жүгіртіп қағазға ораған</w:t>
        <w:br/>
        <w:t>ақшаны сыртынан мытып жобалап, “карта пұлым ғой” деп</w:t>
        <w:br/>
        <w:t>мұның алақанына салды. Дәмегөй әлгіде ағаш адамдардың</w:t>
        <w:br/>
        <w:t>қараңғыда қас қылғандай торуылдап келіп, бопсалап қалтасын</w:t>
        <w:br/>
        <w:t>қағып кеткенін серігінен бүгіп қалды, аяққаптай кеудесі аяқ.</w:t>
        <w:br/>
        <w:t>асты болғандай онсыз да пұшайман еді. Әйтеуір періште</w:t>
        <w:br/>
        <w:t>құлағына сыбырлап қошемет көрсе, мақтау естісе әйелінің</w:t>
        <w:br/>
        <w:t>атын ұмытып қалатын Қыпшақ кімге... неге... деп жөнсіз</w:t>
        <w:br/>
        <w:t>ежелеп ежіктемеді. Қомпаңдап пәкене тамға бастады, Дәмегей</w:t>
        <w:br/>
        <w:t>ойлаған әлгі еңгезердей жігіттердің ойыны ма, шыны ма</w:t>
        <w:br/>
        <w:t>деп.! Ойыны болса -- көп үзамай жіңішке жолмен жалғасып</w:t>
        <w:br/>
        <w:t>кешірім сұрар; шыны болса -- қарапайым елдің ішінде</w:t>
        <w:br/>
        <w:t>осындай керауыз қаскөй жігіттердің көлеңкедей көлбендеп</w:t>
        <w:br/>
        <w:t>жан бағып жүргеніне сұмдық таңданар: таңданар да әп, бөлем</w:t>
        <w:br/>
        <w:t>деп түбінде қайта оралып, ізіне қақпан салар.</w:t>
        <w:br/>
        <w:t>Бұлар тізбектеліп үйге енгенде зоотехниктің күдік толы</w:t>
        <w:br/>
        <w:t>атыздай аларған жанарына жолықты. Күдіктенбей қайтсін:</w:t>
        <w:br/>
        <w:t>болашақ күйеу жігіт пен бас құданың бір-бірінің басқан ізін</w:t>
        <w:br/>
        <w:t>андып үйге кіріп-шығып шүңкілдесіп жүргені мынау, сыртқа</w:t>
        <w:br/>
        <w:t>шықса әлдебір көлеңкедей көлбендеген қараң-құраңның</w:t>
        <w:br/>
        <w:t>маңайды торып тіміскілеуі анау, райымнан қайта қойсам</w:t>
        <w:br/>
        <w:t>қайтеді-әй. Қаланың қазағы әсіре қу келеді деуші еді. Әгәрки,</w:t>
        <w:br/>
        <w:t>бастығы мен құдай қатар келе жатса әуелі бастығына сәлем</w:t>
        <w:br/>
        <w:t>береді, абыройды бедел деп-атап, күніге қырық құбылады,</w:t>
        <w:br/>
        <w:t>уақытын ұсақ ақшадай ұқыпты пайдаланады. Және ішімдегіні</w:t>
        <w:br/>
        <w:t>тап деп тымпи ойнап отырады дейтін. Еңдеше мен де</w:t>
        <w:br/>
        <w:t>бәлденейін, қыз бермеймінге салып, сол бүйіріме қисайсам</w:t>
        <w:br/>
        <w:t>ғой қалай-қалай безектемес.</w:t>
        <w:br/>
        <w:t>184</w:t>
        <w:br/>
        <w:t>созған, қауын өсірген, мал айдаған, ауылдың бір шеті мен</w:t>
        <w:br/>
        <w:t>бір шетіне айқайлап сөйлескен кәдуілгі қарапайым</w:t>
        <w:br/>
        <w:t>жерлестерінен ерекше, өзгеше, сәл де болса бұлардан</w:t>
        <w:br/>
        <w:t>бақыттырақ сәл де болса ауыздары салымдырақ сезілетін.</w:t>
        <w:br/>
        <w:t>Солардын қай жаққа барамын десе де еркін, ешкімнен</w:t>
        <w:br/>
        <w:t>қысылып-қымтырылмайтын беті ашық тағдырына</w:t>
        <w:br/>
        <w:t>қызығатын. Күндердің күнінде өзім де поезға мініп, желдей</w:t>
        <w:br/>
        <w:t>есіп беймәлім белдерден асып көңілдегі белгісіз құштарлықты</w:t>
        <w:br/>
        <w:t>оятар ма екем, жүрегіме тосын лүпіл қосар ма екем деп қиял</w:t>
        <w:br/>
        <w:t>кемесінде жүзетін.</w:t>
        <w:br/>
        <w:t>Жаз шығып, каникул бастала апасы қыстайғы иірген</w:t>
        <w:br/>
        <w:t>жібін сан түрлі бояуға бояп, кептіріп, үлкен бөлмені босатып,</w:t>
        <w:br/>
        <w:t>кәсекілеп төрт бұрышты тақтай керме қағып, соған түкті</w:t>
        <w:br/>
        <w:t>кілем құрып беретін. Апалы-сіңлілі қос қыз қатарласа белін</w:t>
        <w:br/>
        <w:t>бүгіп, саусағынан өнері тамып, жіптен гүл-өрнек төгеді ғой.</w:t>
        <w:br/>
        <w:t>Іштері пысып жалыққанда бірауық ыңылдап ән салушы,</w:t>
        <w:br/>
        <w:t>сыбырласып сырласушы еді. Күн өткен сайын кілемнің</w:t>
        <w:br/>
        <w:t>айшығы айқындалып, қошқар мүйіз, айқұлақ өрнегі көз</w:t>
        <w:br/>
        <w:t>жауын алып құлпыра түсетін. “Көреміз” десіп құрбы</w:t>
        <w:br/>
        <w:t>қыздары келетін. “Мені оқуға түсіретін тәуір жігіт көргендерің</w:t>
        <w:br/>
        <w:t>бар ма-ай?”--деп әзіл шоғына май тамызатын Тазалық,-</w:t>
        <w:br/>
        <w:t>сол жігіт сөзімді қимай, меселімді жықпай жоғарғы окуға</w:t>
        <w:br/>
        <w:t>түсіруін түсірер- ау, студент болып алған соң әлгі жігітті</w:t>
        <w:br/>
        <w:t>қайтемін”,-- деп ду күлдіреді. “Кейінше істеген жақсылығын</w:t>
        <w:br/>
        <w:t>бетіме салық қылып жүрер... олан да тәуекел ғып басқа жігітке</w:t>
        <w:br/>
        <w:t>бұйырғаным жөн болар”,-- деп және күлкіге қарық кылады</w:t>
        <w:br/>
        <w:t>ғой. Әдемі сұлу наз, ашылмаған, аңғарылмаған сәулелі ұят,</w:t>
        <w:br/>
        <w:t>ибалы қылық, кейде шолжаң, кейде ойлы нәзік сырдың иесі</w:t>
      </w:r>
    </w:p>
    <w:p>
      <w:r>
        <w:t>-- Тазалықтың мына сөзіне сенерін де, сенбесін де білмеген</w:t>
        <w:br/>
        <w:t>сұлулар күміс теңге сапырғандай кұлақ қытықтап</w:t>
        <w:br/>
        <w:t>сыңғырлаудан аспайтын.</w:t>
        <w:br/>
        <w:t>Әсіресе қыз көңілі жаңа тоқылып гүл төгіп ұлғайып</w:t>
        <w:br/>
        <w:t>келе жатқан қалы кілем іспетті: сол кілем-өрнектің келесі</w:t>
        <w:br/>
        <w:t>бір айқұлақ айшығы төмендегіше:</w:t>
        <w:br/>
        <w:t>Ауылдан жиырма шақырым түстікте көне Жібек жо-</w:t>
        <w:br/>
        <w:t>лының сүрлеуінде Түркістан қаласы жатыр: ежелгі қоныстың</w:t>
        <w:br/>
        <w:t>атын жалпыға жайған Тастақ базары мен Мәуе базары</w:t>
        <w:br/>
        <w:t>болатын. Тазалық жас күнінен көпшіліктен ортасы ойылып</w:t>
        <w:br/>
        <w:t>шұқырайып жататын Мәуе базарға баруға ынтық еді. Ертең</w:t>
        <w:br/>
        <w:t>базар деген күні жуынып-шайынып, бұрымын он үш орім</w:t>
        <w:br/>
        <w:t>етіп салалап сыланып бағатын: ертесіне кілем жібіне жүн,</w:t>
        <w:br/>
        <w:t>бояу іздеп базаршылаған апасына ілесіп желпілдеп жайнап</w:t>
        <w:br/>
        <w:t>шығатын. Апасы базар қақпасының түбінде қайрылып қолына</w:t>
        <w:br/>
        <w:t>ақша үстатып: “қалаған тәттіңді алып же, осы жерде күт”,-</w:t>
        <w:br/>
        <w:t>деп нығыздап шаруасына жөнелмей "ме. Сәмбі талдай</w:t>
        <w:br/>
        <w:t>199</w:t>
        <w:br/>
        <w:t>-- Асқазаныма жақпайды-ай, әйтсе де соншама</w:t>
        <w:br/>
        <w:t>көңілшекпін, біреу иманын салып қылқылдаса, қолп етіп</w:t>
        <w:br/>
        <w:t>түсе қаламын, содан итім шығып ауырамын.</w:t>
        <w:br/>
        <w:t>-- Қаланың трамвай-адамы атанып оқтау жұтқандай</w:t>
        <w:br/>
        <w:t>қаздиып кіділеніп жүретін мінезің ше.</w:t>
        <w:br/>
        <w:t>-- Ой, ол мінез сыртта ғана солай, ал үйде, дастархан</w:t>
        <w:br/>
        <w:t>басында мүлде жұмсақпын, үгітіліп шыға келемін.</w:t>
        <w:br/>
        <w:t>-- Ал, рельстен шықпайтын темір төзімнің өзі шығарсың.</w:t>
        <w:br/>
        <w:t>Қиыр даланың бетімен аққұба таңның жібек сәулелері</w:t>
        <w:br/>
        <w:t>жүзді. Екі еркектің сөзін Тазалық естіген жоқ. Қиял жетегіне</w:t>
        <w:br/>
        <w:t>емпеңдей ілесіп шеттеп кеткен-ді. Әлі есінде, тоғызыншы</w:t>
        <w:br/>
        <w:t>класта оқып жүргенде соңғы партада отыратын түбіт мүрт,</w:t>
        <w:br/>
        <w:t>серісымақ Қасқырбай- -Бекдеген бала (“ “Қасқырбай” әкесінің</w:t>
        <w:br/>
        <w:t>азан шақырып қойған есімі де, “Бек” өзінің қойып алғаны)</w:t>
        <w:br/>
        <w:t>хат жазып күнделігінің арасына салып кетіпті. “Өткір, еркін,</w:t>
        <w:br/>
        <w:t>ерке мінезіңді үнатамын. Өмірлік жар боламын деп уәдеңді</w:t>
        <w:br/>
        <w:t>берші. Үлкен қалаға барып оқуыңа да, комплексте жұмыс</w:t>
        <w:br/>
        <w:t>істеуіңе де қарсы болмаймын. Жүз жыл күт десең де, мың</w:t>
        <w:br/>
        <w:t>жыл күт десең де күтемін. Уәденді бер. Мен берікпін”,-</w:t>
        <w:br/>
        <w:t>деп жазыпты. Өй, пәлі-ай деген, сонда осы күнгі көңілдің</w:t>
        <w:br/>
        <w:t>жүз жыл түгілі бір айда қырық құбылып, түске дейін</w:t>
        <w:br/>
        <w:t>мұсылман, түстен кейін кәпір болған ноғай молдадай ала-</w:t>
        <w:br/>
        <w:t>күліктеніп алмасып тұрарын; сүйіспендіктен көрі бұл заманда</w:t>
        <w:br/>
        <w:t>көңіл бірлігі, мақсат бірлігі беріктеу екенін қайдан білген.</w:t>
        <w:br/>
        <w:t>Әсіресе Тазалықты күлдірген “мың жыл күт десең де, жүз</w:t>
        <w:br/>
        <w:t>жыл күт десең де күтемін” деген бозбаланың ақкөз алакүлік</w:t>
        <w:br/>
        <w:t>ниеті еді, хатты жауапсыз қалдырды. Бүған ерегіскендей енді</w:t>
        <w:br/>
        <w:t>Қасқырбай-Бек өзінің “Қасқырбай” есімін мүлде ауызға</w:t>
        <w:br/>
        <w:t>алмай, солай атаған кісімен шыжкөбелек атысып-шабысып,</w:t>
        <w:br/>
        <w:t>“Бек” болуға ат басын шындап бұрған секілді. Қалтасынан</w:t>
        <w:br/>
        <w:t>масаты қиқымын қалдырмай класқа кіргенде, шыққанда</w:t>
        <w:br/>
        <w:t>қасықтай қара туфлиін сол шүберекпен сүрткіштеп, мұрынын</w:t>
        <w:br/>
        <w:t>көкке көтеріп, өзге балалар үзіліс кезінде малжандап самса,</w:t>
        <w:br/>
        <w:t>кепкен өрік жеп жүрсе, бүл ақ орамалмен аузын сылап сері,</w:t>
        <w:br/>
        <w:t>сыпа атануға көшті. Кісілігін атан түйе тарта алмастай</w:t>
      </w:r>
    </w:p>
    <w:p>
      <w:r>
        <w:t>тыштырайды. Тазалыққа қасақана көз қып көрші кластағы</w:t>
        <w:br/>
        <w:t>қасы-көзін сүрмелеген сүйріктей сұлу өзбек қызын</w:t>
        <w:br/>
        <w:t>төңіректеді, соны киноға шақырды, көшеде сөмкесін көтеріп</w:t>
        <w:br/>
        <w:t>соңынан дедектеді, тәтті-құттысын қалтасына тыққыштап</w:t>
        <w:br/>
        <w:t>соған сақтады.</w:t>
        <w:br/>
        <w:t>Осы оқиғаны, Тазалық оңашалап екі жас үлкен әпкесіне</w:t>
        <w:br/>
        <w:t>айтса “қайта кейінгі кезде қызға ұқсап бойыңды сыладың,</w:t>
        <w:br/>
        <w:t>жас күнінде сойқан содыр баладан еш аумайтынсың”,- деп</w:t>
        <w:br/>
        <w:t>мажықтырады ғой баяғы. “Кішкентай кезіңде есік алдындағы</w:t>
        <w:br/>
        <w:t>қара ағашқа өрмелетіп курап қалған бұтағын кес деп қолыңа</w:t>
        <w:br/>
        <w:t>197</w:t>
        <w:br/>
        <w:t>республика ғылымына еңбегі сіңді дегеніміз болмаса:</w:t>
        <w:br/>
        <w:t>самайында бір тал ақ шашы жоқ, беті әжім дегеннен ада-</w:t>
        <w:br/>
        <w:t>күде, өз жасына қарамай соншама жас, қунақы көрінетін</w:t>
        <w:br/>
        <w:t>кісі еді. Әсіресе жанарына төніп тұратын жүндес мойылдай</w:t>
        <w:br/>
        <w:t>қара қасы, қыздың ерніндей қаны шығып уылжыған көпсіңкі</w:t>
        <w:br/>
        <w:t>еріні, бетінің ұшынан ешқашан тарамайтын ал-қызыл нұр,</w:t>
        <w:br/>
        <w:t>отыз бен қырықтың арасындағы бозбаладай балаң етіп</w:t>
        <w:br/>
        <w:t>көрсететін. Бірде кафедрадағы ку жігіттер: “Ағай, жақсы</w:t>
        <w:br/>
        <w:t>сақталуыңыздың сыры неде, бізге үлгі етіп айтпайсыз ба2”--</w:t>
        <w:br/>
        <w:t>дейді ғой баяғы. Сонда бақытты адам қоқиқазданып</w:t>
        <w:br/>
        <w:t>маңғаздана қалады, қалтасынан алтын тарағын алып самай</w:t>
        <w:br/>
        <w:t>шашын ұқыппен ұзақ тарайды, әтір иісі аңқыған орамалмен</w:t>
        <w:br/>
        <w:t>ернін, көзінің айналасын сүртеді, көмекейі бүлкілдейді.</w:t>
        <w:br/>
        <w:t>“Шырағым-ау, оның не жасыратыны бар”,-- дейді, желдей</w:t>
        <w:br/>
        <w:t>еседі ғой; түк те секреті жоқ: осы күнгі жастар кеш болса</w:t>
        <w:br/>
        <w:t>бір үйге жиналып алып уақытты босқа өлтіріп карта ойнайды,</w:t>
        <w:br/>
        <w:t>кроссворд шешеді, шахматқа әуестенеді, мен осылардың</w:t>
        <w:br/>
        <w:t>ешқайсысына жөндеп көңіл бөлгенім жоқ: сосын осы күнгі</w:t>
        <w:br/>
        <w:t>балалар жылқының қазысы, қартасы десе -- аштан келгендей</w:t>
        <w:br/>
        <w:t>обығады, мен қанша қарыным ашып тұрса да, бірер турамнан</w:t>
        <w:br/>
        <w:t>артыққа бармаймын, ішімдікке де солаймын, қаңдай сыйлы</w:t>
        <w:br/>
        <w:t>отырыста -- екі-үш рюмкеден асып ауызға алмаймын: сосын</w:t>
        <w:br/>
        <w:t>осы күнгі балалар беті жылтыр, бөксесі жұмыр жел етек</w:t>
        <w:br/>
        <w:t>көрсе үйіріле қалады, өз басым ана жеңгелеріңнен басқа әйелді</w:t>
        <w:br/>
        <w:t>білген емеспін: аз айт, көп айт -- көп жасаудың элексирі -</w:t>
        <w:br/>
        <w:t>артық ішпеу, қыздарға қызықпау, көлденең жүрмеу, жан</w:t>
        <w:br/>
        <w:t>қинамау, өзіңді-өзің тыйып ұстау болмақшы...”</w:t>
        <w:br/>
        <w:t>Мұны естіген ку шәкірт: “Ой-бу-й-и, ағасы-ай, өміріңіз</w:t>
        <w:br/>
        <w:t>түк қызық емес екен ғой”,-- деп түжырған секілді. Неге</w:t>
        <w:br/>
        <w:t>екені белгісіз, сол кісі шәкірті Дәмегөйдің студенттік ғылыми</w:t>
        <w:br/>
        <w:t>қоғамда сөйлеген сөзіне бола ойда жоқта сұмдық қырғи</w:t>
        <w:br/>
        <w:t>қабақтанды. Институтты бітіретін жылы кафедрасына</w:t>
        <w:br/>
        <w:t>шақырып алып оңаша тілдесті. “Алғыр шәкірт қой деп</w:t>
        <w:br/>
        <w:t>кафедрама алып қалғалы жүр едім, қисығына қыңырайған,</w:t>
        <w:br/>
        <w:t>тыныш жатқан жыланның құйрығын басып өле алмай жүрген</w:t>
        <w:br/>
        <w:t>неғылған пәлесің өзің”,-- деп тығырыққа тіреді,-- әнеу-күнгі</w:t>
        <w:br/>
        <w:t>баяндаманда мегзеп межелеп тұспалдаған “миы кеуіп қалған”,</w:t>
        <w:br/>
        <w:t>“ғылымға қосары жоқ” кісілерің кімдер?.. Сеніңше алпысқа</w:t>
        <w:br/>
        <w:t>келген еркектің бәрін ғылымға қосары түгесілді деп жіпке</w:t>
        <w:br/>
        <w:t>көгендеп тізіп желкелеп, жылжытпалап пенсияға шығара беру</w:t>
        <w:br/>
        <w:t>керек пе?.. Утильсырье біз болғанымыз ба сонда. Ойтіп</w:t>
        <w:br/>
        <w:t>көйіткеніңді көтере алмаймын, көкешім, соғысқа қатысқан</w:t>
        <w:br/>
        <w:t>ардагерді ( бұл өкімет аман болса ешкімге аяқ асты жасатпайды,</w:t>
        <w:br/>
        <w:t>таптатпайды, ШҚ БаШАМДНЫ е, кім көрінген қисық ауызға жем</w:t>
        <w:br/>
        <w:t>етпейді, көкешім..</w:t>
      </w:r>
    </w:p>
    <w:p>
      <w:r>
        <w:t>189</w:t>
        <w:br/>
        <w:t>Дәмегөй ойлаған: ашу үстінде айтқан ағалық, үлкендік</w:t>
        <w:br/>
        <w:t>салмақ назы шығар, ашуы, өкпесі тарқаған соң қояр деп.</w:t>
        <w:br/>
        <w:t>Жоқ, олай болмай шықты. Диплом жұмысын қорғау кезінде</w:t>
        <w:br/>
        <w:t>бұл бала бүлдіруші, бүлікші, көне қазақы тәуіптерді мақтап</w:t>
        <w:br/>
        <w:t>кітап жазып жүрген кертартпа деп қалшылдап-дірілдеп,</w:t>
        <w:br/>
        <w:t>мінбеге өрмелеп сөз сөйлегені ғой. Ақыры Дәмегөй ғылыми</w:t>
        <w:br/>
        <w:t>советке түсініктеме ашық хат жазып, басын әзер арашалап</w:t>
        <w:br/>
        <w:t>алды. Жасы үлкен кісімен татуласармын, жөн сөзге келермін</w:t>
        <w:br/>
        <w:t>деп көп үміттенді: оқу бітірді, сүт көп, көмір аздың</w:t>
        <w:br/>
        <w:t>сүйретпесімен жүріп дәрігерлік институтта қалудың жөні</w:t>
        <w:br/>
        <w:t>келмеді, орталық клиникалық ауруханаға орналасты.</w:t>
        <w:br/>
        <w:t>Кандидаттығын қорғау кезінде бақытты адам бұған тағы</w:t>
        <w:br/>
        <w:t>қарсы шығып, ырың-жырың дау туғызды, ақты қара деп</w:t>
        <w:br/>
        <w:t>дәлелдеп көшелі кеңесті бұзды. Бұған не қыларсың енді.</w:t>
        <w:br/>
        <w:t>Осының бәрін Бақытты адам ақ сақалды басымен әдейі,</w:t>
        <w:br/>
        <w:t>қасақана, қысастықпен істеп жүр, әйтпесе менде оның бес</w:t>
        <w:br/>
        <w:t>бересі, алты аласы жоқ.жырақпыз, екеуміз екі полюстің</w:t>
        <w:br/>
        <w:t>адамымыз деп ойлайтын Дәмегөй. Сөйтсе тегі түсінбепті.</w:t>
        <w:br/>
        <w:t>Өмір деген Мойынқұмның құмындай жықпыл жынысы,</w:t>
        <w:br/>
        <w:t>құпиясы, қалтарысы көп қиян өлке көрінеді: оны бес жастағы</w:t>
        <w:br/>
        <w:t>баладан бастап жүз жасаған кәріге дейін түптеп түкпірлеп</w:t>
        <w:br/>
        <w:t>зерттеп біте алмайды екен. Иә, сонымен бұл дегенде атарға</w:t>
        <w:br/>
        <w:t>оғы жоқ деп әйкәпір атандырып біткен Бақытты адам</w:t>
        <w:br/>
        <w:t>осыншама лаңның бәрін әшейін-ақ ермек үшін, әшейін-ақ</w:t>
        <w:br/>
        <w:t>уақыт өткізу үшін істеп жүрген болып шықты.</w:t>
        <w:br/>
        <w:t>Астамшылықтан мейманасы тасып, ерігіп есінеп отырып</w:t>
        <w:br/>
        <w:t>ойына түскенін істей салады-мыс; аузына келгенін айта</w:t>
        <w:br/>
        <w:t>салады-мыс! Сонда бақыттылықтан тасиды екен ғой. Сосын</w:t>
        <w:br/>
        <w:t>жетемін деген жеріне жете алмай, істеймін деген ісін үделеп</w:t>
        <w:br/>
        <w:t>бітіре алмай пұшайман болып жүргендерді іштей мұқатады</w:t>
        <w:br/>
        <w:t>екен. Мысқылдап, мазақтап отыруды әдетіне айналдырыпты.</w:t>
        <w:br/>
        <w:t>Жұрттың қылша мойынға қылыш тақағандай ес кетіп, жан</w:t>
        <w:br/>
        <w:t>шыққан қиын шаруасына немкетті, немқұрайды, атүсті</w:t>
        <w:br/>
        <w:t>қарауға үйреніп, еті өліп кетіпті.</w:t>
        <w:br/>
        <w:t>Бақытты адамдардың қасында әлі бақытқа колы жете</w:t>
        <w:br/>
        <w:t>қоймағандар қарап жүріп пұшайман хал кешерін Дәмегөй</w:t>
        <w:br/>
        <w:t>асы жолы шындап ұқты.</w:t>
        <w:br/>
        <w:t>Қалай дейсіздер ғой. Әне бір жылы, ерте көктемде тау</w:t>
        <w:br/>
        <w:t>бөктеріндегі “Алатау” санаторийінде демалғап еді. Үш</w:t>
        <w:br/>
        <w:t>ұйықтаса ойына келмеген оқиға болды. Баяғыда өзі бітіріп</w:t>
        <w:br/>
        <w:t>шыққан дәрігерлік институтта кафедра меңгеретін, дәріс</w:t>
        <w:br/>
        <w:t>оқитын мосқал профессор мұның басқан ізін аңдыған адамша</w:t>
        <w:br/>
        <w:t>санаторийге ол да келіпті, адам айтса нанғысыз, тіпті екеуі</w:t>
        <w:br/>
        <w:t>бір бөлмеге тіркеліпті. Студенттер бұл кісіні ежелден</w:t>
        <w:br/>
        <w:t>“Бақытты адам” деп ат қойып кеткен болатын. Бір кездегі</w:t>
        <w:br/>
        <w:t>190</w:t>
        <w:br/>
        <w:t>шаққанына шыдай алмай түні бойы шулап шығады екен,</w:t>
        <w:br/>
        <w:t>апа, сұмдық аянышты.</w:t>
        <w:br/>
        <w:t>Қыз-кілемнің бір бас өрнегі Тазалықтың төлге</w:t>
        <w:br/>
        <w:t>құмарлығы. Қой қоздады, сиыр бұзаулады дегенше мал қораға</w:t>
        <w:br/>
        <w:t>барғыштап шөп шашқан, су берген болып айналшықтап</w:t>
      </w:r>
    </w:p>
    <w:p>
      <w:r>
        <w:t>бітеді. Көктем қылт етіп қыр асып келгенде бұл дихан</w:t>
        <w:br/>
        <w:t>кісілердің құйрығы шошандап қоныс таппай жер шұқылап</w:t>
        <w:br/>
        <w:t>жүргені қызық. Апасы да бригадирдің сөзін жықпай</w:t>
        <w:br/>
        <w:t>мақтаның отағына, шырпуына, шабығына, теріміне қолқабыс</w:t>
        <w:br/>
        <w:t>етемін деп ертеден қара кешке үй бетін көрмейді. Тәтесі</w:t>
        <w:br/>
        <w:t>кейінгі жылдары “Ұлы Отан соғысы мүгедегін жұмысқа қууға</w:t>
        <w:br/>
        <w:t>ешкімнің правосы жоқ” деп шәнміп жатып алатынды</w:t>
        <w:br/>
        <w:t>шығарды. Ақырында жатудан да, зерікті білем, қоңсылас</w:t>
        <w:br/>
        <w:t>Торғай молдаға ілесіп басын шұлғып, кебіс-мәсі киіп, ауыл</w:t>
        <w:br/>
        <w:t>қыдыруды әдетке айналдырды. Бұрын екі сөзінің бірі</w:t>
        <w:br/>
        <w:t>“Днепрдің тастай салқын суына сүңгіп шыққанда”, “Карпат</w:t>
        <w:br/>
        <w:t>тоғайында адасқанда”, “Берлинді алғанда” деп басталушы</w:t>
        <w:br/>
        <w:t>еді: енді пәлен деген Айқожа ишанның тұқымы тамыр ұстап,</w:t>
        <w:br/>
        <w:t>дем салып, кітап ашып делқұлы дәңғасарды құлын таза</w:t>
        <w:br/>
        <w:t>сауықтырып жіберіпті... құдай деген мұсылманның</w:t>
        <w:br/>
        <w:t>баласымыз... ғайбат сөйлеуге, кісі ақысын жеп күн көруге,</w:t>
        <w:br/>
        <w:t>бөтеннің ала жібін аттауға, зинақорлық жасауға, өтірік айтуға</w:t>
        <w:br/>
        <w:t>болмайды әсте деп кадалып отырғаны. Апасы жоқта үйдің</w:t>
        <w:br/>
        <w:t>барлық шаруасы мұның мойнына мінбей ме. Тыстағы кесек</w:t>
        <w:br/>
        <w:t>пешке қозапаяны өртеп жағып тандыр жабады, кір жуады,</w:t>
        <w:br/>
        <w:t>үй сыпырады, тамақ істейді, сиыр сауады, сиыр сауады</w:t>
        <w:br/>
        <w:t>дегеннен шығады... тәтті ұйқының құшағынан таң</w:t>
        <w:br/>
        <w:t>алакеуімнен тәтесінің ашы айқайы суырып алады ғой.</w:t>
        <w:br/>
        <w:t>Саумасаң бұзауын жамыратам да жіберем”,-- деп барқырайды.</w:t>
        <w:br/>
        <w:t>Көзін әзер ашып, ұйқысырап сипақтап, шелекті ұстап сыртқа</w:t>
        <w:br/>
        <w:t>шығады. Ала сиырдың сауырына маңдайын сүйеп, мүлгіп</w:t>
        <w:br/>
        <w:t>отырын дызықтатып үрпіні созады. Ақырында желіні ауырған</w:t>
        <w:br/>
        <w:t>мал мөңіреп қашар... шелек салдырар... бүйірін тұқыл</w:t>
        <w:br/>
        <w:t>мүйізбен бүзау түйгіштер... болшы-бол деп тәтесі дігірлер...</w:t>
        <w:br/>
        <w:t>қойшы әйтеуір, сол күні Тазалықтың сиыр сауғаны күллі</w:t>
        <w:br/>
        <w:t>ауылға білінер.</w:t>
        <w:br/>
        <w:t>Қыз тоқыған кілем- өрнектің бір тармағы көз алдына</w:t>
        <w:br/>
        <w:t>қалқып келе қалған. Соңынан есімін атап шақырған дауыс</w:t>
        <w:br/>
        <w:t>шықты. Ойы үзіліп кетті. Қол бұлғап жүгіріп келе жатқан</w:t>
        <w:br/>
        <w:t>Дәмегөй екен: “Жүреміз деп шақырып жатыр”,- дейді</w:t>
        <w:br/>
        <w:t>алқынып,-- бұл жақтың күні арқан бойы көтеріле жанып</w:t>
        <w:br/>
        <w:t>кетеді, тезірек аптап күн, ала шаң, кісіні қаталатар алағат</w:t>
        <w:br/>
        <w:t>шөлден құтылайық”. Тазалықты бауырына қаусыра қысып</w:t>
        <w:br/>
        <w:t>қолаң шашынан иіскеді, қыз именіп, белі бұратылып</w:t>
        <w:br/>
        <w:t>құшағынан сытыла берді. Ақшағыл қүм ішін күзеткен жүз</w:t>
        <w:br/>
        <w:t>201</w:t>
        <w:br/>
        <w:t>Әбжан айтады: “Өзіңе сен, өзіңді алып шығар, ақылың</w:t>
        <w:br/>
        <w:t>мен еңбегің екі жақтап”, деп жазған Абай айтпады ма, әйтсе</w:t>
        <w:br/>
        <w:t>де бұл күнде әлгі екеуіне қосымша жоғары жерде жақының</w:t>
        <w:br/>
        <w:t>отырса қандай ғанибет: өсірмесе де жел өтіне қалқан болар</w:t>
        <w:br/>
        <w:t>еді ғой. Осынша ордалы жыландай табысып айрылған, майлы</w:t>
        <w:br/>
        <w:t>ішектей айналған ағайын кісілерді көргенде өзімнің қарақан</w:t>
        <w:br/>
        <w:t>қу басым қалай ғана ғалым атанып, бала-шаға асырап қалт-</w:t>
        <w:br/>
        <w:t>құлт етіп күн көріп жүргеніме таң қаламын тегі.</w:t>
        <w:br/>
        <w:t>Бақытты адам айтады: жасанды шаш -- парик киіп алсам</w:t>
        <w:br/>
        <w:t>-бұдан да бәлкім жас көрінермін. Кісі бас ауыртып ештеме</w:t>
        <w:br/>
        <w:t>ойланбаса, оқымаса, толқымаса, тебіренбесе жақсы сақталады</w:t>
        <w:br/>
        <w:t>деп жазады ғылым. Көп жасаудың сыры туралы мақала жазсам</w:t>
        <w:br/>
        <w:t>деп былтыр материал жинап қойып едім, қайта айналуға қол</w:t>
        <w:br/>
        <w:t>тимей кетті, осыдан қалаға түссем, әй, ассисентіме қадап</w:t>
        <w:br/>
        <w:t>тапсырайыншы.</w:t>
      </w:r>
    </w:p>
    <w:p>
      <w:r>
        <w:t>Қысқа ғұмырда адамға бұйыратын бармақтай бақ,</w:t>
        <w:br/>
        <w:t>шамалы бақыт, көпке созылмас қуаныш туралы түкпірлей</w:t>
        <w:br/>
        <w:t>ойланып келе жатып Дәмегтөй өз ішіне өзі үңілгендей болып,</w:t>
        <w:br/>
        <w:t>сырт дүниеден тым-тым жырақтап кетіпті. Жанындағы</w:t>
        <w:br/>
        <w:t>қалыңдығы Тазалықты мүлде ұмытыпты. Қатты қысылып</w:t>
        <w:br/>
        <w:t>қалды. Ұялған тек тұрмастың керін жасап, керіле түсіп:</w:t>
        <w:br/>
        <w:t>“Ойхо-о-ой, қазекемнің шеті-шегі жоқ кер даласы-ай,- деп</w:t>
        <w:br/>
        <w:t>толқындана үн қатты. Жұлдыздай ағып келе жатқан машина</w:t>
        <w:br/>
        <w:t>толқып кетті. Құба дүз дала таң бозында дауылдан соңғы</w:t>
        <w:br/>
        <w:t>сабасына түскен көкбарқын теңіздей тереңдігін, салқын лебін,</w:t>
        <w:br/>
        <w:t>тіршілік жосқынын, мезгіл сабылысын ішіне бүгіп бүктетіле</w:t>
        <w:br/>
        <w:t>шымырлап көзге де, көңілге де беймәлім үрей ұялатты.</w:t>
        <w:br/>
        <w:t>4</w:t>
        <w:br/>
        <w:t>Шығыстан жұмыртқаның сары уызындай болып таң</w:t>
        <w:br/>
        <w:t>сәулесі селбеледі. Тыр жалаңаш құм шағылдар алыста</w:t>
        <w:br/>
        <w:t>дамылсыз дөңбекшитіндей. Әрәдік қос қапталдан андағайлап</w:t>
        <w:br/>
        <w:t>шығып ербең етіп қалқиып қалып жатқан сіңірлі сексеуілді</w:t>
        <w:br/>
        <w:t>қиырсыз құлазыңқы өлкенің тәңір иесі ме Деп қаласың. Іріген</w:t>
        <w:br/>
        <w:t>шалаптай көгілжіп аспан шикілденген еді: бозторғай жусан</w:t>
        <w:br/>
        <w:t>арасынан атылып шығады да, көкке ілініп қалады, осы бір</w:t>
        <w:br/>
        <w:t>қоңыраулы үн дала тосін тербетіп, тірілте түскендей Тау</w:t>
        <w:br/>
        <w:t>бөктерлеп қара жіптей шұбалған асфальт жолдың жиегіне</w:t>
        <w:br/>
        <w:t>ағып келе жатқан машина сызып келіп тоқтай қалды. Бұлар</w:t>
        <w:br/>
        <w:t>сыртқа шықты.</w:t>
        <w:br/>
        <w:t>Тазалық аяғының астындағы ұлпа құмды теуіп ойнап</w:t>
        <w:br/>
        <w:t>маңайына елжірей тігілді, терең-терең тыныстады.</w:t>
        <w:br/>
        <w:t>Өз ойымен өзі болған қыз бірте-бірте машинадан</w:t>
        <w:br/>
        <w:t>жырақтай түсті. Алаулаған жастық шақ елес пен шынның,</w:t>
        <w:br/>
        <w:t>194</w:t>
        <w:br/>
        <w:t>жұртына керуен тартып бара жатып: “Әттеген-ай, итке ас</w:t>
        <w:br/>
        <w:t>құятын итаяғым алтыннан болмады-ау”,-- деп аһ ұрып</w:t>
        <w:br/>
        <w:t>өкініпті ғой. Дәмегөйдің Алматыда ғылым докторы, тіл білімі</w:t>
        <w:br/>
        <w:t>ғылыми зерттеу институтында аға ғылыми қызметкер болып</w:t>
        <w:br/>
        <w:t>істейтін жамағайыны бар, жыл аралатып кітабы шығып</w:t>
        <w:br/>
        <w:t>тұрады, сабаудай-сабаудай ұл мен қызы өсіп, жетіліп келеді,</w:t>
        <w:br/>
        <w:t>майлық-сулығы бірдей әмбебап келіншегі бар: ойлайтын: әй,</w:t>
        <w:br/>
        <w:t>бақытқа бір жетсе, осы Әбжан ағайыным-ақ жеткен шығар,</w:t>
        <w:br/>
        <w:t>іздеген адамымның нақ өзі болар деп. Бір күні амандаса</w:t>
        <w:br/>
        <w:t>шығайын деп үйіне бұрылған еді: есіл туысқаны төр</w:t>
        <w:br/>
        <w:t>алдыңдағы қайқы бел алып диванда көзі көкшиіп</w:t>
        <w:br/>
        <w:t>бұрыштанып мөлміп отыр. Бүл, е, не болды деп мән-жай</w:t>
        <w:br/>
        <w:t>сұрамай ма. Әбжан туысқаһкы қабырғасы сөгілгендей болып</w:t>
        <w:br/>
        <w:t>қақырап сөйлейді ғой баяғы. “Дәмегөй шырағым, мен</w:t>
        <w:br/>
        <w:t>айтайын, сен тыңда, бұл дүниенің кісәпірлігін қойсаңшы”,-</w:t>
        <w:br/>
        <w:t>деді маңдай әжімі қыртыстанып,-- баяғыда осы Алматыға</w:t>
        <w:br/>
        <w:t>оқу іздеп келіп университетті қызыл дипломмен бітіріп,</w:t>
        <w:br/>
        <w:t>үйлендім. Ғылыми-зерттеу институтына кіші ғылыми</w:t>
        <w:br/>
        <w:t>қызметкер болып орналастым, қала шетінде аядай пәтерді</w:t>
        <w:br/>
        <w:t>жалдап тұрамыз, келіншегімнің аяғы ауыр, жұмыс істемейді,</w:t>
        <w:br/>
        <w:t>өзім бас-аяғы жүз жиырма сом айлық аламын. Хош де. Күні</w:t>
        <w:br/>
        <w:t>бойы институттан, кітапханадан шықпай көрінген кене</w:t>
        <w:br/>
        <w:t>қолжазбаның шаңын қағып, сарғайып, құйрығым тесіліп</w:t>
        <w:br/>
        <w:t>отырып жұмыс істеймін ғой, ол кезде жаспын, әрине,</w:t>
        <w:br/>
        <w:t>уақытпен де, дүниемен де санаспаймын -- мақала жазамын,</w:t>
        <w:br/>
        <w:t>диссертацияны айналдырамын, әйтеуір өле жаздап жұмыс</w:t>
      </w:r>
    </w:p>
    <w:p>
      <w:r>
        <w:t>істеп бейнет шеккенде нәяты жексенбіде бір театрға барғың</w:t>
        <w:br/>
        <w:t>келеді ғой баяғы, я, болмаса от басын көңірсітіп күліп-ойнап</w:t>
        <w:br/>
        <w:t>отырып жас сорпа ішіп, жора-жолдаспен іш босатып</w:t>
        <w:br/>
        <w:t>сырласқың келеді -- сонда ғой, алған айлығың қозының</w:t>
        <w:br/>
        <w:t>пұшпағы секілді -- басыңа тартсаң аяғыңа, аяғыңа тартсаң</w:t>
        <w:br/>
        <w:t>басыңа жетпей тақұл-түқыл қылып күйдіреді ғой баяғы.</w:t>
        <w:br/>
        <w:t>Дүниенің қайдағы дардан қашқан вермут, портвейн секілді</w:t>
        <w:br/>
        <w:t>сасық шарабын ішеміз, ақша көп шықпасын деп і жарты күн</w:t>
        <w:br/>
        <w:t>кезекте тұрсақ та, дүкеннің арық малының сүйек-саяғын</w:t>
        <w:br/>
        <w:t>алып асып жейміз. Сейтіп, мінекей, қайтсек жетеміз, бала-</w:t>
        <w:br/>
        <w:t>шағаны жеткіземін деп тыртысып жүргенде асқазанды бү ЗЫП</w:t>
        <w:br/>
        <w:t>алдық; гастрит дей ме, холецистит дей ме -- осы қазір ішімде</w:t>
        <w:br/>
        <w:t>екі-үш ит ұлып жүргенге ұқсайды. Ал, қазір ше? Дырдай</w:t>
        <w:br/>
        <w:t>доктормын, оның үстіне университетте жарты ставкадай сабақ,</w:t>
        <w:br/>
        <w:t>беремін, жыл аралатып жазған кітабым шығып жатыр.</w:t>
        <w:br/>
        <w:t>аракідік журналдардың меселін жықпай мақала жазып</w:t>
        <w:br/>
        <w:t>қоямын, әйтеуір, осы үйге ай сайын жеті жүз, сегіз жүздей</w:t>
        <w:br/>
        <w:t>ақша маңырап кіреді ғой: ол аздай-ақ жеңешең де жіліктің</w:t>
        <w:br/>
        <w:t>кемік басындай бір табысты жерде қызмет істейді; тоқсан</w:t>
        <w:br/>
        <w:t>187</w:t>
        <w:br/>
        <w:t>солқылдаған ақсары ашаң қыз жайма сөрені төңіректеп</w:t>
        <w:br/>
        <w:t>теңселіп жүрмей ме. Жүзімнен талмап аузының дәмін алар,</w:t>
        <w:br/>
        <w:t>мейізді тісіне басар, сағыздай созылмалы сары балдан жалар,</w:t>
        <w:br/>
        <w:t>қойшы әйтеуір, қаз-қатар тізіліп тұрған ала тақиялылар: “Ал,</w:t>
        <w:br/>
        <w:t>қызым!.. Бұқар жаңғағы бүл!.. мұндай анардың дәмін татқан</w:t>
        <w:br/>
        <w:t>да, татпаған да арманда, сұлуым!.. сатып алмайтын болсаң</w:t>
        <w:br/>
        <w:t>шабдалымды жеп не жының бар?.. Хұрманы таңдайыңа басып</w:t>
        <w:br/>
        <w:t>көрші!..” деп емініп, жорта елжіреп елпілдемей ме. Тазалық</w:t>
        <w:br/>
        <w:t>ұзына сөрелердің бас-аяғын түгел адақтап ештеңе сатып</w:t>
        <w:br/>
        <w:t>алмай, кетіп те қалмай теңселіп жүріп алмай ма. Ала</w:t>
        <w:br/>
        <w:t>тақиялылардың ауызы көпіріп зар жақ болмай ма енді.</w:t>
        <w:br/>
        <w:t>Аузының дәмін сорып, саудагер сырына әбден қанып ду-ду</w:t>
        <w:br/>
        <w:t>қызыққа мелдектеп құр қол уәделі қақпа алдына келмей ме,</w:t>
        <w:br/>
        <w:t>“автобусқа жүк боп жұртты шаршатқаннан өзге бітірерің</w:t>
        <w:br/>
        <w:t>жоқ” дел кейіген апасының соңынан ілеспей ме.</w:t>
        <w:br/>
        <w:t>Қаратаудың теріскейіне, Сырдың сол қабағына күйеуге</w:t>
        <w:br/>
        <w:t>шығып жат жұрттық боп кеткен үлкен әпкелеріне өрік-</w:t>
        <w:br/>
        <w:t>мейіз салған сөмкесін салақтатып қыдырып барар еді. Апта</w:t>
        <w:br/>
        <w:t>жатып туған үйдің түтінін әбден сағынып желкілдеп қайта</w:t>
        <w:br/>
        <w:t>оралар еді. Қақпаны ашқаннан табалдырыққа жеткенше</w:t>
        <w:br/>
        <w:t>жүгіріп ішке жылап енер еді. Тәтесі (әкесін осылай атайтын)</w:t>
        <w:br/>
        <w:t>мен апасы өре түрегеліп үрпиісіп қалар. Бүл нақа біреуден</w:t>
        <w:br/>
        <w:t>оңбай зәбір көрген адамша өксіп-өксіп жылар. “Ау, өлтірсең</w:t>
        <w:br/>
        <w:t>де айтып өлтірсеңші, барған жерің аман ба?.. Әлде бұзақылар</w:t>
        <w:br/>
        <w:t>тиді ме саған?..”--деген сауалға жауап беруге мұршасы жоқ.</w:t>
        <w:br/>
        <w:t>..А-а-а, ө-ө-өһе-өһе... барған жерім аман!.. ешкім де тиген</w:t>
        <w:br/>
        <w:t>жоқ!.. Бода-бода болып жылаған қызды ана байғұс аймалап</w:t>
        <w:br/>
        <w:t>асты-үстіне түсіп әлек. Тәтесі тағы барқырайды: “Ау,</w:t>
        <w:br/>
        <w:t>автобусқа мініп селкілден, ел қыдырып кет деген біз емес</w:t>
        <w:br/>
        <w:t>қой, қоймаймысың?” Ауылдан аттап шықса елегізіп, жүрегі</w:t>
        <w:br/>
        <w:t>езіліп өз үйі өлең төсегін қатты сағынарын, сағыныш дерті</w:t>
        <w:br/>
        <w:t>бойын буды дегенше-ақ үй төбесін көргенше асығарын,</w:t>
        <w:br/>
        <w:t>табалдырықтан аттаса-ақ бой-бойы шығып егілерін түсінетін</w:t>
        <w:br/>
        <w:t>апасы ғана... “Қоя-қой енді, сағынған ғой, ботақаным, тәтті</w:t>
        <w:br/>
        <w:t>қауын жеші, өзіңе арнап сақтап қойдым”,-- деп шашынан</w:t>
        <w:br/>
        <w:t>сыйпал, жасты көзінен сүйіп жол соқты кылған, масасы</w:t>
        <w:br/>
        <w:t>қаптаған, аңызақ желі ырылдаған, үйренбеген бөтен дүниені</w:t>
        <w:br/>
        <w:t>ұмыттырар еді. Селдетіп өткен нөсердің соңын ала жарқ етіп</w:t>
        <w:br/>
        <w:t>шығар алтын нүрдай Тазалық та пәске ажарын ашып</w:t>
      </w:r>
    </w:p>
    <w:p>
      <w:r>
        <w:t>сылдырай күлер: кірбің, реніш, көз жасы, сағыныш, бәрі-</w:t>
        <w:br/>
        <w:t>бәрі ұмытылар. Артынша апасының соңынан еріп жүріп әңгіме</w:t>
        <w:br/>
        <w:t>соғар:-Күміс қағына ұстағандай жоны күнге жалтырап</w:t>
        <w:br/>
        <w:t>жатқан Келіншектауды көрдім, қасқыр бар деген соң корқып</w:t>
        <w:br/>
        <w:t>басына шыға алмадық.-- Сырдарияның арғы беті тұнып</w:t>
        <w:br/>
        <w:t>тұрған сарыала маса, ой, күллі ауылдың сиыры мен иттері</w:t>
        <w:br/>
        <w:t>200</w:t>
        <w:br/>
        <w:t>ойын, ашысын, кермегін, өкінішін, наласын, бәрін-бәрін</w:t>
        <w:br/>
        <w:t>тыным көрмей тұшынып өтейікші. Осы дітке, осы дінге</w:t>
        <w:br/>
        <w:t>имандай ұйып бір-біріне ынтық жабыса түскен Дәмегөй мен</w:t>
        <w:br/>
        <w:t>Тазалық бұрын-сонды бастан кешпеген толғанысқа бой</w:t>
        <w:br/>
        <w:t>алдырды. Әйтсе Де... иә, әйтсе де.. осынау құбылаға бет</w:t>
        <w:br/>
        <w:t>қойып діттеген сүйіспендік жолы әлі де мың бұралаң, көп</w:t>
        <w:br/>
        <w:t>қиын екенін әзірше екеуі де болжап бағымдап жатпады.</w:t>
        <w:br/>
        <w:t>3</w:t>
        <w:br/>
        <w:t>Алам осы дүниеде бақытты болу үшін не қажет деп</w:t>
        <w:br/>
        <w:t>ойлады іштей абың-күбің толғаныста келе жатқан Дәмегөй</w:t>
        <w:br/>
        <w:t>мүнңлық. Адамға қанша куаныш қажет? Қайтсе пенденің кәңілі</w:t>
        <w:br/>
        <w:t>қанағатқа тояды? Нешеме түндерді ұйқысыз өткізіп, үлкен</w:t>
        <w:br/>
        <w:t>мақсаттың жолына шам алып түсіп өмірдегі ләззәт, қуаныш,</w:t>
        <w:br/>
        <w:t>мастық, жастық дегендерді тарса ұмытып шұқшиып ғылым</w:t>
        <w:br/>
        <w:t>соңына түптен үңілгенде ме, әлде “жастығыңның барында</w:t>
        <w:br/>
        <w:t>ойна да “күл, әрпайдай” деп ештеңені парықтамай, ештеңеге</w:t>
        <w:br/>
        <w:t>нарық қоймай, ас ішіп аяқ босатып, қалың ұйықтап, төсек</w:t>
        <w:br/>
        <w:t>жылытып жүргенде жете ме... Бақыт, қуаныш дегеннің өзі</w:t>
        <w:br/>
        <w:t>бұл жалғанда жан ауыртпау, тәнді мәпелеп күту, күліп-ойнау,</w:t>
        <w:br/>
        <w:t>қызық көру, қолдан келсе -- көп жасау деп нешеме ақын</w:t>
        <w:br/>
        <w:t>жырлап, жырғап өткенін біледі бұл. Бақыт, қуаныш деген</w:t>
        <w:br/>
        <w:t>өзгелердің жолына өліп-тірілу, керек болса өміріңді қию,</w:t>
        <w:br/>
        <w:t>күресіп өту, адамзаттың сәулелі келешегі үшін бұл дүниелік</w:t>
        <w:br/>
        <w:t>рахат, ләззат дегендерден қарадай безу деп қаншама білімпаз</w:t>
        <w:br/>
        <w:t>ғұламалар құлағына құйды. Дәмегөйдің өз басы, е, сенікі</w:t>
        <w:br/>
        <w:t>дұрыс екен деп елп етіп бір жағына шыға салудан аулақ.</w:t>
        <w:br/>
        <w:t>Сенікті дініндей ұстанған сара жолы бар.</w:t>
        <w:br/>
        <w:t>Ойдан ой суыртпақтап отырғанда бұлар солға бұрылып</w:t>
        <w:br/>
        <w:t>Созақ- Шолаққорған тас жолына түсті: асфальтты жаңартып</w:t>
        <w:br/>
        <w:t>салған ба, бұл тұста көгілдір ұзына сора көз ұшына дейін</w:t>
        <w:br/>
        <w:t>домбыра ішегіндей дыңылдай созылып жатты. Қыпшақ</w:t>
        <w:br/>
        <w:t>ұшатын бүркітше қомданып, рульге кеудесін тірей</w:t>
        <w:br/>
        <w:t>жылдамдықты жүзден асыра үдетті.</w:t>
        <w:br/>
        <w:t>Иә, сонымен бір ғұмыр ішінде қанша қуаныш қажет?</w:t>
        <w:br/>
        <w:t>Дәмегөй осы ғұмырында бұл дүниеде бәріне жеттім,</w:t>
        <w:br/>
        <w:t>болдым, тойдым деп тоқмейіл көңілмен жүретін бақытты</w:t>
        <w:br/>
        <w:t>адам болады дегенге еш сенбеуші еді. Қаншама төрт құбылаң</w:t>
        <w:br/>
        <w:t>сай, қағанагың қарқ, сағанағың сарық болғанымен, нешеме</w:t>
        <w:br/>
        <w:t>биікке қол артқанымен әйтеуір бірдемесі кеміс боп, жетпей</w:t>
        <w:br/>
        <w:t>тұрған пендені талай көрген. Қаратаудың бел ортасындағы</w:t>
        <w:br/>
        <w:t>шың үстінде тас болып қатып қалған Келіншектің -</w:t>
        <w:br/>
        <w:t>Келіншектаудың өзі неге тұрады. Сонда ол мұндар барша</w:t>
        <w:br/>
        <w:t>жиһазы алтынмен апталып, күміспен күптеліп қайын</w:t>
        <w:br/>
        <w:t>186</w:t>
      </w:r>
    </w:p>
    <w:p>
      <w:r>
        <w:t>ауыз сөздің тобықтай түйіні, не ішем, не жеймін демейміз,</w:t>
        <w:br/>
        <w:t>осы үйде киттің сүбесінен, бананның сөлінен өзгесінің бәрі</w:t>
        <w:br/>
        <w:t>табылады. Ішімдіктің неше ықылым түрі ана сервантта</w:t>
        <w:br/>
        <w:t>сіресіп, сықасып тұр. Түнімен отырып жұмыс істеп шаршаған</w:t>
        <w:br/>
        <w:t>кезде аздап миды тынықтырайын, шаруаны ұмытайын деп</w:t>
        <w:br/>
        <w:t>аңа тұрған армян коньягінен жалғыз мәрте үрттайын десем</w:t>
        <w:br/>
        <w:t>-- денсаулығым көтермейді-ақ; қит етсең -- дәрігер</w:t>
        <w:br/>
        <w:t>шақырамын деп қатыны құрғыр безектейді. Бұл өмірдің</w:t>
        <w:br/>
        <w:t>тәлкегіне қарашы енді! Тасты да шайнап жұтатындай</w:t>
        <w:br/>
        <w:t>асқазаным берік кезде көңіл көтеріп сейілдейін, серпілейін</w:t>
        <w:br/>
        <w:t>десем -- вермугт, портвейін, целлофанға ораған сүйек-саяқтан</w:t>
        <w:br/>
        <w:t>артығын еш таппадым, ал, еңді бәрі бар кезде ішейін, жейін,</w:t>
        <w:br/>
        <w:t>күлейін десең -- қас қылғандай денсаулығың жоқ. Бірі болса</w:t>
        <w:br/>
        <w:t>бірі жетпей тұратын өмір шіркіннің шарты, заңы ма бұл,</w:t>
        <w:br/>
        <w:t>Дәмегөй шырағым” ,-- деп аяқтайды ғой әңгімесін... Әйтеуір</w:t>
        <w:br/>
        <w:t>қарыс сүйемге, әйтеуір ауыз толтырар азғанаға жеткізбей,</w:t>
        <w:br/>
        <w:t>іліктірмей тұратын Тағдыр-Құдіреттің әрекеті білем. Әйтпесе</w:t>
        <w:br/>
        <w:t>он баласы азамат болып жетіліп, қартайған шағында қара</w:t>
        <w:br/>
        <w:t>тұтып қарайласар біреуін ұстай алмай көрі ошақтың құбырын</w:t>
        <w:br/>
        <w:t>бағып қаусап отырған қарт кейуананы көрген: бәрін біледі-</w:t>
        <w:br/>
        <w:t>ау, барша шаруаны дөңгелетіп шешіп жүр-ау деген іскер,</w:t>
        <w:br/>
        <w:t>білімді, дуалы ауыз министрдің келесі сайлауда депутаттыққа</w:t>
        <w:br/>
        <w:t>ілікпей қалсам, күнімнің қараң болғаны деп түн ұйқысын</w:t>
        <w:br/>
        <w:t>төрт бөліп ұйықтамай шығатынын сезгенде іштей шынымен</w:t>
        <w:br/>
        <w:t>аяған.</w:t>
        <w:br/>
        <w:t>Ұзын сөздің түйіні, сірәғасы -- бүл өмірде төрт құбыласы</w:t>
        <w:br/>
        <w:t>сай, болып-толып жүрген: оның үстіне қай кезде, қандай</w:t>
        <w:br/>
        <w:t>жағдайда сұрасаң да --”несі бар, болдым, толдым, маған</w:t>
        <w:br/>
        <w:t>осыдан артығының керегі жоқ”,-- деп ауыз толтырып айта</w:t>
        <w:br/>
        <w:t>алатын азаматты кездестірмедік дейсіздер ғой. Иә, кездестіру</w:t>
        <w:br/>
        <w:t>өте қиын. Өмір сонысымен тәтті, қызық, тіршілік --</w:t>
        <w:br/>
        <w:t>қанағатсыздығымен мағналы, парықты. Адам үмітпен өмір</w:t>
        <w:br/>
        <w:t>сүреді. Ертеңге иек артады.</w:t>
        <w:br/>
        <w:t>Ал, ендеше, бізге өтірік, Дәмегөйге шын -- осынау</w:t>
        <w:br/>
        <w:t>қарақұрым тіршілік толқынында болдым-толдым дейтін ,</w:t>
        <w:br/>
        <w:t>ақкөз бақытты адам бар болып шықты.</w:t>
        <w:br/>
        <w:t>Дәмегей дәрігерлік институтта оқып жүргенде өзіне сабақ</w:t>
        <w:br/>
        <w:t>берген, лекция оқыған қасқа бас жасамыс профессор болатын:</w:t>
        <w:br/>
        <w:t>кафедра меңгерушісі, ілгеріде қазақ арасында жоқшылық</w:t>
        <w:br/>
        <w:t>салдарынан індет ауру аса көп болған, кейінгі тоқшылық</w:t>
        <w:br/>
        <w:t>заманда сол дерттен құлан таза айықтық, деп, ұзын сөзін</w:t>
        <w:br/>
        <w:t>дәлелмен, тұжырыммен айғақтап докторлық диссертация</w:t>
        <w:br/>
        <w:t>қорғаған, еңгезердей науша жігіт еді. “Жігіт” деп қадап айтып</w:t>
        <w:br/>
        <w:t>отырғанымыздың мәнісі бар. Бақытты адам алпысқа келіп</w:t>
        <w:br/>
        <w:t>қалды, Ұлы Отан соғысына шет жағалап қатынасып қайтты,</w:t>
        <w:br/>
        <w:t>188</w:t>
        <w:br/>
        <w:t>езуін қиғаштай созып өзіне лекция оқыған қызыл көз пәлеге</w:t>
        <w:br/>
        <w:t>қосақтаған тағдырын нәлеттеп, Дәмегөй іштей торыққан-</w:t>
        <w:br/>
        <w:t>ды. Жазған құлға дауа жоқ, битке өкпелеп тоныңды отқа</w:t>
        <w:br/>
        <w:t>жаға алмайсың. Ұстазымен алғашында тосаңдау амандасты,</w:t>
        <w:br/>
        <w:t>хал сұрасты. Жүре, бара, күндер өте іш ақтарысып әңгімелесіп</w:t>
        <w:br/>
        <w:t>кетті. Бұрын топшылағандай Бақытты адам бас пайдасын</w:t>
        <w:br/>
        <w:t>ғана ойлаған, тымырсық жылым жан болмады: бос шелек</w:t>
      </w:r>
    </w:p>
    <w:p>
      <w:r>
        <w:t>секілді; салдырақтың өзі екен. “Дәмегөй көкешім, мені</w:t>
        <w:br/>
        <w:t>бақытты деп осы жұрт бекер күстаналап жүрген жоқ,</w:t>
        <w:br/>
        <w:t>жасырмаймын, қорланбаймын, ұялмаймын, тосылмаймын -</w:t>
        <w:br/>
        <w:t>бақытты екенім бір күдайға аян”,--деп Лекітіп кеп күлді:-</w:t>
        <w:br/>
        <w:t>ақшаң мен денсаулығың болса -- бақыт сол!.. Екі балам</w:t>
        <w:br/>
        <w:t>ержетті, қызметкер, менен олар көк тиын дәметпейді, мен</w:t>
        <w:br/>
        <w:t>олардан мысқал пайда қылам деп иегім қышымайды,</w:t>
        <w:br/>
        <w:t>жыланның ұрпағындаймыз: өйткені қазір заман солай!.. Өзді-</w:t>
        <w:br/>
        <w:t>өзіміз. Ақша деген пішен, не ішемін, не жеймін демеймін,</w:t>
        <w:br/>
        <w:t>айналайын окімет аман болса біздей білікті адамдарды козге</w:t>
        <w:br/>
        <w:t>шұқытпайды, көтермелеп, қолпаштайды. Жылына екі ай</w:t>
        <w:br/>
        <w:t>демалысым бар, оған екі ай дәрігерге қаралуды, тексерілуді</w:t>
        <w:br/>
        <w:t>қос, білдей төрт ай жұмысқа шықпай тегін ақша жеймін.</w:t>
        <w:br/>
        <w:t>Оның үстіне қысқы, жазғы сессия кезінде лекциядан мойын</w:t>
        <w:br/>
        <w:t>босап, өз еркім өзіме көшіп, дәурен сүріп қаламын. Мінекей,</w:t>
        <w:br/>
        <w:t>жылдың аттай алты айын денсаулығымды күтуге, ойнап-</w:t>
        <w:br/>
        <w:t>күлуге, сейілдеуге, шет елді, ағайын-туысты аралауға</w:t>
        <w:br/>
        <w:t>арнаймын; қалған алты айдың ішінде тиіп-қашып</w:t>
        <w:br/>
        <w:t>студенттерге дәріс оқып, үзіп-жұлқып ғылыми кеңестерге</w:t>
        <w:br/>
        <w:t>қатынасамын. Саушылығыма қиғаш келетін болған соң кітап-</w:t>
        <w:br/>
        <w:t>оқуды, қалам ұстап, қағаз шимайлауды қойғанмын”</w:t>
        <w:br/>
        <w:t>Шындығында ғой, санаторийде бір ай жатқанда кітапханаға</w:t>
        <w:br/>
        <w:t>жалғыз мәрте бас сұғып “жарнама” апталығының тігіндісін</w:t>
        <w:br/>
        <w:t>іздеді, төртінші бетінен шет елдік сайқымазақты оқып ішек-</w:t>
        <w:br/>
        <w:t>сілесі қата күліп “бір жасап” қалды. Жүйкесінің беріктігі</w:t>
        <w:br/>
        <w:t>сонша -- басы жастыққа тисе қор ете түседі. Ертеңгісін түра</w:t>
        <w:br/>
        <w:t>сап аяқ-қолын сермелеп, жаттығу жасайды. Дәмегөй баз бірде</w:t>
        <w:br/>
        <w:t>жазу, оқудан, шаруадан қолы босап, іші лысқанда “ағасы-</w:t>
        <w:br/>
        <w:t>ау, соғыста көргеніңізді әңгімелеп берсеңізші”,-- деп қолка</w:t>
        <w:br/>
        <w:t>салмай ма. Соңда Бақытты адам тәтті тамсанып жатып-жатып:</w:t>
        <w:br/>
        <w:t>“Ой, несін айтасың, немістің талайын жайраттық қой”,-</w:t>
        <w:br/>
        <w:t>деп байсалды манғаз қалыпқа түседі. “Қайтіп, қалай?”--деп</w:t>
        <w:br/>
        <w:t>бұл да тақымдап коймайды ғой. “Қайдан білейін ол атаңа</w:t>
        <w:br/>
        <w:t>нәлеттердің қалай оққа ұшатынын, командиріміз ат дейді -</w:t>
        <w:br/>
        <w:t>атамыз, жат дейді -- жатамыз: әйтеуір көбіне соның айтуымен</w:t>
        <w:br/>
        <w:t>жанымыз қалып жүрді. Осы күні генерал болып жүретін</w:t>
        <w:br/>
        <w:t>едім, өзімнен болды, соғыс аяқталып, жаймашуақ орнаған</w:t>
        <w:br/>
        <w:t>кезде әскери академияға жолдама берді: оқы, тоқы, шеніңді,</w:t>
        <w:br/>
        <w:t>191</w:t>
        <w:br/>
        <w:t>ара ұстатып үйге кіріп кеткенмін” дейді. Қайыра шыққан</w:t>
        <w:br/>
        <w:t>кезде жан даусың шыға ағаштан сырғып құлап келеді екенсің.</w:t>
        <w:br/>
        <w:t>Әлгіде ку бұтаққа атша мініп алып бассалып түп жағын</w:t>
        <w:br/>
        <w:t>аралай беріпсің. Қайта айналып үйден шығам дегенше жерге</w:t>
        <w:br/>
        <w:t>томп етіп құлап түстің...</w:t>
        <w:br/>
        <w:t>Бірде апасы көрші үйден шелек алып келуге жұмсаған</w:t>
        <w:br/>
        <w:t>еді. Дедек қағып жүгіріп барады ғой. Көршісі шағын шелектің</w:t>
        <w:br/>
        <w:t>түбіне өрік салып қолына ұстата қояды. Бұл жолай уылжып</w:t>
        <w:br/>
        <w:t>піскен жемісті түгесіп жейді, ақыр соңында босаған ыдысты</w:t>
        <w:br/>
        <w:t>басына төңкеріп киіп алған-ды. Үйіне жеткенше “қаңылтыр</w:t>
        <w:br/>
        <w:t>қалпақ” милықтап көзіне түсіп кептеліп қалады. Жұлқыла</w:t>
        <w:br/>
        <w:t>содан!.. Көмек сұра шырылдап!.. Жаны мұрнының ұшына</w:t>
        <w:br/>
        <w:t>келгендей қыстыға жылап жібереді, сүрініп-қабынып үйге</w:t>
        <w:br/>
        <w:t>жетеді. Бірі күліп, бірі үрпиіп бос шелекті жоғары тартып</w:t>
        <w:br/>
        <w:t>әлек. Ақырында мінін басқан албастыдай пәледен әзер</w:t>
        <w:br/>
        <w:t>құтылғаны. Сол кезде ғой іргеде күншуақта бүктүсіп бейғам</w:t>
        <w:br/>
        <w:t>ұйықтап жатқан сары күшік, көкке ілініп шырылдаған</w:t>
      </w:r>
    </w:p>
    <w:p>
      <w:r>
        <w:t>бозторғай, жоңышқасы піскен жасыл бақ, мөлдіреп уылжыған</w:t>
        <w:br/>
        <w:t>өрік көзіне оттай ыстық басылғаны... Балалық шақтың кілем-</w:t>
        <w:br/>
        <w:t>өрнегін көзге елестете берсе тегі қызық. Пәкене дуал қораның</w:t>
        <w:br/>
        <w:t>ішінде ақсақ тоқты байлаулы тұратын. Апасы кешқұрым</w:t>
        <w:br/>
        <w:t>қаталаған малға су бере сал деп Газалықты жұмсамай ма.</w:t>
        <w:br/>
        <w:t>Доп қуып ойнап жүрген бұл елп етіп шелек толы суды майыса</w:t>
        <w:br/>
        <w:t>көтеріп қораға келмей ме. Қора есігі сыммен шандылған;</w:t>
        <w:br/>
        <w:t>сымды шешін, тақтай есікті жылжытып жатуға ерінген бұл</w:t>
        <w:br/>
        <w:t>суды дуалдан асырып бере салуға бел байлаған. Шүпілдеген</w:t>
        <w:br/>
        <w:t>шелекті дуалдан асылып ішке қоя бергенде су салмағы алып</w:t>
        <w:br/>
        <w:t>кетпей ме. Басымен су толы бақырға аунап түседі, мал үркеді,</w:t>
        <w:br/>
        <w:t>ит үреді. Қас қарая мысықтабандап басып малмандай болып</w:t>
        <w:br/>
        <w:t>сүмектеп үйге енбей ме. Ой-хой, дүние деген!.. Кілем-</w:t>
        <w:br/>
        <w:t>өрнектің қай үлгісін айтып тауысарсың: ауылдан үш шақырым</w:t>
        <w:br/>
        <w:t>түстік бетте қиырдан қиырға темір жол өтетін. Кей күндері</w:t>
        <w:br/>
        <w:t>құрбысы екеуі көбелек куып, гүл үзіп жүріп сол жолдың</w:t>
        <w:br/>
        <w:t>бойына барушы еді. Баламысың деген, жүргіншілер лақтырып</w:t>
        <w:br/>
        <w:t>кеткен бос қалбыр, бөгде ыдыс, көрмеген теңіз шаянын</w:t>
        <w:br/>
        <w:t>түрткілеп қызықтап жүрер еді: телегей мұхиттың тірі шаяны</w:t>
        <w:br/>
        <w:t>қандай болады екен деп қиялдар-ды: өрәдік тым алыстан</w:t>
        <w:br/>
        <w:t>тасыған дария сарынындай гуілдеп, сақылдап жүйткітіп</w:t>
        <w:br/>
        <w:t>жететін көгілдір составты көзбен күтіп алып, еліге, елжірей</w:t>
        <w:br/>
        <w:t>ұзақ қарайтын. Сол кезде тұла бойын дуылдатып асау сезім</w:t>
        <w:br/>
        <w:t>билейтін: поезға мініп көз жетпейтін қиыр көкжиекке сапар</w:t>
        <w:br/>
        <w:t>шексем, сары сағымның арғы жағындағы асқар ала тауды</w:t>
        <w:br/>
        <w:t>бассам, қиясына өрмелесем, айғыр жалданып жөңкілген теңізді</w:t>
        <w:br/>
        <w:t>көрсем деп қиялдаушы еді. Тіпті мына сарылдап өтіп бара</w:t>
        <w:br/>
        <w:t>жатқан поездағы адамдар маңындағы кетпен шауып, арық</w:t>
        <w:br/>
        <w:t>198</w:t>
        <w:br/>
        <w:t>патологияның саған қарап қалған тіршілігі жоқ”,-- деп</w:t>
        <w:br/>
        <w:t>сазарып-көгерді, ақырында дүниені қушитып отыратын</w:t>
        <w:br/>
        <w:t>қияли зәнталақпен бөлмелес болмаймын деп, шу шығарып,</w:t>
        <w:br/>
        <w:t>басқа люкске ауысып тынды. Құдая, ақыр заманның</w:t>
        <w:br/>
        <w:t>заржағынан сақтай гөр, деп күңіреніп барады:</w:t>
        <w:br/>
        <w:t>Бұл өкімет болмаса түтіп жейді ғой шетімізден, ғылымға</w:t>
        <w:br/>
        <w:t>еңбегі сіңген, профессор ұстазым леп сыйлап тұрудың орнына</w:t>
        <w:br/>
        <w:t>қит етсе кекетіп, мұқатып, ішмылтықпен атып, жүйкенде</w:t>
        <w:br/>
        <w:t>ойнап титығыңа жететінін қайтерсің!.. Тіфә, тіфә!.. Осыдан</w:t>
        <w:br/>
        <w:t>кейін ылғи ақкөңілдіктен, шындықты айтудан-ақ аузым</w:t>
        <w:br/>
        <w:t>күйді әбден деп іштей торығады Дәмегөй. Әйтпесе</w:t>
        <w:br/>
        <w:t>“компенейскиймін”, “озық интеллигентпін” деп өз деміне</w:t>
        <w:br/>
        <w:t>өзі піскен күшеншек профессордың кемшілігін бетіне айтып</w:t>
        <w:br/>
        <w:t>қай хиуазы келмей бара жатыр еді. Көрінген көз-бояушы</w:t>
        <w:br/>
        <w:t>мақтаншақ мансапқордың бітпей жатқан шаруасын, келіспей</w:t>
        <w:br/>
        <w:t>жатқан келеңсіз қасиетін мұның ауы қалып па. Қой, ә,</w:t>
        <w:br/>
        <w:t>бастан құлақ садаға. Әйтсе де осынау ми жетпейтін қым-</w:t>
        <w:br/>
        <w:t>қиғаш, иір-қиыр тіршілік шеруінде шіреніп жатып “болдым,</w:t>
        <w:br/>
        <w:t>тойдым, бақыттымын” деп көңіліне тоқтық бітіп, қанағатқа</w:t>
        <w:br/>
        <w:t>бас иген пендені бірінші рет көруі. Алғаш рет мейманасы</w:t>
        <w:br/>
        <w:t>тасып кекірелеп “бәрін білемін” деп кеуде қаққанды көргені</w:t>
        <w:br/>
        <w:t>осы. Оқитыны -- жалғыз апталық жарнама, ойлайтыны -</w:t>
        <w:br/>
        <w:t>қарынның қамы, несібенаны, қалың ұйықтап, саушылығын</w:t>
        <w:br/>
        <w:t>сақтап үйренген төзіміне таң қалады ғой. Шөлмек коньякты</w:t>
        <w:br/>
        <w:t>бір өзі ішіп қызара бөртіп жүретіні, “әй, қағазға шұқшиғаннан</w:t>
        <w:br/>
        <w:t>май шықпайды, тезірек қатын алып, қойнына сүңгіп</w:t>
        <w:br/>
        <w:t>қаныңды тазарт”-- деп әй-шәй жоқ, мүны нұқып маңырай</w:t>
        <w:br/>
        <w:t>күлетіні қызық. Сосын Дәмегөй біреуі тіл білімі</w:t>
      </w:r>
    </w:p>
    <w:p>
      <w:r>
        <w:t>институтында істейтін ағайыны Әбжан мен дәрігерлік</w:t>
        <w:br/>
        <w:t>институтта кафедра меңгеретін ұстазы Бақытты адамды ойша</w:t>
        <w:br/>
        <w:t>салыстырмай ма.</w:t>
        <w:br/>
        <w:t>Мұнымен ұшыраса кетсе-ақ, Әбжан айтады: Қыпшақтың</w:t>
        <w:br/>
        <w:t>көне жазбасынан осы өмірге тәлімі мол көптеген мәтел, мақал</w:t>
        <w:br/>
        <w:t>таптым, келешекте жеке жинақ етіп үсынамын.</w:t>
        <w:br/>
        <w:t>Бақытты адам бүйдейді: мен білсем қазақ тілі сақталады,</w:t>
        <w:br/>
        <w:t>қазақша кітапты оқиды деп дембе-дем бұрқыратып роман,</w:t>
        <w:br/>
        <w:t>дастан жазып жүрген қазақтың ақын-жазушысында ми жоқ.</w:t>
        <w:br/>
        <w:t>Әбжан айтады: ел арасына жиі шығасың, құлағыңа тосын</w:t>
        <w:br/>
        <w:t>бір сөз тисе де қалдырмай қойын дәптеріңе түртіп ала жүр,</w:t>
        <w:br/>
        <w:t>келешек түсіндірме сөздікке қосамыз, әдеби тілімізді</w:t>
        <w:br/>
        <w:t>байытамыз.</w:t>
        <w:br/>
        <w:t>Бақытты адам айтады: апырмай, апталық, “Жарнамадан”</w:t>
        <w:br/>
        <w:t>оқыдым -- жиырма сегіз жастағы жоғары білімді қазақ қызы</w:t>
        <w:br/>
        <w:t>қырыққа келген еркекпен көңіл қосып, семья құрар едім</w:t>
        <w:br/>
        <w:t>деп жазыпты.</w:t>
        <w:br/>
        <w:t>13-497 193</w:t>
        <w:br/>
        <w:t>жылдық сіңірлі сексеуіл ерте көктем жауынды болған жылы</w:t>
        <w:br/>
        <w:t>ұшар басына алқызыл, алжасыл, алакүлгін гүл ататын: әтірі</w:t>
        <w:br/>
        <w:t>кеудені ашатын; қыздың шашынан сондай бір алабөтен табиғи</w:t>
        <w:br/>
        <w:t>таза жұпар аңқыды, елітіп қалды. Екеуі келіп “Волганың”</w:t>
        <w:br/>
        <w:t>артқы отырғышына жайғасты. Қыпшақ көгілдір жүйрікті</w:t>
        <w:br/>
        <w:t>асфальт жолдың бетімен дыбыссыз лықсытып жіберді.</w:t>
        <w:br/>
        <w:t>Маңайдағы қарабүйрат жусанды жота, желкесі жалаңаш құм,</w:t>
        <w:br/>
        <w:t>білеу-білеу шағылдар, ербиген түйесіндер, баялыш бас</w:t>
        <w:br/>
        <w:t>айналғандай жылдамдықпен дөңгеленіп үйіріліп қалып жатты.</w:t>
        <w:br/>
        <w:t>Дәмегей қыздың сап-салқын сүйрік саусағынан үстады, үгіліп</w:t>
        <w:br/>
        <w:t>кетердей ептеп көтеріп лүпілдеген кеудесіне басты.</w:t>
        <w:br/>
        <w:t>Қиырдағы көрінбейтін нүктеге қадалып қиялға шомған</w:t>
        <w:br/>
        <w:t>қыз есіне кілем-өрнектің буалдыр тармағы тағы да қылаң</w:t>
        <w:br/>
        <w:t>бергені. Денесі түршіккендей болып жанарына жас үйірілді.</w:t>
        <w:br/>
        <w:t>Тазалық мың тоғыз жүз жетпіс тоғызыншы жылы оныншы</w:t>
        <w:br/>
        <w:t>класты тамамдап кәмелеттік аттестат алды. Жоғары оқуға</w:t>
        <w:br/>
        <w:t>түссем деген дәмемен құрбы қыздарға ілесіп облыс</w:t>
        <w:br/>
        <w:t>орталығына, Қошқаратаға барды. Екі-үш қызды калаға әкеліп,</w:t>
        <w:br/>
        <w:t>жатақханаға орналастырып жол көрсеткен баяғы Қасқырбай-</w:t>
        <w:br/>
        <w:t>Бектің Мыңжасар есімді почташы ағасы болатын. Аптадан</w:t>
        <w:br/>
        <w:t>соң “көшені аралаттым, документті тапсырттым, қолымнан</w:t>
        <w:br/>
        <w:t>келгені осы”,-- деп почташы елге қайтып кетті. Айтпақшы,</w:t>
        <w:br/>
        <w:t>жолға шығар алдында әлгі Мыңжасар осы Тазалықты</w:t>
        <w:br/>
        <w:t>оңашалап алып: “Әкеңнің тапсыруы бойынша таныс</w:t>
        <w:br/>
        <w:t>оқытушыға фамилиянды айттым, жазып алды, керек етсе</w:t>
        <w:br/>
        <w:t>өзі тауып алады”,-- деген. Құба-құп... Ақ қағаздай көңілінде</w:t>
        <w:br/>
        <w:t>дәнеме жоқ, пединститут кітапханасына күніге тізіліп барын,</w:t>
        <w:br/>
        <w:t>тізіліп қайтып емтиханға әзірлене бастады.</w:t>
        <w:br/>
        <w:t>Бір күні түскі тамақ кезінде құрбы қыздар дүкен</w:t>
        <w:br/>
        <w:t>аралаймыз десіп желокпеленіп бөлініп кетті. Бүл кітапханада</w:t>
        <w:br/>
        <w:t>басы зеңгігенше отырып әбден шаршаған соң көшеге шыққан,</w:t>
        <w:br/>
        <w:t>іргедегі универмагқа бас сұққан, дәнеме сатып алмаса да, әр</w:t>
        <w:br/>
        <w:t>сөреге бұрылып бұйымдарды қызықтап көріп жүрді. Кенет</w:t>
        <w:br/>
        <w:t>ет жүрегін беймәлім суыл кернеді. Қабырғадағы шар айнадан</w:t>
        <w:br/>
        <w:t>көрді, шашы жылтыр, жанары өткір бір бейтаныс жігіт мүның</w:t>
      </w:r>
    </w:p>
    <w:p>
      <w:r>
        <w:t>ту сыртынан қадала қарап қалыпты. Тезірек келесі бөлімге</w:t>
        <w:br/>
        <w:t>ығысып кетті. Жүрегіндегі үрей жуығырақта басылар</w:t>
        <w:br/>
        <w:t>болмады. Әлгідегі жебір жымысқы көзді, тосын тұлғаны</w:t>
        <w:br/>
        <w:t>ұмытқысы келді. Әсем бұйымдар бөлімін аралап шығып кете</w:t>
        <w:br/>
        <w:t>бергені сол еді: манағы бейтаныс кісіні тағы ұшыратты: апыр-</w:t>
        <w:br/>
        <w:t>ау, маңайына, сатушыға жалтақтаған, сөз жоқ, бұған ғана</w:t>
        <w:br/>
        <w:t>көзін сата қадалып түр. Универмагтан жылдамырақ</w:t>
        <w:br/>
        <w:t>сытылғанша асықты. Бұл бейтаныс жігіт соңымнан сүметіліп</w:t>
        <w:br/>
        <w:t>неге еріп жүр?.. Тонамақшы ма, әлде танығасын тілдеспекші</w:t>
        <w:br/>
        <w:t>ме?.. Қаланың жол торыған шпанасы болмасын. Жүрегі тулап</w:t>
        <w:br/>
        <w:t>29</w:t>
        <w:br/>
        <w:t>өң мен түстің, қуаныш пен реніштің арасында адасып</w:t>
        <w:br/>
        <w:t>жүргендей күніге қырық құбылатын қызық хал екен.</w:t>
        <w:br/>
        <w:t>Тіршіліктен тоқу үшін көп жасудың қажеті жоқ әрине, зейін,</w:t>
        <w:br/>
        <w:t>зердең болса болғаны. Өз басы “осы жылым қуаныш қана”,</w:t>
        <w:br/>
        <w:t>“мына күндерім өкініш” деп елеп-екшеп сараптай алмайды,</w:t>
        <w:br/>
        <w:t>көзбен емес көңілмен, сапырылысқан тіршіліктен емес -</w:t>
        <w:br/>
        <w:t>көбіне қиялмен өмір сүріпті. Қиялмен байып, тоғайыпты.</w:t>
        <w:br/>
        <w:t>Түкпірлеп ойласа, әркімнің жан дүниесінде қарайып жүрген</w:t>
        <w:br/>
        <w:t>бір жын бар, оған ырық бере берсе кісінің өзін жынды</w:t>
        <w:br/>
        <w:t>қылады; әркімнің мінез өлкесінде бір парасат бар, оны</w:t>
        <w:br/>
        <w:t>мәпелей түссе, кісі періште болады деген рас сөз-ау. Ылғи</w:t>
        <w:br/>
        <w:t>да мұның оң иықтағы періштесі үстем түсіпті, соның ырқына</w:t>
        <w:br/>
        <w:t>көніп, дегенімен жүріпті. Кісінің көзіне көрінбей оң иығында</w:t>
        <w:br/>
        <w:t>періштесі, сол иығында сайтаны отырады екен: содан әлгі</w:t>
        <w:br/>
        <w:t>мүұндарлар таразының екі басындай қалтылдап адамды ылғи</w:t>
        <w:br/>
        <w:t>қақпақылға салып, жол көрсетіп, жоба сілтеп әурелейді деген</w:t>
        <w:br/>
        <w:t>әңгімеге бала жастан иланатын. Сонда ғой оң иығындағы</w:t>
        <w:br/>
        <w:t>періштесі үй-ішіңе қолқабыс жаса, бойыңа қара, дедектеп</w:t>
        <w:br/>
        <w:t>доп қуа бергенше сабағыңды жаса” деп қылқылдаса; сол</w:t>
        <w:br/>
        <w:t>иығындағы мұндар: “қой, ә, бұл заманда кітапқа қарасаң да,</w:t>
        <w:br/>
        <w:t>қарамасаң да кәмелеттік аттестат алып мектепті бітіресің,</w:t>
        <w:br/>
        <w:t>жайбарақат жүре бер, бас ауыртпа, жан қинама, ой куа берсең</w:t>
        <w:br/>
        <w:t>ерте қартаясың, одан да доп қу” деп дігірлегенде жүректі</w:t>
        <w:br/>
        <w:t>қозғайды ғой баяғы. Кейде басы даң болып, өз ойына өзі</w:t>
        <w:br/>
        <w:t>көміліп отырса, әлгі сыбырлақтар мұның дүниеде бар-жоғын</w:t>
        <w:br/>
        <w:t>мүлде ұмытып өзара салғыласып кетеді-әй.</w:t>
        <w:br/>
        <w:t>Сайтаны жеңсік бермейді: үкідей үлпілдеп өсіп келе</w:t>
        <w:br/>
        <w:t>жатқан қызды ой бақтырып құртқалы жүрсің деп.</w:t>
        <w:br/>
        <w:t>Періштесі араға түседі: сайтанға еріп селкілдеп кеткен</w:t>
        <w:br/>
        <w:t>қызда ешқандай қадір-қасиет қалмайды деп.</w:t>
        <w:br/>
        <w:t>Сайтан айтады: шибарқыттан шалбар киіп, кешкі клубқа</w:t>
        <w:br/>
        <w:t>барсын, би билесін, көңіл көтерсін, жастық деген бір күнгідей</w:t>
        <w:br/>
        <w:t>болмай өте шығады әлі.</w:t>
        <w:br/>
        <w:t>Періштесі айтады: сабыр түбі сары алтын. Қызға қылық</w:t>
        <w:br/>
        <w:t>пен сезімталдық жарасады. Апасы көктем шыға кілем құрып</w:t>
        <w:br/>
        <w:t>береді құрбы қызымен ертеңді-кеш сол кілемді тоқысын,</w:t>
        <w:br/>
        <w:t>өнерге қолы үйреніп, көзі қанықсын.</w:t>
        <w:br/>
        <w:t>Сайтан: мың жыл бұрынғы қазекемнің көне кәсібін</w:t>
        <w:br/>
        <w:t>тірілтіп көз майын тауысып, белін бүгіп отыра ма тәйірі.</w:t>
        <w:br/>
        <w:t>Қыз балаға қыр қызғалдағындай құлпырып, кеше кезіп</w:t>
        <w:br/>
        <w:t>өткен-кеткеннің жанарын суыра тартып жүргені қызық: қыз</w:t>
        <w:br/>
        <w:t>--көруге, сүйсінуге, сүюге, құштарлыққа бола жаратылған,</w:t>
      </w:r>
    </w:p>
    <w:p>
      <w:r>
        <w:t>қолынан қағып, жүрісін бұзба, жарқыным.</w:t>
        <w:br/>
        <w:t>Періште: бойын сылап түзетіп, ақылға жүгініп, ұятын</w:t>
        <w:br/>
        <w:t>сақтап, ата-ананың тәрбиесімен өскені ләзім.</w:t>
        <w:br/>
        <w:t>195</w:t>
        <w:br/>
        <w:t>Сайтан: ой, пәлі-ай, ешкім де бұл өмірде етегіне намаз</w:t>
        <w:br/>
        <w:t>оқып, кісінің ала жібін аттамай өткен емес, білемін -</w:t>
        <w:br/>
        <w:t>Олардағы айтысты, арбасты, кісінің сыртынан ғайбат сөйледі,</w:t>
        <w:br/>
        <w:t>менменсіді, құдайын ұмытты, күпірлікке барды, ашыласты,</w:t>
        <w:br/>
        <w:t>дүниеге қызықты, кісінің көңіліне тиді, күпті болды.</w:t>
        <w:br/>
        <w:t>Періште: осының бәрі сенің азғыруыңмен болған тіршілік</w:t>
        <w:br/>
        <w:t>қой енді!</w:t>
        <w:br/>
        <w:t>Сайтан: сонда барша пенде менің дегеніммен жүрсе</w:t>
        <w:br/>
        <w:t>жартасқа қонған жарқанатқа ұқсап сен немді бітіріп сұңқылдап</w:t>
        <w:br/>
        <w:t>отырсың. Жүрмейсің бе жайыңа.</w:t>
        <w:br/>
        <w:t>Періште: осы Тазалықтың ата-анасын еңбекке</w:t>
        <w:br/>
        <w:t>жұмылдырған, көңіліне шүкіршілік тоқтық бітірген, ортасына</w:t>
        <w:br/>
        <w:t>сыйлы еткен, адал азамат дегізген мен емес пе ем. Сенің</w:t>
        <w:br/>
        <w:t>артыңа ере бергенде баяғыда байғұстар базар кезіп, сауда</w:t>
        <w:br/>
        <w:t>жасап, алыпсатарға айналар еді. Кімсің -- пәленше дихан</w:t>
        <w:br/>
        <w:t>атандырған менің ырқым, дегенім.</w:t>
        <w:br/>
        <w:t>Сайтан: ендеше Тазалықты менің еркіме бер, заманына</w:t>
        <w:br/>
        <w:t>сай адамын тәрбиелеп шығайын.</w:t>
        <w:br/>
        <w:t>Періште: Тазалықтан аулақ жүр.</w:t>
        <w:br/>
        <w:t>Сайтан: Тазалық мені ғана тыңдайды, осыдан көр де қал</w:t>
        <w:br/>
        <w:t>-- қылықты қыздан қылымсыған бикеш баулимын.</w:t>
        <w:br/>
        <w:t>Осы дай-дай әңгіме жүйкені қажап, сананы сарсаңға</w:t>
        <w:br/>
        <w:t>салады ғой баяғы.</w:t>
        <w:br/>
        <w:t>Сұлу қыз ойлап отырса кісіні өсіретін де, өшіретін де өз</w:t>
        <w:br/>
        <w:t>мінезі екен. Таудай талап бергенше бармақтай бақ бер деп</w:t>
        <w:br/>
        <w:t>күн-түні алланың құлағын шулатып шығатындар бір пәс</w:t>
        <w:br/>
        <w:t>сабыр тұтып, көзін бадырайтып, қолын тарбайтып алысты</w:t>
        <w:br/>
        <w:t>арбай бергенше өз көкірегіне, өз құқына құлақ салса, зейін</w:t>
        <w:br/>
        <w:t>қойса болмас па. Дінің мен діліңді таразылап көрсең. Өзгеге</w:t>
        <w:br/>
        <w:t>соншама қызық әсерлі көрінетін оқиға маған әншейін-ақ</w:t>
        <w:br/>
        <w:t>сезілетіні, басқаның назар аудармай жүрген жігіттері маған</w:t>
        <w:br/>
        <w:t>ауыр-ауыр ой салатыны қалай екен. Қазекемнің тұлымшағы</w:t>
        <w:br/>
        <w:t>селтеңдеп ойнап-күліп жүрген ақ лақтай үркек қызының</w:t>
        <w:br/>
        <w:t>бірімін, қиялымды алабөтен қанат қақтырған күдіреттей күш-</w:t>
        <w:br/>
        <w:t>куат қайдан келді, ертеңгі жетер арман көкжиегім алыс па,</w:t>
        <w:br/>
        <w:t>әлде жақын ба?</w:t>
        <w:br/>
        <w:t>Асфальт жол жиегінде “Волгасын” шұқылап жатқан</w:t>
        <w:br/>
        <w:t>Қытшпақ бір сәт еңсесін жиып жанындағы Дәмегейге енсерілді.</w:t>
        <w:br/>
        <w:t>“Қалыңдығың қыр елігіндей екен”,-- деп басбармағын</w:t>
        <w:br/>
        <w:t>көрсетіп насаттанды. “Біраз бой жазып сергісін, қаланың</w:t>
        <w:br/>
        <w:t>қапырық ауасы мен тар көшесіне тығылып, әлі-ақ еңсесі</w:t>
        <w:br/>
        <w:t>езілер, асықпайық, аялдайық”.</w:t>
        <w:br/>
        <w:t>-- Кошқаратадағы үй күтіп қалмас па скен?</w:t>
      </w:r>
    </w:p>
    <w:p>
      <w:r>
        <w:t>-- Күтсе күтер де. Қадірімізді арттырып кешігіп</w:t>
        <w:br/>
        <w:t>барғанымызша біразының буынына арақ түсіп үлгірер.</w:t>
        <w:br/>
        <w:t>196</w:t>
        <w:br/>
        <w:t>Алматыға барған соң қайбір қарық қылып той жасар дейсің:</w:t>
        <w:br/>
        <w:t>барлық қазақшылық жақсы рәсімді мына мойны жуан</w:t>
        <w:br/>
        <w:t>қайнағаңның табалдырығынан көріп қызықтап аттанасың,</w:t>
        <w:br/>
        <w:t>қарағым”.</w:t>
        <w:br/>
        <w:t>Деді де, машинасын жайлап жол жиегіне лықсытып</w:t>
        <w:br/>
        <w:t>шығарып моторды өшірді, сыртқа шығып, жылдамдатып кеп</w:t>
        <w:br/>
        <w:t>Тазалықтың есігін ашты. Шындығында қаны ұйып, қары</w:t>
        <w:br/>
        <w:t>құрысып қалыпты. Күн түске тырмысыпты. Қиырда жатқан</w:t>
        <w:br/>
        <w:t>Шу бойынан, Мойынқүм ішінен таң алдында аттанған бұлар</w:t>
        <w:br/>
        <w:t>жолай екі мәрте тоқтағаны болмаса, көп кідірген жоқ-ты:</w:t>
        <w:br/>
        <w:t>санап қараса алты сағаттан астам уақытын жол жұтыпты.</w:t>
        <w:br/>
        <w:t>Қос қапталда астығын орып алған аңыз ағарады. Дәнге</w:t>
        <w:br/>
        <w:t>семірген торғайлар жоғарылап ұша алмай жер бауырлап</w:t>
        <w:br/>
        <w:t>қалыпты. Дәмегөй аяқ-қолын епетейсіз сермелеп жаттығу</w:t>
        <w:br/>
        <w:t>жасап әлек, артық семіздігі болмаса да денесі ірі жігітке</w:t>
        <w:br/>
        <w:t>шолтандаған жаттығу жараспайды екен. Тазалық келіп</w:t>
        <w:br/>
        <w:t>саусағынан ұстады.</w:t>
        <w:br/>
        <w:t>-- Әлгіде ана кісінің айтқаны қалжың емес пе?</w:t>
        <w:br/>
        <w:t>Дәмегөй емеурінінен-ақ түсінді.</w:t>
        <w:br/>
        <w:t>-- Әйтеуір біз Қошқаратадан шығар алдында жеңгей мал</w:t>
        <w:br/>
        <w:t>сойып, жақын адамдарды шақырып мөлтек қуанышқа</w:t>
        <w:br/>
        <w:t>дастарқан жасаймын. Келінімді табалдырығымнан жібек</w:t>
        <w:br/>
        <w:t>орамал жауып, шашу шашып қарсы аламын деп қапылып</w:t>
        <w:br/>
        <w:t>жатқан.</w:t>
        <w:br/>
        <w:t>-- Онда мен жиылған жұрттың көзіне түсіп отырмай-ақ</w:t>
        <w:br/>
        <w:t>қояйын. Қайда десе -- қалаға, магазинге кетіп қалды деші.</w:t>
        <w:br/>
        <w:t>-- Пәлі деген.</w:t>
        <w:br/>
        <w:t>-- Ендеше жиналған кісіге оқуға бара жатқан қарындасым</w:t>
        <w:br/>
        <w:t>дей сал.</w:t>
        <w:br/>
        <w:t>-- Пәлі деген!</w:t>
        <w:br/>
        <w:t>-- Меңде шаруасы не жұрттың?</w:t>
        <w:br/>
        <w:t>-- Апырмау, ағайын жолыңды күтіп қуанып шабылып</w:t>
        <w:br/>
        <w:t>жатса, құттықтап даурығып жатса, бүкпесіз риясыз тілегін</w:t>
        <w:br/>
        <w:t>айтса -- оның несі айып. Өз ыктиярымызбен көңіл косқан</w:t>
        <w:br/>
        <w:t>екенбіз, алдағы тағдырымыз бір болсын, ендігі өмір өткелінен</w:t>
        <w:br/>
        <w:t>қолдасып өтеміз деп келіскенде -- енді келіп несіне бөгде</w:t>
        <w:br/>
        <w:t>көз, ізгі ниеттен қорынып қаймығамыз. Сенің айтқаның</w:t>
        <w:br/>
        <w:t>дұрыс. Қазақы қарапайым кісілерді “шылық-былыққа” салып</w:t>
        <w:br/>
        <w:t>тым даурықтырмай-ақ коялық. Әйтсе де әлгідей қуаныш</w:t>
        <w:br/>
        <w:t>дастарқанынан кетіп қалайын, құттықтауға келген кісілердің</w:t>
        <w:br/>
        <w:t>көзіне түспейін деген ниетің балалық өншейін. Бұл сөзіңді</w:t>
        <w:br/>
        <w:t>ана ағайымыз естімесін.</w:t>
        <w:br/>
        <w:t>-- Өзге жұрттың не ойлайтынын білсең ғой... Ағасындай</w:t>
        <w:br/>
        <w:t>кісінің басын айналдырып алыпты деп мені күстаналайды.</w:t>
        <w:br/>
        <w:t>Ұяламын... ұяламын... ұяламын!..</w:t>
      </w:r>
    </w:p>
    <w:p>
      <w:r>
        <w:t>212</w:t>
        <w:br/>
        <w:t>Жалғыз деммен-ақ осынша ұзын сөйлегеніне ішінен</w:t>
        <w:br/>
        <w:t>өрекпіп таңғалады ғой баяғы. Қалыңдығы құлағына дейін</w:t>
        <w:br/>
        <w:t>өрттей қызарып төмен тұқшиып қалыпты. Дәмегөй еңсеріле</w:t>
        <w:br/>
        <w:t>еңкейіп қос қолымен құмыра ұстағандай қыздың басын ептеп</w:t>
        <w:br/>
        <w:t>жоғары көтеріп жас сақиналаған көзінен сүйді. Сонда ғой</w:t>
        <w:br/>
        <w:t>жанар ішінен сұмдық суық сөздерді оқып жүрегі жаншыла</w:t>
        <w:br/>
        <w:t>езіле лүпілдеді.</w:t>
        <w:br/>
        <w:t>-- Неге олай дейсің?-- деді бұл қыстыға сыбырлап.</w:t>
        <w:br/>
        <w:t>Тазалық осы алыс жолға шыққалы тұңғыш рет тіл қатты.</w:t>
        <w:br/>
        <w:t>-- Білмеймін. Түбі сенімен қосылып қызықты өмір</w:t>
        <w:br/>
        <w:t>сүре алмайтын секілдімін.</w:t>
        <w:br/>
        <w:t>Ештемені ойламашы, айтпашы, жараламашы,</w:t>
        <w:br/>
        <w:t>шошытпашы, ақылға жеңдірші. Әлде мені сүймейсің бе?</w:t>
        <w:br/>
        <w:t>О-о-о!.. Мұның осы жігітпен танысқалы бері жан</w:t>
        <w:br/>
        <w:t>дүниесіндегі ұлы өзгерісті, жарық дүниеге ұмтылған үлкен</w:t>
        <w:br/>
        <w:t>сезім, ыстық лебіз, мұрат, мақсат, парасатты осы бір әркім</w:t>
        <w:br/>
        <w:t>айтып әбден жауыр кылған таптаурын “сүю” сөзіне</w:t>
        <w:br/>
        <w:t>салыстырып қор қылуға болар ма әсте. Оны қалай қарапайым</w:t>
        <w:br/>
        <w:t>тілмен айтып жеткізе алмақшы. Базбірде өмірде орны, ойы,</w:t>
        <w:br/>
        <w:t>мұраты, салмағы, сыры бар Дәмегөйдің қасында өзін сағым,</w:t>
        <w:br/>
        <w:t>не елестей сезінетіні қызық: тіпті табиғат ана талантты үйіп-</w:t>
        <w:br/>
        <w:t>төгіп берген осы жігітпен танысқалы бері, оның ықылас-</w:t>
        <w:br/>
        <w:t>ілтифатына ие болғалы өзін бұрынғыдай Адам, Личность</w:t>
        <w:br/>
        <w:t>ретінде жоғалтып, бейне көлеңкедей, қиыр көкжиектегі</w:t>
        <w:br/>
        <w:t>сағымдай, қазір бар да, қазір жоқ сайтан суретіндей сезіне</w:t>
        <w:br/>
        <w:t>бастады. Тіпті кейде өзін жарық дүниеде бармын ба, әлде</w:t>
        <w:br/>
        <w:t>жоқпын ба деп іштей таңқалады. Шынымен-ау, уақыт өткен</w:t>
        <w:br/>
        <w:t>сайын Дәмегейдің көлеңкесіне, саның айтқан сөзіне, көңіліне,</w:t>
        <w:br/>
        <w:t>лебізіне, реңіне, райына айналып бара жатқан жоқпын ба</w:t>
        <w:br/>
        <w:t>осы? Адам, Личность болғандағы өзіндік ой-пиғылынан</w:t>
        <w:br/>
        <w:t>айрылып, табиғат болмысындағы жақсы көру, илану,</w:t>
        <w:br/>
        <w:t>қызғаныш, реніш, қиял секілді құдай берген қасиеттерді</w:t>
        <w:br/>
        <w:t>өзінің жақсы көрген адамы жолына бағыштап: соның мінезіне</w:t>
        <w:br/>
        <w:t>лайықтап, талғамына сай ғана тіршілік кешпекші ендеше.</w:t>
        <w:br/>
        <w:t>Сонда ғана сүйіспендік құдіретіне тағзым еткені, басын игені.</w:t>
        <w:br/>
        <w:t>Осы дүниеде бармын ба, жоқпын ба осы деп Тазалық</w:t>
        <w:br/>
        <w:t>тегі таң қалады.</w:t>
        <w:br/>
        <w:t>Маңындағы дөңгеленген дүниені ұмытып кілем-өрнектің</w:t>
        <w:br/>
        <w:t>тағы бір тосын тарауына түсіп берсін. Осы жаз саудың</w:t>
        <w:br/>
        <w:t>тамағын ішіп, аурудың әдетін істеген алакүлік хал кешті.</w:t>
        <w:br/>
        <w:t>Алматыдан оралғалы кел- қайт, кел-қайт мең-зең қалыптан</w:t>
        <w:br/>
        <w:t>арыла алмады. “Ермек етіндер” э- Деп август айының басында</w:t>
        <w:br/>
        <w:t>апасы үлкен бөлмеге тақыр кілем кұрып берген. Бұрынғыдай</w:t>
        <w:br/>
        <w:t>саусағы-саусағына жұқпай гүл төгудін, орнына, ойы. сан</w:t>
        <w:br/>
        <w:t>саққа жүгіріп, қолы жуыспай күрмеледі. Қабатында тізе</w:t>
        <w:br/>
        <w:t>208</w:t>
        <w:br/>
        <w:t>Қыздың жүзі нарттай қызарып жанарын сақиналап жас</w:t>
      </w:r>
    </w:p>
    <w:p>
      <w:r>
        <w:t>тұтты, қит етсе жылап жібергелі тұр. Апырмау- өстіп әлі</w:t>
        <w:br/>
        <w:t>айтылмаған сөзді, өсекті, ғайбатты естиміз деп қарап жүріп</w:t>
        <w:br/>
        <w:t>қорынып, қаупайлап, бұғынып өтпекпіз бе. Өсекшілер мен</w:t>
        <w:br/>
        <w:t>дүмшелердің дегеніне құлақ ассақ ел болып жарытамыз ба.</w:t>
        <w:br/>
        <w:t>Көңіл аспаны шайдай ашық емес пе еді. Сол аспанды</w:t>
        <w:br/>
        <w:t>болмашымен бұлдап, жүз шайысып кірлетіп, ыстап, ластап</w:t>
        <w:br/>
        <w:t>құртқанымыз лайық па. Осының бәрі өмір қадірін</w:t>
        <w:br/>
        <w:t>түсінбеуден, Тазалықтың тым жастығынан, дүниенің бәріне</w:t>
        <w:br/>
        <w:t>сәби көзі, үркек сезім, асау жүрекпен қарауынан бәлкім.</w:t>
        <w:br/>
        <w:t>Анадайдан Қыпшақ жүрші-жүршілеп машинасына шақырды.</w:t>
        <w:br/>
        <w:t>Тазалық етегін ерке самалға желбірете сылаң жүріспен еңіске</w:t>
        <w:br/>
        <w:t>құлдилады. Алыстан сағым арасында мұнартып бұлдыраған</w:t>
        <w:br/>
        <w:t>облыс орталығы жер шетіне кетіп қалғандай еш жеткізер</w:t>
        <w:br/>
        <w:t>емес. Дәмегөй машинаға отырып жатып: “Көптің аузын</w:t>
        <w:br/>
        <w:t>күзетсең, күн көрмейсің, өзінді өзің күзет, кел, шырағым!”</w:t>
        <w:br/>
        <w:t>деп күбірледі.”</w:t>
        <w:br/>
        <w:t>Шындығында Қыпшақтың қараторы, ашық реңді, тұнық</w:t>
        <w:br/>
        <w:t>судай мөлдір жанарлы сұлу келіншегі қонақ бөлмесіне иін</w:t>
        <w:br/>
        <w:t>тірестіріп той дастарқанын жасап қойыпты: майдай еріп</w:t>
        <w:br/>
        <w:t>“қарағым, шырағымдап” Тазалықты үлпілдетіп қонақ бөлмеге</w:t>
        <w:br/>
        <w:t>кіргізгенде манадан бергі көкірегіндегі сары уайым, ұялу,</w:t>
        <w:br/>
        <w:t>қымсыну, енді қайтем деп бүгежек қағу, ұлы иба -- бәрі-</w:t>
        <w:br/>
        <w:t>бәрі ұмытылып; қалай жадырап, қабағы жазылғанын өзі де</w:t>
        <w:br/>
        <w:t>аңғармай қалды. Сайдың: тасындай сыпайы киінген сері мен</w:t>
        <w:br/>
        <w:t>сыпалар қаздай тізіліп, “қуанышқа ортақпыз” десіп төрге</w:t>
        <w:br/>
        <w:t>озғанда қонақжай келіншектің мейманасы тасып қақшандап</w:t>
        <w:br/>
        <w:t>кетті. Қазекемнің қадым заманға кадірлі дәмі өкпе-ірімшікті</w:t>
        <w:br/>
        <w:t>әкеліп тартты. “Жас келіннің аяғы құтты, пейілі таза болсын”</w:t>
        <w:br/>
        <w:t>деп баяғыда енеміз тұңғыш табалдырық аттағанда әспеттеп</w:t>
        <w:br/>
        <w:t>өкпе-ірімшік тартын еді. Бұл шіркіннің әзірленуі үлкен сабақ:</w:t>
        <w:br/>
        <w:t>әуелі бордақы қойдың өкпесін солайымен тұтас алып жуып</w:t>
        <w:br/>
        <w:t>тазалайды: сосын үлпілдек өкпені үзбей шайқап отырып</w:t>
        <w:br/>
        <w:t>кеңірдектен сүт құяды, бір өкпеге бір шелектей сүт сияды,</w:t>
        <w:br/>
        <w:t>әрәдік бал қосады, жүзім, жаңғақ сіңіреді: өкпе әбден</w:t>
        <w:br/>
        <w:t>тырсылдап толған соң кеңірдекті тігеді де, ыстық буға</w:t>
        <w:br/>
        <w:t>пісіреді”,-- деп түсіндіріп шықты. Шындығында алабұртып</w:t>
        <w:br/>
        <w:t>тырсиып жатқан өкле-ірімшікті лөкет пышақпен қиялай</w:t>
        <w:br/>
        <w:t>кескенде көздің жауын алған алқызыл уылдырық, қазыдай</w:t>
        <w:br/>
        <w:t>ірімшік танау қытықтап түріліп түсті. Аузына салған кісі</w:t>
        <w:br/>
        <w:t>таңдайын сорды. Адам қу тамақ үшін өмір сүрмейді, ас</w:t>
        <w:br/>
        <w:t>адамның арқауы ғана. Бұл жолғы райы ашық, жарасымды</w:t>
        <w:br/>
        <w:t>орта жас келінге ағынан жарылып бата беретін секілді. Өз</w:t>
        <w:br/>
        <w:t>отының басындағы тыныштық пен жылылықты қасиеттеп</w:t>
        <w:br/>
        <w:t>213</w:t>
        <w:br/>
        <w:t>түйістіріп жіпті қатар жалған әпкесі болмаған соң бүйірінен</w:t>
        <w:br/>
        <w:t>түртеді. Қошқар мүйіздің орнына жүрекше өрнек салып</w:t>
        <w:br/>
        <w:t>алқызыл жіпті зілдей ауыр тоқпақ-тарақпен ұрғылай</w:t>
        <w:br/>
        <w:t>бастапты. “Үлгіні теріс салдың, мүйізді аударып алдың”, дейді</w:t>
        <w:br/>
        <w:t>сыбырлап: -- Саған бүгін не болды, қарап отырып шатасып?”</w:t>
        <w:br/>
        <w:t>Тазалықтың жүрегі аударылып тынысы тарылады. Әпкесі</w:t>
        <w:br/>
        <w:t>онымен де қоймайды: “Түсіңде сөйлеп шықтың”,- дейді.</w:t>
        <w:br/>
        <w:t>Тазалық қалай, қайтіп деп басалқы сауал қыстырмады.</w:t>
        <w:br/>
        <w:t>Жасынан қатты толқыса, яки жүйкесі шаршаса түнемесіне</w:t>
        <w:br/>
        <w:t>сөйлеп, тіпті төсегінен ұйқылы-ояу тұрып кетіп, үйдің басқа</w:t>
        <w:br/>
        <w:t>бұрышына барып жататыны белгілі еді: бір кезде “айкезбе</w:t>
        <w:br/>
        <w:t>ауруы ма” деп тәтесі тәуіпке көрсеткені бар. Алласыз ауыз</w:t>
        <w:br/>
        <w:t>ашпайтын тақуа тәуіп: “шеше жағында ма, әке жағында ма,</w:t>
        <w:br/>
        <w:t>ол жағын жыға тани алмай тұрмын, әйтеуір арқалы аруақ</w:t>
      </w:r>
    </w:p>
    <w:p>
      <w:r>
        <w:t>болған, соның тұқым қуалап жүрген салқыны ғой:</w:t>
        <w:br/>
        <w:t>қорықпаңдар, баланың дені таза жүрсе ештеме етпейді”,</w:t>
        <w:br/>
        <w:t>деп көңіл орнықтырған. Енді міне түнде түсіңде дабырлап</w:t>
        <w:br/>
        <w:t>сөйледің дегенге іштей қуыстанып қорғалақтап отырғаны.</w:t>
        <w:br/>
        <w:t>“Әуелгіде сөзінді анық айырып түсіне алмадым, іштей</w:t>
        <w:br/>
        <w:t>сыңсып жылағандай болдың, сосын астанадағы әнебір дәрігер</w:t>
        <w:br/>
        <w:t>жігіттің атын атадың”,-- деді әпкесі табалағандай айызы</w:t>
        <w:br/>
        <w:t>қанып.-- Майдағы сессияңа барғанда басынды дуалап</w:t>
        <w:br/>
        <w:t>жібергеннен сау ма осы? Күрт өзгеріп келіп едің...” Мына</w:t>
        <w:br/>
        <w:t>сөзді естіген Тазалықтың жаны ышқынып кетті, ағаш</w:t>
        <w:br/>
        <w:t>тарақты тастай беріп, атып тұрып сыртқа сытылды. Біреуді</w:t>
        <w:br/>
        <w:t>жылатпай біреуді күлдірмейтін, біреуді құлатпай біреуді</w:t>
        <w:br/>
        <w:t>оздырмайтын бұлаң-күйрық ку тіршілік-ай, жаныңды сонша</w:t>
        <w:br/>
        <w:t>азаптайтының қалай деп қыз іштей қамырыға күбірледі:</w:t>
        <w:br/>
        <w:t>баудың терең түкпіріне сүңгіді. Ақылымды, ойымды иектеген</w:t>
        <w:br/>
        <w:t>сиқыр күш шын асыл сүйіспендік пе, әлде делқұлы қып</w:t>
        <w:br/>
        <w:t>кетер төтенше кесел ме? Көкірегімдегі берішті жұмсартар</w:t>
        <w:br/>
        <w:t>шипаны қайдан іздеймін? Осынша сауалға сүзіткі болар</w:t>
        <w:br/>
        <w:t>жауап таппай жылап-жылап жасын тауысқанда барып баудан</w:t>
        <w:br/>
        <w:t>шығып көшеге түсті.</w:t>
        <w:br/>
        <w:t>Кеңсе жанындағы почтаға барайын деп ойлады: мүмкін</w:t>
        <w:br/>
        <w:t>Дәмегейден хат келген шығар, бәлкім почташы Мыңжасар</w:t>
        <w:br/>
        <w:t>миығынан күліп жолын күтіп отырған болар. Жүрегінің басы</w:t>
        <w:br/>
        <w:t>лықылдап межелі табалдырықтан аттаған. Үйдің іші</w:t>
        <w:br/>
        <w:t>қаракөлеңке екен. Көзі үйренгенде барып байқады -- сол</w:t>
        <w:br/>
        <w:t>қанатта жарқанатша жарбиып, “Крокодил” оқып өзінен-өзі</w:t>
        <w:br/>
        <w:t>маңырай күліп отырған Мыңжасар екен, немкетті отсыз айран</w:t>
        <w:br/>
        <w:t>көзбен сүзіліп қарады да, қос алақанын жайып, иығын қиқаң</w:t>
        <w:br/>
        <w:t>еткізді. Хат келмегені. Кеше де, алдыңғы күні де тілеуі тасқа</w:t>
        <w:br/>
        <w:t>тигендей тоқырап, торығып қайтқан үйге.</w:t>
        <w:br/>
        <w:t>Ой көліне шым батып қайыра көшеге шықты.</w:t>
        <w:br/>
        <w:t>14-497 209</w:t>
        <w:br/>
        <w:t>табаны жерден ажырайды. Ендеше сол Батагөй айтқандай</w:t>
        <w:br/>
        <w:t>Тазалықтың періште халге түскені ме.</w:t>
        <w:br/>
        <w:t>Таңғы тұман арасында жүргендей қанша жерге ұшқаны</w:t>
        <w:br/>
        <w:t>тап қазір жадында қалмапты. Әйтеуір әуелеп қалықтап кете</w:t>
        <w:br/>
        <w:t>берер ме еді: тым алыста, астанада қалған Дәмегейі есіне</w:t>
        <w:br/>
        <w:t>түскенде тұла бойын қайтадан зіл басып төмен қарай</w:t>
        <w:br/>
        <w:t>құлдырағысы хақ. Сол жігіт бейне жүрегіне қорғасын боп</w:t>
        <w:br/>
        <w:t>құйылғандай сезілді. Әлден уақытта құлдырағаннан-кұлдырап</w:t>
        <w:br/>
        <w:t>парашют жібінен ұстағандай шайын жолдың үстіне дік ете</w:t>
        <w:br/>
        <w:t>түсті. Құлағы шыңылдап, шекесі шағып басы айналғандай</w:t>
        <w:br/>
        <w:t>-- аңылжыған аспанға, қиыр көкжиекте қоңызша қыбырлап</w:t>
        <w:br/>
        <w:t>жерді солқылдатып келе жаткан ауыр составқа аңтарылып</w:t>
        <w:br/>
        <w:t>қалыпты. Айдан түскен адамдай аңырап тұра берер ме еді.</w:t>
        <w:br/>
        <w:t>Жол қараушы балғасын тықылдатып ту сыртынан айқайлап</w:t>
        <w:br/>
        <w:t>кейіп төмен түсіріп жіберді. Жүрегі құрғыр аблығып</w:t>
        <w:br/>
        <w:t>жуығырақта басылсыншы.</w:t>
        <w:br/>
        <w:t>Сол оқиғаны көз алдына елестете түссе, әңгімелеп берсе</w:t>
        <w:br/>
        <w:t>қыз-кілемнің көрікті бір өрнегіндей тірі сурет көлеңдеп көңілі</w:t>
        <w:br/>
        <w:t>алып-ұшады. Қасындағы Дәмегейге бастан-аяқ баяндап бергісі</w:t>
        <w:br/>
        <w:t>кеп оқталды да, бәрібір сенбес, түсінбес, сезінбес, күлер деп</w:t>
        <w:br/>
        <w:t>іштей тығылып қалды. Әлден уақытта булыққан үнсіздікті</w:t>
        <w:br/>
        <w:t>бұзып:</w:t>
      </w:r>
    </w:p>
    <w:p>
      <w:r>
        <w:t>-- Сонда неге хат жазбадың?-- деп бүртия қалды.</w:t>
        <w:br/>
        <w:t>Мұндайда мөлдір бұлақтың кәусар көзіне реніш шеңбері</w:t>
        <w:br/>
        <w:t>жүзетін әдеті.</w:t>
        <w:br/>
        <w:t>-- Сан-сапалақ шаруамен қолым тимей кетіпті. Ең әуелі</w:t>
        <w:br/>
        <w:t>Москвадағы дәрігерлердің кезекті сьезіне қатынастым, одан</w:t>
        <w:br/>
        <w:t>келе салып Орал облысында өткен республикалық</w:t>
        <w:br/>
        <w:t>психологтардың аймақтық кеңесіне жөнелдік. Сол кезде</w:t>
        <w:br/>
        <w:t>ангинам көтеріліп, өзім де қатты қиналдым-ау. Температураны</w:t>
        <w:br/>
        <w:t>да, қан қысымын да аяқпен көтердім әйтеуір.</w:t>
        <w:br/>
        <w:t>Осынша шаруаның басын шалып ұзын сөзін иіп</w:t>
        <w:br/>
        <w:t>келтіргенімен қыздың көңілін шемен боп басып тұрған ренші,</w:t>
        <w:br/>
        <w:t>өкпе, назды тап қазір сейілте алмасын анық түсінеді. Адам</w:t>
        <w:br/>
        <w:t>жаны шынша болғалы көңілі де ерте көктемгі нәзік мұздай</w:t>
        <w:br/>
        <w:t>шытынағыш келерін осы жолым ұқты. Арыс өзенінен өткенде</w:t>
        <w:br/>
        <w:t>алыстан Қошқарата қаласының қалың түтін басқан</w:t>
        <w:br/>
        <w:t>қарақошқыл сұлбасы шалынды. Рульде отырған Қыпшақтың</w:t>
        <w:br/>
        <w:t>белі сіресіп қалған ба, отырғыш арқалығына шірене шалқайып</w:t>
        <w:br/>
        <w:t>тамырын үзіп құрыс-тұрысын жазды. “Ал, айналайын</w:t>
        <w:br/>
        <w:t>келінжан, анау қайқанның қапталына тормызды басамын,</w:t>
        <w:br/>
        <w:t>бел жазып, аяқ, суытып алуға болады: өзің білесің қалаға</w:t>
        <w:br/>
        <w:t>кіре болашақ абысын-ажын, апа-сіңлінің қазақшылық</w:t>
        <w:br/>
        <w:t>рәсіміне еріксіз мойынсұнасың”,-- деді алып денесін бұра</w:t>
        <w:br/>
        <w:t>еңсеріліп:--қаланың жалаңаяқ қуы (бұл Дәмегөйді мегзегені)</w:t>
        <w:br/>
        <w:t>211</w:t>
        <w:br/>
        <w:t>жұмаққа енгіземін, оқуға түсіремін, уфит-суфит!.. деп</w:t>
        <w:br/>
        <w:t>айналдырып көрейін. Қол тимеген алмасын езіп, үлпілдеген</w:t>
        <w:br/>
        <w:t>тамағынан иіскеп тояттайын, иә, сәт, иә, пірім!..</w:t>
        <w:br/>
        <w:t>Автобус қала шетіндегі ақырғы аялдамасына ілігіпті, салон</w:t>
        <w:br/>
        <w:t>ішінде екеуінен басқа жан жоқ, шофер бала екі езуі</w:t>
        <w:br/>
        <w:t>құлағында, бұларға мойын тамырын үзе қарайды. Сыртқа</w:t>
        <w:br/>
        <w:t>шығып нір-қиыр және бір жаяу көшеге түсті. Қарсы беттен</w:t>
        <w:br/>
        <w:t>күшік шәуілдеп. қаз қаңқылдайды. Шет-пұшпақ селоның</w:t>
        <w:br/>
        <w:t>да қашық болмағаны. Танымайтын, білмейтін жігіттің</w:t>
        <w:br/>
        <w:t>соңынан ілесіп қайда барамын осы?.. жымысқы жанардың</w:t>
        <w:br/>
        <w:t>көп әңгімесін неге түсінбеймін?.. майдай жылы сөздері санама</w:t>
        <w:br/>
        <w:t>сіңбей жүрек басын неге кілкілдетелі?.. деп Тазалық іштей</w:t>
        <w:br/>
        <w:t>өз-өзіне сауял қояды. Жалт бұрылып кетіп калуға ұяңдығы</w:t>
        <w:br/>
        <w:t>жібермейді, көзсіз көбелектей балалығы тұсайды. Қала</w:t>
        <w:br/>
        <w:t>сыртында қалын бау бар екен. үлкен арықтың тақтай көпірінен</w:t>
        <w:br/>
        <w:t>өтіп сол бауға сұғынды. Жігіттің оттай ыстык демінен, жүр-</w:t>
        <w:br/>
        <w:t>жүрлеген дегбірінен секем аллы, бойын айтып болмас үрей</w:t>
        <w:br/>
        <w:t>билелі.</w:t>
        <w:br/>
        <w:t>-- Жоқ. бармаймын,- деді Тазалық.-- үйге қайтамын.</w:t>
        <w:br/>
        <w:t>Жанарын сақиналап ыстық жас тұтқанын білелі. әріден.</w:t>
        <w:br/>
        <w:t>үлкең арықтың арғы бетінен, ұйысқан қара ағаштың он</w:t>
        <w:br/>
        <w:t>қанатынан әллекімдердің дабырлап сөйлесіп, күліскені естілді.</w:t>
        <w:br/>
        <w:t>“Әні, солар бізді күтіп отырған жарылқаушы тәтейлер мен</w:t>
        <w:br/>
        <w:t>апайлар, тезірек жетейік. пендеге залал жасасам екі дүниеде</w:t>
        <w:br/>
        <w:t>дс жақсылық көрмен өтейін. міне, жаным, міне иманым!..”</w:t>
        <w:br/>
        <w:t>Қоймалжың суы лықсып аққан үлкен арык доғаша</w:t>
        <w:br/>
        <w:t>иіліп алдарынан тағы көлпенеңледі, бұл тұста екі жағына</w:t>
        <w:br/>
        <w:t>қау орнатқан темір көпір бар екен: қолынан жетелеп.</w:t>
      </w:r>
    </w:p>
    <w:p>
      <w:r>
        <w:t>сүйрегендей болып кетнрлен де өткізді, төнірекке шайыр</w:t>
        <w:br/>
        <w:t>мүсін шашқан, көлеңкесі маңайлы көмкерін тұрған кәрі әрік</w:t>
        <w:br/>
        <w:t>ағмнына ла жеткізлі. Жеткізген: емей немене... құлағы</w:t>
        <w:br/>
        <w:t>шуылдай ма-ау. жүрегі өрекпи ме-ау, қаланың қиыр</w:t>
        <w:br/>
        <w:t>шетіндегі көленкелі. қаттарысты түкпірге қалай кел</w:t>
        <w:br/>
        <w:t>қалғаны өзіңе ле беймәлім. Әрік ағашқа арқасын сүйеп</w:t>
        <w:br/>
        <w:t>қалтырай тілге келді, үні шықпайды.</w:t>
        <w:br/>
        <w:t>Құллырандан костюмін іметшіш, көгал үстіне төсеп</w:t>
        <w:br/>
        <w:t>тоңқалаңлан жатқан жігіг кекжен етіп еңсесін көтеріп азды.</w:t>
        <w:br/>
        <w:t>“Айналайын. кел, отыранық. лем алайық. сосын-ақ бағармыз</w:t>
        <w:br/>
        <w:t>тәлейлер мен апайларға”. Әллгіңегі аулақта лабырласын</w:t>
        <w:br/>
        <w:t>сөйлесіа жатқан аламдарлың да үні сапта і</w:t>
        <w:br/>
        <w:t>жабағылай ұйысқан қалын Віінде екеуі ғана. Ой</w:t>
        <w:br/>
        <w:t>ай, мәңгүрт бәлған бұзаудай жүр-жүрлеген біреу!</w:t>
        <w:br/>
        <w:t>сүметіл жені несі?! Деңесі қалпшылтай тіпіреті</w:t>
        <w:br/>
        <w:t>көстісим үстінде отырған жигіт жанары жафпалыың атыя лы</w:t>
        <w:br/>
        <w:t>болап бүккен жолбарысқа ұқсалы. “Атыныз кім?</w:t>
        <w:br/>
        <w:t>М</w:t>
        <w:br/>
        <w:t>м</w:t>
        <w:br/>
        <w:t>қыстығып бұл. “Оу, отыршы, сөйлесейік, есімім -- Алтай</w:t>
        <w:br/>
        <w:t>деді жігіт. Тазалық абыройдан оп-оңай айрылғалы тұрғанын</w:t>
        <w:br/>
        <w:t>енді сезді, тілеуің кесілгір Мыңжасардың тапсырдым деген</w:t>
        <w:br/>
        <w:t>адамының аты әлде Бейсембі, әлде Дүйсенбі,- қапелімде</w:t>
        <w:br/>
        <w:t>жадында қалмапты, анық білетіні, әйтеуір, таудың атына он</w:t>
        <w:br/>
        <w:t>қайнаса сорпасы қосылмайтын-тұғын. Дірілдеп, шошынып,</w:t>
        <w:br/>
        <w:t>шегіншектей жөнелді. Алтай атылып кеп білегін темір</w:t>
        <w:br/>
        <w:t>саусақтармен бүре ұстады, қыстыққандай зәрлене ысылдап:</w:t>
        <w:br/>
        <w:t>“Көгершінім, енді құтыла алмайсың”,- деді. “Бір пәстік</w:t>
        <w:br/>
        <w:t>кызық үшін; ағатай; өмір бойы бетіме таңба басып қор</w:t>
        <w:br/>
        <w:t>етпекпісіз... ағатай!.. жалынамын, қарындасыңыз бар шығар</w:t>
        <w:br/>
        <w:t>сіздің де, ағатай!..” Қарсы қайрат қылып жұлқысуға дәрмен</w:t>
        <w:br/>
        <w:t>жоқ, шыр-шыр етіп жалынып жалбарына түсті. Қорғаушы</w:t>
        <w:br/>
        <w:t>құдайы бар екен қайта... анадайда темір копірді тарсылдатып</w:t>
        <w:br/>
        <w:t>өтіп бара жаткан май-май комбинезон киген егде кісі көзіне</w:t>
        <w:br/>
        <w:t>түсті. Қараңғыдан жарыққа ұмтылған көбелектей қыстығып</w:t>
        <w:br/>
        <w:t>дауысы шығып кетті. Осы мезет жолбарыс жігіт ырғып кеп</w:t>
        <w:br/>
        <w:t>алдын орағаны. Сұқ саусағымен “тыс-с-с”деп ерінін басты.</w:t>
        <w:br/>
        <w:t>Әлгі адам мұнын жалынышты үнін естіп қалып қалт кілірді.</w:t>
        <w:br/>
        <w:t>“Ағатай, мына кісіге қой деңізші!.. Жібермейді тегі!..” Кір</w:t>
        <w:br/>
        <w:t>комбинезонды темір көпірді теңселтіп кері қайрылды, канал</w:t>
        <w:br/>
        <w:t>жиегіне көтерілді, мән-жайды айтпай-ақ түсінді. Дүрсе қоя</w:t>
        <w:br/>
        <w:t>берді. “Неғылған оңбаған немесің? Қоя бер қазір! Әйтпесе</w:t>
        <w:br/>
        <w:t>канал суына сүңгітіп бойындағы жынынды қағып аламын!”</w:t>
        <w:br/>
        <w:t>Мосқал кісінің комбинезонды жыртып жібере жаздап көзге</w:t>
        <w:br/>
        <w:t>ұрған қоладан құйғандай бұлшық етіне, күстенген шойын</w:t>
        <w:br/>
        <w:t>жұдырығына қарап жолбарыс жігіт мезетте мәймөнке</w:t>
        <w:br/>
        <w:t>маймылға айналды. Йығын қиқаң еткізіп, ығысып жөнелді.</w:t>
        <w:br/>
        <w:t>Тазалық құтқарушы кісіге алғыс айтуды да ұмытып, қаға-</w:t>
        <w:br/>
        <w:t>маға қасынан зулап жүгіріп өтіп, үлкен жолға төтелей тартты.</w:t>
        <w:br/>
        <w:t>Ызғыған желден құлағы шуылдап, жүрегі аблығып, солқ-</w:t>
        <w:br/>
        <w:t>солқ өксіп жылап келеді. Осы мезет мынау құсы сайрап,</w:t>
        <w:br/>
        <w:t>бұтағы теңселген жарық дүние, күнге қызған асфальт жол,</w:t>
        <w:br/>
        <w:t>алыстағы қала шуылы мүның тұнығы лайланбай, қызғалдағы</w:t>
        <w:br/>
        <w:t>тапталмай табиғатқа бір табан жақын, таза қалғанына қуанып</w:t>
        <w:br/>
        <w:t>алжасыл, алқызыл бояуға малынып көзге айрықша анық,</w:t>
      </w:r>
    </w:p>
    <w:p>
      <w:r>
        <w:t>оттай басылғаны. Автобус аялдамасына да жетті-ау әйтеуір.</w:t>
        <w:br/>
        <w:t>Әлден уақытта шаң үйіріп жеткен “Икарусқа” ырғып енгені</w:t>
        <w:br/>
        <w:t>сол, жүріп бара жатқан автобустың есігінен манағы жігіттің</w:t>
        <w:br/>
        <w:t>де үлгіріп мінгенін көрді. Жаны алқымына тығылғандай</w:t>
        <w:br/>
        <w:t>аласұрды. Шошынып қалған кішкентай жүрегі торғай боп</w:t>
        <w:br/>
        <w:t>ұшып шығып кетер ме деп қорқасың. Шофер жігіттің қасына</w:t>
        <w:br/>
        <w:t>келіп соны пана тұтқаны еді, ол шіркін: “айнамды</w:t>
        <w:br/>
        <w:t>көлегейлеме”,- деп өзінше бұлданып бітті. Әлгі жігіт</w:t>
        <w:br/>
        <w:t>жаналғыштай болып мысықтабан жылжып-жылжып қасына</w:t>
        <w:br/>
        <w:t>205</w:t>
        <w:br/>
        <w:t>“Түсіңде сыңсып жылап дәрігер жігіттің атын атап</w:t>
        <w:br/>
        <w:t>шақырдың”.</w:t>
        <w:br/>
        <w:t>Шілденің аптап күні жерді от демімен үйтіп сағымға</w:t>
        <w:br/>
        <w:t>айналдырып жіберіпті. Осынша жан азабына, сағынышқа</w:t>
        <w:br/>
        <w:t>шыдап көмейіне күдіктен тығын тығып, сырты бүтін, іші</w:t>
        <w:br/>
        <w:t>түтін қалай шыдап жүргеніне өзінің де ақылы жетпейді:</w:t>
        <w:br/>
        <w:t>күндердің күні діңкесі құрып; сол жігіттен күдер үзіп</w:t>
        <w:br/>
        <w:t>дүниеден баз кешіп өз-өзіне қол салмаса неғылсын. Тіфә-</w:t>
        <w:br/>
        <w:t>тіфә!.. Қос қапталында қара ағаш тігілген алакөлеңке тастақ,</w:t>
        <w:br/>
        <w:t>кошеден шығып шағын алаңқайға жетті. Жұрттың бәрі</w:t>
        <w:br/>
        <w:t>жұмыста ма, бейсеубет жүргінші көрінбейді, алаңқай аптап</w:t>
        <w:br/>
        <w:t>күннен жанып кетіпті. Жұқа танкеткасынан ыстық өтсе де</w:t>
        <w:br/>
        <w:t>тұра қалып мең-зең меңіреу маңайға жалтақтай қарады: тоқал</w:t>
        <w:br/>
        <w:t>тамдардың арғы жағынан бүкіс белі күдірейіп жасыл жота</w:t>
        <w:br/>
        <w:t>шалынады, ирек сағым бейне шүпілдеген теңіз толқынындай</w:t>
        <w:br/>
        <w:t>сол белестен бері қарай асып төгіліп, ауылға лап қойды.</w:t>
        <w:br/>
        <w:t>Бойын үрей биледі. Осы мезет талайдан бергі жүрегіне</w:t>
        <w:br/>
        <w:t>қордаланып топ боп тұрған сағыныш дерті, мүң, нала, уайым,</w:t>
        <w:br/>
        <w:t>өкпе, сарсаңға салған қалың ой, шетінен бала тістеп кеткен</w:t>
        <w:br/>
        <w:t>тоқаштай кемтар көңіл, бәрі-бәрі тоңша жібіп бойын босатып</w:t>
        <w:br/>
        <w:t>жүре бергені. Әлгі тоң лық етіп көкірегінен аяғының басына</w:t>
        <w:br/>
        <w:t>түсті. Әйтеуір өзіне солай сезілді.</w:t>
        <w:br/>
        <w:t>Осы мезет Тазалық қолтығынан қанат біткендей сәл ғана</w:t>
        <w:br/>
        <w:t>леппен алға ұмтылған еді, табаны жерден ажырап қалықтап</w:t>
        <w:br/>
        <w:t>ұша жөнелгені. Түсім бе, әлде өңім бе деп маңайына</w:t>
        <w:br/>
        <w:t>жалтақтай көз салады. Ағаштың елтірі бөріктей күлтеленген</w:t>
        <w:br/>
        <w:t>үшар басы, үйлердің үстіндегі мешел бала -- моржалар, көзге</w:t>
        <w:br/>
        <w:t>соншама ыстық пәкене балшық дуал аяғының астында жүзеді.</w:t>
        <w:br/>
        <w:t>Сәл босаңсыса тәмен құлдырайтындай, содан суда жүзген</w:t>
        <w:br/>
        <w:t>кұрбақаша аяғын қатты серпіп жоғары көтеріле түседі. Ауылға</w:t>
        <w:br/>
        <w:t>лап қойған теңіз толқынындай сары сағымды құлаштап</w:t>
        <w:br/>
        <w:t>қолымен есіп кеудесін көтере ұмтылады. Тұншығып көміліп</w:t>
        <w:br/>
        <w:t>қалмауды ойлайды. Кеудесін қапқан жылы ағынды анық</w:t>
        <w:br/>
        <w:t>сезеді. Мінекей, бірсін-бірсін жап-жасыл бауы, пәлегі ұйысқан</w:t>
        <w:br/>
        <w:t>бақшалық, лай сулы арық соңыңда қалды: есек мінген балалар</w:t>
        <w:br/>
        <w:t>құйтақандай боп әзер шалынады. Құс секілді қалықтап</w:t>
        <w:br/>
        <w:t>ұшқанымды жан баласы көрмеді-ау, ертең айтсам ертегі деп</w:t>
        <w:br/>
        <w:t>ешкім сенбейді-ау деп уайымдайды. Осы ауылдың жүз</w:t>
        <w:br/>
        <w:t>жасаған тәуіп шалы Батагәй айтып отырушы еді: адамның</w:t>
        <w:br/>
        <w:t>жерден табанын ажыратпай, зіл болып бойын басып тұратын</w:t>
        <w:br/>
        <w:t>өзінің пендешілік қарекеті деп. Кісі жан дүниесіндегі арам</w:t>
        <w:br/>
        <w:t>ай, бөтен пиғылдан түгелдей арылып, сәбилік бейкүнә</w:t>
        <w:br/>
        <w:t>қалыпқа түссе, ішкі жүктен босаса, ішті-тысты сүттей ағарса,</w:t>
        <w:br/>
        <w:t>тұманға ұқсаса -- баяғы пайғамбарлар секілді ұша алады,</w:t>
        <w:br/>
        <w:t>210</w:t>
      </w:r>
    </w:p>
    <w:p>
      <w:r>
        <w:t>жалмай түсті. Бүлар қайыра оңтайланып отырысты.-- Ең</w:t>
        <w:br/>
        <w:t>әуелі өзінен көп кіші қыздың басын айналдырып, көзін</w:t>
        <w:br/>
        <w:t>тұндырып дуалап алған деп мені айыптайды: ғылыми атақ</w:t>
        <w:br/>
        <w:t>қорғаймын, операция жасаймын деп титықтап можу болған</w:t>
        <w:br/>
        <w:t>ағасындай адамды таңдаған қызымызда да ми жоқ деп сені</w:t>
        <w:br/>
        <w:t>сілікпелейді. Түстігімізде кайсыбір ескі әдеттің етектен тартып</w:t>
        <w:br/>
        <w:t>жүретіні тағы белгілі. Әрине “қазақшылық” дегенді шыж-</w:t>
        <w:br/>
        <w:t>көбелек қорғап жүрген қазағыңның бірі менмін.</w:t>
        <w:br/>
        <w:t>Ұлтымыздың ағайын-туысты сыйлау, ішінен шыққан тентегін</w:t>
        <w:br/>
        <w:t>тыйып ұстап отыру, жақсысын көтермелеу, кек сақтамау,</w:t>
        <w:br/>
        <w:t>бауырмалдық қонақжайлық секілді көне қасиеттерді</w:t>
        <w:br/>
        <w:t>қазағымыздың жақсы қазақшылығы, өзін ерекшелейтін</w:t>
        <w:br/>
        <w:t>бірден-бір белгісі дер едім. Ал, отырыс сұхбатта бассалып</w:t>
        <w:br/>
        <w:t>арақ ішу, карта ойнау, қаза шығарғанда мал тігіп, ақша</w:t>
        <w:br/>
        <w:t>үлестіру, құдалықта қисынсыз ығыр етер көп алыс- беріс</w:t>
        <w:br/>
        <w:t>секілді салтты ұнатпаймын-ақ. Мені айыптайтындар осы</w:t>
        <w:br/>
        <w:t>соңғы салтты ұстамады деп езу қайшылайды ғой. Шынымды</w:t>
        <w:br/>
        <w:t>айтсам -- сонау студенттік жылдар, аспирантура, қорғау,</w:t>
        <w:br/>
        <w:t>орталық клиникадағы кафедра меңгерушілігі, операция,</w:t>
        <w:br/>
        <w:t>лекция, кеңес беру, Бақытты адаммен кереғар келу кезінде</w:t>
        <w:br/>
        <w:t>көп ойларға жүгіндім: өзімнің күш-қуатымды таразы басына</w:t>
        <w:br/>
        <w:t>салып көрдім: оң-солыма қарап бажайладым. Қазақтың талай</w:t>
        <w:br/>
        <w:t>қаракөз қыздарын ұшыраттым, сөйлестім: солардың бір тобы</w:t>
        <w:br/>
        <w:t>-- жетілген, жетіскеннің жөні осы ғой деп бес жыл салпақтап</w:t>
        <w:br/>
        <w:t>жүріп алған дипломын сандықтың терең түбіне салып,</w:t>
        <w:br/>
        <w:t>иығынан тау түсіргендей болып, жан қиналмас жеңіл шаруа</w:t>
        <w:br/>
        <w:t>күйттеп, көзіне қара көзілдірік, бұтына тыртиған шалбар</w:t>
        <w:br/>
        <w:t>киіп, шашын күлгін түске боятып, ағылшынша тілін шайнап</w:t>
        <w:br/>
        <w:t>сөйлеп, бұлаң құйрық түлкі жүріске салып алдыңды</w:t>
        <w:br/>
        <w:t>орағытады, мұндай қарындас маған жар боп жағдайымды</w:t>
        <w:br/>
        <w:t>жасар ма, көңілімді табар ма екен; қыздардың екінші тобы</w:t>
        <w:br/>
        <w:t>-- ақыл парасаты бар, отырып қалған орнықтылар, ең әуелде</w:t>
        <w:br/>
        <w:t>өмірден өз орнымызды табамыз деп тырмысып тыраштанып</w:t>
        <w:br/>
        <w:t>кітапханадан шықпай жүріп ғылыми атақ қорғап алғандар;</w:t>
        <w:br/>
        <w:t>шыныменен өз орынын тапқандар, әйтсе де өмір қызығынан</w:t>
        <w:br/>
        <w:t>мақұрым қалған такуалар; үшінші топқа -- я, қалалық емес,</w:t>
        <w:br/>
        <w:t>ядалалық емес, оқу да оқи алмай, ата-ананың тәрбиесіне де</w:t>
        <w:br/>
        <w:t>құлық қоймай екі ортада шөре-шөре хал кешіп тайыздалып</w:t>
        <w:br/>
        <w:t>қалған дүбаралар. Талай түнді ұйқысыз өткізгенде я, құдая,</w:t>
        <w:br/>
        <w:t>зілдей ауыр мінезіме төтеп беретін, жоғарыдағы үш топқа да</w:t>
        <w:br/>
        <w:t>қосылмайтын, ата-ананың тәрбиесін көрген, ұяты бар</w:t>
        <w:br/>
        <w:t>қазақтың қара қызына тап қыла көр деп жалбарынушы едім.</w:t>
        <w:br/>
        <w:t>Сол тілегіме жеткен секілдімін. Елдегі түсінбеген өсекшілер</w:t>
        <w:br/>
        <w:t>не десе, о десін, әркім өзі үшін, бір құдай бәрі үшін демей</w:t>
        <w:br/>
        <w:t>ме.</w:t>
        <w:br/>
        <w:t>207</w:t>
        <w:br/>
        <w:t>парасат деп, парыз деп сірескен сыпайылардың да күні күн</w:t>
        <w:br/>
        <w:t>емес. Табиғат берген таза қасиетінде қал, жүрек</w:t>
        <w:br/>
        <w:t>ықырарыңмен жүр. Дүниедегі ең жаман нәрсе-- мінезсіздік,</w:t>
        <w:br/>
        <w:t>мінезсіз әмәбебап болу өмірден із-түзсіз. өтумен бірдей.</w:t>
        <w:br/>
        <w:t>Сүйіспендік буына мас болған екенсің, жігіт демінен сай-</w:t>
        <w:br/>
        <w:t>сүйегің еріп жүре береді екен -- ендеше, оны жұмыр басты</w:t>
      </w:r>
    </w:p>
    <w:p>
      <w:r>
        <w:t>еркек деп емес, пірім деп ұқ оның болмысынан өзіңді ізде...</w:t>
        <w:br/>
        <w:t>осы ой ұйығынан қалай шығам деп қарманып отырғанда</w:t>
        <w:br/>
        <w:t>тағы да қолтығынан Дәмегей демеді. Қапырық, тымырсық</w:t>
        <w:br/>
        <w:t>дүниеден сәулелі таза ауалы сыртқа алып шықты.</w:t>
        <w:br/>
        <w:t>Бұрын Дәмегөй ойлайтын: жұмақ деген діни кітаптарда</w:t>
        <w:br/>
        <w:t>жазған жеті қат аспандағы бөтен ел, жабайы өлке деп. Онда</w:t>
        <w:br/>
        <w:t>мәуелі бақ, сылдырап аққан бұлақ, жағасында сыңғырап</w:t>
        <w:br/>
        <w:t>күлген сұлулар бар деп. Енді қараса шын жұмақ мүлде олай</w:t>
        <w:br/>
        <w:t>емес: шын жұмақтың ішіне еніп емін-еркін сейілдеген кісіге</w:t>
        <w:br/>
        <w:t>бұлақ суының да, бақ мәуесінің де көк тиынға қажеті жоқ</w:t>
        <w:br/>
        <w:t>екен: тіпті жартылай жалаңаш тамағынан күн көрінген, опа-</w:t>
        <w:br/>
        <w:t>далапқа малынған сұлу бикештің мойныңа оратыла кеткенін</w:t>
        <w:br/>
        <w:t>де қаламайсың. Өйткені көзіңе көрініп, қолыңа ұстаған заттың</w:t>
        <w:br/>
        <w:t>бәрі құлпырыл жүре береді, жер үстінде сүйсініп көңілің</w:t>
        <w:br/>
        <w:t>қалаған қазекемнің қарапайым қызы жұмақтағы сандуғаштай</w:t>
        <w:br/>
        <w:t>сайраған, қарақат көз сан сұлудан артық; болып көрінеді:</w:t>
        <w:br/>
        <w:t>соны ғана құшып-сүйе бергің келеді, қаншама құм шағылын</w:t>
        <w:br/>
        <w:t>кезсең де шөлдемейсің, қарның ашпайды, шаршамайсың;</w:t>
        <w:br/>
        <w:t>ертеңді-кеш сәбидей сергек жүресің, басқаның байлығына,</w:t>
        <w:br/>
        <w:t>барлығына қызықпайсың, ешкімді қызғанбайсың; өсек, өтірік</w:t>
        <w:br/>
        <w:t>айтуды мақұрым ұмытасың. Жер үстіндегі шын жұмақ -</w:t>
        <w:br/>
        <w:t>сүйген қызыңның таза берілген кездегі көз жасы, сол жастың</w:t>
        <w:br/>
        <w:t>жүрегіңдегі беріш боп қатқан пендешілік кір ласты жуып</w:t>
        <w:br/>
        <w:t>шайып тазартуы секілді. Шын жұмақ көңіл тоқтығы, жүрек</w:t>
        <w:br/>
        <w:t>қанағаты білем!.. Ызың-ызың бір дауыс қана құлағында</w:t>
        <w:br/>
        <w:t>қалыпты. “Аясаншы! Ағам емессіз бе?..” Батыс бет</w:t>
        <w:br/>
        <w:t>қанқызылданып алабұртып кетіпті, нөсер бұлты түтілмеген</w:t>
        <w:br/>
        <w:t>жабағыдай тау басына ілініп қалған. Мынау бусанып</w:t>
        <w:br/>
        <w:t>көкшілденіп жатқан жер беті базары тарқап, керуені қыр</w:t>
        <w:br/>
        <w:t>асып, қызығы кеткен жұрттай құлазыды, екі жастың</w:t>
        <w:br/>
        <w:t>жүрегіне жан түршіктірер құлазыңқы қаяулы мүң ұялатып,</w:t>
        <w:br/>
        <w:t>табиғат дана сүйікті пендесінің серіксіз, жарастықсыз, жақын</w:t>
        <w:br/>
        <w:t>адамсыз бұл дүниенің түл екенін тағы да ұқтыра түскендей</w:t>
        <w:br/>
        <w:t>еді. Екеуі көп ұзамай үлкен жолға шығып машина ұстап</w:t>
        <w:br/>
        <w:t>түнделетіп қалаға түсті.</w:t>
        <w:br/>
        <w:t>Кенет төмен қарай лықсып жөнелген ЯК--40 самолеті</w:t>
        <w:br/>
        <w:t>Дәмегөйді сол бір көктемгі қызылды-жасылды жастық</w:t>
        <w:br/>
        <w:t>өлкеден қазіргі сары сем сүрдей күз күніне бір-ақ әкелді.</w:t>
        <w:br/>
        <w:t>Тазалықты алып қайтуға жолға шықпас бұрынғы сүр</w:t>
        <w:br/>
        <w:t>220</w:t>
        <w:br/>
        <w:t>келді, салқын жымиып бірдеме деп құлағына сыбырлаған</w:t>
        <w:br/>
        <w:t>болады. Ой, арсыз-ай!.. “киноға барайық”, “паркті</w:t>
        <w:br/>
        <w:t>аралатайын”,-- дәп беті шылп етпестен қыжыртып тіл қатады,</w:t>
        <w:br/>
        <w:t>білегінен ұстамақшы болады. Келесі аялдамада жүргінші деген</w:t>
        <w:br/>
        <w:t>қаптап енді. Лас көңілін білдіріп күлмендеп тұрған күміра</w:t>
        <w:br/>
        <w:t>болғыр бірсін-бірсін бәсеңсіп басыла берді. Ыңырана</w:t>
        <w:br/>
        <w:t>қозғалған ауыр автобус қаланың орталық көшелеріне түсті.</w:t>
        <w:br/>
        <w:t>Енді бір аялдамада алдыңғы есіктен қаптай қызыл жағалылар</w:t>
        <w:br/>
        <w:t>кірді. “Қызық кино көрейік... ешқандай арам ойым жок...</w:t>
        <w:br/>
        <w:t>ойым болса -- бағана қаракөлеңке қиыр шетте қайратым</w:t>
        <w:br/>
        <w:t>жетер еді ғой... қойшы, дедім, бәлкім. Өмірлік дос боп</w:t>
        <w:br/>
        <w:t>кетерміз, бәлкім жүрекпен түсінісерміз...”--деп сыпсыңдап</w:t>
        <w:br/>
        <w:t>сыбырлап тұрған жиіркенішті үн саппа тыйылды. Жер</w:t>
        <w:br/>
        <w:t>жұтқандай қайда түсіп қалғаны белгісіз. Арқасынан тау</w:t>
        <w:br/>
        <w:t>сыпырғандай еркін тыныстап, маңайына жалтақтай қарап</w:t>
        <w:br/>
        <w:t>аяғының ұшынан басып жатақханаға жеткенін біледі: құрбы</w:t>
        <w:br/>
        <w:t>қыздарын үркітіп ебіл-дебіл жылап жүріп, киім-кешегін</w:t>
      </w:r>
    </w:p>
    <w:p>
      <w:r>
        <w:t>жинап чемоланға салды, қыздармен “оқымаймын, қаласы</w:t>
        <w:br/>
        <w:t>құрысын” деген жалғыз ауыз сөзбен қоштасып, автовокзалға</w:t>
        <w:br/>
        <w:t>келгені есінде: күн екіндіге еңкейе алды-артына қарамай</w:t>
        <w:br/>
        <w:t>қайдасың ауыл деп тартып кеткені ғой.</w:t>
        <w:br/>
        <w:t>Осы оқиғаны еске алса-ақ, денесін беймәлім үрей билеп,</w:t>
        <w:br/>
        <w:t>қалшылдай тітіреп қабағына кірбің түсетін әдеті.</w:t>
        <w:br/>
        <w:t>Жанында отырған Дәмегейдің қою қасы түйіле қалды.</w:t>
        <w:br/>
        <w:t>Адамның ішін айнамен көргендей соншама сезгір, сергектігіне</w:t>
        <w:br/>
        <w:t>тан қалады ғой сірә: халық арасында не деуші еді, әлгі,</w:t>
        <w:br/>
        <w:t>көріпкелдік, не дуагерлік қасиет дей ме, соның бәрі осы</w:t>
        <w:br/>
        <w:t>жігіттің бойына жұққан. Ойыңды тап басып оқып отыратыны</w:t>
        <w:br/>
        <w:t>қызық қой.</w:t>
        <w:br/>
        <w:t>-- Не болса соны есіңе алады екенсің, Тазалық. Ана</w:t>
        <w:br/>
        <w:t>қырқадан сәулесі құйылып атып келе жатқан таңға назар</w:t>
        <w:br/>
        <w:t>салшы, өз ақылымша, ертеңіміз де, көңіліміз де тап осындай</w:t>
        <w:br/>
        <w:t>таза болатын секілді. Мен сені ұнатамын, сен мені ұнатасың,</w:t>
        <w:br/>
        <w:t>осы сезімге иланып келешек тағдырымызды қосқалы келеміз.</w:t>
        <w:br/>
        <w:t>Әлі-ақ менімен кетіп қалғаныңды естіген дүмшелер, өсекшілер</w:t>
        <w:br/>
        <w:t>күнгей, теріскейді қырық құбылған қаңқу сөзге толтырып,</w:t>
        <w:br/>
        <w:t>екеумізді ғайбаттап бітерін елестетші бір ауық. Міне, сол</w:t>
        <w:br/>
        <w:t>солқылдақ күнде бір-бірімізге деген ақ-адал пейілді ұлылап</w:t>
        <w:br/>
        <w:t>ұстайықшы.</w:t>
        <w:br/>
        <w:t>Жүйткіп келе жатқан машина шұғыл бұрылысқа килігіп</w:t>
        <w:br/>
        <w:t>бір бүйірлей жөңкіді, екеуі оқыс солға лықсыды.</w:t>
        <w:br/>
        <w:t>Дәмегөй енлігі сөзін Газалыққа көзбен айтты.</w:t>
        <w:br/>
        <w:t>“Сонда ол шіркіндер не деп шулайды дейсің ғой,-</w:t>
        <w:br/>
        <w:t>машина қайтадан сүмбідей түзу жолға қайқайып шығып,</w:t>
        <w:br/>
        <w:t>асфальт жолды бейне ашқарақ жалмауыздай аптыға жүтып</w:t>
        <w:br/>
        <w:t>206</w:t>
        <w:br/>
        <w:t>сіңбейді деп түніледі тағы. Мұндайда Дәмегейдің өз пікірі</w:t>
        <w:br/>
        <w:t>бар: әйел нағыз адал жар, сырлас досың болу үшін сен одан</w:t>
        <w:br/>
        <w:t>ештеменді аямауың қажет. Міне иманым, міне жаным деп</w:t>
        <w:br/>
        <w:t>бәрін де жайып салсаң ғана құба-құп; өзің сүйікті болғың</w:t>
        <w:br/>
        <w:t>келсе -- соншалық сүйе білуің қажет дейді ғой баяғы. Қойын</w:t>
        <w:br/>
        <w:t>кітапшасына қол жүгіртіп цитатаға жүгінді: “Любовь-это</w:t>
        <w:br/>
        <w:t>самоотдача -- в творчестве, в жизни. Человек через любовь</w:t>
        <w:br/>
        <w:t>проходит к людям, победив свое одиночество”. Көзі</w:t>
        <w:br/>
        <w:t>бұрыштанып үңірейіп отырған Дәмегейдің мына сыйқына</w:t>
        <w:br/>
        <w:t>карап карташыл хирург досы маңырап кеп күледі. “Пә-лі,</w:t>
        <w:br/>
        <w:t>жалғыздықтан құтылудың жолын тек қана әйел халқынан</w:t>
        <w:br/>
        <w:t>іздеп зар еңіреп жүргеніңе түсінемін, көкешім, ал, мына</w:t>
        <w:br/>
        <w:t>біздер -- сол жалғыздыққа жете алмай жылап жүрміз!</w:t>
        <w:br/>
        <w:t>Жалғыздық -- адам мандайына бақыт боп қонатын бостандық,</w:t>
        <w:br/>
        <w:t>бұл күнде! Ал, сен сол сыбай-салтаң алтын бостандықты,</w:t>
        <w:br/>
        <w:t>айхай, дүние басқа қонған дара бақты тәрік етіп қайдағы</w:t>
        <w:br/>
        <w:t>бір сөзі ұзын, шашы келте жел етек жебір көздерге жем</w:t>
        <w:br/>
        <w:t>болғың келеді. Дәмегәй айналайын, қаншама талантты дәрігер</w:t>
        <w:br/>
        <w:t>болсаң да, жасырмай айтайын, адам жанын, оның ішіндегі</w:t>
        <w:br/>
        <w:t>әйел жанын түсінуден мақұрымсың, білмейсің, сезбейсің,</w:t>
        <w:br/>
        <w:t>көрмейсің, айырып ажыратпайсың. Дәмегөй шымбайына</w:t>
        <w:br/>
        <w:t>батқан қотыр сөзден парт болып ісінеді. “Өңкей сырты сыпайы</w:t>
        <w:br/>
        <w:t>сұлу, іші бықсыған түтін өзімшіл өркөкіректер”,--деп</w:t>
        <w:br/>
        <w:t>сынап-мінейлі-.-- Жиырмасыншы ғасырдың соңғы ширегінде</w:t>
      </w:r>
    </w:p>
    <w:p>
      <w:r>
        <w:t>өмір сүрсендер де, ой-пиғылдарың орта ғасырдың ылди төмен</w:t>
        <w:br/>
        <w:t>ой-шұқырынан әлі күнге шыға алмай жүр. Біле білсеңдер -</w:t>
        <w:br/>
        <w:t>әйел халқы жер бетіндегі нәзіктік пен сезімталдық символы,</w:t>
        <w:br/>
        <w:t>еркектерді қытымыр, қисық, өзімшіл, қатал болып кетуден</w:t>
        <w:br/>
        <w:t>сақтайтын періштелер: еркектер бостандықты әйелдер арқылы</w:t>
        <w:br/>
        <w:t>ғана табады”. Осы бір өжендескен дай-дай әңгіме шолақ</w:t>
        <w:br/>
        <w:t>қайрылып бітті деп ойлайсыздар ма. Карташыл құрбысы</w:t>
        <w:br/>
        <w:t>қадалған жерінен қан алатың қызылкөз даукестің тап өзі:--</w:t>
        <w:br/>
        <w:t>&gt;Мына бас қараптан-қарап қасқа болған жоқ, білеміз,</w:t>
        <w:br/>
        <w:t>білгеннен соң айтамыз”,-- дейді ғой баяғы.-- Әйел халкы</w:t>
        <w:br/>
        <w:t>күндіз трамвайда, көшеде, қызмет орнында көзімен ішіп-</w:t>
        <w:br/>
        <w:t>жеп ішіңді кеулеп ойыңды он саққа жүгіртер болса, түн</w:t>
        <w:br/>
        <w:t>баласына “жұмыстан неге кешігіп келесің?..” “әлгі</w:t>
        <w:br/>
        <w:t>телефонмен сөйлескенің кім?.” “көзің өлетін қойдың</w:t>
        <w:br/>
        <w:t>көзіндей бозарып...” “сөзің түйеден түскендей дөрекі...” ой-</w:t>
        <w:br/>
        <w:t>ой-ой, сүліктей сорып ертеңгісін төсектен құр саудыраған</w:t>
        <w:br/>
        <w:t>сүйегіңді ғана сүйреп тұрғызады ғой”. Ал кулығына құрық</w:t>
        <w:br/>
        <w:t>бойламайтын қырық қалта құрбысының өз етегін дұрыс</w:t>
        <w:br/>
        <w:t>қымтай алмай отырып, өзге әулеттің жағасы ашық деп</w:t>
        <w:br/>
        <w:t>күлгеніне Дәмегөйдің соқыр ызасы қозады. Бұл жігітті</w:t>
        <w:br/>
        <w:t>уәжбен жеңудің мүмкін еместігін тағы түсінеді: пәленшені</w:t>
        <w:br/>
        <w:t>215</w:t>
        <w:br/>
        <w:t>бір жеңсе тышқақ кісі ғана жеңеді деген сөз сірә тегін емес-</w:t>
        <w:br/>
        <w:t>ті. Салғыласудан көкезу болған өзіндей бір пақыр “қой, ә,</w:t>
        <w:br/>
        <w:t>дәретке шықпасам ішім бұрап ауырып тұрғаны”,- деп</w:t>
        <w:br/>
        <w:t>даукесті жалғыз тастап үйден шыға безіпті ғой: сөйтіп ешкім</w:t>
        <w:br/>
        <w:t>басынан соз асыра алмаған көке мылжыңды кок мұзға</w:t>
        <w:br/>
        <w:t>отырғызып кетіпті. Дәп солай Дәмегөй де үйден сытыла</w:t>
        <w:br/>
        <w:t>жөнеледі. Көшеде қисық аяқтана басып келе жатып ойлаған:</w:t>
        <w:br/>
        <w:t>мәңгінің қияли сөзі қисынсыз деп. Ендеше мәңгі двигатель</w:t>
        <w:br/>
        <w:t>секілді күнделікті бір сарынмен қайталана беретін кызмет,</w:t>
        <w:br/>
        <w:t>жүгіріс, дүкенге бару, үйге қайту секілді сүркілден әбден</w:t>
        <w:br/>
        <w:t>діңкесі құрып қитығып жүргенде кездейсоқ таныс қызға</w:t>
        <w:br/>
        <w:t>кездессе-ақ қалғып бара жатқан қалың ойы қайта оянып,</w:t>
        <w:br/>
        <w:t>жаңа түскен келіншектей қақшаңдап кететіні несі. Санасын</w:t>
        <w:br/>
        <w:t>аш масадай талаған ашы қиял таңғы тұмандай кенет ыдырап,</w:t>
        <w:br/>
        <w:t>көніл шіркіннің тулақ өрісі күрт кеңейетіні қызық. Сол кезде</w:t>
        <w:br/>
        <w:t>бүл көкең өзінің отыздан асқан күйбеңі көп дәрігерлік</w:t>
        <w:br/>
        <w:t>тіршілігінен баяғы бозбала кездегі не болса соған күліп, не</w:t>
        <w:br/>
        <w:t>болса соған желпілдейтін жеңіл мінезін іздейді ғой. Қызбен</w:t>
        <w:br/>
        <w:t>қатарласа аяңдап сейіл құрғанда шешен, ақын, ақылды,</w:t>
        <w:br/>
        <w:t>шүленгер бір өзі боп коңіл көрігі қызады ғой. Әйтеуір</w:t>
        <w:br/>
        <w:t>құлын мүшесі толысқан тұңғиық жанар қыздармен</w:t>
        <w:br/>
        <w:t>ұшырасып сөйлесе қалса-ақ, халат киіп жүрек соғысын</w:t>
        <w:br/>
        <w:t>тындаған, тамыр ұстаған, операция жасаған, науқасты</w:t>
        <w:br/>
        <w:t>жұбатқан қарбаластан шаршағанын ұмытып, тіпті орта</w:t>
        <w:br/>
        <w:t>алдындағы Парыз, қарыз дегеннен бір пәс мойын босатқандай</w:t>
        <w:br/>
        <w:t>болмай ма. Сол шіркіндерлің бізге қарағанда маңайына таратар</w:t>
        <w:br/>
        <w:t>жылуы, шашар жарығы мол-ау деп қиялдайды. Адам-</w:t>
        <w:br/>
        <w:t>трамвайға айналмай тұрғанда сол сүйріктей сұлу қыздардың</w:t>
        <w:br/>
        <w:t>күміс теңге санағандай сыңғыр күлкісін естісе әзәзіл нәпсі</w:t>
        <w:br/>
        <w:t>бойын қыздырып, көше кезіп сенделгені, парк десе ішкен</w:t>
        <w:br/>
        <w:t>асын жерге қойғаны қайда. Иә... Адам-трамвайға айналғаннан</w:t>
        <w:br/>
        <w:t>бері бәрін ұмытты, бәрінен безді.</w:t>
        <w:br/>
        <w:t>Ол өзі ұзақ сонар тағдыр сорабы, көшелі әңгіме... Бұлар</w:t>
        <w:br/>
        <w:t>мініп келе жатқан ЯК--40 самолеті көкке ілініп тұрғандай</w:t>
        <w:br/>
        <w:t>әрәдік тұла денесімен қалшылдайды. Әлгіде ғана</w:t>
      </w:r>
    </w:p>
    <w:p>
      <w:r>
        <w:t>Қошкаратадан астанаға ұшып шыққан. Қатарыңда оңған</w:t>
        <w:br/>
        <w:t>шүберектей бозарып қалыңдығы Тазалық отыр... Иә, кел-</w:t>
        <w:br/>
        <w:t>қайт, кел-қайт ойдан ой суыртпақтайды ғой баяғы: осы</w:t>
        <w:br/>
        <w:t>көктем, дәлірек айтса май айында жексенбі күні желігіп</w:t>
        <w:br/>
        <w:t>шыға келді. Екі аптаға сессиясын тапсыруға астанаға келген</w:t>
        <w:br/>
        <w:t>Тазалықты оңашалап ілестіріп “таза ауа жұтамыз”, “дача</w:t>
        <w:br/>
        <w:t>көреміз” деп қоярда қоймай желнілдетіп тау жаққа алып</w:t>
        <w:br/>
        <w:t>шыққаны бар. Есіне түссе май ішкендей жүрек басы кілкіп</w:t>
        <w:br/>
        <w:t>қоя береді. Мұның да дәп сол күні түлен түрткендей таза</w:t>
        <w:br/>
        <w:t>ауашыл бола қалғаны; ештеңеге алаңдамай, секем алмай,</w:t>
        <w:br/>
        <w:t>216</w:t>
        <w:br/>
        <w:t>бойдақтың сүреңсіз сүркілі мол тіршілігін қайыра көзге</w:t>
        <w:br/>
        <w:t>елестетті. Елестеткені бар болсын, қайдағы бір миын шағып,</w:t>
        <w:br/>
        <w:t>тынысын кескен шақыр-шұқыр трамвай, иін тіресіп</w:t>
        <w:br/>
        <w:t>сығылысқан жүрт, қолындағы дипломаткасын қабыстырып-</w:t>
        <w:br/>
        <w:t>майыстырып іліп ала жөнелген қайық бөкселер, тоқ</w:t>
        <w:br/>
        <w:t>мықындар, парафин сасыған ақ халат, бөздей бозарған науқас</w:t>
        <w:br/>
        <w:t>келбеті мені ше... мені ше... дегендей кезек қаумаласып</w:t>
        <w:br/>
        <w:t>жүрегін лоблытқаны. Неге екені белгісіз, Дәмегөй</w:t>
        <w:br/>
        <w:t>кандидаттықты қорғап, енді докторлық диссертацияны қауырт</w:t>
        <w:br/>
        <w:t>қолға алғалы бері -- көшеде әлдекім өзін көрінбейтін қолмен</w:t>
        <w:br/>
        <w:t>желкелеп итермелеп бара жатқандай емпенңдей жіті жүретін</w:t>
        <w:br/>
        <w:t>әдет тапты; үйінен жүгіре шықса дағы бұрылыстағы төртінші</w:t>
        <w:br/>
        <w:t>трамвайға әзер үлгеретіні қызық. Ылғи артқы есікке</w:t>
        <w:br/>
        <w:t>қыстырылып, сырт киімінің шалғайын ілдіріп, түймесін</w:t>
        <w:br/>
        <w:t>үздіріп өз аялдамасына терлеп-тепшіп жетеді. Түсе сап</w:t>
        <w:br/>
        <w:t>қалалық клиникалық Орталық арурханаға енеді. Кабинетіне</w:t>
        <w:br/>
        <w:t>кіреді, сүмектеген терін сүртеді. Операцияға дейін кешегі</w:t>
        <w:br/>
        <w:t>пышақ тиген науқастарды көріп шыққаны жөн, әрі бірер</w:t>
        <w:br/>
        <w:t>ауруға кеңес беруге уәдесі бар: ішінен: “жұмыс арасында</w:t>
        <w:br/>
        <w:t>уақытты үзіп-жұлып диссертацияның бір абзацын қайтсем</w:t>
        <w:br/>
        <w:t>де қағазға түсіруім қажет: лабораториялық анализ бар,</w:t>
        <w:br/>
        <w:t>қорытынды тұжырым әзір, тек қана суып кетпей тұрғанда</w:t>
        <w:br/>
        <w:t>қағазға сүйкеп үлгеруім керек”,-- деп тас түйін бекінеді</w:t>
        <w:br/>
        <w:t>баяғы. Халатын жүре сұғынып бөлмелерге еніп ауруларды</w:t>
        <w:br/>
        <w:t>қарап көре бастады. Осындай көру кезінде “науқас тарихын”</w:t>
        <w:br/>
        <w:t>алып ылғи соңында жүруге тиіс қыпша бел сұлу сестра мүны</w:t>
        <w:br/>
        <w:t>екінші палатада ғана қуып жетті. Танадай көзін төңкеріп,</w:t>
        <w:br/>
        <w:t>ыстық тыныстап, “кешірерсіз, үш минутқа кешігіп</w:t>
        <w:br/>
        <w:t>қалдым”,-- дейді бетінің сүт шұқыры ойыла жымиып.</w:t>
        <w:br/>
        <w:t>Кешіксеңіз -- жазып алыңыз, жадыңызда ұстаңыз.., пәлен</w:t>
        <w:br/>
        <w:t>ауруға пәлен ем, түлен кісіге пәлен әрекет жасаңыз деп</w:t>
        <w:br/>
        <w:t>есепшот қаққандай тақылдатып айтып шығар. Есіңізде</w:t>
        <w:br/>
        <w:t>болсын, екі қайталауға мұрсатым жоқ, кеше “гипертрофия”</w:t>
        <w:br/>
        <w:t>дегеннің орнына “типертония” деп жазыпсыз, екіншілей</w:t>
        <w:br/>
        <w:t>қателессеңіз -- арызыңызды қоса талап етемін. “Өзіңіз де</w:t>
        <w:br/>
        <w:t>соншама жылдам айтасыз, стенографистка болмаса ешкім</w:t>
        <w:br/>
        <w:t>үлгеріп жаза алмас”. Үйреніңіз, стенографияны үйрену шаш</w:t>
        <w:br/>
        <w:t>тарап, бет сылаудан қиын болмас сірә. Сосын ана мондыбас</w:t>
        <w:br/>
        <w:t>хирургтерге ескертіңіз: операция үстінде қолы дірілдеп,</w:t>
        <w:br/>
        <w:t>скальпельді алмастырып сасатын болса, түнді түнге ұрып</w:t>
        <w:br/>
        <w:t>ішпесін, карта ойнамасын, солардың қателігін жөндеймін деп</w:t>
        <w:br/>
        <w:t>жүріп кеше ғылыми советке тоғыз минут кешігіп бардым...</w:t>
        <w:br/>
        <w:t>қырық қатпаршақтың астында ісік бар, бұл кісіні сейсенбіге</w:t>
        <w:br/>
        <w:t>операцияға әзірлеңіз. Жолай ұшырасқан дәрігерлерге нұсқау</w:t>
        <w:br/>
        <w:t>беріп, сәлемдесіп, ақылын айтып кабинетіне енгенде онға</w:t>
        <w:br/>
        <w:t>221</w:t>
      </w:r>
    </w:p>
    <w:p>
      <w:r>
        <w:t>келген Қыпшақ-екең қазан бас домбырасын сабалап, малдасын</w:t>
        <w:br/>
        <w:t>ауыстырып құрып, сөзге қонақ бермей тамағы ісіп терме</w:t>
        <w:br/>
        <w:t>төгілтті.</w:t>
        <w:br/>
        <w:t>5</w:t>
        <w:br/>
        <w:t>Мұндай да таңғажайып керемет болады екен-ау: Дәмегөй</w:t>
        <w:br/>
        <w:t>қалай табаны қала асфальтына тиеді-- солай өзінің күрт</w:t>
        <w:br/>
        <w:t>өзгере бастағанын анық сезетін, ең әуелі екі шекесі зіл</w:t>
        <w:br/>
        <w:t>тартып, үлкен басы ауырлағандай ма, сергектігі, сөзгірлігі</w:t>
        <w:br/>
        <w:t>кеміп: тәбеті құрғыр елде жүргендегідей кенеусіз кең өңеш</w:t>
        <w:br/>
        <w:t>емес, алдына келген асты “енді қайтем” деген кісіше теткіп</w:t>
        <w:br/>
        <w:t>шұқып, бейне қолға үйретіліп, ертең саятқа түсетін</w:t>
        <w:br/>
        <w:t>қаршығадай демнің арасында шекиіп шетке шыға келеді.</w:t>
        <w:br/>
        <w:t>Ұйқысы келмесе де, төсекте домаланып жата бергісі бар.</w:t>
        <w:br/>
        <w:t>Мұның сырын білетін құрдастары “жатақ болдың ба” деп</w:t>
        <w:br/>
        <w:t>қыжыртып бітеді. Сәл нәрсеге шытынап ашулана қалады.</w:t>
        <w:br/>
        <w:t>Өзіндей жұрт жұмыстан бос уақытын көнілді өткіземіз</w:t>
        <w:br/>
        <w:t>десіп оңаша жиналып карта, шахмат ойнап гулесіп жатса,</w:t>
        <w:br/>
        <w:t>бұл: “уақытты босқа өлтіру ғой”, деп ойнаған құрлым</w:t>
        <w:br/>
        <w:t>қасындағы жігіттерге нәсият ақыл айтып, ілгергі-кейінгі</w:t>
        <w:br/>
        <w:t>талантты кісілерден тағылым таратын, цитата шежірелеп</w:t>
        <w:br/>
        <w:t>шырық бұзады ғой баяғы. “Бүйтіп құйрықты столға</w:t>
        <w:br/>
        <w:t>қажатып көкезу болып, шошқаның ішегін аршығандай</w:t>
        <w:br/>
        <w:t>преферанс төпелегенше Абу Әлі ибн-Синаның бір тарауын</w:t>
        <w:br/>
        <w:t>оқып шықса ғой, құдайға да, құзырға да пайдалы болар еді”</w:t>
        <w:br/>
        <w:t>дейді. Мынау не еңді? Я, таза ауа жұтып табиғатты тел емген</w:t>
        <w:br/>
        <w:t>емес, я, ішті ақтарысып сырласып ақылдасқан емес: көгеріп-</w:t>
        <w:br/>
        <w:t>сазарып ертеден қара кешке карташылап отырғанымыз,</w:t>
        <w:br/>
        <w:t>сондағы мәз болатынымыз бес-он сом ұтқан акша ма тәйірі.</w:t>
        <w:br/>
        <w:t>Карташыл жігіт күйіп кетеді: ойбай көкешім, сен-ақ дана</w:t>
        <w:br/>
        <w:t>боп жүрт алдыңа түс, сен-ақ кітап жазып, ғылым қорға,</w:t>
        <w:br/>
        <w:t>бізге айдаладағы атақ-дақпырттанң көрі бес-он күндік күлкі,</w:t>
        <w:br/>
        <w:t>ермек, әзіл. қалжың, қылжақ, мизерге деп ішкен жүз грамм</w:t>
        <w:br/>
        <w:t>болса жетеді: о, несі-әй!.. Қатынымыздың “тап, ал, ауыстыр.</w:t>
        <w:br/>
        <w:t>жұғыстыр” деген ақырзаман қысыр әңгімесінен қашып</w:t>
        <w:br/>
        <w:t>құтылып, аз-кем бой жазыл, бас тынықтырайын десең!..”</w:t>
        <w:br/>
        <w:t>Қатын демекші,.. әйел, сүйіспендік тақырыбына келгенде</w:t>
        <w:br/>
        <w:t>де екіұдай дау туады. Карташыл, шахматшыл, дойбышыл,</w:t>
        <w:br/>
        <w:t>кроссвордшыл хирург досы айтады: әйел -- жалын, сөндіріп</w:t>
        <w:br/>
        <w:t>отыр, әйел -- зәлім, көндіріп отыр, әйел -- малың, басынан</w:t>
        <w:br/>
        <w:t>қағып отыр деп баяғы бабамыз айтқандай ең мықты жау</w:t>
        <w:br/>
        <w:t>үйіңде, көкешім, қолыңнан келсе сырыңды шашпай, тым</w:t>
        <w:br/>
        <w:t>суытып сыртқа да теппей, тым күйіп-жанып жан дүннене</w:t>
        <w:br/>
        <w:t>жақындатпай абайлап ақырындап аңысын аңдып ұстағаның</w:t>
        <w:br/>
        <w:t>жөн ғой деп. Әй, сендей сүр бойдаққа әйел туралы ақыл</w:t>
        <w:br/>
        <w:t>24</w:t>
        <w:br/>
        <w:t>түршіге түсті, қалшылдай дірілдеп бері бұрылды: жанарында</w:t>
        <w:br/>
        <w:t>жайсыз үрей бар. Дәмегөй электр плиткасын қосып, шай</w:t>
        <w:br/>
        <w:t>қоюға су әкелгелі қаңылтыр шелекті алып, теңселе суылдаған</w:t>
        <w:br/>
        <w:t>баудың ара-арасымен бүкшендей жүгіріп ылдидағы өзенге</w:t>
        <w:br/>
        <w:t>жөнелді. Тентектің тастан-тасқа секірген толқыны лайыта</w:t>
        <w:br/>
        <w:t>бастапты. Көсіп қалғанда қолынан ыдысты жұлып әкете</w:t>
        <w:br/>
        <w:t>жаздады. Көк желкеден төпелеген жауыннан сүмек боп</w:t>
        <w:br/>
        <w:t>ентігіп үйге әзер жетті. Шынымен аяқ астынан желігіп қала</w:t>
        <w:br/>
        <w:t>сыртына салқын дачаға келгендері қателік болды ма екен.</w:t>
      </w:r>
    </w:p>
    <w:p>
      <w:r>
        <w:t>Гүл ашып тұрғанда қаскөй біреулер сындырып кеткен өрік</w:t>
        <w:br/>
        <w:t>бұтағын ала кірген. Тазалық: “обал-ай”,-- деп қасының</w:t>
        <w:br/>
        <w:t>арасы қосылып, бос бөтелкеге салып терезе алдына қойды.</w:t>
        <w:br/>
        <w:t>Шай ішетін ыдыстарды қамдап елпектеп үй тіршілігіне</w:t>
        <w:br/>
        <w:t>айналды. Дәмегөйдің іші елжіреді, сыртқы есікті көтере</w:t>
        <w:br/>
        <w:t>жауып, ішінен кілттеп бері бұрылған. Тұнық судай мөлдіреген</w:t>
        <w:br/>
        <w:t>қыздың қосүрей, танадай айқын, сұрау толы жанарына</w:t>
        <w:br/>
        <w:t>жолықты.</w:t>
        <w:br/>
        <w:t>Бөлменің іші азынамай жылынып тұрсын деп жуып-</w:t>
        <w:br/>
        <w:t>шайып ішкі есікті де қаусыра жапты. Қыздың қолы</w:t>
        <w:br/>
        <w:t>епсекті, жозыға газет жайып, үстіне нан турап, консерв ашып,</w:t>
        <w:br/>
        <w:t>әртүрлі жемістерді жуып қойғанда, әжептәуір көз тоқтатар</w:t>
        <w:br/>
        <w:t>дастарқанға ұқсады. Көрпеше жиегінде бір тізерлеп отырып</w:t>
        <w:br/>
        <w:t>шай құйғаны, “ал, алыңыз” деп кесе ұсынғаны көз алдына</w:t>
        <w:br/>
        <w:t>нешеме жыл қиялында тербеп “өзімді сыйлар жарым осындай-</w:t>
        <w:br/>
        <w:t>ақ болса”, “қимыл-қалпы былайша бой келсе” деп</w:t>
        <w:br/>
        <w:t>армандаған адамды елестетіп қапелімде ішпей-жемей</w:t>
        <w:br/>
        <w:t>мәңгіленіп мас боп қалды. Көрпеше үстіне шынтақтай сұлап</w:t>
        <w:br/>
        <w:t>ішімдікті шүпілдете құйыпты-ай, Тазалық ерініне тигізгені</w:t>
        <w:br/>
        <w:t>болмаса үрттап алмады, литрге жуық шетел шарабын жалғыз</w:t>
        <w:br/>
        <w:t>өзі қылғытты. Маңайындағы тіршілікті ұмытып, терісі кеңіп</w:t>
        <w:br/>
        <w:t>балаша былдырлапты. “Ай-хо-ой дүние, бір пәс гастрит,</w:t>
        <w:br/>
        <w:t>холецистит, колит секілді шалғайыңа жармасқан пәленбай</w:t>
        <w:br/>
        <w:t>итті ұмытып көк шалғынның иісін иіскеп, машинаның</w:t>
        <w:br/>
        <w:t>дырылы, телефонның шырылынан таскерең боп безініп,</w:t>
        <w:br/>
        <w:t>жарық дүниеге жаңа келгендей ішәниіп жатқан қандай</w:t>
        <w:br/>
        <w:t>рахат”,- деп қай-қайдағы қысыр кеңестің тиегін ағытыпты.</w:t>
        <w:br/>
        <w:t>Әлден уақытта тосын қиял ойына түскендей таппа тыйылып</w:t>
        <w:br/>
        <w:t>төбеге, терезеге, Тазалыққа бөтен көзбен аңыра қарады.</w:t>
        <w:br/>
        <w:t>Аспан астын қақыратып жібере жаздап нөсер гүрілдеді,</w:t>
        <w:br/>
        <w:t>жаңбыр шелектеп құйды. Кеудесін кере тыныстады. Қыз</w:t>
        <w:br/>
        <w:t>жүрегін көзбен көріп тұрғандай сыртқы сезім түйсігімен,</w:t>
        <w:br/>
        <w:t>сосын мүләйім жанарымен үндемей тілдесті.</w:t>
        <w:br/>
        <w:t>218</w:t>
        <w:br/>
        <w:t>шашалды. Ақырында амалсыз қағаз сүңгіткен суырманы</w:t>
        <w:br/>
        <w:t>жауып, халатын шешіп, қала орталығындағы аурухана шұғыл</w:t>
        <w:br/>
        <w:t>кеңес беруге шақыртқаны есіне түсіп сыртқа ұмтылған. Есік</w:t>
        <w:br/>
        <w:t>алдында тана көз сұлу сестра қыз ұшырасып, әлдебір</w:t>
        <w:br/>
        <w:t>қағаздарға қол қойыңыз деп сызылды. Қол қойып тұрып</w:t>
        <w:br/>
        <w:t>қыз үстінен бұрқыраған француз әтіріне елтіді... Екіншілей</w:t>
        <w:br/>
        <w:t>кешікпеңіз деді... Әлгі сұқсыр “ТТәленше Төленшеевич, бүгін</w:t>
        <w:br/>
        <w:t>“Досмұқасан” концертіне барсаңыз артық бір билетім бар”,--</w:t>
        <w:br/>
        <w:t>дейді көзін қиғаштай тоңкеріп... Барғанда қатып кететін еді-</w:t>
        <w:br/>
        <w:t>әй, деп бұл шынымен қызығады, өткен айда билет таппай</w:t>
        <w:br/>
        <w:t>қор болып едім, қас қылғандай бұл жолы уақытым жоқ,</w:t>
        <w:br/>
        <w:t>жұмыстан соң үш-төрт сағат кітапханада отыруым қажет,</w:t>
        <w:br/>
        <w:t>ай, бұйырмайын десе өстеді, әттегене-ай. Дей-дей, күтіп</w:t>
        <w:br/>
        <w:t>тұрған “Волгаға” отырып, келесі емханаға тартады ғой</w:t>
        <w:br/>
        <w:t>баяғы. Мұнда да көңіл жықпас сауал, жауап, бұнда да жанды</w:t>
        <w:br/>
        <w:t>жаралар жауап пен сауал. Жағына пышақ жанығандай болып</w:t>
        <w:br/>
        <w:t>қырланып, сілікпесі шығып сілелеп кешкі бесте басқышпен</w:t>
        <w:br/>
        <w:t>жоғары өрлеп үйіне келе жатса құдайы көршісі Мұхаммед-</w:t>
        <w:br/>
        <w:t>Рахим есігін ашып қарсы ұшырасады. “Келе жатқанынды</w:t>
        <w:br/>
        <w:t>терезеден кордім, дайын тұрған түшпара бар, жейсің де</w:t>
        <w:br/>
        <w:t>шығасың, жалғызілікті еркектің жағдайын бес саусақтай</w:t>
        <w:br/>
        <w:t>білеміз”,-- деп кояр да қоймай үйіне сүйрелейді. Ой, Мұха-</w:t>
        <w:br/>
        <w:t>ай, бекер әуре боласыз, кофе ішсем жетеді, кітапханаға</w:t>
        <w:br/>
        <w:t>зымырауым керек еді... “Ұялма, інім, қазан-аяқ араласып</w:t>
      </w:r>
    </w:p>
    <w:p>
      <w:r>
        <w:t>жатқан құдайы көршіміз”. Буы бұрқыраған ыстық түшпара</w:t>
        <w:br/>
        <w:t>шұрқырап өзегін тартқан асқазанына майдай жағады. Алдағы</w:t>
        <w:br/>
        <w:t>шаруасын ойлап мөлдіретіп ұсынған армян коньягін татып</w:t>
        <w:br/>
        <w:t>алмайды. Ішіне ел қондырып, көңілі жайланып, маңдайы</w:t>
        <w:br/>
        <w:t>шып-шып терлеп алла разы болсын айтып тұра бергені сол</w:t>
        <w:br/>
        <w:t>еді. Есіне жаңа түсті. Құдайы коршісі Мұхаммед-Рахим</w:t>
        <w:br/>
        <w:t>кеше кешкісін телефон соғып, осы үйдегі жеңгейдің жүрегі</w:t>
        <w:br/>
        <w:t>қағып, қаны тасып ұйықтай алмай жүргенін айтып еді-ау.</w:t>
        <w:br/>
        <w:t>Бәсе, үй иесінің қабағында сіре мұң бар, әйелі де көрінбейді.</w:t>
        <w:br/>
        <w:t>“Жеңгейді көрейінші”,-- деді бәсең үнмен, өзінің</w:t>
        <w:br/>
        <w:t>ұмытшақтығына іштей қысылып... томпаңдаған</w:t>
        <w:br/>
        <w:t>қожайынның соңынан ілесіп төргі бөлмеге озды. Диванға</w:t>
        <w:br/>
        <w:t>биік жастық қойғызып, шәлі жамылып, шалқасынан жатқан</w:t>
        <w:br/>
        <w:t>арыстай ұзын әйел әуелгіде табытқа салып қойған аруақтай</w:t>
        <w:br/>
        <w:t>елестеді. Келе сап тамырын ұстады, жүзіне үңілді. Кісі жүзі</w:t>
        <w:br/>
        <w:t>адамның ішкі сарайының айнасы деп үйретіп еді баяғыда</w:t>
        <w:br/>
        <w:t>Батагөй тәуіп. Көзінің астындағы көлеңке ұйықтамағанның</w:t>
        <w:br/>
        <w:t>әсері, қарашық айналасындағы салқын сақина әлде</w:t>
        <w:br/>
        <w:t>жыланбаған жас, әлде бойдағы артық, қанның әсері; бетінің</w:t>
        <w:br/>
        <w:t>ұшында сарғыш тап -- бауырының әлсіздігі. Төмен тұқшиып</w:t>
        <w:br/>
        <w:t>отырып-отырып ақыры тоқтамға келді, қазақша жалпақ</w:t>
        <w:br/>
        <w:t>225</w:t>
        <w:br/>
        <w:t>Енді жапыраққа ілінген мөлдір тамшыдай Тазалық бұл</w:t>
        <w:br/>
        <w:t>дүниеден тамып жоғалуға бар пейілмен ой көліне шым батып</w:t>
        <w:br/>
        <w:t>жөнелгені. Маңайдағы салпы етек, салыңқы Иін тыныштықты,</w:t>
        <w:br/>
        <w:t>бөлме бұрышындағы зілдей қараңғылықты: еліте тындап</w:t>
        <w:br/>
        <w:t>отырғандай ғой. Терезе әйнегіне сірке тамшылар сірнеленді.</w:t>
        <w:br/>
        <w:t>Арғы жағынан дінін әжім басқан алма ағашы Иіле сығалайды.</w:t>
        <w:br/>
        <w:t>Бұл бейне жаңа ғана о дүниенің терезесінен сығалап қайтқан</w:t>
        <w:br/>
        <w:t>адамша қабағы көлеңкеленіп қаусай қамықты. Неге?</w:t>
        <w:br/>
        <w:t>Қалайша? Өзі де білмейді. Керме қасының арасы қосылып</w:t>
        <w:br/>
        <w:t>күдік ой неге, неге, негелеп жүрегін пәртелеп үш қилы</w:t>
        <w:br/>
        <w:t>Тазалыққа айналып, іштей айтысып тәжікелесіп кеткені.</w:t>
        <w:br/>
        <w:t>Әуелгі адуын Тазалық айтады: шоқ басқандай өз-өзіңнен</w:t>
        <w:br/>
        <w:t>неге шошынып отырғанынды итім білсін. Дүние екі айналып</w:t>
        <w:br/>
        <w:t>келмейді, көңілің ұнатқан кісімен ойнап-күлген күна емес,</w:t>
        <w:br/>
        <w:t>сауап қайта. “Ақ некелі жар төсегіне таза жетеміз, жалғыз</w:t>
        <w:br/>
        <w:t>кісіні ғана сүйіп өтеміз”-- деп безірейетін қазақ қыздарының</w:t>
        <w:br/>
        <w:t>қылығы ақкөздік, білмегендік, білімсіздік. Қой-ә, қапылыста</w:t>
        <w:br/>
        <w:t>мойнындағы маржан моншағын шашып алған шалдуар қыздай</w:t>
        <w:br/>
        <w:t>жерге қарап мөлигенше, жігіт етегінен тас қып ұста,</w:t>
        <w:br/>
        <w:t>құштарлық бұлағынан еркін сусында, жүзіңді аш былай.</w:t>
        <w:br/>
        <w:t>Жастық бейне қыр беткейдегі қызғалдақ, жас болып ойнап-</w:t>
        <w:br/>
        <w:t>күлмеген кісі ерте егделенеді. Екінші табиғи Тазалық</w:t>
        <w:br/>
        <w:t>бүйдейді: дүниедегі еркектерге еш түсінбей-ақ қойдым,</w:t>
        <w:br/>
        <w:t>нешеме кітап оқыдым, кино кордім, театрға бардым,</w:t>
        <w:br/>
        <w:t>сүйіспендік туралы талай шежіре тыңдадым. Әйелге біткен</w:t>
        <w:br/>
        <w:t>сұлулық -- көз қуанышы, көңіл жұбанышы емес пе. Сол</w:t>
        <w:br/>
        <w:t>қасиетті асылдап, адалдап, ұлылап ұстаудың орнына сұқтана</w:t>
        <w:br/>
        <w:t>қарап, зинақорлыққа итермелеп, айыр тілді өсек сөзге жем</w:t>
        <w:br/>
        <w:t>етіп әйтеуір бүлдіргенше тынбайтыны қалай. Қыз көрмеген</w:t>
        <w:br/>
        <w:t>қыз көрсе, қуалап жүріп әлтірердің кері сол. Біле білгенге</w:t>
        <w:br/>
        <w:t>бейкүнә қыз жер үстіндегі еркек халқын дөкір, дөрекіліктен</w:t>
        <w:br/>
        <w:t>сақтап, сезімтал, сезгір, елгезек ететін, жан сұлулығына</w:t>
        <w:br/>
        <w:t>баулитын, серілікке, салдылыққа жетелейтін элексир -- дәрі</w:t>
        <w:br/>
        <w:t>емес пе. Ендеше түсінбейтіні -- аузын ашса іші көрінетін,</w:t>
        <w:br/>
        <w:t>адалдықтан астындағы атын, алдындағы асын ұмытып жүре</w:t>
        <w:br/>
        <w:t>беретін осынау жігіт неге мұны асылдап ұстай алмады десейші.</w:t>
        <w:br/>
        <w:t>Сірә мың күн сынбаған шөлмек бір күн сынар деген осы</w:t>
      </w:r>
    </w:p>
    <w:p>
      <w:r>
        <w:t>шығар. Тазалыққа жақын үшінші Тазалық, бүйдемей ме:</w:t>
        <w:br/>
        <w:t>кісінің оң иығында жақсылыққа жетелеп періште отырады,</w:t>
        <w:br/>
        <w:t>сол иығында аздырып қазымыр қағынғыр сайтан отырады.</w:t>
        <w:br/>
        <w:t>Абзалы сол иықтағы сайтанға ілесіп соның сапалағына</w:t>
        <w:br/>
        <w:t>айналып арзандап кетпеу, періштені ғана пана тұтып, таза</w:t>
        <w:br/>
        <w:t>тақуалыққа түспеу. Әсіре пысық боламыз деп дүниенің қулық-</w:t>
        <w:br/>
        <w:t>сұмдығын, ілім-білімін тоқып кісінің алдын орап, айла</w:t>
        <w:br/>
        <w:t>жалғап жүрген беті жылтыр жандардың озып жүргені шамалы;</w:t>
        <w:br/>
        <w:t>219</w:t>
        <w:br/>
        <w:t>әлі он минут бар екен: сағат онда білімін жетілдіруге келген</w:t>
        <w:br/>
        <w:t>дәрігерлерге лекция оқымақшы. Кезекші сестраны жұмсап</w:t>
        <w:br/>
        <w:t>хирург Болғанбаевты шақыртты. Мұрнына түскен көзілдірігін</w:t>
        <w:br/>
        <w:t>көтергіштеп, іші-бауырына кіре сәлемдесіп Болғанбаев енді.</w:t>
        <w:br/>
        <w:t>Бұл әңгімені төтесінен қояды: ғылым кандидатысыз,</w:t>
        <w:br/>
        <w:t>қолыңыз жеңіл, бала-шағаңыз бар, өзіңізді ұстасаңыз қайтеді,</w:t>
        <w:br/>
        <w:t>тағы да түнімен карта ойнапсыз, көзіңіздің асты қалқып</w:t>
        <w:br/>
        <w:t>кетіпті, бір де бір әдеби кітап оқымайсыз, театрға бармайсыз...</w:t>
        <w:br/>
        <w:t>“Пәленше Төленшеевич; әдеби кітапты қайтем,</w:t>
        <w:br/>
        <w:t>медициналық кітаптар қаптап тұрғанда -- жекіп біттіңіз,</w:t>
        <w:br/>
        <w:t>жаңылмайтын жақ, жаза баспайтын тұяқ жоқ қой жалғанда”.</w:t>
        <w:br/>
        <w:t>“Тіл мен жаққа сүйенбеңіз, Болғанбаев, пәленбай жылдан</w:t>
        <w:br/>
        <w:t>бері қағазға қарамай миыңыз кеуіп қалған, әдеби шығарма</w:t>
        <w:br/>
        <w:t>жүйкеңізді жұмсартар бәлкім. Айтпады демеңіз, бұдан былай</w:t>
        <w:br/>
        <w:t>операцияда қолыңыз қалтырайтын болса, клиникадан</w:t>
        <w:br/>
        <w:t>кетесіз...” “Пәленше Төленшеевич, құдай ақына картаны</w:t>
        <w:br/>
        <w:t>қолыма алғаным жоқ, үшінші қол табылмады, тек қана түні</w:t>
        <w:br/>
        <w:t>бойы шахмат ойнап, кроссворд шешкем...” Ау, нығыңдағы</w:t>
        <w:br/>
        <w:t>бас па, әлде қауақ па? Қазір есі дұрыс адам сіңбіруге уақыт</w:t>
        <w:br/>
        <w:t>таппай жүргенде сенің түні бойы мәлиіп кроссворд шешкеніңе</w:t>
        <w:br/>
        <w:t>жөн болсын... Өзіңіз ғой енді миға нагрузка керек деп</w:t>
        <w:br/>
        <w:t>болмайтын...” Ой, пәлі-ай, сол миыңды пайдалы іске бағышта</w:t>
        <w:br/>
        <w:t>деймін, болды, лекцияға кеттім... Тұра жүгіріп ақ халаттылар</w:t>
        <w:br/>
        <w:t>лықа толған залға еніп, кафедраға шыққанда ми қатпарында</w:t>
        <w:br/>
        <w:t>“пайдалы іс” деген ұғым сынаптай сырғып кетпей қойғаны.</w:t>
        <w:br/>
        <w:t>Сонда пайдалы шаруа деп нені айтуға болады, өзі?</w:t>
        <w:br/>
        <w:t>Мінекей, түні бойы оқыған кітаптарын қорытып, тәжірибесін</w:t>
        <w:br/>
        <w:t>жалғап екі сағат бойына суырылып сұңқылдап дәріс оқып</w:t>
        <w:br/>
        <w:t>тұр, уақыт түске тырмысып, екіндіге ойысып барады.</w:t>
        <w:br/>
        <w:t>Манағы дайын болып бітіп қалған докторлық диссертацияға</w:t>
        <w:br/>
        <w:t>бірер тәжірибені сыналап енгізіп жібергенім жөн еді, бүгінгі</w:t>
        <w:br/>
        <w:t>жазам деген абзац қашан маржандай боп ақ қағазға түсер</w:t>
        <w:br/>
        <w:t>екен деп іштей қамырыға күйзеледі, қарын да шұрқырап</w:t>
        <w:br/>
        <w:t>ұлып шыдатпай барады. Лекцияны тамамдап есікке</w:t>
        <w:br/>
        <w:t>беттегені сол қасқа бас шәкірт шалғайынан жармасқандай</w:t>
        <w:br/>
        <w:t>болып кідірткені... жөн... өз көкейін дөп басып, қышыған</w:t>
        <w:br/>
        <w:t>жерден тиін, ділгір сауал беріп жатыр... Қызынып қызығып</w:t>
        <w:br/>
        <w:t>бар білгенін ортаға салады ғой баяғы. Ұғындырып шежірелеп</w:t>
        <w:br/>
        <w:t>тұра беруге және уақыты жоқ, амалсыз жүре тілдесіп</w:t>
        <w:br/>
        <w:t>кабинетіне кірген, сестра қыздар шай әзірлеп койыпты, әлгі</w:t>
        <w:br/>
        <w:t>қасқа бас шәкіртпен шайды қосыла ішіп көп тәжікелесті.</w:t>
        <w:br/>
        <w:t>Суырмасынан ақ қағаз алып ертеңгілік қайтсем де жазам</w:t>
        <w:br/>
        <w:t>деп діттеген абзацты бастап бірер сөйлем жазып еді, қарсыдағы</w:t>
        <w:br/>
        <w:t>қасқа бас шәкірт бастырмалатып, басқа да баз бір науқастар</w:t>
        <w:br/>
        <w:t>кеңес сұрап есіктен сығалап ойын бөле берді, шайына</w:t>
        <w:br/>
        <w:t>222</w:t>
      </w:r>
    </w:p>
    <w:p>
      <w:r>
        <w:t>пәлденбей, тәкаппарсынбай қыздың да елп етіп көне салғаны</w:t>
        <w:br/>
        <w:t>қайран қаларлык. Бәлкім тағдыр икемдеген болар, бәлкім</w:t>
        <w:br/>
        <w:t>жазымыш солай, бәлкім бір-бірінің жастық, мастық буына</w:t>
        <w:br/>
        <w:t>елітіп елжіреп ештеме ойламады, әйтеуір такси алып тауға</w:t>
        <w:br/>
        <w:t>тартып кеткені ғажап. Орта жолда азық-түлік дүкенінің</w:t>
        <w:br/>
        <w:t>жанына кідіріп жеңіл шарап, алма, колбаса, консерв алып,</w:t>
        <w:br/>
        <w:t>қайыра жол алғанда аңғарды ---әлгі түстік бетті жалмап жұтып</w:t>
        <w:br/>
        <w:t>келе жатқан қарақошқыл қорғасын бүлт бұларға да жетіпті,</w:t>
        <w:br/>
        <w:t>тырс-тырс әйнек шерткілеп дым бүрке бастапты. Тазалықтың</w:t>
        <w:br/>
        <w:t>бір түп шашы самайынан бұйраланып бөлек шығып</w:t>
        <w:br/>
        <w:t>күлтеленіп түрған, дымқыл жел ұйпалай шашып жіберді.</w:t>
        <w:br/>
        <w:t>Асфальт жол Алма-Арасан сайынан өткен соң тау баурайына</w:t>
        <w:br/>
        <w:t>өрмелеген жыландай ирелеңдеп барып, Тентек өзенінің</w:t>
        <w:br/>
        <w:t>тұсында үзілетін. Бұлардың діттеген жері сол сақылдап ағып</w:t>
        <w:br/>
        <w:t>жатқан асау өзеннің жағасына салынған жұмыртқадай дача</w:t>
        <w:br/>
        <w:t>үйі еді, енді таксиді қайтарып жіберіп, жарты шақырымдай</w:t>
        <w:br/>
        <w:t>жаяу жүруге тиіс. Баурайда құлпырған қызғалдақтай екі беті</w:t>
        <w:br/>
        <w:t>бал-бұл жанып, омырауы шамалы ашылып, сүмбідей түзу</w:t>
        <w:br/>
        <w:t>аяғымен дік-дік басып қапталында желбіреп келе жатқан</w:t>
        <w:br/>
        <w:t>қыздың ойында осынау тынысты ашқан жүпар ауа,</w:t>
        <w:br/>
        <w:t>тысырлаған жаңбырдан өзге дәнеме жоқ секілді. Мұның әрбір</w:t>
        <w:br/>
        <w:t>сөзіне имандай ұйып, жадырай жымиып басын изейді.</w:t>
        <w:br/>
        <w:t>Алдарынан асқар Алатаудың қарға шағылысқан аппақ</w:t>
        <w:br/>
        <w:t>таңы түрілсе ғой үлбіреген уыз қылықты ақсары қыз бүдан</w:t>
        <w:br/>
        <w:t>да құлпырып таза жайнап кетер ме еді: қазіргі түнеріңкі</w:t>
        <w:br/>
        <w:t>аспан, дым бүріккен тоңазыңқы желкем ауа қабағына кірбің</w:t>
        <w:br/>
        <w:t>түсірер емес тегі. Бас арықтан аттап өтіп қалың баудың</w:t>
        <w:br/>
        <w:t>арасындағы ертегіде айтатын “тауық сирағында тұрғандай”</w:t>
        <w:br/>
        <w:t>шағын үйге келді, кілт салып есік ашты; көптен кісі аяғы</w:t>
        <w:br/>
        <w:t>баспаған ба, веранланың бұрышына, стол суырмасына, есік</w:t>
        <w:br/>
        <w:t>жақтауына өрмекші тор қүрып тастапты; сырт киімдерін</w:t>
        <w:br/>
        <w:t>шешіп төргі бөлмеге озды. Мұнда да салқын сыз көптен кісі</w:t>
        <w:br/>
        <w:t>аяғын баспағанын байқатып түр. Дәмегой кіре сала жабайы</w:t>
        <w:br/>
        <w:t>адамның үңгіріндей кеспірсіз үңірейген үйден үркек қыз</w:t>
        <w:br/>
        <w:t>тіксініп қалмасын деп дереу төрдегі төсек үстінен тақталап</w:t>
        <w:br/>
        <w:t>жиған текеметті сүйреп түсірді. “Қазақша жерде отырғанды</w:t>
        <w:br/>
        <w:t>жақсы көремін”,-- деп еденге текемет жайып оның үстіне</w:t>
        <w:br/>
        <w:t>мақталы көрпеше төсеп, әр тұсқа теңкитіп құс жастық тастап,</w:t>
        <w:br/>
        <w:t>бөлменің ішін жадыратып жіберді. Ауызғы үйден төрт</w:t>
        <w:br/>
        <w:t>бұрышты жозыны әкелді. Оның үстіне қаладан ала шыққан</w:t>
        <w:br/>
        <w:t>Дәм-тұзды, ішімдікті жағалатып коя бастады. Терезеден сыртқа</w:t>
        <w:br/>
        <w:t>қарап тұрған Тазалық: “ауа райы бұзылғалы тұрғанда ит</w:t>
        <w:br/>
        <w:t>өлген жерге бекер келдік пе”,-- деді...-- нөсер басталды...</w:t>
        <w:br/>
        <w:t>Малынған бауға нөсер тамшысы сартылдап тигенде әлем-</w:t>
        <w:br/>
        <w:t>тапырық, аласапыран дүлей басталады екен...-- Қыз денесі</w:t>
        <w:br/>
        <w:t>217</w:t>
        <w:br/>
        <w:t>қиынын сылтауратып безіп жоғалыпты: мүскін сүлу мұны</w:t>
        <w:br/>
        <w:t>геатрдын алдында сағаттай күтіп қаңтарылыпты. Ақыры не</w:t>
        <w:br/>
        <w:t>болды?., “Ой, жездеке-ай, кітабы қолынан түспейтін қиялиді</w:t>
        <w:br/>
        <w:t>өзім айналдырмайтын шығармын енді”,- деп қырғыз жігітіне</w:t>
        <w:br/>
        <w:t>қашып кетті емес пе?. “Ол кезде ғылыми атағын қорғаймын</w:t>
        <w:br/>
        <w:t>деп сабылды ғой бала”. “Ендеше сол ғылымы өмірі бітпейді,</w:t>
        <w:br/>
        <w:t>докторлығын қорғаған соң жаны тынышталар, жайбарақат</w:t>
        <w:br/>
        <w:t>басып жүрер деп пе ең: қайта” “мақалам жазылмай қалды”</w:t>
        <w:br/>
        <w:t>“лекциям оқылмай қалды” деп дедектегенді сонда көрерміз.</w:t>
        <w:br/>
        <w:t>Қой, мұның беті бері қараудан кеткен”. Шай қүйып отырған</w:t>
      </w:r>
    </w:p>
    <w:p>
      <w:r>
        <w:t>жеңгесі тымырсық тыныштықты тағы бұзды. “Ай. әлгі</w:t>
        <w:br/>
        <w:t>естігенің ауыл арасының алыпқашты сөзі шығар, қайта</w:t>
        <w:br/>
        <w:t>звандап, анықтап білмеймісің”. “Бұл күнгінің бойжеткені</w:t>
        <w:br/>
        <w:t>күнбағыс секілді, ақшалы, табысты біреу кездессе соны күнге</w:t>
        <w:br/>
        <w:t>балап басы былғандап қалады. Ол қыз енді бізге жоқ”,- деп</w:t>
        <w:br/>
        <w:t>ашы ішірткі ішкендей телефон құлағына жармасып жер</w:t>
        <w:br/>
        <w:t>түбіндегі Жуантөбе совхозына заказ берді. Дәмегөй</w:t>
        <w:br/>
        <w:t>жылымшы шайдан жүрегі айнып кесесін төңкерді. Құлағына</w:t>
        <w:br/>
        <w:t>Тазалықтың нәзік әлсіз үні тым қашықтан “алып кет... алып</w:t>
        <w:br/>
        <w:t>кет...” дегендей болып естілді. Телефон тағы безектеді.</w:t>
        <w:br/>
        <w:t>-- Әло! Әло! Әй, сенің әлгі айтқаның кімнің қызы?-</w:t>
        <w:br/>
        <w:t>деп бұл жақтан Қыпшақ қылғынады.</w:t>
        <w:br/>
        <w:t>-- Елі не ол қыздың?..-- Қыпшақ қыспаласын. -</w:t>
        <w:br/>
        <w:t>Саңырау болғанбысың-ай сен, ұрлаған жігітте итім лағып</w:t>
        <w:br/>
        <w:t>па менің, қыздың елін, пәмиләсін сұрап тұрмын ғой.</w:t>
        <w:br/>
        <w:t>-- Ұрлықшы емес, руы!.. Руы!.. Өл де бар маған.</w:t>
        <w:br/>
        <w:t>-- Айтып отырған дәрігерің кім- әй? Күйеуге қашқан</w:t>
        <w:br/>
        <w:t>қыз ба, әлде алып кеткен жігіт пе?</w:t>
        <w:br/>
        <w:t>- Алда ғана алжыған миғұла-ай!--деп Қыпшақ жан терге</w:t>
        <w:br/>
        <w:t>түсті.- Күйеуі емес, күйеуге қашқан қыздың елі, кәсібі не</w:t>
        <w:br/>
        <w:t>екен? Өһе-өһе-өһе!--деп Қыпшақ өкпесі түсе жөтеліп</w:t>
        <w:br/>
        <w:t>қырылдап тынды.</w:t>
        <w:br/>
        <w:t>-- Әлеә-әлө! Қыз ба, жігіт пе? Әлө-әлө...-- телефон</w:t>
        <w:br/>
        <w:t>құлағын лақтырып жіберіп жанындағы жастыққа қылжиып</w:t>
        <w:br/>
        <w:t>құлай кетті. Қымыз сұрап ішті. Ентігіп, демігіп түкті сүлгімен</w:t>
        <w:br/>
        <w:t>ұзақ сүртінді. Демнің арасында даусын жұтып үлгеріпті: үні</w:t>
        <w:br/>
        <w:t>жер астынан шыққандай тым әлсіз естілді.</w:t>
        <w:br/>
        <w:t>-- Ол қызыңның кәсібі не еді?</w:t>
        <w:br/>
        <w:t>-- Филолог,-- деді Дәмегөй.-- Әдебиет пен тіл маманы.</w:t>
        <w:br/>
        <w:t>-- Әдеби кітабыңды сұрап отырғаным жоқ, мамандығы</w:t>
        <w:br/>
        <w:t>не ол қызыңның, көкешім.</w:t>
        <w:br/>
        <w:t>-- Ойбай, филолог, мұғал-л-е-ем!..</w:t>
        <w:br/>
        <w:t>- Е, әлгінің айтқаны дәрігер ендеше. Руын, елін еш</w:t>
        <w:br/>
        <w:t>естімедім. Дәрігер боп істеп жүр еді дегені құлағымда қалыпты</w:t>
        <w:br/>
        <w:t>224</w:t>
        <w:br/>
        <w:t>мазасы кетті. Қып-қызыл алау атқан қызғалдақты қырқадай</w:t>
        <w:br/>
        <w:t>болып студенттік күндері елестеді: жүрегінің қыз алдында</w:t>
        <w:br/>
        <w:t>соққаны, тынысы жиілеп, ыстық еріннен бал татқаны есіне</w:t>
        <w:br/>
        <w:t>оралды. Сол бір көрген түстей болып алың-күлің өте</w:t>
        <w:br/>
        <w:t>шыққан шытырман шақты Махаббат есімді ұлы сезімнің</w:t>
        <w:br/>
        <w:t>сергелдеңі деуге дәті бармайды әрине. Әйтсе де қараған көзге</w:t>
        <w:br/>
        <w:t>уылжып піскен, сірнесі сыртына тепкен алінадай, ашаң ақсары</w:t>
        <w:br/>
        <w:t>қыз кітапханада таныса салып, “киноға барайық” деп қолқа</w:t>
        <w:br/>
        <w:t>салған еді, ертесіне кафедегі би кешіне, келесіде жерлестердің</w:t>
        <w:br/>
        <w:t>мерекелі отырысына, Көк-төбеге, Қапшағайға, саялыбаққа</w:t>
        <w:br/>
        <w:t>барғыш болып алған: қыз қайда кеттік десе, бұл бас шұлғып</w:t>
        <w:br/>
        <w:t>ілесе беруші еді, бар арманы -- түн жарымы ауа, жатақхана</w:t>
        <w:br/>
        <w:t>есігінің алдында қоштасар мезетте қыз құрғыр кілт</w:t>
      </w:r>
    </w:p>
    <w:p>
      <w:r>
        <w:t>қайрылып, мұның мойнына оратыла кетіп, көзін жұмып</w:t>
        <w:br/>
        <w:t>ұлпа еріндерін төсеп бал татқызса болғаны еді. Содан-ақ</w:t>
        <w:br/>
        <w:t>мұның төбесі көкке жеткендей сезілетін, дүниені ұмытатын,</w:t>
        <w:br/>
        <w:t>ләззәтқа мас болатын. Бір күні алша-қыз ернінен бал татырып</w:t>
        <w:br/>
        <w:t>тұрып: “бөлмеге кірейік, құрбы қыздар елге кетіп қалған”,--</w:t>
        <w:br/>
        <w:t>деді. Бұл комендант көріп қалса, кейіп жүрер деп қысыла-</w:t>
        <w:br/>
        <w:t>қысыла кері жылыстады. Келесіде түртіп қалсаң денесінде</w:t>
        <w:br/>
        <w:t>саусақ табы қалатын ақ борық уылжып піскен алша-қыз</w:t>
        <w:br/>
        <w:t>шампанға қызып отырып: “сенің пәтеріне қона салсам</w:t>
        <w:br/>
        <w:t>қайтеді” ,- деген. Бұл пақыр пәтерші кемпірден сескеніп</w:t>
        <w:br/>
        <w:t>қызды құрғақ сөзбен табалдырық түбінен қайтарыпты ғой.</w:t>
        <w:br/>
        <w:t>Осыдан соң-ақ үлпілдеген сұлуы мұнымен кездесуден</w:t>
        <w:br/>
        <w:t>қашатын болды. Бірде азып-тозып, көзі шүңірейіп, әрең іздеп</w:t>
        <w:br/>
        <w:t>тауып, өкпесін айтқанда алша-қыз бұрынғыдай көзін жұмып,</w:t>
        <w:br/>
        <w:t>ернін төсеудің орнына тас төбеден ұрғандай ғып:</w:t>
        <w:br/>
        <w:t>“баласың”,-- деп қайрылып жүре бергені ғой. Мұның</w:t>
        <w:br/>
        <w:t>ғашықтық тарихынан хабардар жоғарғы курстың тіс какқан,</w:t>
        <w:br/>
        <w:t>әскерде қызмет еткен сары тіс студенті бір күні почта алдында</w:t>
        <w:br/>
        <w:t>мұны тоқтатып алып: “Қамықпа, досым, алша-қыздың</w:t>
        <w:br/>
        <w:t>аужайын көрдім, сырты сүлу болғанымен сенің жұлығына</w:t>
        <w:br/>
        <w:t>тұрмайды екен, ішіне құрт түсіп үлгеріпті, нанбасаң -- жерлес</w:t>
        <w:br/>
        <w:t>курстасыннан сұра -- соның комнатасына екеуміз түнеп</w:t>
        <w:br/>
        <w:t>шықтық”,-- дегені ғой. Содан беті жылтыр мүләйімсіген,</w:t>
        <w:br/>
        <w:t>нар-сөлі сыртына теуіп уылжып піскен әдемі қыздарды көрсе-</w:t>
        <w:br/>
        <w:t>ақ жүрегі лоблып көтерілетінді шығарды қарап жүріп запыста,</w:t>
        <w:br/>
        <w:t>пұшайман болды. Содан зырқырап жаңбырлы күз өтті, қары</w:t>
        <w:br/>
        <w:t>қалың қысты артқа салды, көшенің бойын күлкіге бөлеп</w:t>
        <w:br/>
        <w:t>көктем келіп жетті. “Қазақтың халық емі” деген мақаласы</w:t>
        <w:br/>
        <w:t>жастардың ғылыми журналына басылды: қиян түкпірден</w:t>
        <w:br/>
        <w:t>хаттар келіп түсе бастады. Әсіресе бір әтір аңқыған конверт</w:t>
        <w:br/>
        <w:t>көңілін қатты елеңдетті. Қаскелең қаласында оныншы класты</w:t>
        <w:br/>
        <w:t>бітіргелі жүрмін деп жазыпты: журналдағы суретіңізді көріп</w:t>
        <w:br/>
        <w:t>227</w:t>
        <w:br/>
        <w:t>тілмен айтсақ -- жеңгейдің кан құрамы қоюлай бастаған,</w:t>
        <w:br/>
        <w:t>артық гемоглобин бар, соны шеке тамырға сүлік салып азайту</w:t>
        <w:br/>
        <w:t>қажет. “Аптекаға сүлік заказ беріңіздер. Екі рет салған сүлік</w:t>
        <w:br/>
        <w:t>үшіншіде өліп түссе -- онда қателеспегенім. Әгәрки сүлік</w:t>
        <w:br/>
        <w:t>тірі қалса -- емханаға жатып түбегейлі тексерілгені мақұл...”</w:t>
        <w:br/>
        <w:t>Дәмегөй осыны айтты да, ғафу өтінін, есікке жылыстап,</w:t>
        <w:br/>
        <w:t>бәтеңкесінің бауын жүре байлап шығып жөнеледі ғой.</w:t>
        <w:br/>
        <w:t>Орталық ғылыми кітапханаға келе жатып ойға шомады: осы</w:t>
        <w:br/>
        <w:t>маған ғылым кандидаты, доцент бола тұра, білдей</w:t>
        <w:br/>
        <w:t>профессордың жүгін арқалағаным артық емес Пе деп. Осынша</w:t>
        <w:br/>
        <w:t>қыруар міндет, зіл батпан жауапкершілікті үйіп-төгіп маған</w:t>
        <w:br/>
        <w:t>артқанына жөн болсын ректордың. Әрине бұл істейтін</w:t>
        <w:br/>
        <w:t>орталық клиникалық емханаға жартылай дәрігерлер білімін</w:t>
        <w:br/>
        <w:t>жетілдіру институтына, жартылай қалалық денсаулық сақтау</w:t>
        <w:br/>
        <w:t>бөліміне бағынатын. Осыдан жыл бұрын институт ректоры</w:t>
        <w:br/>
        <w:t>мұны қабылдауына арнайы шақырып алып, қан тамырлары</w:t>
        <w:br/>
        <w:t>хирургиясы кафедрасына меңгеруші бол деп қолқалаған.</w:t>
        <w:br/>
        <w:t>Өзінің әлі докторлығын бітіре алмай жүргенін, бұл орын</w:t>
        <w:br/>
        <w:t>профессорға ғана лайық екенін айтып бос мойын болып</w:t>
        <w:br/>
        <w:t>бұлталаққа салып көріп еді. Тәжірибелі сары тіс ректор</w:t>
        <w:br/>
        <w:t>құрығын салып қылғындырып тастабандап тұрып алды.</w:t>
        <w:br/>
        <w:t>“Жүрек қабына жасаған соңғы екі операцияң хирургтер</w:t>
        <w:br/>
        <w:t>бәйгісін шаппай бер деп тұр”,- деді ме-ау, “қан тамырына</w:t>
        <w:br/>
        <w:t>сенен артық, кол батырып бара алатын маман жоқ,-деді ме-</w:t>
        <w:br/>
        <w:t>ау, әйтеуір асауды құлақтан басқандай болып келісімін алды.</w:t>
        <w:br/>
        <w:t>Сонымен я, таусылып бітпейтін, я, тыным бермейтін шаруасы</w:t>
      </w:r>
    </w:p>
    <w:p>
      <w:r>
        <w:t>шаш етек қызметке күрп ете түсті. Әрі күнделікті лекция</w:t>
        <w:br/>
        <w:t>оқуы керек, әрі ауруларға білек сыбанып ем жасауы қажет:</w:t>
        <w:br/>
        <w:t>апырмай, қазекем екі кеменің құйрығынан үстаған суға кетеді</w:t>
        <w:br/>
        <w:t>деуші еді, өстіп дай-дай дедектеп жүріп зорығып үлгермесем</w:t>
        <w:br/>
        <w:t>қанекей деп қауып ойлайды ғой баяғы. Кітапханаға жетіп</w:t>
        <w:br/>
        <w:t>үлгеріпті әйтеуір. Мамандығына байланысты шығатын</w:t>
        <w:br/>
        <w:t>ғылыми журналдың өзі оннан асады: реферат, хабарлама,</w:t>
        <w:br/>
        <w:t>диссертацияны былай ысырып салып қыртысы қалың шет</w:t>
        <w:br/>
        <w:t>ел ғүламаларының зерттеулеріне үніледі ғой. Әрі-беріден соң</w:t>
        <w:br/>
        <w:t>аш күзендей бүгіліп көзі талып, басы зіл тартады, құйымшағы</w:t>
        <w:br/>
        <w:t>қақсайды. Қаламсап ұстаған саусағы сіресіп жансызданады.</w:t>
        <w:br/>
        <w:t>Ту сыртынан кітапханашы келіншек келіп: “ағай, жабатын</w:t>
        <w:br/>
        <w:t>уақыт болды”,-- дегенде барып белін сықырлатып, еңсесін</w:t>
        <w:br/>
        <w:t>жазып, есікке беттейді. Беттеп бара жатып, “құдай біледі,</w:t>
        <w:br/>
        <w:t>әлгі қылымсыған қызыл түлкі өзімнен кем дегенде он жас</w:t>
        <w:br/>
        <w:t>үлкен” деп іштей қамырығады. Ал, қатар қойып салыстырса,</w:t>
        <w:br/>
        <w:t>қазір одан өзім он жастай үлкен көрінетінім анық. Өйткені</w:t>
        <w:br/>
        <w:t>бұл институтта оқып жүргенде осы қызыл түлкі келіншек</w:t>
        <w:br/>
        <w:t>кітап сұрай келген мұны баласынып аспандап паңсынар еді,</w:t>
        <w:br/>
        <w:t>224</w:t>
        <w:br/>
        <w:t>Шаң тұтқан аяғының басына түкірді. Осы мезет батыс бетке</w:t>
        <w:br/>
        <w:t>көз салып еді, сонау көше қүйымшағынан шаңға бөгіп,</w:t>
        <w:br/>
        <w:t>көгілдір мұнарға сіңіп бара жатқан қып-қызыл күн арайы</w:t>
        <w:br/>
        <w:t>әлі детым жырақта, аса алыста жүрген жалғыз жанашырының</w:t>
        <w:br/>
        <w:t>бұл деп соққан жүрегі секілденіп көрінгені. Миллион адам</w:t>
        <w:br/>
        <w:t>сапырылысқан қалада жаман жалғызсырап жаны құлазыды.</w:t>
        <w:br/>
        <w:t>“Жанашырым-ау менің” деп іштей еміренді,-- кешегі тілдей</w:t>
        <w:br/>
        <w:t>хатың келмегенде өзімді-өзім үмытып, бастың аяқ, аяқтың</w:t>
        <w:br/>
        <w:t>бас болған шиырман шатпағына түсіп “жұмыс көп... жұмыс</w:t>
        <w:br/>
        <w:t>көп... жұмыс көп...” деп құнжындап жүріп жастық ауылын,</w:t>
        <w:br/>
        <w:t>жүмақ, өлкесін есімнен тарса шығарар ма едім. Дала төсінен</w:t>
        <w:br/>
        <w:t>лықыллап соққан сері самалды сағынбас па ем. Үпілмәліктей</w:t>
        <w:br/>
        <w:t>үркек үлпілдек мінезіңді ұмытар ма ем. Адамда биік талап,</w:t>
        <w:br/>
        <w:t>сарқылмас мұрат болғаны жөн әрине; ары кеткенде осы</w:t>
        <w:br/>
        <w:t>жылдың аяғында докторлығын қорғайтыны кәміл:</w:t>
        <w:br/>
        <w:t>профессорлықтың да ауылы алыс емес, тағдырына еш өкпесі</w:t>
        <w:br/>
        <w:t>жоқ; қабілетін, алымын дер кезінде тап басып таныған ағаларға</w:t>
        <w:br/>
        <w:t>алғысы шексіз. Әйтсе де адамды ылғи аспаған асуға, ертеңгі</w:t>
        <w:br/>
        <w:t>күреске аямай қамшылап айдап салып стыратын, рухани</w:t>
        <w:br/>
        <w:t>тозудан, азудан, ерте егделенуден сақтайтын өзек оты болуға</w:t>
        <w:br/>
        <w:t>тиіс қой. Ойлап отырса, осы күнге дейін жаза басқан кезінде</w:t>
        <w:br/>
        <w:t>жасытпаған, кателігін дер кезінде түзете білген өлермендігі</w:t>
        <w:br/>
        <w:t>Тазалықтай әзіз жанды күтуден туыпты; ендігі ертеңгі</w:t>
        <w:br/>
        <w:t>еміренісі, тебіренісі, ұмтылысы тек қана Тазалыққа</w:t>
        <w:br/>
        <w:t>байланысты екен. Тазалық мұның тіршілік нәрі, тамырдәрісі,</w:t>
        <w:br/>
        <w:t>өзек оты. Осы оймен жігітіміз ертеңгісін жұмысына телефон</w:t>
        <w:br/>
        <w:t>соғып сұранып, кешкі экспресс поезға да қарамай, түстік</w:t>
        <w:br/>
        <w:t>төсінде жатқан облыс орталығы Қашқаратаға самолетпен</w:t>
        <w:br/>
        <w:t>ұшты. Аэропорттан дегбірі қалмай дедектеп такси жалдап</w:t>
        <w:br/>
        <w:t>қаладағы ағайыны Қыпшақтыкіне келсе қақпасы тарса</w:t>
        <w:br/>
        <w:t>жабық. Қос қолдап төмпештеп жүріп есікті ашқызған. Қарсы</w:t>
        <w:br/>
        <w:t>шыққан кішкене қыз: “папам мен мамам тойға кетті”,-</w:t>
        <w:br/>
        <w:t>дейді. Алда ғана құдайдың қылғаны-ай, егін орағы, мақта</w:t>
        <w:br/>
        <w:t>терімі біте, түстік елі шетінен тойшыл болып кететін әдеті,</w:t>
        <w:br/>
        <w:t>Қыпшақсыз және күні қараң. Ит өлген жердегі, шөлстан</w:t>
        <w:br/>
        <w:t>шетіндегі Жуантобе елін өздігінен тауып бара алмайды. Үйге</w:t>
        <w:br/>
        <w:t>еніп, бәтеңкесін, костюмін, шляпасын, көйлегін пырдай ғып</w:t>
        <w:br/>
        <w:t>шешіп, телефонды алдына келтіріп, кілем үстінде малдас</w:t>
      </w:r>
    </w:p>
    <w:p>
      <w:r>
        <w:t>құрып отырып тойшыл ағайынды ал ізде, ал тінткіле, ал</w:t>
        <w:br/>
        <w:t>сұрау сал. Түн ортасы ауа ағайыны шала бурыл мас болып</w:t>
        <w:br/>
        <w:t>әндетіп өзі оралды. Келіншегі кейіп кейіндеп қалып қойыпты.</w:t>
        <w:br/>
        <w:t>“Шилі өзен қамыс-ай, бізді ойлай жүр таныс-ай”,-- деп дауыс</w:t>
        <w:br/>
        <w:t>котергенде үйді көшірді. Мұны бауырына басып “маладес...</w:t>
        <w:br/>
        <w:t>маладес...” деп емірене еркелетеді. Тегі болмаған соң қосылып</w:t>
        <w:br/>
        <w:t>232</w:t>
        <w:br/>
        <w:t>(мақаланы оқымаған да болар) сырласқым келіп кетті,</w:t>
        <w:br/>
        <w:t>тәуіпшілік дегеннен хабарым жоқ, дәрігердің алдын өмірімде</w:t>
        <w:br/>
        <w:t>көрген емеспін, мүлдем мақұрыммын депті; білгіш болсаңыз</w:t>
        <w:br/>
        <w:t>-- Мынаны айтыңызшы -- еркекпен ешқандай байланыс</w:t>
        <w:br/>
        <w:t>жасамаған қыз екіқабат болар ма еді?.. Мысалы, өз басым</w:t>
        <w:br/>
        <w:t>маңайыма ешқандай ер баланы жолатқан емеспін, ал апам</w:t>
        <w:br/>
        <w:t>“аяғың ауыр” деп күнде кейіп ұрысады?.. Көремін десеңіз</w:t>
        <w:br/>
        <w:t>-- автобуспен барып қайтар едім... Дәмегөй хатты оқып</w:t>
        <w:br/>
        <w:t>отырып, қыздың баладай аңқаулығына, сенгіштігіне, әйтеуір</w:t>
        <w:br/>
        <w:t>бір нүктесінің патологиялық кемдігіне кәміл сенді. “Келіңіз”</w:t>
        <w:br/>
        <w:t>деп адресін, аты-жөнін анықтап айтып хат жазып жіберді.</w:t>
        <w:br/>
        <w:t>Әзіл әңгімедей осы бір қисынсыз оқиғаны ұмытып та үлгерген</w:t>
        <w:br/>
        <w:t>еді: емтиханнан ертерек оралып, кешкі тамағын ішкен соң</w:t>
        <w:br/>
        <w:t>киноға барып қайтайыншы деп тынығып жатқан. Пәтерші</w:t>
        <w:br/>
        <w:t>кемпір бөлмесінің есігін қағып, жартылай ашты да:</w:t>
        <w:br/>
        <w:t>“Академик, саған бүлдіршіндей періште келіп тұр”,-- деді.</w:t>
        <w:br/>
        <w:t>Валя кемпірдің мұны “академик” деп атауы құлаксіңді нәрсе-</w:t>
        <w:br/>
        <w:t>тін. Темір кереуеттен сықырлай көтеріліп ауызғы үйге</w:t>
        <w:br/>
        <w:t>шыққаны сол, үріп ауызға салғандай, аршыған жұмыртқадай</w:t>
        <w:br/>
        <w:t>аппақ, денесі тып-тығыз, кеудесі тырсыл қаққан орта бойлы</w:t>
        <w:br/>
        <w:t>қаракөз қыз қарсы ұшырасты. Бөлмесіне ертіп әкелді, стол</w:t>
        <w:br/>
        <w:t>ұсынды. Жанары жасаурап қипыжықтап, әуелгіде таң</w:t>
        <w:br/>
        <w:t>қалғанынан аузына жөнді сөз түспей, тек әрәдік “так, дүре-</w:t>
        <w:br/>
        <w:t>е-с, дүре-е-с...?” деп айналшықтай беріпті. Аршыған</w:t>
        <w:br/>
        <w:t>жұмыртқадай қыз лып етіп жымиып, сумкасынан мүның</w:t>
        <w:br/>
        <w:t>хатын алып қолына ұстатты: “журналға мақаласы шыққан,</w:t>
        <w:br/>
        <w:t>оқымысты атанған, суреті басылған деген соң әдейілеп іздеп</w:t>
        <w:br/>
        <w:t>келдім, ағай, айып етпессіз”,- дейді тағы да. Жымиған кезде</w:t>
        <w:br/>
        <w:t>дөңгелек бетінің ұшы шұқырланып нұр сәулеленіп кетеді</w:t>
        <w:br/>
        <w:t>екен, магниттеп қойғандай көзін тайдыра алсыншы қанекей.</w:t>
        <w:br/>
        <w:t>“Әлі дәрігер емеспін жай әншейін бесінші курстың</w:t>
        <w:br/>
        <w:t>студентімін, ерігіп отырып жауап хат жаза салып едім”,-</w:t>
        <w:br/>
        <w:t>деп бұл басын алып қашады ғой баяғы. Қыз үндемейді,</w:t>
        <w:br/>
        <w:t>биязы жымиып манаурап отырып сумкасын ашып ішінен</w:t>
        <w:br/>
        <w:t>қалың тысты дәптер алады, “күнделігім... сізге сенемін...</w:t>
        <w:br/>
        <w:t>осында бәрі жазулы...” деп бұған ұсынады. Амалсыздың</w:t>
        <w:br/>
        <w:t>күнінен ашып қарай бастайды, пәлендей алып бара жаткан</w:t>
        <w:br/>
        <w:t>дәнемесі жоқ, құрбы қыздары туралы, не оқып, қандай кино</w:t>
        <w:br/>
        <w:t>көргенін, өмір жайлы апыл-тапыл тәй-тәй басқан балаң</w:t>
        <w:br/>
        <w:t>ойларын ортаға салыпты: Мұқағалидың, Мұхтар</w:t>
        <w:br/>
        <w:t>Шахановтың өлеңдерін көшіріпті. Қой, ә, қарындас, бүйтіп</w:t>
        <w:br/>
        <w:t>отыра бергеннен ештеме ұтпаспыз, пәтерші кемпір күдік</w:t>
        <w:br/>
        <w:t>қылар, көшеге шығайық, жақсы кино бар екен, соны</w:t>
        <w:br/>
        <w:t>көрейік, сөйлесейік деп аршыған жұмыртқадай жұп-</w:t>
        <w:br/>
        <w:t>жұмсақ ; домалақ қызды сыртқа алып шығады ғой. Сол</w:t>
        <w:br/>
        <w:t>228</w:t>
        <w:br/>
        <w:t>күні киноға барды, паркті де аралады, қайда жүр десе де</w:t>
      </w:r>
    </w:p>
    <w:p>
      <w:r>
        <w:t>домалақ қызда еш қарсылық жоқ. Қатар келе жатып бұл</w:t>
        <w:br/>
        <w:t>көкең әттең осындай жарым болар ма еді деп тасып</w:t>
        <w:br/>
        <w:t>қиялдайды ғой. Несі бар? Әрі сәбидей сенгіш, иланғыш,</w:t>
        <w:br/>
        <w:t>жүзінен иманы төгіліп үлбіреп үгіліп тұр. Көшенің қулық-</w:t>
        <w:br/>
        <w:t>сұмдығын оқып туған сұлулардың соңынан сүркіл салып</w:t>
        <w:br/>
        <w:t>тесік өкпе болғанша қолыма келіп қона қалған осынау</w:t>
        <w:br/>
        <w:t>балапанды баулып мәпелесем, әй, ешкімнен кем қалмаспын,</w:t>
        <w:br/>
        <w:t>мұртымды балта шаппас, кім болса да қызғанатын тірлік</w:t>
        <w:br/>
        <w:t>болар. Жүрек басы толқынданып: “Гүлбаршын”,- дейді --</w:t>
        <w:br/>
        <w:t>қас қарайып кетті, Қаскелеңнің автобусы кетіп қалған болар,</w:t>
        <w:br/>
        <w:t>менің гәтеріме қона кет, ертең шығарып саламын, пәтерші</w:t>
        <w:br/>
        <w:t>кемпірге түсіндіріп айтамын. Осыны естіген қыз дауылдан</w:t>
        <w:br/>
        <w:t>үріккен шөже торғайдай дір-дір етіп, қалінылдап кетті. “Апам</w:t>
        <w:br/>
        <w:t>ұрсады,- деп, қайтсем де кетуім керек,- деп жылыстай</w:t>
        <w:br/>
        <w:t>жөнелді. Көзінің ағы үлкейіп үрейленіп шегінеді. Жетектегі</w:t>
        <w:br/>
        <w:t>жібек жалды құлындай манағының бәрі ертегі екен. Амал</w:t>
        <w:br/>
        <w:t>жоқ автовокзалға барып түннің бір уағына дейін сарыла күтіп</w:t>
        <w:br/>
        <w:t>Ұзынағашқа қатынайтын автобусқа іліндіріп жіберді.</w:t>
        <w:br/>
        <w:t>Гүлбаршын келесіде мүны тұп-тура институтқа іздеп келді.</w:t>
        <w:br/>
        <w:t>Профессор лекциясынан жаңылып: “Дәмегөй Жандосов,</w:t>
        <w:br/>
        <w:t>мектеп оқушыларын төңіректегеннен түк те ұтпайсың”,-</w:t>
        <w:br/>
        <w:t>деп алакөзденді. Мұнда неге келесің, ол аз болғандай</w:t>
        <w:br/>
        <w:t>аудиторияның табалдырығын басып тұрып алдың”,-- деп бұл</w:t>
        <w:br/>
        <w:t>кейіген болып жатыр: әйтсе де ішіне сары май еріткендей</w:t>
        <w:br/>
        <w:t>елжіреді, қуаныштан шалқыды. Жолай кафеге соғып</w:t>
        <w:br/>
        <w:t>тамақтанып, тағы да киноға кіріп, пәтеріне жеткенде күн</w:t>
        <w:br/>
        <w:t>екіндіге еңкейіп қалып еді: Қонатын шығарсың деді бұл</w:t>
        <w:br/>
        <w:t>қыстығып. “Апам өлтіреді”,-- деді қыз,-- әйтсе де әлі</w:t>
        <w:br/>
        <w:t>автобусқа дейін екі сағатым бар”. Төсек жиегінде отырған</w:t>
        <w:br/>
        <w:t>қыздың тар юбкасы тым жоғары ысырылып қос тізесі</w:t>
        <w:br/>
        <w:t>жарқырай ашылып, аппақ саны білеуленіп көзін суыра</w:t>
        <w:br/>
        <w:t>тартқаны... қалай жетіп қалғанын өзі білмейді... атылып барып</w:t>
        <w:br/>
        <w:t>қызды бауырына басқаны сол еді: құданың күдіреті, мұндай</w:t>
        <w:br/>
        <w:t>да жұмсақ, қамырдай көпсіңкі, иілгіш, майысқыш дене</w:t>
        <w:br/>
        <w:t>болады екен-ау деп қайран қалды. Тар киімге сыймай</w:t>
        <w:br/>
        <w:t>тырсылдап білеуленіп отырған қыз құшағына құйттай</w:t>
        <w:br/>
        <w:t>балапандай қішірейіп сыйып кеткені, мақтадай үлпілдеді,</w:t>
        <w:br/>
        <w:t>ашыған қамырдай көпсіді. Есі ауып барады екен, әлгі қыз</w:t>
        <w:br/>
        <w:t>сұрапыл күшпен кеудесінен итеріп тұрып кетті, ашылған</w:t>
        <w:br/>
        <w:t>кеудесін көлегейледі. Ашуланған да, жылаған да жоқ, тек</w:t>
        <w:br/>
        <w:t>қана: “Аяғың ауыр деп апам жанымды жеп бітті... сіз қалай</w:t>
        <w:br/>
        <w:t>ойлайсыз?.. еші еркекке жоламасам да жүкті боламын</w:t>
        <w:br/>
        <w:t>ба?..”--деді баладай бейкүнә мінезбен. Дәмегей/| әлгі</w:t>
        <w:br/>
        <w:t>қылығынан жер боп жасып, өз-өзіне келе алмай отырған:</w:t>
        <w:br/>
        <w:t>229</w:t>
        <w:br/>
        <w:t>шықтым”,- деді майда шуақ таратып,-- жас ғалымдарға қалай</w:t>
        <w:br/>
        <w:t>іздену, қалай сарсылу туралы сабақ боларлық көп тағылым</w:t>
        <w:br/>
        <w:t>таптым, апырмай, логикаңыз неткен мықты еді!</w:t>
        <w:br/>
        <w:t>Жолдастардың бюроға қосымша мәселе етіп даярлауы әбес,</w:t>
        <w:br/>
        <w:t>әрі асығыстық болған. Шаруаңызды алаңсыз істей беріңіз”,-</w:t>
        <w:br/>
        <w:t>түрегеліп қолын ұсына беріп ұмытқанын жаңа есіне түсірді,-</w:t>
        <w:br/>
        <w:t>айтпақшы, осы сөз болып жүрген кітабыңыздың бір данасын</w:t>
        <w:br/>
        <w:t>беріңізші, кітапханама косылған қазына болсын”. Дәмегөей</w:t>
        <w:br/>
        <w:t>үнсіз басын изеді. Тәлтіректей басып, арқасынан тау</w:t>
        <w:br/>
        <w:t>түсіргендей сыртқа шықты: алакүлік көңілін басып алуға</w:t>
        <w:br/>
        <w:t>кісі аяғы сирек қалтарысқа, ағаш көлеңкесіне жылыстады.</w:t>
        <w:br/>
        <w:t>Енді ойласа ғой соның бәрі кешегі түстей ұмытыла бастапты.</w:t>
        <w:br/>
        <w:t>Оқыстан селк ете түсті. Қарсы адымдап келе жатқан</w:t>
        <w:br/>
        <w:t>Қыпшақ екен: “Көрпеге байлаған деңгене бар еді, соны</w:t>
      </w:r>
    </w:p>
    <w:p>
      <w:r>
        <w:t>жықтық, құда қаласа кешке бас мүжисің”,-- дейді</w:t>
        <w:br/>
        <w:t>аңқылдап:--жаңа жеңешең саған қатты сөйледің деп ыстық</w:t>
        <w:br/>
        <w:t>табаға салып қуырып алды, айып етпе”. “Ой, қойыңызшы!” -</w:t>
        <w:br/>
        <w:t>деді Дәмегөй,-- ағайынның әзілін көтермейтіндей көктен</w:t>
        <w:br/>
        <w:t>түстік пе, біздің көңіл баяғыдан көнтулақ болған... Осы,</w:t>
        <w:br/>
        <w:t>Қыпшеке, сізден сұраймын деп ұмыта беремін -- баяғыда</w:t>
        <w:br/>
        <w:t>Арыстанбаб маңайында мал бағып отыратын Батагөй тәуіп</w:t>
        <w:br/>
        <w:t>бар ма қазір? Ел жаққа жуығырақта соға алдыңыз ба? Тірі</w:t>
        <w:br/>
        <w:t>болса, бір дидарлассам деп армандаймын”. Қыпшақ етженді</w:t>
        <w:br/>
        <w:t>мол денесін адам айтса нанғысыз балаша ұршықтай үйіріп,</w:t>
        <w:br/>
        <w:t>қабағын қақты, қасы сирек кісіге қабақ қағу жараспайды</w:t>
        <w:br/>
        <w:t>екен. “Ол шал қазір осы көшенің пұшпағында, ілгеріде</w:t>
        <w:br/>
        <w:t>ұзатылып кеткен қызының қолында, дін жолын да,</w:t>
        <w:br/>
        <w:t>тәуіпшілікті де ұмытып можу боп қалған, алжыған”.</w:t>
        <w:br/>
        <w:t>Дәмегөй кенет тасып қуанды. Үй иесінің басы қисайып</w:t>
        <w:br/>
        <w:t>отырған шалды қайтеміз, ас піскенше қол қарап жіберейік,</w:t>
        <w:br/>
        <w:t>қонаққа келетін жігіттермен көңіл көтерейік дегеніне</w:t>
        <w:br/>
        <w:t>қайрылмады. Қояр да қоймай жүріп адресін жазып алып,</w:t>
        <w:br/>
        <w:t>делеңдеп жүгіріп сонда кетті. “Әй, айтқан тілді алмадың,</w:t>
        <w:br/>
        <w:t>опық жеп ораласың әлі”,- деп аяғының басына түкіріп</w:t>
        <w:br/>
        <w:t>туысқаны қалды. Бұл кезде күн еңкейіп, іңір үйіріліп,</w:t>
        <w:br/>
        <w:t>қаланың батыс бетіндегі үйлердің жаяу шамы жана бастаған.</w:t>
        <w:br/>
        <w:t>Адам қартайған кезде сәбилік қалпына қайта түседі деген</w:t>
        <w:br/>
        <w:t>рас екен. Аула төріндегі ағаш сәкінің үстінде ақ дамбал, ақ</w:t>
        <w:br/>
        <w:t>көйлекпен ғана малдас құрып шошайып отырған Батагөй</w:t>
        <w:br/>
        <w:t>шал әуелде күндіз күнге кептіріп, кешкілік үйге кіргізуді</w:t>
        <w:br/>
        <w:t>ұмытып кеткен құс жастықтай елестеді. Қолы, үні ұлпадай.</w:t>
        <w:br/>
        <w:t>Шалды алжыды, можыды деп жүрген білмеген кісінің сөзі</w:t>
        <w:br/>
        <w:t>секілді: ауыл қарттарынша “қай баласың” деп ежіктемеді.</w:t>
        <w:br/>
        <w:t>“Күн өткен сайын салмағым азайып жеңілдеп бара</w:t>
        <w:br/>
        <w:t>жатқандаймын, жел тұрса абайсызда ұшып кетем бе деп</w:t>
        <w:br/>
        <w:t>240</w:t>
        <w:br/>
        <w:t>одан әрісі Москвадағы ВАК-қа арыз жазыпты. Арыз емес-</w:t>
        <w:br/>
        <w:t>ау, машинкамен елу бес беттік трактат. Қашан, қалай жазып</w:t>
        <w:br/>
        <w:t>үлгергенін бір алла біледі. Мұны дедектетіп министрлікке,</w:t>
        <w:br/>
        <w:t>комиссиядан комиссияға сүйреледі: екінің бірі -- я, өзіңнін</w:t>
        <w:br/>
        <w:t>ақ, адал екеніңді дәлелдеп шығасың, я, түбі шикі сенімсіз</w:t>
        <w:br/>
        <w:t>маман аталасың деп егде министр ә дегеннен-ақ ашығын</w:t>
        <w:br/>
        <w:t>айтып суық қабақ танытты. Нешеме түн ұйқысыз, күлкісіз</w:t>
        <w:br/>
        <w:t>аш күзендей бүгіліп отырып осы уақытқа дейін екі рет</w:t>
        <w:br/>
        <w:t>басылып үлгерген қолды кітабының адал ақиқатын, түп</w:t>
        <w:br/>
        <w:t>төркінін, токетер мәнін мағлүмдап екі жүз беттей түсіндірме</w:t>
        <w:br/>
        <w:t>мақала сүйкектетті. Бейне Аристотель ілімін көне латын</w:t>
        <w:br/>
        <w:t>тілінен орта ғасырдағы күллі көзі ашық араб тіліне тәржімалап,</w:t>
        <w:br/>
        <w:t>қайыра мазмұндап шыққан баяғы әл-Фараби бабасындай</w:t>
        <w:br/>
        <w:t>жанкешті хал кешті. Көз майы сарқылып, белінің құяңы</w:t>
        <w:br/>
        <w:t>ұстады. Білікті комиссия мұның еңбегін ақыры адалдап</w:t>
        <w:br/>
        <w:t>шықты. Ертесіне мүны шұғыл райком бюросына шақыртқаны,</w:t>
        <w:br/>
        <w:t>мәжіліс алдында кірпі шаш нұсқаушы әбден обработкалады.</w:t>
        <w:br/>
        <w:t>“Осы кітабыңызда ескілікті, тәуіпшілікті қорғаған</w:t>
        <w:br/>
        <w:t>көзқарас бар деп ойламайсыз ба?”--деп инструктор төтесіне</w:t>
        <w:br/>
        <w:t>көшті. Қазіргі ғылым-білімнің дамыған дәуірінде халық емін</w:t>
        <w:br/>
        <w:t>ретсіз аспандатып мақтапсыз, ойпырмай, дәнемесін қалдырмай</w:t>
        <w:br/>
        <w:t>суреттепсіз, көзге елестетіпсіз”..</w:t>
        <w:br/>
        <w:t>“Өткенсіз бүгін тұл” деп Маркс ақсақалдың өзі айтпады</w:t>
        <w:br/>
        <w:t>ма?”</w:t>
      </w:r>
    </w:p>
    <w:p>
      <w:r>
        <w:t>“Жолдас Төленшеев, байқап сөйлеңіз, әлгі айтқаныңыздай</w:t>
        <w:br/>
        <w:t>Маркс сіздің табақтас болып бас мүжіскен атаңыз емес.</w:t>
        <w:br/>
        <w:t>Ғылыми коммунизмнің көсемі ол. Иә, бүргедейді түйедей</w:t>
        <w:br/>
        <w:t>қып соншама марапаттап, насихаттайтындай дәрігерден</w:t>
        <w:br/>
        <w:t>тәуіпшіліктің қай жері артық. Үшкіріп-түшкіргені ме, әлде</w:t>
        <w:br/>
        <w:t>жұртты алдап садака мал жинағаны ма?”</w:t>
        <w:br/>
        <w:t>Айналайын, біліп сөйлеңіз, қазақ тәуібі ешқашан садақа</w:t>
        <w:br/>
        <w:t>жинайтын молда емес, оның алатыны еміне сай маңдай ақы,</w:t>
        <w:br/>
        <w:t>табан тері. Сосын не болса содан ілгішек іздемей төтесін</w:t>
        <w:br/>
        <w:t>айтыңызшы -- менің кінәм не осы?”</w:t>
        <w:br/>
        <w:t>“Кінаңыз -- ескілікті көксейтініңіз. Жұрттың жанды</w:t>
        <w:br/>
        <w:t>жеріне тиіп, арзан сенсация іздейтініңіз”.</w:t>
        <w:br/>
        <w:t>“Айтып отырған айыбыңызды мойындасам қандай жаза</w:t>
        <w:br/>
        <w:t>қолданар едіңіз?”</w:t>
        <w:br/>
        <w:t>“Оны бюро шешеді: жеңіл дегенде партиялық мәселеңіз</w:t>
        <w:br/>
        <w:t>қаралып, алдағы уақытта кафедра меңгерушілігіне жарайсыз</w:t>
        <w:br/>
        <w:t>ба, жоқ па?.. Саяси сауатыңыз қай дәрежеде деген сауалдарға</w:t>
        <w:br/>
        <w:t>жауап аламыз”.</w:t>
        <w:br/>
        <w:t>Дәмегөй мына сай-сүйектен өткен суық сөзді естігенде</w:t>
        <w:br/>
        <w:t>осы мен қай жерде отырмын дегендей маңдайына суық тер</w:t>
        <w:br/>
        <w:t>тепшіп, тынысы тарылып, жүрек тұсы түйнеді.</w:t>
        <w:br/>
        <w:t>236</w:t>
        <w:br/>
        <w:t>әйтеуір. Бұл дүние не болып бара жатыр өзі? Бас жазбағанмын</w:t>
        <w:br/>
        <w:t>ғой Әсте, әйел-ай? Әкелші бірдемең болса.</w:t>
        <w:br/>
        <w:t>Дәмегөй айтты: енді орта жолда, бұл үйде қайдағы бір</w:t>
        <w:br/>
        <w:t>жел сөзді кассирдің сандырағына иланып омалып отырғанның</w:t>
        <w:br/>
        <w:t>жөні жоқ деп. Тазалық тегі Арқаға ауып кетсе де, артынан</w:t>
        <w:br/>
        <w:t>іздеп барады. Сауалдасып, сырласып анық-қанығына көз</w:t>
        <w:br/>
        <w:t>жеткізеді. Жуантөбені қашықсынып, қорқақсоқтап</w:t>
        <w:br/>
        <w:t>отырсаңыз, оныңызды айтыңыз -- совхоз көлігіне ілесіл өзім-</w:t>
        <w:br/>
        <w:t>ақ кете беремін,-- деп басы қисайған еді.</w:t>
        <w:br/>
        <w:t>Қыпшақ туысқаны жат та тулады. Сенің жолыңда құлқын</w:t>
        <w:br/>
        <w:t>сәріден жан беріп, жаң алып отырсам “өзім-ақ кете беремінің”</w:t>
        <w:br/>
        <w:t>не деп кейіді. Сопайтып өзіңді жіберсем істі тағы бүлдіріп</w:t>
        <w:br/>
        <w:t>қайтатыныңа бәс тігемін-әй. Шала пісіп қалған шаруаны</w:t>
        <w:br/>
        <w:t>ылғи тұқымын тұздай құртатыныңды білмейді ғой деймісің.</w:t>
        <w:br/>
        <w:t>Шебер болсаң -- анаңағы оқуға түсір деп алып барып берген</w:t>
        <w:br/>
        <w:t>Батагөй тәуіптің қызынан қалай күр алақан қалдың. “Сабақ,</w:t>
        <w:br/>
        <w:t>білмейді екен” дейсің. Сабағын қайтейін деп едің оңың?</w:t>
        <w:br/>
        <w:t>Тамағың әзір, кірің жуулы, төсегің салулы, төрің жиюлы</w:t>
        <w:br/>
        <w:t>болса болғаны емес пе-ей. Оқудың түбін тескен бала сенің</w:t>
        <w:br/>
        <w:t>көмегіңді неғылсын. Қой, ә, сенімен тәжікелесіп тіресіп ерте</w:t>
        <w:br/>
        <w:t>күнді кеш қылармын, қазір душқа түсіп алайын, сосын</w:t>
        <w:br/>
        <w:t>тартып кетейік.</w:t>
        <w:br/>
        <w:t>Душқа шомылмақ түгілі жүз градустық буға түссе де,</w:t>
        <w:br/>
        <w:t>бүгін Қыпшақтың бүл күйінде рульге отыра алмайтыны</w:t>
        <w:br/>
        <w:t>бесенеден белгілі еді. Тағы тәулік кідіруге тура келеді. Әлде</w:t>
        <w:br/>
        <w:t>орта жолда қаңтарылып қалғаны әсер етті, әлде не болса</w:t>
        <w:br/>
        <w:t>соған кірбің тартып ішіне мұң жинайтын әдеті -- Дәмегөй</w:t>
        <w:br/>
        <w:t>беседкаға барып отырды. Күн әні-мінңі құлдилап Алай</w:t>
        <w:br/>
        <w:t>тауларының бауырын қанжаса қызылдап жіберіпті. Шынымен</w:t>
      </w:r>
    </w:p>
    <w:p>
      <w:r>
        <w:t>Тазалықтан айрылса күш-жігерін аямай қамшылап ышқынып</w:t>
        <w:br/>
        <w:t>жүрген тіршілігінің татуы, қызығы, көркі, сенімі, дәмі, мәні</w:t>
        <w:br/>
        <w:t>қалмайтыны бесенеден белгілі-ау әрине. Тағдырдың бүл</w:t>
        <w:br/>
        <w:t>соққысына төтеп беруі, әй, екіталай. Тақауда ғана</w:t>
        <w:br/>
        <w:t>дұшпанының басына бермесін деп тілейтін қиын құқайдан</w:t>
        <w:br/>
        <w:t>құтылғаны есінде. Елде еркін көсіліп, қалың ұйықтап,</w:t>
        <w:br/>
        <w:t>жүйкесін сақтап тірлік кешкен туыстары мұның аламан</w:t>
        <w:br/>
        <w:t>арпалыстың арасынан басын әзер арашалап алғанын қайдан</w:t>
        <w:br/>
        <w:t>білсін. Қазекем жүрген жерде бақталастық көре алмаушылық,</w:t>
        <w:br/>
        <w:t>өзімнің атым жүре түрсын -- сенікі тұра тұрсынның саясаты</w:t>
        <w:br/>
        <w:t>қашан таусылған?.. Дәрігерлік институтта кафедра</w:t>
        <w:br/>
        <w:t>меңгерушісі, профессор. Бақытты адам мұның нешеме жыл</w:t>
        <w:br/>
        <w:t>тер төгіп жинап, зерттеп, қорытып шығарған “Қазақтың</w:t>
        <w:br/>
        <w:t>халық медицинасы” деген еңбегін, несін айтасың -- әркімнің</w:t>
        <w:br/>
        <w:t>аузынан көшіріп алған, әзір асқа тік қасық, түкке тұрмайтын</w:t>
        <w:br/>
        <w:t>дүние деп мөлдіретіп, сорғалатып дәлелдеп министрлікке,</w:t>
        <w:br/>
        <w:t>255</w:t>
        <w:br/>
        <w:t>көргенде күйіп кетемін ғой, күйіп кетемін... Мына жақтан</w:t>
        <w:br/>
        <w:t>қаламақыға жарымай әйелім күңкілдейді, ана жақта</w:t>
        <w:br/>
        <w:t>жарқыратып жазып дүниеге жаям деп үміттендіріп кеткен</w:t>
        <w:br/>
        <w:t>ел-жұртқа қарайтын бет жоқ. Жүре бара кәдуілгі “мешел</w:t>
        <w:br/>
        <w:t>журналист” атандым. Проблемалық мақаладан бүйірім</w:t>
        <w:br/>
        <w:t>томпаятын болмады... Иә өткердік қой бастан не ықылым</w:t>
        <w:br/>
        <w:t>оқиғаны! Осы екі жүз беттің бәрін үш-төрт күнде жазып</w:t>
        <w:br/>
        <w:t>шықтым дейсіз, ә сенейін бе, сенбейін бе?..” Аупартком</w:t>
        <w:br/>
        <w:t>нұсқаушысы өз-өзінен шиқылдап кеп күледі, басын</w:t>
        <w:br/>
        <w:t>шайқайды. Сағатына қарады да, апыр-топыр шығып кетті.</w:t>
        <w:br/>
        <w:t>Әлден уақытта қайыра оралып: “Жігітім, бюро ертеңге қалды,</w:t>
        <w:br/>
        <w:t>бірінші хатшыны жоғарғы жақ шұғыл шақыртыпты, ертең</w:t>
        <w:br/>
        <w:t>сағат оннан кешікпей кел, ал, мына жазғаныңды хатшыға</w:t>
        <w:br/>
        <w:t>берермін-ау, әй осынша дүниені парақтап шығуға бір грамм</w:t>
        <w:br/>
        <w:t>уақыты жоқ!” -- деп бопсалап басын шайқап, шытынап</w:t>
        <w:br/>
        <w:t>шығарып салды. Есінде қалғаны Алматының аспаны ашылып,</w:t>
        <w:br/>
        <w:t>бұрын соңды болмаған шырай танытып, таза ауасы сыңғырлап</w:t>
        <w:br/>
        <w:t>кетіпті, кеудесін кере терең тыныстады. Осынша пұшайман</w:t>
        <w:br/>
        <w:t>қорлық хал кешіп, әр бастықтың кеңсесін жағалағанша</w:t>
        <w:br/>
        <w:t>үстімнен өкіртіп арыз жазған арызбен неге беттеспеймін деді</w:t>
        <w:br/>
        <w:t>іштей Дәмегөй. Һетпе-бет бақылдасуға жүзім шыдайды</w:t>
        <w:br/>
        <w:t>әйтеуір. Дереу жолай телефон автоматқа жармасып институтқа,</w:t>
        <w:br/>
        <w:t>кафедраға қоңырау шалған: сәтін салып дәп үстінен түсті.</w:t>
        <w:br/>
        <w:t>Мұның даусын естігенде арызқой профессор суға шашалған</w:t>
        <w:br/>
        <w:t>адамдай қақылдап жөтеліп, бар пәлені ештеме естілмейдіге</w:t>
        <w:br/>
        <w:t>жауып, құмығып, ақырында үні өшіп, телефонды тастап</w:t>
        <w:br/>
        <w:t>тынды. Бұл жаяулап етене таныс дәрігерлік институтқа кірді,</w:t>
        <w:br/>
        <w:t>таныс профессордың кабинетін іздеді. Есікті ашып кіріп</w:t>
        <w:br/>
        <w:t>келгенде арыз иесі еңгезердей қасқа бас бақытты адам ұнға</w:t>
        <w:br/>
        <w:t>малғандай сазарып-бозарлы, қолы дірілдеп телефон құлағына</w:t>
        <w:br/>
        <w:t>жармасты: арғы жақтағы әлдекімге жорыта көз ғып «қазір</w:t>
        <w:br/>
        <w:t>барамын!.. көремін!” -- деп кейіс білдірді. Шляпасын,</w:t>
        <w:br/>
        <w:t>сөмкесін алып сырғақтай бастады. Дәмегөйдің көзі</w:t>
        <w:br/>
        <w:t>қарауытып, үні дірілдеді. Ақылын ашуына қарауыл қоя</w:t>
        <w:br/>
        <w:t>сөйледі: “Сонша жоқ-барды тергіштеп түбіме жетіп қара</w:t>
        <w:br/>
        <w:t>бояу жағатындай қатыныңның қойнынан шыққан жоқ</w:t>
        <w:br/>
        <w:t>шығармын, қазір қолыма мені плагиат, ұлтшыл деген</w:t>
        <w:br/>
        <w:t>бұлтартпас дәлелінді үстат”,- деді төне түсіп. Өзінен әлдеқайда</w:t>
        <w:br/>
        <w:t>денелі еңгезердей алып мосқал құты қашып, мұның пысы</w:t>
        <w:br/>
        <w:t>басып мүсәпірсіп мүләйім кішірейгенін көрсеңіз. “Осы бар</w:t>
        <w:br/>
        <w:t>ғой, кітабыңыз ел аузынан жиналған аңыз-әңгімелердің</w:t>
        <w:br/>
        <w:t>жиынтығындай көрінгені рас, әйтпесе қабілетіңізді</w:t>
      </w:r>
    </w:p>
    <w:p>
      <w:r>
        <w:t>сыйлаймын”,- деп екі-үшты рай танытты. Бұлаң құйрыққа</w:t>
        <w:br/>
        <w:t>салып сөйлемесе іші кебетіннің өзі. “Баяғыда, НСО</w:t>
        <w:br/>
        <w:t>жиналысында -- институтта құр қара көбейтіп жүрген, қорғап</w:t>
        <w:br/>
        <w:t>23%</w:t>
        <w:br/>
        <w:t>мұрнын шүйіріп, ернін шүршитіп әзер тіл қатар еді. Енді</w:t>
        <w:br/>
        <w:t>міне он жыл өткенде қызыл түлкі әлі сол қалпы, қайта</w:t>
        <w:br/>
        <w:t>құлпыра түскен бе бәлекей... ал бүл пақыр үтіктелмеген</w:t>
        <w:br/>
        <w:t>костюмдей қыртыс-тыртыс, самайына қырау түсіп, көз</w:t>
        <w:br/>
        <w:t>алды көлкілдеп ісіп, кіділеніп, егделеніп қалғаны күйдіреді-</w:t>
        <w:br/>
        <w:t>ай. Құрғыр мұны кемікше мүжіп жүрген көр бейнет қой.</w:t>
        <w:br/>
        <w:t>Сосынғы тығырыққа қамайтын түпсіз терең, шырмауықтай</w:t>
        <w:br/>
        <w:t>шұбалған шашыраңқы ой. “Ойлы адамға қызық жоқ бұл</w:t>
        <w:br/>
        <w:t>жалғанда” деп ақын айтқандай дәп осылай ағыны қатты</w:t>
        <w:br/>
        <w:t>тіршілік дариясынан мейір қандыра сусындамай, ағынға</w:t>
        <w:br/>
        <w:t>қарсы құлаштап жүзбей, үйленбей, перзент сүймей, таза ауаға</w:t>
        <w:br/>
        <w:t>шығып кеуде кере тыныстамай, өлшеп берген уақытты</w:t>
        <w:br/>
        <w:t>тауысып үлгермекші ме, қолжазбасы қасқан дипломатын</w:t>
        <w:br/>
        <w:t>сүйретіп сағат түнгі онда үйіне жетер. Есігін ашып, апыл-</w:t>
        <w:br/>
        <w:t>ғұпыл шешініп, газ жағып, шәйнекті отқа қояр. Жолай почта</w:t>
        <w:br/>
        <w:t>жәшігінен ала кірген газет-журналды, хат-хабарды еденге</w:t>
        <w:br/>
        <w:t>төсеген кішкене қызыл кілемше үстінде, құс жастықты</w:t>
        <w:br/>
        <w:t>қолтығына қысып қисайып жатып қарайтын әдеті еді.</w:t>
        <w:br/>
        <w:t>“Хирургия” журналының ішінен сусып екі хат түсті. Бірі</w:t>
        <w:br/>
        <w:t>журналдың келер сандарына мақала жазуын өтініп жазған</w:t>
        <w:br/>
        <w:t>редакция сәлемі де, келесісі... келесісі... конвертін жыртып,</w:t>
        <w:br/>
        <w:t>оқушы дәптеріне маржандай тізілген әдемі өрнекті көргенде</w:t>
        <w:br/>
        <w:t>қолы дірілдеді. Жанары суланды. Осы мезет өзінің миын</w:t>
        <w:br/>
        <w:t>кітап сорған, қызмет қажытқан, докторлық диссертация жазу</w:t>
        <w:br/>
        <w:t>сансыратқан таза кеше болғанын мықтап түсінді: кеше емес-</w:t>
        <w:br/>
        <w:t>ау, жастық өмірден қол үзген, жасына жетпей егделенген,</w:t>
        <w:br/>
        <w:t>басында бірер шаригі босай бастаған қияли екендігі бесенеден</w:t>
        <w:br/>
        <w:t>белгілі болды... Анау көше басындағы, саялы бақ ішіндегі</w:t>
        <w:br/>
        <w:t>қанды қозғаған әуенді естімей, құлағына мақта тығып алып,</w:t>
        <w:br/>
        <w:t>бассалып кітап ақтарып, қағаз шимайлай беріпті: одан қалса</w:t>
        <w:br/>
        <w:t>“уақытым жоқ.., жұмыс көп...” деп желе жортып делеңдепті.</w:t>
        <w:br/>
        <w:t>Өзінің осы күйін айнадан көргендей қайыра елестеткенде</w:t>
        <w:br/>
        <w:t>жанарын сақиналап ыстық жас тұтты; тынысы тарылды. Тым</w:t>
        <w:br/>
        <w:t>жырақтан таңғы хош иісті жібек самалдай болып жеткен</w:t>
        <w:br/>
        <w:t>көгілдір хат жандүниесін қозғап-қозғап жібергені, оз</w:t>
        <w:br/>
        <w:t>тіршілігін бөгде көзбен көргендей жағасын ұстап, о, тобалап</w:t>
        <w:br/>
        <w:t>сұмдық қайран қалғаны. Тазалыққа берген уәдесін, арман</w:t>
        <w:br/>
        <w:t>өлкесін таза ұмытып үлгеріпті ғой. Тілдей хатта екі-ақ ауыз</w:t>
        <w:br/>
        <w:t>сөз: “мені ұмытқаныңды сеземін, неге екенін қайдам, кейінгі</w:t>
        <w:br/>
        <w:t>кезде түсімнен шықпай жүрсің, ауырып калдың ба деп</w:t>
        <w:br/>
        <w:t>қорқамын... үйге... олан қалды ауыл-аймаққа “бүлінген қыз”</w:t>
        <w:br/>
        <w:t>деп көзтүрткі бола берген соң түкпір өлкедегі, Мойынқұм</w:t>
        <w:br/>
        <w:t>ішіндегі әпкемнің қолына кеткем, сірә орта мектепке мұғалім</w:t>
        <w:br/>
        <w:t>болып орналасармын, көңілің баяғыдай болса -- қазақшылық</w:t>
        <w:br/>
        <w:t>жол-жобамен келіп әпкемнің қолынан алып кетерсің...</w:t>
        <w:br/>
        <w:t>15-497 225</w:t>
        <w:br/>
        <w:t>Жуантөбе деген жерде-мін”. Бар болғаны осы. Лүпілдеп мен</w:t>
        <w:br/>
        <w:t>деп соққан жүрегіңнен, сүйіспендікті пір тұтқан парқыңнан</w:t>
        <w:br/>
        <w:t>сенің, жаным-ау әншейін! Мендей топасты жақсы көретінің</w:t>
        <w:br/>
        <w:t>соншалық -- бар мұңыңды батып та айта алмапсың: туған-</w:t>
      </w:r>
    </w:p>
    <w:p>
      <w:r>
        <w:t>туыстың наласын, жанашыр сөзін, намысыңды, арынды түп-</w:t>
        <w:br/>
        <w:t>түгел менің жолыма тәрік еткендей басыңа не жұмақ орната</w:t>
        <w:br/>
        <w:t>қойып едім. Орнатпақ түгілі жүрегіңді қан жылатып</w:t>
        <w:br/>
        <w:t>сансыратып шаршатқан жоқпын ба. Жаным-ау әншейін!</w:t>
        <w:br/>
        <w:t>“Бүлінген қыз” аталып көзтүрткі болмайын деп туған</w:t>
        <w:br/>
        <w:t>шаңырағыннан безіпсің, жұрт өсегіне құлағыңды тарса</w:t>
        <w:br/>
        <w:t>тығындапсың. Алматыдан елге қайтқалы бері қаншама азапты,</w:t>
        <w:br/>
        <w:t>тозақты күн мен түнді бастан кешіргеніңді айтпай-ақ</w:t>
        <w:br/>
        <w:t>түсінемін. Бәріне шыдап, көніп, мойынсұнып, бәрін де</w:t>
        <w:br/>
        <w:t>мансұқ етіп, ит арқасы қияндағы әпкеңе кетіп “мұғалім болып</w:t>
        <w:br/>
        <w:t>орналасармын сірә” дейсің тағы да: жаныңды сонша азапқа</w:t>
        <w:br/>
        <w:t>салған мендей кешені, қиялиды, Адам-трамвайды жазалайтын</w:t>
        <w:br/>
        <w:t>жер бетінде сот бар ма сірә?! Осы мезет Дәмегей өзін-өзі</w:t>
        <w:br/>
        <w:t>шын жек көріп кетті: істеп жүрген ісінің бәрі Тазалықтың</w:t>
        <w:br/>
        <w:t>кешірімшіл, ақ-адал ниетімен салыстырғанда түкке тұрмайтын</w:t>
        <w:br/>
        <w:t>қиқым-сиқым, елеусіз, ас ішіп аяқ босатудан аспайтын күйкі</w:t>
        <w:br/>
        <w:t>тіршіліктің қамы ғана екенін анық сезінді: ал, докторлығын</w:t>
        <w:br/>
        <w:t>қорғар, ал, екі жылдан соң профессор атағын алар, жеке-</w:t>
        <w:br/>
        <w:t>меншік “Волга” мінер, тағы да қыртысы қалың монографиясы</w:t>
        <w:br/>
        <w:t>шығар, ал, жолдастары қолпаштап-қоштар: осының бәрін</w:t>
        <w:br/>
        <w:t>жиып безбеннің бір басына салғанда келесі басындағы өзіне</w:t>
        <w:br/>
        <w:t>деген кірсіз таза ұлы Махаббатқа, бүкіл болмысын</w:t>
        <w:br/>
        <w:t>жасартатын тамырдәрі элексиріне, хош иісті жұмақ өлкесіне</w:t>
        <w:br/>
        <w:t>пар келер ме екен; таразының қай басы зілді болар екен?</w:t>
        <w:br/>
        <w:t>Әрине безбеннің жұмақ басы жерге бұрынырақ тиері сөзсіз.</w:t>
        <w:br/>
        <w:t>Адамның адамдығы бұл дүниеде өзгеге қажеттігімен ғана</w:t>
        <w:br/>
        <w:t>өлшенбекші. Пендеге пайдасы жоқ, жан беріп, жан алар</w:t>
        <w:br/>
        <w:t>досы кем, ешкімге бар-жоғы белгісіз адамнын құны көк</w:t>
        <w:br/>
        <w:t>тиын. Ақын айтқандай: ол да бір боқ көтерген боқтын, қабы.</w:t>
        <w:br/>
        <w:t>Ендеше мұны күнделікті мәңгі лвигатель секілді айналып</w:t>
        <w:br/>
        <w:t>келе беретін тіршілік тегершігінен ақыс тайдырып, мақсатын</w:t>
        <w:br/>
        <w:t>бүдан да күрделірек, зорырақ, ертеңін сәулелірек, келешек</w:t>
        <w:br/>
        <w:t>арман көкжиегін алысырақ ететін де сол Тазалық жүрегіндегі</w:t>
        <w:br/>
        <w:t>кірсіз ықылас, нұрлы сәуле екені сөзсіз. Адам-трамвайды</w:t>
        <w:br/>
        <w:t>шырқ айналған рельстен шығарып қиыр көкжиекке</w:t>
        <w:br/>
        <w:t>жетелейтін де, кісі тіршілігін көгілдір жүйрік составқа</w:t>
        <w:br/>
        <w:t>айналдыратын да -- сол қыз сезімі ендеше. Ертең ертемен</w:t>
        <w:br/>
        <w:t>жұмыстан сүранып, поезға билет алып Жуантобе қайдасың</w:t>
        <w:br/>
        <w:t>деп тартып кеткені жөн... Сол түні кірпігіне шөп тірегендей</w:t>
        <w:br/>
        <w:t>көпке дейін көз іле алмады. Қай-қайдағы есіне түсіп, жан</w:t>
        <w:br/>
        <w:t>дүниесін әлдекім суық қолмен араластырғандай аунақшып</w:t>
        <w:br/>
        <w:t>226</w:t>
        <w:br/>
        <w:t>салынып ішіп, орамал дәметіп құтырып кететіні несі екен-</w:t>
        <w:br/>
        <w:t>ай?!</w:t>
        <w:br/>
        <w:t>Қасындағы қызыл тақиялысы тырқылдай күледі.</w:t>
        <w:br/>
        <w:t>Дәмегөйдің Тілі қышыды: -- “Ақсақал, байқауымша</w:t>
        <w:br/>
        <w:t>жоғары білімді бас мамансыз, өміріңізде қазақ жазушысының</w:t>
        <w:br/>
        <w:t>бір кітабын оқыдыңыз ба?”</w:t>
        <w:br/>
        <w:t>“Неге оқымайын. Әуезов, Абай, дегенді бір кісідей</w:t>
        <w:br/>
        <w:t>білемін, о, несі-әй, тергеуге алып... Әсіресе Абайдың “Абай</w:t>
        <w:br/>
        <w:t>жолы” романы сұмдық кітап!”</w:t>
        <w:br/>
        <w:t>“Көңіліңізге алмаңыз, шет елдің костюмін киіп, сигара</w:t>
        <w:br/>
        <w:t>шегіп, коньякты ұрттап ішіп, ел үстіңде шолжаңдап жүрсеңіз</w:t>
        <w:br/>
        <w:t>дағы -- көкірегіңіз соқыр. Қазағымыздың құрып бара жатқан</w:t>
        <w:br/>
        <w:t>тірі сөзі, өнегелі өнерін ұстап том-томдап бізге жеткізіп</w:t>
      </w:r>
    </w:p>
    <w:p>
      <w:r>
        <w:t>жүрген ат төбеліндей аз ғана жазушы мен артисті “көп ішеді”,</w:t>
        <w:br/>
        <w:t>“орамал алады” деп өсекке таңу ұят. Мәселенің байыбына</w:t>
        <w:br/>
        <w:t>барсақ, ол шіркіндер сізден көп ішіп пе, сізден көп алып</w:t>
        <w:br/>
        <w:t>па?!,. Өзім басқа мамандық иесі болсам дағы айтар едім:</w:t>
        <w:br/>
        <w:t>бізді басқа ұлттан түстеп, айырып, осы қазақ қой деп танып</w:t>
        <w:br/>
        <w:t>аларлық аңқаулық, кешірімшілдік, кеңдік, мәрттік,</w:t>
        <w:br/>
        <w:t>қонақжайлық, салмақтылық мінезді жоғалтпай, жолға</w:t>
        <w:br/>
        <w:t>тастамай осы күнге ұлылап жеткізіп жүрген сол ақын мен</w:t>
        <w:br/>
        <w:t>артист пақырлар. Өз өнер адамдарын өсекке таңу мәдениеттің</w:t>
        <w:br/>
        <w:t>кемдігінен. Өз қасиетін құрметтей білетін ұлт ешқашан</w:t>
        <w:br/>
        <w:t>өнерпаздарына топырақ шашпаған, тас атпаған. Кешіріммен,</w:t>
        <w:br/>
        <w:t>кеңдікпен қараған. Анау-мынау пендешілік қателігін айтып</w:t>
        <w:br/>
        <w:t>айыптамаған”.</w:t>
        <w:br/>
        <w:t>Дәмегөй бар ызасын айтып-айтып тауысар ма еді, бақыр</w:t>
        <w:br/>
        <w:t>бас, шүй желке бір жерде көрген кісісі секілденіп кетті. Әб-</w:t>
        <w:br/>
        <w:t>бәсе, енді есіне түсірді, бүл баяғы өзін Батагөй тәуіпке</w:t>
        <w:br/>
        <w:t>апаратын арық тырақы қойшы ғой. “Атадан қалған елу саулық</w:t>
        <w:br/>
        <w:t>аман болса зооветті сырттан бітірермін, ферма меңгерушілігіне</w:t>
        <w:br/>
        <w:t>өсермін” деп құлағын сарсылтып еді. Дегеніне жеткен тәрізді.</w:t>
        <w:br/>
        <w:t>Енді қасына жандайшап ертіп жүретін, өзгеге мін тағатын,</w:t>
        <w:br/>
        <w:t>деміне пісіп гүмпілдеп мақтанатын аузы уәлі ел басшысы</w:t>
        <w:br/>
        <w:t>болыпты.</w:t>
        <w:br/>
        <w:t>“Ініміздің тілі түрпі, кәйпімді бұзды”,- деп мұны мүлде</w:t>
        <w:br/>
        <w:t>танымады. Сутиген қарақұрттай құрысып-тырысып отырды</w:t>
        <w:br/>
        <w:t>да, “жол алыс, шаруа шаш етек” деп тырқылдай күлетін</w:t>
        <w:br/>
        <w:t>көлеңкесін ілестіріп, желкесі шодырайып аттанып кетті.</w:t>
        <w:br/>
        <w:t>“Дастарқанның құтын қашырдың”,-- деп бұған Қыпшақ</w:t>
        <w:br/>
        <w:t>ренжіді. Әйтсе де Дәмегейдің арқасы жазылып, тынысы</w:t>
        <w:br/>
        <w:t>кеңілі. Сырттағы сәкіге, ашық аспан астына салып койған</w:t>
        <w:br/>
        <w:t>төсегіне барып шешініп жатып калды.</w:t>
        <w:br/>
        <w:t>Құс жолы қолын созса тиердей боп көпіршік ата кайнай</w:t>
        <w:br/>
        <w:t>түседі. Дүниенің кеңдігінен не пайда, апшысын алып</w:t>
        <w:br/>
        <w:t>243</w:t>
        <w:br/>
        <w:t>әндетуге, серіктесіп рюмке көтеруге тура келді; мыңғырып</w:t>
        <w:br/>
        <w:t>байып алған ағайыны бір уақытта сабасына түсіп жон сұраған</w:t>
        <w:br/>
        <w:t>мәуіртте жалғыз ауыз бүйдеді:</w:t>
        <w:br/>
        <w:t>-- Ертең ертемен Жуантөбеге жол аламыз.</w:t>
        <w:br/>
        <w:t>6</w:t>
        <w:br/>
        <w:t>Астанадан көңілі алып-ұшып жеткен Дәмегөйдің алдынан</w:t>
        <w:br/>
        <w:t>ертесіне тосын жағымсыздау оқиға көлденеңдеді. Таң атпай</w:t>
        <w:br/>
        <w:t>басын шампанмен жазып алып телефон құлағымен алысқан</w:t>
        <w:br/>
        <w:t>Қыпшақ туысқаны әні-Міні жолға шығып кетеміз ғой деп</w:t>
        <w:br/>
        <w:t>отырғанда суық хабардың бетін ашты. “Жуантобе ит өлген</w:t>
        <w:br/>
        <w:t>жерде, Бетпақ пен Мойынқұмның аралығына амалсыз</w:t>
        <w:br/>
        <w:t>орнаған мал совхозы, әлгіде телефонды тоқпақтап отырыт!,</w:t>
        <w:br/>
        <w:t>совхоз кассирімен сөйлестім, Күмжебілдің жынды желі</w:t>
        <w:br/>
        <w:t>көтерілмей тұрып келіңдер, әйтпесе қара дүлей жолды бясып,</w:t>
        <w:br/>
        <w:t>көзді ашқызбай тұсап тастайды деді,-- деп бір түршіктірді.</w:t>
        <w:br/>
        <w:t>Сосын су жаңа “Волгасына” май, су құйып, сүртіп, жолға</w:t>
        <w:br/>
        <w:t>жедел әзірлей бастаған. Енді бірер кесе шай іше салып жүріп</w:t>
        <w:br/>
        <w:t>кетеміз ғой деп отырғанда манағы совхоз кассирі түкпір</w:t>
        <w:br/>
        <w:t>өлкеден телефон соғып мазалағаны: “Несін айтасың,</w:t>
        <w:br/>
        <w:t>Қыпшеке, іздеп келе жатқан қыздарың үш күн бұрын күйеуге</w:t>
      </w:r>
    </w:p>
    <w:p>
      <w:r>
        <w:t>қашып кетіпті, алып кеткен арқаның оқу тауысқаны көрінеді,</w:t>
        <w:br/>
        <w:t>босқа сандалып әуре боласынңдар”,-- депті. Дәмегей сенерін</w:t>
        <w:br/>
        <w:t>де, сенбесін де білмей сілейген күйі қалды. Мына хабардан</w:t>
        <w:br/>
        <w:t>туысқаны маңдайын тоқпақтап ойбайын салсын: “Былтыр</w:t>
        <w:br/>
        <w:t>күзде, сосын қақаған қыста, ерте көктемде, айналайын, үйлену</w:t>
        <w:br/>
        <w:t>ойыңда болса жағдайыңды түсінетін, ұяты бар, ата-ананың</w:t>
        <w:br/>
        <w:t>тәлімін көрген осы қыздың етегінен тас қып үста, қапы</w:t>
        <w:br/>
        <w:t>қалма деп құдайдың зарын қылдым, қисайған жағыңа</w:t>
        <w:br/>
        <w:t>құламай тынбайтын қас қыңырсың, айтқан тілді әмірі алатын</w:t>
        <w:br/>
        <w:t>ба едің сен!..” Басалқы сөзге осы үйдегі мәйін мінез жеңгесі</w:t>
        <w:br/>
        <w:t>араласты. “Аптықпай қоя тұр, жазған, бәлкім әлгі қасқа</w:t>
        <w:br/>
        <w:t>шатастырған шығар, бәлкім қыз есімін қағыс естіді ме?”</w:t>
        <w:br/>
        <w:t>“Түк те шатасатыны жоқ”,-- деп бақырады Қыпшақ</w:t>
        <w:br/>
        <w:t>туысқаны,-- шүйкедей ауылда сөз аңдыған қазекем кімнің</w:t>
        <w:br/>
        <w:t>кім екекін білмей ай қарап жүрген жоқ шығар. Әсіресе беті</w:t>
        <w:br/>
        <w:t>жылтыр бойжеткен қызды күншілік жерден сынап-мінеп</w:t>
        <w:br/>
        <w:t>отыратын әдеті”. “Ақыл-есі бар сұлу онда қайнымды несіне</w:t>
        <w:br/>
        <w:t>ала өкпе қып әуре қылып жүр?” “Омай, ә”,- деп ернін</w:t>
        <w:br/>
        <w:t>шүршитеді Қыпшақ туысқаны:-- Ақсақ қой түстен кейін</w:t>
        <w:br/>
        <w:t>маңырайды деп мұның ел көшіп кеткен соң жоқ іздеп</w:t>
        <w:br/>
        <w:t>жүретін әдеті. Алдыңғы жылы сенің сіңліңе жұғыстырып,</w:t>
        <w:br/>
        <w:t>таныстырып шаш етек шаруама қайрыла алмай жүрсем бұл</w:t>
        <w:br/>
        <w:t>бәтшағар “операция” дей ме, “кітапхана” дей ме құдайдың</w:t>
        <w:br/>
        <w:t>233</w:t>
        <w:br/>
        <w:t>қорқамын”,- дейді,- құданың қүдіреті, маңайымның бәрі</w:t>
        <w:br/>
        <w:t>қызғалдағы құлпырған көктемгі қыр беткей тәрізді, ертеңім</w:t>
        <w:br/>
        <w:t>бұдан да қызық әдемі болатындай сезіледі... жер барып</w:t>
        <w:br/>
        <w:t>айтпасын -- баяғыда шалдар қартайған кезде жамбасымыз</w:t>
        <w:br/>
        <w:t>сыздап жата бергіміз келеді, жер тартып тұрған секілді деуші</w:t>
        <w:br/>
        <w:t>еді, менің жағдайым мүлде керісінше, отырып-отырып әблен</w:t>
        <w:br/>
        <w:t>тынығып алған соң қанатымды қағып ұшып кететін құс</w:t>
        <w:br/>
        <w:t>тәріздімін... әсіресе ертеңгілік өзімді соншама өмірге құштар,</w:t>
        <w:br/>
        <w:t>қуатты, қуанышты сезінемін. Таяққа сүйенбей-ақ тәй-тәй</w:t>
        <w:br/>
        <w:t>басып талпынып жүріп кеткім келеді. Шалдың сөзін тыңдап</w:t>
        <w:br/>
        <w:t>отырып Дәмегөей ойлаған: адам денесін жылдар өте ауырлатып</w:t>
        <w:br/>
        <w:t>тоздыратын, аздыратын тіршілікте жасаған күнасы, қылмысы,</w:t>
        <w:br/>
        <w:t>арам пиғылы, қулығы, зұлымдығы, зинақорлығы білем деп.</w:t>
        <w:br/>
        <w:t>Кісінің жанын да, тәнін де зілбатпан епетейсіз етіп</w:t>
        <w:br/>
        <w:t>енжарлыққа сүйрейтін баяғы қулығы мен сұмдығы,</w:t>
        <w:br/>
        <w:t>қысастығы мен қиянаты. Адам жаны әлгілерден арылса</w:t>
        <w:br/>
        <w:t>сыңғырлаған нәзік шыныға айналмақшы. Қарсы алдында</w:t>
        <w:br/>
        <w:t>отырған тәуіп шал хрусталь шыныдай сәулеленіп көрінді.</w:t>
        <w:br/>
        <w:t>Құдай біледі, мына кәрия көзі тірісінде барлық күнасынан,</w:t>
        <w:br/>
        <w:t>бәле-жаласынан арылып болған, айрықша ақ-адал қалыпқа</w:t>
        <w:br/>
        <w:t>түскен деп іштей қызықты. Кіршіксіз таза тән, хрусталь</w:t>
        <w:br/>
        <w:t>жанмен көз жұмғанға не жетсін!</w:t>
        <w:br/>
        <w:t>“Ата осыдан он сегіз жыл бұрын алдыңызға бата сұрап</w:t>
        <w:br/>
        <w:t>барғанымда әулие аян беріп: “балам, саған анық жар болатын</w:t>
        <w:br/>
        <w:t>жан дүниеге тақауда келді... бағым бұйырып жұлдызым</w:t>
        <w:br/>
        <w:t>жансын десең сол жанның есейіп, ержетуін күт”,-- деп ақыл</w:t>
        <w:br/>
        <w:t>айтып еді ғой. Мінекей, содан бері маңдайымды ашатын</w:t>
        <w:br/>
        <w:t>адамды асықпай күтіп келемін, оку бітірдім, ғалым аталдым,</w:t>
        <w:br/>
        <w:t>бір басыма жетерлік беделім бар”.</w:t>
        <w:br/>
        <w:t>“Бедел” деген сөзіңді түсінбедім, балам. Абыройдың</w:t>
        <w:br/>
        <w:t>“бедел” әкелгені керек-ақ...”</w:t>
        <w:br/>
        <w:t>“Қырыққа тақаған осы жасыма жеткенше үш рет ажал</w:t>
      </w:r>
    </w:p>
    <w:p>
      <w:r>
        <w:t>аузынан қаласың: үшеуінде де деміңді тауыспай, желеп-</w:t>
        <w:br/>
        <w:t>жебейтін сол әзіз жанның үміті, тілегі, ұлы ұяты деген еді”.</w:t>
        <w:br/>
        <w:t>“Көріпкел сәуегейліктің күні өтіп, сыммен сөйлесіп,</w:t>
        <w:br/>
        <w:t>ыммен ұғысатын ұрпақ өсіп жетілді деп естідім бе осы?”</w:t>
        <w:br/>
        <w:t>“Алдыңызға келіп тізе бүккен балаңызға берер батаңыз бар</w:t>
        <w:br/>
        <w:t>ма, ата?”</w:t>
        <w:br/>
        <w:t>“Бата емес, ақыл сұрап тұрған шығарсың сен бәтшағар.</w:t>
        <w:br/>
        <w:t>Ақыл айтуға сөзім таусылып қалды. Кісі ақысын жеме,</w:t>
        <w:br/>
        <w:t>қиянат жасама дер едім -- бас пайда деген күдіретіңнен асып</w:t>
        <w:br/>
        <w:t>кете алмайсың. Кісілігінді ұста дер едім -- бастығың мен</w:t>
        <w:br/>
        <w:t>құдай қатар келе жатса әуелі бастығыңа кол бересің. Ынсаптан</w:t>
        <w:br/>
        <w:t>шықпа, қанағатты ұмытпа дер едім -- қаншама обып жесең</w:t>
        <w:br/>
        <w:t>де, нешеме дәулет жисаң да аз көрінетін апан құлқынның</w:t>
        <w:br/>
        <w:t>16-497 241</w:t>
        <w:br/>
        <w:t>иесісің. Ендеше менің сөзіме, өзіме не жорық. Жарық дүниеге</w:t>
        <w:br/>
        <w:t>қуана қол созған сәбише былдырлап отырғанша жақсылар</w:t>
        <w:br/>
        <w:t>бұрылған жырақ олкеге мен де аттанайын...” Дәмегей</w:t>
        <w:br/>
        <w:t>шляпасын қолына алып қоштасып көтеріле беремін ғой</w:t>
        <w:br/>
        <w:t>дегенде оқыс оқиға болды, үйден жалаң аяғына колпылдатып</w:t>
        <w:br/>
        <w:t>галош киген сақалы күйектей бір еркек шықты да, амандық</w:t>
        <w:br/>
        <w:t>жоқ, саулық жоқ, мұның жанынан өңкеңдей өтіп сәкі</w:t>
        <w:br/>
        <w:t>үстіндегі шүкәйттай шалды көтеріп ала жөнелді. Үнсіз-</w:t>
        <w:br/>
        <w:t>тілсіз үйіне сүңгіп кетті. Нешеме уақыттан бері күн шыға</w:t>
        <w:br/>
        <w:t>шалды ауладағы сәкіге әкеп отырғызып кетеді де, ымырт</w:t>
        <w:br/>
        <w:t>үйіріліп, көз байлана үйге кіргізіп алады екен. Дәмегөй кең</w:t>
        <w:br/>
        <w:t>қақпадан шығып бара жатып әлгі кәрияның осы түннен</w:t>
        <w:br/>
        <w:t>қалмай о дүниеге сапар шегерін ойша болжады; болжады</w:t>
        <w:br/>
        <w:t>да қыстығып өксіп жылағысы келді, еркектік құқы тұсады.</w:t>
        <w:br/>
        <w:t>Әйтсе де “жырақ өлкеге мен де аттанайын” деп сәуегей</w:t>
        <w:br/>
        <w:t>шал бекер тұспалдаған жоқ деп ойлады.</w:t>
        <w:br/>
        <w:t>Аяндап Қыпшактікіне келсе, әңірейген аулада қауы биік</w:t>
        <w:br/>
        <w:t>жүк машинасы түр, ішінде құйрығы тегенедей үш-төрт қой</w:t>
        <w:br/>
        <w:t>ағарандайды, және бір “Жигули”, “Москвич” дегендер иін</w:t>
        <w:br/>
        <w:t>тіреседі. Ағайынының құтқанасы бақсының үйіндей ыңырсып</w:t>
        <w:br/>
        <w:t>кетіпті. Жеңгесі артық сөзі жоқ, қамырдан қыл суырғандай</w:t>
        <w:br/>
        <w:t>сыпайы кісі болатын: “апақ-сапақта қайда жоғалып кеттің</w:t>
        <w:br/>
        <w:t>қайным-ау”,- деп алдынан шықты:-- Сенен несіне</w:t>
        <w:br/>
        <w:t>жасырайық, осы ағаң облыстық СЖҠК (сыворотка жребых</w:t>
        <w:br/>
        <w:t>кобыл) жасайтын лабораторияға директор болғалы күнара</w:t>
        <w:br/>
        <w:t>дүмеу, екі күннің бірінде мал сойып қонақ күтеміз, елдің</w:t>
        <w:br/>
        <w:t>қайдағы қағынған соғынған қулары маңайынан шықпайды,</w:t>
        <w:br/>
        <w:t>ақырын бере гөр Деп қатты қорқамын содан?!..” Дәмегөй не</w:t>
        <w:br/>
        <w:t>десін: бұл кісінің басқаратын лабораториясы күз түсе</w:t>
        <w:br/>
        <w:t>шаруашылықтармен шартқа отырып бөшкелеп буаз биелердің</w:t>
        <w:br/>
        <w:t>қанын жинайды, сол,қаннан сыворотка жасайды, ол</w:t>
        <w:br/>
        <w:t>сыворотканы салған қой көктемде төрт-бестен қаракөл</w:t>
        <w:br/>
        <w:t>қозысын туады. Елтірінің жоспары өкпесін қысқан мал</w:t>
        <w:br/>
        <w:t>мамандары қысы-жазы Қыпшекеннің соңынан шам алып</w:t>
        <w:br/>
        <w:t>түседі. “Денсаулығынан айрылып қала ма деп қорқамын”,</w:t>
        <w:br/>
        <w:t>-- дейді жеңгесі бұған сүлгі ұсынып тұрып: -- көп ішпесін,</w:t>
        <w:br/>
        <w:t>ертеңгісін ертемен жолға шығасыңдар...” Самаладай жарық</w:t>
        <w:br/>
        <w:t>қонақ бөлмеге кіріп келгенде үй иесімен тоқайласып қол</w:t>
        <w:br/>
        <w:t>көріп отырған екі еркек өре түрегеліп амандасты. Сыртынан</w:t>
        <w:br/>
        <w:t>таныстырып қойған болса керек “Дәке-дәкелеп” төрге өткізді.</w:t>
        <w:br/>
        <w:t>Шашын ұстарамен қырғызған шүй желкелі бұл жоқтағы</w:t>
        <w:br/>
        <w:t>үзіліп қалған сөзін жалғап:</w:t>
      </w:r>
    </w:p>
    <w:p>
      <w:r>
        <w:t>-- Иә, сонымен қалтасына конверт салып әзер құтылдық,</w:t>
        <w:br/>
        <w:t>-- дейді, -- таңқалатыным, артист пен жазушының елге шықса</w:t>
        <w:br/>
        <w:t>242</w:t>
        <w:br/>
        <w:t>“мен қайдан білейін,- деді, - табиғаттың сыры -- тылсым,</w:t>
        <w:br/>
        <w:t>келесі келгеніңде гинеколог профессорға көрсетейін, менен</w:t>
        <w:br/>
        <w:t>қазір дұрыс ақыл шықпайды,-деп имандай шынын айтты.</w:t>
        <w:br/>
        <w:t>Аршыған жұмыртқадай қызға енді жақындаса әзәзіл нәпсісін</w:t>
        <w:br/>
        <w:t>тыйып ұстай алмасына көзі жетті, сәбидей бүлінбеген</w:t>
        <w:br/>
        <w:t>періштені аяды, соңынан ешқандай түзетіп болмас қателік</w:t>
        <w:br/>
        <w:t>жіберіп алармын деп қорықты... Сонысын Гүлбаршын келесі</w:t>
        <w:br/>
        <w:t>оралғанда уәдесінде тұрып таныс профессорға көрсеткелі ертіп</w:t>
        <w:br/>
        <w:t>барды. Ғылым ақсақалы ешкімге сенбей қызды өзінің</w:t>
        <w:br/>
        <w:t>клиникасында қарады. Дәмегей халат жамылған күйі сарылып</w:t>
        <w:br/>
        <w:t>кабинетте күтті. Осынау он екіде бір түлі ашылмяған, аңқау,</w:t>
        <w:br/>
        <w:t>момын, балалық қалпынан әлі арыла алмай жүрген қыздың</w:t>
        <w:br/>
        <w:t>құпиясы не болды екен?.. Қандай кәззап алдап түсіруі</w:t>
        <w:br/>
        <w:t>мүмкін?.. Әлде өзінің қисынсыз сенім-нанымына иланып</w:t>
        <w:br/>
        <w:t>адасып жүрген мондыбас па? Егер шынымен біреу шетінен</w:t>
        <w:br/>
        <w:t>тістеп кеткен шелпек болса, кешегі армандағанындай қайтіп</w:t>
        <w:br/>
        <w:t>адал жар ете алмақшы? Масадай талаған сан сауалға қамалып</w:t>
        <w:br/>
        <w:t>отырғанда ғылым ақсақалы келіп кірді: қолын шайып, сүлгіге</w:t>
        <w:br/>
        <w:t>сүртті, төрдегі креслоға жайғасты. Аз-кем үнсіз мөлиіп</w:t>
        <w:br/>
        <w:t>қалды. Осы үнсіздіктің өзі Дәмегөйге жылдай ұзақ болып</w:t>
        <w:br/>
        <w:t>көрінді. “Естімеген елде” көп деп бастады сөзін ғылым</w:t>
        <w:br/>
        <w:t>ақсақалы: бәрін де білетін секілдісің, бәрі де зерттеліп біткен</w:t>
        <w:br/>
        <w:t>тәрізді, түкпірлеп қарасаң, табиғаттың сен кезбеген қиыр-</w:t>
        <w:br/>
        <w:t>шиыры, бойлап бармаған қыры-сыры қыруар әлі. Әйтпесе,</w:t>
        <w:br/>
        <w:t>Дәмегөй шырағым, әлгі қыздың етегін ешқашан жел</w:t>
        <w:br/>
        <w:t>ашпаған, періштедей таза, әйтсе де аяғы ауыр екені рас;</w:t>
        <w:br/>
        <w:t>жатырында үш жарым айлық нәрестесі бар. “Мүмкін</w:t>
        <w:br/>
        <w:t>емес!” --деді Дәмегөй,-- қанын тексерту керек, мүмкін емес”.</w:t>
        <w:br/>
        <w:t>Ғылым ақсақалының айтқанына мысқылдай шүба</w:t>
        <w:br/>
        <w:t>келтіріп қарсы сөйлемеуі керек еді, аузынан абайсызда</w:t>
        <w:br/>
        <w:t>шығып кетті, әйтсе де жасы үлкен кісі шамданбады. Әлгі</w:t>
        <w:br/>
        <w:t>сол өз ішіне өзі үңілгендей болып отырған қалпы; қанды да</w:t>
        <w:br/>
        <w:t>тексертерміз-ау, сөйлесерміз-ау: әзірге айтар сөзімнің сірағасы</w:t>
        <w:br/>
        <w:t>-- жас неме аңдамай еркек шомылып шыққан ваннаға</w:t>
        <w:br/>
        <w:t>жуынған болуы керек, ұрық қаңжылым су арқылы өтті ме</w:t>
        <w:br/>
        <w:t>-- деді. Дамегой ғылым ақсақалына рахмет айтуды да</w:t>
        <w:br/>
        <w:t>ұмытып, теңселе басып, апыл-ғұпыл сыртқа сытылды, жүрегі</w:t>
        <w:br/>
        <w:t>көтерілді. Есік алдында мұны монтиып күтіп тұрған қызға</w:t>
        <w:br/>
        <w:t>да қарамады, мас адамдай қисық аяқтана ілбіп аялдамаға</w:t>
        <w:br/>
        <w:t>жетті, антобусқа мінді. Пәтерінің тұсынан түсіп ілгері озды.</w:t>
        <w:br/>
        <w:t>Кәлеңкедей қыр соңымнан қалмай келе жатқан не пәле бұл</w:t>
        <w:br/>
        <w:t>деп оқыс бұрылған, ұмытып та үлгеріпті, Гүлбаршын</w:t>
        <w:br/>
        <w:t>екен. Аршыған жұмыртқадай көз жауын алып, үн-түнсіз</w:t>
        <w:br/>
        <w:t>сағызын шайнап, бұл жүрсе -- жүргді, тұрса -- тұрады.</w:t>
        <w:br/>
        <w:t>Астынан дүмпіген жанартауша бұрқ етіп оқыс ашуланды.</w:t>
        <w:br/>
        <w:t>230</w:t>
        <w:br/>
        <w:t>Салқын су сұрап ішті. Осыдан екі жыл бұрын қайтыс</w:t>
        <w:br/>
        <w:t>болған әкесінің “шырағым, адам аласы ішінде, мал аласы</w:t>
        <w:br/>
        <w:t>сыртында, тырнағын ішіне бүккен арзан алапес адамдардан</w:t>
      </w:r>
    </w:p>
    <w:p>
      <w:r>
        <w:t>сақтан: тым аңқау, тым момынсың” деген сөзі есіне оралды.</w:t>
        <w:br/>
        <w:t>Бар сенетіні -- талант пен еңбекқорлығы еді; қанына біткен</w:t>
        <w:br/>
        <w:t>осынау қос қасиетке қол артып өсемін бе, өркендеймін бе</w:t>
        <w:br/>
        <w:t>деген дәмесі зор-ды. Мінекей енді қаумалаған қытымыр</w:t>
        <w:br/>
        <w:t>жағдайдан жол тауып шыға алмай маңдайы тасқа тиіп белгісіз</w:t>
        <w:br/>
        <w:t>біреулердің көзсіз бақастығынан оңбай таяқ жеп опынып</w:t>
        <w:br/>
        <w:t>отыр: көресіні -- әкесі сақтандырған кісі аласынан, сосын не</w:t>
        <w:br/>
        <w:t>болса соған сенгіш аңқаулықтан, қой аузынан шөп алмас</w:t>
        <w:br/>
        <w:t>момындықтан көріп отыр. Аман жүрсе көретін құқайы</w:t>
        <w:br/>
        <w:t>түгесілмейтін секілді. Әнәукүнгі комиссияға жазған екі жүз</w:t>
        <w:br/>
        <w:t>беттік доклоднойды бірінші хатшының қолына тапсыруын</w:t>
        <w:br/>
        <w:t>өтінді. Керек болса тағы да бір түн отырып, қосымша отыз</w:t>
        <w:br/>
        <w:t>беттей түсініктеме жазайын деді. Қалың папкеге қаттап салған,</w:t>
        <w:br/>
        <w:t>машинкаға басылған екі жүз беттік доклоднойды көріп кіріп</w:t>
        <w:br/>
        <w:t>шаш нұсқаушы шошып кетті. “Сіз немене -- осының бәрін</w:t>
        <w:br/>
        <w:t>үш-төрт күнде бір өзіңіз үлгеріп жаздыңыз ба, әлде адам</w:t>
        <w:br/>
        <w:t>жалдадыңыз ба?”--деп түкпірлей тексерді. “Өзім жаздым”.</w:t>
        <w:br/>
        <w:t>“Сіз немене -- жазушысыз ба, әлде дәрігерсіз бе? Дүниенің</w:t>
        <w:br/>
        <w:t>ғазуатын ежелеп оқып отыратын бірінші хатшының тұтамдай</w:t>
        <w:br/>
        <w:t>уақыты жоқ..” “Енді айтқан әңгімеге қонақ бермесеңіз,</w:t>
        <w:br/>
        <w:t>түсініктемені тыңғылықты оқымасаңыз -- қараптан қарап</w:t>
        <w:br/>
        <w:t>әл дейсіз бе, әлде космосқа ұшып жоғал дейсіз бе?..” “Олай</w:t>
        <w:br/>
        <w:t>бұра тартпаңыз”,-- деп кірпі шашын тарағыштап әлек.-- Сіз</w:t>
        <w:br/>
        <w:t>еше бәлеқор екенсіз!.. Журналистиканы тауысып газетте</w:t>
        <w:br/>
        <w:t>істегенмін, бір мақаланы жазу үшін әуелі сол обьектінің</w:t>
        <w:br/>
        <w:t>басына барып ай жүріп зерттейтін едім, қалың дәптерді</w:t>
        <w:br/>
        <w:t>әркімнің айтқан сөзіне сықастыра толтыратынмын, факті</w:t>
        <w:br/>
        <w:t>әбден жиналып бітті-ау дегенде асықпай астанаға</w:t>
        <w:br/>
        <w:t>оралатынмын, кабинетіме справочник, энциклопедия, сөздік</w:t>
        <w:br/>
        <w:t>дегендерді жинап алып ал сүйкектетемін, ал бұрқыратамын.</w:t>
        <w:br/>
        <w:t>Ақырында боратып жазып бітірген проблемалық мақаламды</w:t>
        <w:br/>
        <w:t>машинкаға бастырып, тиісті бөлімге ұсынамын, ой, иттер-</w:t>
        <w:br/>
        <w:t>ай, білгішсініп бұтарлап, қолын қойып редактордың</w:t>
        <w:br/>
        <w:t>орынбасарына апарады, ой, кәззәптар-ай, ол дагы қарап</w:t>
        <w:br/>
        <w:t>қалмай алды-артын күзеп жылмита түседі, ақ адал мақаламды</w:t>
        <w:br/>
        <w:t>редакторға береді, ол, бір құдайдың атып кеткен қытымыры</w:t>
        <w:br/>
        <w:t>енді... бірер сөз болса да түзетпей жібермейді, мейлі дейсің...</w:t>
        <w:br/>
        <w:t>Хатшыға жетеді, макетке түседі, командировкаға шығар</w:t>
        <w:br/>
        <w:t>алдында жолымды жумай кеткенімді ол өлсе ұмытпайды</w:t>
        <w:br/>
        <w:t>әрине... сыймады дейді, досыл киіп кетті дейді... әйтеуір,</w:t>
        <w:br/>
        <w:t>баяғы ай жүріп зерттеп жазған көлдей мақалам ертесіне</w:t>
        <w:br/>
        <w:t>торғайдың қанатындай ғана бір бұрышқа қыстырылып жарық</w:t>
        <w:br/>
        <w:t>257</w:t>
        <w:br/>
        <w:t>“Неге қыр-соңымнан қалмайсын?.. Жоғал әрмені!.. Бар,</w:t>
        <w:br/>
        <w:t>шыныңды шешеңе жеткіз!..?--деп бұрқ-сарқ бұлданғаны, ерін</w:t>
        <w:br/>
        <w:t>бауырына алып тулағаны. Қыз көзі атысып сілейген күйі</w:t>
        <w:br/>
        <w:t>қалды. Бұл тағы аузына келгенді аямай құсып, шалт</w:t>
        <w:br/>
        <w:t>бұрылып жайымен жүре берді. Пәтеріне жетіп қақпа</w:t>
        <w:br/>
        <w:t>тұтқасын ұстаған мезетте артына айналып қарап еді,</w:t>
        <w:br/>
        <w:t>Гүлбаршын аяғына тас байлағандай баяғы қалпынша Әлі</w:t>
        <w:br/>
        <w:t>тұр екен. Жүрек басын ыстық сезім шым еткізіп шағып</w:t>
        <w:br/>
        <w:t>алды. ішкі бір терең түйсігімен әбес болды-ау деп қатты</w:t>
        <w:br/>
        <w:t>өкінеді, табалдырықтан аттап, есікті тарса жапқанын біледі...</w:t>
        <w:br/>
        <w:t>Соқыр ашуға ырық беріп, әлсіз жанды көшеде жалғыз</w:t>
        <w:br/>
        <w:t>қалдырып кеткенім жөнсіз өрине деп жылдар өте опынғаны</w:t>
        <w:br/>
        <w:t>есінде. Осы оқиға жадына оралса жүрегін әлдекім суық</w:t>
        <w:br/>
        <w:t>колмен ұстағандай түршігеді. Әйтеуір содан кейін Гүлбаршын</w:t>
        <w:br/>
        <w:t>туралы ешкімнен ұшты-күйлі сыбыс естіген емес... Аз айт,</w:t>
        <w:br/>
        <w:t>көп айт, өзінің студенттік күндердегі сүйіспендік шежіресін</w:t>
      </w:r>
    </w:p>
    <w:p>
      <w:r>
        <w:t>осылайша көзге елестетіп жатып қалжырап, қажып, таң</w:t>
        <w:br/>
        <w:t>алдында сілесі қатып ұйықтап кетіпті. Түс көріпті. Түсінде</w:t>
        <w:br/>
        <w:t>рельспен тарсылдаған трамвайға айналып, қаланың күллі</w:t>
        <w:br/>
        <w:t>ажарлы тәуір қызын вагонына отырғызып теңселтіп тасып</w:t>
        <w:br/>
        <w:t>жүр екен дейді: мойын тамырын үзе айналып қараса</w:t>
        <w:br/>
        <w:t>әлгілердің көбінің аузы босамай сағыз шайнаумен жүр, біразы</w:t>
        <w:br/>
        <w:t>мұның әбден тесік өкпе болып, дөңгелегі ұшқын атып</w:t>
        <w:br/>
        <w:t>шаршағанына қарамай “қаланы тағы бір айналдыр...”, “тағы</w:t>
        <w:br/>
        <w:t>бір айналдыр...” деп жырқылдап күлетіні қызық. "Сағат</w:t>
        <w:br/>
        <w:t>қоңырауынан қыстығып жатып шошып оянғанда таңғы жетіні</w:t>
        <w:br/>
        <w:t>ұрыпты. Демалғандай емес, басына тұлыптап киіз</w:t>
        <w:br/>
        <w:t>қаптағандай, шекесі зіл тартып шағып ауырады. Қанжылым</w:t>
        <w:br/>
        <w:t>душқа түсті, шай қойып ішті. Ұзақ уақыт ауырған адамдай</w:t>
        <w:br/>
        <w:t>аузының дәмі білінбей, шайнап отырғаны шұжық емес, күріші</w:t>
        <w:br/>
        <w:t>сабаны секілді ме- ау: сүт қатқан шайы зәк тати ма-ау, әйтеуір</w:t>
        <w:br/>
        <w:t>тездетіп тұрып кетті. Басқышпен төмен түсіп келе жатып:</w:t>
        <w:br/>
        <w:t>“төртінші трамвайдың сабылысы басталды” деп іштей өзін-</w:t>
        <w:br/>
        <w:t>өзі кекеп мошқайды кеп. Жұрт аузы-мұрнынан шыққан</w:t>
        <w:br/>
        <w:t>трамвайда иін тіресіп сығылысты, емханаға ентіге енді,</w:t>
        <w:br/>
        <w:t>кезекші сестраға кейіді, жарты сағаттық планерка өткізді,</w:t>
        <w:br/>
        <w:t>науқастарды қарады... лекция... ректор алды... операция...</w:t>
        <w:br/>
        <w:t>қасқа бас шәкіртпен салғыласу... ауру... дәрі-дәрмек... кеңес...</w:t>
        <w:br/>
        <w:t>ректор... Бас дәрігер... ой-ой-ой-о-о-ой,.. әрәдік “бүгін</w:t>
        <w:br/>
        <w:t>қайтсем де кешкі Алатау поезымен кетуім керек, мына адам</w:t>
        <w:br/>
        <w:t>жұтқыш иірімнен-құтылғаным жөн” деп өзін-өзі қайрап</w:t>
        <w:br/>
        <w:t>қояды. Өстіп дедектеп сабылып жүргенде сағат бес болды.</w:t>
        <w:br/>
        <w:t>Алатау поезына тартып кеткенде ілігетін де еді, кассадан</w:t>
        <w:br/>
        <w:t>жолға жетерлік ақша алмағаны есіне түсіп өзегі өртене өкінді.</w:t>
        <w:br/>
        <w:t>231</w:t>
        <w:br/>
        <w:t>алғаннан кейін шөп басын сындырмаған, ғылымға қосары</w:t>
        <w:br/>
        <w:t>жоқ миы кеуіп қалған оқытушы деп мені мегзеп сынағаның</w:t>
        <w:br/>
        <w:t>әлі есімде”,-- дейді суық жымиып. Дәмегөй күлтеленген</w:t>
        <w:br/>
        <w:t>сөзді сүймейтін: “Ағасы, ол бір жастық қызбалықтың</w:t>
        <w:br/>
        <w:t>әңгімесі ғой, әйтпесе әлгі “аңыз-әңгіме” деп мошқап тұрған</w:t>
        <w:br/>
        <w:t>кітаптың дәйегі мен тұжырымы талай жалған монографияның</w:t>
        <w:br/>
        <w:t>жаттанды қағидасынан көп жоғары!” Мына соз жүйкесі</w:t>
        <w:br/>
        <w:t>қаңылтыр кісіні сақырлатып қайнатып жіберді, жанары</w:t>
        <w:br/>
        <w:t>ашыған айрандай алапыштанды: “Шыным сол -- алдымды</w:t>
        <w:br/>
        <w:t>орадың, оқ бойы ұзап кеттің, беделді жиынға сен барасың,</w:t>
        <w:br/>
        <w:t>абыройлы отырыста сен ауызға ілігесің: ең болмаса сені</w:t>
        <w:br/>
        <w:t>сынап-мінеу арқылы атағымды шығаруды ойладым. Оңбай</w:t>
        <w:br/>
        <w:t>омақассаң да, опық жесең де мейлі, өле-өлгенше екі қолым</w:t>
        <w:br/>
        <w:t>жағанда кетеді, алысуға әлі қайратым жетеді!”--деп түкірігіне</w:t>
        <w:br/>
        <w:t>шашалып сазарғанын көрсең. Енді Дәмегөй сасайын деді:</w:t>
        <w:br/>
        <w:t>өмірінде мұндай ақкөз ашынған алапесті көргені осы.</w:t>
        <w:br/>
        <w:t>Шошына шегіншектеп, мырс етіп миығынан күліп шығып</w:t>
        <w:br/>
        <w:t>кетті. Сөзімнің, арымның садағасы деді іштей мүжіліп келе</w:t>
        <w:br/>
        <w:t>жатып: бір-біріңнің астыңа ши жүгіртіп, сөз салып, арыз</w:t>
        <w:br/>
        <w:t>жазып, жамандап жүрмесең, қазекем болармысың. Өмірден</w:t>
        <w:br/>
        <w:t>тоқығаны мол тағлым түтар ағамыз деп жүргендегі үлгіміз</w:t>
        <w:br/>
        <w:t>сен болсаң -- қарауындағы жасы кішілер қалай әдім-үлыққа</w:t>
        <w:br/>
        <w:t>жетпекші. “Өзіме де обал жоқ”--деп ішінен іріді, тек жүрсең</w:t>
        <w:br/>
        <w:t>-- тоқ жүресің деп басқаның не істеп, не қойғанында,</w:t>
        <w:br/>
        <w:t>ғылымында, монографиясында қай итім лағып еді? Жатқан</w:t>
        <w:br/>
        <w:t>жыланның құйрығын басып не жыным бар? Денсаулық</w:t>
        <w:br/>
        <w:t>сақтау жүйесіндегі былық-шылық, көзсіз зорлық, жемқорлық,</w:t>
        <w:br/>
        <w:t>мансапқорлықты менің жөндеуім қалып па? Нешеме қазақты</w:t>
        <w:br/>
        <w:t>омақастырған күндестік пен коре алмаушылық ата жауша</w:t>
        <w:br/>
        <w:t>андағайлап алды-артымды торып берсе.. . қанша періште</w:t>
      </w:r>
    </w:p>
    <w:p>
      <w:r>
        <w:t>болсам Да... әй, жолдан тайдырмай қоймас. Бастан құлақ</w:t>
        <w:br/>
        <w:t>садақа. Қырық жастың қарымтасы ақ жүріп, адал сөйлегенім,</w:t>
        <w:br/>
        <w:t>тері сор бейнетім, сосын Тазалығым! Деген оймен ертесіне</w:t>
        <w:br/>
        <w:t>аупартком бюросына келгенде кірпі шаш нұсқаушы мұны</w:t>
        <w:br/>
        <w:t>жайрандап коридорда қарсы алды. “Кешегі базыналық бопса</w:t>
        <w:br/>
        <w:t>сөзді көңіліңізге алмаңыз”,-- деп майлы қасықтай</w:t>
        <w:br/>
        <w:t>жылпылдайды. “Хатшекең бюро басталмай сөйлесемін деп</w:t>
        <w:br/>
        <w:t>сізді күтіп отыр... мында жүріңіз.., еңді замандаспыз, артық</w:t>
        <w:br/>
        <w:t>айтсам кешіріп қаясыз... ер жігіттің басына нелер келіп, нелер</w:t>
        <w:br/>
        <w:t>кетпейді...” Дәмегой қапелімде не десін, хатшының кеңсесіне</w:t>
        <w:br/>
        <w:t>жүрексіне енді, төрге озды. Хатшының алақаны мақтадай</w:t>
        <w:br/>
        <w:t>тиді, түрегеліп қарсы алып, орындықты нұсқады, столды</w:t>
        <w:br/>
        <w:t>айналып келіп қарсыласа жайғасты. Жанарының етегіне ұсақ,</w:t>
        <w:br/>
        <w:t>әжім шашырады, кешегі қалдырып кеткен қалың папкені</w:t>
        <w:br/>
        <w:t>қолтығына қысып жүр. “Үйге ала кетіп түнімен қарап</w:t>
        <w:br/>
        <w:t>239</w:t>
        <w:br/>
        <w:t>соңына игілікті іс те, бала да, дәулет те, тіпті ештеме де</w:t>
        <w:br/>
        <w:t>қалдыра алмай құр қол келіп, күр кол қайтатын пенделер</w:t>
        <w:br/>
        <w:t>толып жатыр. Тазалықтың қазіргі ойы, барша мақсат-тілегі-</w:t>
        <w:br/>
        <w:t>Дәмегөйдей азаматтың жанына желеу болу, тірлігін ұзарту</w:t>
        <w:br/>
        <w:t>ғой. Дәм жазса, тіршілік болса өзгесін жүре-бара көре</w:t>
        <w:br/>
        <w:t>жатармын деп ойлайды. Әр адамның алдында асқар тауы</w:t>
        <w:br/>
        <w:t>болғанға не жетсін. Әлі көз алдыңда... ең алғашында Алматыға</w:t>
        <w:br/>
        <w:t>түн ішінде кала аралық нән автобуспен келіп еді. Сүмбідей</w:t>
        <w:br/>
        <w:t>түзу асфальт жолдың үстімен сызып келе жатқан автобустың</w:t>
        <w:br/>
        <w:t>бүйір әйнегі үлкен болатын. Аппақ ай нұрына шомылған</w:t>
        <w:br/>
        <w:t>асқар ала тау иықтасып, ұшқасып әудем жерге төніп келіп</w:t>
        <w:br/>
        <w:t>қалғандай көрінген-ді. Осынау аппақ алыптың емшегін иітіп</w:t>
        <w:br/>
        <w:t>шыққан бұлақ сынаптай ауыр, хрустальдай мөлдір болады</w:t>
        <w:br/>
        <w:t>деп еститін: алқабында шыбынсыз сай, янтарь өрігі, қыз</w:t>
        <w:br/>
        <w:t>ерін шиесі малынып тұрады, көше ернеуінен апорт алма төбеңе</w:t>
        <w:br/>
        <w:t>тиіп жүргізбейді деп елестететін. Сол елес дүниесіне, ертегі</w:t>
        <w:br/>
        <w:t>әлеміне тезірек жетсем-ау деп армандап еді, жеткізе ме,</w:t>
        <w:br/>
        <w:t>жеткізбей ме --ол арасы әзірге беймәлім, бәрімізді келер</w:t>
        <w:br/>
        <w:t>көкжиекке жетелер ұлы ғұмыр тозбасыншы ләйім деп тілейді.</w:t>
        <w:br/>
        <w:t>Феягаль, 1982 жыл.</w:t>
        <w:br/>
        <w:t>КҮМІС КЕРУЕН</w:t>
        <w:br/>
        <w:t>1</w:t>
        <w:br/>
        <w:t>Досмағамбет түйеші малын жайғап үйіне жаяу қайтып</w:t>
        <w:br/>
        <w:t>келе жатқан: биік құм жалының басына қиғаштай басып</w:t>
        <w:br/>
        <w:t>шыққаны сол -- төбе құйқасы шымырлап қоя берді. Бұрын</w:t>
        <w:br/>
        <w:t>баласының айтқанына сенбей жүретін. Аппақ ай астында</w:t>
        <w:br/>
        <w:t>алып құм өлкесінің қиырынан ұбақ-шұбақ тізбектеліп иесіз</w:t>
        <w:br/>
        <w:t>керуен тәспісі көрінді. Күміспен күптегендей ай жарығына</w:t>
        <w:br/>
        <w:t>шағылып сызып келеді, желқом-жадысы, жасау-жиһазы,</w:t>
        <w:br/>
        <w:t>балақанасы, салтанаты тым көне, баяғы бір тарих тізбегінен</w:t>
        <w:br/>
        <w:t>бөлініп қалып қойған өмір үзігі дерсің. Көштің бұйдасын</w:t>
        <w:br/>
        <w:t>тартып, кошеметтеп, алды-артын орап, шерулеп келе жатқан</w:t>
        <w:br/>
        <w:t>керуенбасы, кірекеш, жолбикесі жоқ, ең соңында жаяу</w:t>
        <w:br/>
        <w:t>салпақтаған жалғыз қара -- ана бір жылы ауылдан үркіп,</w:t>
        <w:br/>
        <w:t>баспанасын тастап құм ішіне безіп кеткен Палмантай қиялиға</w:t>
        <w:br/>
        <w:t>келеді. “Ау, күміс керуеннің ендігі иесі сенбісің?”--деп</w:t>
        <w:br/>
        <w:t>дауыстап жібере жаздайды бұл. Ойда жоқта керуенге жау</w:t>
      </w:r>
    </w:p>
    <w:p>
      <w:r>
        <w:t>шауып, адамдарын ғана тұтқындап, өзге бір сабақ жібіне</w:t>
        <w:br/>
        <w:t>тимей құла дүз иесіз шөлге айдап салғандай ма. Көз жауын</w:t>
        <w:br/>
        <w:t>алатын салтанатты тізбекте есі дұрыс ие болмауы -- аса үрейлі</w:t>
        <w:br/>
        <w:t>суық сезіледі екен. Түйешінің арқасына мұздай тер құйылды.</w:t>
        <w:br/>
        <w:t>Ирек мойыны изектеген түйелер тақай түседі де, иек</w:t>
        <w:br/>
        <w:t>артпадағы құм шағылына жұтылып жоқ болады. О, тоба!</w:t>
        <w:br/>
        <w:t>Екі етегі делендеп, жын куғандай тобалап, қыстауына</w:t>
        <w:br/>
        <w:t>жете жығылған. Қызылқұмның түкпірінде, елсіз қиян өлкеде</w:t>
        <w:br/>
        <w:t>жалғыз шошайып отырған түйеші үйін жын-пері тори</w:t>
        <w:br/>
        <w:t>бастағаны ма деп тағы қауіп ойлады; мал шалып тасаттық</w:t>
        <w:br/>
        <w:t>жасауға іштей дәт қылды да, қапелімде оншада есебін</w:t>
        <w:br/>
        <w:t>таппады. Артынша алай-түлей басталды да кетті, бұрын-соңды</w:t>
        <w:br/>
        <w:t>болмаған алапат дауыл соқты. “Әй, түйе қамайтын қалқима</w:t>
        <w:br/>
        <w:t>қораның тамтығы қалмаған шығар, күнгей бетте бүктүсіп</w:t>
        <w:br/>
        <w:t>жатқан алып жота көтеріліп келіп, баспананы жанши</w:t>
        <w:br/>
        <w:t>жығылды бәлкім” деп таң атқанша қыш пештің үңірейген</w:t>
        <w:br/>
        <w:t>аузында үнсіз мықшиды. Қай-қайдағыны есіне алды.</w:t>
        <w:br/>
        <w:t>Он шақты жылдан бері ұмытылған, ұмытылған емес-ау,</w:t>
        <w:br/>
        <w:t>мұны тастап кеткен аруағы қайта қозып, денесі қалшылдап</w:t>
        <w:br/>
        <w:t>253</w:t>
        <w:br/>
        <w:t>осы” деп не болса соған мойынсұнып можантопай хал кешеді.</w:t>
        <w:br/>
        <w:t>Енді біреу түрілген бұлт арасынан жарқ етіп көрінген күндей</w:t>
        <w:br/>
        <w:t>қуанышты кездерді өз басының пысықтығына, тапқырлығына</w:t>
        <w:br/>
        <w:t>теліп бағады. “Әттең, жоғарғы орында сүйенішім, тірегім</w:t>
        <w:br/>
        <w:t>болса ғой, талтандап жүрер едім”,--деп осы күнгі қарабайыр</w:t>
        <w:br/>
        <w:t>тіршілігін қарғап-сілеп жүргендер қаншама. Жоққа сеніп</w:t>
        <w:br/>
        <w:t>селкілдеген діндар кісі емеспіз әрине. Әйтсе де жаратушы</w:t>
        <w:br/>
        <w:t>тәңір айтқан деген көне сөз бар: “Пенделер бір-бірінен көреді,</w:t>
        <w:br/>
        <w:t>бәрін істейтін өзім?!”--депті. Себепсіз салдар жоқ. Түптің</w:t>
        <w:br/>
        <w:t>түбінде адам өз мінезінің құрбаны ғана.</w:t>
        <w:br/>
        <w:t>Өртке шалдығып, суға батып, кездейсоқ апатқа ұшырап,</w:t>
        <w:br/>
        <w:t>қатерлі дертке бой алдырып ажал тауып жатқандарға олай-</w:t>
        <w:br/>
        <w:t>бұлай деп күпірлік сөйлеуге қақымыз жоқ. Ал, дүниедегі</w:t>
        <w:br/>
        <w:t>басқа жұмыр басты пенде түптің түбінде өз мінезінен зауал</w:t>
        <w:br/>
        <w:t>табары анық.</w:t>
        <w:br/>
        <w:t>Қызмет сабылысында, тіршілік жорығында жүрген</w:t>
        <w:br/>
        <w:t>жораларға, танысқа бір пәс кідіріп көкірек көзімен зер</w:t>
        <w:br/>
        <w:t>салайықшы. Қаншама тырмысып күш салғанымен жауын</w:t>
        <w:br/>
        <w:t>құртының зәулім дарақ басына шыға алмайтыны секілді адам</w:t>
        <w:br/>
        <w:t>да өз межесінен, парқынан, білігінен, деңгейінен озып, бой</w:t>
        <w:br/>
        <w:t>салып көріне бермейді. Дәйек үшін, аузын ашса іші көрінетін</w:t>
        <w:br/>
        <w:t>аңқау, қой аузынан шөп алмайтын момын Ақкөңіл есімді</w:t>
        <w:br/>
        <w:t>танысымызға қарайықшы: пендеге залалы жоқ, бір жігіттей</w:t>
        <w:br/>
        <w:t>өнері бар, болсын дегеннен басқаны білмейді. Жолдасы: “осы</w:t>
        <w:br/>
        <w:t>шаруаға қиналып тұрғаным”,-- десе -- құнжыңдап көмекке</w:t>
        <w:br/>
        <w:t>ұмтылады; енді біреу: “қайда жұмсамай жатқан беделіңіз,</w:t>
        <w:br/>
        <w:t>пәленшеге айта салсаңыз”,-- десе -- өз шаруасын ысырып</w:t>
        <w:br/>
        <w:t>қойып, телефон құлағымен алысып отырғаны; келесі көз</w:t>
        <w:br/>
        <w:t>таныс: “басекеңнің денсаулығы үшін тост көтеріп, көңілін</w:t>
        <w:br/>
        <w:t>сергітіп жіберейік”-- десе -- бауырының сыздап жүргенін</w:t>
        <w:br/>
        <w:t>ұмытып, елпілдеп елжіреп жөнеледі. Анда шауып, мұнда</w:t>
        <w:br/>
        <w:t>шауып, көрінгенмен қошеметке ішіп құритын сол бәз баяғы</w:t>
        <w:br/>
        <w:t>Ақкөңіл. Ақырында жолдасымызды жалмап құртатын өзінің</w:t>
        <w:br/>
        <w:t>көңілшектік мінезі екен. Енді ғой барғанның балтасын,</w:t>
        <w:br/>
        <w:t>келгеннің кетпенін алып, кісінің алдын ораған Пысықты</w:t>
      </w:r>
    </w:p>
    <w:p>
      <w:r>
        <w:t>байқайықшы. Жердің жыртығын жамайтын адамша ерте</w:t>
        <w:br/>
        <w:t>тұрып, кеш жатып ала өкпе болып жүргені. Кісі шыны</w:t>
        <w:br/>
        <w:t>шөлмекке айналған заман. Пысықтың қулығынан заразап</w:t>
        <w:br/>
        <w:t>болған ортасы оның төбесін көргеннен телпегін баса киіп</w:t>
        <w:br/>
        <w:t>қыр асып жоғалады, “ойбай, сақтан”-- деп елді</w:t>
        <w:br/>
        <w:t>құлақтандырады; “осының шыны ма, өтірігі ме” деп дұрысын</w:t>
        <w:br/>
        <w:t>бұрысқа жориды. Бас пайданың құлы деп күстаналайды.</w:t>
        <w:br/>
        <w:t>Түптің түбінде Пысық өзінің пысықтығынан опат болады</w:t>
        <w:br/>
        <w:t>екен. Жыраққа барып қайтеміз.</w:t>
        <w:br/>
        <w:t>245</w:t>
        <w:br/>
        <w:t>дәлелсіз, дәйексіз”,-- деп аспирантына кейіп берсін,- өңкей</w:t>
        <w:br/>
        <w:t>миғұладан қалдым бәлеге, барындар ана Дәмегөйге бұл</w:t>
        <w:br/>
        <w:t>аурудың жайын содан сұраңдар, құрыңдар, кетіңдер,</w:t>
        <w:br/>
        <w:t>жүйкемді жемендер, төзімімде ойнамаңдар... дар... дар...</w:t>
        <w:br/>
        <w:t>Кісі өз мінезінің кұрбаны.</w:t>
        <w:br/>
        <w:t>Адал, аңқылдақ, қолы ашық Қыпшақтың қыр соңынан</w:t>
        <w:br/>
        <w:t>қалмай жүрген нендей сор дейсіздер ғой. Сор емес-ау, қырсық</w:t>
        <w:br/>
        <w:t>десе де болғандай. Көптен көңілде жүрген мақсаты</w:t>
        <w:br/>
        <w:t>орындалғандай Дәмегөй мен Тазалықты оң сапарға</w:t>
        <w:br/>
        <w:t>аттандырып салып, “уһ” деп, жан шақырып, осы қуанышты</w:t>
        <w:br/>
        <w:t>жаңалықты айтайын деп екі-үш күнді араға салып қыз үйіне</w:t>
        <w:br/>
        <w:t>бармай ма. Қашып кеткен қыздың артынан істелер жол-</w:t>
        <w:br/>
        <w:t>жобасы, жоралғысы осылай болар деп құданың шаңырағына</w:t>
        <w:br/>
        <w:t>кешірім сұрап, салып жетіп келмей ме. Төр алдына дөңгеленіп</w:t>
        <w:br/>
        <w:t>отыра кетіп: “Уа, пәленшеке, екі жас бір-бірін ұнатыпты,</w:t>
        <w:br/>
        <w:t>көңіл қосыпты, бұрынғы-соңғының рәсімі ата жолы деп мына</w:t>
        <w:br/>
        <w:t>бір соманы кешірімге алып келіп отырмын, қызыңыз біздің</w:t>
        <w:br/>
        <w:t>жұртқа келін боп түсті”,-- демей ме.</w:t>
        <w:br/>
        <w:t>Болашақ құданың көзі қанталап бір бозарды, бір сазарды:</w:t>
        <w:br/>
        <w:t>келсаптай жұдырығы қалтырады. “Не деп оттап отырсың,-</w:t>
        <w:br/>
        <w:t>деді зілдей етіп,-- Дәмегөйің әне бір ғылым қуып, кітап</w:t>
        <w:br/>
        <w:t>жазамын деп мәңгүрт болуға айналған бәлду-бәлду делқұлы</w:t>
        <w:br/>
        <w:t>ма? Өзінен пәленбай жас кіші бүлдіршіндей қызымның басын</w:t>
        <w:br/>
        <w:t>дуалап, алдап, арбап, көзін байлап әкетуге аруақтан ұялмай</w:t>
        <w:br/>
        <w:t>ма?! Қой деп жынын басудың орнына қолтығына, су бүркіп</w:t>
        <w:br/>
        <w:t>демдеп, демеп жел берген бұзық өзіңсің! Жаныңның барында</w:t>
        <w:br/>
        <w:t>қызымды тауып бер, қане!”</w:t>
        <w:br/>
        <w:t>“Ау, отағасы! Сабыр-сабыр, қол-аяғын байлап-матап</w:t>
        <w:br/>
        <w:t>еріксіз әкететін баяғының рәсімі емес, екі жастың хатпен</w:t>
        <w:br/>
        <w:t>жалғасқан астыртын жіңішке келісімі бар көрінеді, қалай</w:t>
        <w:br/>
        <w:t>десең де заң біздің жақта”.</w:t>
        <w:br/>
        <w:t>“Ой, өл де бар маған. Дәмегөй деген атынан-ақ шошып</w:t>
        <w:br/>
        <w:t>едім, әй, екі дүниеде де бүйірі шықпас, тілеуі жанбас, ұялмай</w:t>
        <w:br/>
        <w:t>ма жап-жас қызымды алып қашуға. Ку кетті, іс бітті деп</w:t>
        <w:br/>
        <w:t>бөркіңді аспанға атып келіп отырсың ғой бәлем, екеуіңе де</w:t>
        <w:br/>
        <w:t>зауал төндірермін әлі”,- деп ақырып орнынан тұрғанда аздап</w:t>
        <w:br/>
        <w:t>жүрегі түршікті.</w:t>
        <w:br/>
        <w:t>Жаңа байқаса төр алдында ілулі тұрған қосауыз</w:t>
        <w:br/>
        <w:t>мылтығына қол созып жатыр. Соғыста неміспен атысамын</w:t>
        <w:br/>
        <w:t>деп жүріп контузия алыпты, басының бірер шаригі сол жақта</w:t>
        <w:br/>
        <w:t>түсіп қалыпты деген баяғыда алыпқашты қауесет күңсіген</w:t>
        <w:br/>
        <w:t>еді; шынымен қаны қарайып ашуға мінген неме атып</w:t>
        <w:br/>
        <w:t>салмасын деңіз. Мылтықты алып затворды сарт-сүрт</w:t>
      </w:r>
    </w:p>
    <w:p>
      <w:r>
        <w:t>жұлқылап жатыр-әй. Шляпасын көзіне төндіре киіп,</w:t>
        <w:br/>
        <w:t>жылыстап жоғалды. Соңынан: “Тоқта!” деген удай айқай</w:t>
        <w:br/>
        <w:t>249</w:t>
        <w:br/>
        <w:t>Дәмегөйді ел ісіне мығым, ойға алған шаруасын</w:t>
        <w:br/>
        <w:t>орындамай тынбайтын тыңғылықты, тым тұйық, тым ақкөңіл,</w:t>
        <w:br/>
        <w:t>деп бағалайды. Жас та болса бас болып, мықтылар санатына</w:t>
        <w:br/>
        <w:t>ерте қосылып, көзге түсіп жүргені де сол табанды,</w:t>
        <w:br/>
        <w:t>тыңғылықты мінездің септігі шығар. Кулардан, пысықтардан</w:t>
        <w:br/>
        <w:t>ылғи опық жеп жүргені момындығынан бәлкім. Қатарының</w:t>
        <w:br/>
        <w:t>алды болды, ғылыммен ерте айналысты. Бірге бітірген</w:t>
        <w:br/>
        <w:t>жолдастары ординатурадан өтіп мамандық таңдап сенделіп</w:t>
        <w:br/>
        <w:t>жүргенде мұның қан тамырлары хирургиясына байланысты</w:t>
        <w:br/>
        <w:t>кітапшасы жарық көрді. Жылдам жетіліп, ерте есейді. Абай</w:t>
        <w:br/>
        <w:t>ақын айтқандай “жасқа жас, ойға кәрі”, құлқынның емес,</w:t>
        <w:br/>
        <w:t>құлықтың, құқтың шылауында жүрді. Ендеше сіздерге өтірік,</w:t>
        <w:br/>
        <w:t>бұған шын -- қорлықты да сол табандылықтан, бәрін де</w:t>
        <w:br/>
        <w:t>ішке жинағыш тұйықтықтан, қой аузынан шөп алмас</w:t>
        <w:br/>
        <w:t>момындықтан көріп жүр.</w:t>
        <w:br/>
        <w:t>Баз бірде жұмысқа асығып ерте тұрып электр ұстарамен</w:t>
        <w:br/>
        <w:t>айна алдында сақал-мұртын алып жатып маңдай әжімінің</w:t>
        <w:br/>
        <w:t>кешегіден тереңдеп қалғанын, самай шашының ақ шалғанын</w:t>
        <w:br/>
        <w:t>аңдайды. Бұл да болса түн жарымы ауғанша кітапқа</w:t>
        <w:br/>
        <w:t>шұқшиғаннан, мақала жазғаннан деп ойлады. Өзге</w:t>
        <w:br/>
        <w:t>құрбысына ұқсап ғылыми мақаланы жүрдім-бардым</w:t>
        <w:br/>
        <w:t>сүйретпеге салып, жан тұсаумен бітірсе ғой мұнша шаршап</w:t>
        <w:br/>
        <w:t>шалдықпас па. Қыздармен қыдыруға да уақыт табар еді, кеше</w:t>
        <w:br/>
        <w:t>кешкіліктегі туған күнді тойласар еді; қалың ұйықтап тұрар</w:t>
        <w:br/>
        <w:t>еді. Жанын күткен жолдасынан түптеп келгенде мұның</w:t>
        <w:br/>
        <w:t>артықшылығы, ұтқаны қайсы? Ертерек ғылым докторы</w:t>
        <w:br/>
        <w:t>болғаны ма, кейінгі жылдары ел аузына қауырт ілінгені ме?</w:t>
        <w:br/>
        <w:t>Мақталып жатталмай- -ақ кандидат болып-ақ жүр ғой ана жүрт</w:t>
        <w:br/>
        <w:t>- қағанағы қарық, сағанағы сарқ, езуінен күлкі жиылмай,</w:t>
        <w:br/>
        <w:t>«сырдың суы келеді сирағымнан” деп әндетіп. Ой пәлі- ай</w:t>
        <w:br/>
        <w:t>табандылықтың, іскерліктің де кісіге сор бап жабысатын уағы</w:t>
        <w:br/>
        <w:t>осы екен-ау! Бейне Бальзактың ,,Шегірен былғарысы” секілді</w:t>
        <w:br/>
        <w:t>бір пұшпағы жетпей жататын тақыл-тұқыл зауалы мен алары</w:t>
        <w:br/>
        <w:t>көп неғылған тіршілік бұл. Барымтасыз қайыр болмағаны</w:t>
        <w:br/>
        <w:t>ғой сірә. Өмірдің пәлсапасының өзі біреуден біреу қарымта</w:t>
        <w:br/>
        <w:t>қайтару болғаны ғой сонда.</w:t>
        <w:br/>
        <w:t>Бойына біткен томаға тұйықтық, момындық дегеннен</w:t>
        <w:br/>
        <w:t>шығады ендеше.</w:t>
        <w:br/>
        <w:t>Алданып сыбағасынан қалып жатқан дәнемесі жоқ әрине.</w:t>
        <w:br/>
        <w:t>Бұл меңгеретін кафедрада он шақты дәрігер хирург бар:</w:t>
        <w:br/>
        <w:t>әрқайсысының мінезі әрқилы. Ғылыми кеңес кезінде біреуі</w:t>
        <w:br/>
        <w:t>өзім білемінге салып өрге сүйресе, келесісі мойнын ішіне</w:t>
        <w:br/>
        <w:t>алып мөңкіп ылдиға шабады; бүл тізгінді жібере тартып</w:t>
        <w:br/>
        <w:t>үйренген, турасын айтып, ортадан табылып қарап отырады</w:t>
        <w:br/>
        <w:t>ғой баяғы. Сөйтсе бұл мінезің біразы қарапайымдылыққа,</w:t>
        <w:br/>
        <w:t>246</w:t>
        <w:br/>
        <w:t>қусырып тарылтып жүретін өзіміз деп іштей тебіренеді бұл.</w:t>
        <w:br/>
        <w:t>Адам болған соң күрессіз және күн көре”алмайсың, Манағы</w:t>
      </w:r>
    </w:p>
    <w:p>
      <w:r>
        <w:t>жүз жасаған Батагөйдің туған жердің үстінде аяқты кең</w:t>
        <w:br/>
        <w:t>көсіліп жатып бойдағы бар дерт - бақастық, күндестік, есеп,</w:t>
        <w:br/>
        <w:t>өтірік, өсек, дүниеқорлық, немқұрайдылық, әсіре</w:t>
        <w:br/>
        <w:t>астамшылық, әсіре кісілік деген пәледен, күнің үшін мықты</w:t>
        <w:br/>
        <w:t>боп көріну міндетінен, күнің үшін құрдай жорғалап жағыну</w:t>
        <w:br/>
        <w:t>міндетінен құлан таза құтылып, бар күнадан арылып, хрусталь</w:t>
        <w:br/>
        <w:t>шыныдай сыңғырлап, жеңіл тартып өле кетсең арманың бар</w:t>
        <w:br/>
        <w:t>ма екен сірә! Өлмесең де көптің бірі болып ақ тілеумен</w:t>
        <w:br/>
        <w:t>маңайына адамдарға жылу мен жарық таратып жүре берсең</w:t>
        <w:br/>
        <w:t>қанекей. Қырықтың бірі қыдыр, маңайы жарық, рухы әулие</w:t>
        <w:br/>
        <w:t>деп қазекем қақсап соны аңсаушы ма еді. Өстіп жатып жылы</w:t>
        <w:br/>
        <w:t>ұйқының құшағына шым батып жүтылыпты.</w:t>
        <w:br/>
        <w:t>Таң алакеуімнен көтерілген екі жігіт “иә, сәт! иә, пірім!”</w:t>
        <w:br/>
        <w:t>десіп жеңіл машинаға отырып, үміт қуып қыз іздеп сары</w:t>
        <w:br/>
        <w:t>сағым ойнап, білеуленіп жатқан түкпір өлкеге жол алған.</w:t>
        <w:br/>
        <w:t>Әбден ақжем болған тулақтай салқар даланың бетімен</w:t>
        <w:br/>
        <w:t>сынаптай сырғыған “Волга” облыс орталығынан шыққанына</w:t>
        <w:br/>
        <w:t>екі сағатган асты, Қошқарата -- Созақ тас жолымен терістікті</w:t>
        <w:br/>
        <w:t>бетке алып жер апшысын қуырып келеді. Сары сем күздің</w:t>
        <w:br/>
        <w:t>уағы. Қос қапталдағы жусанды жазық сиыр жалаған</w:t>
        <w:br/>
        <w:t>жаулықтай сарыжағалданып, әрәдік көзге ілігетің жыңғыл,</w:t>
        <w:br/>
        <w:t>баялыш, түйесіңір бұталарына мизам сілекейі ілініп, ауа</w:t>
        <w:br/>
        <w:t>қапырықтанып, көкніл аспан мүлде аласарып кетіпті. Не</w:t>
        <w:br/>
        <w:t>ықылым замананың ирек көші осынау сары даланың бетімен</w:t>
        <w:br/>
        <w:t>керуенін тартып жадау қиырға мүң, бойкүйездік, жалғыздық</w:t>
        <w:br/>
        <w:t>таңбасын аямай басқан секілді. Көз жетер жердің күллісі</w:t>
        <w:br/>
        <w:t>қыбырсыз.</w:t>
        <w:br/>
        <w:t>Сол бүйректе көне Қаратаудың кошқыл өркеші, тәкаппар</w:t>
        <w:br/>
        <w:t>сілемі қалмай жарысалы; оң бүйірде Бетпақтың көні қиыры</w:t>
        <w:br/>
        <w:t>от демімен шарпып, аңызағымен күйдіріп жүйкені жұқарта</w:t>
        <w:br/>
        <w:t>түседі; тым жырақтан ұршықша үйіріліп, аспан кеудесін</w:t>
        <w:br/>
        <w:t>бұрғылап сағым көтеріледі. Сол бір шикіл сағым қаймағына</w:t>
        <w:br/>
        <w:t>бір батып, бір шығып мұнартқан Шу өзенінің қаңсып қалған</w:t>
        <w:br/>
        <w:t>құйымшағына қоныс тепкен Жуантөбе жұртына ерінбей</w:t>
        <w:br/>
        <w:t>сапар шегіп келе жатқан екі еркектің көкейінде қоздаған екі</w:t>
        <w:br/>
        <w:t>үдай ой осы ендеше.</w:t>
        <w:br/>
        <w:t>ЭПИЛОГ</w:t>
        <w:br/>
        <w:t>Баз бір адам өмір жорығында кездесетін сәтсіздікті,</w:t>
        <w:br/>
        <w:t>ауыртпалықты, күйзелісті өзінің тайқы маңдай тағдырынан</w:t>
        <w:br/>
        <w:t>көріп, күйіп-пісіп жүргені. Келесі біреу “пешенеме жазғаны</w:t>
        <w:br/>
        <w:t>244</w:t>
        <w:br/>
        <w:t>түскісі келеді, бәрі лажы болса жоғарыға өрмелесем, қол</w:t>
        <w:br/>
        <w:t>созсам, өссем, лауазым қусам дейді. Осы ойдан көңілі толқып,</w:t>
        <w:br/>
        <w:t>көп отыра алмай, үй иесінен рұқсат сұрап ертерек кетіп</w:t>
        <w:br/>
        <w:t>қалды.</w:t>
        <w:br/>
        <w:t>Пенденің соры -- өз мінезі дедік.</w:t>
        <w:br/>
        <w:t>Шығармамыздың көп жерінде көлбеңдеп жүріп алған</w:t>
        <w:br/>
        <w:t>Бақытты адамды алайықшы. Ол шіркінді шөлге біткен</w:t>
        <w:br/>
        <w:t>дарақтай іштен кеміріп құртып жүрген мінез -- өзгенікі тұра</w:t>
        <w:br/>
        <w:t>тұрсын, өзімдікі жүре тұрсын дейтін әсіре өзімшілдік, басқаға</w:t>
        <w:br/>
        <w:t>бұйырмасын дейтін қызғаншақтық, Жас кезінде “пәленшенің</w:t>
      </w:r>
    </w:p>
    <w:p>
      <w:r>
        <w:t>сөз салған қызы сенікінен әлдеқайда көрікті екен” деген</w:t>
        <w:br/>
        <w:t>қыздырма сөзге иланып, өзімен тел өскен сүйген қызымен</w:t>
        <w:br/>
        <w:t>айрылысып кетіп еді. Жолдасы кандидаттық қорғағанда</w:t>
        <w:br/>
        <w:t>қызуы көтеріліп, күйіп-жанып ауырып қалған. Өзінен көп</w:t>
        <w:br/>
        <w:t>кіші Дәмегөйдің кітабы шығыпты, қаламы жорғалай берсе</w:t>
        <w:br/>
        <w:t>түбі министрге дейін өрлейді дегенді естігенде қалшылдап-</w:t>
        <w:br/>
        <w:t>дірілдеп үй ішіне ызғар сеуіп, курортқа жүрейін деп тұрған</w:t>
        <w:br/>
        <w:t>жерінен бір жеті кіліріп, бірер аспирантын жүгіндіріп дәлел</w:t>
        <w:br/>
        <w:t>тергізіп арыз жазғаны бар. Дачасын суарып болған соң бос</w:t>
        <w:br/>
        <w:t>жатқан суды қоңсысына бұра салудың орнына сағадан барып</w:t>
        <w:br/>
        <w:t>тас шемендеп бекітіп қайтушы еді. Енді осы мінез кейінгі</w:t>
        <w:br/>
        <w:t>кездеденсаулығын мүжіп, жүрегіне, жүйкесіне зақым салған</w:t>
        <w:br/>
        <w:t>ба қалай. Құрдас профессоры ректорға рұқсатсыз алшандап</w:t>
        <w:br/>
        <w:t>кіріп бара жатса -- өңі қашып, қолы қалтырайтын болыпты:</w:t>
        <w:br/>
        <w:t>біреу академиктікке үсынылады деген қаңқу сөз естісе,</w:t>
        <w:br/>
        <w:t>түнімен қан қысымы көтеріліп, ұйықтай алмай шығады.</w:t>
        <w:br/>
        <w:t>Өстіп жүріп өліп кетпейін осы, мейлі болса болсын, сайланса</w:t>
        <w:br/>
        <w:t>сайлансын деп, іштей тоқтамға келіп тас бекініп көріп еді,</w:t>
        <w:br/>
        <w:t>болмады, сүйекке сіңген мінез, сүйекпен кетеді деген рас</w:t>
        <w:br/>
        <w:t>білем. Тілті қатты толқыған мезетте “Қызғаныштың қатері”</w:t>
        <w:br/>
        <w:t>деген мақала да жазбақшы болды, бірер факті, кітап</w:t>
        <w:br/>
        <w:t>жинастырып бастады да “қой, елге күлкі болып жүрермін”</w:t>
        <w:br/>
        <w:t>деп тастап кетті. Енді мінекей, неге екені белгісіз түнімен</w:t>
        <w:br/>
        <w:t>көз ілмей шығып таң алакеуімнен кеңсесіне келіп үңірейіп</w:t>
        <w:br/>
        <w:t>отырғаны: “Осы мені түрткен қай түлен”,-- деп бас қатырып</w:t>
        <w:br/>
        <w:t>ойлап-ойлап таба алмап еді, енді ғана есіне сап етті. Кеше</w:t>
        <w:br/>
        <w:t>аспиранты құлаққағыс қылып қана: “Дәмегөй елден әп-әдемі</w:t>
        <w:br/>
        <w:t>сұлу қыз әкеліпті, өзі жас, өзі ақылды көрінеді, еркеккос</w:t>
        <w:br/>
        <w:t>болып жүрген сорлының бағы жанатын болды”,--деп</w:t>
        <w:br/>
        <w:t>күңсіткен екен ғой. Содан қызғаныш өрті тұтаныпты, бойына</w:t>
        <w:br/>
        <w:t>у боп жайылыпты. Әріптесі Дәмегөйдің үйіне шаршап</w:t>
        <w:br/>
        <w:t>келгенде алдынан сыңғырлап күліп қарсы алатын сүлу</w:t>
        <w:br/>
        <w:t>келіншегін, сол келіншектің балдай тәтті қылығын, назын,</w:t>
        <w:br/>
        <w:t>күйеуіне деген ақ-адал пейілің елестеткенде қалшылдап,</w:t>
        <w:br/>
        <w:t>дірілдеп орнынан атқып түрып кетті. “Жазғандарың еш</w:t>
        <w:br/>
        <w:t>248</w:t>
        <w:br/>
        <w:t>жүлмалап жөнкігенде түпкір өлке өзгеріп жүре берді. Сексеуіл</w:t>
        <w:br/>
        <w:t>сіріңкеше сынды. Құмның алағат тораңғысы, түйесіңірі,</w:t>
        <w:br/>
        <w:t>тырбық тікенегі, ебелегі, жантағы кең қойнау ішінен бейне</w:t>
        <w:br/>
        <w:t>ұстараға түскен шаштай сыпырылды. Бір қызығы -- желдің</w:t>
        <w:br/>
        <w:t>демі оттай ыстық. Қиыр алыстан әлде біреу ыстық көрігін</w:t>
        <w:br/>
        <w:t>күмпілдетіп басып жатқандай. Сөйтіп жан қайғы, мал қайғы</w:t>
        <w:br/>
        <w:t>болып тоғысып жүргенде Досмағамбеттің әлдеқашан</w:t>
        <w:br/>
        <w:t>ұмытылған, ауа көшіп кеткен кәрі жыны қозды ма -- денесі</w:t>
        <w:br/>
        <w:t>селкілдеп, шекесі шыға солқылдап, көз жанары айни</w:t>
        <w:br/>
        <w:t>бастағаны. Дірілдеді, қалшылдады, ыңыранды, ішін басты,</w:t>
        <w:br/>
        <w:t>күбірледі, жүреледі. “Дүлейдің демі бөтен”,-- деп үйге бір</w:t>
        <w:br/>
        <w:t>кіріп, бір шықты. Күн көтеріле зәрлі жел ішін тартты, түнімен</w:t>
        <w:br/>
        <w:t>ит талағандай жырым-жырым жоталардың сұры сұмдық.</w:t>
        <w:br/>
        <w:t>Шалдың шыбын жанын безектеткен.</w:t>
        <w:br/>
        <w:t>Түйелерді қыр асырып қуып кеткен түнгі дауылдың</w:t>
        <w:br/>
        <w:t>қиғылығы емес: көне қыстауды жартылай көміп тастаған</w:t>
        <w:br/>
        <w:t>құм селі де, ұмытылған кәрі жынның қайта қозуы да; алмас</w:t>
        <w:br/>
        <w:t>жанардың кайыра өткірленуі де емес: басқа-басқа!</w:t>
        <w:br/>
        <w:t>Жан дегенде соңына ерген жалғыз қарасының беймәлім</w:t>
        <w:br/>
        <w:t>қатерге ұрынып қалды ма деген сұрқай уайымы еді.</w:t>
      </w:r>
    </w:p>
    <w:p>
      <w:r>
        <w:t>Есік алдында мәңгі болған адамдай күншығысқа,</w:t>
        <w:br/>
        <w:t>шытынай қарап, молдасоқынып шаншылып отырған</w:t>
        <w:br/>
        <w:t>шалекең кенет апыр-топыр түрегелді де, етегі делеңдеп қыр</w:t>
        <w:br/>
        <w:t>беткейге жүгіре жөнелді. Аяғы мимырттай түседі. Соңынан</w:t>
        <w:br/>
        <w:t>дауыстай ұмтылған кемпірі тілін кәлимаға келтіріп, жағасын</w:t>
        <w:br/>
        <w:t>ұстады. “Шал-ау, шал-ау!”--деп ышқына дауыстады. Оған</w:t>
        <w:br/>
        <w:t>бұрылатын шал жоқ. Аяғы сырғып емпеңдей жығылса да,</w:t>
        <w:br/>
        <w:t>қолымен жер тіреп, қайта белін жазып беткейге тырмысады.</w:t>
        <w:br/>
        <w:t>Кейуана әлгіде ашу үстінде байғұсқа тілім тиіп кетті ме деп</w:t>
        <w:br/>
        <w:t>іштей торығады: бақырып боқтап, барқылдап түйе қайырып</w:t>
        <w:br/>
        <w:t>жүре тұрсын бейбақ, Кемеңгері жетілсін, қара шаңырағына</w:t>
        <w:br/>
        <w:t>ие болсын. Жігіт кезінде арам суға сылқия тойып, ауылды</w:t>
        <w:br/>
        <w:t>мазалады, көшені дүрліктірді, домбырасын тыңқылдатып</w:t>
        <w:br/>
        <w:t>қызға қырындады, тапқан дүниесін төгіп-шашты, сонда да</w:t>
        <w:br/>
        <w:t>ешкімнің ала жібін аттамапты, ғайбат, астам сөйлемепті, өтірік</w:t>
        <w:br/>
        <w:t>айтпапты, кісі ақысын жемепті. Зәйтуна кейуанаға ол</w:t>
        <w:br/>
        <w:t>жылдары әкесі ғана: “өңеші кең қорқау қазаққа жем</w:t>
        <w:br/>
        <w:t>болдың”,-- дейтін; әлі күнге өкінеді. Дүниенің қадірін</w:t>
        <w:br/>
        <w:t>білмейді, босқа төгіп-шашады Деп кейіп отырады. Көз алдына</w:t>
        <w:br/>
        <w:t>сонау бір қызыл иек көкжиекте қалған кыз күні елестегені.</w:t>
        <w:br/>
        <w:t>Тақтай еденді тағалы сақтиян етігімен тесіп жібере жаздан</w:t>
        <w:br/>
        <w:t>Досмағамбет төріне озатын.</w:t>
        <w:br/>
        <w:t>“Атасының көрі, атам қазақ өзбекпен әу бастан-ақ ежіл-</w:t>
        <w:br/>
        <w:t>қозыл ашына боп өткен, совхоздың үш түйесін өткізсем де</w:t>
        <w:br/>
        <w:t>17-497 257</w:t>
        <w:br/>
        <w:t>қыр астында қалған күміс күлкіні жоқтағаны, жоқтағаны</w:t>
        <w:br/>
        <w:t>емес-ау, мынау ойлы, мұңлы өлкемең іштей көрісіп,</w:t>
        <w:br/>
        <w:t>ақылдасып, адалдасып бақұлдасып жатқаны ендеше. Сол</w:t>
        <w:br/>
        <w:t>сырды түсінген Досмағамбет кемпіріне қайырылып, жұбатып,</w:t>
        <w:br/>
        <w:t>тоқтау айтып жатпады.</w:t>
        <w:br/>
        <w:t>“Шал-ау! Шал-ау!”</w:t>
        <w:br/>
        <w:t>Мұңлық кейуана соңынан сүйретіліп әлі ілесіп келеді.</w:t>
        <w:br/>
        <w:t>Жынданған адамша әлгіде ғана құм ысырып жатқан күрегін</w:t>
        <w:br/>
        <w:t>лақтырып тастап қыр беткейге делеңдеп жүгіре жөнелген</w:t>
        <w:br/>
        <w:t>шалын соңынан жүре қуып шықты. Өкпесі өшіп, аңқасы</w:t>
        <w:br/>
        <w:t>кепсе де, ілби түседі. Еспе құмда аяқ басу ауыр. Әрі-беріден</w:t>
        <w:br/>
        <w:t>аяғынан әл кетіп, оппа құмға көміліп отыра кеткісі келеді.</w:t>
        <w:br/>
        <w:t>Қарап келеді -- әлгі шал қыр басына ілікті, аздап аялдап</w:t>
        <w:br/>
        <w:t>тұрды, басындағы қаракөл бөркін сілке шешін алды да,</w:t>
        <w:br/>
        <w:t>аңылжыған көкке оқшырайды, соңында ілдебайлап ілескен</w:t>
        <w:br/>
        <w:t>кейуанаға аңтарылды, жүрелеп отыра кетті.</w:t>
        <w:br/>
        <w:t>-- Ана орталықтағы баланың құлағын көтеріп “түйеші</w:t>
        <w:br/>
        <w:t>бол” деп жүрген қай белсенді-әй?</w:t>
        <w:br/>
        <w:t>Кемпірінен жауап болмады, кеудесі сырылдап, әлі ілбіп</w:t>
        <w:br/>
        <w:t>келе жатқан.</w:t>
        <w:br/>
        <w:t>-- Осы жұрт бірін-бірі азғырып, аздырмаса жүре алмай</w:t>
        <w:br/>
        <w:t>ма?</w:t>
        <w:br/>
        <w:t>Тағы үнсіздік.</w:t>
        <w:br/>
        <w:t>-- Бұл ауылдың белсендісі түйені қашан түлік көріп</w:t>
        <w:br/>
        <w:t>жарылқап еді, қиян түкпірге айдап салды. Айтатыны --</w:t>
        <w:br/>
        <w:t>жілікті мал аяғынан жайылсын, жем-шөпке салмақ салмасын.</w:t>
      </w:r>
    </w:p>
    <w:p>
      <w:r>
        <w:t>Құм қойнауы дыбыс жаңғыртуды қойған.</w:t>
        <w:br/>
        <w:t>-- Саушылығы кем бала түйенің сор бейнетіне түсіп, не</w:t>
        <w:br/>
        <w:t>рауа табады. Барыпкелмен ақылдаспаса болмайды екен. Осы</w:t>
        <w:br/>
        <w:t>ит өлген жерде мал бағып бақытымды іздеймін, атымды</w:t>
        <w:br/>
        <w:t>шығарамын деп жүрген Кемеңгердің ақылы шолақ қой</w:t>
        <w:br/>
        <w:t>деймін.</w:t>
        <w:br/>
        <w:t>Бұл сауалына да жауап ала алмады. Аяғына темір сүйретпе</w:t>
        <w:br/>
        <w:t>байлап қойғандай бір аттап, екі аттап жақындап қалған</w:t>
        <w:br/>
        <w:t>кейуана: “не шатын тұрсын?” дегенді жанарынан оқытты.</w:t>
        <w:br/>
        <w:t>Әбден әлсіреп шаршады ма, жүрімі бітіп құм үстіне жүрелеп</w:t>
        <w:br/>
        <w:t>отыра кетті. Шетсіз-шексіз білемденген құм өлкесін аптап</w:t>
        <w:br/>
        <w:t>жалай бастады. Ыстық ауа танауды кесті. Құм көкжиек сайтан</w:t>
        <w:br/>
        <w:t>сағымын сыландатып көзді арбайды. Аяқ басқан жерді</w:t>
        <w:br/>
        <w:t>бұрынғыдай сусылдап сырғанамай, тұздаған, көні кепкен</w:t>
        <w:br/>
        <w:t>түйе терісіндей қаудыр-қаудыр етеді.</w:t>
        <w:br/>
        <w:t>Орталықтан тақымы дымданып шоқытып келіп тұратын</w:t>
        <w:br/>
        <w:t>ферма меңгерушісі Барыпкелдің де қарасы батты. Кейінгі</w:t>
        <w:br/>
        <w:t>бір соққанында: “Досеке, көп ұзамай құрметті демалысқа</w:t>
        <w:br/>
        <w:t>шығасыз, орныңызға талапты, тәлімді балалар келеді.</w:t>
        <w:br/>
        <w:t>263</w:t>
        <w:br/>
        <w:t>тоңып, қан қысымы артып, көз алдына қайдағы бір қызылды-</w:t>
        <w:br/>
        <w:t>жасылды елестер үймеледі кеп. Күміс керуеннің қоңырауы</w:t>
        <w:br/>
        <w:t>естілді. “Енді қартайғанда баяғы Палмантай күстанаға</w:t>
        <w:br/>
        <w:t>ұқсатып, құтыртып, қиял айдап, қай қысталаңға салғалы</w:t>
        <w:br/>
        <w:t>жүрсің, тағдырым-ау”, деп тегі, іштей тығылып, тығырыққа</w:t>
        <w:br/>
        <w:t>тіреліп, мына зар қысып астан-кестеңі шығып жатқан құм</w:t>
        <w:br/>
        <w:t>өлкеге мұңын шағады ғой. Әні-міні оныншыны бітіріп, ата-</w:t>
        <w:br/>
        <w:t>анасын сағынып, ит олген алыстағы құм кіндігіне арсалаңдап</w:t>
        <w:br/>
        <w:t>қайтып оралатын соңына ерген жалғызы -- Кемеңгерін</w:t>
        <w:br/>
        <w:t>ойлайды.</w:t>
        <w:br/>
        <w:t>Бұрын жел көбіне терістіктен, не түстіктен соғатын. Бұл</w:t>
        <w:br/>
        <w:t>жолы қан шілденің басталмай тұрған уағында ма-мырдың</w:t>
        <w:br/>
        <w:t>аяғында күнбатыстан ішін тартып солықтап, әрәдік</w:t>
        <w:br/>
        <w:t>түйдектеле екіленген сұмдықты осы жасында алғаш көруі.</w:t>
        <w:br/>
        <w:t>Баяғыда жарықтық Айғайша айтып отыратын: табиғат</w:t>
        <w:br/>
        <w:t>адамдардың пейіліне тартады, апат келерде пенделер құдайын</w:t>
        <w:br/>
        <w:t>ұмытып, жөнсіз тәкаппарсып, көзін бақырайтып, қолын</w:t>
        <w:br/>
        <w:t>тарбайтып, “өзіме-өзіме” деп дүние жинаудан өзгені ұмытып</w:t>
        <w:br/>
        <w:t>кетеді деп. Бұл жайлаған “Бетпакдала” түйе. совхозында</w:t>
        <w:br/>
        <w:t>құдайын ұмытқандар табылар, ал көрер көзге ашқарақтанып,</w:t>
        <w:br/>
        <w:t>не болса соған жүйкесі тозып екі иығын жұлып жегендер</w:t>
        <w:br/>
        <w:t>ұшыраса қоймайтын. Басқа түкпірде әлдеқашан ұмытылған,</w:t>
        <w:br/>
        <w:t>жұрт “пайда түспейді” деп түңіліп қойған түйе</w:t>
        <w:br/>
        <w:t>шаруашылығымен шұғылданып, өз жыртығын өзі бүтіндеп</w:t>
        <w:br/>
        <w:t>ілдебайлап құм беткейде түтін сұйылтқан шағын ел еді.</w:t>
        <w:br/>
        <w:t>Коршілерге алақан жайып, мемлекет мойнына масыл боп</w:t>
        <w:br/>
        <w:t>мініп отырған жок, малдың басы өспей, жыл сайынғы төл</w:t>
        <w:br/>
        <w:t>мен жүннің жоспарынан әупіріммен шығып жүргеніне</w:t>
        <w:br/>
        <w:t>қуанады ғой. Өзге совхоздың қойшылары астанаға слетке</w:t>
        <w:br/>
        <w:t>барып, кеудесіне медаль тағып жатқанда бұл ауылдың</w:t>
        <w:br/>
        <w:t>түйешілері сирақтарын отқа қақтап, “көрсеткеніңе шүкір”,</w:t>
        <w:br/>
        <w:t>десіп, балаларына ертегі айтып, аузы көпіріп отырғаны.</w:t>
        <w:br/>
        <w:t>Досмағамбеттің жарбиып жадыағашқа шығып, әйт-шулеп</w:t>
      </w:r>
    </w:p>
    <w:p>
      <w:r>
        <w:t>түйе қайырғанына табаны күректей отыз сегіз жыл</w:t>
        <w:br/>
        <w:t>болыпты. Соғысқа катынасып башпайды жаралап, немістің</w:t>
        <w:br/>
        <w:t>трофей бәтеңкесін киіп, кекірейіп ауылға оралғанда жиырма</w:t>
        <w:br/>
        <w:t>үштегі түбіт мұртты жігіт еді. Ойхо-о-ой, дүние деген!</w:t>
        <w:br/>
        <w:t>Жаудың оғынан аман қалған жанды туған жердің топырағына</w:t>
        <w:br/>
        <w:t>келгенде несіне аяймын деп істемегені қалмапты. Түйе көкпар</w:t>
        <w:br/>
        <w:t>шапты, Түркістанның бозақоры атанды, қасапшы өзбектің</w:t>
        <w:br/>
        <w:t>көрікті қызын алып қашамын деп пышаққа түсті, салынып</w:t>
        <w:br/>
        <w:t>ішті, содан берекесі кетіп арақты тастаймын деп көкнәрға</w:t>
        <w:br/>
        <w:t>: көшті, көкнәр көк-жөтел қылатын болды деп далбасалап</w:t>
        <w:br/>
        <w:t>шайдың шамасын ішті, одан құтылуы қиындаған соң уытты</w:t>
        <w:br/>
        <w:t>насыбай атты, темекі тартты, бұл кормеген құқай жоқ әрине:</w:t>
        <w:br/>
        <w:t>254</w:t>
        <w:br/>
        <w:t>ұмытылмас дәурен екен-ау. “Шал-ау! Шал-ау!”-- дел</w:t>
        <w:br/>
        <w:t>дауыстап қосағының соңынан ілескен сайын анау ескі қыстау</w:t>
        <w:br/>
        <w:t>маңынан мыстан көргендей қойқаландап қашады. Әрі-беріден</w:t>
        <w:br/>
        <w:t>пышақ тиген бауырдай тілініп жатқан құм жотаның басына</w:t>
        <w:br/>
        <w:t>шықты, батыс бетке жалтақтап қарап тұрды-тұрды да сары</w:t>
        <w:br/>
        <w:t>сағымға жұтылды. Кейуана ентігіп қалды. Өз ошағы, өз</w:t>
        <w:br/>
        <w:t>қосағынан қашқаны несі бұл пақырдың? Ең болмаса бір ауыз</w:t>
        <w:br/>
        <w:t>түсіндіріп айтса неғылады. Түні бойы сан дөңбекшіп көз</w:t>
        <w:br/>
        <w:t>ілмей күңіреніп шықты, сыбызғысын шоққа қақтады,</w:t>
        <w:br/>
        <w:t>қобызының қыл ішегін шайырмен жаниды, сырттағы дүлейге</w:t>
        <w:br/>
        <w:t>құлақ төсеп отырады-отырады да, иығының басы селкілдеп</w:t>
        <w:br/>
        <w:t>тұрып кетеді, тапырлап сыртқа сытылады. Тыстан ауа</w:t>
        <w:br/>
        <w:t>жетпегендей аһылап-үһілеп қайыра енеді. Төр алдындағы</w:t>
        <w:br/>
        <w:t>түсті текеметке дөңгеленіп отыра кетіп, Я, аят оқығаны я,</w:t>
        <w:br/>
        <w:t>намазға ұйығаны, я, қалғып-мүлгігені белгісіз, бейһал кел-</w:t>
        <w:br/>
        <w:t>қайт, кел-қайт күйге түседі. Ақ құманға шай демдеп шағын</w:t>
        <w:br/>
        <w:t>дастарқан жайып кесе ұсынып көріп еді, өңешінде тас</w:t>
        <w:br/>
        <w:t>тұрғандай қылғынып іше алмады. Сырлы зеренге құйып</w:t>
        <w:br/>
        <w:t>берген қымыранды сыздықтатып әзер жұтты, жанары</w:t>
        <w:br/>
        <w:t>боталап қайырып берді. Маңдайынан шып-шып тер тепшіп,</w:t>
        <w:br/>
        <w:t>жұтқыншағы бүлкілдеп қайыс белбеуге қыстырып қойған</w:t>
        <w:br/>
        <w:t>ұшқат сыбызғыға қол созды. Арлы-берлі аударыстырып қарап</w:t>
        <w:br/>
        <w:t>көрді де, үшкіл басын езуіне тақай берді; о, тоба, өзгеге</w:t>
        <w:br/>
        <w:t>өтірік, кейуанаға шын, қол басындай жіңішке таяқша жер</w:t>
        <w:br/>
        <w:t>астынан шыққандай ызылдаған, ысқырған, назаланған</w:t>
        <w:br/>
        <w:t>сұмқыл сазды әуен ағытқаны. Ағытқан жоқ-ау, кәрияның</w:t>
        <w:br/>
        <w:t>арғы кеңірдек, көмейінен лықылдап құйылып келе жатқан</w:t>
        <w:br/>
        <w:t>неше ықылым дыбысты осы сыбызғы жолын тосып, бөгеп,</w:t>
        <w:br/>
        <w:t>бөліп, жақсы шығармай тұрғандай ма. Кейде түйлігіп, кейде</w:t>
        <w:br/>
        <w:t>қиылып құйқылжыған сары саз құлақтан өтіп жүйкеге жетті,</w:t>
        <w:br/>
        <w:t>сай-сүйекті сырқыратты. Әрі-беріден ықылық атып</w:t>
        <w:br/>
        <w:t>ызалана солықтағанда кейуана байыз тауып отыра алмай</w:t>
        <w:br/>
        <w:t>безектеп кетті. Көне қыстаудың бұрыш, қуысында ұйықтап</w:t>
        <w:br/>
        <w:t>жатқан бірер жылан назалана ысқырып ұстын түбінен үшкіл</w:t>
        <w:br/>
        <w:t>басын қылтитты. Досмағамбет сыбызғысын саппа тыйып,</w:t>
        <w:br/>
        <w:t>жыландарға сес беріп: “барыңдар, барындар”,-- деп қуып</w:t>
        <w:br/>
        <w:t>жіберді. Әйтпесе ысқырыққа елтіген немелер бойын билеп</w:t>
        <w:br/>
        <w:t>тұра алмай текемет үстіне салп-салп құлап түсер ме.</w:t>
        <w:br/>
        <w:t>Досмағамбет тағы тыншып отыра алмай сыртқа сүйретілген.</w:t>
        <w:br/>
        <w:t>Жел манағыдан күшеймесе бәсендемепті. Он шақты бура</w:t>
        <w:br/>
        <w:t>келеге түсіп, бұрқ-сарқ етіп ауланы басына көтеріп жүргендей,</w:t>
        <w:br/>
        <w:t>жер де, көкте солқ-солқ етеді. Әрі-беріден терең қойнауда</w:t>
        <w:br/>
        <w:t>жарбиып тұрған қоржын тамды көтеріп тастайтындай.</w:t>
        <w:br/>
        <w:t>Есікті сықырлата жұлқиды-ай. Көйлек-дамбалы ағараңдап,</w:t>
        <w:br/>
        <w:t>арбандап шалы қайта кіріп келе жатты; рәпеті бұзылып,</w:t>
      </w:r>
    </w:p>
    <w:p>
      <w:r>
        <w:t>260</w:t>
        <w:br/>
        <w:t>қыстауы сол сиқыр-сыры кеткен, дүбірі басылған, күлкісі</w:t>
        <w:br/>
        <w:t>үзілген, оты сөнген, иті кеткен, тіршілігі таусылған: енді</w:t>
        <w:br/>
        <w:t>ешкім сөйлеспейтін, көріспейтін, бөрінен мақұрым, мәңгүрт,</w:t>
        <w:br/>
        <w:t>ойжады, жым-жырт бақи дүниеге айналғанын: бұл өлкенің</w:t>
        <w:br/>
        <w:t>бір кездегі жайсаң дәурені тайғанын, алдағы уақытта ешкімнің</w:t>
        <w:br/>
        <w:t>қызығып, сағынып іздеп келмейтінін ішкі бір жабайы табиғи</w:t>
        <w:br/>
        <w:t>түйсікпен сезінген ару кейуана сыңсып кеп жылағаны ғой.</w:t>
        <w:br/>
        <w:t>Зайтуна осыдан көп жыл бұрын туып-өскен жұртына қазақ</w:t>
        <w:br/>
        <w:t>салтымен төркіндеп қыдырып барған. Қазіргідей көз</w:t>
        <w:br/>
        <w:t>алдында... астында теңселген жорға, тақымында тарту</w:t>
        <w:br/>
        <w:t>салынған тоқыма қоржын, арқасына жабыстыра мінгестірген</w:t>
        <w:br/>
        <w:t>қарғаның балапанындай кішкентай Кемеңгер -- сонадайдан</w:t>
        <w:br/>
        <w:t>Ахмет Иасауидің көгілдір күмбезді ғимараты шалынғанда</w:t>
        <w:br/>
        <w:t>шыдай алмай сыңсып дауыс салып жіберді. Сонда көне көшені</w:t>
        <w:br/>
        <w:t>сұңғыла сыңсу сілкіп өткен-ді. Жұрт жапатармағай сыртқа</w:t>
        <w:br/>
        <w:t>қотарылған. Таныс қақпаға ат басын тірегенде өксігін баса</w:t>
        <w:br/>
        <w:t>алмай, сағыныш, мұң, қайтып оралмас қыз күндерін аңсаған</w:t>
        <w:br/>
        <w:t>жоқтау аралас азаны ұзарта созды. Үлкен-кішіні үніне</w:t>
        <w:br/>
        <w:t>ұйытып, ағыл-тегіл босатты. Дәл сондағыдай қатты толқып</w:t>
        <w:br/>
        <w:t>дауыс салған қосағына осы оқиғаны естіп-білген, анадай</w:t>
        <w:br/>
        <w:t>жерде құм күреп күйбеңдеген түйеші басу айтпады.</w:t>
        <w:br/>
        <w:t>Керісінше: “Іштегі зар мен запыранды бір мезгіл сыртқа</w:t>
        <w:br/>
        <w:t>шығарып егілген де жөн-ау”--деп кемсең қақты. “Көбіміз</w:t>
        <w:br/>
        <w:t>мынау өткінші тіршілікте ақтарыла да алмай, көрбілтедей</w:t>
        <w:br/>
        <w:t>бықсып өшіп, іштен тынып құримыз. Қызылқұм кісі</w:t>
        <w:br/>
        <w:t>мінездес. Оқта- текте дауыл шақырып, құйын үйіріп</w:t>
        <w:br/>
        <w:t>дөңбекшитіні текті мінезден; керіш құмды сойып ағып жатқан</w:t>
        <w:br/>
        <w:t>Сырдария сарқылуға айналса да, ерте көктемде ауға түскен</w:t>
        <w:br/>
        <w:t>жайынша бұлқынып барады. Ана жылы ел арасының</w:t>
        <w:br/>
        <w:t>қазақшылығына, шылық- былығына шыдай алмай “басыма</w:t>
        <w:br/>
        <w:t>бостандық іздедім” деп құм ішіне қаңғып кеткен Палмантай</w:t>
        <w:br/>
        <w:t>палуанның әрекеті өзгелерге жасаған қыры, жан айқайы</w:t>
        <w:br/>
        <w:t>секілді. Осы өлкенің белін буып түйе қайырған қайыс тоқым</w:t>
        <w:br/>
        <w:t>малшысы жүріп-жүріп аяқ астынан мінез шығаратыны</w:t>
        <w:br/>
        <w:t>қызық. Шырт ұйқыдан оқыс оятып, тақымына тұз сеуіп</w:t>
        <w:br/>
        <w:t>жібергендей, жын соққандай мініс атын борбайлап “қиду-</w:t>
        <w:br/>
        <w:t>УІ. қиду-у!..” деп тырағайлап кеп шабатыны болады. Түнде</w:t>
        <w:br/>
        <w:t>түсінде самбырлап сөйлеп кететіні де жайдан-жай емес.</w:t>
        <w:br/>
        <w:t>Жалғыздықтың жанды жейтін қатыгез дерті бар, жалғыздықта</w:t>
        <w:br/>
        <w:t>ұзақ уақыт болған адам қаны суып, мінезі өліп, өзіндік сыр-</w:t>
        <w:br/>
        <w:t>сипатынан айрылатыны кәдік. Байғұс қосағының жақыны</w:t>
        <w:br/>
        <w:t>өлгендей бүйірін таянып азынап отырғаны сол жалғыздық</w:t>
        <w:br/>
        <w:t>дертінен құтылам ба деген далбасасы; мына құм өлкеден,</w:t>
        <w:br/>
        <w:t>ана шекені шаққан ыстық күннен ығыр болып, жүйкесі</w:t>
        <w:br/>
        <w:t>жұқарып, кешегі өткен жасыл көкжиекті жақсы жылдарды,</w:t>
        <w:br/>
        <w:t>262</w:t>
        <w:br/>
        <w:t>сен қызды алмай қоймаймын”,-- деп қамшысымен қонышын</w:t>
        <w:br/>
        <w:t>сабалайтын. ;</w:t>
        <w:br/>
        <w:t>“Әкем көріп қалса пышақтап өлтіреді, кетіңіз”,-- деп</w:t>
        <w:br/>
        <w:t>Зайтуна сұлу безектейді. Осы мезет есік ашылып, он,</w:t>
        <w:br/>
        <w:t>алақанын кеудесіне басып иіліп-бүгіліп ала тақиялы жігіт</w:t>
        <w:br/>
        <w:t>енеді. Намаз оқығандай жүгіне қалып: “Зайтуна-жан, әмма</w:t>
      </w:r>
    </w:p>
    <w:p>
      <w:r>
        <w:t>ғаламда палауды менен жақсы басатын аспаз жоқ”,- деп</w:t>
        <w:br/>
        <w:t>алақанын алға жаяды.</w:t>
        <w:br/>
        <w:t>“Кешіріңіздер, кетіңіздер!”</w:t>
        <w:br/>
        <w:t>Зайтуна.</w:t>
        <w:br/>
        <w:t>“Сүйексіз мейіз, кіртілдек пияз, сары сәбіз, Бұхар салы</w:t>
        <w:br/>
        <w:t>табылса таңдайдан өмірі дәмі кетпейтін ас жасап беремін,</w:t>
        <w:br/>
        <w:t>бармағым бал татиды”.</w:t>
        <w:br/>
        <w:t>“Мына былдырлаған ала тақиялы кім-әй! Сөз салып</w:t>
        <w:br/>
        <w:t>жүрген пысығың осы болмасын. Атасының көрі, бұның палау</w:t>
        <w:br/>
        <w:t>басқаннан асатын өнері бар ма? Қамшымен құлашымның</w:t>
        <w:br/>
        <w:t>қарымын қайтарып өріп алайын ба осы, аштан өлмейсің -</w:t>
        <w:br/>
        <w:t>алып қашамын да кетемін”.</w:t>
        <w:br/>
        <w:t>“Зайтунажан, мешкей шабандоз шаруасына салпылдатып</w:t>
        <w:br/>
        <w:t>салып қояды, ал менің қолыма қонсаң -- көлеңкелі тамда</w:t>
        <w:br/>
        <w:t>опа-далап жағынып, бұрымынды он бес тарау етіп өріп, шөп</w:t>
        <w:br/>
        <w:t>басын сындырмай жанынды күтесің”. Сыртыңнан есікті тарс</w:t>
        <w:br/>
        <w:t>жабамын, өрік-мейізді іздеп табамын, бағамын, қағамын,</w:t>
        <w:br/>
        <w:t>жағамын”</w:t>
        <w:br/>
        <w:t>“Ой, пәлі- ай, қатынның шаруасын істеген еркектің</w:t>
        <w:br/>
        <w:t>оңғанын көргенім жоқ. Дүниені, табысты бір жігіттей-ақ,</w:t>
        <w:br/>
        <w:t>жамыратып табамын, әйтсе де құмға сіңген судай берекесі</w:t>
        <w:br/>
        <w:t>болмады. Тапқаныңды жинастырып, жұғыстырып шүйке бас</w:t>
        <w:br/>
        <w:t>отырмаған соң қалтаңның түбі бүтінделмейді екен. Зайтуна,</w:t>
        <w:br/>
        <w:t>мынаның сөзіне ерсең капырық үйде қапалық шегесің, маған</w:t>
        <w:br/>
        <w:t>ерсең -- желдей есіп маң далада желесің?”.</w:t>
        <w:br/>
        <w:t>“Зайтунажан, көрмейсің бе, сөзі түйеден түскендей дөрекі,</w:t>
        <w:br/>
        <w:t>дөкір, қолына қондырмай жатып “шүйке бас”, “маң далада</w:t>
        <w:br/>
        <w:t>желесің” деп арғы аңғарын танытып қойды. Бақырауық</w:t>
        <w:br/>
        <w:t>желмаясы да, құла дүз даласы да майлы палауымның</w:t>
        <w:br/>
        <w:t>садағасы”.</w:t>
        <w:br/>
        <w:t>Өстіп текке өжендесіп жатқанда үстеріне қасапшы әке</w:t>
        <w:br/>
        <w:t>кіріп келер. Бетіне күн тигізбей мәпелеп бағып отырған</w:t>
        <w:br/>
        <w:t>жалғыз қызын қаумалаған ашкөз пәлелерді көргенде кәрі</w:t>
        <w:br/>
        <w:t>жыны қозып, қалшылдап-дірілдеп пышағын ала ұмтылар.</w:t>
        <w:br/>
        <w:t>Ала тақиялы аспаз жігіт бұлт беріп зытып жоғалады. Лөкет</w:t>
        <w:br/>
        <w:t>пышақ Досмағамбетке тақап қалыпты, жалмауызға да жан</w:t>
        <w:br/>
        <w:t>керек, қарымен қағып жіберемін дегенде тайқып барып оң</w:t>
        <w:br/>
        <w:t>иығының басын жалап тиді. Қан сау ете түсті. Зайтуна шыдап</w:t>
        <w:br/>
        <w:t>тұра алмай шырылдап келіп, әкесінің білегіне жармасқан</w:t>
        <w:br/>
        <w:t>--деп жыларман болады</w:t>
        <w:br/>
        <w:t>258</w:t>
        <w:br/>
        <w:t>келесі ортаға түгі тікірейген кірпі боп көрінетіні несі екен?</w:t>
        <w:br/>
        <w:t>Осы заманға майлы қасықтай жылпылдай жұғысып жүрген</w:t>
        <w:br/>
        <w:t>жақсы мінездің кешегі күндері сері, сыпа қазекемнің</w:t>
        <w:br/>
        <w:t>шылауында жүре алмағаны бесенеден белгілі. Ендеше мұның</w:t>
        <w:br/>
        <w:t>мінезі заманына сай емес, я көп тобырдан қалыңқырап қойған,</w:t>
        <w:br/>
        <w:t>я, игі жақсыларға жұғысуға жарамаған алакөбең дүбәрә</w:t>
        <w:br/>
        <w:t>бірдеме болмағай сірә. Енді ғой анқау аккөңіл мінезден әбден</w:t>
        <w:br/>
        <w:t>аузым пісті деп түгін өзгертіп, ішіне қулық жинап</w:t>
        <w:br/>
        <w:t>жылмаңдап, қылманңдап, қолын тарбайтып, көзін бақырайтып</w:t>
        <w:br/>
        <w:t>жаңадан өнер ашуы қалып па? Өй, пәлі-ай!</w:t>
      </w:r>
    </w:p>
    <w:p>
      <w:r>
        <w:t>Сүйгенімен қол ұстасып, астанаға жол алған Тазалықтың</w:t>
        <w:br/>
        <w:t>соңынан да біраз келеңсіз қисық мінездер көлеңкедей ілесіп</w:t>
        <w:br/>
        <w:t>кеткенін көзімен көрді. Ауыл қызының тұйық, біртоға, сәл</w:t>
        <w:br/>
        <w:t>нәрсеге қабағына кірбің тұтып, сәл нәрседен кір жинап</w:t>
        <w:br/>
        <w:t>торыға, опына қалатын сыр-сезімі түбінде өзіне пәле боп</w:t>
        <w:br/>
        <w:t>жабыспасын деңіз. Түбі түскен шелектей ашық-жарқын</w:t>
        <w:br/>
        <w:t>даңғырлақты дәндәку екен деп күстаналайтын қазақ:</w:t>
        <w:br/>
        <w:t>Тазалықтың кірбің шалған, әсіре сезімтал, әсіре әсершіл жан</w:t>
        <w:br/>
        <w:t>құбылысын “ішімдегіні тап” деп томсырайған тымырсық</w:t>
        <w:br/>
        <w:t>бірдеме екен деп жүрмесе неғылсын. Бар асылы -- тазалығын</w:t>
        <w:br/>
        <w:t>ғайбаттамасын, кір жақпасын, ластамасын, өсекке таңбасын,</w:t>
        <w:br/>
        <w:t>табаламасын, жазғырмасын деп тілейді. Осы күнгі қаланың</w:t>
        <w:br/>
        <w:t>қаймағы деп аталатын білімді қауымға ойы мен ойын, бойы</w:t>
        <w:br/>
        <w:t>мен бойын теңестіріп, тең сөйлесіп кете алар ма. Еріккен</w:t>
        <w:br/>
        <w:t>жұрттын тілі қотыр. Мүның астынан ит жүгіртіп, сөз салып,</w:t>
        <w:br/>
        <w:t>тынышын алып, бейне ініне түтін салған түлкідей</w:t>
        <w:br/>
        <w:t>тұншықтырып жүрмей ме. Осындай дейді-дейді түйіткіл</w:t>
        <w:br/>
        <w:t>жүрегінің басында топ боп тұрғандай. “Көптің аузын</w:t>
        <w:br/>
        <w:t>күзетсең күн көрмейсің, өзіңді өзің күзет, кел, шырағым”</w:t>
        <w:br/>
        <w:t>деп ақын айткандай өзіне-өзі берік боп, жоққа көніп, барды</w:t>
        <w:br/>
        <w:t>көтеріп бағады дағы. Жас адамның мінезі сәмбі талдай тезге</w:t>
        <w:br/>
        <w:t>көнгіш, жиде ағаштай, сексеуілдей морт сынбайды; иіліп,</w:t>
        <w:br/>
        <w:t>қайысып ортасына тез табысады.</w:t>
        <w:br/>
        <w:t>Қайтсе де бойындағы болымсыз мінезден арылып</w:t>
        <w:br/>
        <w:t>баққаны мақұл. Онсызда жастық өлкесі тым тар, қысылтаяң,</w:t>
        <w:br/>
        <w:t>әні-міні деп жүргенде зулап өте шығады; онсыз да “жақсылық,</w:t>
        <w:br/>
        <w:t>ұзақ тұрмайды; жамандық әр кез тозбайды”. Тазалықтың</w:t>
        <w:br/>
        <w:t>ауылында бір дәулетті кісі болыпты деген әңгіме бар. Сол</w:t>
        <w:br/>
        <w:t>кісіге алыстан ат арытып қанды көйлек жолдасы әдейі іздеп</w:t>
        <w:br/>
        <w:t>келген көрінеді. Сәлемдесіп, сауалдасып болған соң: “артыңа</w:t>
        <w:br/>
        <w:t>не қалдырып бара жатырсың”,-- деп сұрапты ғой. Сонда</w:t>
        <w:br/>
        <w:t>әлгі дәулетті кісі: “артыма бала, дүние қалдырып барамын”,-</w:t>
        <w:br/>
        <w:t>депті. Мұны естіген қанды көйлек жолдасы: “мал мен баладан</w:t>
        <w:br/>
        <w:t>өзге кісінің соңында игілікті іс қалуы керек”,-- деп досына</w:t>
        <w:br/>
        <w:t>елге су беретін арық қаздыртқан екен. Әрине келте ғұмырда</w:t>
        <w:br/>
        <w:t>251</w:t>
        <w:br/>
        <w:t>естілді, қақпа алдына қаңтарып койған машинаға сүңгіді, от</w:t>
        <w:br/>
        <w:t>берді. “Тоқта!” Бастан құлақ садақа, пәледен машайық</w:t>
        <w:br/>
        <w:t>қашыпты. Машинасы құрғыр калелімде от ала қоймады,</w:t>
        <w:br/>
        <w:t>болашақ құдасы мылтығын кезей ұстап кұлдырандап төніп</w:t>
        <w:br/>
        <w:t>келеді, әні-міне, олдім-талдым ес кетіп, жан шықты-ау деген</w:t>
        <w:br/>
        <w:t>мезетте машина да ыңыранып қозғала берді: “тоқта!” Анау</w:t>
        <w:br/>
        <w:t>да жетіп үлгеріп мылтық дүмімен қаңылтыр капотты перді</w:t>
        <w:br/>
        <w:t>-- кетп, перді-- кетті. Әй, су жаңа машина кираған шығар-</w:t>
        <w:br/>
        <w:t>ақ деп жаны ышқынған, ауылдан ұзай кабинадан шығып</w:t>
        <w:br/>
        <w:t>қараған. “Алда ғана пәдәріңе нәлет-ай!” дел жылап жібере</w:t>
        <w:br/>
        <w:t>жаздаған. “Волганың” артқы сауыры сызаттанып, ойылып</w:t>
        <w:br/>
        <w:t>түсіпті. Бес жүз сомсыз еш шеберхана алмайды енді. Былай</w:t>
        <w:br/>
        <w:t>шыға “менің түбіме жететін сенгіштік, иланғыштық, кісінің</w:t>
        <w:br/>
        <w:t>көңілін жықпай келісе салушылық шығар бәлкім”,- деп</w:t>
        <w:br/>
        <w:t>іштей сұмдық қорланды. Қызды алып қашқан жамағайыны</w:t>
        <w:br/>
        <w:t>Дәмегөй екен, рахатты да, қызықты да көретін сол қияли</w:t>
        <w:br/>
        <w:t>неме екен; ал, бір аптадан асып барады -- бар шаруасын</w:t>
        <w:br/>
        <w:t>жиып қойып ойға қырға селкілдеп жеңгетай болып жүргеніме</w:t>
        <w:br/>
        <w:t>жол болсын. Екі жастың қол ұстатары деп сонау Мойынқұм</w:t>
        <w:br/>
        <w:t>ішінде, Жуантөбе деген ит өлген жерде қалтамның түбін</w:t>
        <w:br/>
        <w:t>қағып бір шығындадым, енді құданың үйіне кешірім сұрап</w:t>
      </w:r>
    </w:p>
    <w:p>
      <w:r>
        <w:t>бара қал деген үргөппе сөзге мойынсұнып, желпілдеп келіп</w:t>
        <w:br/>
        <w:t>екі шығындандым. Оның үстіне оңбай боқтау естідім,</w:t>
        <w:br/>
        <w:t>машинамның қабырғасын қайыстырдым. Әй, мені де</w:t>
        <w:br/>
        <w:t>маңдайдан ұрып тоқтамға келтіретін адам жоқ ә! “Керек</w:t>
        <w:br/>
        <w:t>болса -- кешірімге күйеу баланың өзі барсын” деп шәниіп</w:t>
        <w:br/>
        <w:t>жатып алсам, мені біреу төрімнен куар ма сді. Ақыры түбіме</w:t>
        <w:br/>
        <w:t>жететін аңқылдақтық, ашық ауыздық болмасын деңіз.</w:t>
        <w:br/>
        <w:t>Тереңмін деп жүріп түбімді көрсетіп алмайын ендеше.</w:t>
        <w:br/>
        <w:t>Осындай ойдан Қыпшекең қарал жүріп торығады ғой</w:t>
        <w:br/>
        <w:t>баяғы. Торықпай қайтсін, ешкімнен абыройы кем емес,</w:t>
        <w:br/>
        <w:t>қызметі де бір жігітке жүк боларлық, науқан уағында табысы</w:t>
        <w:br/>
        <w:t>шаш етектен. Қалтасының түбі тесік, алақаны ашық -</w:t>
        <w:br/>
        <w:t>қорасында маңырап мал тұрмайды. Пәлі-ай, дүние кімге</w:t>
        <w:br/>
        <w:t>жолдас болған, шықса-шықсын, шашылса-шашылсың, оған</w:t>
        <w:br/>
        <w:t>қамығып қайғыратын- бұл жоқ. Әйтсе де мұның неге тұзы</w:t>
        <w:br/>
        <w:t>жеңіл, аузының дуасы аз, неге көрінген пысық сонадайдан</w:t>
        <w:br/>
        <w:t>алдын орап аузындағысын қақшып кетуге әзір тұрады. Күн</w:t>
        <w:br/>
        <w:t>сайын жолын адамның сайтаны кес-кестейді. Қайдағы дардан</w:t>
        <w:br/>
        <w:t>қашқан, сайдан қашқан сілімтіктер төңіректеп-тірлік</w:t>
        <w:br/>
        <w:t>істетпейді. Ақкөңілдің аты арымас, тоны тозбас деген мақал</w:t>
        <w:br/>
        <w:t>бұл күннің кәдесіне аспайды тегі, осы заман кулардікі сасын</w:t>
        <w:br/>
        <w:t>қыр астынан бұғып жатып жолыңа тұзақ құрар шалымды</w:t>
        <w:br/>
        <w:t>кісінікі, шалғыштікі, ділмәрдікі, дабыракеш дәндәкудікі.</w:t>
        <w:br/>
        <w:t>Апырмай, бір ортаға майдай сіңіп марапатқа ілігетін мінездің</w:t>
        <w:br/>
        <w:t>250</w:t>
        <w:br/>
        <w:t>байғұс: “Жалғыз-е-ем, бойыңа қонған киелі аруақ бар,</w:t>
        <w:br/>
        <w:t>басыңды тауға-тасқа ұрып жүріп, соны жоғалтып алма?!”-</w:t>
        <w:br/>
        <w:t>деп зарлай-зарлай фәни дүниеден бақи дүниеге ол да аттанды.</w:t>
        <w:br/>
        <w:t>“Аруағы несі?” -- деп таң қалатын да қоятын. Әке балаға</w:t>
        <w:br/>
        <w:t>сыншы, сөйтсе заржақ әке бекер сақтандырмапты; табиғат-</w:t>
        <w:br/>
        <w:t>ананың бойына дарытқаны ма, әлде тұқымнан тараған қасиет</w:t>
        <w:br/>
        <w:t>пе, кейіннен пайымдады, ашуы ұстаса, не қатты күйзеліп</w:t>
        <w:br/>
        <w:t>налыса -- бүрісіп-тырысып сандырақтап, сандалып кететінді</w:t>
        <w:br/>
        <w:t>шығарды. Әсіресе, саушылығын бұзын, әбден тесік өкпе</w:t>
        <w:br/>
        <w:t>атанып, ішкіліктің неше атасын татып алмай тақуаланын</w:t>
        <w:br/>
        <w:t>бойын таза ұстағалы тұла денесі қара жерден қарыс көтеріліп</w:t>
        <w:br/>
        <w:t>жеңілдеп, нені ойласа -- соны көзіне айна-қатесіз елестетіп,</w:t>
        <w:br/>
        <w:t>айтқаны келіп, көзінің нұры өткірленіп, өзгеріп кеткені анық.</w:t>
        <w:br/>
        <w:t>Көп жыл бұрын қосылып, серілік құрған құрбысының</w:t>
        <w:br/>
        <w:t>үйінен неге екені белгісіз торығып шықпай ма, шаужайына,</w:t>
        <w:br/>
        <w:t>шалғайына жармасқан кілең қарадомалак, балаларды кейіп,</w:t>
        <w:br/>
        <w:t>жасқап түйесіне қонбай ма, сүркілге салып құм ішінде,</w:t>
        <w:br/>
        <w:t>қиянда шошайып отырған отауына жеткенше алып-ұшып</w:t>
        <w:br/>
        <w:t>асықпай ма. Совхоздың осынша түйесін ортақтың өзіне санап</w:t>
        <w:br/>
        <w:t>өткізіп басымның ауған жағына қаңғырып кетсем қайтеді</w:t>
        <w:br/>
        <w:t>деп қиялдайтын сонда. Жұрттың құлағы да тыныш, өсегіде</w:t>
        <w:br/>
        <w:t>өршімейді сонда. Я, болмаса, Түркістаннын, тастақ базарына</w:t>
        <w:br/>
        <w:t>барып, ақ таяқты алдыма көлденең салып “аһ, аруақ,</w:t>
        <w:br/>
        <w:t>садақанды қия көр!” деп қайыр тілеп отырсам ба екен. Я,</w:t>
        <w:br/>
        <w:t>баяғы қасапшы қайын атасына ілесіп, басыма дағарадай сәлде</w:t>
        <w:br/>
        <w:t>орап, Самарқан асып, Бұхар басып дін жолын қуған пірәдар</w:t>
        <w:br/>
        <w:t>болып кетсем ше. Көкіректегі қыжыл, іштегі өрт қайтсе</w:t>
        <w:br/>
        <w:t>басылады. Бойын буған сұрапыл діріл тарай қоймаған соң</w:t>
        <w:br/>
        <w:t>сұңқылдатып сыбызғы шалады, айдалаға қаңғырады, гөй-</w:t>
        <w:br/>
        <w:t>гөй айтып, зікір салады, мұнысын бөгде түгілі қойнында</w:t>
        <w:br/>
        <w:t>жатқан келіншегі де түсінгісі келмейді. “Бақсымен бастасып</w:t>
        <w:br/>
        <w:t>бәлеге қалдым”,-- деп кекетіп-мұқатады; әрі-беріден соң</w:t>
        <w:br/>
        <w:t>“төркініме кетіп қаламын” деп қорқытады. Өстіп ит</w:t>
      </w:r>
    </w:p>
    <w:p>
      <w:r>
        <w:t>тіршіліктің шет пұшпағын ит тартқандай ырың-жырыңмен</w:t>
        <w:br/>
        <w:t>созғылап жүргенде дүниеге Кемеңгер келді, шайпау</w:t>
        <w:br/>
        <w:t>келіншектің мінезі жұмсарды, ең ғанибеті қит етсе арқасы</w:t>
        <w:br/>
        <w:t>қозып шыға келетін ауруынан айықты. Бұрынғыдай өзін-</w:t>
        <w:br/>
        <w:t>өзі іштей мүжімейтін, бұрынғыдай селкілдеп сыбызғы шалып,</w:t>
        <w:br/>
        <w:t>қобыз күңірентпейтін болды: қазақтың қара шаруасын</w:t>
        <w:br/>
        <w:t>күйттеп, ортақтың малын жайғап, тапқан табысының</w:t>
        <w:br/>
        <w:t>жартысын орталықта, интернатта оқитын Кемеңгеріне</w:t>
        <w:br/>
        <w:t>тасымалдап, көрсеткеніңе шүкіршілік деп, жан бағып жүріп</w:t>
        <w:br/>
        <w:t>жатты.</w:t>
        <w:br/>
        <w:t>Енді ғой таңсәріде жер бауырлап жатқан құм жоталарын</w:t>
        <w:br/>
        <w:t>сұмдық дүлей аш қасқыр бояп бүйірден қауып, әрі-беріден</w:t>
        <w:br/>
        <w:t>256</w:t>
        <w:br/>
        <w:t>еді. Ақылын ашуға карауыл қоя білген жігіт қарсылық</w:t>
        <w:br/>
        <w:t>көрсетпеді, сол иықтап жылыстап шығып жөнелді. Қасапшы</w:t>
        <w:br/>
        <w:t>соңынан ойлаған: әй, кұдай қос қолдап төбемнен ұрды деп.</w:t>
        <w:br/>
        <w:t>Пышаққа түскен жігіт қызыл жағалы, қайыс белдікті</w:t>
        <w:br/>
        <w:t>пәлелерді ертіп жетіп келер деп. Жүрегі суылдап бір күн</w:t>
        <w:br/>
        <w:t>күтті -- келмеді, екі күн күтті -- келмеді... әй, ол да бір</w:t>
        <w:br/>
        <w:t>мәрт сабаз екен, жас сорпаға тойынып қаны қызған беті</w:t>
        <w:br/>
        <w:t>қызыл қызымды қызғанып, суық қару көтеруім нәмәрттік</w:t>
        <w:br/>
        <w:t>болды деп. Үшінші күні көңілі күдіктен сейіліп шаруасына</w:t>
        <w:br/>
        <w:t>шығады. Сөйтсе Досмағамбет дәрігерге де көрінбепті, қызыл</w:t>
        <w:br/>
        <w:t>жағалыға да шағынбапты, киянда жатқан “Бетпакдалаға”</w:t>
        <w:br/>
        <w:t>барып, түйеші жолдасын ертіп алып, басбағып, бұғынып</w:t>
        <w:br/>
        <w:t>қасапшының қақпасын күзетіпті ғой. Қыз оңаша қалды-ау</w:t>
        <w:br/>
        <w:t>дегенде дуалдан асып түсіп, түкпіргі бөлмеге еніп, шар айна</w:t>
        <w:br/>
        <w:t>алдында бетіне опа, қасына сүрме жағып сыланып отырған</w:t>
        <w:br/>
        <w:t>қызды бара сап құшағына күреп алыпты. Мықшынңдап</w:t>
        <w:br/>
        <w:t>көтерген күйі қақпаның сыртында күтіп тұрған түйешіге</w:t>
        <w:br/>
        <w:t>арқан лақтырады. Арқанның бір ұшында домаланып</w:t>
        <w:br/>
        <w:t>байланып Зайтуна сұлу жүр дейді.</w:t>
        <w:br/>
        <w:t>“Үйге қасқыр кіріп кетті ме деп сұмдық шошыдым,</w:t>
        <w:br/>
        <w:t>аптаға дейін жүрегімнің суылын баса алмай жүрдім”,- дейді</w:t>
        <w:br/>
        <w:t>осы оқиғаны кейінше есіне алған Зайтуна.</w:t>
        <w:br/>
        <w:t>“Талай бұзау көкпарды тақымға басып кете беруші едім,</w:t>
        <w:br/>
        <w:t>байғұс басым үкідей үлбіреп отырған қызды қарпып көтеріп</w:t>
        <w:br/>
        <w:t>алғанда бейне жарты қап тұз арқалағандай белім кілт ете</w:t>
        <w:br/>
        <w:t>қалғаны, бір айдай қарым салдырап ештеме көтертпей</w:t>
        <w:br/>
        <w:t>жүрді”,- деп Досмағамбет зар айтады: “Қасапшының қызы</w:t>
        <w:br/>
        <w:t>тез пісер деген рас екен, он жетіден жаңа асқан жалбыздың</w:t>
        <w:br/>
        <w:t>гүлі ғой деп аяп жүрсем, құшағыңның ыстығы өртеп, әрі-</w:t>
        <w:br/>
        <w:t>беріден омыртқамның жұлынын түсіре жаздады. Соңымыздан</w:t>
        <w:br/>
        <w:t>салпақтап қуып келген кеңірдегі оқтаудай қайын атаға</w:t>
        <w:br/>
        <w:t>құлынды бие мінгізіп едім, мойны былғандап босап қалды”...</w:t>
        <w:br/>
        <w:t>Қалған жағын костюм-шалбар, көйлек-көншек деп,</w:t>
        <w:br/>
        <w:t>Зайтунаның өзі жайғады. “Еттің құны базарда удай қымбат,</w:t>
        <w:br/>
        <w:t>ту биені сойып сатыңыз да құлынын бордақыға</w:t>
        <w:br/>
        <w:t>қалдырыңыз”,-- деп ақыл айтты. Енді ғой құрдай қатынасқан</w:t>
        <w:br/>
        <w:t>аяқтас, бастас жекжат болып шыға келді. Кемеңгердің алдағы</w:t>
        <w:br/>
        <w:t>оныншы бітіру тойына төркін жұртынан тағы бірер ала</w:t>
        <w:br/>
        <w:t>тақияның төбесі қылт етеді. Шыны керек, ана Досмағамбет</w:t>
        <w:br/>
        <w:t>қайын жұртына қыдырып барса: “палауын жеп отырып,</w:t>
        <w:br/>
        <w:t>қарным ашады”,-- деп қайтқанша асығады. Ал бұл ауылға</w:t>
        <w:br/>
        <w:t>келген тақиялылар; “азынаған құм ішінен тіске басар көкөніс</w:t>
        <w:br/>
        <w:t>таппаймыз, жас сорпасы ішімізден жылмай ағызады,</w:t>
      </w:r>
    </w:p>
    <w:p>
      <w:r>
        <w:t>кекірігіміз азады”--деп ендігәрі көрместей боп аттанады. Аз</w:t>
        <w:br/>
        <w:t>айт, көп айт; жалқынданып атқан арайлы таңдай ол да бір</w:t>
        <w:br/>
        <w:t>259</w:t>
        <w:br/>
        <w:t>жолындағы шылапшын, құмғанды даңғырлата теуіп, жанары</w:t>
        <w:br/>
        <w:t>астасып тәлтіректеп әзер жетті. Текеметке дөңгеленіп отыра</w:t>
        <w:br/>
        <w:t>кетті. “Бүгін аптаның қай күні?”-- деп алғаш рет тіл қатты,</w:t>
        <w:br/>
        <w:t>кемпірінің күмілжіңкі жауабын естіген жоқ: “Сорлы бала</w:t>
        <w:br/>
        <w:t>кұм ішіне жолға шығып кетпегей”,-- деп маналы бергі іштей</w:t>
        <w:br/>
        <w:t>кемірген күдігін шығарды. Сөйтті де, шағын шанақты қыл</w:t>
        <w:br/>
        <w:t>қобызға қол созды. Кейуана бұл мезетте шақар шалдың әлгі</w:t>
        <w:br/>
        <w:t>сөзіне оншалық мән бере қоймаған. Есіл-дерті осыдан он</w:t>
        <w:br/>
        <w:t>шақты жыл ма, әлде одан да көбірек пе -- қосағының ойда</w:t>
        <w:br/>
        <w:t>жоқта аруағы ұстап, селкілдеп кететін кәрі сүйек ауруы қайта</w:t>
        <w:br/>
        <w:t>ушықпаса, ұмытылған жаны қайта қозбаса деп бәйек болып</w:t>
        <w:br/>
        <w:t>жүрген-ді. Заразап болған байғұс қабағын аңдып, қыбын</w:t>
        <w:br/>
        <w:t>бағып асты-үстіне түседі. Әлгіде сыбызғыны сандыққа</w:t>
        <w:br/>
        <w:t>жытырып үлгерген. Бейне шоқ ұстаған кісідей қолы</w:t>
        <w:br/>
        <w:t>кәстеңдеп, етегі делеңдеп байыздап отыра алмай: “Жазған-</w:t>
        <w:br/>
        <w:t>ау, пайғамбар жасына келгенде “жылан арбаушы” деген</w:t>
        <w:br/>
        <w:t>лақаптан арыла алмай өтпекпісің? Ана Кемеңгердің</w:t>
        <w:br/>
        <w:t>келешегіне, ертеңгі үйге келін боп түсетін періштенің көңіліне</w:t>
        <w:br/>
        <w:t>қарасаңшы”,-- деп басу айтқан болады. Бұл күңкілі шалына</w:t>
        <w:br/>
        <w:t>дарымаған секілді ме, көз жанары атысып, қыл қобызды</w:t>
        <w:br/>
        <w:t>мойнынан қылғындыра ұстап ойланып қалыпты. Шеке</w:t>
        <w:br/>
        <w:t>тамыры көгістеніп бүлк- бүлк етеді. Көз алдына әлдекім</w:t>
        <w:br/>
        <w:t>көрінбейтін шілтер тұтқандай оң қолын сермелеп тұнық ауаны</w:t>
        <w:br/>
        <w:t>аршиды. Есік жақтауының арғы жағына, одан өрі зеңгір көкке</w:t>
        <w:br/>
        <w:t>тесірейе үңіледі. Бір уақытта өзгеге беймәлім, бұған мәлім</w:t>
        <w:br/>
        <w:t>әлдебір құдіретті көріп тұрғандай жіпси күледі, сосын</w:t>
        <w:br/>
        <w:t>сыбырласып тілдеседі; тегі болмаған соң қыл қобыздың</w:t>
        <w:br/>
        <w:t>шанағын кақты, қылын шайырға жаныды, бауырының астына</w:t>
        <w:br/>
        <w:t>басып бүлкілдетсін келіп. Бейне қапсағай кісінің қопаңдаған</w:t>
        <w:br/>
        <w:t>құшағы астында әлде сәби, әлде сиқыр сұлу сыңсып, уілдеп,</w:t>
        <w:br/>
        <w:t>былдырлап дыбыс қылатындай. Сырттағы жел, үйдегі уіл</w:t>
        <w:br/>
        <w:t>қосылып ақыр заман дүниенің есігінен сығалағандай әсер</w:t>
        <w:br/>
        <w:t>етті. Сол заматта кейуана байғұс құлағын тарса басып,</w:t>
        <w:br/>
        <w:t>көрпемен бүркеніп, шошына тітіркеніп жатып қалыпты.</w:t>
        <w:br/>
        <w:t>Таң бозында сықыр етіп ашылған есік дыбысынан оянып</w:t>
        <w:br/>
        <w:t>еді. Есік емес-ау, терезе сыныпты. Шалы бір уыс болып</w:t>
        <w:br/>
        <w:t>бүрісіп, бүкшенңдеп, сынған көзден сыртқа сытылып барады-</w:t>
        <w:br/>
        <w:t>әй. “Шалды жын қаққан ба, жарық беріп тұрған жалғыз</w:t>
        <w:br/>
        <w:t>терезені қиратқаны несі?”--деп іштей кейіді. Сытырлай тұрып</w:t>
        <w:br/>
        <w:t>тұтқаға жармасқан, сыртынан түйе шәккендей есікті құм</w:t>
        <w:br/>
        <w:t>басып қалыпты. Өзі де терезеден шықты. Маңай мұқым</w:t>
        <w:br/>
        <w:t>өзгеріп кетіпті. Керуені кеткен елсіз жұрт болмаушы ма еді.</w:t>
        <w:br/>
        <w:t>Сол жұртта баяғы тойдың, думанның, әзіл-ықыластын, дәмді</w:t>
        <w:br/>
        <w:t>астын, құштарлықтың, қызық сабылыстың ізі сайрап</w:t>
        <w:br/>
        <w:t>жататын; осынау қоңырқай қойнау, түйешінің алқам-салқам</w:t>
        <w:br/>
        <w:t>261</w:t>
        <w:br/>
        <w:t>төрт жыл бойғы соғыста сыз жерге жатып, ашты-тоқты жүріп</w:t>
        <w:br/>
        <w:t>жанын оққа байлағанда ауырмаған байғұс басы кейінгі</w:t>
        <w:br/>
        <w:t>жылдары көкжөтел болды ма-ау, бауыры әлсіреді ме, жүйкесі</w:t>
        <w:br/>
        <w:t>жұқарды ма, буын-буыны сырқырай ма, асқазаны бүріп ауыра</w:t>
        <w:br/>
        <w:t>ма, қуығы тұтып қалады ма, қойшы әйтеуір, дәрігер әулеті</w:t>
      </w:r>
    </w:p>
    <w:p>
      <w:r>
        <w:t>мұның төбесін көргеннен дәрісін ала жүгіретінді шығарды.</w:t>
        <w:br/>
        <w:t>Өстіп жуанның жіңішкеріп, жіңішкенің үзілгелі жүрген</w:t>
        <w:br/>
        <w:t>уағында баяғы өзбек келіншегі құрсақ көтеріп үл туып берлі.</w:t>
        <w:br/>
        <w:t>Әй, талай жындыкештеніп жүріп, жас қыздардың көз жасына</w:t>
        <w:br/>
        <w:t>қалып едім, маған кең құрсақ әйел бұйырмас: нешеме жайсаң</w:t>
        <w:br/>
        <w:t>жігіттердің көңіліне тиіп, наласына қалғаным қайда, дүниеде</w:t>
        <w:br/>
        <w:t>шошайып қу бас болып өтермін деп іштей іріп жүр еді, жоқ,</w:t>
        <w:br/>
        <w:t>құтқанасынан нәрестенің іңгәсі естілді, түңлігі желпілдеп,</w:t>
        <w:br/>
        <w:t>ошағы көңірсіді. Жүрт айналып: “Досекендікіне түсейік,</w:t>
        <w:br/>
        <w:t>көнеден қалған көз ғой, аужайын білейік” дейтінді шығарды.</w:t>
        <w:br/>
        <w:t>Бұған да шүкіршілік. Бұрынғы “Пяншік Досмағамбет”,</w:t>
        <w:br/>
        <w:t>“жылан арбаушы Досмағамбет” дейтін қосалқы есімдері</w:t>
        <w:br/>
        <w:t>көйлектің кіріндей ұмытыла бастады. Әкесі марқұм бабасынан</w:t>
        <w:br/>
        <w:t>жалғыз кіндік болып өсіпті, бұл да қарақан басы сопайып</w:t>
        <w:br/>
        <w:t>дара жетіліпті, соңынан ерген тұяғы -- бүгін-ертең</w:t>
        <w:br/>
        <w:t>оныншыны бітіріп, кәмелеттік аттестат алып, алақайлап</w:t>
        <w:br/>
        <w:t>қыстауға келетін Кемеңгері де жалғыз. Кей-кейде іші пысып</w:t>
        <w:br/>
        <w:t>зерігіп, совхоз орталығына соқсын; баяғы серілік құрып</w:t>
        <w:br/>
        <w:t>жүргенде көже тамыр, шөлмек тамыр болып аужайласқан</w:t>
        <w:br/>
        <w:t>құрбыларына бұйда басын бұрсын; дастарқанынан бұйырған</w:t>
        <w:br/>
        <w:t>дәмін татсын, сонда бар ғой құрбысының үйін көкала шаң</w:t>
        <w:br/>
        <w:t>ғып жағаласқан, жанжалдасқан, айғайласқан, нанға таласқан,</w:t>
        <w:br/>
        <w:t>бота тірсек он шақты баланы көріп, о, жасаған, тірі пендеге</w:t>
        <w:br/>
        <w:t>бұдан артық байлықтың қажеті қанша деп өз-өзінен</w:t>
        <w:br/>
        <w:t>қамығатын. Пәшістің оғынан дін аман оралдым деп ата-</w:t>
        <w:br/>
        <w:t>бабалары әлдеқашан ұмытқан салтты тірілтіп әлеміштеніп</w:t>
        <w:br/>
        <w:t>киініп, үкілі домбыра ұстап, сақтиян етік киіп, мұрнын</w:t>
        <w:br/>
        <w:t>қисайта тартып, ауыл қыдырып, қыз-келіншекке қырындап</w:t>
        <w:br/>
        <w:t>бір құтырды; жалғыз әкенің жиған дәулетін Түркістанның</w:t>
        <w:br/>
        <w:t>бозасына, сырасына, көкнәріне, палауына, қызойнақ кешіне</w:t>
        <w:br/>
        <w:t>шашып екі жырғады; кімсің -- Досмағамбет мырза атанамын</w:t>
        <w:br/>
        <w:t>деп колхоздың жылқысын жұртқа таратып, ақырында</w:t>
        <w:br/>
        <w:t>қараңғы үйге қамалып, кәриялардың ара түсуімен әрең</w:t>
        <w:br/>
        <w:t>құтылды: кімсің -- Досмағамбет арбаушы атанамын деп арақ</w:t>
        <w:br/>
        <w:t>ішіп алып ордалы жыланға жақындап, сыбызғы шалып, озі</w:t>
        <w:br/>
        <w:t>арбалып қалып, тынысы бітіп, ажал аузынан қалды; ойхой-</w:t>
        <w:br/>
        <w:t>й, дүние, сөйтіп “Сырдың суы келмейді сирағымнан” деп</w:t>
        <w:br/>
        <w:t>өлеңдетіп жүргенде қой бағып, көтен майын жегендер,</w:t>
        <w:br/>
        <w:t>келіншегіне жағынып, үйін бүтіндегендер озыпты. Әнекей,</w:t>
        <w:br/>
        <w:t>қорасында маңыраған мал, үйінде топырлаған бала. Әке</w:t>
        <w:br/>
        <w:t>255</w:t>
        <w:br/>
        <w:t>тіпті бар ғой қарабайырлыққа жорыпты. “Жұмсақ қой,</w:t>
        <w:br/>
        <w:t>әйтпесе өрге сүйреген өркөкіректі ауыздықтап алмас па”, -</w:t>
        <w:br/>
        <w:t>дейді екен. “Әй, басқа бастық болса операцияға көмектесіп</w:t>
        <w:br/>
        <w:t>делендемей-ақ алма піс, аузыма түс деп шәниіп кабинетінде</w:t>
        <w:br/>
        <w:t>отырар еді”. “Дардай орынның беделін игеріп, игілігін көре</w:t>
        <w:br/>
        <w:t>алмай жүр”, -- деп құсталайды мүны. Аузы қисық өсекшілер</w:t>
        <w:br/>
        <w:t>қайтіп түсінсін, бұл бес күн тіршілікте астамсып, билік бұлдап</w:t>
        <w:br/>
        <w:t>ешкімнің көңіліне тимесем, ешкімнің ала жібін аттамасам,</w:t>
        <w:br/>
        <w:t>жүрегін жаралап астамшылық жасамасам дейді. Мұнысын</w:t>
        <w:br/>
        <w:t>можа момындыққа жорып сырттай мошқайтынңдар бар, тіпті</w:t>
        <w:br/>
        <w:t>кейде жүре сөйлесіп, сырғақтап сынап кететін көрбілтелер</w:t>
        <w:br/>
        <w:t>табылады. Бәз біреулердің көзімен қараса -- мұның асқан</w:t>
        <w:br/>
        <w:t>алғырлығы, талапты, еңбеккорлығы көк тиын көрінеді;</w:t>
        <w:br/>
        <w:t>оларға жоғары-төменде танысын, колдаушың, сүйеушің мол</w:t>
        <w:br/>
        <w:t>болып, ірі сөйлеп өз деміне өзі пісіп теңселіп жүрсе ғана</w:t>
        <w:br/>
        <w:t>жағады екен. Бұған өткен аптада ғана көз жеткізді.</w:t>
        <w:br/>
        <w:t>Қаланың қиыр шетінде істейтін дәрігер жолдасы туған</w:t>
      </w:r>
    </w:p>
    <w:p>
      <w:r>
        <w:t>күніне шайға шақырған. Тазалық екеуі гүлін құшақтап межелі</w:t>
        <w:br/>
        <w:t>уақытта жетіп барды. Сүт бетіне тұрған қаймақтай әдемі</w:t>
        <w:br/>
        <w:t>әуезді әңгіме, сұхбатты дәрігерлік институттың проректоры</w:t>
        <w:br/>
        <w:t>бұзғаны. Бүзайын деген жоқ-ау, аяқ астынан гүмпілдеп</w:t>
        <w:br/>
        <w:t>мақтанып, кеудемсокқа салып самбырлады дерсің.</w:t>
        <w:br/>
        <w:t>“Бір жыл мінген “Волгамды” сатып жіберіп орнына су</w:t>
        <w:br/>
        <w:t>жаңасын алсам деймін, күлгін түс тегі ұнамайды”. “Жоғарыда</w:t>
        <w:br/>
        <w:t>істейтін пәленшекеңді білетін шығарсындар, өткен сембіде</w:t>
        <w:br/>
        <w:t>екеуміз Қапшағай теңізіне шомылып қайттық”.</w:t>
        <w:br/>
        <w:t>“Әй, пәленшекең аман болса бүл дүние бостан-босқа</w:t>
        <w:br/>
        <w:t>дөңгеленіп тұра бермес, бір жағына шығар, студенттермен</w:t>
        <w:br/>
        <w:t>салғыласып жағымыз қарысты ғой түге, ғылым</w:t>
        <w:br/>
        <w:t>академиясының корреспондент-мүшесі болуға қалай</w:t>
        <w:br/>
        <w:t>қарайсың”,- деп көңілді бір демдеді.</w:t>
        <w:br/>
        <w:t>“Пәленшекең отырыста бүйдеуші еді”.</w:t>
        <w:br/>
        <w:t>Еңді байқаса бұл жүрт туған күнін тойлап отырған жігітті</w:t>
        <w:br/>
        <w:t>былай ысырып қойып, пәленшекеңнің қоғамдағы беделін,</w:t>
        <w:br/>
        <w:t>орнын бағалап, сараптаіт, әңгіме ауанын мүлде соған бағыштап</w:t>
        <w:br/>
        <w:t>алыпты. “Ау, бізге айдаладағы беделді кісінің шетелдік</w:t>
        <w:br/>
        <w:t>сапары, қандай коньяк ішетіні неге керек, алдымызда отырған</w:t>
        <w:br/>
        <w:t>қарапайым үйкүшік, көптің бірі -- төленшекеңнің</w:t>
        <w:br/>
        <w:t>дастарқанын сыйлайық, соған сөз кезегін берейік” - деп</w:t>
        <w:br/>
        <w:t>бұл шамырқанады ғой. Басалқы сөзі проректорға шаншудай</w:t>
        <w:br/>
        <w:t>қадалады, шекесі тырысады. Аз айт, көп айт, Дәмегәйдің</w:t>
        <w:br/>
        <w:t>сондағы таңқалғаны -- жұрттың беделді орын, биіктен</w:t>
        <w:br/>
        <w:t>айтылған уәж десе құлақ қақпай бас шұлғитыны, бас шұлғи</w:t>
        <w:br/>
        <w:t>берсін-ау, ең сұмдығы -- қарапайымдылықты, елеусіз жүріп,</w:t>
        <w:br/>
        <w:t>пәс сөйлеуді ұмытып бара жатқандығы еді. Бәрінің көзге</w:t>
        <w:br/>
        <w:t>247</w:t>
        <w:br/>
        <w:t>Қазақстан үкіметі түйе түлігін өсіріндер, көбейтіңдер деп</w:t>
        <w:br/>
        <w:t>қаулы қабылдапты”,-- деп сөзбен семіртіп кетіп еді. Май</w:t>
        <w:br/>
        <w:t>ішкендей жүрек басы кілкілдеп, іші жылып қалған.-- Аузыңа</w:t>
        <w:br/>
        <w:t>май, айналайын,-- деп көңілі босаған. Заманның жүйрік</w:t>
        <w:br/>
        <w:t>ағымынан, жылдам жүрісінен қалып қойды, баяғы көшпі-</w:t>
        <w:br/>
        <w:t>қонның, керуеннің күні өтті демесең -- түйе түлігінің пайдасы</w:t>
        <w:br/>
        <w:t>әлі шаш етектен; сан ауруға дару шүбатын, қымыранын,</w:t>
        <w:br/>
        <w:t>асқазанға жұғымды етін, өркешін айтпағанда бұл</w:t>
        <w:br/>
        <w:t>жарықтықтың үлпілдеген түбіт шудасы “табиғи</w:t>
        <w:br/>
        <w:t>физиотерапия” (баласынан естіген сөзі бұл), жылуды ұзақ</w:t>
        <w:br/>
        <w:t>сақтайтын қасиеті бар.-- Сенемін, білемін,-- дейді</w:t>
        <w:br/>
        <w:t>Барыпкел,-- көрпеңе қарап көсіл дегендей менің қай</w:t>
        <w:br/>
        <w:t>жазғаным жоғарыға жетіп жатыр, ақсақал. Әйтсе де, ауыл</w:t>
        <w:br/>
        <w:t>жастарын осы қүм ішінде тұрақтатуға, түйе түлігін сақтауға</w:t>
        <w:br/>
        <w:t>сөзімді, беделімді аяп жүргенім жоқ. Заржақтанып қақсай-</w:t>
        <w:br/>
        <w:t>қақсай “ауыл философы” деген лақап ат жамадым...-- Аузыңа</w:t>
        <w:br/>
        <w:t>май, айналайын,-- деп қатты риза болып қалғаны есінде...</w:t>
        <w:br/>
        <w:t>Мойнын созып мұнартқан көкжиекті шола түседі. Көз жетер</w:t>
        <w:br/>
        <w:t>жердің бәрі асты-үстіне түсіп өзгеріп кеткен. “Өткен күнде</w:t>
        <w:br/>
        <w:t>белгі жоқ, ақыры дүниенің ырым-жырым” дегеннің кері</w:t>
        <w:br/>
        <w:t>осы-ау. Көңіл шіркін көнерген көйлек секілді сетінеген иінін</w:t>
        <w:br/>
        <w:t>тіксең, жеңі қырқылып, жеңін бастасаң қолтығы сөгіліп</w:t>
        <w:br/>
        <w:t>қажытады ғой. Дүниеде ой қартаймайды, жан қартаймайды,</w:t>
        <w:br/>
        <w:t>көңіл қартаймайды деген рас екен. Әйтпесе өзі құралпы талай</w:t>
        <w:br/>
        <w:t>шалың әрненің басын бұтып-шатып, әңгіме сұрасаң -- қарын</w:t>
        <w:br/>
        <w:t>тоқтығын айтып, амандығын сұрасаң -- жылы-жұмсақ</w:t>
      </w:r>
    </w:p>
    <w:p>
      <w:r>
        <w:t>қызылының жоқтығын айтып мәнжу болып отырғаны сол.</w:t>
        <w:br/>
        <w:t>Ойдан ой суыртпақтап қиялдап кетсе, қазіргідей көз алдына</w:t>
        <w:br/>
        <w:t>қалқып шыға келетін көгілдір әлем алқынған жүректі қозғап-</w:t>
        <w:br/>
        <w:t>қозғап жібереді ғой.</w:t>
        <w:br/>
        <w:t>Сол көгілдір әлемнің төсінде жуа көктеп, күн күркіреп</w:t>
        <w:br/>
        <w:t>көктемгі нөсер күрк-күрк жөтеліп келе жатыр екен дейді.</w:t>
        <w:br/>
        <w:t>Бұл тоғыз жасар бала кезі, жалаң аяқ, жалаң бас, екі жанын</w:t>
        <w:br/>
        <w:t>шапаттап жүгіріп ойнап жүрген. Табанының асты</w:t>
        <w:br/>
        <w:t>былқылдаған шөп.Үркіп шапқан құлынға еліктеп шіңгірлей</w:t>
        <w:br/>
        <w:t>кісінеп орғып, ортқып құйғытады-ай. Соңында көршінің</w:t>
        <w:br/>
        <w:t>тентегі, кәдімгі жылқышыға ұқсап қолындағы құрығын сілтеп</w:t>
        <w:br/>
        <w:t>сүркілдетіп келе жатқан. Лайсаң сазға аяғы тайып омақаса</w:t>
        <w:br/>
        <w:t>құлапты. Ақ шыт көйлегі сазға малшынып тұра беремін</w:t>
        <w:br/>
        <w:t>дегенде “кәнігі жылқышы” да өңмендеп төніп қалыпты-ай.</w:t>
        <w:br/>
        <w:t>Әлде қызбалығы, әлде аңғырт балалығы -- солқылдаған құрық,</w:t>
        <w:br/>
        <w:t>құлақ шекесіне сарт тигені, көз алды қарауытып саздаққа</w:t>
        <w:br/>
        <w:t>ұшып түсті. Тайғанақтан, тәлтіректеп, түрекеле беремін</w:t>
        <w:br/>
        <w:t>дегенде... сізге өтірік, бұған шын... көз жанары айқындалып</w:t>
        <w:br/>
        <w:t>ашылып, санасының терең түкпіріне сәуле шашырағандай</w:t>
        <w:br/>
        <w:t>264</w:t>
        <w:br/>
        <w:t>қағаз шимайлағандар озыл жүр, күшімнің барында оқысын,</w:t>
        <w:br/>
        <w:t>тоқысын, жетіліп алсын деймін.</w:t>
        <w:br/>
        <w:t>-- Бәлкім өткен ж”олы “түйе бақпаймын” деп белсенді</w:t>
        <w:br/>
        <w:t>бастықтарға қиғылық салғаныңды естіген шығар. Естіген соң</w:t>
        <w:br/>
        <w:t>әкенің беделін сақтайын, көмекші болайын деп шешті ме?</w:t>
        <w:br/>
        <w:t>-- Омай, ә! Жаманғатты мираскер боп жетістірер!</w:t>
        <w:br/>
        <w:t>Мына сөзді естіп отырып түйеші Досмағамбет қаны</w:t>
        <w:br/>
        <w:t>қарайып күйіп кетеді ғой тегі. Бұл күнде түйе түлігін мал</w:t>
        <w:br/>
        <w:t>екен деп, елеп, ескеріп жүрген бір қүдайдың пендесі жоқ.</w:t>
        <w:br/>
        <w:t>Ең әуелі ауыл маңын таза сақтаймыз, парк ашамыз, тал тігеміз</w:t>
        <w:br/>
        <w:t>деп түйелерді қырға қуды. “Қырдағы қарасораны, тікенді,</w:t>
        <w:br/>
        <w:t>шеңгелді жесе де өлмейді”,--- десті. Сөйтіп ілдебайлап көшіп-</w:t>
        <w:br/>
        <w:t>қонып екі-үш жылды артқа салды. Совхоз директоры қара</w:t>
        <w:br/>
        <w:t>күзде арнайы соғып: “Әйелім түйенің кіртілдеген майлы</w:t>
        <w:br/>
        <w:t>өркешіне жерік болып жүр, жас тайлақты қарақұрт тиді деп</w:t>
        <w:br/>
        <w:t>актіден шығарамыз, сойып, қаптап, кешкілікте үйге жеткізіп</w:t>
        <w:br/>
        <w:t>тастарсың”,-- дейді. Қыс айында перме бастық; “Ойбай,</w:t>
        <w:br/>
        <w:t>түйенің желкілдеген шудасын тауып бер, беліме басайын,</w:t>
        <w:br/>
        <w:t>көрпе-жастық жасайын, құяңым ұстап тегі көтертпей жүр”,-</w:t>
        <w:br/>
        <w:t>деп зар-мұңын айта келді. “Келер жаз бұл үстіртті су іздеген</w:t>
        <w:br/>
        <w:t>геологтар жайлайды, құбыр салады, жер қазады, қонысыңды</w:t>
        <w:br/>
        <w:t>құмға көшіреміз-ау”,- деп бөтен бір әңгіменің шетін</w:t>
        <w:br/>
        <w:t>бықсытты. Бұл сөзден түйеші кәдімгідей тіксініп қалды.</w:t>
        <w:br/>
        <w:t>Тіксінетін де жөні бар. Гүйешінің үйі баяғы сахараның</w:t>
        <w:br/>
        <w:t>дәруішіндей сырғанап көше берген соң түлікте оншалық күй</w:t>
        <w:br/>
        <w:t>болмайды екен; інгеннің біразы уағында қайымай қысыр</w:t>
        <w:br/>
        <w:t>қалды, тайлақтардың жабағы жүні әлі түсіп үлгерген жоқ.</w:t>
        <w:br/>
        <w:t>“Әсіресе қыс айында мама қоспаққа тұз жалатып, қолдан</w:t>
        <w:br/>
        <w:t>жем-шөп беріп мәпелеп күтпеген соң, ертеден қара кешке</w:t>
        <w:br/>
        <w:t>тікен, шеңгелдің ішінде боздатып бостырып жібергеннен кейін</w:t>
        <w:br/>
        <w:t>күрт жүдеген түлікке қарап тұрып, жаны ашиды. Қарны</w:t>
        <w:br/>
        <w:t>ашыған соң ылғи ет сұрап, шуда сұрап, шұбат сұрап шауып</w:t>
        <w:br/>
        <w:t>келе беретін бастықтардың шабарманын “әйда, көзіме</w:t>
        <w:br/>
        <w:t>көрінбе” деп, дым бермей түріп куып жібереді. Шабарманнан</w:t>
        <w:br/>
        <w:t>соң дөңгелегі изеңдеп май сасыған шофер жетеді. Оның да</w:t>
      </w:r>
    </w:p>
    <w:p>
      <w:r>
        <w:t>бар білетін сөзі -- беріп жіберсін, салып жіберсін. Оларға да</w:t>
        <w:br/>
        <w:t>пейіл-ықырар танытпайды бұл. Ақырында көзі аларып ферма</w:t>
        <w:br/>
        <w:t>меңгерушісі Барыпкел келеді: “Обшем бастық мен бе, әлде</w:t>
        <w:br/>
        <w:t>сен бе?!?-- дейді,-- қисығына қыңырайған неткен оңбағансың,</w:t>
        <w:br/>
        <w:t>қадірлі қонақтар үйіліп келіп жалмап-жұтып жатыр, өлуге</w:t>
        <w:br/>
        <w:t>айналдық, обшепитке бір нар сойып құтылмасақ тоқты-торым</w:t>
        <w:br/>
        <w:t>тамағына жүқ болар емес. Енді қырда мыңғырып малымыз</w:t>
        <w:br/>
        <w:t>жатқанда Түркістанның қасабынан ет алдырмайтын</w:t>
        <w:br/>
        <w:t>шығармыз, безобразие!..” Осылайша ырың-жырыңмен күн</w:t>
        <w:br/>
        <w:t>еңкейеді, өрістен боздап мал келеді. Кетіп бара жатып ферма</w:t>
        <w:br/>
        <w:t>270</w:t>
        <w:br/>
        <w:t>сырласты деген жай сөз ғана; әйтпесе осы көктем Кемеңгер</w:t>
        <w:br/>
        <w:t>мен Айман махаббат бағын армансыз-ақ аралаған. Күн кептіріп</w:t>
        <w:br/>
        <w:t>көңірсіген ыстық сахарамен күн көшерсіз, түн көшерсіз, алыс</w:t>
        <w:br/>
        <w:t>сағыммен сыландаған салқын саялы нулы алқапқа жетем</w:t>
        <w:br/>
        <w:t>деумен жүйкеңіз жұқарып дәрменіңіз бітер.. күшіңіз әлсірер...</w:t>
        <w:br/>
        <w:t>ерніңіз кезерер... жолаушының қол-аяғы шашылып тырая</w:t>
        <w:br/>
        <w:t>жығылар межеге жетер... сөйтіп өлдім-талдым әні-міне жетем</w:t>
        <w:br/>
        <w:t>деумен келе жатқанда аяқ астындағы ойпаңнан көздің нұрын</w:t>
        <w:br/>
        <w:t>алған кәусар бұлақ, әдемі бақ, саялы мәуе кездеспес пе?</w:t>
        <w:br/>
        <w:t>Шөлде әбден шалдығып өлуге айналған бәдәуи жолаушы</w:t>
        <w:br/>
        <w:t>Кемеңгер болса -- ойдағы ойпанда мөлдіреп жатқан</w:t>
        <w:br/>
        <w:t>шыбынсыз сай -- янтарь түстес өрік, салқын сая -- Айман</w:t>
        <w:br/>
        <w:t>қызеді. Ернінен бал таттырып тұрып қыз: “Ауыртасың”,</w:t>
        <w:br/>
        <w:t>деп бұртиып өкпелейтін.</w:t>
        <w:br/>
        <w:t>-- Сондай ожарсың, сөйлесіп-сырласудың орнына</w:t>
        <w:br/>
        <w:t>кеудемді қысып тастайсың...</w:t>
        <w:br/>
        <w:t>Мына сөзді естіген Кемеңгердің шыбын жаны мұрнының</w:t>
        <w:br/>
        <w:t>ұшына келеді. “Мақұл”,-- дейді -- баяғыда, біз білмейтін</w:t>
        <w:br/>
        <w:t>ана Қызылқұмның ішінде өз-өзінен елден безіп, жабайы</w:t>
        <w:br/>
        <w:t>болып кеткен Палмантай деген сұмырай болыпты; адам</w:t>
        <w:br/>
        <w:t>қарасын көрсе қыр асып безе қашады екен. Бір күні Тасқұдық</w:t>
        <w:br/>
        <w:t>деген жерге қойшының қосы көшіп қонады ғой, ойларында</w:t>
        <w:br/>
        <w:t>дәнеме жоқ үй тігеді, ошақ қазады, лаулатып от жағады.</w:t>
        <w:br/>
        <w:t>Қойшының мөлдіреген бойжеткені бар көрінеді, соны тас</w:t>
        <w:br/>
        <w:t>құдықтан суға жұмсайды... “Мұндай көңілсіз әңгімені естігім</w:t>
        <w:br/>
        <w:t>келмейді”,-- дейді Айман;-Одан да клубқа барайық,</w:t>
        <w:br/>
        <w:t>балмұздақ алайық. Бұйдалы ботадай үшқасып-тіркесіп</w:t>
        <w:br/>
        <w:t>радиосы саңқылдаған клуб маңына келмей ме. Дәңгелек</w:t>
        <w:br/>
        <w:t>алаңда, оңашада би қызып жатады. Кемеңгер би білмейді.</w:t>
        <w:br/>
        <w:t>Қақпа алдында мөлдіреп тұрған мойыл көз қызды әркім</w:t>
        <w:br/>
        <w:t>биге шақырып әлек. Айман басын иген кісінің бәрімен</w:t>
        <w:br/>
        <w:t>дөңгелене жөнейді, бәріне сықылықтап күліп жүзін ашып</w:t>
        <w:br/>
        <w:t>жауап береді, ақ білегін жігіт мойнына асып толқи жүзеді.</w:t>
        <w:br/>
        <w:t>Әрі-беріден шыдай алмаған Кемеңгер: көше көрген қыздың</w:t>
        <w:br/>
        <w:t>діні осы-ау”,-- деп аяғының басына түкіріп, жатақханаға</w:t>
        <w:br/>
        <w:t>тайып тұрады, Айман қызды енді қайтып көрместей болады.</w:t>
        <w:br/>
        <w:t>Оймен отырып байқамапты, иек артпа кезеңнен қылт</w:t>
        <w:br/>
        <w:t>етіп көтерілгенде оң қапталда қарауытып қалып бара жатқан</w:t>
        <w:br/>
        <w:t>геологтар қосын шалып қалды. Солай қарай шұғыл бұрылды.</w:t>
        <w:br/>
        <w:t>Ішкері құм ішіне су алып қамданып шықпаса болмайтын</w:t>
        <w:br/>
        <w:t>еді. Бөктергі пластмасса құтыны жанынан қалдырмайтыны</w:t>
        <w:br/>
        <w:t>содан. Сары шатырды құрып тастап қыбырлап жүрген орыс-</w:t>
        <w:br/>
        <w:t>қазағы аралас геолог әулеті мұны қауқылдасып қарсы алды.</w:t>
        <w:br/>
        <w:t>Боршпен сыйлады. Әсіресе қауға сақал, тұз көз жігіт еріп,</w:t>
      </w:r>
    </w:p>
    <w:p>
      <w:r>
        <w:t>елжіреп барады. Аузын ашса ағытылады кеп: “Анада қарақұрт</w:t>
        <w:br/>
        <w:t>274</w:t>
        <w:br/>
        <w:t>меңгерушісі саусағын безейді: “Безобразиве!”--дейді,- бұл</w:t>
        <w:br/>
        <w:t>сенің әкеңнен қалған мал емес, соя ма, қоя ма-- өкімет өзі</w:t>
        <w:br/>
        <w:t>біледі, өкімет -- мына біз-біз. Ал, сосын көктем қылт етісімен,</w:t>
        <w:br/>
        <w:t>Қызылқұмның ішіне көш, бүл үстіртке геологтар өріп келеді,</w:t>
        <w:br/>
        <w:t>бұрғы салады, ал түйе түлігі шөлдемейді, жем іздемейді,</w:t>
        <w:br/>
        <w:t>топырақ жалап та күнелте береді, Қызылқұмның кіндігінде</w:t>
        <w:br/>
        <w:t>қоқан ханынан қалған құдық бар ғой, соның маңың жайла, .</w:t>
        <w:br/>
        <w:t>кейінше құбыр салып, баспана тұрғызып береміз”. Бұл іштей</w:t>
        <w:br/>
        <w:t>торығып көшсем - көшейін деп толғанады. Бәлкім белсенді-</w:t>
        <w:br/>
        <w:t>лердің жалақтаған пышағынан, жалмаңдаған аузынан</w:t>
        <w:br/>
        <w:t>жырақтап, ілдалдалап күнелте тұрармыз: бізге не -- тұшы-</w:t>
        <w:br/>
        <w:t>құдық, тыныш жайылым болса жетеді, орталығы да, киносы</w:t>
        <w:br/>
        <w:t>да, автоклубы да адырам қалсын, бастан құлақ садаға, аман-</w:t>
        <w:br/>
        <w:t>есен жер басып жүрсек болғаны... Әйтсе де Досмағамбетті</w:t>
        <w:br/>
        <w:t>интернатта жатып оқитын кішкентай Кемеңгердің жайы</w:t>
        <w:br/>
        <w:t>қинайды. Сағынса -- шолақ тайымен жортақтап жетіп келетін</w:t>
        <w:br/>
        <w:t>қыр астында отырған жоқ, күншілік жердегі тақыр үстірт те</w:t>
        <w:br/>
        <w:t>бұған бұйыратын емес. Осыдан үш керуендік қиыр шалғайға,</w:t>
        <w:br/>
        <w:t>құм ішіне сағым боп жоғалған түйешінің үйін қарғадай бала</w:t>
        <w:br/>
        <w:t>қайтіп іздеп таппақшы. Қалай қатынасып тұрады?</w:t>
        <w:br/>
        <w:t>Құм ішіне көшерде түйешіні шаршатқан осы ой еді ғой.</w:t>
        <w:br/>
        <w:t>Досмағамбет құмға үйелеген түйеше орнынан тыпырлай</w:t>
        <w:br/>
        <w:t>тұрып, шалғайының шаңын қағып, анадай жердегі</w:t>
        <w:br/>
        <w:t>кейуананың жанына тақады. Талай жылдар отасқан қосарына</w:t>
        <w:br/>
        <w:t>“сені қайдан көрдім” дегендей оқшырайып қарап тұрды-</w:t>
        <w:br/>
        <w:t>тұрды да, қолын сілікті. “Самай шашыңды көрсетпе”,- деді.</w:t>
        <w:br/>
        <w:t>Пірінің алдында ебет-себет болып отырғанын енді аңғарып</w:t>
        <w:br/>
        <w:t>Зайтуна да қысылып қалды. Жаулығын қайта тартып, самай</w:t>
        <w:br/>
        <w:t>шашын ақ шытқа жасырды. Тәлтіректей түрегелді. Енді ерлі-</w:t>
        <w:br/>
        <w:t>зайыпты екі мұнлық іштегі түйіртпек мұңды бір-бірінен</w:t>
        <w:br/>
        <w:t>жасыра алмай, жанарларын жерден алмай, тіркесіп-ұүшқасып</w:t>
        <w:br/>
        <w:t>ойдағы қыстауға қарай аяңдаған! Аяқ астындағы құм</w:t>
        <w:br/>
        <w:t>жұлыққа жұқпай, су-су етеді. Әлден уақытта Досмағамбет</w:t>
        <w:br/>
        <w:t>соңында келе жатқан қосағына оқыс қайрылып: “Пәлі,</w:t>
        <w:br/>
        <w:t>ауыздан дуа кете бастағаны, көзден нұр тая бастағаны осы</w:t>
        <w:br/>
        <w:t>болар сірә!”--деп қопарыла күрсінді. Қыр астынан боталы</w:t>
        <w:br/>
        <w:t>інгеннің коңыраулата созып боздаған кұлазыңқы үні естілді.</w:t>
        <w:br/>
        <w:t>2</w:t>
        <w:br/>
        <w:t>Кемеңгер “Бетпақдала” совхозының орталығынан</w:t>
        <w:br/>
        <w:t>шыққанда күн көкжиектен жаңа-жаңа ерін ажыратып еді!</w:t>
        <w:br/>
        <w:t>Көкте ілініп тамылжып тұрған дала торғайлары әлі шалдыға</w:t>
        <w:br/>
        <w:t>қоймапты. Жусан басы қимылсыз. Әйтсе де астыңдағы “Урал”</w:t>
        <w:br/>
        <w:t>мотоциклі көк түтін лоқсып, қос табан шаңдақ жолды</w:t>
        <w:br/>
        <w:t>бауырына жұтып ілгері жұлқынған сайын құлағында жел</w:t>
        <w:br/>
        <w:t>271</w:t>
        <w:br/>
        <w:t>-- Айтқаныма құлақ аспадың-ау, балақай. Ендеше</w:t>
      </w:r>
    </w:p>
    <w:p>
      <w:r>
        <w:t>құлағыңа кұйып ал. Егер осы жолда қиыншылық кездессе,</w:t>
        <w:br/>
        <w:t>я, қауіп-қатерге ұшырассаң -- Қызылқұммен егеспе, осы</w:t>
        <w:br/>
        <w:t>күнгі екінің бірі малданып жүрген “табиғатпен күресеміз,</w:t>
        <w:br/>
        <w:t>табиғатты жеңеміз” деген ұшқары ұғымды тарса ұмыт.</w:t>
        <w:br/>
        <w:t>Табиғаттың ырқымен жүр, ығымен ес; қарсыласпа, күресне,</w:t>
        <w:br/>
        <w:t>дегенін істе.</w:t>
        <w:br/>
        <w:t>“Түк түсінсем бұйырмасын “дегендей Кемеңгер іштей</w:t>
        <w:br/>
        <w:t>таңырқаған күйі мотоциклге жалма-жан от берді, “сау бол!”--</w:t>
        <w:br/>
        <w:t>деп қайрылуға өзер үлгерді. Қос аяқты жын-пері ілгері атыла</w:t>
        <w:br/>
        <w:t>жөнелді. Қауға сақал май шаңға көміліп қала берді. Газды</w:t>
        <w:br/>
        <w:t>барынша баса түскен алып-ұшпа бозбала ойлаған: әлгімен</w:t>
        <w:br/>
        <w:t>бекер мылжындастым, уақыт өлтірдім деп. Қарақұрт тигелі</w:t>
        <w:br/>
        <w:t>ырымшыл болып алды деп жүрген құрдастарының сөзі бекер</w:t>
        <w:br/>
        <w:t>емес сірә. Әйтпесе жолын бөгеп, қайдағыны көнірсітіп тұрып</w:t>
        <w:br/>
        <w:t>алғаны несі-әй. “ “Қызылқұмның ырқымен жүр, ығымен ес,</w:t>
        <w:br/>
        <w:t>Қызылқұмға қарсы келме” дегені не сөз ендеше. Арақпен</w:t>
        <w:br/>
        <w:t>қосып ақылын ішіп тауысқан сабаз болмасын. Ойхой-й,</w:t>
        <w:br/>
        <w:t>дүние-ай! Қанша жүрсе де таусылмайтын кеңдігіңе</w:t>
        <w:br/>
        <w:t>қайранмын, тәнтімін. Осы құмда мың жыл бойы керуенін</w:t>
        <w:br/>
        <w:t>тартып, малын жайған қазекем ұлы жазықты аралап та,</w:t>
        <w:br/>
        <w:t>саралап та тауыса алмапты. Отыз сегіз жыл бойы түйе</w:t>
        <w:br/>
        <w:t>арқасында жарбиып ішкеріде дамылсыз сенделген әкесі де</w:t>
        <w:br/>
        <w:t>“ал, көрдім, білдім, адалап шықтым”,-- деп айта алмай келеді.</w:t>
        <w:br/>
        <w:t>Теңіз бен мұхит туралы әлем әдебиетінің нешеме атан жілікті</w:t>
        <w:br/>
        <w:t>майталман жүйріктері том-том кітап жазыпты. Ғұмыр бойы</w:t>
        <w:br/>
        <w:t>жырлап, жырғап тауыса алмай көз жұмыпты. Соның ішінде</w:t>
        <w:br/>
        <w:t>өзі ұнатып оқыған Герман Мелвилл мен Джозеф Конрадтың</w:t>
        <w:br/>
        <w:t>қыртысты калың кітаптары неге тұрады. Құдай біледі, өз</w:t>
        <w:br/>
        <w:t>басына тірі сөз дарып, қалам жорғалатар жазушы болса ғой</w:t>
        <w:br/>
        <w:t>осы құм теңізі туралы ұзақ-сонар дастан жазар еді, дастан</w:t>
        <w:br/>
        <w:t>емес-ау, отыз шақты томнан тұратын Құм кітабын туғызар</w:t>
        <w:br/>
        <w:t>еді. Құм туралы бұл естіген, бұл құлағына құйған әңгіме-</w:t>
        <w:br/>
        <w:t>қиссаны тәспілеп тізіп, көз алдынан өткізе берсе ғұмырына</w:t>
        <w:br/>
        <w:t>жетер еді. Ойхой-й- -Й, от боп шарпыған ыстық деміңе</w:t>
        <w:br/>
        <w:t>болайын, туған жер, қайран Қызылқұм! Жатысыңа тәнтімін!</w:t>
        <w:br/>
        <w:t>Ер еңіреп, ел көшіп жатса да, баяғы мінез, көнтерілі қасиеттен</w:t>
        <w:br/>
        <w:t>аумайтын алып тіршілігіне бас иемін ғой!</w:t>
        <w:br/>
        <w:t>Өз-өзінен тебіреніп, бой жазып кеткен Кемеңгер тап</w:t>
        <w:br/>
        <w:t>қазір алып құстың қанатына мініп өуелеп ұшып келе</w:t>
        <w:br/>
        <w:t>жатқандай сезінді. Төменде жүргенде байқала бермейтін жер</w:t>
        <w:br/>
        <w:t>бедері құс қанатынан ап-айқын көрінеді екен. Баяғы заманғы</w:t>
        <w:br/>
        <w:t>керуен жолының қан тамырдай көгіс сұлбасы көне диханның</w:t>
        <w:br/>
        <w:t>кетпені тиген қысыр жер, жартылай шөгіп, жартылай құм</w:t>
        <w:br/>
        <w:t>басып қалған, қираған, мүжілген қала қабырғасы, қорғандар,</w:t>
        <w:br/>
        <w:t>276</w:t>
        <w:br/>
        <w:t>әңірейген үш бөлмені жайлап, көсіліп кеп жатыпты.</w:t>
        <w:br/>
        <w:t>Кемеңгерге телефон соғып: “ауыл дәмінен ауыз ти”,- деп</w:t>
        <w:br/>
        <w:t>конаққа шақырмай ма. Бала неме елден келген жерлесіне</w:t>
        <w:br/>
        <w:t>алып-үшып жетпей ме. Сөйтсе қаланың кіл жайсаңдары мен</w:t>
        <w:br/>
        <w:t>жақсыларын сыйлап, қонақасы беріп, ықылық атып жүр</w:t>
        <w:br/>
        <w:t>екен; бас-басына такси шақырып, ақшасың төлеп шығарып</w:t>
        <w:br/>
        <w:t>салыпты. Кемеңгерді бөлмесіне әкеліпті, нән столдың бетін</w:t>
        <w:br/>
        <w:t>ашып; “ал, бала, аянба, іш, же”-- деп-ті. “Бетпақдала”</w:t>
        <w:br/>
        <w:t>совхозының түйешілері аман болса, ағаңның шалқып,</w:t>
        <w:br/>
        <w:t>шашып жүруіне жетеді; ел аман, заман тыныш болсын”,</w:t>
        <w:br/>
        <w:t>деп әндетеді дейді. Бірде тағы “кел, кел” деп қоймаған соң</w:t>
        <w:br/>
        <w:t>санаторийдің орыс көжесіне сылқия тойып алып, жерлесінің</w:t>
      </w:r>
    </w:p>
    <w:p>
      <w:r>
        <w:t>алдында аштан шыққандай тамаққа сұғынбауға іштей бекініп</w:t>
        <w:br/>
        <w:t>барған көрінеді ғой. Артист келіншекпен сырласып отыр екен,</w:t>
        <w:br/>
        <w:t>келіншектің қос анарының ортасындағы сайтан сайы түгел</w:t>
        <w:br/>
        <w:t>көрінеді-міс; келесі жолы түрткені қате кетпейтін, жазғаны</w:t>
        <w:br/>
        <w:t>басылмай қалмайтын жазғыш журналисті Медеуге, Көктөбеге</w:t>
        <w:br/>
        <w:t>апарып қонақ етіпті. Демалысы да бітіпті. Астананың сыра</w:t>
        <w:br/>
        <w:t>сорып, әбден көкбақа болған жұқа мешкей карта ойнағыш,</w:t>
        <w:br/>
        <w:t>қолы жүргіш журналисін бір боқтап, көзіне түссе-ақ көңіл</w:t>
        <w:br/>
        <w:t>құртын қоздырып жіберетін артист келіншекті екі боқтап,</w:t>
        <w:br/>
        <w:t>қыруар ақшаны аз күнде жаратып, шашып үлгерген өзінің</w:t>
        <w:br/>
        <w:t>көңілшектігін үш боқтап, желі азынап, құмы бораған бейрахат</w:t>
        <w:br/>
        <w:t>мазасыз өлкесін төрт боқтап, ыңырсып, әндетіп поезға</w:t>
        <w:br/>
        <w:t>шығыпты. “Келіншегім өлтіреді,- деп жапонның жібек</w:t>
        <w:br/>
        <w:t>орамалын, Алматының апорт алмасын тиеп алыпты. Мұнан</w:t>
        <w:br/>
        <w:t>басқа да жел сөз, дейді-дейділер көп әрине. Көңіл бөліп</w:t>
        <w:br/>
        <w:t>жүрген Досмағамбет жоқ. Әйтсе де ауыр бейнеттен иығы</w:t>
        <w:br/>
        <w:t>шығып, жаны күйзелгенде, “осы қалай” деп қиын сауалға</w:t>
        <w:br/>
        <w:t>тірелгенде -- Бас Бухтың ірі жүрісіне, түйеден түскендей</w:t>
        <w:br/>
        <w:t>сөзіне қайран қалатыны рас. Қарайды: “Барыпкелдің даусы</w:t>
        <w:br/>
        <w:t>жарықшақ, жанары ұңғысынан шөгіп, көзінің айналасына</w:t>
        <w:br/>
        <w:t>әжім торы түскен. Байқайды: Бас Бухтың самайында бір тал</w:t>
        <w:br/>
        <w:t>ақ шаш жоқ, бетіне сыңар әжім түспеген. Барыпкелдің</w:t>
        <w:br/>
        <w:t>жүзінен тозғағы шығып, құмбеттеніп жүреді. Бас Бухтың</w:t>
        <w:br/>
        <w:t>үстінен елде жоқ, әтір иісі бұрқырайды. Сонда бастықтың</w:t>
        <w:br/>
        <w:t>бірін семірткен жердің сөлі, жерлестердің ақ тер, көк тер</w:t>
        <w:br/>
        <w:t>бейнеті екен де; екіншісін жінішкерткен келер күннің белгісіз</w:t>
        <w:br/>
        <w:t>уайымы болды ма деп іштей қорытындылайды ғой.</w:t>
        <w:br/>
        <w:t>Үлкен Досмағамбет бүгінгі құм өлкеден ауысып бірте-</w:t>
        <w:br/>
        <w:t>бірте көмескі тартқан кешегі көгілдір қиял өлкесіндегі</w:t>
        <w:br/>
        <w:t>кішкентай Досмағамбетке айналады ғой. Иә, сол жөнсіз</w:t>
        <w:br/>
        <w:t>ерегіскен екі ересекке басу айтып тоқтатып тастаған күні</w:t>
        <w:br/>
        <w:t>болған оқиға бұл. “Бастық болсам да бармақтай бала бейауыз</w:t>
        <w:br/>
        <w:t>бетпақ деп жекіді, көңіліме тиді”,-- деп Барыпкелдің әкесі</w:t>
        <w:br/>
        <w:t>267</w:t>
        <w:br/>
        <w:t>деп сұрасам, не жауап айтты дейсің ғой,-”бұйырғаны біздікі,</w:t>
        <w:br/>
        <w:t>бұйырмағаны қүмдікі, сұрайтыным -- етке өткіземіз деп</w:t>
        <w:br/>
        <w:t>берекесіз бұтарлай бермеңдер, дәрілемеңдер, жүндемендер,</w:t>
        <w:br/>
        <w:t>мал иесі өкпелеп баска жаққа ауып кетеді дейді-әй. Сенерімді</w:t>
        <w:br/>
        <w:t>де, сенбесімді де білмедім. Аузын ашса іні көрінетін әпендінің</w:t>
        <w:br/>
        <w:t>өзі.</w:t>
        <w:br/>
        <w:t>-- Әкем ренжімесе елде қаламын деп айтып көрейін,-</w:t>
        <w:br/>
        <w:t>деп бұл келісімін берген. Сол келісімнің аяғы ғой әнеукүні</w:t>
        <w:br/>
        <w:t>түлен түрткізіп, алқа топтың алдында мінбеге өрмелеткен,</w:t>
        <w:br/>
        <w:t>ділмарсытқан, ақыр соңында Айманды бетіне қарағысыз етіп</w:t>
        <w:br/>
        <w:t>әбден ренжітіп тынған. Сол қызбен танысып іштартқалы</w:t>
        <w:br/>
        <w:t>бері өзі ғой сүлеленіп шаршап бітті, жүйкесі тозды, қит етсе</w:t>
        <w:br/>
        <w:t>өкпелесу, сөзге келу, қит етсе қызғаныштан өртену, уайымнан</w:t>
        <w:br/>
        <w:t>сарғаю, күйіп-жану, бұл ойлаған: пәленбай дарынды ақын,</w:t>
        <w:br/>
        <w:t>данышпан философтар жырлап, жырғап тауыса алмаған</w:t>
        <w:br/>
        <w:t>махаббаттың әлаулайы осы болса -- бұл көрген шұжығым</w:t>
        <w:br/>
        <w:t>жетер деп. Дәл осылай ырың-жырың, итырғылжың созыла</w:t>
        <w:br/>
        <w:t>берсе, көнтулақ қылып құртар деп. Айманның ақ ұлпа бетінен</w:t>
        <w:br/>
        <w:t>бірер өпкендегі алған сыбағасы, татқан құқайы бір ақынның</w:t>
        <w:br/>
        <w:t>жырлап өтуіне жететіндей оқиға болды. Оқыс сүрініп кетіп</w:t>
        <w:br/>
        <w:t>еңсесін көтергенде жартылай құлаған қыш қорғанның</w:t>
        <w:br/>
        <w:t>қасында тұрғанын байқады. Анықтап, аңдап қарап еді,</w:t>
        <w:br/>
        <w:t>тани кетті -- атышулы Әзірейлі тамы осы. Бағзы замандағы</w:t>
      </w:r>
    </w:p>
    <w:p>
      <w:r>
        <w:t>киелі қоныстың жұрты, әсем сәулетті ымырат, үлкен</w:t>
        <w:br/>
        <w:t>жолдың бойында жатқан бекет-белгі бұл күнде омақаса</w:t>
        <w:br/>
        <w:t>жығылған түйедей жартылай шөгіп, құм басып, қирап бітіпті,</w:t>
        <w:br/>
        <w:t>кәдуілгі жын-сайтанның орыны дерсің. Арқасындағы жол</w:t>
        <w:br/>
        <w:t>қапшықты сыпырып қышқа құйрық басты. Құбыла беттің</w:t>
        <w:br/>
        <w:t>құмын қан жоса етіп, күн әулие көкжиекке еріп, сіңіп бара</w:t>
        <w:br/>
        <w:t>жатты. Маңайдың құлаққа ұрғандай ұйыған тыншу мінезіне</w:t>
        <w:br/>
        <w:t>таңырқады. Батыс беттегі қиырға қарап отырып, Кемеңгердің</w:t>
        <w:br/>
        <w:t>көзі бұрын-сонды байқамаған таңғажайып үрейлі құбылысты</w:t>
        <w:br/>
        <w:t>шалды. Батуға бет алған күн бірте-бірте қайырыла котеріліп</w:t>
        <w:br/>
        <w:t>келе жатқандай көрінді. Енді аңдаса -- күн емес-ау, көгілжім</w:t>
        <w:br/>
        <w:t>көкжиек тұтас түрегеліп биіктеп кетіпті. Құм шағылдары</w:t>
        <w:br/>
        <w:t>дыбыссыз жылжып қарсы ұрып жорыққа шыққан қисапсыз</w:t>
        <w:br/>
        <w:t>қолға ұқсады; әп-сәтте жер мен көктің арасы қосылғандай</w:t>
        <w:br/>
        <w:t>қаратүнектеніп, буалдыр тартып тұрып алды. Тіфә!.. Тіфә!..</w:t>
        <w:br/>
        <w:t>Мына сұмдық түтеп келе жатқан құм дүлейі ме, әлде бұл</w:t>
        <w:br/>
        <w:t>туғалы көрмеген ақырзаманның алапаты ма?.. Тіфә!.. Тіфә!..</w:t>
        <w:br/>
        <w:t>Орнынан үш ұмтылып, әзер көтерілді. Жолқапшығын</w:t>
        <w:br/>
        <w:t>арқасына іліп, дереу құм жотасына ұмтылды, сәл кешіксе</w:t>
        <w:br/>
        <w:t>ана үнсіз-түнсіз үдере көтеріліп, жер мен көктің арасын</w:t>
        <w:br/>
        <w:t>жалмап жұтып келе жатқан пәле мұны да қылғып қоятындай</w:t>
        <w:br/>
        <w:t>көрінді. Жүрегі соғып, арбаңдап жүгірді. Биікке өлдім-талдым</w:t>
        <w:br/>
        <w:t>283</w:t>
        <w:br/>
        <w:t>күні өкіметтің тоқу үшін емес, жәй диплом алып шоқу үшін</w:t>
        <w:br/>
        <w:t>жаратылған дайындық курсы дей ме, сырттан оқу дей ме,</w:t>
        <w:br/>
        <w:t>білім жетілдіру ме -- әйтеуір, біріне түсерсің де, бітірерсің.</w:t>
        <w:br/>
        <w:t>Окуда тұрған не бар? Былтыр білдей астаналық институтты</w:t>
        <w:br/>
        <w:t>тамамдап оралған ана Шауыпкел, мына Алыпкел не істеп</w:t>
        <w:br/>
        <w:t>оңдырып жүр қазір. Көрінгеннің көзтүрткісі, қолбаласы</w:t>
        <w:br/>
        <w:t>секілді. Әнәукүні оңашада Алыпкел айтады:--”Түске дейін</w:t>
        <w:br/>
        <w:t>санақшы, түстен кейін елтірі қабылдаушы, саулық</w:t>
        <w:br/>
        <w:t>ұрықтандырушы, жүн пайлаушы. Бас Бухтін көмекшісі,</w:t>
        <w:br/>
        <w:t>замның орындаушысы, помның жетекшісі, парткабинеттің</w:t>
        <w:br/>
        <w:t>меңгерушісі болып, қызметтен қызмет жағалап тесік өкпе</w:t>
        <w:br/>
        <w:t>болып әбден шаршадым, қойдым, тойдым, бүйтіп болған</w:t>
        <w:br/>
        <w:t>кісіліктің, атасына мың нәлет-ай! Бір отар саулық беріңіз,</w:t>
        <w:br/>
        <w:t>соны бағып қыр астында еркін тыныстап жүрейін”,- дейді.</w:t>
        <w:br/>
        <w:t>Ақылы бар өзінің. Мақұл, бала, деп уәдемді бердім.</w:t>
        <w:br/>
        <w:t>-- Кокемнің құм ішінде отыз сегіз жыл бойы түйе бағып</w:t>
        <w:br/>
        <w:t>қажып шалдығып жүргені рас. Сол кісінің демалысын, тозып</w:t>
        <w:br/>
        <w:t>кеткен көне шаңырақтың қамын ойлағаным да бөтен болмас.</w:t>
        <w:br/>
        <w:t>Мамандық алу, қабілет таныту қайда қашар дейсіз. Әйтсе де</w:t>
        <w:br/>
        <w:t>сіздің әлгі айтқан “жең ұшынан жалғасу”, “жілікке май</w:t>
        <w:br/>
        <w:t>жүгірту”, “жаздық, қыстық сыбаға”, “озат атандырамын”</w:t>
        <w:br/>
        <w:t>деген сөздеріңізді еш түсінбей тұрмын.</w:t>
        <w:br/>
        <w:t>-- Жұре-бара ұғынып, біліп кетесің. Мұның бәрін уақыт</w:t>
        <w:br/>
        <w:t>болғанда таратып, тарқатып түсіндіріп берер едім, қазір</w:t>
        <w:br/>
        <w:t>асықтырма. Әлгі айтқандардың күллісін жалғыз ауыз сөзбен</w:t>
        <w:br/>
        <w:t>“бұл өмірге бейімделу” деп нақтылауға болар ма еді, қалай.</w:t>
        <w:br/>
        <w:t>Әйтеуір арам ойлап, теріс жолға сілтеп тұрғаным жоқ.</w:t>
        <w:br/>
        <w:t>Өмірмен, тіршілік қызығымен ертерек қоян қолтық араласса</w:t>
        <w:br/>
        <w:t>деймін, бұрыс, бүралаң жолдармен жүріп уақытын бекер</w:t>
        <w:br/>
        <w:t>өлтіріп алмаса деймін. -- Осы мезет Барыпкелдің мандай</w:t>
        <w:br/>
        <w:t>әжімі тереңдеп, кеудесінен я, күрсінгені, я, күңіренгені</w:t>
        <w:br/>
        <w:t>белгісіз мұңлы бір үн естілді, байсалды барқадар қалыпқа</w:t>
        <w:br/>
        <w:t>түсті. -- Әгтең, әттең осы қырыққа келген ғұмырымды “қайта</w:t>
        <w:br/>
        <w:t>жаса, қисық-керексізін сызып таста, түзігін ғана ал” десе</w:t>
      </w:r>
    </w:p>
    <w:p>
      <w:r>
        <w:t>ғой біраз жорығымды басқаша бастар едім. Әттең, әттең,</w:t>
        <w:br/>
        <w:t>арманның алыста нұсқаланып тұрған мұнарт межесіне қазір</w:t>
        <w:br/>
        <w:t>ғана тура бет алғандаймын, әйтпесе бұралаң, ирелең қойнауда</w:t>
        <w:br/>
        <w:t>шиырлап көп жүріп қалыппын ғой. Әне бір жылдары осы</w:t>
        <w:br/>
        <w:t>“Бетпакдалада" жер асты суын шығарып тақырға тал тігеміз</w:t>
        <w:br/>
        <w:t>деп даурығыппын, ауданның әне бір белсендісімен өлердей</w:t>
        <w:br/>
        <w:t>өкпелесіппін, қаракөл мәліш қойдың тұқымы жылдан-жылға</w:t>
        <w:br/>
        <w:t>майдалап азғындап барады, генасын жақсартатын амал</w:t>
        <w:br/>
        <w:t>ойлайық деп елу беттік докладной жазып не жыным бар,</w:t>
        <w:br/>
        <w:t>тіпті ауылға концерт қоя келген артист келіншектің қойнына</w:t>
        <w:br/>
        <w:t>барып, масқара болармын ба; былтырғы конференцияда</w:t>
        <w:br/>
        <w:t>281</w:t>
        <w:br/>
        <w:t>маңай өзгеріп, көкжасылданып жүре бергені. Көкжиек кері</w:t>
        <w:br/>
        <w:t>шегініп, қашықтап кеткендей сезінді. Алыстағы асқарала тау</w:t>
        <w:br/>
        <w:t>тым тақағандай, шатқалы мен адыры шымылдығын ашыл</w:t>
        <w:br/>
        <w:t>айқындала түсті: баурайына қаптаған ақтылы қой, жылап</w:t>
        <w:br/>
        <w:t>аққан бұлақ, шоқы биікте қаздиып қарауыл қараған ай</w:t>
        <w:br/>
        <w:t>мүйізді құлжа бәрі-бәрі бадырайып, баттиып көзге ұрады.</w:t>
        <w:br/>
        <w:t>Желе шоқытып жылқы қайырған көкесі де ерсі қопандайды.</w:t>
        <w:br/>
        <w:t>Аз айт, көп айт, сол оқиғадан кейін мұқым дүние өзгеріп,</w:t>
        <w:br/>
        <w:t>түрленіп, өңін ашып жібергендей ғой. Шеке тамыры</w:t>
        <w:br/>
        <w:t>солқылдап, миы шаға ма. Лүпілдеген жүрегі лобли ма. Қасына</w:t>
        <w:br/>
        <w:t>жақындап кешірім сұраған көршінің қара-домалағына</w:t>
        <w:br/>
        <w:t>ренжіген де, зілденген де жоқ тек кана жұлып алғандай</w:t>
        <w:br/>
        <w:t>“ойнамаймын” деді. “Жалаң аяқ, жалаң бас тау-тас кезіп</w:t>
        <w:br/>
        <w:t>дедектегеннен түк шықпайды екен, одан да үйге қолқабыс</w:t>
        <w:br/>
        <w:t>жасаймын”. Жасына қарамай ақыл тоқтатып, тез жетіліп,</w:t>
        <w:br/>
        <w:t>ересектің сөзін айтты, үлкендердің ісіне талпынды, аз күнде</w:t>
        <w:br/>
        <w:t>алыс-жақынға аты тарады. Тіпті өзінен пәленбай жас</w:t>
        <w:br/>
        <w:t>үлкендерге қисын айтатын әдет тапты. Бір оқиға әлі есінде.</w:t>
        <w:br/>
        <w:t>Осы қазіргі колхоз бастығы Барыпкелдің әкесі, жер барып</w:t>
        <w:br/>
        <w:t>айтпасын, марқүм жақсы кісі еді, жылқы фермасының</w:t>
        <w:br/>
        <w:t>бастығы болатын. Ойлағаны жұмыс бабы ма, әлде жылқының</w:t>
        <w:br/>
        <w:t>жайы ма, қымыздың дәмі ме -- жылқышының үйіне жиі</w:t>
        <w:br/>
        <w:t>соғатын. Қымызға тойса-ақ көкесімен қызыл кеңірдек</w:t>
        <w:br/>
        <w:t>айтысатын. Бөлісе алмай жатқан дәнеме жоқ тегі.</w:t>
        <w:br/>
        <w:t>Досмағамбеттің кокесі: Іздегенім, көксегенім -- мәдениет!</w:t>
        <w:br/>
        <w:t>Жүрт жетіліп, ел өзгеріп жатыр, ал мен тас керең боп</w:t>
        <w:br/>
        <w:t>жалпылдап жылқы қайырып әлі жүрмін. Радио</w:t>
        <w:br/>
        <w:t>тыңдамаймын, кино көрмеймін, газет оқымаймын. Таңның</w:t>
        <w:br/>
        <w:t>атысы мен күннің батуына қарап, уақытты мөлшерлейміз.</w:t>
        <w:br/>
        <w:t>Жанымның рахаты жоқ. Ертеден қара кешке ұйқы басады</w:t>
        <w:br/>
        <w:t>датұрады. Жылқынңды түгендеп санап ал, басыма бостандық</w:t>
        <w:br/>
        <w:t>бер.</w:t>
        <w:br/>
        <w:t>Барыпкелдің әкесі: Иттің ішіне сары май жақпайды деген</w:t>
        <w:br/>
        <w:t>осы. Жегенің -- қазы-қарта, ішкенің -- қымыз, әрі-беріден</w:t>
        <w:br/>
        <w:t>кекірігің азады. Кино мен газет тамақ болмайды саған, ұлып</w:t>
        <w:br/>
        <w:t>іздеп отырған мәдениетің көйлек болмайды.</w:t>
        <w:br/>
        <w:t>Досмағамбеттің көкесі: Бар арманым -- машинасы ызғып</w:t>
        <w:br/>
        <w:t>жатқан тас жолдың бойына жету, шляпа кию, сигара шегу,</w:t>
        <w:br/>
        <w:t>шырт түкіріп көше кезу. Қазыдан, қымыздан жалықтым,</w:t>
        <w:br/>
        <w:t>тойдым, қойдым. Кісікиік боп өлетін болдым. Барыпкелдің</w:t>
        <w:br/>
        <w:t>әкесі: “Астауынан жеріген жылқыдай жұпар ауадан безіп</w:t>
        <w:br/>
        <w:t>кілкіген шаң, миды шаққан шуылға мойын созған сендей</w:t>
      </w:r>
    </w:p>
    <w:p>
      <w:r>
        <w:t>миғұланы бірінші көруім. Малды ертең санап аламын,</w:t>
        <w:br/>
        <w:t>орыныңа Палмантайды жіберемін. Ол сорлы орталықтың</w:t>
        <w:br/>
        <w:t>шуылынан, шаңынан, сөзінен, ісінен, арағынан, тамағынан</w:t>
        <w:br/>
        <w:t>265</w:t>
        <w:br/>
        <w:t>бұрқ-сарқ етіп ашуланып атына мініп тайып тұрған.</w:t>
        <w:br/>
        <w:t>Жылқышының үйін енді қайтып көрместей боп аттанған.</w:t>
        <w:br/>
        <w:t>Аяқ астында әкесі де мінез ашты. “Перменің алдында</w:t>
        <w:br/>
        <w:t>абыройымды төгіп, беделімді түсірдің, онсыз да тепеңдеген</w:t>
        <w:br/>
        <w:t>тіршілігімнің қиюы қашып оңбай жүр едім, бастық маған</w:t>
        <w:br/>
        <w:t>ерегісті, Палмантай деген пәлесін жылқышы етпекші”--деп</w:t>
        <w:br/>
        <w:t>көкесі жаман жекіді. Жүзі көгістеніп жер нұқыды. Кішкентай</w:t>
        <w:br/>
        <w:t>Досмағамбеттің көңілі дірілдеген қаймақ-тұғын, өкпелеп,</w:t>
        <w:br/>
        <w:t>далаға кетіп қалды. Соңынан асқа шақырып айқайлаған</w:t>
        <w:br/>
        <w:t>апасының даусына да қайрылмады.</w:t>
        <w:br/>
        <w:t>Жапанда жартылай құлап қалған кешен болатын. Соған</w:t>
        <w:br/>
        <w:t>жеткенше шөлдеп, күн өтіп әбден сілелепті. Кешеннің іргесіне</w:t>
        <w:br/>
        <w:t>құйрық басып демалып отырған, қалғып кетіпті. Ысқырған</w:t>
        <w:br/>
        <w:t>зәрдей ашы суық дыбыстан басын жұлып алды. Таяқ тастам</w:t>
        <w:br/>
        <w:t>жерде, қарсы алдында қара шұбар жылан басын қақшитып,</w:t>
        <w:br/>
        <w:t>айбат шегіл тұр. Жанары мен жанары ұстасып қалды. Жылан</w:t>
        <w:br/>
        <w:t>көзі өңменінен тесіп етіп барады. Тынысы тарылып, жон</w:t>
        <w:br/>
        <w:t>арқасына суық тер құйылды. “Көзіңді тайдырма, деміңді</w:t>
        <w:br/>
        <w:t>шығарма”,-- деп әлдекім құлағына сыбырлағандай болды.</w:t>
        <w:br/>
        <w:t>Суық мақұлық атылуға бата алмайтын секілді, жылжып кетіп</w:t>
        <w:br/>
        <w:t>қалуға да амалы таусылған. Жанарының жібіне байланып</w:t>
        <w:br/>
        <w:t>қалған секілді ме. Селкілдеп тұрып-тұрып, бір мезетте сылқ</w:t>
        <w:br/>
        <w:t>етіп құлап түсті. Бойын буған әлдебір тылсым күш бірсін-</w:t>
        <w:br/>
        <w:t>бірсін тарқағандай серги берді. Тәлтіректей көтеріліп жыланға</w:t>
        <w:br/>
        <w:t>тақап еді, жан тапсырыпты. Жаулығы желбіреп, екі өкпесін</w:t>
        <w:br/>
        <w:t>қолына алып артынан апасы жеткен. Ұрмай-соқпай өліп</w:t>
        <w:br/>
        <w:t>қалған жыланды көріп: “Апырмай, арбасып қалғансың ғой,</w:t>
        <w:br/>
        <w:t>кешігіп жеткенім мұндай жақсы болар ма, әйтпесе ойынды</w:t>
        <w:br/>
        <w:t>бөліп, назарыңды жықсам, арбасып тұрған мақұлық басым</w:t>
        <w:br/>
        <w:t>түсер еді”,-- деп таңдайын басты, жаулығымен терін сүртті.</w:t>
        <w:br/>
        <w:t>Сонда мүның көз сұғы ұшып бара жатқан торғайды арбап</w:t>
        <w:br/>
        <w:t>алдына түсіретін суық мақұлықтан басымырақ болғаны ма.</w:t>
        <w:br/>
        <w:t>Көрші келіншектің: “Мына жүгермектің жанары алмас”,-</w:t>
        <w:br/>
        <w:t>деп тұра қашатыны тегін емес сірә. Иә, айта берсе --бұл да</w:t>
        <w:br/>
        <w:t>бір жасөспірім шақтың оқиғасы еді. Қиян түкпірде жатқан</w:t>
        <w:br/>
        <w:t>малшы ауылдың сыбағасына тиген бастауыш мектепке оқып</w:t>
        <w:br/>
        <w:t>жүрген кезі. Қара күзде бұрынғы жарымжан мұғалім оқыс</w:t>
        <w:br/>
        <w:t>дерттен қайтыс болды да, қаңырап қалған мектепке аудан</w:t>
        <w:br/>
        <w:t>лайықты кісі таппады, ақырында солтүстік облыстан жақында</w:t>
        <w:br/>
        <w:t>ғана училицце бітіріп келген жап-жас ақ үрпек орыс қызын</w:t>
        <w:br/>
        <w:t>жіберген. Әлгінің түрі кұдлы жұмыртқадан жарық дүниеге</w:t>
        <w:br/>
        <w:t>енді шыққан қаздың балапанындай еді; жүріс-тұрысы апыл-</w:t>
        <w:br/>
        <w:t>тапыл, казақшасы да апыл-тапыл. Орныма кісі келсе, әні-</w:t>
        <w:br/>
        <w:t>міні қайтамын деп жүргенде қар қалың түсіп, асу бекіп қалды,</w:t>
        <w:br/>
        <w:t>байғұс қыз амалсыз қаңтарылды. Әлі есінде, орысшаны</w:t>
        <w:br/>
        <w:t>268</w:t>
        <w:br/>
        <w:t>-- Бекер өйтесің, Қызылқұм ішінде ызыңдаған жел мен</w:t>
        <w:br/>
        <w:t>арақтан өзге ермек жоқ, ішпысты боласың. Жарайды, өзім-</w:t>
        <w:br/>
        <w:t>ак бас жазып алайын. Бұл құрғырды еңіретіп бастау қиын,</w:t>
      </w:r>
    </w:p>
    <w:p>
      <w:r>
        <w:t>бір бастаған соң сен көр -- мен көр тастау қиын. Ал, ағаң</w:t>
        <w:br/>
        <w:t>кетті тескен тауға! Айтатын ақылым: ана мәңгі болған әкеңнің</w:t>
        <w:br/>
        <w:t>мылжың сөзін тыңдай берме. Оған салсаң түйеден асыл түлік</w:t>
        <w:br/>
        <w:t>жоқ, тісіңе қызыл тигізбейді, қылшық жұлғызбайды. Түйені</w:t>
        <w:br/>
        <w:t>де әсір, рахатын да көр. Жиырмасыншы ғасырдың</w:t>
        <w:br/>
        <w:t>Шығайбайы болып мақтау естімей-ақ қояйық, мына ағаң -</w:t>
        <w:br/>
        <w:t>оптимист, әрі реалист, ақылын тыңдасаң адам боласың.</w:t>
        <w:br/>
        <w:t>-- Ал, аға, мен жүрейін, жол әлі алыс, асықпасам</w:t>
        <w:br/>
        <w:t>болмайды.</w:t>
        <w:br/>
        <w:t>-- Мақұл, мақұл. Үстіртте жер шұқып, құбыр қазып</w:t>
        <w:br/>
        <w:t>жатқан геологтардан бұрылып су алып шық, әйтпесе арғы</w:t>
        <w:br/>
        <w:t>шөлден қаталап өлесің. Айтпады деме, құм ішінің аптабы</w:t>
        <w:br/>
        <w:t>алапат, қаныңды қоюлатып жібереді. Ау, ұмытып барады</w:t>
        <w:br/>
        <w:t>екем, әнеукүні сен түйеші боп қаламын дегенде бетін басып</w:t>
        <w:br/>
        <w:t>сыртқа сыңсып жөнелген мойыл көздің аты кім-әй, кімнің</w:t>
        <w:br/>
        <w:t>қызы өзі?..</w:t>
        <w:br/>
        <w:t>Кемеңгердің жауап беруге мұршасы болған жоқ, от алып</w:t>
        <w:br/>
        <w:t>қызынып алған куатты кос дөңгелек алға оқыс ытырылып</w:t>
        <w:br/>
        <w:t>жөнелді. Құлағында жел азынады. Ауылдан шыққандағы</w:t>
        <w:br/>
        <w:t>шаңы тірсекті қауып карабарқынданған қос табан жол бара-</w:t>
        <w:br/>
        <w:t>бара шілдің ізіңдей болып сұйылуға айналды. Бұйра даланың</w:t>
        <w:br/>
        <w:t>жусан, боз, селеуі жүтап, таздың басындай айтақырға ауысты.</w:t>
        <w:br/>
        <w:t>Баяғы заманғы көлдің ұлтаны ма, әлде аңқасы кепкен қақ</w:t>
        <w:br/>
        <w:t>суының орны ма -- беті тілкім-тілкім болып кеткен безбүйрек</w:t>
        <w:br/>
        <w:t>жазық. Жылдамдықты қанша күшейтсе де, айтақыр таусылар</w:t>
        <w:br/>
        <w:t>емес; бара-бара осы мен бір орнымда тұрған жоқпын ба”,-</w:t>
        <w:br/>
        <w:t>деп тақымы астына қарайды; жоқ, азынаған жел, зырлаған</w:t>
        <w:br/>
        <w:t>дөңгелек көз ілестірмейді. Бұрынырақ осы тақырда малшыға</w:t>
        <w:br/>
        <w:t>су тасыған водовоз бен мотоциклді жолаушы қарсы ұшырасып</w:t>
        <w:br/>
        <w:t>соқтығысып қалыпты ғой. Машинасы қойша жусаған үлкен</w:t>
        <w:br/>
        <w:t>қалада бір-біріне соқтықпайтын кісілердің маң далада табан</w:t>
        <w:br/>
        <w:t>жолдан шыға алмай шашылып қалғаны ерсі әрине.</w:t>
        <w:br/>
        <w:t>Түс әлетінде аспан мен жер арасы жанып кетті. Күйген</w:t>
        <w:br/>
        <w:t>резина мен күңсіген жер иісі араласты. Кемеңгердің танауын</w:t>
        <w:br/>
        <w:t>ыстық керімсал кесті. Басы зеңіп, көзі тұнған.</w:t>
        <w:br/>
        <w:t>Кемеңгер ойлаған: манағы Барыпкелдің ойда-жоқта</w:t>
        <w:br/>
        <w:t>мойыл көз қыздың есімін сұрап тақымдағаны несі деп.</w:t>
        <w:br/>
        <w:t>Ойыны ма, әлде шыны ма? Бөтеннің шаруасына килікпей,</w:t>
        <w:br/>
        <w:t>сырына сұғынбай жүрсе қайтеді екең? Мойыл көз монтаны</w:t>
        <w:br/>
        <w:t>қыздың есімі -- Айман әрине. Ана жылдар осы ауылға қызмет</w:t>
        <w:br/>
        <w:t>бабымен көшіп келген Бас Бухтың ерке қызы. Танысты,</w:t>
        <w:br/>
        <w:t>парталас отырды, сөйлесті, сырласты. Ой-ой-о-о-ой...</w:t>
        <w:br/>
        <w:t>18-497 273</w:t>
        <w:br/>
        <w:t>қазақша мақаммен былдырлаған балалардың тілін</w:t>
        <w:br/>
        <w:t>сындырамын деп арам тер болып жүріп, артқы партада мөлиіп</w:t>
        <w:br/>
        <w:t>отырған Досмағамбетке келіп иығынан түрткен. Әлсін-әлі</w:t>
        <w:br/>
        <w:t>бір сөзді айтқызып әурелеген. Қапелімде баланың айқын-</w:t>
        <w:br/>
        <w:t>ашық танадай жанарымен ұштасып қап, дегбірі таусылып,</w:t>
        <w:br/>
        <w:t>тіксініп қалып еді. Содан былай класқа кірсе болды --</w:t>
        <w:br/>
        <w:t>Досмағамбеттің жанарына арбалып, жаутаң қағып сөзінен</w:t>
        <w:br/>
        <w:t>жаңылып есі шығатын. Бұл өз-өзінен іштей қысылып, көзін</w:t>
        <w:br/>
        <w:t>тайдырып төмен тұқшияды ғой. Ақ үрпек қыз қас қылғандай</w:t>
        <w:br/>
        <w:t>шырылдай ұшып маңайынан шықпайды тегі. Ақыры апта</w:t>
        <w:br/>
        <w:t>өте жас мұғалима мұрттай ұшып күйіп-жанып ауырып қалды.</w:t>
      </w:r>
    </w:p>
    <w:p>
      <w:r>
        <w:t>Рация арқылы ауданнан вертолет шақыртты, “екі шекемді</w:t>
        <w:br/>
        <w:t>сыққан зіл бар”,- деп сандырақтаған үрпек қызды ақ</w:t>
        <w:br/>
        <w:t>халаттылар алып жоғалды... Сонда дейді ғой, айдалада өскен</w:t>
        <w:br/>
        <w:t>тілі басқа, ұғымы бөтен өспірім қызды ауыртып әлсіреткен</w:t>
        <w:br/>
        <w:t>өзінің көз сұғы болғаны ма?</w:t>
        <w:br/>
        <w:t>Өсе келе Досмағамбет түкпір өлкедегі малшы қауымның</w:t>
        <w:br/>
        <w:t>дуалы ауыз әулиесіне, түһ десе түкірігі жерге түспейтін,</w:t>
        <w:br/>
        <w:t>айтқаны қате кетпейтін тәуібіне айналды. “Жылан арбаушы”</w:t>
        <w:br/>
        <w:t>деген басалқы ат жамады. Естіген ел ат сабылтып келіп, бір</w:t>
        <w:br/>
        <w:t>көрініп қайтуды арман етті. Алдынан ауру да, сау да өтті;</w:t>
        <w:br/>
        <w:t>әйтсе де назарына ұшыраған пенде жан дүниесімен қопарыла</w:t>
        <w:br/>
        <w:t>ақтарылып, сырын айтып, көпе-көрнеу рухымен өзгеріске</w:t>
        <w:br/>
        <w:t>ұшырап, үш ұйықтаса есіне келмеген алапат қасиетке иланып,</w:t>
        <w:br/>
        <w:t>именіп, бас ұрып, иманын үйіріп, алдында құрақ ұшушы</w:t>
        <w:br/>
        <w:t>еді. Кімсің -- Қызылқұмның аузы дуалы, көзі қарақты,</w:t>
        <w:br/>
        <w:t>жанары алмас Досекеңі аталды; тағдырдың мұнысына да мың</w:t>
        <w:br/>
        <w:t>тәуба ендеше.</w:t>
        <w:br/>
        <w:t>“Сол Кемеңгер өткен жолы оныншы тауысқан соң</w:t>
        <w:br/>
        <w:t>оқуға бармаймын, туған жерде, мал соңында қаламын” деп</w:t>
        <w:br/>
        <w:t>не деп көкіп жүр осы?!”</w:t>
        <w:br/>
        <w:t>Соңынан ілбін ілесіп келіп, еспе құм үстінде шөкелеп</w:t>
        <w:br/>
        <w:t>отырған кемпіріне, кемпірі емес-ау, бір кездегі әйгілі</w:t>
        <w:br/>
        <w:t>қасапшының алақанына салын, бетіне күн тигізбей өсірген</w:t>
        <w:br/>
        <w:t>Зайтуна сұлуға, бұл кездегі назы жоғалып, сыры тозған келісті</w:t>
        <w:br/>
        <w:t>кейуанаға ызалана қарады. Бұл ыза мына асты-үстіне шығып</w:t>
        <w:br/>
        <w:t>ойран-ботқаға айналған құм өлкесіне, ана өзім білемнен</w:t>
        <w:br/>
        <w:t>басқаны ұмытып, әке ықырарына дес бермей, жырақта екі</w:t>
        <w:br/>
        <w:t>иығын жұлып жеп жүрген жалғыз балаға арналып еді.</w:t>
        <w:br/>
        <w:t>-- Жазған-ау, әке болып өмірі бірбет ұлмен сырласып</w:t>
        <w:br/>
        <w:t>көрген жоқсың, маған несіне әкіреңдейсің?--деді кейуана</w:t>
        <w:br/>
        <w:t>жаулығының шетін тістелеп.</w:t>
        <w:br/>
        <w:t>-- Е, түйе соңында тепендеген мен болмасам, сен бар</w:t>
        <w:br/>
        <w:t>емессің бе? Айтпаймысың заманның аңғарын, әкенің мұң-</w:t>
        <w:br/>
        <w:t>зарын. Бүгін мал бағып тақымы тозғандар емес, қалам кеміріп,</w:t>
        <w:br/>
        <w:t>269</w:t>
        <w:br/>
        <w:t>тиіп о дүниеге аттанғалы жатқанымда түйеші Досекең келіп</w:t>
        <w:br/>
        <w:t>ажал аузынан ажыратып алды, қарызы мойнымда”,-- дейді</w:t>
        <w:br/>
        <w:t>өжеңдесіп. Кемеңгер әкесінің бүйі, қарақұрт тиген кісінің</w:t>
        <w:br/>
        <w:t>жарақатын шабақтап, ысқырып дем салып, дуалап емдейтінін</w:t>
        <w:br/>
        <w:t>жақсы білуші еді.</w:t>
        <w:br/>
        <w:t>“Таң алдында қара саным мұздап ұйып барады”,--дейді</w:t>
        <w:br/>
        <w:t>қауға сақал қауқылдап,-- әні-міні дәрігер шақыртамыз деп</w:t>
        <w:br/>
        <w:t>жүргенде күн түс болды, у бойымды алды, әрі-беріден</w:t>
        <w:br/>
        <w:t>жүрегім жаншылып, аузыма кептелгенде ауа жетпей өледі</w:t>
        <w:br/>
        <w:t>екем дедім; сол екі арада түйесін бақылдатып Досекен</w:t>
        <w:br/>
        <w:t>жарықтық жетіпті. Білегін түріп салқын алақанымен кеудемді</w:t>
        <w:br/>
        <w:t>осылай сыйпағанда жаным жай тауып жүре берді, келесі</w:t>
        <w:br/>
        <w:t>сыйпағанда тынысым кеңейді. Әлденені күбірлеп ысқырды</w:t>
        <w:br/>
        <w:t>келіп, ысқырды келіп, кеудемді күйдіріп тұрған у сол кісінің</w:t>
        <w:br/>
        <w:t>ашы демінен төмен лықси бергені. Талып кетіппін. Уды</w:t>
        <w:br/>
        <w:t>аяғымның басына таман айдап шығып, башпайдан дәкемен</w:t>
        <w:br/>
        <w:t>таңып тастапты. Кетіп қалыпты. “Енді жазылады, әбден</w:t>
        <w:br/>
        <w:t>терлесін, уды бірден қуып шығуға болмайды өйтсе табанды</w:t>
      </w:r>
    </w:p>
    <w:p>
      <w:r>
        <w:t>жарып жібереді”,-- депті жарықтық”. Қауға сақалдың</w:t>
        <w:br/>
        <w:t>әңгімесін тыңдай беруге уақыт тапшы. Қонақжай ортаға</w:t>
        <w:br/>
        <w:t>алғысын айтып, сыртқа сытылды. Су толған құтысын кендір</w:t>
        <w:br/>
        <w:t>жіппен бәктергіге таңып алды. Мотоциклге от бергелі енді</w:t>
        <w:br/>
        <w:t>бүгілгені сол еді. Қауға сақал зілдей етіп мұның иығына</w:t>
        <w:br/>
        <w:t>қолын артты, түрі өк жаққандай әлем-жәлем құмығып</w:t>
        <w:br/>
        <w:t>кетіпті, сырын білмейтін аттың сыртынан жүрме деп, аңдаусыз</w:t>
        <w:br/>
        <w:t>сөйлеп көңіліне тидім бе деп іштей қауіп ойлаған. Қауға</w:t>
        <w:br/>
        <w:t>сақал әлгі саудыраған сөзуарлығынан таппа тыйылып, түсі</w:t>
        <w:br/>
        <w:t>өзгеріп, байсалды қалыпқа еніп тұрды-тұрды да, ақылдың</w:t>
        <w:br/>
        <w:t>ішіне ала сөйледі.</w:t>
        <w:br/>
        <w:t>-- Ақылымды алсан, тырылдағыңды таста да, көлік сұрап</w:t>
        <w:br/>
        <w:t>мінгейсің. Құм ішін көп аралаған кісімін. Ыстық демін ішіне</w:t>
        <w:br/>
        <w:t>тартып тып-тыныш жатысы бөтен. Көп ұзамай бір алапат</w:t>
        <w:br/>
        <w:t>басталады ма деп ойлаймын. Әйтпесе қона жатып, әліптің</w:t>
        <w:br/>
        <w:t>аяғын бақ.</w:t>
        <w:br/>
        <w:t>-- Ой, не болса соны айтады екенсіз. Талай жүріп</w:t>
        <w:br/>
        <w:t>үйренген жолым бұл. Геологтың қамшыкесті, ерқашты болған</w:t>
        <w:br/>
        <w:t>жаман атымен тепектегенше Жау жолына дейін мотоциклмен</w:t>
        <w:br/>
        <w:t>зыр ете түспеймін бе. Арғы жағы құм теңізі. Әзірейлінің</w:t>
        <w:br/>
        <w:t>тамына қос аяқты жүйрігімді қалдырамын да, ары қарай</w:t>
        <w:br/>
        <w:t>жаяу тартамын. Үш-төрт сағат төтемен жүрсем үйге жетіп</w:t>
        <w:br/>
        <w:t>жығыламын.</w:t>
        <w:br/>
        <w:t>-- Қызылқұмның мінезін бір кісідей білуші едім,- деді</w:t>
        <w:br/>
        <w:t>қаба сақал.</w:t>
        <w:br/>
        <w:t>-- Ой, қайдағыны уайымдай береді екенсіз,-- деді</w:t>
        <w:br/>
        <w:t>тыпырши асыққан бұл.</w:t>
        <w:br/>
        <w:t>275</w:t>
        <w:br/>
        <w:t>тіпті бір кездегі қырғын соғыстың дауыл ашып кеткен қан</w:t>
        <w:br/>
        <w:t>сүле ізі -- қисапсыз қаңқа сүйектер, көміле бастаған</w:t>
        <w:br/>
        <w:t>ескерткіш, оба, мазар, жәдігер, кешен, көнеріп біткен</w:t>
        <w:br/>
        <w:t>естеліктер... көз алдынан қалқып өткенде ет жүрегін қозғап-</w:t>
        <w:br/>
        <w:t>қозғап жіберді. Айқайлап ән салғысы келді, дауыстап арғы-</w:t>
        <w:br/>
        <w:t>бергі опат болған аруақтарды қалың ұйқыдан оятқысы келді.</w:t>
        <w:br/>
        <w:t>Жүрегі алып-ұшып алқымына тығылды. Бір мезет көтеріліп</w:t>
        <w:br/>
        <w:t>ұшып келе жатқан алып құс төменге лықсып кеткендей</w:t>
        <w:br/>
        <w:t>көрінді.</w:t>
        <w:br/>
        <w:t>Астындағы мотоцикл құмға милап кілт тоқтапты. Жерге</w:t>
        <w:br/>
        <w:t>түсіп мойын тамырын үзе алақтап аспанға қараған. Күн тас</w:t>
        <w:br/>
        <w:t>төбеге шаншылып шыжғырып түр, түс болғаны, енді екіндіге</w:t>
        <w:br/>
        <w:t>аунаса-ақ уақыттың аса жылдам өтерін білді, бесінге ауған</w:t>
        <w:br/>
        <w:t>күн құм өлкенің қойнына тез домалайды, көкжиекке</w:t>
        <w:br/>
        <w:t>жеткенше асығады. Бұл білетін құм мінезі осы. Діттеген</w:t>
        <w:br/>
        <w:t>Әзірейлі тамына әлі бір қыр бар секілді, қос аяқты жүйрігін</w:t>
        <w:br/>
        <w:t>әрі-бері ырғап құмнан шығарып от беріп көріп еді, оталмады,</w:t>
        <w:br/>
        <w:t>күйіп кеткен моторы қол тигізбейді. Май жүретін түтікшеге</w:t>
        <w:br/>
        <w:t>құм тұрды ма, әлде электр заряды түгесілді ме -- оң аяғын</w:t>
        <w:br/>
        <w:t>шолтандатып үзеңгі тетікті қанша басса да, былқ етпей</w:t>
        <w:br/>
        <w:t>қойғаны. Топырақ түкірді. Тағы да сүмектеген терін сүртіп</w:t>
        <w:br/>
        <w:t>тұрып аңылжыған көкке жалтақтады. Амал жоқ, зілдей</w:t>
        <w:br/>
        <w:t>мотоциклді мықшыңдай итеріп ілгері жылжыды, құм белге</w:t>
        <w:br/>
        <w:t>көтерілді. Арғы жағы қарақұрым қаптап, майда толқып,</w:t>
        <w:br/>
        <w:t>теңселіп, ішінен тұнып, сап-сары кілегейше кілкіп, көз жауын</w:t>
        <w:br/>
        <w:t>алып жатқан ұшы-қиырсыз құм теңізі тұғын.</w:t>
      </w:r>
    </w:p>
    <w:p>
      <w:r>
        <w:t>Жүрегі әрекпіп лоқсып құсқысы келгені несі.</w:t>
        <w:br/>
        <w:t>Сілікпесі шығып жан терге түсті. Мотоциклді құмға</w:t>
        <w:br/>
        <w:t>милықтата салып, қол-аяғы шашылып тырая жығылды.</w:t>
        <w:br/>
        <w:t>Жүрегінің өрекпуі басылар емес. Мына миды шаққан</w:t>
        <w:br/>
        <w:t>ыстықта, құм арасында итіндеп мотоцикл итеріп жүрудің</w:t>
        <w:br/>
        <w:t>жөні жоқ екенің Кемеңгер жаңа сезді. Әзірейлі тамына көк</w:t>
        <w:br/>
        <w:t>темірді сүйретіп жеткіземін деп жүріп шөлдеп, қаталап</w:t>
        <w:br/>
        <w:t>өлермін сірә деп қорықты. Флягтегі су жылып, жінігіп кетіпті.</w:t>
        <w:br/>
        <w:t>Жолқапшыққа салып ала шыққан азын-аулақ піскен ет,</w:t>
        <w:br/>
        <w:t>ірімшік, құрт қарын тойғызып жарытпайды. Әуел баста</w:t>
        <w:br/>
        <w:t>дегбірі қалмай, жүр-жүрлеген ұшқалақ желікке ілесіп, қыр</w:t>
        <w:br/>
        <w:t>астындағы үйіне қазір-ақ зыр етіп жетіп баратындай жеңіл</w:t>
        <w:br/>
        <w:t>көрінді. Түйелі аулы айтақырлы үстіртте отырғандай көрініпті.</w:t>
        <w:br/>
        <w:t>Енді бесіннен бері бірсін-бірсін әупірімдеп, итіндеп құм</w:t>
        <w:br/>
        <w:t>өлкесіне сіңген сайын жолдың тым ауыр, қатерлі екеніне</w:t>
        <w:br/>
        <w:t>шындап көз жеткізгендей. Қой, ә, деп іштей бекінді. Келесі</w:t>
        <w:br/>
        <w:t>қиыры мен бір қиыры жүздеген километр келетін елсіз,</w:t>
        <w:br/>
        <w:t>дымсыз алапта мотоциклді жау алмас. Сексеуілдің ығына</w:t>
        <w:br/>
        <w:t>277</w:t>
        <w:br/>
        <w:t>жерідім, елсізге кетемін, “бостандық іздеймін” деп күнде</w:t>
        <w:br/>
        <w:t>кеңсемді ториды.</w:t>
        <w:br/>
        <w:t>Екі ересектің сөзіне араласпай сырт бағып үнсіз отырған</w:t>
        <w:br/>
        <w:t>бала Досмағамбет шыдамай кетті. Басу айтты.</w:t>
        <w:br/>
        <w:t>-- Біреуді далаға, біреуді қалаға. мойын создырып,</w:t>
        <w:br/>
        <w:t>бірінікін біріне тәтті ғып қойған тағдыр шебер-ай, екеуің де</w:t>
        <w:br/>
        <w:t>бей-ауыз бетпақ екенсіңдер, біле-білгенге бұл өмір өзінің</w:t>
        <w:br/>
        <w:t>жетпей, жеткізбей тұрғанымен қызық емес пе.</w:t>
        <w:br/>
        <w:t>Екі ересек көзін жұмып, аузын ашып қайран қалысты.</w:t>
        <w:br/>
        <w:t>“Мына бала тегін, емес” деп ішін тартысты. Қарап отырса --</w:t>
        <w:br/>
        <w:t>шекесі торсықтай, қалың қасының астынан ақ-қарасы айқын</w:t>
        <w:br/>
        <w:t>үлкен жанары жалт етіп қарағанда, кісі бойы дір ете түседі</w:t>
        <w:br/>
        <w:t>екен. Тіфә-тіфә, тіл, көзден сақ болғай десті екі мұндар</w:t>
        <w:br/>
        <w:t>қосарланып. Көрші келіншектің: “Көксоққанның жанары</w:t>
        <w:br/>
        <w:t>алмас қой”,-- деп беті ортеніп кері қашқаны бар.</w:t>
        <w:br/>
        <w:t>Мұның бәрі көңілден өше бастаған көне тарих, әрине.</w:t>
        <w:br/>
        <w:t>Досмағамбет келе-келе бір нәрсеге ренжісе, я, қатты ашуланса</w:t>
        <w:br/>
        <w:t>іштен булығып тіл-ауыздан мүлде қалатын. Өз тереңіне</w:t>
        <w:br/>
        <w:t>сүнгитін. “Осы ауылдың басшыларында не есеп бар екен”</w:t>
        <w:br/>
        <w:t>деп іштей толқынданды. Түстік елінде түйе шаруашылығына</w:t>
        <w:br/>
        <w:t>бейімделген жалғыз совхоз осы, ұзын саны екі мыңдай түлігі</w:t>
        <w:br/>
        <w:t>бар, топтан озбай, көштен қалмай, үлкен шерудің ортасына</w:t>
        <w:br/>
        <w:t>таман бұйда тартын келе жатқан секілді. Бұрынғы совхоз</w:t>
        <w:br/>
        <w:t>директоры кетіп, орнына жаңа бастық келді деседі: әйтсе де</w:t>
        <w:br/>
        <w:t>түйелі ауылға жолы түсіп қайрыла койған жоқ, Оның орнына</w:t>
        <w:br/>
        <w:t>қияндағы құм ішіне алды-арты бірдей тартатын вездеход</w:t>
        <w:br/>
        <w:t>машинасымен совхоздың бас бухгалтері -- лақал есімі елге</w:t>
        <w:br/>
        <w:t>жайылып кеткен Бас Бух-екең екі мәрте келіп жағдайға</w:t>
        <w:br/>
        <w:t>қанықты, жай сұрады. “Бұрынғы директормен басымыз</w:t>
        <w:br/>
        <w:t>піспей, былтыр дай-дай айтыс туып, есіміздең танып кеттік,</w:t>
        <w:br/>
        <w:t>енді биыл шөп те, жем де болады. Күзге қарай вездеходпен</w:t>
        <w:br/>
        <w:t>тасып. қора-қораға үйіп береміз, қам жемеңдер,</w:t>
        <w:br/>
        <w:t>уайымдамаңдар, ауыздарыңа сақ, болыңдар”,-- деп сан</w:t>
        <w:br/>
        <w:t>мәртебе қайталады. Ауызға сақ болатын несі бар, сөзбен</w:t>
      </w:r>
    </w:p>
    <w:p>
      <w:r>
        <w:t>семіретін, араққа есіретін ауылдың шолақ белсендісі емес -</w:t>
        <w:br/>
        <w:t>сұраса айтады, сұрамаса,-- қойды. Нұсқамай-ақ жағдай анық,</w:t>
        <w:br/>
        <w:t>көрініп тұрған жок, па. “Семіру” деген сөзден шығады, осы</w:t>
        <w:br/>
        <w:t>Бас Бух алғаш ауылға іші бос дипломатын шолтаңдатып</w:t>
        <w:br/>
        <w:t>келгенде қандай еді, қазір қандай? Мүлде диланып, беті</w:t>
        <w:br/>
        <w:t>жылтырап, маңғазданып, мардымсыл шыға келді. Алдыңғы</w:t>
        <w:br/>
        <w:t>жылы Кемеңгері аздап ауырып, өкпесінде дақ бар десіп,</w:t>
        <w:br/>
        <w:t>Алматының “Каменское плато” санаторийіне екі ай жатып</w:t>
        <w:br/>
        <w:t>емделіп қайтқан. Айтып келді. Сол уақытта Бас Бух-екең</w:t>
        <w:br/>
        <w:t>демалысын алып, “тозған жүйкемді қаратам, желпінем,</w:t>
        <w:br/>
        <w:t>көрінем”,-- деп астанаға барып, ең жақсы қонақ үйінде</w:t>
        <w:br/>
        <w:t>266</w:t>
        <w:br/>
        <w:t>аупарткомның екінші хатшысын сонша бөстіріп мақтағанша</w:t>
        <w:br/>
        <w:t>-- осы малшы қауымның қабырғасына батып қинап жүрген</w:t>
        <w:br/>
        <w:t>көп мәселені неге төгілдірмедім. Әттең, әттең, тіршілік кісіні</w:t>
        <w:br/>
        <w:t>қисық бұрыс соқпақ-сүрлеуімен шаршатады білсм. Мен</w:t>
        <w:br/>
        <w:t>жіберген қателікті, түсіне білсең, інім, сен қайталамаса деп</w:t>
        <w:br/>
        <w:t>сайрап тұрғаным ғой.</w:t>
        <w:br/>
        <w:t>Өз басы өмірге деген өзіндік көзқарасы, ойы, мұраты</w:t>
        <w:br/>
        <w:t>бар, қиындық атаулыға қаймықпай тура бет алып бара алатын</w:t>
        <w:br/>
        <w:t>Барыпкелдің бірбеттігіне тәнті әрине. Кісі қайшылығымен</w:t>
        <w:br/>
        <w:t>қызық та. Әйтпесе бір ізбен, төте сүрлеу, түзу сызықпен</w:t>
        <w:br/>
        <w:t>жүріп үйренген робот-адамдарды да көріп жүр. Мына</w:t>
        <w:br/>
        <w:t>Барыпкел қым-қуыт тартыстың, тынымсыз күрестің,</w:t>
        <w:br/>
        <w:t>ізденістің адамы. Әйтеуір, бір орнында тұрып қалған тоған</w:t>
        <w:br/>
        <w:t>тіршіліктен көрі ағыны қатты, лайсаң, иірімі, бұрылысы мол</w:t>
        <w:br/>
        <w:t>дария ағысына көбірек ұқсайды. Біреуге жағып, біреуге</w:t>
        <w:br/>
        <w:t>жақпайтыны да содан. Жақсыға сөз ереді деп қазекем</w:t>
        <w:br/>
        <w:t>айтқандай, Барыпкелдің маңы да сөзден ада болған емес.</w:t>
        <w:br/>
        <w:t>Көркем әдебиетті де қатты сүйіп оқиды. Бірде соңғы кезде</w:t>
        <w:br/>
        <w:t>шыққан әйгілі қазақ жазушысының қалпақтай кітабын екі</w:t>
        <w:br/>
        <w:t>түн оқып шығып, жолай ұшырасқан Кемеңгерге: “есіл текке</w:t>
        <w:br/>
        <w:t>кеткен көз майым-ай”,-- деп сыр ашқан,-- кітап емес, қол-</w:t>
        <w:br/>
        <w:t>сүртер екен; ойлашы -- битовазмнің малтасын езе бергеннен</w:t>
        <w:br/>
        <w:t>не шығады, шығарма шырайы ашылмаған, бұлдыр елес дүние</w:t>
        <w:br/>
        <w:t>жатқан, Зылай қарасаң бәрі де бар секілді, әйтсе де көкейіңізді</w:t>
        <w:br/>
        <w:t>оятпайды, тебірентпейді...” Осы сөзінен кейін Барыпкел</w:t>
        <w:br/>
        <w:t>мұның көзіне көптің бірі, жайдақ адам еместей көрінген.</w:t>
        <w:br/>
        <w:t>Жатқан кітапты айналып қашатын көрбілте көп белсенділерге</w:t>
        <w:br/>
        <w:t>ұқсамайтын. Иә, сол сұхбаттың соңында ғой сірә. -- Жоғарғы</w:t>
        <w:br/>
        <w:t>оқуға бармайтын болдым, сіздің орныңызға түйеші боламын</w:t>
        <w:br/>
        <w:t>деп солбырайып үйге жетіп барсам әкем талып қалмай ма?-</w:t>
        <w:br/>
        <w:t>деген.</w:t>
        <w:br/>
        <w:t>-- Шақар шал талса -- талар. Әйтсе де сол кісінің ойлауы,</w:t>
        <w:br/>
        <w:t>тұжырымы жиырмасыншы ғасырдың соңғы ширегінде өмір</w:t>
        <w:br/>
        <w:t>сүріп жүрген кісі деуге еш келмейді. Бейне мынау үдей</w:t>
        <w:br/>
        <w:t>соғып тұрған замана желі қүм ішінде қалған сенің әкеңе</w:t>
        <w:br/>
        <w:t>соқпай откен секілді ғой. Сөзі де, өзі де бөтен. Қарап отырып,</w:t>
        <w:br/>
        <w:t>таң қаламын тегі.</w:t>
        <w:br/>
        <w:t>-- Маған да солай сезіледі.</w:t>
        <w:br/>
        <w:t>-- Құй сен, қүй сенбе -- жылан арбаушы Досмағамбет</w:t>
        <w:br/>
        <w:t>жиырмасыншы ғасырға соқпай өткен, заманадан тұп-тура</w:t>
        <w:br/>
        <w:t>болашаққа, келешекке жол алған дәруіш әулис адамдай</w:t>
        <w:br/>
        <w:t>сезіледі де түрады. Әйтпесе бұл өкіметке келіп “мынау керек,</w:t>
        <w:br/>
        <w:t>анау жоқ” деп еш жағдай айтуды білмейді, керек десең -</w:t>
      </w:r>
    </w:p>
    <w:p>
      <w:r>
        <w:t>оған жалақының да керегі жоқ, әй, бағып жүрген түйесінің</w:t>
        <w:br/>
        <w:t>де санын білмес; анада барып “өлім-жітім бар ма, ақсақал?”--</w:t>
        <w:br/>
        <w:t>282</w:t>
        <w:br/>
        <w:t>та, қызық-шыжықтың кемік басы да тап осы ауылда.</w:t>
        <w:br/>
        <w:t>Мамандық таңдау жиналысында мінбеге көтеріл де -</w:t>
        <w:br/>
        <w:t>ағайындар, осы қазір ата кәсібін қуамын -- деп төгілдір.</w:t>
        <w:br/>
        <w:t>Арғы жағындағы бопса әңгімені маған қалдыр, екі жылда</w:t>
        <w:br/>
        <w:t>кімсің пәленше болып шыға келесің”, -- демесі бар ма.</w:t>
        <w:br/>
        <w:t>Әуелгіде Кемеңгер басы былғандап көнбеп еді, тіке төндіре</w:t>
        <w:br/>
        <w:t>сөйледі.</w:t>
        <w:br/>
        <w:t>-- Ал, ендеше ертеңгі күніңді көзге елестетіп көрелікші.</w:t>
        <w:br/>
        <w:t>Жоғарғы оқуға барасың дейік: дүмеген қиын сынақтан бас</w:t>
        <w:br/>
        <w:t>жарылып, көз шыққандай халде ышқынып жүріп ілдебайлап</w:t>
        <w:br/>
        <w:t>өтерсің-ау, шықпа жаным шықпамен конкурсты да артқа</w:t>
        <w:br/>
        <w:t>саларсың, армандаған институтқа түсерсің. Бес жыл бойы</w:t>
        <w:br/>
        <w:t>балағыңмен көше шаңын сыпырып, тиын санан, кітапхана</w:t>
        <w:br/>
        <w:t>қуысында жарқанатша бұғынып отырып оқуды да</w:t>
        <w:br/>
        <w:t>тамамдарсың. Алақандай диплом ұсынып, “ал бақандай маман</w:t>
        <w:br/>
        <w:t>болдың” деп мақтап-мақтап арқаңнан қағып ауылға жібереді,</w:t>
        <w:br/>
        <w:t>“көркейт, көрін” дейді. Сорғып отырып “Бетпақдала”</w:t>
        <w:br/>
        <w:t>совхозына келерсің: қызмет сұрап алдымыздан өтесің, әрине,</w:t>
        <w:br/>
        <w:t>директор алғыр маман келді екен деп орнын өлсе бермейді,</w:t>
        <w:br/>
        <w:t>бас зоотехник столынан қос қолдап ұстап мықшиып ол отыр;</w:t>
        <w:br/>
        <w:t>веттехник те жоғарлы-төменмен әлдеқашан жең ұшынан</w:t>
        <w:br/>
        <w:t>жалғасып қалған; мына ағаңның қызметі болсын-болмасын</w:t>
        <w:br/>
        <w:t>занято. Қайтпек керек. Амал жоқ, қас-қабағымызға карайсың,</w:t>
        <w:br/>
        <w:t>басыңды төмен салып бары-жоғы белгісіз, пайда-залалы әм</w:t>
        <w:br/>
        <w:t>түкке тұрғысыз, барып кел, шауып кел шөре-шөре шаруаға</w:t>
        <w:br/>
        <w:t>аяқ іліктіресің. Қазіргі жүрт біліміңе, дипломыңа емес,</w:t>
        <w:br/>
        <w:t>өтіміңе, алыс-берісті білуіңе қарап бағалайды. Баяғы арман,</w:t>
        <w:br/>
        <w:t>көрінсем, көтерілсем деген жастық желік бейне</w:t>
        <w:br/>
        <w:t>Қызылқұмның алдамшы сағымындай көзіңнен бұлбұл ұшады.</w:t>
        <w:br/>
        <w:t>-- Сонда қатарымнан кем қалып осыдан мың, жүз жыл</w:t>
        <w:br/>
        <w:t>бұрынғы ата кәсіптің қамытын ки, ақ таяғын қолыңа ал,</w:t>
        <w:br/>
        <w:t>малмен мал бол демекпісіз.</w:t>
        <w:br/>
        <w:t>-- Ешқашан. Әуелі ана селкілдеп жүйкесі жұқара бастаған</w:t>
        <w:br/>
        <w:t>әкеңді пенсияға і шығар, қарауындағы түйелерді санап қабылдап</w:t>
        <w:br/>
        <w:t>ал; уа, тағдыр, береке басыңды бері тарт деп шаруанды ойла.</w:t>
        <w:br/>
        <w:t>Жілігі іңе май жүгірт. Басыңа шаңырақ көтер. Ақылшы</w:t>
        <w:br/>
        <w:t>ағалардың да қамын, жаздық, қыстық сыбағасын ойлай жүр.</w:t>
        <w:br/>
        <w:t>Былайғы тіршілікті мына жез таңдай, тайқы маңдай ағаңа</w:t>
        <w:br/>
        <w:t>қалдыр, газетке жаздырамын, ұсынамын, мақтатамын,</w:t>
        <w:br/>
        <w:t>сайлатамын, бәйгі бергіземін, озат дегіземін, ой-о-о-ой, үш-</w:t>
        <w:br/>
        <w:t>төрт жылда атағың шығып, шаруаң шалқайып елтірі бөркің</w:t>
        <w:br/>
        <w:t>шошайып шыға келеді.</w:t>
        <w:br/>
        <w:t>-- Өмірі оқымай от дейсің бе сонда?</w:t>
        <w:br/>
        <w:t>-- Ойбай, оқу бассын сені оқу басқыр. О, несі екен-ей,</w:t>
        <w:br/>
        <w:t>майлы кемікке шақырсам -- айдалаға маңып кеткені. Осы</w:t>
        <w:br/>
        <w:t>280</w:t>
      </w:r>
    </w:p>
    <w:p>
      <w:r>
        <w:t>“қарамызды батырайық, биі де, күйі де құрысын”, -- десе;</w:t>
        <w:br/>
        <w:t>олар: “оу, мына шіби қораздай. шілтік жайына тұрсын, әйтпесе</w:t>
        <w:br/>
        <w:t>келсап жұдырығым қышиды”, -- ден хахахалай даурығады.</w:t>
        <w:br/>
        <w:t>Әй, жұдырықтан өлген кісіні көргенім жоқ, я, бел кетер, я,</w:t>
        <w:br/>
        <w:t>белбеу кетер деп қызылшеке төбелеске түсіп берер ме еді,</w:t>
        <w:br/>
        <w:t>Айманның мөлдіретен мойыл көзі мөлт ете қалады. “Әлі</w:t>
        <w:br/>
        <w:t>баласың”, -- дейді. Содан сүйіспендік ауылында әрі тарт,</w:t>
        <w:br/>
        <w:t>бері тарт итырғылжың басталады. Келсап жұдырық бозбас</w:t>
        <w:br/>
        <w:t>белінен қапсыра қысқанда үндемеген қыз енді бұл білегінен</w:t>
        <w:br/>
        <w:t>ұстаса да кіржін ете түседі. “Қатарласып кетсең аяғымды</w:t>
        <w:br/>
        <w:t>басасың”, -- “әлі баласың...” Сонымен Айман екеуінің арасы</w:t>
        <w:br/>
        <w:t>көктем кезінде тым суысып сырғақсып кеткен болатын.</w:t>
        <w:br/>
        <w:t>Өйтетін де себебі бар. Бір өрім, қыздың келсап жұдырық</w:t>
        <w:br/>
        <w:t>бозбастың артына талақ боп жармасып, мотоциклмен ызғытып</w:t>
        <w:br/>
        <w:t>бара жатқанын көрді. Бірде мінгесіп-ұшқасып геологтар</w:t>
        <w:br/>
        <w:t>қосынан қайтып келеді екен. Келесіде көшені басына көтеріп,</w:t>
        <w:br/>
        <w:t>қос аяқты жүйрікпен жалғыз өзі жосып жүр. “Мына қызды</w:t>
        <w:br/>
        <w:t>мотоцикл құртпасын тегі” деп сұмдық шошынған”, - әй,</w:t>
        <w:br/>
        <w:t>зырлатуы ерсі ғой, талтүсте”, Ақыры май айының басында</w:t>
        <w:br/>
        <w:t>екі аяқты сайтан арбадан құлап қалды ма, әлде ауырып жатты</w:t>
        <w:br/>
        <w:t>ма, оншасы беймәлім, бір жеті мектепке келмей қойды.</w:t>
        <w:br/>
        <w:t>“Көңілін сұрайыншы”, -- деп бұл кешқұрым Бас Бухтың</w:t>
        <w:br/>
        <w:t>шағын баспанасына келген, әкесі отчетпен ауданға кетіпті,</w:t>
        <w:br/>
        <w:t>шешесі әлі балабақшада көрінеді: төргі бөлмеде, нән диванның</w:t>
        <w:br/>
        <w:t>үстінде ақ сейсеп жамылып Айманы жатыр. “Не болды?</w:t>
        <w:br/>
        <w:t>Қалайсың?” -- дейді бұл. “Мотоцикл түбіме жетті менің!” --</w:t>
        <w:br/>
        <w:t>деп қыз бетін басып жылап жіберді, -- жүйріктің кісі</w:t>
        <w:br/>
        <w:t>делебесін қоздырар жыны бәлкім, әлде миым аздап шайқалды</w:t>
        <w:br/>
        <w:t>бәлкім, көрмегенім мотоцикл болсын енді. Кешір мендей</w:t>
        <w:br/>
        <w:t>бетпақты!” -- Қыз жүзінен мөлт-мөлт сорғалаған жасты көріп</w:t>
        <w:br/>
        <w:t>сұмдық эяп, еріп, елжіреп кеткені. “Көкеме айтып мен де</w:t>
        <w:br/>
        <w:t>мотоцикл алатын болдым, сені әлі мінгестіріп Қызылқұмға</w:t>
        <w:br/>
        <w:t>қызғалдақ теруге барамыз әлі”, -- дейді бүл арсалаңдап. Айман</w:t>
        <w:br/>
        <w:t>қыздың жүзі сынық, қуанбайды, елікпейді, бұрынғыдай</w:t>
        <w:br/>
        <w:t>бұлданбайды, бұртимайды, бетін төсеп өпкізбейді, тек кана</w:t>
        <w:br/>
        <w:t>ірімтік үнмен: “маған бәрібір”, -- дейді. Сонымен екеуінің</w:t>
        <w:br/>
        <w:t>арасы қайыра жымдасып, желімдей жабысып, жылылық еніп</w:t>
        <w:br/>
        <w:t>келе жатыр еді: емтиханға да бірігіп әзірлесті, астанаға,</w:t>
        <w:br/>
        <w:t>жоғарғы оқуға да қосылып барамыз деп уәделесті, тіпті</w:t>
        <w:br/>
        <w:t>кейінгі кезде егіз қозыдай жұптары жазылмауға айналды.</w:t>
        <w:br/>
        <w:t>Сөйтіп жүргенде жер астынан шыққан жіктей маңырай күліп</w:t>
        <w:br/>
        <w:t>осы Барыпкел ұшырасты, мұны оңашалап алып, әңгімеге</w:t>
        <w:br/>
        <w:t>тартты, араға сөз жүгіртті, сайтанша азғырды. “Ағаның</w:t>
        <w:br/>
        <w:t>ақылын тыңдасаң адам боласың. Бүгіннен бастап оқу іздеп</w:t>
        <w:br/>
        <w:t>сандаламын дегенді ұмыт. Май-шелпек те, келешек те, атақ</w:t>
        <w:br/>
        <w:t>279</w:t>
        <w:br/>
        <w:t>азынап, көзі жасаурай түсті. Қимылсыз безірейіп жатқан</w:t>
        <w:br/>
        <w:t>құба кеңіс жан бітіп кейде бауыры жазылып құлаш ұра</w:t>
        <w:br/>
        <w:t>жарысса, бірде қиырсыз көкжиегіне еріксіз мұндалап</w:t>
        <w:br/>
        <w:t>шақырып дегбірді алады. Ауыл әлдеқашан артта қалған.</w:t>
        <w:br/>
        <w:t>Беймәлім қуаныш сезімнен көкірегі құрғыр алып-ұшып тағат</w:t>
        <w:br/>
        <w:t>таптырар емес; ертерек Қызылқұмның сансыз белінен көктеп</w:t>
        <w:br/>
        <w:t>өтсем дейді, жылдамырақ қыр беткейге жалтақтап қараумен</w:t>
        <w:br/>
        <w:t>сағынып жүрген ата-анаға жетсем дейді; алдағы арманымның</w:t>
        <w:br/>
        <w:t>бел қайқаңына көтеріліп шықсам, жастығымның қарымтасын,</w:t>
        <w:br/>
        <w:t>қызығын тезірек қайтарсам... тағы-тағы... жүрші-жүршілеген</w:t>
        <w:br/>
        <w:t>тәтті сезімге ілесіп қиялға ырық беріп біраз жол үтыпты.</w:t>
        <w:br/>
        <w:t>Арқасын күн қыздырып терге малшынды.</w:t>
      </w:r>
    </w:p>
    <w:p>
      <w:r>
        <w:t>Құба жонның белінде тайпалған жорғамен теңселтіп келе</w:t>
        <w:br/>
        <w:t>жатқан ферма меңгерушісі Барыпкел ұшырасты. Қойшы</w:t>
        <w:br/>
        <w:t>ауылдың ойынынан құмары канып шықты ма, Әлде өзгеше</w:t>
        <w:br/>
        <w:t>сый-сияпат көрді ме өте көңілді. Тісі ақсиып, қамшысымен</w:t>
        <w:br/>
        <w:t>мотоциклді өріп өтгі. “Әй, маладес! ”--деп кеңкілдей күледі,-</w:t>
        <w:br/>
        <w:t>сенбідегі сенің сөзіңе әбден риза болдым, маладес, өлме, өс,</w:t>
        <w:br/>
        <w:t>елдің ертеңгі ауыр бейнетін арқалайтын өздерің!” Барыпкелдің</w:t>
        <w:br/>
        <w:t>айтып тұрғаны -- өткен сенбіде совхоз клубында</w:t>
        <w:br/>
        <w:t>шаруашылық басшылары мен малшы әулеті жиналған</w:t>
        <w:br/>
        <w:t>жиындағы биыл оныншы бітіретін, аттестат алатын жастар</w:t>
        <w:br/>
        <w:t>шақырылып, “мамандық таңдау кеші” өтіп еді, сол мәслихатты</w:t>
        <w:br/>
        <w:t>қайта көңірсітіп тұрғаны. Кісітаң қалатындай керемет ештеме</w:t>
        <w:br/>
        <w:t>жоқ. Жастардың көбі: “білгенімізді ұмытып қалмай тұрғанда</w:t>
        <w:br/>
        <w:t>жоғарғы оқуға барамыз, бағымызды сынаймыз, қара жұмыс</w:t>
        <w:br/>
        <w:t>ешқайда қашпайды,-- дейді. Бірер желкілдеген өспірім қыз</w:t>
        <w:br/>
        <w:t>бота бағамыз десті. Бұл ғой аяқ астынан түлен түрткендей</w:t>
        <w:br/>
        <w:t>нарттай боп қызарып, тері сүмектеп биік мінбеге котерілді,</w:t>
        <w:br/>
        <w:t>бұрын-сонды байқалмаған шешендік танытты; жұрт дүрліге</w:t>
        <w:br/>
        <w:t>қол соқты. Оқуға бірге аттанамыз деп уәде байласып жүрген</w:t>
        <w:br/>
        <w:t>мойыл көз қара-торы қыз бетін басып сыртқа сытылды, біреу</w:t>
        <w:br/>
        <w:t>даттады, біреу мақтады. Бұл бар болғаны: “Әкем түйе соңында</w:t>
        <w:br/>
        <w:t>отыз сегіз жыл салпақтап мезі болды, шаршады, шалдықты,</w:t>
        <w:br/>
        <w:t>енді ол кісінің еңбектегі орнын өзім басамын” ,-- деді. Сонда</w:t>
        <w:br/>
        <w:t>да осы Барыпкел орнынан ұшып тұрып, “маладестеп”</w:t>
        <w:br/>
        <w:t>арқасынан қағып, он алты өрімдік дырау қамшысын ұсынып</w:t>
        <w:br/>
        <w:t>еді. Сосын мектеп бітіру кешіне қатысты, құрбыларымен</w:t>
        <w:br/>
        <w:t>қосылып таңға дейін сейіл құрды, кеше кәмелеттік аттестат</w:t>
        <w:br/>
        <w:t>алды, әйтеуір сол он алты өрім қамшының қайда қалғанын</w:t>
        <w:br/>
        <w:t>білмейді.</w:t>
        <w:br/>
        <w:t>-- Аз күнде атақты түйеші боласың, кәмелетке толдың,</w:t>
        <w:br/>
        <w:t>арақ ішесің бе?-деді Барыпкел.</w:t>
        <w:br/>
        <w:t>Суысын деп мотоциклді қисайтып жатқан бұл ішкіліктен</w:t>
        <w:br/>
        <w:t>бас тартты.</w:t>
        <w:br/>
        <w:t>272</w:t>
        <w:br/>
        <w:t>жатқыза салын, белгі байлап кетейін, Кейінше көлікпен келіп</w:t>
        <w:br/>
        <w:t>алып кетермін.</w:t>
        <w:br/>
        <w:t>Осы ойға бекінген Кемеңгер май ұлпаға ұялап қалған</w:t>
        <w:br/>
        <w:t>үйректей тырбанып жүріп әзер көтерілді. Сүйегі қирап</w:t>
        <w:br/>
        <w:t>қалыпты. Алақтап маңайынан сіңірлі сексеуіл іздеді, көзіне</w:t>
        <w:br/>
        <w:t>ештеме түсе қоймады. Әріден отардан адасып қалған ешкі</w:t>
        <w:br/>
        <w:t>маңырады, дыбыс шыққан тұсқа жүріп еді, енді маңыраған</w:t>
        <w:br/>
        <w:t>дыбыс ту сыртынан естілді. Ауыл молдасы айта беретін</w:t>
        <w:br/>
        <w:t>елсіздің есірік сайтаны мұны мазақ қып жүрмесін. Айналшық</w:t>
        <w:br/>
        <w:t>шәбін жеп басы айналған түйедей маңайды біраз шарлаған</w:t>
        <w:br/>
        <w:t>соң барып, Кемеңгер өз-өзіне шындап ренжіді. “Осы мен</w:t>
        <w:br/>
        <w:t>ішпей-жемей мас болған шығармын”,--деп назаланды өз-</w:t>
        <w:br/>
        <w:t>өзінен -- мынау маңырап тұрған елсіздің сайтаны да емес,</w:t>
        <w:br/>
        <w:t>адасып қалған ешкі де емес, Қызылқұмның кәдуілгі ешкіемері</w:t>
        <w:br/>
        <w:t>ғой: отардың соңынан ілесіп, жетім лақ болып маңырап жүріп</w:t>
        <w:br/>
        <w:t>сүтті ешкіні алдарқатар, маңайына келген кезде артқы аяғына</w:t>
        <w:br/>
        <w:t>құйрығымен шап етіп тұсау боп оратыла түсер, сосын желініне</w:t>
        <w:br/>
        <w:t>жабысып бар сүтін кақтап емер. Ешкіемер беткейдегі</w:t>
        <w:br/>
        <w:t>сексеуілдің түбінен маңырапты. Мұны көріп ұзын құйрығын</w:t>
        <w:br/>
        <w:t>көкке шаншып, аузын әректей ашып, айбат шекті. “Мені де</w:t>
        <w:br/>
        <w:t>Қызылқұмда туып-өскен түлек дейді- -ау” ,- деп ішінен іріп</w:t>
      </w:r>
    </w:p>
    <w:p>
      <w:r>
        <w:t>жүріп мотоциклді сексеуіл түбіне сүйреп келді, көлеңке</w:t>
        <w:br/>
        <w:t>ығына сүйеді де, басына белгі қып шүберек ілді. Екінді</w:t>
        <w:br/>
        <w:t>зауалға домалап бара жатқан алтын нұрға жалтақтай қарады.</w:t>
        <w:br/>
        <w:t>Жолқкапшығын, флягін арқалап ілгері озды.</w:t>
        <w:br/>
        <w:t>Көпке дейін табан жолдан адасып құмға малтып жүрісі</w:t>
        <w:br/>
        <w:t>өнбеді, өкпесі сырылдады. Көзіне тұзды тер құйылғанда</w:t>
        <w:br/>
        <w:t>барып аздап кідіріп, демін алды, флягтегі қанжылым судан</w:t>
        <w:br/>
        <w:t>құрқылдата жұтты. Қара саны қанқақсап ауырса да кідіруге,</w:t>
        <w:br/>
        <w:t>жата кетуге болмайтын еді, бет алдындағы құм жоталары</w:t>
        <w:br/>
        <w:t>қан шашылғандай күреңітіп, алабажақтанып кетті, бұл да</w:t>
        <w:br/>
        <w:t>болса күннің кәкжиекке еңкейе түскен белгісі-тін. Жүйкесі</w:t>
        <w:br/>
        <w:t>талып шаршамас үшін құмнан, жолдан басқаны ойлағаны</w:t>
        <w:br/>
        <w:t>жөн еді.</w:t>
        <w:br/>
        <w:t>“Сол Барыпкел белсенді мойыл көз Айман сұлуды</w:t>
        <w:br/>
        <w:t>соншама сұғынып сұрағаны несі-әй” деп тіксінеді. Ат үстінде</w:t>
        <w:br/>
        <w:t>аяғы салақтап жүріп қырыққа келсе де қызды ауылдан дәмесі</w:t>
        <w:br/>
        <w:t>бар ма. Қыз ер балаға карағанда тез піседі, жылдам жетіледі</w:t>
        <w:br/>
        <w:t>деген рас екен. Бұл Айманнын түске дейін періште, түстен</w:t>
        <w:br/>
        <w:t>кейін пері болып қырық құбылған мінезінен шаршап, бірде</w:t>
        <w:br/>
        <w:t>өкпелеп, бірде татуласып, шәт-шәлекейі шығып жүрсе, өзге</w:t>
        <w:br/>
        <w:t>жасы үлкен боз бастар басым түсті. Өзі Айманның ақ ұлпа</w:t>
        <w:br/>
        <w:t>саусағынан әзер ұстап қызынып-қысылып: “емтиханға</w:t>
        <w:br/>
        <w:t>өзірленбейміз бе”, -- десе: олар: “әйда, билеп қайтайық”,-</w:t>
        <w:br/>
        <w:t>деп өспірім қыздың белінен күтірлете қысады; бұл:</w:t>
        <w:br/>
        <w:t>278</w:t>
        <w:br/>
        <w:t>бағып берейін”--деп жанашыр кісі өлсе келмейді, ендігі</w:t>
        <w:br/>
        <w:t>ертеңгі түйешіні балшықтан жасамайтын шығармыз. Я, мектеп</w:t>
        <w:br/>
        <w:t>бітіріп жатқан жасгардың біразы ата кәсіпте қалады, я,</w:t>
        <w:br/>
        <w:t>қолымыздан мал бағу келмеді деп түгел етке өткіземіз --</w:t>
        <w:br/>
        <w:t>екінің бірі.</w:t>
        <w:br/>
        <w:t>-- Қыдындап ат үстінен түспейтін белсенді жеуші ауыз</w:t>
        <w:br/>
        <w:t>көбейді, совхозда бөркі шошайып жүрген зоотехник қаншама;</w:t>
        <w:br/>
        <w:t>қаншасы аудандық ауыл шаруашылық басқармасында</w:t>
        <w:br/>
        <w:t>сығылысып отыр, ауаткомда нешеме мал маманы құр босқа</w:t>
        <w:br/>
        <w:t>қағаз шимайлап кроссворд шешіп есінейді ғой; аудандық</w:t>
        <w:br/>
        <w:t>есеп санақ басқармасында, лесхозда, охотсоюзда, ветпунктте,</w:t>
        <w:br/>
        <w:t>пәленбай ПМҚ-да, пәленбай СМУ-да, ХОЗУ-да, ДЭУ-де</w:t>
        <w:br/>
        <w:t>құйрық басатын орындыққа таласып иін тіресіп тәжікелескен</w:t>
        <w:br/>
        <w:t>маңғаз мамандарды білемін. Сеңің кеңсенде де бір үйір</w:t>
        <w:br/>
        <w:t>шүрегей шөп басын сындырмай және отыр.</w:t>
        <w:br/>
        <w:t>-- Ау, көкешім, олардың күллісі мал басын, жүнін,</w:t>
        <w:br/>
        <w:t>елтірісін, терісін есепке алып, өлгенін қағазға түсіріп, кірісі</w:t>
        <w:br/>
        <w:t>мен шығысын шотқа қағып жанталасып жатқан жоқ па?</w:t>
        <w:br/>
        <w:t>Тіпті есепшотпен есептеп үлгере алмаған соң бір-бір есептегіш</w:t>
        <w:br/>
        <w:t>машина сатып алдық. Олар болмаса ауданға ақпарды кім</w:t>
        <w:br/>
        <w:t>береді? Өкімет қазынасын кім түгендейді?</w:t>
        <w:br/>
        <w:t>-- Өңшең түйе үстіне төнген апан ауыздар. Мен білсем,</w:t>
        <w:br/>
        <w:t>Австралияда екі кісі он мың қойға иелік етеді екен; төлдетеді,</w:t>
        <w:br/>
        <w:t>жаяды, күзейді, етке өткізеді, бәрін тәрт қолмен жайғастырады</w:t>
        <w:br/>
        <w:t>дейді. Сендер ше? Азын-аулақ малға сенің фермаңнан бастап</w:t>
        <w:br/>
        <w:t>облыстық ауыл шаруашылық басқармасына дейін</w:t>
        <w:br/>
        <w:t>сығылысып санын алып, қағазға түртіп, сыбаға дәметіп</w:t>
        <w:br/>
        <w:t>иелік еткен есепшілерді, әй, көрмедім. Айналайын өкімет</w:t>
        <w:br/>
        <w:t>әулие ғой, әлгілер аздай-ақ, яки, маң далаға малы сыймай</w:t>
      </w:r>
    </w:p>
    <w:p>
      <w:r>
        <w:t>бара жатқандай ет, сүт өнімдерін даярлау басқармасын</w:t>
        <w:br/>
        <w:t>құжынатып тағы құрыпты. Әнәукүні облыстан соның бір</w:t>
        <w:br/>
        <w:t>агенті келіп: “Енді сонша қағаз шимайлап етсіз отырмайтын</w:t>
        <w:br/>
        <w:t>шығармыз”--деп кергиді келіп. Малдың иесі Қызылқұмда</w:t>
        <w:br/>
        <w:t>сормандай болып күнге қақталып, еріні жалақтанып жүрген</w:t>
        <w:br/>
        <w:t>мына Досекең емес, кеңсе сағалаған сол сері секілді. Күйіп</w:t>
        <w:br/>
        <w:t>кеттім.</w:t>
        <w:br/>
        <w:t>Барыпкел маңдай терісі құрыстанып кесемен әкеліп</w:t>
        <w:br/>
        <w:t>берген шеген құдықтың суына шашалды. Досмағамбет тұрып</w:t>
        <w:br/>
        <w:t>қарына қауақ іліп, боздап тұрған інгенді саууға жөнелді.</w:t>
        <w:br/>
        <w:t>Зайтуна қазан қырып, ошақты тазартып, кешкілік ас қамына</w:t>
        <w:br/>
        <w:t>кіріскен.</w:t>
        <w:br/>
        <w:t>-- Оһе-оһе-оһе!.. Сенің кешелігіңнен өлдім-ау әбден.</w:t>
        <w:br/>
        <w:t>Қолыма билік берсе малға жем-шөп даярлау басқармасын</w:t>
        <w:br/>
        <w:t>үстемелеп құрар едім. Басқамыз тірі түйелерді түгендеп</w:t>
        <w:br/>
        <w:t>294</w:t>
        <w:br/>
        <w:t>тасқынына көміліп опат -болды ма, деп күдер үзіп</w:t>
        <w:br/>
        <w:t>жүргенде... ай оте өз аяғымен ауылға келгені... бұл бетпақ</w:t>
        <w:br/>
        <w:t>ауылға жайдан-жай түк көрмегендей оралған жоқ, әлдекім</w:t>
        <w:br/>
        <w:t>қапылыста ұрлап әкетіп, ұмарлап-жұмарлап мауқын басып,</w:t>
        <w:br/>
        <w:t>қызығын яшып пайдаланды, сосын қайыра ауыл маңына</w:t>
        <w:br/>
        <w:t>әкеліп тастады деген пыш-пыш өсек бұлтын ілестіре келді.,,</w:t>
        <w:br/>
        <w:t>Қызылқүм ішінде жабайы болып бостандық іздеп жүрген</w:t>
        <w:br/>
        <w:t>Палмантай байғұсты жазғырды... көше көрген мінезі</w:t>
        <w:br/>
        <w:t>ашылған арқын-жарқын оскен алып-ұшпа сұңғыла сұлуды</w:t>
        <w:br/>
        <w:t>кіналады... әйтеуір, аз айт, көп айт, бұрындары әзілдесіп,</w:t>
        <w:br/>
        <w:t>сыңғырлай күліп жүретін сезімтал сезгір сүлу күрт өзгеріп</w:t>
        <w:br/>
        <w:t>томаға-тұйық үндемейтін болып алды. “Елсіз құмның</w:t>
        <w:br/>
        <w:t>шалығы тиген болар, үшкіріп-түшкіріп жазып жіберемін”,</w:t>
        <w:br/>
        <w:t>деп барған Досмағамбет көп кешікпей қыз бөлмесінен “о,</w:t>
        <w:br/>
        <w:t>тобалап” безе қашты. Мына мінез, ана сөзден бозбала</w:t>
        <w:br/>
        <w:t>Барыпкел де секем алды, суына түсті. Сөйтіп жүргенде</w:t>
        <w:br/>
        <w:t>жоғарыдан оқу бітіріп өлеңдетіп, шляпасы делдиіп түкпірдегі</w:t>
        <w:br/>
        <w:t>ауылға осы Бас Бух келген. Екеуі ежіл-қозыл сөйлесіп, түсінісе</w:t>
        <w:br/>
        <w:t>қалыпты. Аптадан соң Бас Бух: “бұл ауылдың ауасы өзіме</w:t>
        <w:br/>
        <w:t>де, қалыңдығыма да жақпайды екен”,-- деп қоныс аударып,</w:t>
        <w:br/>
        <w:t>дәрігер қызбен қолтықтасып тайып тұрғаны есінде ғой.</w:t>
        <w:br/>
        <w:t>Енді міне мұны мысқылдап, мошкап “сұлуын қақшып</w:t>
        <w:br/>
        <w:t>кеттім” деп мақтанып отырғаны сол.</w:t>
        <w:br/>
        <w:t>Артық сойлеп қойғанын өзі де сезді ме, Бас Бух апыр-</w:t>
        <w:br/>
        <w:t>топыр орнынан тұрып: “Досекеңе көмектесейін”-- деп</w:t>
        <w:br/>
        <w:t>түйелерге кетті.</w:t>
        <w:br/>
        <w:t>Құм жотадан дөңгеленіп ай көтерілді, бұрынғыдай қызыл</w:t>
        <w:br/>
        <w:t>емес, сүтке малғандай аппақ. Дүниені ақшыл сәулесіне бөлеп</w:t>
        <w:br/>
        <w:t>нұрлана жүзеді. Ауа дым тартты. Алыстан шәулі шақылдап</w:t>
        <w:br/>
        <w:t>жылады. Кемеңгер көптен көкейінде жүрген күдік сауалды</w:t>
        <w:br/>
        <w:t>аузына алып оңаша қалған ферма меңгерушісінің алдына</w:t>
        <w:br/>
        <w:t>тартты.</w:t>
        <w:br/>
        <w:t>-- Палмантайды сіз өлтірді деген рас па осы?</w:t>
        <w:br/>
        <w:t>Барыпкел әуелгіде не деп жауап қатарын білмей булығып</w:t>
        <w:br/>
        <w:t>қалды. Осыдан он жеті жыл бұрын өткен оқиғаны көз</w:t>
        <w:br/>
        <w:t>алдынан қайыра өткізіп тәспінің тасындай теріп шығу, оны</w:t>
        <w:br/>
        <w:t>бөгде жанға қаз-қалпында баяндап беру қиынның қиыны</w:t>
      </w:r>
    </w:p>
    <w:p>
      <w:r>
        <w:t>әрине. Әйте алмас та еді. Күрмеліңкіреп тілі бүгежектеп</w:t>
        <w:br/>
        <w:t>қорқатын дәнеме жоқ, өз арымның сотынан бөтен жаза</w:t>
        <w:br/>
        <w:t>болмайды маған. Көп жыл зырлап өтіп кетті ғой оған.</w:t>
        <w:br/>
        <w:t>“Шынның жүзін қалай ашсам екен?”</w:t>
        <w:br/>
        <w:t>“Палмантайды қызғаныштан жазым еттім десем де,</w:t>
        <w:br/>
        <w:t>жазығым жоқ десем де келеді. Бұл өзі қыл өткелден откендей</w:t>
        <w:br/>
        <w:t>ойланбаған оқыс оқиға еді.</w:t>
        <w:br/>
        <w:t>2%</w:t>
        <w:br/>
        <w:t>м0“ 290</w:t>
        <w:br/>
        <w:t>болдың”, “кім ұрлап әкетті” “нендей оқиға болды” деп сауал</w:t>
        <w:br/>
        <w:t>қойған жүрттың ешқайсысына ләм-мим жақ ашпады.</w:t>
        <w:br/>
        <w:t>Палмантайды да тілге тиек етіп күстаналамады. “Құмға</w:t>
        <w:br/>
        <w:t>шығып адасып кетіппін”,-- деді де қойды. Бүл оқиғаға біреу</w:t>
        <w:br/>
        <w:t>сенді, біреу сенбеді, қыздың басы айналған, көзі қарауытқан,</w:t>
        <w:br/>
        <w:t>тіл-ауыздан қалып қатты қорыққан, көрген-білгенін ұмытып</w:t>
        <w:br/>
        <w:t>қалған деушілер болды. Ар-намысын сақтау үнін тымпи</w:t>
        <w:br/>
        <w:t>ойнағандай үндемей қалған, әйтпесе ай жүргенде қүм ішіңде</w:t>
        <w:br/>
        <w:t>бәленің бәрі болған деушілер де табылды. Сонымен ел іші</w:t>
        <w:br/>
        <w:t>дүңкіллеп-дүңкілдеп басылады ғой. Дәрігер қыз туған жеріме</w:t>
        <w:br/>
        <w:t>кетемін деп есеп-қисабын жасап, жүгін буып-түйіп жүргенде</w:t>
        <w:br/>
        <w:t>араға Бас Бух килігіп, дәм бұйырып, сөз байланған шығар</w:t>
        <w:br/>
        <w:t>-- екеуінің көңілі жарасты, көп ұзамай бас қосып тынды.</w:t>
        <w:br/>
        <w:t>Қазіргі жер дүниені аралап қайтып оралған Бас Бухтың</w:t>
        <w:br/>
        <w:t>үйіндегі көзінің айналасына әжім түсіп танадай жарқыраған</w:t>
        <w:br/>
        <w:t>келіншек -- бір кездегі құм ішіне жоғалып кеткен дәрігер</w:t>
        <w:br/>
        <w:t>қыз сол. Ал, қайдағы-жайдағыны айтып сандалып, жер</w:t>
        <w:br/>
        <w:t>үстіндегі жабайылар мен қиялиларды қырамын-жоямын деп,</w:t>
        <w:br/>
        <w:t>өз тезегін өзі пышақтап Барыпкел қалды; көп ұзамай оқу</w:t>
        <w:br/>
        <w:t>іздеп, қалаға аттанды; бәрі де соққан желдей, көрген түстей</w:t>
        <w:br/>
        <w:t>ұмытылды, ызым-ғайып жоғалды әрине.</w:t>
        <w:br/>
        <w:t>Кемеңгердің әкесінен естіген көмескі әңгімесі осындай.</w:t>
        <w:br/>
        <w:t>Ендеше мынау таразышы шал мен падашы шалдың түстен</w:t>
        <w:br/>
        <w:t>кейін маңыраған ақсақ қойша ымырт астың үстінде көшкен</w:t>
        <w:br/>
        <w:t>саяқ көштей езу созысып екінесіп отырғаны несі? Бірі айтады:</w:t>
        <w:br/>
        <w:t>Қызылқұм ішіне бостандық іздеп, безіп кеткен Палмантай</w:t>
        <w:br/>
        <w:t>күстананы өшігіп жүріп атып кеткен Барыпкел сойқан деп.</w:t>
        <w:br/>
        <w:t>Келесісі өзеурейді: құмның жабайы шөбін жеп желмен</w:t>
        <w:br/>
        <w:t>жарысып жүрген есірік неме өз ажалынан өлді деп. Қайсысы</w:t>
        <w:br/>
        <w:t>дұрыс, қайсысы нәдұрыс? Барыпкел мен кешегі өткен</w:t>
        <w:br/>
        <w:t>Қызылқұмның желаяқ жабайысы Палмантайдың, егі кірерлі-</w:t>
        <w:br/>
        <w:t>шығарлы бураша желген алып адам мен осы күнгі Бас Бухтың</w:t>
        <w:br/>
        <w:t>тана коз әйелінің арасында нендей келеңсіз қүпия тарих</w:t>
        <w:br/>
        <w:t>өтті? Неге-негелеген осынша сауалға ой жіберген Кемеңгердің</w:t>
        <w:br/>
        <w:t>шекесі шағып, басы қаңғырды -- құмды жайлаған адамдардың</w:t>
        <w:br/>
        <w:t>айтусыз, аңғарусыз өткен тіршілік тарихына бойлап, зерттеп</w:t>
        <w:br/>
        <w:t>ой жібере алмады, әмсе бетінен қалқыды.</w:t>
        <w:br/>
        <w:t>Әттең, деп іштей тебіренді Кемеңгер, осы апаттан, бұл</w:t>
        <w:br/>
        <w:t>сапардан аман қалсам жерлестерімнің құпия сырына, қызық</w:t>
        <w:br/>
        <w:t>тарихына көз жеткізіп жарық дүниеге жарқыратып таратар</w:t>
        <w:br/>
        <w:t>едім-ау. Айтусыз, елеусіз өткен өмір түл. Құм адамдарының</w:t>
        <w:br/>
        <w:t>ілгергі-кейінгі ісі, сөзі, тіршілік өрнегі, өмір бастауы, тағдыр</w:t>
        <w:br/>
        <w:t>“тоқырауы елеусіз түстей, ескі керуен ізіндей жоғалып кетпеуге</w:t>
      </w:r>
    </w:p>
    <w:p>
      <w:r>
        <w:t>тиіс. Жаман болсын, жақсы болсын Адам тағдыры бір-біріне</w:t>
        <w:br/>
        <w:t>290</w:t>
        <w:br/>
        <w:t>өкпесі өшіп іліккені сол-тын: көз аштырмайтын әлде бір</w:t>
        <w:br/>
        <w:t>үлпа шаң қойны-қонышына құйылып, тынысын тарылтты.</w:t>
        <w:br/>
        <w:t>Етбеттеп жата кетті. Жұлқынып, бұлқынып белгі берген өз</w:t>
        <w:br/>
        <w:t>жүрегі ме деп ойлаған; сөйтсе бұл жатқан үлкен жал төбе</w:t>
        <w:br/>
        <w:t>түбінен қопарылып жылжып жөнелгені. Дүлей түйені жықса,</w:t>
        <w:br/>
        <w:t>ешкіні көктен ізде дегендей, бүл дөңгеленіп, шеңбірек атып,</w:t>
        <w:br/>
        <w:t>қол-аяғына ие бола алмай қара түнек құм бұлтының арасына</w:t>
        <w:br/>
        <w:t>күмп берді.</w:t>
        <w:br/>
        <w:t>Таңқалғаны -- есінен танған жоқ, күн әлі батып</w:t>
        <w:br/>
        <w:t>үлгермеген. Маңай дәкедей бозамық сәулеге бөккен. Өзінің</w:t>
        <w:br/>
        <w:t>шәңбірек атып ұшып жүргенін, я, құм жотасымен қосылып</w:t>
        <w:br/>
        <w:t>сырғанап кеткенін де білмейді. Аяқ-қолынан жан кетіп қалған</w:t>
        <w:br/>
        <w:t>секілді. Әлден уақытта беймәлім үрейден шыңғырып жібере</w:t>
        <w:br/>
        <w:t>жаздады; ап-анық көрді - өзінен біраз төменде, сонау бозғыл</w:t>
        <w:br/>
        <w:t>ойпаңнан қар жауар алдында қарқылдап ұшып өтетін ала</w:t>
        <w:br/>
        <w:t>қарғадай үйіріліп, дөңгеленіп қалықтаған әлдеқашан қурап</w:t>
        <w:br/>
        <w:t>қалған түйенің, кісінің қаңқасы шалынды. Қалы кілем, асыл</w:t>
        <w:br/>
        <w:t>мауыты, жібек желек, оқалы белдік, аса таяқ, бума былғары,</w:t>
        <w:br/>
        <w:t>құдай-ау, сауыт, алқа, сырға ап-айқын көрінді. Сол алқаны,</w:t>
        <w:br/>
        <w:t>шолпы тағынған әсем ару сұлу қызды байқады, бейне қалың</w:t>
        <w:br/>
        <w:t>үйқыдан ояна алмай әлі сол ақ тәсекте манаурап аунақшып</w:t>
        <w:br/>
        <w:t>жатыр дерсің; бөрене балтыр алпамса жігіт әлгі аруды</w:t>
        <w:br/>
        <w:t>бауырына баса құлағандай, шөгіп қалған түйе тізбегі,</w:t>
        <w:br/>
        <w:t>тізерлеген кіреші, жолбике, сәлделі сәуегей, көріпкел, дәруіш,</w:t>
        <w:br/>
        <w:t>күллісі құм теңізінің астынан жарық дүниеге сол баяғы</w:t>
        <w:br/>
        <w:t>қалпынша қалқып шығып жатқандай. Қараған сайын жүрегі</w:t>
        <w:br/>
        <w:t>айнып, атша тулап, суық терге малшынды. Бағзы заманда</w:t>
        <w:br/>
        <w:t>лентаға түсіріліп ұмыт қалған киноны қайта көргендей әсер</w:t>
        <w:br/>
        <w:t>алды. Шындығында дүлей бұрын-соңды есітіл-білген құм</w:t>
        <w:br/>
        <w:t>дауылына мүлде ұқсамайтын еді.</w:t>
        <w:br/>
        <w:t>Әуелгіде жер қыртысы қопарыла қозғалды ма деп</w:t>
        <w:br/>
        <w:t>ойлаған, арнасын ашыл жаз айында ағыл-тегіл тасыған ұлы</w:t>
        <w:br/>
        <w:t>дария -- Сырдарияны елестетіңізші. Жарқабақты қауып</w:t>
        <w:br/>
        <w:t>бүктетіле жөңкілген сары ала толқынның екпіні қатты,</w:t>
        <w:br/>
        <w:t>ауқымы бөтен. Әрі-беріден жалпақ ағыстың асты тесіліп,</w:t>
        <w:br/>
        <w:t>ортасы шүңейттеніп шыркөбелек айналғанда -- ағып бара</w:t>
        <w:br/>
        <w:t>жатқан жанқауық екеш жаңқауық та бір орнында тұра қап</w:t>
        <w:br/>
        <w:t>жұтпа шүңейтке зыр қағып жүтылар, иірімнің ауқымы</w:t>
        <w:br/>
        <w:t>кеңейе түсер. Енді қарымына іліккен қайық, бөрене, сал,</w:t>
        <w:br/>
        <w:t>паромның қалқасына дейін қылғытып жұта берер, толқынына</w:t>
        <w:br/>
        <w:t>көмер. Қарап тұрған кісінің жүрегі лоблиды. Дәп осы мезет</w:t>
        <w:br/>
        <w:t>Кемеңгер астан-кестен тасыған иірімі бас айналдырған алапат</w:t>
        <w:br/>
        <w:t>қүм дариясының ішінде жаңқауықша шеңбірек атып</w:t>
        <w:br/>
        <w:t>жүргенін сезінді. Тұншықтырып опат етер сонау-сонау</w:t>
        <w:br/>
        <w:t>төмендегі терең иірімге жұтылмасам болар еді, мынау оң</w:t>
        <w:br/>
        <w:t>284</w:t>
        <w:br/>
        <w:t>Палмантайды желкелеп моншаға әкетті, ол күстана “кеше</w:t>
        <w:br/>
        <w:t>ғана шомылып едім ғой” деп азар да безер. Кемеңгер ойлаған:</w:t>
        <w:br/>
        <w:t>дененің таза жүруі, кірлемеуі жайлаған жеріне байланысты</w:t>
        <w:br/>
        <w:t>болар-ау деп. Өлімнің қандай болатынын өлгенде сол адамның</w:t>
      </w:r>
    </w:p>
    <w:p>
      <w:r>
        <w:t>өзі ғана біледі демекші -- Кемеңгер бар мен жоқтың арасында</w:t>
        <w:br/>
        <w:t>есі кірерлі-шығарлы болып жатып інекесінен күн өткенде</w:t>
        <w:br/>
        <w:t>барып есін жинады. Жарық дүниенің есігін ашты.</w:t>
        <w:br/>
        <w:t>Жартылай құмға көміліп, еріні жарылып, көні кеуіп</w:t>
        <w:br/>
        <w:t>шөлдеп оянды. Шекесі түсіп барады. ШГөлстанның қай</w:t>
        <w:br/>
        <w:t>тұсында жайрап жатқанын бағдарлай алмады; жер беті мүлдем</w:t>
        <w:br/>
        <w:t>өзгеріп, көшіп кетіпті, құм жоталарының репеті жаман. Бейне</w:t>
        <w:br/>
        <w:t>жанартау құсығы өткендей айғызданып, алабажақ тартып,</w:t>
        <w:br/>
        <w:t>жағалданған репеті жаман, қарап жатып жүрегі лоблыды.</w:t>
        <w:br/>
        <w:t>Жамбасының асты қоламта көмгендей қызып тұр. Кешегі</w:t>
        <w:br/>
        <w:t>алапат көріністің әсері ме, өлде шындығында есі кірерлі-</w:t>
        <w:br/>
        <w:t>шығарлы болып қалды Ма -- әрәдік көз алдына кілегей</w:t>
        <w:br/>
        <w:t>тұтқандай көкжасылданып, біресе бағзы заманның құм</w:t>
        <w:br/>
        <w:t>астында қалған керуені, соның ашылып-шашылған жиһазы</w:t>
        <w:br/>
        <w:t>мен қаңқасы, біресе о дүниенің есігінің алдында ішпей-жемей</w:t>
        <w:br/>
        <w:t>нәпсіден тыйылып мөлиіп отырған Қызылқұмның жабайысы</w:t>
        <w:br/>
        <w:t>Палмантайы, өзінің құм толқынының қақпақылында</w:t>
        <w:br/>
        <w:t>қалықтап ұшып жүрген мәуріті қайыра елестеп талықси түсті.</w:t>
        <w:br/>
        <w:t>Шыжыған күн астында бүйтіп жата берсе, еті ағып кетері</w:t>
        <w:br/>
        <w:t>кәдік-ті. Аздап қолын қимылдатты, жиырылып созылып</w:t>
        <w:br/>
        <w:t>көрді, еш жері қирап сынбаған секілді. Тағдырдың мұнысына</w:t>
        <w:br/>
        <w:t>да шүкір деп іштей тәубалады. Қайта аз да болса, көретін</w:t>
        <w:br/>
        <w:t>жарығым бар екен; бұл дүниеде шамалы да болса ауылдың</w:t>
        <w:br/>
        <w:t>атқамінер философі, оптимист өркөкірек жігіті Барыпкелмен</w:t>
        <w:br/>
        <w:t>тәжікелесуге жазыпты; бәлкім мойыл көз Айман сұлумен</w:t>
        <w:br/>
        <w:t>қайыра татуласып үлгерермін, қауға сақал геологпен жүз</w:t>
        <w:br/>
        <w:t>көрісіп тілдесермін деп көңіліне тоқтық үйірді. Әуел баста</w:t>
        <w:br/>
        <w:t>қауға сақал ішкі терең табиғи түйсікпен құм асты дүмпіп</w:t>
        <w:br/>
        <w:t>дүлей басталарын сезді-ау сабаз. Табиғатпен күресемін, қарсы</w:t>
        <w:br/>
        <w:t>ұрып беттесемін деп балалық жасама, ығымен ес, ырқымен</w:t>
        <w:br/>
        <w:t>жүр, сонда ғана басың аман қалуы кәдік, деді-ау жарықтық.</w:t>
        <w:br/>
        <w:t>Кемеңгер белі кеткен ботадай тәлтіректеп орнынан зорға</w:t>
        <w:br/>
        <w:t>тұрды. Әуелгіде я, таң атып келе жатқанын, я, күннің батып</w:t>
        <w:br/>
        <w:t>бара жатқанын айыра алмай мәңгүрт болып басы біраз</w:t>
        <w:br/>
        <w:t>былғақтады. Бір жығылып, бір тұрды. Қоян- сүйек түбіртегіне</w:t>
        <w:br/>
        <w:t>қарап төбедегі айтабақтай алтын нұрдың әні-міне батуға бет</w:t>
        <w:br/>
        <w:t>алғанын аңғарды. Араның тісіндей қақ-қақ айырылып тілініп</w:t>
        <w:br/>
        <w:t>жатқан оппа сайдың ұлтанына домалап түсті. Әдетте жыра</w:t>
        <w:br/>
        <w:t>ішінде желден, күннен бас сауғалап қашқан-пысқан</w:t>
        <w:br/>
        <w:t>мақұлықтың жатағы болушы еді: сипалап қармалап қолына</w:t>
        <w:br/>
        <w:t>287</w:t>
        <w:br/>
        <w:t>ештеме іліктіре алмады, жәндік түгілі тамыр тартқан қылтанақ,</w:t>
        <w:br/>
        <w:t>жоқ, бұл терең сайдың дүниеге дауылдан кейін келгенін</w:t>
        <w:br/>
        <w:t>жаңа аңғарды. Аңқасы кеуіп аштан өлмей тұрғанда тажал</w:t>
        <w:br/>
        <w:t>сайдан тезірек сытылып шыққаны жөн, әйтсе де бірер мәрте</w:t>
        <w:br/>
        <w:t>қарманып, тырбанып өрнекке қол іліктіре алмады.</w:t>
        <w:br/>
        <w:t>Жанталасыл құмды қолымен есті. Алақанына әлдебір малта</w:t>
        <w:br/>
        <w:t>тас тигендей сезіліп, назар салып еді -- әлде жыланның,</w:t>
        <w:br/>
        <w:t>әлде құстың шүбарала жұмыртқасы шүпірлеп жатыр. Айырып</w:t>
        <w:br/>
        <w:t>жатуға әддісі қайда, тізесіне ұрып тісіне басқан, ішіндегі</w:t>
        <w:br/>
        <w:t>уызы қатып қалыпты.</w:t>
        <w:br/>
        <w:t>Қу медиен ит байласа тұрғысыз дозақ өлкеде әкесінің</w:t>
        <w:br/>
        <w:t>барша саналы өмірін сарып етіп түйе соңында жүргені</w:t>
        <w:br/>
        <w:t>Кемеңгерге айтып болмас үлкен ерліктей көрінді. Мұндай</w:t>
        <w:br/>
        <w:t>кәсіптің неше атасы басқа елді жерден де табылар еді. Совхоз</w:t>
        <w:br/>
        <w:t>орталығында кеңсе қарауылы, таразышы, падашы болып</w:t>
        <w:br/>
        <w:t>жалақы тауып, жан бағып шырт түкіріп насыбай атып жүрген</w:t>
        <w:br/>
        <w:t>шалдарды біледі. Әркіммен іш ашып сөйлескеннің өзі неге</w:t>
      </w:r>
    </w:p>
    <w:p>
      <w:r>
        <w:t>тұрады. Кешкілік бас мүжіп, жас сорпа ішіп қайтуға біреуінің</w:t>
        <w:br/>
        <w:t>от басына жиналады, гу-гу әңгіме тиегі ағытылады содан.</w:t>
        <w:br/>
        <w:t>“Мен білсем”, дейді шүленсіген падашы шал,--</w:t>
        <w:br/>
        <w:t>Палмантай байғұсты Қызылқұмда аң қуып жүріп атып</w:t>
        <w:br/>
        <w:t>өлтірген Барылкел белсенді, бозбала күніңде етегін жаппайтын</w:t>
        <w:br/>
        <w:t>есер еді, есекке теріс мініп, бетіне кенеп қап жауып</w:t>
        <w:br/>
        <w:t>келіншектерді қорқытып жүретін, біздің көрші келінді</w:t>
        <w:br/>
        <w:t>шошытып баласын тастатқан сол...” Пайғамбар жасына келген</w:t>
        <w:br/>
        <w:t>таразышы тақуа шал қыстырылады: “Қой, біреудің қаны</w:t>
        <w:br/>
        <w:t>біреуге қарыз, әгер Палмантайдың қаны Барыпкелдің</w:t>
        <w:br/>
        <w:t>мойнында болса -- ол өстіп дәурен құрып, дүние жиып</w:t>
        <w:br/>
        <w:t>дүрілдеп жүрмес еді, айтып отырғаның ұшқары сөз”. “Ойбай,</w:t>
        <w:br/>
        <w:t>сиыр бағып жүргенде көргенмін: осы Барыпкел намаздыгер</w:t>
        <w:br/>
        <w:t>мен намазшам уағында бәйгі атын сатырлатып кұба жонға</w:t>
        <w:br/>
        <w:t>тырмысып бара жатқан, артынша ай сүттей жарық боп</w:t>
        <w:br/>
        <w:t>көтерілді. Құм ішінен мылтық атылды. Ойлағам: әй, түн</w:t>
        <w:br/>
        <w:t>ішінде қаңғып жүрген неғылған аң деп. Бір айдан кейін</w:t>
        <w:br/>
        <w:t>ішкері құмда Палмантай опат болыпты деген суық хабар</w:t>
        <w:br/>
        <w:t>дүңк ете түсті, өзім құяңым ұстап жерлесуге бара алмадым,</w:t>
        <w:br/>
        <w:t>барған кісі айтады: серейіп құмға оранып жатыр екен, еті</w:t>
        <w:br/>
        <w:t>түгел су боп ағып кетіпті деп. Мен айтсам -- ол пақырды</w:t>
        <w:br/>
        <w:t>айдалада қарауылға алып атып кеткен осы Барыпкел”</w:t>
        <w:br/>
        <w:t>Таразышы тілін кәлимаға келтіріп жатта қарғанады ғой: “Ау,</w:t>
        <w:br/>
        <w:t>есің дұрыс па осы, әлде қиырда әр моланың көлеңкесіне</w:t>
        <w:br/>
        <w:t>қисаямын деп жүргенінде әулиенің шалығы тиді ме, бұл</w:t>
        <w:br/>
        <w:t>заманда біреуді біреу атып жайбарақат жүргенді қайдан</w:t>
        <w:br/>
        <w:t>көрдің, заң бар, зәкүн бар. Палмантай түгілі совхоздың</w:t>
        <w:br/>
        <w:t>288</w:t>
        <w:br/>
        <w:t>иықтан тағы да кереге жалданып қаруытып көтеріліп келе</w:t>
        <w:br/>
        <w:t>жатқан құм жалының астында қалмасам игі еді деп жанұшыра</w:t>
        <w:br/>
        <w:t>қалбақтады, қол-аяғын тырбандатты. Таң қалғаны -- қол-</w:t>
        <w:br/>
        <w:t>аяғы ешқандай кедергі, қаттыға тимейді. Бос ауада қалықтап</w:t>
        <w:br/>
        <w:t>ұшып жүргені ғой сірә. Тек қана мына қабырғалы</w:t>
        <w:br/>
        <w:t>қорқынышты қүм толқынға көміліп тұншығып қалмасам</w:t>
        <w:br/>
        <w:t>жарар еді деп қауіп қылады. Ендігі мезет қыртысы қалың</w:t>
        <w:br/>
        <w:t>терең ағынға ілікті, қайда, қалай лықсып бара жатқаны</w:t>
        <w:br/>
        <w:t>беймәлім, жер мен көктің арасы тұтаса бірігіп, күңірене</w:t>
        <w:br/>
        <w:t>күрсініп кеудесін езіп жіберді. Тынысы тарылып есінен танып</w:t>
        <w:br/>
        <w:t>кетіпті.</w:t>
        <w:br/>
        <w:t>Қым-қуыт ызы-шуы мол жарық дүниеден бейне бетіне</w:t>
        <w:br/>
        <w:t>дәке тұтқындай көмескілеу, күңгірттеу қиял өлкесінің</w:t>
        <w:br/>
        <w:t>табалдырығынан аттап ішкері енді. Мұндағы дала, өзен, тас,</w:t>
        <w:br/>
        <w:t>бұтаға дейін күміспен күптеп қойғандай ақшылданып көз</w:t>
        <w:br/>
        <w:t>жауын алады, аспан жасылданып кетіпті. Бетпе-бет</w:t>
        <w:br/>
        <w:t>ұшырасқан кісілер ұйқылы-ояу мүлгіп-қалғып жүр; бұл</w:t>
        <w:br/>
        <w:t>жерде “ұшырасқан” деу артық әрине, Кемеңгермен ешкім</w:t>
        <w:br/>
        <w:t>тіс жарып тілдесіп, сәлемдесіп жатқан жоқ, жүзін төмен салып,</w:t>
        <w:br/>
        <w:t>мысықтабандай мимырттаған кілең көген көздер. Бұлар әлі</w:t>
        <w:br/>
        <w:t>ұйқысынан оянбаған ба деп таң қалады ғой. Жұмақ өлкені</w:t>
        <w:br/>
        <w:t>сенделіп ұзақ кезді. Мөлдір бұлақ жиегінде тонын теріс</w:t>
        <w:br/>
        <w:t>айналдырып киген, сақал-шашы өсіп кеткен репеті нашарлау</w:t>
        <w:br/>
        <w:t>кісі отыр, тақап келгенде таныды -- баяғы басына бостандық,</w:t>
        <w:br/>
        <w:t>іздеп, еруілдеп, еліріп, ел арасынан безіп кеткен, кейінше</w:t>
        <w:br/>
        <w:t>құм арасында өлген Палмантай палуан. Сағынып көріскен</w:t>
        <w:br/>
        <w:t>жерлесіне қос қолын ала ұмтылды. “Палеке, ассалаумалейке -</w:t>
        <w:br/>
        <w:t>ө-ө-өм, Досмағамбет жылан арбаушының баласымын ғой,</w:t>
        <w:br/>
        <w:t>ауылдың молдалары сізді дозақ отында шыжғырылып жатыр</w:t>
      </w:r>
    </w:p>
    <w:p>
      <w:r>
        <w:t>деп күнде қақсаушы еді, жұмақтың төрі бұйырыпты ғой”,-</w:t>
        <w:br/>
        <w:t>деп шын қуанды. Жерлесінің жүзінен пәлендей қуаныш</w:t>
        <w:br/>
        <w:t>байқалмады.</w:t>
        <w:br/>
        <w:t>“Сізді айдалада аң аулап жүргенде Барыпкел атып кетті</w:t>
        <w:br/>
        <w:t>деген рас па?”</w:t>
        <w:br/>
        <w:t>“Ол арасын айырып білмеймін, әйтеуір көзімнің тірісінде</w:t>
        <w:br/>
        <w:t>тышқан мұрнын қанатқаным жоқ, бір кісінің көңіліне</w:t>
        <w:br/>
        <w:t>тимеппін, өтірік сөйлемеппін, кісі ақысын жемеппін. Алқа</w:t>
        <w:br/>
        <w:t>жиында ортаға шығып күреске түсуді ғана біліппін”.</w:t>
        <w:br/>
        <w:t>“Сізді Түркістанның үлкен жиынында оңбай жығылып</w:t>
        <w:br/>
        <w:t>қалып, миы шайқалып, көзі алаңдап айдалаға қаңғып кетті</w:t>
        <w:br/>
        <w:t>деген не сөз”.</w:t>
        <w:br/>
        <w:t>“Баламысың деген. Біле-білсең беліме тұсау байлап</w:t>
        <w:br/>
        <w:t>палуандыққа түскен он бес жыл ішінде жауырыным жерге</w:t>
        <w:br/>
        <w:t>тиіп көрген емес. Мен дүниеқоңыз, кісәпір, немқұрайды,</w:t>
        <w:br/>
        <w:t>арсыз адамдардан жиреніп, ел шетіне шығып кеттім.</w:t>
        <w:br/>
        <w:t>285</w:t>
        <w:br/>
        <w:t>тышқақ лағы өлсе, ауданның қызыл жағалысы екі аяғы</w:t>
        <w:br/>
        <w:t>салақтап жетіп келеді, қой, күпірлік сөйлеме! Барыпкелдің</w:t>
        <w:br/>
        <w:t>бар күнәсы аузында”. Дайдай кергіме дау үдегеннен-үдеп,</w:t>
        <w:br/>
        <w:t>таразышы мен падашы ақырсында боқтасып қалады, шырық</w:t>
        <w:br/>
        <w:t>бұзылады ғой баяғы.</w:t>
        <w:br/>
        <w:t>Осыны естіп отырған Кемеңгердің есіне әкесі айтқан</w:t>
        <w:br/>
        <w:t>көне бір әңгіменің көлеңкесі сап ете қалмайды ма. Сөзді сөз</w:t>
        <w:br/>
        <w:t>түртеді, ойды ой оятады. Шүу баста басыма бостандық алам,</w:t>
        <w:br/>
        <w:t>ырың-жырың адамдардан беземін деп құмға сіңіп кеткен</w:t>
        <w:br/>
        <w:t>күстана Палмантай мен ауылды үдертіп жүрген тентексодыр</w:t>
        <w:br/>
        <w:t>Барыплкелдің арасында жіңішкелеу оқиға өткен секілді-міс.</w:t>
        <w:br/>
        <w:t>Соғыстан оралған азаматтардың там-тұмдап келіп жатқан кезі.</w:t>
        <w:br/>
        <w:t>Қиян түкпірдегі түтіні сұйық ауылға тақауда ғана училише</w:t>
        <w:br/>
        <w:t>бітірген өрімдей жас қыз дәрігер болып келмей ме. Елпектеген</w:t>
        <w:br/>
        <w:t>елгезек жан құмы ысылдаған, желі азынаған жағдайсыз жерге</w:t>
        <w:br/>
        <w:t>үйренісе алмай “кетем-кетеммен” басқарманы мазалайды.</w:t>
        <w:br/>
        <w:t>Басқарма әлгі аршыған пияздай қызды Барыпкелдің үйіне</w:t>
        <w:br/>
        <w:t>пәтерге орналастырыпты, “үйі кең, шешесі көнтерілі” деп</w:t>
        <w:br/>
        <w:t>бопсалапты. Барыпкел онда жоғарғы класта оқиды екен,</w:t>
        <w:br/>
        <w:t>ертеңді-кеш жаман шобырмен тепектеп саятқа шығам деп</w:t>
        <w:br/>
        <w:t>бытыралы мылтығын шошаңдатып жүретін бозымбай</w:t>
        <w:br/>
        <w:t>көрінеді. Дәрігер қыз дегбірін су сепкендей басыпты, ежіл-</w:t>
        <w:br/>
        <w:t>қозыл сырласып үлгеріпті, сотқардан сыпайы бозбала</w:t>
        <w:br/>
        <w:t>тәрбиелепті. Әні-міні дегенше жарты жыл өтеді. Күзге салым</w:t>
        <w:br/>
        <w:t>ғой сірә, Қызылқұмнан дүлей көтерілген мазасыз апақ-сапақ</w:t>
        <w:br/>
        <w:t>кеште қойшыларды аралап көріп, ауылға оралған дәрігер қыз</w:t>
        <w:br/>
        <w:t>ұшты-күйлі жоғалыпты. Жел көтеріп кетті ме, әлде құмның</w:t>
        <w:br/>
        <w:t>жабайы кезбесі тып қойып арқасына салып ұрлап жоғалды</w:t>
        <w:br/>
        <w:t>ма -- пенде білмейді, ал, дүрлігіс басталсын, жұрт атқа қонып</w:t>
        <w:br/>
        <w:t>із кезсін, күні-түні серіктесіп іздессін. Соғыстан соңғы</w:t>
        <w:br/>
        <w:t>кембағал уақыттың кісілері ақырында аяғынан сарсылып</w:t>
        <w:br/>
        <w:t>әбден сүлелейді, тірсегі тоғысып шаршайды. “Бәлкім, шешесін</w:t>
        <w:br/>
        <w:t>сағынып жүрген неме туған қаласына тайып түрған болар,</w:t>
        <w:br/>
        <w:t>бәлкім құмның азынаған аш қасқыры жеп кетті ме; мүмкін</w:t>
        <w:br/>
        <w:t>оппа оқпанға құлап құм коміп қалды ма деп” күдік</w:t>
        <w:br/>
        <w:t>айтушылар көбейді. Сан-саққа жорыды. Әбден қаңына</w:t>
        <w:br/>
        <w:t>қарайған Досмағамбет түйеші: “Әй, тірі болса бір жерден</w:t>
      </w:r>
    </w:p>
    <w:p>
      <w:r>
        <w:t>шығар өзі, қара нарымның табаны тозды”,-- деп малынын</w:t>
        <w:br/>
        <w:t>соңынан қыр асыпты. Өзге тесік өкпе тірмізіктер де әбден</w:t>
        <w:br/>
        <w:t>күдер үзіп үйді-үйіне тарқапты. Тек Барыпкел ғана ауданнан</w:t>
        <w:br/>
        <w:t>вертолет шақыртамын, ізге түсуге үйретілген иісшіл ит</w:t>
        <w:br/>
        <w:t>алдырамын деп жаяу-жалпы Түркістанға жол алыпты. Ақыр</w:t>
        <w:br/>
        <w:t>соңыңда иісшіл иттің де, вертолеттің де қажеті болмай қалды.</w:t>
        <w:br/>
        <w:t>Азып-тозып дәрігер қыздың өзі оралды. Бір ғажабы “қайда</w:t>
        <w:br/>
        <w:t>19-497 289</w:t>
        <w:br/>
        <w:t>Солардың қарау ісі мен сөзінен аулақ болайын дедім.</w:t>
        <w:br/>
        <w:t>Түркістанның не қилы ауыр шаруасын істедім, вагоннан</w:t>
        <w:br/>
        <w:t>цемент, көмір түсірдім, кесек құйдым, асфальт төседім, тас</w:t>
        <w:br/>
        <w:t>аудардым, сексеуіл тасыдым, қасапханада мал сойдым, қойшы</w:t>
        <w:br/>
        <w:t>әйтеуір, қара бейнеттен бойымды тартқаным жоқ сөйтіп</w:t>
        <w:br/>
        <w:t>жүргенде басыма тақтай түсіп, миым шайқалып, жіңішкеріп</w:t>
        <w:br/>
        <w:t>ауырып қалдым. Білек сыбанып күреске шыға алмадым.</w:t>
        <w:br/>
        <w:t>Жұрт:. “жарымес Палмантай” атады, дені дұрыс шаруаға</w:t>
        <w:br/>
        <w:t>алмады, баяғы есімі жалпақ жұртқа жайылған атақты</w:t>
        <w:br/>
        <w:t>палуанды әжетхана тазалауға, көше сыпыруға жұмсады. Қой</w:t>
        <w:br/>
        <w:t>дедім, бір күні, бүйтіп ит жемі боп жүрмейін, ақыры бір</w:t>
        <w:br/>
        <w:t>шаригім түсіп қалған, елдің қоры екенмін, қарамды</w:t>
        <w:br/>
        <w:t>батырайын; бұларда саушылығыма қол, жеңіл кәсіп</w:t>
        <w:br/>
        <w:t>табылмады, дәулет, мансап, тәуір ас, беті жылтыр келіншек,</w:t>
        <w:br/>
        <w:t>қызық думан, шен-шекпен, бәрі- бәрі осыларға бұйырсын,</w:t>
        <w:br/>
        <w:t>елсізде... құм ішінде құмырсқа теріп, қақтың суын ішсем</w:t>
        <w:br/>
        <w:t>де, алаңсыз жүруге бекіндім. Жабайы табиғатты іздедім, ой,</w:t>
        <w:br/>
        <w:t>таба алмай кеттім. Ал енді саған өтірік, маған шын, күдіреті</w:t>
        <w:br/>
        <w:t>күшті әлдекім пендешілік ләпсіден тыйып, ішпей-жемей</w:t>
        <w:br/>
        <w:t>тойғызып, көңілімді хош етіп, ықылық атқызып қойғандай.</w:t>
        <w:br/>
        <w:t>Не қилы мәуе, асқа тәбетім шаппайды, ештеме</w:t>
        <w:br/>
        <w:t>қызықтырмайды, ертеден қара кешке өстіп мөлиіп отырғанды</w:t>
        <w:br/>
        <w:t>қалаймын!”</w:t>
        <w:br/>
        <w:t>“Кұм дауылына үшырап адасып кеткен дәрігер қызды</w:t>
        <w:br/>
        <w:t>ажалдан күтқарып айдалаға әкеткеніңіз шын ба, Пале-ке?”</w:t>
        <w:br/>
        <w:t>“Ой, шырағым-ай, сәлемдесуге бұрылған ақкөңіл</w:t>
        <w:br/>
        <w:t>ауылдасым ба десем, тікенек тілді, тұз көзді тергеуші ме</w:t>
        <w:br/>
        <w:t>едің? Әйтеуір әлсіреп талып жығылған төмен етектіні ажал</w:t>
        <w:br/>
        <w:t>тырнағынан құтқарып ай бойы асырағаным есімде. Өзі де</w:t>
        <w:br/>
        <w:t>түлкінің баласындай қылықты еді, бәтшағар”.</w:t>
        <w:br/>
        <w:t>“Мұндағы халіңіз қандай енді?”</w:t>
        <w:br/>
        <w:t>“Басқа салса көрге де үйренесің. Қызылқұмда жүргенімде</w:t>
        <w:br/>
        <w:t>жылына суға екі-үш мәрте ғана шомылушы едім, денем</w:t>
        <w:br/>
        <w:t>оншалық кірлемейтін. Мұнда үп еткен желді, шаңды, құм</w:t>
        <w:br/>
        <w:t>дегенді емге таппайсың, апта сайын моншаға апарса да, кірім</w:t>
        <w:br/>
        <w:t>қырғышпен қырып алғандай шығады. Ауылды маңайлап</w:t>
        <w:br/>
        <w:t>кетсем соңыма ит қосып куалайтын тентек содыр Барыпкел</w:t>
        <w:br/>
        <w:t>бала не істеп жұр? Әтгең танда машқар күнінде бір кезіксе</w:t>
        <w:br/>
        <w:t>ғой әкесіне таныстырар едім”.</w:t>
        <w:br/>
        <w:t>“Барыпкел дырдай бастық бұл күнде. Аздап арақ ішеді,</w:t>
        <w:br/>
        <w:t>жұқалап сөйлейді. Молаңызға бақан шаншып, басына ақ</w:t>
        <w:br/>
        <w:t>шүберек байлаған сол, енді мал баспасын деп сыртын</w:t>
        <w:br/>
        <w:t>шеңгелмен қоршатпақшы”.</w:t>
        <w:br/>
        <w:t>? Жер үстінің жаңалығын айтып шүңкілдесіп сөйлесіп</w:t>
        <w:br/>
        <w:t>отыра берер ме еді, еңгезердей мүңкір-нәңкір жетіп келіп</w:t>
      </w:r>
    </w:p>
    <w:p>
      <w:r>
        <w:t>286</w:t>
        <w:br/>
        <w:t>жатқанда, ондағы мамандар жеммен, шөплен тікелей</w:t>
        <w:br/>
        <w:t>шұғылданар еді. Енді ғой бір пұшпағын тартсаң бір</w:t>
        <w:br/>
        <w:t>пұшпағына жетпейтін алашапқынмен өлетін болдық.</w:t>
        <w:br/>
        <w:t>-- Сыбаға соғым дәметкіш апан ауыз аз десейші.</w:t>
        <w:br/>
        <w:t>-- Мал тапқанның айыбы жоқ, қолы қимылдағанның</w:t>
        <w:br/>
        <w:t>аузы қимылдайтын әдеті. Мамансыз тағы күн жоқ.</w:t>
        <w:br/>
        <w:t>-- Ойлаймын: бүгінде қай саладан болса да маман</w:t>
        <w:br/>
        <w:t>жеткілікті. Жоғарғы оқу орнының талабың күшейтіп,</w:t>
        <w:br/>
        <w:t>білімінің сапасын арттырып, керісінше сырттан оқу, білім</w:t>
        <w:br/>
        <w:t>жетілдіру, дайындық курсы арқылы түсу деген шәлай-бәлей</w:t>
        <w:br/>
        <w:t>бәлдір-батпағын азайтса ғой. Байқағаным: ілдебайлап оқу</w:t>
        <w:br/>
        <w:t>бітіріп диплом алған бозөкпелер мылтықпен айдасаң да, қара</w:t>
        <w:br/>
        <w:t>жұмысқа бармайды, көлеңкелі кеңсе, кебеже қарын стол</w:t>
        <w:br/>
        <w:t>тауып бер деп шәпкесі қисаяды да тұрады. Осы мәселені</w:t>
        <w:br/>
        <w:t>екеулеп жоғарғы жаққа жазсақ қайтеді.</w:t>
        <w:br/>
        <w:t>Баныпкел жаңа сауған түйенің сүтін сүрап ішті.</w:t>
        <w:br/>
        <w:t>Әлгіде ғана “Кемеңгерге теріс ақыл бердің,</w:t>
        <w:br/>
        <w:t>түйешілікке мегзедің” деп жазғырып отырған жоқ па едің,</w:t>
        <w:br/>
        <w:t>көкешім.</w:t>
        <w:br/>
        <w:t>-- Кемеңгердің жөні бөлек бала ғой, алғыр, зерек деп</w:t>
        <w:br/>
        <w:t>естимін. Шаппай бер деп тұрған талапты жасты желкелеп</w:t>
        <w:br/>
        <w:t>маубас түйенің соңынан салсақ ертеңгі күні орнымызды кім</w:t>
        <w:br/>
        <w:t>басады дегенім ғой. Осы інімнің әнеукүнгі сөзі сеп болды</w:t>
        <w:br/>
        <w:t>ма, менің Айманым да “түйеге қаламын, боташы боламын”</w:t>
        <w:br/>
        <w:t>деп өнер шығарып жүр. Әй, бүгінгі жастарда шайнам ми</w:t>
        <w:br/>
        <w:t>болсайшы. Өзім осылардың жасында көзі тірі әке-шешемді</w:t>
        <w:br/>
        <w:t>жасырып, “жетіммін” деп жалған документ жасап интернатқа</w:t>
        <w:br/>
        <w:t>түсіп едім, оны бітіре салып “тас жетімге жетілуге болмай</w:t>
        <w:br/>
        <w:t>ма” деп министрге хат жазып жоғарғы окуға емтихансыз</w:t>
        <w:br/>
        <w:t>түсіп едім. Майлы жіліктің басындай қызметке де ерте іліктім,</w:t>
        <w:br/>
        <w:t>құм елін дүрліктірген құралай сұлуын ла кақшып кеттім.</w:t>
        <w:br/>
        <w:t>“Сұлуын қақшып кеттім” деген сөз үнсіз-түнсіз мөлиіп</w:t>
        <w:br/>
        <w:t>отырған Барыпкелге шаншудай әсер етті. Шаншу емес-ау,</w:t>
        <w:br/>
        <w:t>кеудесіне суық үскі қадағандай сезілді, қанын ішіне тартып,</w:t>
        <w:br/>
        <w:t>жаман сұрланды. “Мына бәлду-бәлду бәрі өтірік бөспе</w:t>
        <w:br/>
        <w:t>бухғалтер әлдеқашан ұмытылған жан жарасын неге тырнайды</w:t>
        <w:br/>
        <w:t>десейші. Бүл казақ жайына қарап жүрсе қайтеді. Мұның</w:t>
        <w:br/>
        <w:t>қақшып кеттім деп отырған сұлуы алғаш рет осы Барыпкел</w:t>
        <w:br/>
        <w:t>сүймеп пе еді, көпсіген, уыз ернінен түңғыш бал татқан да.</w:t>
        <w:br/>
        <w:t>Қызылқұмның қызғалдағын қосыла терген дс осы көкең</w:t>
        <w:br/>
        <w:t>болатын. Не пайда, бәрі көрген түстей ұмытылды. Оған себеп</w:t>
        <w:br/>
        <w:t>болған жағдай -- өрімдей жас дәрігер қыздың қойшыдан</w:t>
        <w:br/>
        <w:t>қайтып келе жатып оқыстан орта жолда құм дауылына</w:t>
        <w:br/>
        <w:t>ұшырап жоғалып кетуі, ауыл азаматтары ертесіне шарқ ұрып</w:t>
        <w:br/>
        <w:t>із кесті, іздеді, сұрау салды... қасқыр жеп кетті ме, әлде құм</w:t>
        <w:br/>
        <w:t>295</w:t>
      </w:r>
    </w:p>
    <w:p>
      <w:r>
        <w:t>еш ұқсамайтын өзге ырғақты, тосын сарынды, басқа мақамды</w:t>
        <w:br/>
        <w:t>жыр жолдары іспетті. Қызылқұмның болар-болмас тіршілік</w:t>
        <w:br/>
        <w:t>кешкен ескеріп-еленбеген елеусіз жандарының жиырмасыншы</w:t>
        <w:br/>
        <w:t>ғасыр аяғындағы ақ, адал өмірі өзек жарды сырға</w:t>
        <w:br/>
        <w:t>айналсыншы.</w:t>
        <w:br/>
        <w:t>Жұмыртқа нәрі бойына куат бітірді ме, Кемеңгер</w:t>
        <w:br/>
        <w:t>талпынып тұрып сай табанына құлдады. Ілезде қас қарайып,</w:t>
        <w:br/>
        <w:t>іңір үйірілді. Шыңыраудан қанқызылданып ай туды. Айдың</w:t>
        <w:br/>
        <w:t>туысына, құм жотаның жатысына қарап бет бағдарының</w:t>
        <w:br/>
        <w:t>дұрыс екенін бағымдады; Әзірейлі тамының тұсынан өткелі</w:t>
        <w:br/>
        <w:t>бір жарым тәуліктей болды, осы бағытпен тырбанып,</w:t>
        <w:br/>
        <w:t>тылпырлай берсе, әлде аңның, әлде құмның қатеріне кезікпесе</w:t>
        <w:br/>
        <w:t>-- таң ата Жау жолының сұлбасына ілігері кәдік. Одан әрі</w:t>
        <w:br/>
        <w:t>түйеші отырған қыстау қашық емес. Алыстан қарауытып</w:t>
        <w:br/>
        <w:t>белдеуленіп жататын жайпақ жотаның иек артпа астына, бір</w:t>
        <w:br/>
        <w:t>заманда керуеншілер қазып белгі сап кеткен шеген</w:t>
        <w:br/>
        <w:t>шыңыраудың басына орын тепкен коныс болатын. Ұлыған</w:t>
        <w:br/>
        <w:t>ит пе деп құлақ түріп еді, төбе құйқаны шымырлатып</w:t>
        <w:br/>
        <w:t>кернейлеткен үнінен аш қасқырдың даусын айырды. Мұндай</w:t>
        <w:br/>
        <w:t>да қызыл ай болады екен-ау деп іштей тітірене түршікті.</w:t>
        <w:br/>
        <w:t>Құмның салқын демі қалтыратып тоңдыра бастады. Әбден</w:t>
        <w:br/>
        <w:t>шөлдеп аңқасы кепкен шерменде байғұс жата қалып сусыған</w:t>
        <w:br/>
        <w:t>шағылды жалағысы келді, бұлың белдерден көзге ілігер шөп,</w:t>
        <w:br/>
        <w:t>не сеп іздеді. Бұл да айдалада азынаған аш қасқырға үндесіп</w:t>
        <w:br/>
        <w:t>дауыс қосқысы келді. Елдің ішінен безіп, тіл-ауыздан қалып,</w:t>
        <w:br/>
        <w:t>тірнектеп шөп жеп, тышқан аулап кеткен Палмантай</w:t>
        <w:br/>
        <w:t>палуанның өлмеген рухы құм кезіп жол тосып ұлып</w:t>
        <w:br/>
        <w:t>жүргендей сезілді. Ақырында сай табаны таусылып, алдын</w:t>
        <w:br/>
        <w:t>ирек жал кескестеді, шуылдасып шие бөрілер өтті; бейне</w:t>
        <w:br/>
        <w:t>ұйыққан иттерше ілбіп келе жатқан бүған назар салып тегі</w:t>
        <w:br/>
        <w:t>қайрылмады.</w:t>
        <w:br/>
        <w:t>Сексеуілдің түбін қазып тамырын сорса тілге жылбысқы</w:t>
        <w:br/>
        <w:t>жылы ылғал тебеді деп естіген. Ирек жалдың етегінде Кәрі</w:t>
        <w:br/>
        <w:t>томар шөл дарағының түбін тырнағының көбесі сөгілгенше</w:t>
        <w:br/>
        <w:t>тырмалап қазды. Тіске басар мортылдақ тамыр табылмаса да</w:t>
        <w:br/>
        <w:t>сексеуіл асты әжептәуір дым тартып жатыр екен, жентектелген</w:t>
        <w:br/>
        <w:t>топырақты асап таңдайына талмай берді. Геологтар қосында</w:t>
        <w:br/>
        <w:t>ұшырасқан қауға сақалдың сөзі есіне түсті. “Табиғатқа қарсы</w:t>
        <w:br/>
        <w:t>тұрамын, егесемін деп береке таппайсың, керісінше ырқымен</w:t>
        <w:br/>
        <w:t>жүр, ығына ес”,-- деп кеңес берген жоқ па. Ендеше әлі</w:t>
        <w:br/>
        <w:t>күнге қаңқасы шашылып қалмай өлмей-жытпай ілдебайлап</w:t>
        <w:br/>
        <w:t>келе жатқаны Табиғат Тәңірдің желеп-жебеуі шығар.</w:t>
        <w:br/>
        <w:t>Табиғат Тәңірі қаншама қажып шаршасаң да, жатып</w:t>
        <w:br/>
        <w:t>қалма, ұйықтама деп құлағына сыбырлап аян берді.</w:t>
        <w:br/>
        <w:t>291</w:t>
        <w:br/>
        <w:t>қалдығы, ұн елейтін кәкпір ме, әлде бақсының кепшігі ме</w:t>
        <w:br/>
        <w:t>-- қаңсыған даңғыра жатыр. Қанша үңіліп қарағанымен әйел</w:t>
        <w:br/>
        <w:t>затының мүлкі көзге түсе қоймады. Құлазыған, азынаған</w:t>
        <w:br/>
        <w:t>үрейлі мекен жайда осы әлгіде ғана әлдекім болған секілді,</w:t>
        <w:br/>
        <w:t>бұған көрінбейтін жат көз басқан қадамын аңдып, ту</w:t>
        <w:br/>
        <w:t>сыртынан сұғын қадап қадалып отырғандай ма, қоламтаны</w:t>
        <w:br/>
        <w:t>суытып үлгере алмағандай ма, әйтеуір. Барыпкелге күдік</w:t>
        <w:br/>
        <w:t>сезім көлеңкедей ілесіп соңынан қалмай қойғаны. “Жүр-</w:t>
        <w:br/>
        <w:t>жүрлеген” түйешінің бұйдалы ботасындай жөнеле беріпті.</w:t>
        <w:br/>
        <w:t>Үстірттің үстін шолушылар ертесіне іңірде “жоқ” деп келді.</w:t>
        <w:br/>
        <w:t>Жау жолын шарлап кеткендер “жол да, жер де өзгеріпті,</w:t>
      </w:r>
    </w:p>
    <w:p>
      <w:r>
        <w:t>адам танығысыз айғыз-айғыз, ешкімді таппадық” деп оралды;</w:t>
        <w:br/>
        <w:t>аптаның аяғында Барыпкел мен түйеші түкпір құмды тағы</w:t>
        <w:br/>
        <w:t>шарлады, тағы да жып-жылы қоламтаға қол тығып, меңіреу</w:t>
        <w:br/>
        <w:t>маңайды басы айналғанша бір басқан ізін қайта басып,</w:t>
        <w:br/>
        <w:t>мәңгіріп, шаң түкіріп, атасына нәлет деп қаталап шөлдеп</w:t>
        <w:br/>
        <w:t>құрқол қайтып келеді. Ісінде де береке болмай кетті.</w:t>
        <w:br/>
        <w:t>Оныншыны қосыла бітірген құрбылары бірінен соң бірі оқу</w:t>
        <w:br/>
        <w:t>іздеп үлкен қалаларға аттанып жатты. Қайтқан қаздай ауыл</w:t>
        <w:br/>
        <w:t>үстін төңіректеп ұзап шыға алмай бұл әлі жүр. Ұмытпаса</w:t>
        <w:br/>
        <w:t>айдың аяғы, толып туар шағы болар: “жоқ, қараған адамдай</w:t>
        <w:br/>
        <w:t>бұл не жүрісің, я, ісіңде, я, сөзіңде бір түйір береке жоқ!"--</w:t>
        <w:br/>
        <w:t>деп әкесі қатты кейіген. Содан ішінде бықсып булыққан</w:t>
        <w:br/>
        <w:t>қоламтаны өшіре алмай, өшіретін де амал таппай мылтығын</w:t>
        <w:br/>
        <w:t>иығына асынып, жаяулап құм ішіне кеткені есінде. Аудаһнан</w:t>
        <w:br/>
        <w:t>әні-міні хабар күтіп, күдер үзе бастаған кез бе -- жолай</w:t>
        <w:br/>
        <w:t>жолыққан жерлестері “қайда бара жатырсың” деп, я, “қосыла</w:t>
        <w:br/>
        <w:t>іздейік” деп те елп ете қоймады. Басы салбырап тұқшиған</w:t>
        <w:br/>
        <w:t>күйі өте шығады.</w:t>
        <w:br/>
        <w:t>Алакүлік, алмағайып қызғаныш сезімі қуалаған Барыпкел</w:t>
        <w:br/>
        <w:t>сол кеткеннен мол кетті, шұраттың бойын шарлады,</w:t>
        <w:br/>
        <w:t>Белқұмнан барып із кесті. Құм теңізі қараған кезде жүрегін</w:t>
        <w:br/>
        <w:t>айнытып, сүйегі балқығандай тұла бойын толқытып жіберетіні</w:t>
        <w:br/>
        <w:t>несі екен. Ойхо-ой, дүние дегені. Сенің кеңлігіңнен не пайда,</w:t>
        <w:br/>
        <w:t>аядай қоржын тамға сия алмай, жан дүниесіне жұбаныш</w:t>
        <w:br/>
        <w:t>желеу таппай тентіреген дәруіштей шөл кезіп жүргені мынау.</w:t>
        <w:br/>
        <w:t>Әне, алыстан құмның қаймағындай жүзіп киіктін легі</w:t>
        <w:br/>
        <w:t>лықсып барады; көкжиекте сары сағымның жібек желегі</w:t>
        <w:br/>
        <w:t>желбіреді; күмбезі көк тіреген әсем ғимараттар, маң-маң басып</w:t>
        <w:br/>
        <w:t>бара жатқан іркіс-тіркіс керуен тәспісі, басына құтан ұялаған</w:t>
        <w:br/>
        <w:t>алып дарақ, шалынады; шынына келсе Қызылкұмда; алып</w:t>
        <w:br/>
        <w:t>дарақ, өспейді, күмбезді зәулім ымыраттар да жоқ; мұнын</w:t>
        <w:br/>
        <w:t>бәрі жердің арғы бетіндегі дүниені ауа толқынымен</w:t>
        <w:br/>
        <w:t>шағылыстырып жақындатың отырған шөл сағымының әсері</w:t>
        <w:br/>
        <w:t>еді. Ғажайып елді аралаған Һарон Рашидше еріні кезеріп,</w:t>
        <w:br/>
        <w:t>299</w:t>
        <w:br/>
        <w:t>“Палмантайға ешқандай залалым жоқ, жұрттың айтып</w:t>
        <w:br/>
        <w:t>жүргені пыш-пыш әңгіме әншейін”,- деп Барыпкел жатып</w:t>
        <w:br/>
        <w:t>қарғанады ғой, ақталады ғой деп ойлаған. Олай болмай</w:t>
        <w:br/>
        <w:t>шықты. Ұсынған мойынды қылыш кеспес дегендей бір елі</w:t>
        <w:br/>
        <w:t>шөгіп, тұқшия түсіп, қалың ойға көміліп кетті. Кемеңгердің</w:t>
        <w:br/>
        <w:t>алдында сол ойымен есеп берді.</w:t>
        <w:br/>
        <w:t>Он жеті жыл бұрын... күркілдеген көктем күні... сексеуіл</w:t>
        <w:br/>
        <w:t>гүліне қонған таңғы шықтай мөлдіреген шырайлы дәрігер</w:t>
        <w:br/>
        <w:t>қызды қатты ұнатты. Ұнатты деген бергі сөз; ас, ұйқыдан</w:t>
        <w:br/>
        <w:t>қалып шәукиіп азып кетті. Былыққан үй шаруасына айналса</w:t>
        <w:br/>
        <w:t>да, екі аяғы салақтап жаман торымен аңға шықса да, аттестатқа</w:t>
        <w:br/>
        <w:t>емтихан тапсырса да -- көз алдына дәрігер кыз көлеңдей</w:t>
        <w:br/>
        <w:t>береді. Әлдеқайда алысқа жүр-жүрлейді. Құм ішіне кетіп</w:t>
        <w:br/>
        <w:t>тығылмашақ ойнайық дейді. Қойшы әйтеуір, бұл көкең бір</w:t>
        <w:br/>
        <w:t>айда-ақ ержетті, өзге қыздарға пішту деп қарамай, төсі</w:t>
        <w:br/>
        <w:t>қайқайып шыға келді. Оныншы кластың емтиханын</w:t>
        <w:br/>
        <w:t>тапсырып жүрген сын өткел уақытта жүрісінен жаңылып,</w:t>
        <w:br/>
        <w:t>бұрынғы білгенін үмытып, бас десе қүлағын көрсетіп, мияу-</w:t>
        <w:br/>
        <w:t>мияу халге түсті. Аттестатқа кілең бес пен төрт түседі ғой</w:t>
        <w:br/>
        <w:t>деп үміттеніп келгенде имиген үштік бағасы топырлады да</w:t>
        <w:br/>
        <w:t>кетті. Жоғарғы оқудан бірер жылға күдер үзе тұрады енді.</w:t>
        <w:br/>
        <w:t>Мейлі, дейді бұл ішінен, әкемнің мініс атымен саят құрсам,</w:t>
      </w:r>
    </w:p>
    <w:p>
      <w:r>
        <w:t>дәрігер қызбен үйленіп алсам -- тасым өрге былай да</w:t>
        <w:br/>
        <w:t>домалайды, қоржын тамның қаракөлеңке қуысы о дүниенің</w:t>
        <w:br/>
        <w:t>жұмағына айналады. Сол екі арада өліара ауысты, ауа райы</w:t>
        <w:br/>
        <w:t>бытысты-шатысты, Қызылқұмның өкірген дүлейі басталды</w:t>
        <w:br/>
        <w:t>да кетгі. Ертеңгісін ғана “жұқпалы дертке қарсы қойшының</w:t>
        <w:br/>
        <w:t>сәбилеріне егу жасаймын” деп желпілдеп жөнелген дәрігер</w:t>
        <w:br/>
        <w:t>қыз әлі жоқ... әлі жоқ... суға батқан тастай ұшты-күйлі</w:t>
        <w:br/>
        <w:t>жоғалды. Бұл елеңдеп жолға қараумен жалықты. Сылдыр,</w:t>
        <w:br/>
        <w:t>сыңғыр күліп кіріп келеді ғой деп табалдырық түбінде түні</w:t>
        <w:br/>
        <w:t>бойы мөлиді. Сырттағы азынаған жел үдеп барады. Іргедегі</w:t>
        <w:br/>
        <w:t>құм ішіне адасып сіңіп жоғалған қыз “ағалап” дауыс сап</w:t>
        <w:br/>
        <w:t>жылап жүргендей, көмекке шақыратындай, сол жылы тым</w:t>
        <w:br/>
        <w:t>көбейіп құтырып кеткен касқыр әлгі бейбақты қан жоса</w:t>
        <w:br/>
        <w:t>ғып талап жатқандай. Әрі-беріден мұның жаны қыдырып</w:t>
        <w:br/>
        <w:t>безектеп кетті.</w:t>
        <w:br/>
        <w:t>Тегі шыдай алмаған соң құйындай ұшып ауыл шетіндегі</w:t>
        <w:br/>
        <w:t>түйеші Досмағамбеттің үйіне келіп жеткен. Ол кезде жігіт</w:t>
        <w:br/>
        <w:t>ағасы -- Досмағамбет өгіздің он екі өрім таспасынан төрінде</w:t>
        <w:br/>
        <w:t>суфиттеп қамшы өріп отыр екен, бозбаланың тағатсыз мінезін</w:t>
        <w:br/>
        <w:t>танып, болған оқиғаны екі яуыз сөзден түсінді.</w:t>
        <w:br/>
        <w:t>“Аптықпа, балам”,-- деді.- Арыстан амалсыздан інге</w:t>
        <w:br/>
        <w:t>кіретіндей құқай осы болады”.</w:t>
        <w:br/>
        <w:t>297</w:t>
        <w:br/>
        <w:t>қайтемін деп түйешіден ақыл сұрасам, кісіліктен түсіп</w:t>
        <w:br/>
        <w:t>қалмаспын.</w:t>
        <w:br/>
        <w:t>Осылайша гөй-гөй оймен қалтырап, дірілдеп ішкері</w:t>
        <w:br/>
        <w:t>қуыста, тәпкішек үстінде сұлап жаткан алып адамға</w:t>
        <w:br/>
        <w:t>жақындады; көз жанары атысып күмбез ойығына, одан әрі</w:t>
        <w:br/>
        <w:t>көкзеңгір көкке бағжиып қалыпты. Сеңсең тоны иығынан</w:t>
        <w:br/>
        <w:t>сыпырылып түсіпті, жалаңаш етінде лыпа жоқ екен, жүндес</w:t>
        <w:br/>
        <w:t>кеудесін сыйпап көріп еді, алақанына қан жұқпады. Жүрегі</w:t>
        <w:br/>
        <w:t>соқпайды. Я, оқыс шошығаннан, я, беймәлім дерттен -- алып</w:t>
        <w:br/>
        <w:t>денені жарты ғасырдан астам безектетіп қозғап келген</w:t>
        <w:br/>
        <w:t>жұдырықтай тіршілік иесі жарылып кеткен секілді. Сақал-</w:t>
        <w:br/>
        <w:t>мүрт басқан аузының айналасы көктеңбіл. Өлі кісімен</w:t>
        <w:br/>
        <w:t>бетпе-бет түңғыш ұшырасқасын ба -- беймәлім үрей</w:t>
        <w:br/>
        <w:t>қалшылдатып дәтін шыдатар емес.</w:t>
        <w:br/>
        <w:t>Буынын билеп түра алмай жүрелеп отыра кеткен. Жаңа</w:t>
        <w:br/>
        <w:t>байқады, жалғыз оғы қыш текпішектің ернегіне тиіпті, аяқ</w:t>
        <w:br/>
        <w:t>астында жарпа қыш, жалғыз оғы жатыр. Буынын әзер</w:t>
        <w:br/>
        <w:t>бекітіп кері жылжыды, тезірек ауылға жетіп болған оқиғаны</w:t>
        <w:br/>
        <w:t>баяндағаны жөн. Қас қарайып, іңір қоюлапты. Сәл лептен</w:t>
        <w:br/>
        <w:t>жылап, безектеп, зарлап дауыс соза бастаған бақсының</w:t>
        <w:br/>
        <w:t>мекенін тастай қашты. Еңді кідірсе сай-сүйекті сырқыратқан</w:t>
        <w:br/>
        <w:t>жат үн, өлік жайлаған жабайы қуыс, суық мекен, қарауытқан</w:t>
        <w:br/>
        <w:t>сай іші екі иінінен албастыдай басып барлықтырып жібермей</w:t>
        <w:br/>
        <w:t>қоярдай сезілді. “Сезілді” деу бергі жағы, санасы бірде істеп,</w:t>
        <w:br/>
        <w:t>бірде істемей, құлағы да тас бітеліп жоқтыққа батып жүгіре</w:t>
        <w:br/>
        <w:t>берді, жүгіре берді. Алдынан құлақтанып ай туды.</w:t>
        <w:br/>
        <w:t>Кейінше Досмағамбет түйеші айтады: ай, қызба, қыңыр</w:t>
        <w:br/>
        <w:t>неме Қызылқұмның кәріне үшырап мерт болып жүрмесе</w:t>
        <w:br/>
        <w:t>игі деп желмаямен соңыңнан түре қуып сар желіп келе жатыр</w:t>
        <w:br/>
        <w:t>едім,-- Барыпкел, сен орта жолда қарсы ұшырастың деп.</w:t>
        <w:br/>
        <w:t>Алғашында есі ауысқан кісідей ыржалақтап күле бересің-әй,</w:t>
      </w:r>
    </w:p>
    <w:p>
      <w:r>
        <w:t>қолыңды сермеп, әлденені былдырлайсың, артыңа қарап көз</w:t>
        <w:br/>
        <w:t>жасыңды бұлайсың. Кейінше кездескен басқа адамдар</w:t>
        <w:br/>
        <w:t>айтады; мидай жазық үстірттің тақырында үстіңде лыпа жоқ</w:t>
        <w:br/>
        <w:t>есіңнен танып жатыр екенсің, түйеші үстіңнен түсіп</w:t>
        <w:br/>
        <w:t>түйесіне теңдеп алыпты деп. Шөлге шыдамай киімдеріңді</w:t>
        <w:br/>
        <w:t>бірінен соң бірін шешіп тастай берген боларсың деп. Естіген</w:t>
        <w:br/>
        <w:t>құлақтан көрген көз сенімдірек әрине. Онда Досмағамбет</w:t>
        <w:br/>
        <w:t>әпендінің ауызба-ауыз айтқаны жобаға келеді де; озге</w:t>
        <w:br/>
        <w:t>шуылдақтың көпсітіп жүргені дай-дай әңгіме әншейін. Тағы</w:t>
        <w:br/>
        <w:t>да сол шуылдақ көрші-қолаңы айтады: аузы күйген үріп</w:t>
        <w:br/>
        <w:t>ішеді деп Қызылқұмға кеткен сені соңыңнан іздегелі үрпиісіп</w:t>
        <w:br/>
        <w:t>тұрғанымызда баяғы ұшты-күйлі жоғалған дәрігер қыз ауылға</w:t>
        <w:br/>
        <w:t>өз аяғымен қайтып келдідеп. Азып-тозған, азап корген аламға</w:t>
        <w:br/>
        <w:t>ұқасамайды-әй, жанары бұрынғыдан да мөлдірей түскен, бет</w:t>
        <w:br/>
        <w:t>301</w:t>
        <w:br/>
        <w:t>Түнемесіне жем іздеп, аузын қайрап сабылып жүрген</w:t>
        <w:br/>
        <w:t>қасқырға, шие бөріге жем боласың дейді. Салқын түсе құм</w:t>
        <w:br/>
        <w:t>астынан тесіп шығатын бүйі, қарақұрт та қарап жатпайды.</w:t>
        <w:br/>
        <w:t>Осы өңірде қаны құтырып жабайыланып алақұйын болып</w:t>
        <w:br/>
        <w:t>арпылдап үріп үрейді алған маң төбеттер бар деп естиді.</w:t>
        <w:br/>
        <w:t>Қырда бір пәле, құмда мың пәле бар деп халық қалыс</w:t>
        <w:br/>
        <w:t>айтпайды.</w:t>
        <w:br/>
        <w:t>Табиғат Тәңірі есінен танып талықсып жатқан Кемеңгерді</w:t>
        <w:br/>
        <w:t>күн шыға қайыра оятып жіберді. Бетін әлдекім сыйпаған</w:t>
        <w:br/>
        <w:t>секілді еді, жемтікке жорып, тырнағын қадай «жаздап,</w:t>
        <w:br/>
        <w:t>қанатымен желпіп өткен күшіген екен, қалбаң-құлбаң анадай</w:t>
        <w:br/>
        <w:t>жерге барып қонды. Қасында көзі қызарып шоқиып шие</w:t>
        <w:br/>
        <w:t>бөрі отыр. Қол-аяғын бауырына бүктеп әзер деп еңсесін</w:t>
        <w:br/>
        <w:t>көтеріп белін жазды. Тәлтіректеп түрегелді. Маңдай алдында,</w:t>
        <w:br/>
        <w:t>алты-жеті қадам жерде аузына көгілдір жапырақ тістеп нән</w:t>
        <w:br/>
        <w:t>тасбақа жаутаңдайды. Бұл жығыла-сүріне жетіп барып әлгі</w:t>
        <w:br/>
        <w:t>жапырақты жұлып алды, таңдайына басты. Тобарсыған</w:t>
        <w:br/>
        <w:t>таңдайына май жаққандай сезілді, көзі шырадай жанды.</w:t>
        <w:br/>
        <w:t>Тасбақаның тауып алып жүргені тегін шөп емес, жақын маңда</w:t>
        <w:br/>
        <w:t>ылғалы мол сай табаны, құрығанда құдық болуға тиіс. Соңғы</w:t>
        <w:br/>
        <w:t>дәрменін жиып ышқына талпына ілгері ұмтылды. Аузына</w:t>
        <w:br/>
        <w:t>дәрі шөп Тістетіп алдынан тасбақа жіберген Табиғат Тәңірдің</w:t>
        <w:br/>
        <w:t>тілсіз күдіреті-ау деп ойлады.</w:t>
        <w:br/>
        <w:t>Жемтіктен күдер үзіп қалықтай ұшып зәу биікке</w:t>
        <w:br/>
        <w:t>көтеріліп кеткен күшіген маңайды жіті шолып төңіректі</w:t>
        <w:br/>
        <w:t>айнала берді. Оған күншілік жерден серіктері келіп қосылды.</w:t>
        <w:br/>
        <w:t>Кәрі күшіген бас айналар биікте жүріп сонау төменде керіш</w:t>
        <w:br/>
        <w:t>құмның бетінде жанталаса иереленңдей жылжыған, су</w:t>
        <w:br/>
        <w:t>іздеген екі аяқты пендені қызықтады.</w:t>
        <w:br/>
        <w:t>Өлермендігіне қайран қалды. Тым биіктен қарағанда</w:t>
        <w:br/>
        <w:t>төмендегі жер бауырлай жылжыған кісі құдды белі кеткен</w:t>
        <w:br/>
        <w:t>жылан секілді көрінді. Сол құм жыланы түске дейін</w:t>
        <w:br/>
        <w:t>жылжыды, түс ауғанша шошақ тобені шырқ айналды.</w:t>
        <w:br/>
        <w:t>Күн екіндіге еңкейгенде дәрмені бітті ме, әлде демі</w:t>
        <w:br/>
        <w:t>таусылды ма -- қимылсыз сұлқ қалды. Кәрі күшіген тоят</w:t>
        <w:br/>
        <w:t>іздеп алып қанатын саудыр-саудыр сабалады. Жемтіктес</w:t>
        <w:br/>
        <w:t>серіктерін бастап құлдилауға бет алды.</w:t>
        <w:br/>
        <w:t>Осы мезет қиырдан атан түйені борбайлап, төбесі шо-</w:t>
        <w:br/>
        <w:t>шаңдап шапқылап келе жатқан жалғыз жолаушыны көзі</w:t>
      </w:r>
    </w:p>
    <w:p>
      <w:r>
        <w:t>шалды. Әрәдік: “Дат!.. Дат!..”--деп дауыс қылады. Аса қиыр</w:t>
        <w:br/>
        <w:t>алыстан күшігеннің шырқ айналып ұшуынан-ақ бар пәлені</w:t>
        <w:br/>
        <w:t>болжап біліп, жалғыз перзентін ажал тырнағынан құтқарып</w:t>
        <w:br/>
        <w:t>қалуға жанын салып келе жатқан Досмағамбет түйеші еді.</w:t>
        <w:br/>
        <w:t>Кәрі күшіген қанатын сабалап күн астына қайыра қайқайды.</w:t>
        <w:br/>
        <w:t>292</w:t>
        <w:br/>
        <w:t>тәлтіректей басып келе жатқан. Ми қайнатқан ыстық</w:t>
        <w:br/>
        <w:t>басылғандай болып күнге назар жыққан еді, екіндіге ойысып,</w:t>
        <w:br/>
        <w:t>зауал шакқа байыпты. Алыстан Әзірейлі тамының көгілдір</w:t>
        <w:br/>
        <w:t>калпағы шалынды; ертерек жетсем-ау, күн батпай тұрғанда</w:t>
        <w:br/>
        <w:t>күдікті маңайды шарлап шықсам-ау деп жығылып-сүрініп</w:t>
        <w:br/>
        <w:t>емпендей ілгеріледі. Әуелгіде құм шағылын қанатымен</w:t>
        <w:br/>
        <w:t>шарпи ұшқан бүркіт пе деп қалып еді, еңіске құлдырандай</w:t>
        <w:br/>
        <w:t>жүгіріп бара жатқан кісі сұлбасын аңғарды. Жанары жасқа</w:t>
        <w:br/>
        <w:t>толып жүрегі ойнады. Мылтығын кезей ұстап ышқына</w:t>
        <w:br/>
        <w:t>тырбаңдап жотаға көтерілді, ойпаңда азынай әндетіп Әзірейлі</w:t>
        <w:br/>
        <w:t>тамы тұр, маңайында бейсеубет ешкім көрінбейді. Әлгі</w:t>
        <w:br/>
        <w:t>қараңдаған адамды жер жұтқандай. Неде болса бақсының</w:t>
        <w:br/>
        <w:t>моласына барып тығылды, иә, аруақ, өзің қолдай көр!.. не</w:t>
        <w:br/>
        <w:t>де болса мойынсүнып күреске түскен палуанша адымын</w:t>
        <w:br/>
        <w:t>созып, өкпесі өшіп қыш жәдігерге жетіп келді. Күннің батып</w:t>
        <w:br/>
        <w:t>бара жатқан кезі-ау, күмбездің іші алажасыл әсем құлпырып</w:t>
        <w:br/>
        <w:t>кетіпті, жанары қарықты, терең түкпірде әлдекім қараң-қараң</w:t>
        <w:br/>
        <w:t>бүкшендей ме... әлде қашайын деп жатыр... әлде қарсы ұрып</w:t>
        <w:br/>
        <w:t>ұмтылып келе жатыр... жүрегі ойнап, бойын билеп тұра алмай</w:t>
        <w:br/>
        <w:t>мылтығын кезей ұстап шүріппені басып қалыпты. Тат басқан</w:t>
        <w:br/>
        <w:t>көне мылтықтың үні мұнша ашы болар ма, құлақ тұнып,</w:t>
        <w:br/>
        <w:t>ғимарат жаңғырды. Түктірдегі қорбандаған алып дене сұлық</w:t>
        <w:br/>
        <w:t>түсті. Барыпкел теңселіп түрып қалды; шынымен адам</w:t>
        <w:br/>
        <w:t>атқаным ба деп қанын ішіне тартты; бұрын бірер кекілік,</w:t>
        <w:br/>
        <w:t>қоян, қырғауыл атып алғаны болмаса, мылтық таңқылдатып</w:t>
        <w:br/>
        <w:t>жұртқа кеземек түгілі қорқытқаны да шамалы. Ау, ақымақ</w:t>
        <w:br/>
        <w:t>бас екі аяқтың соры деп әуелі мән-жайға қанығып алмай,</w:t>
        <w:br/>
        <w:t>қияли боп елден безіп кеткен Палмантай бейшараны оққа</w:t>
        <w:br/>
        <w:t>байлағаным қалай? Тіптен елдің пыш-пыш өсегі болмаса,</w:t>
        <w:br/>
        <w:t>Палмантайдың кінасы да болмас.</w:t>
        <w:br/>
        <w:t>Тамағын тауып жей алмай жүріп қыз аңдыған қай тайқы</w:t>
        <w:br/>
        <w:t>мандайлығы. Мейлі, сол нақұрыс неме дауылға ұшырап, шетке</w:t>
        <w:br/>
        <w:t>шығып кеткен төмен етектіні алып қашсын-ақ айдаладағы</w:t>
        <w:br/>
        <w:t>баспанасына ұмарлап-жұмарлап апарсын-ақ десін; сонда</w:t>
        <w:br/>
        <w:t>мүның елден ерекше безгегі ұстап безектеп қыз сонынан</w:t>
        <w:br/>
        <w:t>сүркілдеп құн даулауы, кек қайтаруы, заң-зәкүнге сия ма?</w:t>
        <w:br/>
        <w:t>Соншама алмағайып шаруаға бас тігетіндей беті жылтыр</w:t>
        <w:br/>
        <w:t>дәрігер қыз мұның некелі жары ма еді? Некелі жары болмақ</w:t>
        <w:br/>
        <w:t>түгілі пәтуалы сөз байласқан да жоқ қой. Бәлкім Палмантай</w:t>
        <w:br/>
        <w:t>сорлы дауылға ұшырап айдалаға қаңғып жоғалған жеңілтек</w:t>
        <w:br/>
        <w:t>неменің абыройын төгуші емес, керісінше ажал аузынан</w:t>
        <w:br/>
        <w:t>ажыратып алушы, кқүтқарушы, қарыздары болса қайтер еді.</w:t>
        <w:br/>
        <w:t>Ай, қауақ басым істеуден қалған, екі иығымды жұлып жеп,</w:t>
        <w:br/>
        <w:t>көрінгенмен алакөздейіп, өзім білем дей бергенше енді</w:t>
        <w:br/>
        <w:t>300</w:t>
        <w:br/>
        <w:t>үлгерген, артынша аудан орталығына тып қойып тайып тұрған</w:t>
      </w:r>
    </w:p>
    <w:p>
      <w:r>
        <w:t>Бас Бухты екі нәлеттеп; Қызылқұмның жылына өзгеріп</w:t>
        <w:br/>
        <w:t>құбылып құтырып соғатын, соққан кезде маңайдағы жан-</w:t>
        <w:br/>
        <w:t>жануар, жер, өсімдік түгілі адам тағдырына да өз ықпалын</w:t>
        <w:br/>
        <w:t>жүргізе алатын алапат құм дауылын үш нәлеттеп -- жоғарғы</w:t>
        <w:br/>
        <w:t>оқуға мен де тайып тұрдым. Иә, дейді Барыпкел, аздап есімді</w:t>
        <w:br/>
        <w:t>жиып алған соң, мен секілді делқұлылар оқитын жоғарғы</w:t>
        <w:br/>
        <w:t>оқу табылар сірә деп, мен де астанаға жол алдым. Алматының</w:t>
        <w:br/>
        <w:t>зоотехникалық-малдәрігерлік институтына барып түстім,</w:t>
        <w:br/>
        <w:t>іншалла, қатарымнан кем болғаным жоқ, бір шаригі</w:t>
        <w:br/>
        <w:t>жетіспейтіндер онда да ығай мен сығай екен;</w:t>
        <w:br/>
        <w:t>жалғызсырағаным жоқ, бес жылда ортан қолдай маман болып</w:t>
        <w:br/>
        <w:t>шыға келдім.</w:t>
        <w:br/>
        <w:t>-- Палмантайдың өліміне сіз кіналы емес екенсіз онда,-</w:t>
        <w:br/>
        <w:t>деді осы әңгімені іштей де, сырттай да тоқып отырған</w:t>
        <w:br/>
        <w:t>Кемеңгер бозбала.-- Ұқтым, түсіндім, аға.-- Ол ажалға әуелгі</w:t>
        <w:br/>
        <w:t>кінәлі осы өлкенің қатал, қиын табиғаты болар; жасты да,</w:t>
        <w:br/>
        <w:t>кәріні де миғұла етіп табан жолдан тайдырып титықтатып</w:t>
        <w:br/>
        <w:t>бітті ғой тегі, екінші кінәлі -- менің әкем Палмантай</w:t>
        <w:br/>
        <w:t>бейбақтың төсегінен тауып алған жібек орамал болар сірә.</w:t>
        <w:br/>
        <w:t>Кім біледі -- мен де қателесіп отырған шығармын бәлкім.</w:t>
        <w:br/>
        <w:t>Қарап отырып Барыпкел қайран қалады.</w:t>
        <w:br/>
        <w:t>“Соңынан інісіндей болып жетіліп өсіп келе жатқан</w:t>
        <w:br/>
        <w:t>жеткіншектің сөзі қандай мәнді еді, өзі неткен зерек еді”</w:t>
        <w:br/>
        <w:t>деп іштей толқынданады ғой. “Дәп. мынадай терең пайымдау,</w:t>
        <w:br/>
        <w:t>түбірлі байлауды осы жасына дейін кімнен естіді ендеше.</w:t>
        <w:br/>
        <w:t>Анау ішімдегіні тап деп тымырайған такуа, жер бетіндегі</w:t>
        <w:br/>
        <w:t>жан-жануар, мал, мақұлықтың тілін өткір көз жанарымен</w:t>
        <w:br/>
        <w:t>танып, дұғамен тілдесетін көріпкел түйеші шалдан ба -- жоқ;</w:t>
        <w:br/>
        <w:t>әлде мына үй шаруасымен былыққан зәті жуас, заты таза</w:t>
        <w:br/>
        <w:t>кейуанадан ба -- жоқ әрине; немесе, анау жүрген түбі түскен</w:t>
        <w:br/>
        <w:t>шелектей даңғырақ-салдырақ, іш есебімді ешкім білмейдімен</w:t>
        <w:br/>
        <w:t>сасық қулығын қадам басқан сайын сездіріп жүретін Бас</w:t>
        <w:br/>
        <w:t>Бухтан ба -- әрине жоқ. “Жасқа жас, ойға кәрі” деп ақын</w:t>
        <w:br/>
        <w:t>мегзеген адам осы Кемеңгер ендеше, аты да затына сай,</w:t>
        <w:br/>
        <w:t>сыйласуға, іш ашып сырласуға жарайтын жан жетіліп келеді”.</w:t>
        <w:br/>
        <w:t>Қара сораға жайылған інгеннің шикі сүтін ішкен соң</w:t>
        <w:br/>
        <w:t>Кемеңгер әжептәуір әлденіп жастығына қисайды. “Қүм</w:t>
        <w:br/>
        <w:t>салқыны денені тоңазытар, ас келгенде үйге кірелік” десіп</w:t>
        <w:br/>
        <w:t>еді, Кемеңгер көнбеді. Шыбынсыз, ызыңсыз толып туған</w:t>
        <w:br/>
        <w:t>ай астында отырып ас ішкен дүниенің рахаты, естен кетпес</w:t>
        <w:br/>
        <w:t>табиғатпен жақындасу, тілдесу дейді. “Маған бәрібір”,-- деп</w:t>
        <w:br/>
        <w:t>Бас Бух маңырай күледі,- маған тәбетке деп жартылық</w:t>
        <w:br/>
        <w:t>ашқандарың ұнайды, ойлап отырсам бүл арақтан құдіретті</w:t>
        <w:br/>
        <w:t>ас жоқ, бұл жарыктық баспаған шөл, аспаған тау қалмады,</w:t>
        <w:br/>
        <w:t>303</w:t>
        <w:br/>
        <w:t>“Неде болса құқайдың артын күтеміз, іздейміз, сұрау</w:t>
        <w:br/>
        <w:t>саламыз”.</w:t>
        <w:br/>
        <w:t>“Әй, балалық жасап пана іздеп, Әзірейлі тамына бас</w:t>
        <w:br/>
        <w:t>сұқпасын деп тілеңіз”.</w:t>
        <w:br/>
        <w:t>Мына сөзді естіген Барыпкелдің іші қылп ете қалды,</w:t>
        <w:br/>
        <w:t>сезім дүниесін суық жел кеуледі. Әзірейлі тамы -- елсізде,</w:t>
        <w:br/>
        <w:t>құм ішінде анғал-саңғал құлазыған, қыштан салынған жәдігер</w:t>
        <w:br/>
        <w:t>ғимарат. Қашан, кімнің тұрғызғанын пенде білмейді. Ілгергі</w:t>
      </w:r>
    </w:p>
    <w:p>
      <w:r>
        <w:t>заманда өткен ағын суды теріс ағызатын, алдағыны болжап</w:t>
        <w:br/>
        <w:t>отыратын әйгілі бақсының басына тұрғызылған ескерткіш</w:t>
        <w:br/>
        <w:t>деседі. Бақсының үйіндей сәл жел соқса азынап, ыңырсып,</w:t>
        <w:br/>
        <w:t>сарнап, сан дұүбылып күңіреніп кетеді; азан-қазан дыбысынан</w:t>
        <w:br/>
        <w:t>шошып кісі көп бара бермейді. Жақын қонған малшының</w:t>
        <w:br/>
        <w:t>әйелі түсік тастапты деген де сөз бар. Әзірейлі тамының</w:t>
        <w:br/>
        <w:t>әлгідей сұмдай құбыл ызы-шуынан қорықпайтын жалғыз-</w:t>
        <w:br/>
        <w:t>ақ кісі -- Палмантай, адамдар арасының ырың-жырыңынан</w:t>
        <w:br/>
        <w:t>жеріп, басыма бостандық аламын, табиғат анаға жақын</w:t>
        <w:br/>
        <w:t>боламын деп қиялданып елден безіп кеткелі айдаладағы әлгі</w:t>
        <w:br/>
        <w:t>жәдігерді мекендейді-міс деп еститін. Еңдеше адасып баспана</w:t>
        <w:br/>
        <w:t>іздеп барған қызды Палмантай нәкәс тірідей жеп қоюдан</w:t>
        <w:br/>
        <w:t>тайынбас. Құмның бүге-шігесін бес саусағындай білетін</w:t>
        <w:br/>
        <w:t>түйешінің осы қалай деп қауіптенгенде көшкен құмды да,</w:t>
        <w:br/>
        <w:t>оппа оқланды да, азуы сақылдаған қасқырды да ауызға алмай</w:t>
        <w:br/>
        <w:t>“Әзірейлі тамын”, оның жүрек жұтқан ноқай тұрғынын тілге</w:t>
        <w:br/>
        <w:t>тиек етуі тегін емес.</w:t>
        <w:br/>
        <w:t>Құм дауылы басылысымен әкесінің жортақы торысын</w:t>
        <w:br/>
        <w:t>борбайлап Әзірейлі тамына жеткені әлі есінде. Дүлей</w:t>
        <w:br/>
        <w:t>әлдеқашан толастап ішін тартса да ескі қыш жәдігердің ішінде</w:t>
        <w:br/>
        <w:t>әлдекім дабырлап дұға оқып, келесі біргу булығып сыңсып</w:t>
        <w:br/>
        <w:t>жылап жатқандай ма, әйтеуір ұнамсыздау дыбыс құлаққа</w:t>
        <w:br/>
        <w:t>жетіп төбе құйқасын шымырлатып жіберді. Арқасына суық</w:t>
        <w:br/>
        <w:t>тер құйылды. Аңға шығып жүрген жалғыз оқты он алтыншы</w:t>
        <w:br/>
        <w:t>мылтығын кезей ұстап, мысықтабандай басып, дөңгелек ойық</w:t>
        <w:br/>
        <w:t>тесіктен үңілді. Қаракөлеңке бас күмбездің асты алыстап</w:t>
        <w:br/>
        <w:t>кеткендей, ештемені айырып ажырата алмады. Дерсу</w:t>
        <w:br/>
        <w:t>текпішектен ырғып жерге түсіп дөңгелек жәдігерді айнала</w:t>
        <w:br/>
        <w:t>жүгірген; тезірек бас қақпаны тауып алмақшы,</w:t>
        <w:br/>
        <w:t>табалдырықтан ішке аттамақшы. Соңында мініс атанын</w:t>
        <w:br/>
        <w:t>бақылдатып келе жатқан Досмағамбет те жетіп үлгеріпті,</w:t>
        <w:br/>
        <w:t>көлігінен домалай түсіп келіп алдын кескестеді. “Абайсызда</w:t>
        <w:br/>
        <w:t>әлдекімді жазым етерсің”,-- деп мылтығын жұлып алды.</w:t>
        <w:br/>
        <w:t>Қосарланып ішке енді, қума қуыстан өтті, бас күмбездің</w:t>
        <w:br/>
        <w:t>астына озды, алақ-жұлақ қарайды -- ешкім жоқ, қоламтаның</w:t>
        <w:br/>
        <w:t>асты жып-жылы, жабайы адамның жатағы-ау дейтін шағын</w:t>
        <w:br/>
        <w:t>ойық текпішекте ескі-құсқы киім, шала мүжілген сүйектің</w:t>
        <w:br/>
        <w:t>298</w:t>
        <w:br/>
        <w:t>3</w:t>
        <w:br/>
        <w:t>Құмдағы түйеші шал күнге күйіп, құмға көміліп, алапат</w:t>
        <w:br/>
        <w:t>дүлейден қатты қиналып бір қабат терісі түсіп үлгерген жалғыз</w:t>
        <w:br/>
        <w:t>ұлын үйінің оң жақ көлеңкесіне сұлатып салып жүдеп</w:t>
        <w:br/>
        <w:t>отырған. Шөлде атанмен қуып жүріп ұстап әкелген</w:t>
        <w:br/>
        <w:t>құмбалығы аурудың бетін бері қаратты әйтеуір. Соның ыстық</w:t>
        <w:br/>
        <w:t>сорпасы ауру ішіндегі әрқилы жағымсыз затты сылып түсті.</w:t>
        <w:br/>
        <w:t>Оның үстіне құмның асыл шөбі -- күшәла дертке дару болып</w:t>
        <w:br/>
        <w:t>жабысты. Кемеңгердің шөлде адасқан оқиғасынан апта өте</w:t>
        <w:br/>
        <w:t>орталықтан вертолетпен Бас Бух пен Барыпкел келіп жетті.</w:t>
        <w:br/>
        <w:t>Намаздыгер шамасында айдан түскен адамдай елестеп,</w:t>
        <w:br/>
        <w:t>ербиіскен үш мұңлыққа жақындаған еді. Түрлерін көріп</w:t>
        <w:br/>
        <w:t>қатты шошыды. Әсіресе Досмағамбет шалдың сақалы</w:t>
        <w:br/>
        <w:t>епетейсіз шошайып, жағы пышақ жанығандай қырланып,</w:t>
        <w:br/>
        <w:t>жанары ұнғысына шөгіп, көзі өлетін қойдың көзіндей</w:t>
        <w:br/>
        <w:t>жасылданып кетіпті. Зайтуна кейуана жаулығының шетін</w:t>
        <w:br/>
        <w:t>тістелеп сықсың-сықсың етеді. Қанша дегенмен қарымды</w:t>
        <w:br/>
        <w:t>азамат емес Пе -- Кемеңгер кеудесін көтеріп тіл қатты,</w:t>
        <w:br/>
        <w:t>бұлардың іріген айрандай сәлемін алды.</w:t>
      </w:r>
    </w:p>
    <w:p>
      <w:r>
        <w:t>-- Ағасы, қам жемеңіз, әнеукүнгі сөзімді жұүтпаймын,</w:t>
        <w:br/>
        <w:t>сөзім -- сөз, уәдем -- уәде. Жазылсам түйешілік қамытын</w:t>
        <w:br/>
        <w:t>киемін. Әйтсе де көкемді демалысқа шығарып, дәрігерге</w:t>
        <w:br/>
        <w:t>көрсетпесе халі қиын-ау. Сұры қашып, рухы түсіп, сәл</w:t>
        <w:br/>
        <w:t>ренжісе арқасы ұстап қалшылдап-дірілдеп кететін болыпты.</w:t>
        <w:br/>
        <w:t>Бүрын жүрт жүз сөйлегенде жалғыз ауыз жауап қататын</w:t>
        <w:br/>
        <w:t>аузының құлпы бар тақуа еді, мен ауырғалы шықпаған жаны</w:t>
        <w:br/>
        <w:t>жоқ әншейін. Басымды сүйеп, арқама жастық қойсаңдар</w:t>
        <w:br/>
        <w:t>еңсемді көтеріп отырар едім. Өздерің жай жүрсіңдер ме?</w:t>
        <w:br/>
        <w:t>Кемеңгер арқасын каластырған жастыққа сүйеп терең-</w:t>
        <w:br/>
        <w:t>терең тыныс алды. Анадайдан алып инеліктей вертолеттің</w:t>
        <w:br/>
        <w:t>репетсіз сұлбасы шалынады. Інген боздады. Ә дегенше</w:t>
        <w:br/>
        <w:t>қарсыласып отырған бастықтар бір-бірімен ілінісіп қалды.</w:t>
        <w:br/>
        <w:t>-- Қайдағы кітап сөзімен “малға қалыңдар”, “ақ таяқты</w:t>
        <w:br/>
        <w:t>мирасқа алыңдар” деп қақсап баланың құлағын көтеріп</w:t>
        <w:br/>
        <w:t>жүрген сендей белсенділер,-- деп Бас Бух жатта Барыпкелге</w:t>
        <w:br/>
        <w:t>төнді.-- Мынау не енлі, астанаға жайбарақат аттанып жүре</w:t>
        <w:br/>
        <w:t>беретін бозбала елсіздегі түйеге иелік етемін деп басы қисайып</w:t>
        <w:br/>
        <w:t>отыр, осы да тіршілік болып па? Ернінен емшек сүті кеппеген</w:t>
        <w:br/>
        <w:t>бұл түгілі малдың жайын езіп ішкен Досмағамбет арбаушының</w:t>
        <w:br/>
        <w:t>мәңгүрт болып отырысы жаман. Жас ұрпақты аздырмай</w:t>
        <w:br/>
        <w:t>жүрсеңдер қайтеді?</w:t>
        <w:br/>
        <w:t>Ойбай, қыршаңқы болған жанымды тырнама,</w:t>
        <w:br/>
        <w:t>көкешійлі “Малға иелік етіп жүрген кісілер қартайды, мен</w:t>
        <w:br/>
        <w:t>293</w:t>
        <w:br/>
        <w:t>ажары ашылып, қызыл қоюланып, нұрланып кетіпті. Тек</w:t>
        <w:br/>
        <w:t>әбес болған жері -- үстіндегі киімі жыртылып шоқпытқа</w:t>
        <w:br/>
        <w:t>айнала бастапты, именшіктеп, ұялып, көп көзінен қорына</w:t>
        <w:br/>
        <w:t>береді. “Шырағым-ау, қайда жоғалып кеттің?... Не күйге</w:t>
        <w:br/>
        <w:t>түстің?...” деген сауалға таппа тыйылып жауап қатпайды.</w:t>
        <w:br/>
        <w:t>Бұл оқиғаны Досмағамбет түйешіден анықтап сұраған: “өз</w:t>
        <w:br/>
        <w:t>басым қыздың ауылға қайтып келген мезетін көргенім</w:t>
        <w:br/>
        <w:t>жоқ”,-- дейді,-- сені іздеп жортуылда жүргем. Әйтсе де</w:t>
        <w:br/>
        <w:t>кейінше елсізде жүргенде жын-пері иектеп шошып қалды</w:t>
        <w:br/>
        <w:t>ма бәлкім, тілауыздан қалуы тегін емес, дұға жасап үшкірейін</w:t>
        <w:br/>
        <w:t>деп үйіне бас сұққанымда жағамды ұстадым. Баяғы бейкүнә</w:t>
        <w:br/>
        <w:t>бұйығы момақан қыздың орнында дүниенің бар пәлесін біліп,</w:t>
        <w:br/>
        <w:t>тоқып, ұғып алған, беті ашылған пері отырды. Сосын сенен</w:t>
        <w:br/>
        <w:t>нссін жасырайын -- Палмантай марқұмды “елсізге қашып</w:t>
        <w:br/>
        <w:t>кетсе де, екі аяқты адам еді ғой, жаназасын шығарайық,</w:t>
        <w:br/>
        <w:t>итке-құсқа жем қылмай жүзін жасырайық” деп қауға сақал</w:t>
        <w:br/>
        <w:t>геолог екеуміз Әзірейлі тамына барғанбыз. Сабаз арыстай</w:t>
        <w:br/>
        <w:t>болып серейіп қалыпты. Аударып көргенімізде төсегінен осы</w:t>
        <w:br/>
        <w:t>дәрігер қыздың басына тартып жүрген жібек орамалы</w:t>
        <w:br/>
        <w:t>табылды. Қайран қалдық, әрине. Не болғанда да елсіз мекенде</w:t>
        <w:br/>
        <w:t>Палмантай шерменде мен адасып кеткен дәрігер қыз</w:t>
        <w:br/>
        <w:t>ұшырасқан, бірін-бірі біліскен сыңайлы; ал іздеушінің қырағы</w:t>
        <w:br/>
        <w:t>көзінен бұрын барғанымызда екеуі бірдей қалай жасырынып</w:t>
        <w:br/>
        <w:t>үлгерді, қай сиқырмен көрінбей қалды -- бұл арасын ойлап-</w:t>
        <w:br/>
        <w:t>ойлап еш таба алмадык.. Тірі болғанда түп- түгел оқиғаны</w:t>
        <w:br/>
        <w:t>Палмантайдың өзі баяндап берер ме еді. Ал, кайта айналып</w:t>
        <w:br/>
        <w:t>дәрігер қыздан аужай білуді әбес көрдік, сол екі арада шаш</w:t>
        <w:br/>
        <w:t>етек шаруа алқымнан алды, малдың жайын ойлап жаңа қоныс</w:t>
        <w:br/>
        <w:t>іздедік, қауға сақал геолог өз жайына жәнелді. Дәрігер қыз</w:t>
        <w:br/>
        <w:t>күйеуге тиіп қалаға ауысып кетті...” Түйешінің сол кездегі</w:t>
      </w:r>
    </w:p>
    <w:p>
      <w:r>
        <w:t>қосары да, алары да жоқ ұзын сөзінің түйіні осы ендеше.</w:t>
        <w:br/>
        <w:t>Мен недейін?</w:t>
        <w:br/>
        <w:t>“Мен не дейін?”-- дейді маналы бері іштей толғанып</w:t>
        <w:br/>
        <w:t>отырған Барышкел, арғы заманнан бергі заманға ой көпірінен</w:t>
        <w:br/>
        <w:t>өткен адамдай іштей тығылып. “Ауданнан тексерушілер келді</w:t>
        <w:br/>
        <w:t>әрине, Палмантай қиялидың көрін ашып та көрді, алып</w:t>
        <w:br/>
        <w:t>адамның жүрегіне орасан зор күш түскен, содан жүрек еті</w:t>
        <w:br/>
        <w:t>әлсіреп ыдырап кетіпті, содан шейіт болыпты десті; мейлі</w:t>
        <w:br/>
        <w:t>де, әйтеуір мойнымда кісі қаны болмағанға қуандым.</w:t>
        <w:br/>
        <w:t>Қызылқұмның қызыл түлкісіндей бөксесін бұлаңдатып із</w:t>
        <w:br/>
        <w:t>тастап жүріп сонау Қызылқұм кіндігіндегі Палмантайдың</w:t>
        <w:br/>
        <w:t>жатағына жібек орамалын ұмытып, жүзі балбұл жанып</w:t>
        <w:br/>
        <w:t>құлпырып кеткен дәрігер қызды іштей бір нәлеттеп;</w:t>
        <w:br/>
        <w:t>Қызылқұмның ішіне шәпкесін қисайтып кісімсіп келіп,</w:t>
        <w:br/>
        <w:t>дәрігер қызбен екі кештің арасында түсінісе қалып, үйленіп</w:t>
        <w:br/>
        <w:t>302</w:t>
        <w:br/>
        <w:t>күркілдеп тұра ұмтылды, тайпала теңселіп тапап кете жаздады.</w:t>
        <w:br/>
        <w:t>Ағаш шарбақ жығылуға сәл-ақ қалды, кеудемен қаққанда</w:t>
        <w:br/>
        <w:t>анық опырылар еді, бүйірімен жанай соқты. Соңынан</w:t>
        <w:br/>
        <w:t>құлдырай ұшып шешесі жеткен. “Жолама, жолама,</w:t>
        <w:br/>
        <w:t>құлыным!”--деп безек қағады,- жемдеп-шөптеп көзі</w:t>
        <w:br/>
        <w:t>үйренгенше қасында мен болайын”.</w:t>
        <w:br/>
        <w:t>Кемеңгерді суық тер жуып кетті. Көз алдына езуін</w:t>
        <w:br/>
        <w:t>қиғаштай күліп, саусақпен шұқып “түйеші, түйеші!” деп</w:t>
        <w:br/>
        <w:t>мазақтап отырған Бас Бух елестеді. Қайық сауыр дәрігер</w:t>
        <w:br/>
        <w:t>келіншегі бұғағы бүлкілдеп сылқ-сылқ күледі. “Түйеші</w:t>
        <w:br/>
        <w:t>Түйеші!” Тынысы тарылып қалшылдап қалтырап кетті.</w:t>
        <w:br/>
        <w:t>-- Апа,- деді,-- басқа малды бөліп айдап қорадан шығып</w:t>
        <w:br/>
        <w:t>кетіңіз.</w:t>
        <w:br/>
        <w:t>-- Не ойлағаның бар, құлыным-ау!</w:t>
        <w:br/>
        <w:t>-- Басқа малды бөлектеңіз, апа.</w:t>
        <w:br/>
        <w:t>Шешесі қорадағы көзтаныс інгенді барып бұйдасынан</w:t>
        <w:br/>
        <w:t>жетелеп еді, өзге мал сурытпағы сетінеген матадай бірсін-</w:t>
        <w:br/>
        <w:t>бірсін сусып соңынан ілесті. Қара нар қорадан малды өзі</w:t>
        <w:br/>
        <w:t>бастап шықпаған соң қасақана бекзаттығы ұстап, қалшиған</w:t>
        <w:br/>
        <w:t>күйі қалды. Бота тірсектердің соңынан сүмеңдегісі келмеді.</w:t>
        <w:br/>
        <w:t>Лезде бар мал сусып шығып кетті.</w:t>
        <w:br/>
        <w:t>Кемеңгер дырау бишікті білегінен тарқатып қораға енді.</w:t>
        <w:br/>
        <w:t>Сол қолымен қақпаны қаусыра жапты, ілгегін салды. Анадай</w:t>
        <w:br/>
        <w:t>жерде состиып тұрған Қара нардың көзін көзімен ұстады.</w:t>
        <w:br/>
        <w:t>Шіркіннің жанары шарасынан шығып шатынағаны болмаса,</w:t>
        <w:br/>
        <w:t>әзірге қанталамапты, айқын, ашық. Бұған да шүкіршілік</w:t>
        <w:br/>
        <w:t>деп ойлады, көзіне қан қүйылған мал құтырып кетеді, дүлейге</w:t>
        <w:br/>
        <w:t>айналады. Әзірге арбаудан артылмас. Жанарын қадап әлі түр,</w:t>
        <w:br/>
        <w:t>әлі түр. Жүрек толқуын сәл сездірсе-ақ Қара нар басым</w:t>
        <w:br/>
        <w:t>түсіп тұра ұмтылары хақ-ты. Алдындағы малынып күпі киген</w:t>
        <w:br/>
        <w:t>жаланбас, жүректі, қағылез бозбала өзіне осал жау еместігін</w:t>
        <w:br/>
        <w:t>іштей сезіп басбағып тұрғаны бұл.</w:t>
        <w:br/>
        <w:t>Кемеңгер жүзін тайдырмай, кірпігін қақпай, сұрын қадап</w:t>
        <w:br/>
        <w:t>алға қарай екі аттады. Әкесі жылан арбаудың серті -- ойынды</w:t>
        <w:br/>
        <w:t>бөлмеу, тынысыңды терең алмау деп қанша мәрте айтып еді.</w:t>
      </w:r>
    </w:p>
    <w:p>
      <w:r>
        <w:t>Сол ақылы сеп болды. Көз шарасын үлкейте ашып, шеке</w:t>
        <w:br/>
        <w:t>миының бар куатын қарашығына жиып, алдындағы алыпты</w:t>
        <w:br/>
        <w:t>түтіп жердей боп және бір аттады. Осы мезет анық байқады</w:t>
        <w:br/>
        <w:t>-- Қара нардың келідей тізесі сәл ғана дір етті. Онсыз да</w:t>
        <w:br/>
        <w:t>қанына қарайып алған Кемеңгер жан дауысы шығып қалайша</w:t>
        <w:br/>
        <w:t>ақырып жібергенін өзі де сезбей қалды.</w:t>
        <w:br/>
        <w:t>- А-а-а-а!</w:t>
        <w:br/>
        <w:t>Дауысы алапты тітіретіп, төбе құйқаны шымырлатты.</w:t>
        <w:br/>
        <w:t>-- А-а-а-а!</w:t>
        <w:br/>
        <w:t>319</w:t>
        <w:br/>
        <w:t>әупіріммен ұстап, шөгеріп, енді жантайтып жығуға келгенде</w:t>
        <w:br/>
        <w:t>шамасы жетпеді.</w:t>
        <w:br/>
        <w:t>Жәрдемге көкесі жетті. Алқын-жұлқын арпалысып</w:t>
        <w:br/>
        <w:t>итжығыс күреске түскен әккі палуанға ұқсады. Түйешінің</w:t>
        <w:br/>
        <w:t>білегі тарамыс екен, ұстаған жеріне аш кенедей қадалады.</w:t>
        <w:br/>
        <w:t>Тайлақты тыраң еткізіп оң бүйірге аунатады да, тырп еткізбей</w:t>
        <w:br/>
        <w:t>тізеге басып тұрады. Кемеңгер мал езуіне тобылғы кергі</w:t>
        <w:br/>
        <w:t>қыстырады. Ашутас пен мүсәтір еріткен жылымшы суды</w:t>
        <w:br/>
        <w:t>аузына құяды. Өңештен қүрқылдап өткен шипалы су</w:t>
        <w:br/>
        <w:t>арықтың асқазанын пәстің арасында азан-қазан қылады.</w:t>
        <w:br/>
        <w:t>Алыс-жұлыс ауыр тіршілік түске дейін созылды.</w:t>
        <w:br/>
        <w:t>Кемеңгер маңдайынан тамшылаған терді алақанының</w:t>
        <w:br/>
        <w:t>қырымен сыпырып дөңбекке құйрық басты. Әкесі: “белім</w:t>
        <w:br/>
        <w:t>сынып барады”,- деп кирелендеп үйге тайды. Кетіп бара</w:t>
        <w:br/>
        <w:t>жатып даусы жарықшақтанды.</w:t>
        <w:br/>
        <w:t>-- Белқұм асып кетпей тұрып түйенің бетін қайтар,-</w:t>
        <w:br/>
        <w:t>деді. Шындығында өрістегі мал шашырай жайылып қалың</w:t>
        <w:br/>
        <w:t>жымға сінуге айналыпты.</w:t>
        <w:br/>
        <w:t>-- Қара нарды босатып қоя бер, кешке дейін тіздеулі</w:t>
        <w:br/>
        <w:t>жатса қаны ұйып қалады...</w:t>
        <w:br/>
        <w:t>Бұл ойлаған; асау немені әбден жасытып, жасқап алғанша</w:t>
        <w:br/>
        <w:t>тұтқыннан босатпаймын ғой деп.</w:t>
        <w:br/>
        <w:t>-- Құдықтан астауға су тартып қой, көні кеуіп келген</w:t>
        <w:br/>
        <w:t>мал бас қойсын...</w:t>
        <w:br/>
        <w:t>Бұл ойлаған: түйе түлігі екі-үш күн сусыз-ақ жүре берер,</w:t>
        <w:br/>
        <w:t>бүгінше қауға тартпаспын, көң оймаспын, жан шақырып</w:t>
        <w:br/>
        <w:t>тынығармын деп.</w:t>
        <w:br/>
        <w:t>Кемеңгер орталықтан Чарли Чаплиннің киносын көргені</w:t>
        <w:br/>
        <w:t>бар еді. Кішкентай кісі экранда зыр қағып жүгірер еді, жуан</w:t>
        <w:br/>
        <w:t>жұдырықтар дамылсыз төбесінде ойнар еді. Мұның кешке</w:t>
        <w:br/>
        <w:t>дейінгі тіршілігі сол жүгіріске егіз тамшыдай ұқсағаны</w:t>
        <w:br/>
        <w:t>қызық. Бейне бас бұрғызбайтын малдың қамы мұның</w:t>
        <w:br/>
        <w:t>желкесіне жуан жұдырық болып түйіліп -- дамылсыз</w:t>
        <w:br/>
        <w:t>итермелеп, жасқап, жүр-жүрлеп, дедектетіп дегбірін алып</w:t>
        <w:br/>
        <w:t>алдына салып айдады-ай. Қара нарды босатып коя берді,</w:t>
        <w:br/>
        <w:t>құдықтан екі иығы бүлкілдеп су тартты, малдың асты сіре</w:t>
        <w:br/>
        <w:t>көң боп қатып қалыпты -- кетпендеп соны ойды, жантақты</w:t>
        <w:br/>
        <w:t>жел ұшырып кететін болған соң айырлап жинап, үстіне</w:t>
      </w:r>
    </w:p>
    <w:p>
      <w:r>
        <w:t>бастырғы салды, жүрегі сазып бара жатқасын үйіне жүгіріп</w:t>
        <w:br/>
        <w:t>келіп қауақтан қымыран құйып ішті, үйдің іргесіне ентелей</w:t>
        <w:br/>
        <w:t>жығылған қүм селін жанталаса күреп шықты, тұз ұнтады,</w:t>
        <w:br/>
        <w:t>сексеуіл бүтады, тәй-тәй басып жүруге жараған тырақы</w:t>
        <w:br/>
        <w:t>тайлақтарды күнгей бетке айдады. Енді демалатын шығармын,</w:t>
        <w:br/>
        <w:t>әй, түйешінің шаш етек шаруасы осымен біткен шығар деп</w:t>
        <w:br/>
        <w:t>дәмеленген. Ой-ой-ой-и-и!.. Кешке қарай ентелей жүгірісі,</w:t>
        <w:br/>
        <w:t>21-497 321</w:t>
        <w:br/>
        <w:t>Есің барда еліңді тап, көкешім. Айманның теңі түйеші емес.</w:t>
        <w:br/>
        <w:t>Баламның басын айналдырма. Қазір сен де бір, баяғыда құм</w:t>
        <w:br/>
        <w:t>арасында жабайы болып кеткен Палмантай да бір; ал,</w:t>
        <w:br/>
        <w:t>Айманым қыр беткейде өскен қызғалдақ секілді, тілейтіні -</w:t>
        <w:br/>
        <w:t>аялы алақан, сезімтал жүрек, жақсы күтім.</w:t>
        <w:br/>
        <w:t>Ауыр сөзден бойы ауырлап, кеңседен болдырып шықты.</w:t>
        <w:br/>
        <w:t>Аспанды қорғасын бұлттар жайлап алыпты. Қызыл-құмның</w:t>
        <w:br/>
        <w:t>кіндігінде жатқан кішкентай ауыл бұрынғыдан да жетімсіреп,</w:t>
        <w:br/>
        <w:t>жүдеп, бүрісе түскендей, былтырлары ана қүм жотасы аласа</w:t>
        <w:br/>
        <w:t>секілді еді, енді қарымы үлкейіп ауылға ентелей жақындап</w:t>
        <w:br/>
        <w:t>шөгетін бурадай төне түсіпті. Қаңғыбас иттер де безіп</w:t>
        <w:br/>
        <w:t>кеткендей. Әр қораның төрінен інген, не қоспақтың басы</w:t>
        <w:br/>
        <w:t>қылтияды. Ірі тамшылар тырс-тырс тама бастады. “Қайтсем</w:t>
        <w:br/>
        <w:t>екен” деп қамырықты Кемеңгер,- қонып, жолға ертең</w:t>
        <w:br/>
        <w:t>аттансам ба екен, әлде фермадан көлік сұрап мініп бүгін-ақ</w:t>
        <w:br/>
        <w:t>құм ішіне шығып кеткенім жөн бе?” Бұл ауылда көңіл</w:t>
        <w:br/>
        <w:t>алдарқататын да дәнеме қалмапты ғой, құрбыларының бірі</w:t>
        <w:br/>
        <w:t>қырда, бірі Сырда дегендей, бәрі тағдыр тәлкегіне түсіп оқу</w:t>
        <w:br/>
        <w:t>іздеп, кәсіп іздеп бет-бетімен тарап тыныпты. Көзтаныс</w:t>
        <w:br/>
        <w:t>басшылар болса да, басымен қайғы секілді. Ауылдың ораза,</w:t>
        <w:br/>
        <w:t>намазын ұстайтын тақуа шалдары болушы еді -- тырапай</w:t>
        <w:br/>
        <w:t>асып үйді-үйінде ұйықтап жатыр ма, бірі көрінсейші.</w:t>
        <w:br/>
        <w:t>Ұшыраса кетсе “қай баласың?”--деп қадалып тұқым-тұяғын</w:t>
        <w:br/>
        <w:t>тергеп сұраушы еді. Бұл асығып-үсігіп жауап қатушы еді.</w:t>
        <w:br/>
        <w:t>Қазір ғой сәлемін алып, жағдай сұрайтын бәдік шалға да зар</w:t>
        <w:br/>
        <w:t>болып маңайына жетім боташа жаутаңдай қарайды. “Қой,</w:t>
        <w:br/>
        <w:t>мен көңіл марқайтатын ештеме қалмапты бұл ауылда, ертерек</w:t>
        <w:br/>
        <w:t>қарамды батырайын” деп іштей бекінді Кемеңгер,--күм ішіне</w:t>
        <w:br/>
        <w:t>бүгін-ақ аттанып кетейін”.</w:t>
        <w:br/>
        <w:t>Көшенін пұшпағында, қарағайдан қиып салынған нән</w:t>
        <w:br/>
        <w:t>үйдің алдында танадай көзі дөңгеленіп дәрігер келіншек</w:t>
        <w:br/>
        <w:t>ұшырасты. Әуелгіде өзінің көкей құрты Айманға жорып жүзі</w:t>
        <w:br/>
        <w:t>оттай жанып, жүрегі аблыға соғып дегбірі қалмаған.</w:t>
        <w:br/>
        <w:t>“Астанадан қашан келдің?”-- дей жаздады қара басып. Мұның</w:t>
        <w:br/>
        <w:t>қатты сасып қипыжық қаққанын келіншек те сезді,</w:t>
        <w:br/>
        <w:t>сылқылдап күліп кеп қолынан үстады. “Қайным-ау”,-- деп</w:t>
        <w:br/>
        <w:t>даусы дірілдеді.-- Құм ішіне мені де ала кетші, ішім пысып</w:t>
        <w:br/>
        <w:t>әбден зеріктім, меңіреу тыныштықтан гөрі түйенің боздағаны,</w:t>
        <w:br/>
        <w:t>желдің азынағаны жанға азық екен”. Кемеңгерді қолтығынан</w:t>
        <w:br/>
        <w:t>икемдеп үйіріп алыпты, қақпасынан енгізіп, үйіне әкеле</w:t>
        <w:br/>
        <w:t>жатыр. “Бұйдалы ботадай жүре бергеніме жол болсын” деп</w:t>
        <w:br/>
        <w:t>бозбала іштей қысылды-ақ; ерік құқы қайда кеткені жадында</w:t>
        <w:br/>
        <w:t>жоқ. “Шешініп отыр, қайным, қазір шай келеді”,-- деп</w:t>
        <w:br/>
        <w:t>келіншек көзің төңкереді. “Сырлы аяқтың сыры кетсе де</w:t>
        <w:br/>
        <w:t>сыны кетпейді деген осы-ау, әйтпесе денесінің толып, кеудесі</w:t>
        <w:br/>
        <w:t>312</w:t>
      </w:r>
    </w:p>
    <w:p>
      <w:r>
        <w:t>құм көтеріліп, шағыл көшіп, үйлер қирағанда келіншегі</w:t>
        <w:br/>
        <w:t>“көшейіктің” астына алғаны бар, сонда іш қоймасын ашып:</w:t>
        <w:br/>
        <w:t>“қылқи мойын түйелердің арасында табысты қызметті</w:t>
        <w:br/>
        <w:t>кемікше кеміріп диланып алайық қор жинайық, каланың</w:t>
        <w:br/>
        <w:t>сая бағы қайда қашады”,-- деп тоқтатқан. Әйелінің безер</w:t>
        <w:br/>
        <w:t>болатыныңдай бар; ауыл арасында жел ұп етсе, шаннан көзіңді</w:t>
        <w:br/>
        <w:t>ашып жүре алмайсың, қан шілдеде тоңазытқыштың іші</w:t>
        <w:br/>
        <w:t>ылжырап еріп кетеді, төсегінде, суырмаңда, сөмкеңде, тіпті</w:t>
        <w:br/>
        <w:t>сейфтің ішінде сусылдап қүм жүреді, шай ішсең де, тамақ</w:t>
        <w:br/>
        <w:t>жесең де -- ауызың қышыр-қышыр етеді. Құмды қойшы,</w:t>
        <w:br/>
        <w:t>қонаққа барсаң--”ал, алып қоялық, жолдастар!” дегеннен</w:t>
        <w:br/>
        <w:t>басқа тәуір тост естімейсің. Келіншегі биге шықса-ақ аяғын</w:t>
        <w:br/>
        <w:t>ездіріп оралады. “Екі жылда бір-ақ боталайтын түйе түлігін</w:t>
        <w:br/>
        <w:t>қоялық, шошқа, тауық өсірелік, келешегі жоқ кәсіптен таппа</w:t>
        <w:br/>
        <w:t>тыйылайық” деп жиналыс сайын қақсайды ғой, аудан</w:t>
        <w:br/>
        <w:t>басшысы құлағына қыстырар емес, бұл мұндарлар өстіп</w:t>
        <w:br/>
        <w:t>ілініп-салынып ілдебайлап жиырма бірінші ғасырға түйе</w:t>
        <w:br/>
        <w:t>бағып жетпекші. Өле алмай жүріп жалпақ фәниге биіктен</w:t>
        <w:br/>
        <w:t>қарайтынын қайтерсің, сірісі қисайып шетінен такуа,</w:t>
        <w:br/>
        <w:t>шыншыл, шатақ, сүйегі сері, сыпа, бауырмал, барып кел-</w:t>
        <w:br/>
        <w:t>шауып кел өңшең. Ой, пәлі-ай, шаңның арасында көзі</w:t>
        <w:br/>
        <w:t>жылтырап жүріп өлеңге, өнерге құмарын қайтерсің; совхоз</w:t>
        <w:br/>
        <w:t>директоры да қолы боста койын дәптеріне өлең жазды, тіпті</w:t>
        <w:br/>
        <w:t>түйешілер слетінде мінбеге шығып, қолын сермеп, тақпақтап</w:t>
        <w:br/>
        <w:t>өлең оқығаны бар, қалай еді?.. “Туған жер, саған деген</w:t>
        <w:br/>
        <w:t>махаббатты, соңғы жұтқан деміммен бітіремін”. Түйенің мінезі</w:t>
        <w:br/>
        <w:t>ауысқан бұларға. Әйтпесе қақаңдатып қолды аяққа тұрғызбай</w:t>
        <w:br/>
        <w:t>алып бара жатқан ненің махаббаты дейсің тәйірі. Біреулер</w:t>
        <w:br/>
        <w:t>тапа көз дәрігер келіншегін өсекке таңып, қайдағы бел</w:t>
        <w:br/>
        <w:t>астында қалған тарихты қозғап... айдалаға бостандық іздеп</w:t>
        <w:br/>
        <w:t>маңып жүрген Палмантай мен құм дауылына ұшырап адасып</w:t>
        <w:br/>
        <w:t>жоғалған қарғадай дәрігер қыздың арасында құпия сыр</w:t>
        <w:br/>
        <w:t>болған... Палмантай қаңғып қиянға шығып кеткен дәрігер</w:t>
        <w:br/>
        <w:t>қызды өлімнен құтқарған, тұңғыш рет етегін ашқан...</w:t>
        <w:br/>
        <w:t>Барыпкел дәндәку қызғанышқҡа шыдай алмай Палмантайды</w:t>
        <w:br/>
        <w:t>оққа байлаған... дейді-дейді әңгіме күңсітпей ме. Мейлі ғой,</w:t>
        <w:br/>
        <w:t>бұл күндегі жұрт аузымен жүріп үйренген. Дегенімен жатса</w:t>
        <w:br/>
        <w:t>да, тұрса да қай-қайдағы жылан тісті зәрлі күдік көкірегін</w:t>
        <w:br/>
        <w:t>кеміре берген соң бұл көкең мас болып қонақтан қайтқан</w:t>
        <w:br/>
        <w:t>бір кеште келіншегін қыспаққа алғаны бар.</w:t>
        <w:br/>
        <w:t>“Палмантаймен араңда оқиға болғаны рас па?”-- дейді</w:t>
        <w:br/>
        <w:t>бұл бөтелке коньякты алдына алып отырып.</w:t>
        <w:br/>
        <w:t>“Құм дауылында адасып жүргенімде қасқырдың азуынан,</w:t>
        <w:br/>
        <w:t>шағыл оқпанға жұтылудан құтқарып қалған сол; зәредей</w:t>
        <w:br/>
        <w:t>309</w:t>
        <w:br/>
        <w:t>тікшигені болмаса -- құдды Айман, күлкісі де, қылығы да,</w:t>
        <w:br/>
        <w:t>назы да. Бәлкім құм арасындағы бұйығы ауылға осындай</w:t>
        <w:br/>
        <w:t>жанды сергітер, тәнді оятып, қанды қозғар сұлулар керек-ақ</w:t>
        <w:br/>
        <w:t>шығар; әйтпесе көргеніміз түйе мен қүм, құм мен түйе -</w:t>
        <w:br/>
        <w:t>қайта мәңгі боп басы ауған жағына қаңғып кетіп қалмай,</w:t>
        <w:br/>
        <w:t>қалбақтап өкіметтің тірлігін істеп, семья құрып; түтін түтетіп</w:t>
        <w:br/>
        <w:t>жүрген бүл ауылдың еркектерінің жаны сірі, төзімі темір.</w:t>
        <w:br/>
        <w:t>Баяғыда “еркін ауада жүріп, терең тыныстаймын, шайпау</w:t>
        <w:br/>
        <w:t>қатынға да, шатақ белсендіге де, бас иіп тәуелді бола</w:t>
        <w:br/>
        <w:t>алмаймын” деп айдалаға жоғалып кеткен Палмантайды да</w:t>
      </w:r>
    </w:p>
    <w:p>
      <w:r>
        <w:t>түсінуге болады. Ау, мен ішкілік ішпеуші едім ғой, қолымдағы</w:t>
        <w:br/>
        <w:t>шарап шүпілдеген рюмкеге жол болсын, көзім түнып, басым</w:t>
        <w:br/>
        <w:t>айналып бара ма осы?</w:t>
        <w:br/>
        <w:t>-- Жеңешетай, ішпеуші едім,-- деп танауының астынан</w:t>
        <w:br/>
        <w:t>міңгірлейді,- қүм дауылына ұшырап азап көргелі</w:t>
        <w:br/>
        <w:t>саушылығым кем, дәрігерлер шұбат, қымыран ішем деген</w:t>
        <w:br/>
        <w:t>соң ғана амалсыз босатты. Айман аузыңыздан түскендей екен,</w:t>
        <w:br/>
        <w:t>жеңешетай. Құм ішіне қаңғып неғыласыз, жер үстінің жұмағы</w:t>
        <w:br/>
        <w:t>осы үйде секілді ғой, әй, әлгі шарап басымды айналдырып</w:t>
        <w:br/>
        <w:t>жіберді-әй. Бүгін қайтсем де көлік тауып зарыға күтіп</w:t>
        <w:br/>
        <w:t>отырған ата-анама жетіп үлгеруім керек, бүрын ішпеуші едім,</w:t>
        <w:br/>
        <w:t>жеңешетай”.</w:t>
        <w:br/>
        <w:t>Кемеңгер аузына келгенін сапырып басы былғақтап</w:t>
        <w:br/>
        <w:t>мөлиіп қалғанын еміс-еміс біледі, келіншектің дөңгеленген</w:t>
        <w:br/>
        <w:t>керсен мықыны құм жотасына ұқсап бірде алыстап, бірде</w:t>
        <w:br/>
        <w:t>жақындап дегбірін алып титықтатып жеткізбей қойғаны.</w:t>
        <w:br/>
        <w:t>Күні құрғыр жанып кеткендей. Ауада үп еткен леп жоқ.</w:t>
        <w:br/>
        <w:t>Мына шөлден, мына сусыған жотадан маған аман өту жок</w:t>
        <w:br/>
        <w:t>шығар енді, жастық қиялдың, көгілдір көкжиектің ауылы</w:t>
        <w:br/>
        <w:t>алыс бәлкім. Алдымнан тозақ оты тұтанады да түрады, құм</w:t>
        <w:br/>
        <w:t>шағылы көлденеңдейді, кескестейді, тана көз келіншектің</w:t>
        <w:br/>
        <w:t>ырқына еремің -- менің қайтіп жолым болады! Мен дебір-</w:t>
        <w:br/>
        <w:t>жиырмасыншы ғасырдың соңғы ширегіндегі Палмантай да</w:t>
        <w:br/>
        <w:t>бір. Басымды зеңгітіп, шекемді солқылдатып бара жатқан</w:t>
        <w:br/>
        <w:t>ненің ыстығы бұл деп көзін ашып-жұмады ғой; кеудесі</w:t>
        <w:br/>
        <w:t>қысқандай болған соң жейдесінің түймесін ағытады ғой;</w:t>
        <w:br/>
        <w:t>Кемеңгер бағаналы бергі ойлап-ойлап шешуін таппай отырған</w:t>
        <w:br/>
        <w:t>жүмбағының дәл үстінен түседі, өзі де қатты қайран қалады;</w:t>
        <w:br/>
        <w:t>мына келіншек құм өлкені оттай ыстық ирек сағым болып</w:t>
        <w:br/>
        <w:t>кезген тірі пері ендеше! Бұл перімен ұшырасқан кісі жолдан</w:t>
        <w:br/>
        <w:t>таймай құтылмайды, қаны қоюлап мәңгүрт күйге түсіп, басы</w:t>
        <w:br/>
        <w:t>ауған жағына қаңғың кетеді, я, бір сайда саудыраған қаңқасы</w:t>
        <w:br/>
        <w:t>ғана қалады; мұның жолына тұрған не ықылым сыпалар</w:t>
        <w:br/>
        <w:t>мен серілер аулын таппай атанақтап, көзі алақтап,</w:t>
        <w:br/>
        <w:t>ыржалақтап, мінезі күрт өзгеріп кәдуілгі қарапайым пендеге</w:t>
        <w:br/>
        <w:t>313</w:t>
        <w:br/>
        <w:t>әй, бір табылмаса осы құмның ішінен табылмас деп дәмеленіп</w:t>
        <w:br/>
        <w:t>келіп едім -- ол ойым да бекерге шықты, мен білсем -</w:t>
        <w:br/>
        <w:t>наннан кейінгі қасиетті ас осы!” “Әй, бураның зәріндей ашы</w:t>
        <w:br/>
        <w:t>немеңді көтермелеп нанға теңеме!”-- деп Досмағамбет бәдікті</w:t>
        <w:br/>
        <w:t>тыйып тастады,-- о, несі-әй, аузына келгенін оттағаны”. Бас</w:t>
        <w:br/>
        <w:t>Бұхтың шықшыты бүлкілдеп, көз аласы көбейді: “Отағасы,</w:t>
        <w:br/>
        <w:t>өйтіп құдайы қонағыңыздың шамына тимеңіз, тілмен</w:t>
        <w:br/>
        <w:t>шымшымаңыз, жатқан жыланның қүйрығын баспаңыз,</w:t>
        <w:br/>
        <w:t>ертең пенсияға қағаз сұрап алдыма келесіз”. Бопсасы мол</w:t>
        <w:br/>
        <w:t>татаусыз сөзге Барыпкелдің жыны қозып кететін әдеті:</w:t>
        <w:br/>
        <w:t>“Апырмай, бүргедейді бүйідей етіп көрінген кісімен</w:t>
        <w:br/>
        <w:t>ілініспесең ішкен асың бойыңа жұқпай ма осы? Қойсаңшы</w:t>
        <w:br/>
        <w:t>еңді. Одан да қазір әкелі-баланың қайсысын вертолетке салып</w:t>
        <w:br/>
        <w:t>ауданға, дәрігерге әкетеміз, соны ойласпаймыз ба? Малға</w:t>
        <w:br/>
        <w:t>да біреу қалу керек шығар”. Қонақтардын, алдына буы</w:t>
        <w:br/>
        <w:t>бұрқыраған жас сорпа жағалады. “Маң” төбет кәрі жілікті</w:t>
        <w:br/>
        <w:t>қытыр-қытыр кеміреді. Құм шағылдың баурайы күміс қағына</w:t>
        <w:br/>
        <w:t>ұстағандай жалтылдады, боз інген ботасын үркектей бауырына</w:t>
        <w:br/>
        <w:t>икемдеді. Досмағамбет босаған ағаш зеренді кемпіріне</w:t>
        <w:br/>
        <w:t>қайырып берді.</w:t>
      </w:r>
    </w:p>
    <w:p>
      <w:r>
        <w:t>-- Әзірге өзім осы арадан тұяқ серіппеймін. Малды баға</w:t>
        <w:br/>
        <w:t>алмай жүрмін, пенсияға сүйреп шығарыңдар деп алдарыңа</w:t>
        <w:br/>
        <w:t>жүгінген жерім жоқ шығар.</w:t>
        <w:br/>
        <w:t>-- Ау, ақасақал, ақылдасып пішкен тон...</w:t>
        <w:br/>
        <w:t>-- Жә, баланың басын не деп айналдырғандарынды</w:t>
        <w:br/>
        <w:t>білмеймін, мені көпсітіп, өтірік көлгірсіп ата кәсібімнен қуа</w:t>
        <w:br/>
        <w:t>алмайсыңдар, малдың басы түгел, қоңы жаман емес, терісіне</w:t>
        <w:br/>
        <w:t>түскен қара пітені де мал дәрігерсіз өзім емдедім, өзім жаздым.</w:t>
        <w:br/>
        <w:t>-- Оу, ақсақал, денсаулығыңыз семіз сөйлетпейді...</w:t>
        <w:br/>
        <w:t>-- Өле кетсем -- тепкілеп көмерсіңдер. Әзірге малмен</w:t>
        <w:br/>
        <w:t>мал болып еркін ауада еңбек етіп жүре тұрамын. Көзім тайса-</w:t>
        <w:br/>
        <w:t>ақ елдің шетіне айдап салған аз ғана түлікті: “жібектей есілген</w:t>
        <w:br/>
        <w:t>шудасы жел-құяңға мың да бір дауа”, “шұбаты асқазан</w:t>
        <w:br/>
        <w:t>жарасын айға жетпей жазады”, “кіртілдек өркеші іштің</w:t>
        <w:br/>
        <w:t>ыстығын сылып түседі,- деп таңдайларың тақылдап аш</w:t>
        <w:br/>
        <w:t>қасқырша жабыласыңдар түге. Момынға жанашыр көз</w:t>
        <w:br/>
        <w:t>жоғалған. Бейшара шөлдің тікенегі мен жантағына</w:t>
        <w:br/>
        <w:t>шабақталып жүдеді ғой деп есіркеп жем, шөп түсірсеңдер</w:t>
        <w:br/>
        <w:t>қайтеді; көктем қырқұлақ боп ауырғанда жалатуға түз</w:t>
        <w:br/>
        <w:t>таппайсың; жүнін қырқып алған жас тайлақтар</w:t>
        <w:br/>
        <w:t>Қызылқұмның қызылшүнақ аязынан безектеп кеткенде</w:t>
        <w:br/>
        <w:t>қамайтын жабық қора еш бүтінделмеді, ендеше несіне түстен</w:t>
        <w:br/>
        <w:t>кейін маңырап, мал менікі деп отырсыңдар. Қазір сендерді</w:t>
        <w:br/>
        <w:t>тыңдайтын құлақ та, құлық та жоқ.</w:t>
        <w:br/>
        <w:t>304</w:t>
        <w:br/>
        <w:t>Вертолет аудан орталығына жетті білем, күрт лықсып</w:t>
        <w:br/>
        <w:t>құлдилай бастады.</w:t>
        <w:br/>
        <w:t>4</w:t>
        <w:br/>
        <w:t>Кемеңгер аудандық ауруханада емделіп дыңдай болып</w:t>
        <w:br/>
        <w:t>сауығып, ішкері күм ішіндегі ауылға қайтып оралғанда кара</w:t>
        <w:br/>
        <w:t>күз түсіл еді. Қалтасында комсомолдық жолдама қағазы бар.</w:t>
        <w:br/>
        <w:t>Бірден “Бетпақдала” түйе совхозының кеңсесіне келіп енді.</w:t>
        <w:br/>
        <w:t>Совхоз директоры кейінгі кезде жүйкесі жұқарып, көз алды</w:t>
        <w:br/>
        <w:t>қанталап, қалшылдап-дірілдеп ұйқысы қашқан соң қаладағы</w:t>
        <w:br/>
        <w:t>үлкен дәрігерге көрінуге демалыс алыпты деп естіді, ферма</w:t>
        <w:br/>
        <w:t>меңгерушісі Барыпкел кіріс-шығыс қағазынан жаңылды ма,</w:t>
        <w:br/>
        <w:t>әлде құмдағы боталардың күйі төмен болды Ма, қойшы</w:t>
        <w:br/>
        <w:t>әйтеуір, басы істі болып, заң адамдарына түсініктеме жазып,</w:t>
        <w:br/>
        <w:t>шатылып, сандалып ауданда жүр деп жіңішкертті.</w:t>
        <w:br/>
        <w:t>Кемеңгердің алып-ұшып келген көңілі құлазып қалды.</w:t>
        <w:br/>
        <w:t>Кабинетте жалғыз Бас Бух ұшырасты. Кіріп келе жатқан</w:t>
        <w:br/>
        <w:t>мұны көріп: “Ойбай, есікті тезірек жап, пештің жылуы шығып</w:t>
        <w:br/>
        <w:t>кетеді”,- деп бажынады. Оң бүйірдегі темір пештің сексеуіл</w:t>
        <w:br/>
        <w:t>шоғынан бүйірі қызарыпты, жылы бөлме бойды балқытып</w:t>
        <w:br/>
        <w:t>барады. “Ал, бала, сөйлсе”,--деді Бас Бух зілдей етіп:-</w:t>
        <w:br/>
        <w:t>директор дәу доқтыр іздеп кетті, әлгі ауыл философы істі</w:t>
        <w:br/>
        <w:t>боп басы шатылыл жүр. Әкеңнің де жағдайы мәз емес, екі</w:t>
        <w:br/>
        <w:t>інгені іш тастапты деп естідім, шалдың жүйкесі жұқарып,</w:t>
        <w:br/>
        <w:t>саушылығы қайтты білем, бұл құмға, әй, темір адамдар</w:t>
        <w:br/>
        <w:t>әкелмесе -- ешкім көпке шыдамас. Бар да әкеңнен түйелерді</w:t>
        <w:br/>
        <w:t>санап ал, балтай-шалтайға қарама, шақар шал тағайындалған</w:t>
        <w:br/>
        <w:t>жәрдем ақшасын алып, алласын айтып жайына қарап отырсын,</w:t>
        <w:br/>
        <w:t>мешайт жасамасын. Айдың аяғында санақ жүргізуге өзім</w:t>
      </w:r>
    </w:p>
    <w:p>
      <w:r>
        <w:t>барамын”. Аққұманға шай демдеді, қақпағын сүлгімен бүркеп</w:t>
        <w:br/>
        <w:t>жауып қойды. Бұрыштан бұталған сексеуіл томарын алып,</w:t>
        <w:br/>
        <w:t>пештің қақпағын ашып, көсін-көсіп от маздатты. Бетінің</w:t>
        <w:br/>
        <w:t>ұшы алабұртып қызарып, маңдайы терішді, суырмасынан</w:t>
        <w:br/>
        <w:t>қол айна алып қарады. Кемеңгер шығып бара жатып оқыс</w:t>
        <w:br/>
        <w:t>қайрылған, Айманның қайда жүргенін сұраған.</w:t>
        <w:br/>
        <w:t>-- Алматыға барып үлкен окуға түскен, университеттің</w:t>
        <w:br/>
        <w:t>тарих факультетіне, конкурсы мұндай қатты болар ма, кіл</w:t>
        <w:br/>
        <w:t>дөкейдің балалары және. Түсуін түскенімен қаланың ауасы</w:t>
        <w:br/>
        <w:t>жақпай жүр ме, жүрегім көтеріле береді деп бір жылға</w:t>
        <w:br/>
        <w:t>академический алмақшы, жуық арада келіп қалар.</w:t>
        <w:br/>
        <w:t>Бүл мән-жайға қанығып бұрылып кете берген. Бас</w:t>
        <w:br/>
        <w:t>Бухтың даусы еріксіз кідіртті.</w:t>
        <w:br/>
        <w:t>-- Тоқташы, бала. Жаңылмасам -- менің Айманыммен</w:t>
        <w:br/>
        <w:t>класта бір партада отырды дей ме, бірер мәрте құмға</w:t>
        <w:br/>
        <w:t>қыдыртты дей ме, қарап жүрмей сөз ілестірген секілдісің.</w:t>
        <w:br/>
        <w:t>31</w:t>
        <w:br/>
        <w:t>тамыры үзілгенше бұрылып қарайды, ішімдікті де қоя алмай</w:t>
        <w:br/>
        <w:t>жүр: мұның бәрі ештеме емес-ау, “ауыл философы” деген</w:t>
        <w:br/>
        <w:t>лақап ат бекер жамалып жүрген жоқ, аузына әңгіме тізгіні</w:t>
        <w:br/>
        <w:t>түссе болды тормозын ұстай алмай, лағады кеп, бөседі кеп</w:t>
        <w:br/>
        <w:t>айдалаға. Жұрттың бәрі мұның айтқанына ұйып бас</w:t>
        <w:br/>
        <w:t>шұлғыса дейді. Тіпті түсінде де “Бетпакдаланың” бес-алты</w:t>
        <w:br/>
        <w:t>қойшысын, түйешісін үйіріп қойып, түйенің өркешін мінбе</w:t>
        <w:br/>
        <w:t>етіп, көшелі сөз сөйлеп тұрады. Жиналыста қызып кетіп</w:t>
        <w:br/>
        <w:t>шындықтың бетін ашады, ашынады, ал, кейбір шындық</w:t>
        <w:br/>
        <w:t>басшылардың і ішіне жақпайтын ас секілді, көзі боталап “ә,</w:t>
        <w:br/>
        <w:t>сені ме” деп шыға келеді. Сол сөйлемпаздықтан, пәлсападан</w:t>
        <w:br/>
        <w:t>тауып жүрген пайдасы да шамалы: ылғи шетпұшпақ</w:t>
        <w:br/>
        <w:t>пұшайман, шөре-шөре хал кешеді, ылғи ауыл арасында</w:t>
        <w:br/>
        <w:t>молдасына, совхоз басшысына жақпайды. Әгәр мына қызыл</w:t>
        <w:br/>
        <w:t>көз Бас Бух мұның соңынан суыртпақ жіп алып кінасын</w:t>
        <w:br/>
        <w:t>тізіп түсіп берді бар ғой -- бір айда қалың-қалың үш дәптерді</w:t>
        <w:br/>
        <w:t>толтыратыны кәміл. Сол дәптермен совхоз басшысына</w:t>
        <w:br/>
        <w:t>жүгінсін, я болмаса тіпті үйіндегі шайпау мінез, келіншегіне</w:t>
        <w:br/>
        <w:t>оқытса бар ғой, мұның шаңын қағып, қанын сұйылтатыны</w:t>
        <w:br/>
        <w:t>анық. Кез келген адамның кемшілік табу оңай, жақсылық</w:t>
        <w:br/>
        <w:t>қасиет табу қиын әрине, ал, бұдан кемшілікті, кемшін мінезді,</w:t>
        <w:br/>
        <w:t>артық айтып, оғаш кетуді іздемей-ақ қадам басқан сайын</w:t>
        <w:br/>
        <w:t>қобыратып тауып ала беруге болады. Бастан қүлақ садаға,</w:t>
        <w:br/>
        <w:t>Палмантайы да, құм аулының күңсіген өсегі, өткен тарихы</w:t>
        <w:br/>
        <w:t>да құрысын. Бас Бухтың шамына тиіп өле алмай жүрген</w:t>
        <w:br/>
        <w:t>жайы жоқ. Осыдан ауылға табаны тисе болды, құнан қойын</w:t>
        <w:br/>
        <w:t>сойып, Бас Бухты үйіне қонаққа шақырып, айып костюмін</w:t>
        <w:br/>
        <w:t>кигізеді, кешірім сұрайды әлі?!</w:t>
        <w:br/>
        <w:t>-- Жетті, болды, бұл өлкеде екеуміздің біріміз ғана несібе</w:t>
        <w:br/>
        <w:t>тереміз еңді.</w:t>
        <w:br/>
        <w:t>“Қанымды қайнатады ғой, түге” деп Бас Бух бұрқ-сарқ</w:t>
        <w:br/>
        <w:t>ашуланады.-- Бүл қазақ қарап жүрсе іші кебеді. Тереңдеп</w:t>
        <w:br/>
        <w:t>ойласа құм ішіндегі озат түйеші Досмағамбет, ферма</w:t>
        <w:br/>
        <w:t>меңгерушісі Барыпкел, совхоз директоры, Кемеңгер, қауға</w:t>
        <w:br/>
        <w:t>сақал геолог, бәрі-бәрі шетінен қияли, шаригі кем күстаналар</w:t>
        <w:br/>
        <w:t>өңшең. Оңға сүйресең солға қисаятын қисықтар. Көз</w:t>
        <w:br/>
        <w:t>ұшындағы жасыл көкжиекті нұсқасан, мойын тамырын үзіп,</w:t>
      </w:r>
    </w:p>
    <w:p>
      <w:r>
        <w:t>артына қарап мөңірейді бұлар: өздері бейне айдан, сөздері</w:t>
        <w:br/>
        <w:t>түйеден түскендей ғой. Тыңдап отырсың: “Құм ішіне сексеуіл</w:t>
        <w:br/>
        <w:t>көгертеміз!” “Табиғатты аялаймыз!” “Түйе түлігін көбейтеміз!”</w:t>
        <w:br/>
        <w:t>Ой, пәлі-ай! Сөз болғанына! Одан дағы жілігіне май жүгіртсе,</w:t>
        <w:br/>
        <w:t>дәулет жинаса, модаға ілессе, пысықтау болса, катарына қараса</w:t>
        <w:br/>
        <w:t>қайтеді бұлар. Осылардың жүріс-тұрысы түйеге келеді-әй.</w:t>
        <w:br/>
        <w:t>Әнәукүні Қызылқұмда бұрын-соңды болмаған дауыл тұрып,</w:t>
        <w:br/>
        <w:t>308</w:t>
        <w:br/>
        <w:t>аңызақ аптабы мол, желі азынаған, күні күйдірген, құмы</w:t>
        <w:br/>
        <w:t>көшкен мазаң өлкенің әлі де қасиеті жоғала қоймаса, ырзығы</w:t>
        <w:br/>
        <w:t>таусылып бітпесе, жер иесі - Күміс керуен -- тастап кетуге</w:t>
        <w:br/>
        <w:t>қимай шырқ айналып шерулеп жүрсе -- Қызылқұмның</w:t>
        <w:br/>
        <w:t>төсінен ел неге ауып жатыр? Гүйе түлігі күрт азайып кеткені</w:t>
        <w:br/>
        <w:t>қалай? Жас ұрпақ малшы ауылға байырқалан табан тіреп</w:t>
        <w:br/>
        <w:t>тұрақтамайтыны неліктен? Жоғарыдан келіп жер жайын, ел</w:t>
        <w:br/>
        <w:t>аужайын біліп, танып, танысып, зерттеп қайтатын білімді</w:t>
        <w:br/>
        <w:t>кісілердің дастарқаныңның басында отырып, үстін</w:t>
        <w:br/>
        <w:t>қаққыштап, төмен қарап түқшия беретіні және түсініксіз.</w:t>
        <w:br/>
        <w:t>Жөнді-жөнсіз қанын ішіне тартып, басын шайқай түсетіні</w:t>
        <w:br/>
        <w:t>қорқытады ғой. Сонда жадау өлкенің құтты қоныс болуға</w:t>
        <w:br/>
        <w:t>жарамағаны ма? Осы сан сауал Кемеңгердің санасын</w:t>
        <w:br/>
        <w:t>әрі-беріден аш масаша талағанда құлағын басып басы ауған</w:t>
        <w:br/>
        <w:t>жағына безіп кеткісі келеді. Туған жерін қимайды. Ойлап-</w:t>
        <w:br/>
        <w:t>ойлап бұл тіршілікте кісіні қияли қып аздыратын да,</w:t>
        <w:br/>
        <w:t>берекесіз бытпылдақ етіп тоздыратын да, жүрегіне күш-қуат</w:t>
        <w:br/>
        <w:t>беріп қатарынан оздыратын да бойына сіңген туған жер</w:t>
        <w:br/>
        <w:t>қасиет-қадірінің я, аз, я, көптігіне байланысты екенін шыңдап</w:t>
        <w:br/>
        <w:t>ұғына түседі.</w:t>
        <w:br/>
        <w:t>Кемеңгер иен түкпірде жалғыз үй шошайып отырған өз</w:t>
        <w:br/>
        <w:t>үйіне ертесіне күн еңкейіп, көкжиек қызылиектене</w:t>
        <w:br/>
        <w:t>бастағанда жетті.</w:t>
        <w:br/>
        <w:t>Зайтуна кейуана дауыс салып сыңсып қарсы алды,</w:t>
        <w:br/>
        <w:t>зіңгіттей болып өскен баласын емірене бауырына басты,</w:t>
        <w:br/>
        <w:t>“Сенен тірідей айырылып, айдалада атан бағып, жолына</w:t>
        <w:br/>
        <w:t>қарай-қарай жанарым ағаруға айналды ғой”,- деп жылайды,</w:t>
        <w:br/>
        <w:t>“Әкеңнің қисық мінезін кұдай басқа салмасын, түйеден өзге</w:t>
        <w:br/>
        <w:t>тіршілікті сезіп-білмейді, екі күннің бірінде сырқаты</w:t>
        <w:br/>
        <w:t>асқындап, аруағы ұстап домаланып жатып қалады, сонда да</w:t>
        <w:br/>
        <w:t>жадыағаштан жармасып айрылғысы жоқ”,- деп еңкіллейді.</w:t>
        <w:br/>
        <w:t>“Өзге түйешілер әлдеқашан Сыр бойына қоныс аударып кетті,</w:t>
        <w:br/>
        <w:t>бұл құмның көсігін қызғанып, қимай, әлі омалып отыр,</w:t>
        <w:br/>
        <w:t>ырқына көнсең сені де пәтуасыз өлкеге жіпсіз байлап</w:t>
        <w:br/>
        <w:t>қоймақшы, есің барда елді тап, ағайын-туғанның қасынан</w:t>
        <w:br/>
        <w:t>табыл”,-- деп үш босайды ғой. Малдан қайтып келген шалы</w:t>
        <w:br/>
        <w:t>жекіп тоқтатып тастады.</w:t>
        <w:br/>
        <w:t>Кейуана кешкі асқа түйенің жас өркешін асыпты.</w:t>
        <w:br/>
        <w:t>Дастарқан жайып нән табақты алып кіргенде түз шөбінің</w:t>
        <w:br/>
        <w:t>жұпары танау жарды. Легеннің ортасына білемделген өркеш</w:t>
        <w:br/>
        <w:t>үйіп, жан-жағына қамыр салыпты; суымасын деп үстіне</w:t>
        <w:br/>
        <w:t>жабайы жуа тураған тұздық құйды. “Түйе шіркін дүниедегі</w:t>
        <w:br/>
        <w:t>дәрі шөпті теріп жейді, мына өркеш не қилы ауруға мың да</w:t>
        <w:br/>
        <w:t>бір ем!”--деп Досмағамбет мүйіз сапты пышағын алақанына</w:t>
        <w:br/>
        <w:t>жаныды. Кіртілдек өркешті қауынша жапырақтап турай</w:t>
        <w:br/>
        <w:t>317</w:t>
      </w:r>
    </w:p>
    <w:p>
      <w:r>
        <w:t>-- Ақсақал, осы елдің сорпа бетіне шығар әжептәуір</w:t>
        <w:br/>
        <w:t>өкіметіміз, өткен жылы омырауыңызға “Еңбек озаты” деген</w:t>
        <w:br/>
        <w:t>значек таққанымыз есіңізде шығар.</w:t>
        <w:br/>
        <w:t>-- Бүгінде белі бүгіліп, білегі қимылдағанның бәрі</w:t>
        <w:br/>
        <w:t>награда алып жатыр, отыз жеті жыл түйе баққанда маған</w:t>
        <w:br/>
        <w:t>бұйырғаны түймедей значок... Өзге түйешілерді жарылқандар</w:t>
        <w:br/>
        <w:t>қолдарыңнан келсе.</w:t>
        <w:br/>
        <w:t>-- Ақсақал, айдалада жатып мал да, жан да өзімдікі,</w:t>
        <w:br/>
        <w:t>жұмыстарың болмасын дегелі тұрсыз ба осы?</w:t>
        <w:br/>
        <w:t>Барыпкел кергіме дауға басу айтты.</w:t>
        <w:br/>
        <w:t>-- Сабыр етіңіз, басеке,- деді.-- Бұл шалды қызыл</w:t>
        <w:br/>
        <w:t>жағалы әкеліп қорқытпасан, теңдік бермейді. Айдалада жүріп</w:t>
        <w:br/>
        <w:t>жабайы болуға айналған. Айтар ақылым -- Кемеңгерді алып,</w:t>
        <w:br/>
        <w:t>ертерек бөстегімізді көтерейік.</w:t>
        <w:br/>
        <w:t>-- Шындығында осы құмның бәлесі бар-әй,-деп жым</w:t>
        <w:br/>
        <w:t>боп басылды Бас Бух терін сүртіп, қолын жуып тезірек жолға</w:t>
        <w:br/>
        <w:t>шығуға қам жасады, “Кемеңгерді киіңдіріндер” деп үй ішіне</w:t>
        <w:br/>
        <w:t>жалына қарады, құлдыраңдап қолқабыс жасады.</w:t>
        <w:br/>
        <w:t>“Шындығында бұл иен құмның күдіреттей иесі бар”</w:t>
        <w:br/>
        <w:t>деп іштей толқынданды Барыпкел: киесі болмаса талай мәрте</w:t>
        <w:br/>
        <w:t>көріп жүрген жолынан мына Кемеңгер адасар ма; ана марқұм</w:t>
        <w:br/>
        <w:t>боп кеткен Палмантай басына бостандық іздеп шығандап</w:t>
        <w:br/>
        <w:t>шығып нешеме жылдар шөл төсінде сайрандап тіршілік кешер</w:t>
        <w:br/>
        <w:t>ме, сол кұммен, сол сағыммен қосылып уайымсыз-қайғысыз,</w:t>
        <w:br/>
        <w:t>бары да, жоғы да белгісіз базарлы ғұмыр өткізер ме; мына</w:t>
        <w:br/>
        <w:t>мықшиып отырған Досмағамбет арбаушы осы меңіреу өлке,</w:t>
        <w:br/>
        <w:t>құт мекен десе ішкен асын жерге қояр ма; шетінен неге</w:t>
        <w:br/>
        <w:t>салқын саялы бақ, шалғыны белуардан тау алқабына</w:t>
        <w:br/>
        <w:t>тізбектеліп көшіп жөнелмейді, неге жанға жайлы басқа мекен</w:t>
        <w:br/>
        <w:t>іздемейді, туған жерінен тістей қатып табан аудармай өлетіні</w:t>
        <w:br/>
        <w:t>қалай!.. Осынша сауал санасын аш масаша торлап ферма</w:t>
        <w:br/>
        <w:t>меңгерушісі түйешімен қалай қоштасқанын да білмейді.</w:t>
        <w:br/>
        <w:t>Кемеңгерді қолтықтап вертолетке еніпті, пар етіп жерден</w:t>
        <w:br/>
        <w:t>көтеріліпті. Дөңгелек терезеден үңіліп ай астында жатқан</w:t>
        <w:br/>
        <w:t>шетсіз-шексіз түнгі құм теңізіне еміне қараған: карақоңыр,</w:t>
        <w:br/>
        <w:t>алқоңыр, алжасыл жоталар жаны бардай көтеріліп-басылып</w:t>
        <w:br/>
        <w:t>тыныстайды, алыстан бұлым-бұлым шаң сұйылады,</w:t>
        <w:br/>
        <w:t>түйешінің жаман қыстауы көзге оттай басылады: бейне</w:t>
        <w:br/>
        <w:t>ғасырларға ұласып өзгермей, өңін бермей жатқан ұлы алап,</w:t>
        <w:br/>
        <w:t>маң дүние мына қалпымен тағы да мың жасайтындай,</w:t>
        <w:br/>
        <w:t>адамдарға “ғұмырың қысқа, ғұмырың қысқа, сол азғантай</w:t>
        <w:br/>
        <w:t>өмірді айтысып, тартысып, болмашымен бұлдап, жұлмалап,</w:t>
        <w:br/>
        <w:t>ренжісіп, ренжітіп өтпеңдер”,- деп кейіс мінез танытып</w:t>
        <w:br/>
        <w:t>жатқандай ма. Ойхо-ой-ой! Қызылқұмның тағдыры ешкімге</w:t>
        <w:br/>
        <w:t>ұқсамайтын қиыншылыққа көнбіс, мінезге бай, сырға тұйық</w:t>
        <w:br/>
        <w:t>20-497 305</w:t>
        <w:br/>
        <w:t>күнге күйіп көнтақы болған қарапайым адамдары-ай! Күніге</w:t>
        <w:br/>
        <w:t>кеуде көтеріп такаппарсып “жасаймыз, орындаймыз, асамыз”</w:t>
        <w:br/>
        <w:t>деп өз демімізге өзіміз піссек те, туған жер алдындағы, қадым</w:t>
      </w:r>
    </w:p>
    <w:p>
      <w:r>
        <w:t>заманнан мал бағып түлік таратқан киелі таяқтың иелері</w:t>
        <w:br/>
        <w:t>алдындағы парызды өтей алар ма екенбіз. Жоқ, ә. Біздің</w:t>
        <w:br/>
        <w:t>“тындырдық, бітірдік” деп жүргеніміздің бәрі көз алдау,</w:t>
        <w:br/>
        <w:t>көңіл арбау секілді бірдеме әншейін; мына дамылсыз сусыған</w:t>
        <w:br/>
        <w:t>уақыт үлкен Тағдырдың кемді күнгі өлшеп берген қарызы</w:t>
        <w:br/>
        <w:t>ғана. Қызылқұмның қадірін түсінейік десек -- жаңағы</w:t>
        <w:br/>
        <w:t>сыртын суык ұстап, әр сөзін, әр қимылын таразылап, нәпсіге</w:t>
        <w:br/>
        <w:t>тежеу, қуаныш-қызыққа шекара қойып қалыптасқан</w:t>
        <w:br/>
        <w:t>Досмағамбеттің тіршілігіне үңілейікші; Қызылқұмның сусыма</w:t>
        <w:br/>
        <w:t>сылқымдығы мен сұлулығын көрейік десек -- бір кездегі</w:t>
        <w:br/>
        <w:t>ауылды шулатқан дәрігер қыз, бүгіндегі мықынын екі жағына</w:t>
        <w:br/>
        <w:t>кезек төңкеріп тәкаппар басатын тана көз, түлкімен туыс</w:t>
        <w:br/>
        <w:t>келіншекті табайықшы; Қызылқұмды жаңа өмірге бейімдеп</w:t>
        <w:br/>
        <w:t>жүрген жілікті белсендіні табайық десек -- қырықтан асып</w:t>
        <w:br/>
        <w:t>қырқылжың тартса да жүзінде сыңар әжім, самайында тал</w:t>
        <w:br/>
        <w:t>ақ шашы жоқ, мұңсыз тарқылдақ Бас Бухқа жүгінесіз,</w:t>
        <w:br/>
        <w:t>Қызылқүмның кісі аяғы жетіп болмайтын көкжиегін</w:t>
        <w:br/>
        <w:t>көмкерген, көңілді, әрқилы сапарға, сұлу суретке жетелеген</w:t>
        <w:br/>
        <w:t>әсем сағымын елестетейік десеңіз -- аңқау, адал жеткіншек</w:t>
        <w:br/>
        <w:t>Кемеңгерге кайрыласыз. “Өзің үлкен, қылығың -- бала-шаға”</w:t>
        <w:br/>
        <w:t>деп ақын айтқандай болам деп бола алмай қалған, аламын</w:t>
        <w:br/>
        <w:t>деп ала алмай қалған, іші толы запыран заржақ ауыл арасының</w:t>
        <w:br/>
        <w:t>Философын іздесеңіз -- ол мына терезеден үңіліп мықшиып</w:t>
        <w:br/>
        <w:t>сырдан Барыпкел көкең болады. Ойхо-о-о-ой, туған жердің</w:t>
        <w:br/>
        <w:t>кеңдігі-ай!</w:t>
        <w:br/>
        <w:t>-- Түйеші шалдың алдында абыройымды төктін,- деп</w:t>
        <w:br/>
        <w:t>Бас Бух серігінің бүйіріне аш кенедей қадалды.-- Түйешінің</w:t>
        <w:br/>
        <w:t>көзінше ырылдаспайын деп сабырға жеңдірдім. Сені тоқ</w:t>
        <w:br/>
        <w:t>сөйлетіп жүрген әлгі қияли түйешімен пышақ үсті бөліп</w:t>
        <w:br/>
        <w:t>жеген майлы өркеш шығар, жоқ шөпті шаптық, пайладық,</w:t>
        <w:br/>
        <w:t>тасыдық деп жазған жалған нарядтың ақшасы болар, түйенің</w:t>
        <w:br/>
        <w:t>жүн жоспары ақпарда мүлде кем... анадағы бөстегін көтеріп</w:t>
        <w:br/>
        <w:t>тайып тұрған үш директордан жаның сірі емес, сені де көріп</w:t>
        <w:br/>
        <w:t>алайын.</w:t>
        <w:br/>
        <w:t>Барыпкел қапелімде аузына сөз түспей сасып қалды.</w:t>
        <w:br/>
        <w:t>Кемеңгер мен ұшқыштан ұялды, жігері құмға айналды.</w:t>
        <w:br/>
        <w:t>-- Түйеші шіркін солайлау ғой, басеке.</w:t>
        <w:br/>
        <w:t>-- Мені сыртымнан ғайбаттап “директордың басын</w:t>
        <w:br/>
        <w:t>жұтқан жалмауыз” депсің, әлдеқашан айдалада сүйегі</w:t>
        <w:br/>
        <w:t>шашылып қалған бір жындыны ай мен күнлей келіншегіме</w:t>
        <w:br/>
        <w:t>теліпсің. Екі қошқардың басы бір қазанға сыймайды,</w:t>
        <w:br/>
        <w:t>көкешім.</w:t>
        <w:br/>
        <w:t>306</w:t>
        <w:br/>
        <w:t>-- Өсекшілердің ушықтырғаны ішығар, басеке.</w:t>
        <w:br/>
        <w:t>-- Еңдігі ісім сенімен болсын.</w:t>
        <w:br/>
        <w:t>-- Басеке, ешқашан өз бетімше бұра тартқан емеспін.</w:t>
        <w:br/>
        <w:t>Шөп шабылды, жиналды, тасылды деп үш-төрт наряд жазсам</w:t>
        <w:br/>
        <w:t>-- директордың, сіздің үйғарымыңыз солай болды. Қонаққа,</w:t>
        <w:br/>
        <w:t>өкілге, жол сапарға, демалысқа шығарға жұмсалатын артық-</w:t>
        <w:br/>
        <w:t>ауыс тұрсын деген өзіңіз. Анадағы арық малды етке өткізерде</w:t>
        <w:br/>
        <w:t>қабылдаушымен жең ұшынан жалғас, отыз килодай түбіт</w:t>
      </w:r>
    </w:p>
    <w:p>
      <w:r>
        <w:t>шуданы бер деген де өзіңіз. Малдың сорттылығы күрт</w:t>
        <w:br/>
        <w:t>көтерілді содан.</w:t>
        <w:br/>
        <w:t>-- “Өзіңіз, өзіңіз”,-- деп Бас Бух даусын құбылтты.--</w:t>
        <w:br/>
        <w:t>Ендігәрі бұл сөзді естімейтін болайын. Ешқандай қағазда</w:t>
        <w:br/>
        <w:t>қолым жоқ, ауызша сөзге иланатын заман өткен.</w:t>
        <w:br/>
        <w:t>Барыпкел қарап отырып қатты торықты. Баяғының</w:t>
        <w:br/>
        <w:t>ағайынгершіліктің, алыс-берістің бәрі бекер іс екен деп ішінен</w:t>
        <w:br/>
        <w:t>қан жылады. Енді менің құйрығыма ыстық шала қыстырғалы</w:t>
        <w:br/>
        <w:t>қам қылыпсың. Бәрін білдім, сені күнде кеміріп, Іштей</w:t>
        <w:br/>
        <w:t>өлтіріп жүрген келіншегіңе деген күдік пен қызғаныш болды.</w:t>
        <w:br/>
        <w:t>Жас кезімде ғашық болғаным рас. Бұл күнде сүттен ақпын.</w:t>
        <w:br/>
        <w:t>Бұлан бөксе танакөз келіншегіңнің ақ некелі төсекке таза</w:t>
        <w:br/>
        <w:t>келгенін біле алмай, ақылдың аулына бойлап ене алмай,</w:t>
        <w:br/>
        <w:t>сол бір тарихқа куә адамдармен іш ашып анық, қанық</w:t>
        <w:br/>
        <w:t>сөйлесе алмай іштей жидіп жеткен жерің осы болды. Ерді</w:t>
        <w:br/>
        <w:t>намыс өлтіреді дегендей үйіндегі, төріндегі жұмағың баз бірде</w:t>
        <w:br/>
        <w:t>шыжылдатып табаға басқан тозақ отынан бетер көрінеді</w:t>
        <w:br/>
        <w:t>екен. Қойныңда жатқан сұлу келіншегің жыланша</w:t>
        <w:br/>
        <w:t>түршіктіреді білем. Адам қызғаныш отына күнде күйе</w:t>
        <w:br/>
        <w:t>берсе, намыс өткелінде күн ара өле берсе -- оп-оңай зұлымға</w:t>
        <w:br/>
        <w:t>айналады деген рас ендеше. Расында айдалада жатқан мал</w:t>
        <w:br/>
        <w:t>совхозын “гүлдентеміз, өрге сүйрейміз” деп алақанына түкіріп</w:t>
        <w:br/>
        <w:t>келген жап-жас екі директорды бұлардың іздегені қымыз</w:t>
        <w:br/>
        <w:t>бен қыз екен деп жоғарыға қағаз жөнелтіп жүріп, әлдебір</w:t>
        <w:br/>
        <w:t>кінаратын, жіңішке жолын тауып көзін жойды: үшінші</w:t>
        <w:br/>
        <w:t>директор қызықты өзі іздеп: “Шилі өзен қамыс-ай, бізді</w:t>
        <w:br/>
        <w:t>ойлай жүр таныс-ай” деп әндеткен марқасқа әпенді екен;</w:t>
        <w:br/>
        <w:t>Бас Бух жайған торға өзі келіп омақасты. Қазіргі жаңа</w:t>
        <w:br/>
        <w:t>директор ішкілікті татып алмайтын, ет жемейтін диетшік,</w:t>
        <w:br/>
        <w:t>галстугі мойнынан түспейтін сыпа, ойын-күлкінің ортасында</w:t>
        <w:br/>
        <w:t>газет оқып мүлгіп отыратын заты берік тырысқақ секілді,</w:t>
        <w:br/>
        <w:t>күніге маңайын мың айналып көзге шұқитын кінарат таба</w:t>
        <w:br/>
        <w:t>алмай шаршаулы. Құдай біледі, мына қызыл көз пәле өзін</w:t>
        <w:br/>
        <w:t>омақастырамын десе -- оп-оңай. Өйткені өзінің сыры өзіне</w:t>
        <w:br/>
        <w:t>белгілі. Той-жиын десе құйрығы қоныс таппай елден бұрын</w:t>
        <w:br/>
        <w:t>емініп жетеді, беті жылтыр әйел затын ұшыратса мойын</w:t>
        <w:br/>
        <w:t>307</w:t>
        <w:br/>
        <w:t>айналып шыға келеді, қорасына тезек дүниені қаптап жинай</w:t>
        <w:br/>
        <w:t>бастайды, түйенің өркешіне, шудасына қызығады, тамақты</w:t>
        <w:br/>
        <w:t>абып жейді, өлместей болып кісінің көңіліне тиеді, өлместей</w:t>
        <w:br/>
        <w:t>болып мақтан қуады, даурығады, ырғасады, кетіседі,</w:t>
        <w:br/>
        <w:t>кеңкелестенеді. О, тоба! Өмір жорығын жаңа бастағалы тұрған</w:t>
        <w:br/>
        <w:t>мұның да жолын пері кескені ме?</w:t>
        <w:br/>
        <w:t>Осы мезет есік сықыр етіп ашылып, үстеріне көзі аларып</w:t>
        <w:br/>
        <w:t>Бас Бух кіріп келеді: шықпай қалған жаны сірі қайта, ұяттан</w:t>
        <w:br/>
        <w:t>қара жерге кіріп бара жатыр еді. Бір шелек құдықтың суын</w:t>
        <w:br/>
        <w:t>әкеліп басына төңкере салыпты. Жекігені де, жерлегені де</w:t>
        <w:br/>
        <w:t>есінде қалмапты, әлгі маңайын жалмап жалын боп соққан</w:t>
        <w:br/>
        <w:t>пері келіншек те ызым-ғайып жоғалыпты. Әйтеуір әлден</w:t>
        <w:br/>
        <w:t>уақытта алакүлік алмағайып күйден арылып маңайына қараса</w:t>
        <w:br/>
        <w:t>-- Жау жолын бетке алып торышолақ атпен құлапәре</w:t>
        <w:br/>
        <w:t>құйғытып шауып келе жатыр екен. Қас қарайып, құм ішін</w:t>
        <w:br/>
        <w:t>қараңғылық басыпты.</w:t>
        <w:br/>
        <w:t>Айдалаға шығып ат тізгінін әрең тартты, аты сабынға</w:t>
        <w:br/>
        <w:t>малғандай, өзінің үсті малмандай су. Ай да туа қоймапты,</w:t>
      </w:r>
    </w:p>
    <w:p>
      <w:r>
        <w:t>табан жолдан адасып кетпесем игі еді деп маңайына жалтақтай</w:t>
        <w:br/>
        <w:t>қарады. Әлгі азынаған жел ат шабысынан тұрыпты, енді</w:t>
        <w:br/>
        <w:t>маңай тым-тырыс; дүсірлетіп әлдекім қуып келе жатыр ма</w:t>
        <w:br/>
        <w:t>деп бұрылып қарап еді -- өз жүрегі екен.</w:t>
        <w:br/>
        <w:t>Дауыстап ән салғысы келді үні тарғылданып денесін</w:t>
        <w:br/>
        <w:t>түршіктірді, саппа тыйылды.</w:t>
        <w:br/>
        <w:t>Осындай жалғызсырап, жабыққанда ақыл айтып,</w:t>
        <w:br/>
        <w:t>алдарқататын Барыпкелді сағыңды; ері мойнына кетіп, жолы</w:t>
        <w:br/>
        <w:t>болмай жүр-ау, әйтпесе бір ай ауруханада жатқанда көңілімді</w:t>
        <w:br/>
        <w:t>сұрап келер еді. Аудандық газеттен “Түйе түлігіне көңіл</w:t>
        <w:br/>
        <w:t>бөлейік”,-- деген мақаласын оқыған. Түсінбегендер әншейін</w:t>
        <w:br/>
        <w:t>айта береді: бүл білетін Барыпкел дүниенің, мансаптың құлы</w:t>
        <w:br/>
        <w:t>емес, ортақтың ісіне берілген әпенді мінезді бейбақ. Әкесіде</w:t>
        <w:br/>
        <w:t>“апан ауызды белсендінің бірі” деп бекер жазғырады. Әйтпесе</w:t>
        <w:br/>
        <w:t>заотехникалық-мал дәрігерлік институтын сырттан оқып,</w:t>
        <w:br/>
        <w:t>ілініп-салынып, резенңкеше созып, алты жылды он жылда</w:t>
        <w:br/>
        <w:t>әзер бітірер ме; жаңбыр жаумады, жер құрғап кетті деп</w:t>
        <w:br/>
        <w:t>тасаттық шалған шалдарға байлап отырған семіз өгізін берер</w:t>
        <w:br/>
        <w:t>ме; ауданнан келген өкілдер топырлап үйін босатпайды,</w:t>
        <w:br/>
        <w:t>тапқан табысы солардың аузыңда; ауылға концерт қоюға</w:t>
        <w:br/>
        <w:t>келген артист келіншекке ғашық болып, шылауына ілесіп,</w:t>
        <w:br/>
        <w:t>ауданда бір сый көрсетіп, одан облыста екі сый корсетіп</w:t>
        <w:br/>
        <w:t>қалтадан қағылып, “үлпілдеген ернінен бір сүйгенімс</w:t>
        <w:br/>
        <w:t>шүкіршілік” деп көзі үңірейіп қайтып келер ме; оқу, тоқу</w:t>
        <w:br/>
        <w:t>деп қартайған ата-анаңды тастап кала кезгеннен пайда жок,</w:t>
        <w:br/>
        <w:t>әзірге еңбекке аралас, өмірді көр, сосын-ақ сағым қуып қызық</w:t>
        <w:br/>
        <w:t>ізде леп ақыл айтар ма; бұл білетін Барыпкел кәдуілгі алақаны</w:t>
        <w:br/>
        <w:t>314</w:t>
        <w:br/>
        <w:t>ашық, алды-артын байырқалап барлай бермейтін, аңқылдақ,</w:t>
        <w:br/>
        <w:t>адал, қарапайым құм адамы ғана. Табиғатына тарта туған</w:t>
        <w:br/>
        <w:t>тіршілік иесі сол.</w:t>
        <w:br/>
        <w:t>Қалың құмның ішіне кіргенде аты ерсі елеңдеп, үрке</w:t>
        <w:br/>
        <w:t>берді. Бірер мәрте атқып, ортқып тастап кете жаздады. Жазым</w:t>
        <w:br/>
        <w:t>боп құлап қалсам, аттан айрылсам жалғыз адасып өлгенім</w:t>
        <w:br/>
        <w:t>ғой деп шылбырдың бір ұшын беліне тас қып байлап алды.</w:t>
        <w:br/>
        <w:t>Бұл кезде үстірттің айтақырын мекен еткен геологтар</w:t>
        <w:br/>
        <w:t>ірге көтеріп қоныс аударып кеткен. Мана Әзірейлі тамының</w:t>
        <w:br/>
        <w:t>маңында кім отыр деп сұрастырып көріп еді, ондағы түйеші</w:t>
        <w:br/>
        <w:t>де әлдеқашан ішкері құмға барып тығылды деп естіді. Ендеше</w:t>
        <w:br/>
        <w:t>қашан үйіне жеткенше елсіз, құлазыған қу медиен ғана. Ат</w:t>
        <w:br/>
        <w:t>болдырмай, еспе құмға барлықпай сау желіспен бүлкектесе,</w:t>
        <w:br/>
        <w:t>ертең сәске түсте Белқұмның жотасына ілігіп қалады, арғы</w:t>
        <w:br/>
        <w:t>жағы аттың терін бір үгуден артылмайды. Үзеңгіге табанын</w:t>
        <w:br/>
        <w:t>тіреп, ер үстінде түрегеліп, терең түкпірге көзі талғанша</w:t>
        <w:br/>
        <w:t>қарады. Құмның түн бояуы тым қалың екен, ештеме</w:t>
        <w:br/>
        <w:t>шалынбады. Тас төбесінде Құс жолы қайнаған қазанша</w:t>
        <w:br/>
        <w:t>быжынайды, солардың сәулесі ме, әлде туып келе жатқан ай</w:t>
        <w:br/>
        <w:t>нұрынан ба -- маңай сетінеп, табан жол бірте-бірте айқындала</w:t>
        <w:br/>
        <w:t>бастады. Оң бүйірден бажынап, еңкілдеп шәулі жылады.</w:t>
        <w:br/>
        <w:t>Манағы алапес сезім, алақұйын мастығынан айығып үлгерді.</w:t>
        <w:br/>
        <w:t>Манағы қайық бөкселі реңді келіншек Айманға соншама</w:t>
        <w:br/>
        <w:t>ұқсайды екен деп іштей толқындады; сәл болмағанда ұйыққа</w:t>
        <w:br/>
        <w:t>батып, естен танып, тұншыға жаздадым ғой. Қайта қүдай</w:t>
        <w:br/>
        <w:t>сақтады. Бас Бухтың үстінен түскеніне мың да бір рахмет.</w:t>
      </w:r>
    </w:p>
    <w:p>
      <w:r>
        <w:t>Айман қыз да пәстің арасында жүз құлпырып, бір жылап,</w:t>
        <w:br/>
        <w:t>бір күліп, әбден есін алатын, шыжғырып ыстық табаға</w:t>
        <w:br/>
        <w:t>салатын. Әдейі күйіп-жансын, қызғансын дей ме -- киноға</w:t>
        <w:br/>
        <w:t>барып тұрып кірмей геологпен билеймін деп әлек салатын,</w:t>
        <w:br/>
        <w:t>жеңілтек жітіттің мотоцикліне талақша жармасып, селкілдеп</w:t>
        <w:br/>
        <w:t>тайып тұратын. Бұл көкең сарқ-сұрқ қайнап қанына қарайған</w:t>
        <w:br/>
        <w:t>кезде көзін жұмып, ұлпа ерінін тосып “ауыртып сүйесің”</w:t>
        <w:br/>
        <w:t>деп бұртия қалатын. Ау, деп іштей таңырқайды ғой Кемеңгер,</w:t>
        <w:br/>
        <w:t>мына бәлекей қыз жынды қылып жүргеннен сау ма осы,</w:t>
        <w:br/>
        <w:t>неке түніне дейін тамтығымды қоймас түге, титығыма жетер.</w:t>
        <w:br/>
        <w:t>Саудыраған сүйегімді қалдырар. Бұл білетін Айман болса</w:t>
        <w:br/>
        <w:t>қазір ғой астананың сауық кешінде сылқ-сылқ күліп,</w:t>
        <w:br/>
        <w:t>мондыбас бозбаланың ішін күйдіріп, “ғашығым ауылда” деп</w:t>
        <w:br/>
        <w:t>бұған хат жазып отыр. Түлкінің баласындай қылығы тәтті</w:t>
        <w:br/>
        <w:t>бірақ. Шаң, құм, желдің арасында оскен қарапайым ауыл</w:t>
        <w:br/>
        <w:t>қызына сорпасы қосылмайды, соған қарағанда қанында от</w:t>
        <w:br/>
        <w:t>бар секілді, маңайласқан кісіні күйдіріп-жандырып, елегзітіп,</w:t>
        <w:br/>
        <w:t>сергітіп, сезіміне тиіп өлтіреді ғой. Астындағы аты үркіп</w:t>
        <w:br/>
        <w:t>кетіп, оқыс бойын жинап алды.</w:t>
        <w:br/>
        <w:t>215</w:t>
        <w:br/>
        <w:t>де құрыды. Темір инелігімен тасымаса, құм ішінде көлік</w:t>
        <w:br/>
        <w:t>аттап баса алмайды енді”.</w:t>
        <w:br/>
        <w:t>“Өзге түйешілермен Сыр бойына қоныс аударайық, ел</w:t>
        <w:br/>
        <w:t>шетіне жақындайық деп құдайдың зарын қылдым, киіз құлақ</w:t>
        <w:br/>
        <w:t>болып тындадың ба?”</w:t>
        <w:br/>
        <w:t>“Күріштің атыз-арығын бүзып кетеді деп жер шұқыған</w:t>
        <w:br/>
        <w:t>тарамыс дихандар кетпенін шошаңдатып ол жақта да</w:t>
        <w:br/>
        <w:t>тыншытпас. Пәлен жерде батпан құйрық -- барсаң түк те</w:t>
        <w:br/>
        <w:t>жоқ деп босқа әуре болғанша аяқ созар кең жерде отырып</w:t>
        <w:br/>
        <w:t>өлейік”.</w:t>
        <w:br/>
        <w:t>“Бәрінен де жастайынан бейнет басты, кісі қашты</w:t>
        <w:br/>
        <w:t>сөйлесетін қатары жоқ Кемеңгерге қиын бола ма деп қорқам”.</w:t>
        <w:br/>
        <w:t>Кемеңгер әлденені қатты ойланса, не қиналса -- қиял</w:t>
        <w:br/>
        <w:t>дүниесіндегі тіршілікті көз алдына елестетіп, кәдімгі кино</w:t>
        <w:br/>
        <w:t>қарағандай қаз-қалпында көре беруші еді. Бұл жолы да сөйтті.</w:t>
        <w:br/>
        <w:t>Таң себелеп атып келе жатыр екен дейді. Астанадан</w:t>
        <w:br/>
        <w:t>ауылға Айман оралыпты: автобустан ырғалып түскенде-ақ</w:t>
        <w:br/>
        <w:t>таныды -- жанары мойылдай қара, тұнық, еріні іскен шиедей</w:t>
        <w:br/>
        <w:t>үлбірейді, бетіне опа жағып алған ба, әлде қаланың ауасы</w:t>
        <w:br/>
        <w:t>жақпаған ба -- жүзі қан-сөлсіз, аршыған жұмыртқадай аппақ.</w:t>
        <w:br/>
        <w:t>Тісін қаластырып жымиып күледі. “Амансың ба,</w:t>
        <w:br/>
        <w:t>Кемеңгер”--дейді,-- мінеки мен де келдім, еңбекке</w:t>
        <w:br/>
        <w:t>араласамын, өмір көремін, бота бағамын”. “Інген каңтар ауа</w:t>
        <w:br/>
        <w:t>боталайды ғой, әзірге демал, бір келгенде құм ішіне алып</w:t>
        <w:br/>
        <w:t>кетемін, көмекшім боласың”. “Мақұл, сенің айтқаныңнан</w:t>
        <w:br/>
        <w:t>шықлаймын, кәрдім, білдім, бұрынғының бәрі жындылық</w:t>
        <w:br/>
        <w:t>екен”. Мына сөзден Кемеңгердің жүрегі май ішкендей</w:t>
        <w:br/>
        <w:t>кілкіді, биязы қылықты мойыл көз аруды сұмдық жақсы</w:t>
        <w:br/>
        <w:t>көріп кетті. Қол ұстасып құм ішінде бірге жүрсек бізден</w:t>
        <w:br/>
        <w:t>бақытты жан болмас еді-ау деп қиялдады. Айманның мінезі</w:t>
        <w:br/>
        <w:t>таудың асау бұлағындай шапшаң әрі еркін, ерке; мұның мінезі</w:t>
        <w:br/>
        <w:t>ішінен булығып қиналып ағатын иірімді, қойнаулы</w:t>
        <w:br/>
        <w:t>Сырдарияға келеді. Екеуі бір-біріне құп үйлесіп көндігіп</w:t>
        <w:br/>
        <w:t>кетері анық; мұның жаны қызғаныштан қыдырып, құм ішінде</w:t>
      </w:r>
    </w:p>
    <w:p>
      <w:r>
        <w:t>құлазып қиналмас еді. Айманның саушылығы да күрт</w:t>
        <w:br/>
        <w:t>жөнделер еді. Өстіп сағынысқан, өрекпіген көңілді баса алмай,</w:t>
        <w:br/>
        <w:t>көзбен құшысып үйірілісіп тұрғанда костюмінің етегі</w:t>
        <w:br/>
        <w:t>жайылып, Бас Бух жетіп келлі. Оқты көзімен Кемеңгерді</w:t>
        <w:br/>
        <w:t>атты, қызының маңдайынан сүйді. Қолына чемоданды алды.</w:t>
        <w:br/>
        <w:t>-- Ал, жүрейік, - деді қызына. Анадай жерге барғанда</w:t>
        <w:br/>
        <w:t>кілт қайырылып маңырай күлді.-- Айманға жолама деп</w:t>
        <w:br/>
        <w:t>қақсағаным құлағыңнан ағып кетті ме? Ауыл арасында</w:t>
        <w:br/>
        <w:t>көлеңкеңді сүйретіп сенделе бермей құмға кет, түйенді бақ,</w:t>
        <w:br/>
        <w:t>көтереміңді күт, қоранды жөнде. Аллағы аптада трактормен</w:t>
        <w:br/>
        <w:t>жем-шөп түсіртіп беремін.</w:t>
        <w:br/>
        <w:t>323</w:t>
        <w:br/>
        <w:t>қимылы, алқын-жұлқын тірлігі одан сайын үдеді. Құмның</w:t>
        <w:br/>
        <w:t>ішіне сынапша сіңіп кеткен түлікті мініс желмаямен далақтап</w:t>
        <w:br/>
        <w:t>шауып қайырып, басын біріктіре алмай жан терге түскені.</w:t>
        <w:br/>
        <w:t>Тақымы ашып, құйымшағы тесілді. Айқайлаумен даусы</w:t>
        <w:br/>
        <w:t>қарлығып, үні бітті. Қас қарайып іңір үйіріліп барады,</w:t>
        <w:br/>
        <w:t>асықпаса болмайтын еді. Жан алқымға келіп қысылған кезде</w:t>
        <w:br/>
        <w:t>үйірге қайта кеп қосылған Кара нар дем бергені. Арғы</w:t>
        <w:br/>
        <w:t>қапталдан тайрандай ұйтқып, барқ-барқ етіп пәтуасыз</w:t>
        <w:br/>
        <w:t>пышыраған інген, қоспақты әп-сәтте қайырып алды. Шоқтай</w:t>
        <w:br/>
        <w:t>етіп үйіріп түйешінің алдына салды. “Қасиетіңе болайын,</w:t>
        <w:br/>
        <w:t>Қара нарым”,-- деп Кемеңгер жанарына жас үйірді, мана</w:t>
        <w:br/>
        <w:t>ашу үстінде бекерге қол көтерген екем ғой, әкемнің қанша</w:t>
        <w:br/>
        <w:t>қапаланса да саған бишік үйірмейтіні тегін болмады”. Түлікті</w:t>
        <w:br/>
        <w:t>түгендеп апарып қораға қамасам, қақпасын жапсам тырапай</w:t>
        <w:br/>
        <w:t>асып тынығатын шығармын” деп бекер үміттеніпті.</w:t>
        <w:br/>
        <w:t>Малшының шаруасы ұзақ сапарға жол алған арбаның</w:t>
        <w:br/>
        <w:t>дөңгелегі секілді айналып келе беретін мимырт көрінді.</w:t>
        <w:br/>
        <w:t>Ашығып қалған Қара нарға күнжара салып жем берді. Ағаш</w:t>
        <w:br/>
        <w:t>астаудың лас суын төгіп, төңкеріп дегдітіп қойды. Арық</w:t>
        <w:br/>
        <w:t>тайлақтарға шөп шапты. Енді шаруаның түбі тесіліп кетсе дс</w:t>
        <w:br/>
        <w:t>біткен-ақ шығар деп үйіне бұрыла берген еді: жабық қораның</w:t>
        <w:br/>
        <w:t>төбесінен үңірейген тесікті көрді. Шиферін жел жұлып</w:t>
        <w:br/>
        <w:t>әкетіпті. Тап қазір өрмелеп шығып тесікті бітеп үлгермесе</w:t>
        <w:br/>
        <w:t>күздің жылбысқысы қора ішін көлкітіп жіберері хақ-ты.</w:t>
        <w:br/>
        <w:t>Түн қараңғысымен сыйпалай түртінектеп жүріл төбені де</w:t>
        <w:br/>
        <w:t>бүтіндеді-ау әйтеуір. Ілгері басқан аяғы кері кетіп келе жатып</w:t>
        <w:br/>
        <w:t>үй іргесіндегі құмның ентелеп жылжый жақындай түскенін</w:t>
        <w:br/>
        <w:t>сезді. Ертең ертемен тұрып күректі қайыра қолға алады</w:t>
        <w:br/>
        <w:t>ендеше. Табалдырықтан аттай бере, керзі етігін шешер-</w:t>
        <w:br/>
        <w:t>шешпесте текемет үстіне сұлай кетіп қор ете қалды. “Шай</w:t>
        <w:br/>
        <w:t>іш”,-- деп шешесінің қасына келгенін, үстіне көрпе әкеліп</w:t>
        <w:br/>
        <w:t>жапқанын сезген жоқ.</w:t>
        <w:br/>
        <w:t>“Қарғадай баланы зорықтырып өлтірерсің, ертең</w:t>
        <w:br/>
        <w:t>орталыққа барып жәрдемші сұра”,-- дейді Зайтуна.</w:t>
        <w:br/>
        <w:t>“Директор демалысқа кетіпті, Барыпкел басы шатылып</w:t>
        <w:br/>
        <w:t>тергеуде жүр лейді ғой, кімге барып бас иемін енді?!” -- Бұл</w:t>
        <w:br/>
        <w:t>Досмағамбет түйешінің үні. - “Манағы қимылдан құяңым</w:t>
        <w:br/>
        <w:t>көтеріліп, белімді басып отыра алмаймын. Әй, жолға</w:t>
        <w:br/>
        <w:t>жарамаспын, жыланның уымен сыласам сауығармын бәлкім”.</w:t>
        <w:br/>
        <w:t>“Директор болмаса басқасы бар шығар, бұл өкімет құм</w:t>
        <w:br/>
        <w:t>ішіндегі ауылды басшысыз қалдырмас”.</w:t>
        <w:br/>
        <w:t>“Әнәбір есімі елде жоқ маңырай күлетін есепшісі жем</w:t>
      </w:r>
    </w:p>
    <w:p>
      <w:r>
        <w:t>де, шоп те болады, уайымсыз отыра беріңдер” деп аузымен</w:t>
        <w:br/>
        <w:t>қарық қылып кетіп еді. қар жауғанда талғажау қылатын жем</w:t>
        <w:br/>
        <w:t>322</w:t>
        <w:br/>
        <w:t>Жанарын тайдырмаған күйі Қара нарға тұра ұмтылды.</w:t>
        <w:br/>
        <w:t>Үйдей алып нар көзін бұрып әкетті, сескеніп, тайқып кетті.</w:t>
        <w:br/>
        <w:t>Ұмтылған беті барып жолбарысша атылып мұрындыққа</w:t>
        <w:br/>
        <w:t>жармасқан. Сақ етіп танауынан ала кеткен шойын қолдан</w:t>
        <w:br/>
        <w:t>сескеніп басын бұлғақтата бастап еді, Кемеңгер ес жиғызбай</w:t>
        <w:br/>
        <w:t>аяғымен тізеден қағып шөгере бастады. Қаны басына тепкен</w:t>
        <w:br/>
        <w:t>Қара нар да бақырды-ай кеп. Әйтсе де жүрегіне сес еніп,</w:t>
        <w:br/>
        <w:t>пысы қайтып қалып еді; мына серіппедей ытырылған ықшам</w:t>
        <w:br/>
        <w:t>жігіттің ырқына көне берді, бақ етіп шөгіп түсті. Кемеңгер</w:t>
        <w:br/>
        <w:t>коз ілеспес жылдамдықпен беліндегі тұсаумен нардың оң</w:t>
        <w:br/>
        <w:t>тізесін тұра алмастай етіп байлап тастады. Осының бәрі әп-</w:t>
        <w:br/>
        <w:t>сәтте болып еді.</w:t>
        <w:br/>
        <w:t>Анадай жерде жат дауысты есітіп шалт бүрылып кері</w:t>
        <w:br/>
        <w:t>жүгірген Зайтуна бақ етіп шөгіп түскен Қара нарды, дырау</w:t>
        <w:br/>
        <w:t>бишігін жоғары үйірген баласын көрді.</w:t>
        <w:br/>
        <w:t>Кемеңгер бойындағы дүлей ашуын тежей алмай Қара</w:t>
        <w:br/>
        <w:t>нардың шекесін көзеп қамшысын қатты үйіріп өтті. Шешесі:</w:t>
        <w:br/>
        <w:t>“Ұрма! Ұрма!”--деп шырылдап келіп қолына жармасты. “Қара</w:t>
        <w:br/>
        <w:t>нар -- мал иесі, мал басы аман болсын десең ашуыңды бас,</w:t>
        <w:br/>
        <w:t>тізе бүккені де жетеді”. Жаңбыр бүрке бастады ма деп ауаға</w:t>
        <w:br/>
        <w:t>карап еді, аспан ашық екен. Кемеңгер былай тайқи бере</w:t>
        <w:br/>
        <w:t>шөтіп жатқан түйеге назар салған, жүрек басы ине</w:t>
        <w:br/>
        <w:t>шаншығандай шым етті.</w:t>
        <w:br/>
        <w:t>Қана нардың көзінен соралай тамшылаған жасты көрді.</w:t>
        <w:br/>
        <w:t>Жабық қораның сықырлауығын ашқанда жарға сүйеп-</w:t>
        <w:br/>
        <w:t>сүйеп қойған кепкен тұлыптар ма деп таңырқап еді;-сөйтсе</w:t>
        <w:br/>
        <w:t>әбден арыған тірі тайлақтардың өзі екен. Боталаған жанардан</w:t>
        <w:br/>
        <w:t>басқа ештеме қалмапты. Айдың-күннің аманында осынша</w:t>
        <w:br/>
        <w:t>саудырап жүдегеніне қайран. Капта ауруымен ауырғандар</w:t>
        <w:br/>
        <w:t>осылар ендеше. Бірін жетелеп, бірін айдап сыртқа шығарды.</w:t>
        <w:br/>
        <w:t>Қораның түстік төбесіне шошайтып үйген шөмеле жантақты</w:t>
        <w:br/>
        <w:t>айырлап арықтың алдына шаша бастады. Апасы төменнен</w:t>
        <w:br/>
        <w:t>дауыстады.</w:t>
        <w:br/>
        <w:t>-- Қасқалдақтың қанындай ғып қысқа сақтаған аз ғана</w:t>
        <w:br/>
        <w:t>шөпті бекер бұздың. Барыпкел көрсе ұрсатын болды.</w:t>
        <w:br/>
        <w:t>Терге малшынып жүріп шашқан жантақты аш мал ауызға</w:t>
        <w:br/>
        <w:t>алмады. Иіскей сап осқырынып, пысқырынып бас шайқады,</w:t>
        <w:br/>
        <w:t>қора маңында жайылатын қылтанақ жоқ. Өңкей саудыраған</w:t>
        <w:br/>
        <w:t>қаңқаны шашып аламын ба деп алысқа айдауға және қорқады.</w:t>
        <w:br/>
        <w:t>Арықтардың асқазанын тұзды сумен шайып, аз ғана жемді</w:t>
        <w:br/>
        <w:t>жегізгені жөн-ау деп ойлаған. Әйтпесе жағы қарысып көпке</w:t>
        <w:br/>
        <w:t>шыдамайды, тырапай асады. Әуелі қүдыктан су тартып, темір</w:t>
        <w:br/>
        <w:t>астауға құйды, сексеуілді өртеп жақты. Жылыған суға шым-</w:t>
        <w:br/>
        <w:t>шымдап тұз салды. Басына ноқта түсіп көндікпеген тайлақты</w:t>
        <w:br/>
        <w:t>320</w:t>
      </w:r>
    </w:p>
    <w:p>
      <w:r>
        <w:t>Ту сыртынан алабажақтанып ай туды. Ай бұлай туса -</w:t>
        <w:br/>
        <w:t>түн жарымынан ауа бастағаны. Құлағына баяғы бір тарих</w:t>
        <w:br/>
        <w:t>көшінен үзіліп қалған күміс керуеннің сыңғыр-сылдыр</w:t>
        <w:br/>
        <w:t>қоңырауы шалынды. Маң-маң басқан түйелердің дыбысы,</w:t>
        <w:br/>
        <w:t>ыстық демі, жосқыны сезілді; әйтсе де маңайына мойын</w:t>
        <w:br/>
        <w:t>созып қаншама жалтақтаса да, көне шеруді көре алмады.</w:t>
        <w:br/>
        <w:t>Ана қырдың астында кетіп бара жатқан секілденді. Атын</w:t>
        <w:br/>
        <w:t>борбайлап, қырқаға көтеріліп еді, ылди бетте бір түп</w:t>
        <w:br/>
        <w:t>сексеуілден бөтен ештеме шалынбады; сол әлгідегі дыбыс,</w:t>
        <w:br/>
        <w:t>сол күміс қоңырау үні, сары табан тарпылы құлағына еміс-</w:t>
        <w:br/>
        <w:t>еміс жетеді. Бейне жердің бетімен емес, астымен кетіп бара</w:t>
        <w:br/>
        <w:t>жатқан тәрізденді.</w:t>
        <w:br/>
        <w:t>Қызылқұмның иен түкпірінен ұбақ-шұбақ иесіз күміс</w:t>
        <w:br/>
        <w:t>керуенді көрдім, жасау-жиһазы түгел, адамы жоқ деп</w:t>
        <w:br/>
        <w:t>құдайдың зарын қылып әкесіне талай қақсады ғой, ол кісі</w:t>
        <w:br/>
        <w:t>“о тобадан” арттырып ештеме айтпады. Табақтай ай туған</w:t>
        <w:br/>
        <w:t>кезде, өліарада, шілде басталарда Жау жолынан шерулеген</w:t>
        <w:br/>
        <w:t>керуен өтеді дейді ғой -- бүл сөзіне Бас Бух езуін қиғаштай</w:t>
        <w:br/>
        <w:t>күліп мазақтап өлтірді. Шешесі құдайы қып мал сойып,</w:t>
        <w:br/>
        <w:t>аруақтарға құран оқытайық деп айдалаға қисаяды. Айман</w:t>
        <w:br/>
        <w:t>қызға да айтып көрген. Осылай да осылай. Мотоциклге</w:t>
        <w:br/>
        <w:t>мінгесіп, Жау жолына жетейік, құм дауылына кезігіп біз де</w:t>
        <w:br/>
        <w:t>бір адасайық, қаңғырайық, сөйтіп елді шулатайық деп өзінше</w:t>
        <w:br/>
        <w:t>қиялдайды. Барыпкелге бажайлап еді, аяқ астынан жанары</w:t>
        <w:br/>
        <w:t>бағжиып, жүзі балбұл қызарып, имандай ұйып сенгені “айта</w:t>
        <w:br/>
        <w:t>түс” деп емінгені. Кемеңгер осылай да осылай --құм сусып</w:t>
        <w:br/>
        <w:t>тыншыған кезде, кәрі сексеуіл гүл атқан мәурітте, ай толып</w:t>
        <w:br/>
        <w:t>туған мамыржай мезгілде, Қызылқұм жарықтық терең</w:t>
        <w:br/>
        <w:t>тыныстап бой жасап жатқан уақытта-- тым алыстан жасау-</w:t>
        <w:br/>
        <w:t>жиһазы мол көне керуен тізбегі шалынады, соңынан талай</w:t>
        <w:br/>
        <w:t>мәрте ілесіп жүгіріп көрді -- жеткізбеді; алдынан тосты</w:t>
        <w:br/>
        <w:t>қиыс бұрылып кетті, әйтеуірі өң мен түстің арасындағыдай</w:t>
        <w:br/>
        <w:t>осынау керемет сурет жалғыз бұған ғана көрініп, өзге жан</w:t>
        <w:br/>
        <w:t>баласына ұшыраспауы қалай дейді ғой баяғы. Барыпкел есі</w:t>
        <w:br/>
        <w:t>кеткендей ұйып тыңдап қос алақанын бір-біріне шарт еткізді.</w:t>
        <w:br/>
        <w:t>-- Әттеген-ай,- деді,-- баяғыда Айғайша жарықтық</w:t>
        <w:br/>
        <w:t>айтып отыратын: әр жердің қасиет-қалірін арқалап жүретін</w:t>
        <w:br/>
        <w:t>керуені болады, ол керуен ілуде ғана бейкүнә адал адамның</w:t>
        <w:br/>
        <w:t>көзіне шалынады, Қызылқұмның да қасиеті жоғала</w:t>
        <w:br/>
        <w:t>қоймаған болар-ау, оны арқалаған жетім керуені әлі құм</w:t>
        <w:br/>
        <w:t>кезіп жүрген шығар-ау деп. Сен көрген шеру.Я осы өлкенің</w:t>
        <w:br/>
        <w:t>қасиетін арқалаған айбар иесі болмағай.</w:t>
        <w:br/>
        <w:t>Барыпкелдің айтқаны ақылға сиятын секілді. Әйтсе де</w:t>
        <w:br/>
        <w:t>Кемеңгерді жатса да, түрса да жадынан қалмай, жанын</w:t>
        <w:br/>
        <w:t>мазалап, ұятын түрткілеп оятып жүрген бір қиял бар. Осынау</w:t>
        <w:br/>
        <w:t>316</w:t>
        <w:br/>
        <w:t>бастады. Қамыр үстіне жыланкөз лағыл түстес май жүзді;</w:t>
        <w:br/>
        <w:t>тұз сіңген, сексеуіл иісті дәмді тағам тіл үйіріп, жүрекке</w:t>
        <w:br/>
        <w:t>тиді.</w:t>
        <w:br/>
        <w:t>Досмағамбет ас соңынан аршамеи тіс шұқып отырып</w:t>
        <w:br/>
        <w:t>ішін аша сөйледі.</w:t>
      </w:r>
    </w:p>
    <w:p>
      <w:r>
        <w:t>-- Әуелгіде “түйеші боламын” дегеніңді есітіп қатты</w:t>
        <w:br/>
        <w:t>тулағаным рас. Оқысын, тоқысын деп аяғаным ғой.</w:t>
        <w:br/>
        <w:t>Белсенділер аз ғана түйені пышақ үсті жонып жеп тауысар</w:t>
        <w:br/>
        <w:t>ден қауіп ойладым. Сен ауырғалы бері көп ойландым:</w:t>
        <w:br/>
        <w:t>пейілінді бері бұрып, табаныңды тартып, бейнетке жазып</w:t>
        <w:br/>
        <w:t>жүрген бір құдірет бар секілді. Оның үстіне мал иесі -</w:t>
        <w:br/>
        <w:t>Қара нар аптадан асты -- жайылмай, боздап, танауымен ауа</w:t>
        <w:br/>
        <w:t>тартып, үйірін тастап Арал жаққа тартып кететін болып жүр.</w:t>
        <w:br/>
        <w:t>Желмаямен қуып екі мәрте әзер қайырдым. Бұл да болса</w:t>
        <w:br/>
        <w:t>таяғымның киесі қайтайын дегені шығар. Батамды бердім,</w:t>
        <w:br/>
        <w:t>санап ал, иелік ет, болдым, қойдым, тойдым.</w:t>
        <w:br/>
        <w:t>Деді де түйеші терең күрсініп, тонын жамылып теріс</w:t>
        <w:br/>
        <w:t>қарап жатып қалды.</w:t>
        <w:br/>
        <w:t>Ертесіне жылаңқай жылбысқы басталды.</w:t>
        <w:br/>
        <w:t>Түйеші болып ұзын бишікті білегіне ораған Кемеңгер</w:t>
        <w:br/>
        <w:t>ең әуелі үйір бастап жүрген Қара нардың құқын билеп,</w:t>
        <w:br/>
        <w:t>жасқап, пысын басып алмай өз ойының іске аспасын анық</w:t>
        <w:br/>
        <w:t>сезді. Қара нарды ырқына көндіре алса ғана түйеші. Аяңдап</w:t>
        <w:br/>
        <w:t>келгенде көрді -- ашық шарбақ қорада екі жүздей ірі түйе</w:t>
        <w:br/>
        <w:t>күйіс қайтарып тұр екен, әлсізі, ботасы жабық бастырманың</w:t>
        <w:br/>
        <w:t>астына қамалған. Қара нар мұны көргеннен ойқастап қораның</w:t>
        <w:br/>
        <w:t>жел жағына шықты, жер тарпып құм боратты. Әкесінің</w:t>
        <w:br/>
        <w:t>күпісін кигені мұндай ақыл болар ма. Екі аяқтың иісі таныс</w:t>
        <w:br/>
        <w:t>болғанымен анық иесі емес екенін сезген мал бұрқырап</w:t>
        <w:br/>
        <w:t>маңайлатар емес. Жанары шатынап, кекжиіп, кердең қағады.</w:t>
        <w:br/>
        <w:t>Кемеңгер кораны бір айналып шықты. Ой тізгіні босатар</w:t>
        <w:br/>
        <w:t>емес: Қара нарды оңашалап дырау бишікпен шықпыртып</w:t>
        <w:br/>
        <w:t>алсам ба екен деп бір оқталды, онда мойны бұйдадан</w:t>
        <w:br/>
        <w:t>босасымен Аралға тайып тұрмасына не рауа. Жалынан</w:t>
        <w:br/>
        <w:t>сыйпап, өркешін әлдилеп еркелетіп, жемдеп-шөптеп</w:t>
        <w:br/>
        <w:t>жәркеленші көрінгенім құп па. Сырымды әлған ожар неме</w:t>
        <w:br/>
        <w:t>ашуланған кезде шайнап тастаса қайтемін. Жанашыр інгенге</w:t>
        <w:br/>
        <w:t>қосақтап бірнеше күн ашықтырсам, арықтатсам, сосын</w:t>
        <w:br/>
        <w:t>босатып қоя беріп, әлгі інгенді көлік қып мініп алсам кайтер</w:t>
        <w:br/>
        <w:t>еді. Бұл да бір айла екен-ау. Қара інгеннің өзін қамап ұстасам,</w:t>
        <w:br/>
        <w:t>яки, көлік қып тақымыма бассам -- онда түліктің пәтуасы,</w:t>
        <w:br/>
        <w:t>берекесі болмайды. Үйір басы, мал иесінің емін-еркін жүруі</w:t>
        <w:br/>
        <w:t>шарт. Бұл әкесінің жастайынан құлағына құйғаны.</w:t>
        <w:br/>
        <w:t>Шарбақ қораның кақпасына қол ұсыным тақап келіп</w:t>
        <w:br/>
        <w:t>еді, Қара нар күтпеген мінез шығарды. Аузы көпіріп</w:t>
        <w:br/>
        <w:t>318</w:t>
        <w:br/>
        <w:t>қиянатын көрмедім, әйел затын ұмытқан ол жабайыдан</w:t>
        <w:br/>
        <w:t>бірдеме шығады деп жүрген жұрт оңбайды”,-- деп келіншегі</w:t>
        <w:br/>
        <w:t>парт болып қызарады, сылқ-сылқ күледі, күлген кезде қос</w:t>
        <w:br/>
        <w:t>қауын байлағандай отаулы кеудесі дірілдейді.</w:t>
        <w:br/>
        <w:t>“Ай бойына қасында қалғаның қалай ендеше?”</w:t>
        <w:br/>
        <w:t>Бұл көкең дәрігер қызбен үйленген кезді, алғашқы</w:t>
        <w:br/>
        <w:t>некелі түнді есіне түсіргісі келіп қанша ойланғанымен көз</w:t>
        <w:br/>
        <w:t>алды қызылды-жасылды сағымға толып қалыңдығын қалай</w:t>
        <w:br/>
        <w:t>құшып-сүйгенің ешбір елестете алмай-ақ қойды; қара басып</w:t>
        <w:br/>
        <w:t>сол кеште мас болып қалыпты.</w:t>
        <w:br/>
        <w:t>“Кір-қоңын жудырып жібермей қойды емес пе?”</w:t>
      </w:r>
    </w:p>
    <w:p>
      <w:r>
        <w:t>Отаулы кеуде тағы да дірілдеп көңіл құртын козғайды,</w:t>
        <w:br/>
        <w:t>бұл бөтелкені сарқып ішеді.</w:t>
        <w:br/>
        <w:t>“Ой, пәлі-ай, тері тоннан басқа лыпасы жок ол жабайыда</w:t>
        <w:br/>
        <w:t>не киім болсын тәйірі. Одан да жастықтан, әлсіздіктен</w:t>
        <w:br/>
        <w:t>шерменде халге түсіп қалдым, ойым, негізім, дінім, сезімім</w:t>
        <w:br/>
        <w:t>баяғыдай” деп неге шындықтың бетін ашпайсың”. Қонақта</w:t>
        <w:br/>
        <w:t>отырып ішкені, үйге келіп тағы сіміргені миына дарып кел-</w:t>
        <w:br/>
        <w:t>қайт, кел-қайт басы былғаңдап балдырлай бастайды.</w:t>
        <w:br/>
        <w:t>Келіншегінің кеудесі манағыдан да зорайып көрінеді.</w:t>
        <w:br/>
        <w:t>Мықынын ойнатып ақ сейсеп жайып төсек сала бастайды.</w:t>
        <w:br/>
        <w:t>Көз алдына астын ұйық балдыр басқан, беті шарайнадай</w:t>
        <w:br/>
        <w:t>мөлдір көл көлденеңдейді; шешініп түссем, салқындасам тәуір</w:t>
        <w:br/>
        <w:t>болар еді, ұйығына батып тұншығамын-ау деп іштей</w:t>
        <w:br/>
        <w:t>уайымдайды. Тәуекел айтып шарайна көлге түсуге дәт</w:t>
        <w:br/>
        <w:t>қылады: жұтылсам -- жұтылайын, тұншықсам -</w:t>
        <w:br/>
        <w:t>тұншығайын, салқындасам болғаны дейді... Ертесіне төсегінен</w:t>
        <w:br/>
        <w:t>зілдей баспен, көкейін кемірген күдікпен қайыра тұрады.</w:t>
        <w:br/>
        <w:t>Жұтпа ұйық көлден шығамын деумен жан терге малшынып,</w:t>
        <w:br/>
        <w:t>болдырып, саудыраған сүлдері ғана қалғанын жаңа байқайды.</w:t>
        <w:br/>
        <w:t>Жұүтпа көлдей жұтынған келіншегін іштей сыбап боқтайды.</w:t>
        <w:br/>
        <w:t>Ой, пәлі-ай, мынадай маубас түйелердің арасында жүріп</w:t>
        <w:br/>
        <w:t>бойыма біткен серілік, сыпалық қасиеттен жұрдай тоналып;</w:t>
        <w:br/>
        <w:t>еттің, жүннің жоспары деп, қойын дәптерге өлең жазып,</w:t>
        <w:br/>
        <w:t>алқалы отырыста мыңқылдатып домбыра шертіп, шөре-шөре</w:t>
        <w:br/>
        <w:t>шерменде халге түспейін осы. Ертерек жілігіме май жүгіртіп,</w:t>
        <w:br/>
        <w:t>қоң жиып алсам, шаң мен құм арасынан шуу кара құйрық</w:t>
        <w:br/>
        <w:t>деп бөстегімді көтерермін-ау. Жанын, тәнін күтетін уақыт</w:t>
        <w:br/>
        <w:t>жетті. Әйтсе де жатпай-тұрмай әрекет жасап ана шабыты</w:t>
        <w:br/>
        <w:t>шалқып, шаруасы оңбай мәнжубас болып жүрген директорды,</w:t>
        <w:br/>
        <w:t>мына сөзбен семірген ауыл философын омақастырып, орға</w:t>
        <w:br/>
        <w:t>жығып үлгеруім қажет, тасым өрге домаласын десем, тана</w:t>
        <w:br/>
        <w:t>көз келіншегімнің мерейі үстем болсын десем -- сөйтемін.</w:t>
        <w:br/>
        <w:t>Дәтке куат бере гөр, арғы-бергі желеп-жебеуші игі жақсылар!</w:t>
        <w:br/>
        <w:t>59</w:t>
        <w:br/>
        <w:t>бұл. Әлі де құм үстінде үлкен өмірдің өз керуені, өз</w:t>
        <w:br/>
        <w:t>салтанаты, өз жосығы іңеру тартып жететіні мына бұйрат</w:t>
        <w:br/>
        <w:t>құмның құшағын қоңырау үні, малшы жастардың дүбірі</w:t>
        <w:br/>
        <w:t>әлсін-әлі тірілтері кәміл.</w:t>
        <w:br/>
        <w:t>Осыны ойлаған Кемеңгер қуанғанынан тұрған жерінде</w:t>
        <w:br/>
        <w:t>қолың сермелеп, ауаны осып, бірер ырғып, ылди төмен жүгіре</w:t>
        <w:br/>
        <w:t>жөнелді, құлағында қоңыраулы күміс керуеннің тосын</w:t>
        <w:br/>
        <w:t>сарыны, тың жүрісі күңгірлеп кетпей қойғаны.</w:t>
        <w:br/>
        <w:t>Кемеңгерді өлмес өмірдің тосын рухы ойда жоқта көтеріп</w:t>
        <w:br/>
        <w:t>кетті.</w:t>
        <w:br/>
        <w:t>Пицунда, 1978 жыл.</w:t>
        <w:br/>
        <w:t>«»-«Фь-аШ»-«Ф»-«Әр-« 4-і &gt; &gt;-« »-« &gt;-«Ф»-« &gt;»</w:t>
        <w:br/>
        <w:t>СЕКСЕУІЛ ШОҒЫНЫҢ ҚЫЗУЫ</w:t>
        <w:br/>
        <w:t>1</w:t>
      </w:r>
    </w:p>
    <w:p>
      <w:r>
        <w:t>Келінтөбенің биігіне көтерілген Өкіл ойдан ой сауып,</w:t>
        <w:br/>
        <w:t>іштей қиял кешіп торығады ғой баяғы. Ойдағы шағын ауыл</w:t>
        <w:br/>
        <w:t>тақырдағы асықша шашылды. Сары сем күздің басы, ауа</w:t>
        <w:br/>
        <w:t>кілкіген бозамық шаң. Күріш орағының аяқталып қалған</w:t>
        <w:br/>
        <w:t>кезі, сиыр таңдай аңыз беті ала шүбар. “Иә, қалай еді өзі?”</w:t>
        <w:br/>
        <w:t>Ғылыми-зерттеу институтындағы жолдасының жүрер</w:t>
        <w:br/>
        <w:t>алдындағы жан тырнаған тікенек сөзі құлағында қалыпты.</w:t>
        <w:br/>
        <w:t>“Келінтөбені хатқа түсіріп қайтуға аттанып барамын де.</w:t>
        <w:br/>
        <w:t>Сендерді түсінбеймін тегі”,-- деп ширатылды,-- Әл- Фараби</w:t>
        <w:br/>
        <w:t>секілді білімпаз бабамыз, Отырар деген іргелі қаламыз болған</w:t>
        <w:br/>
        <w:t>Деп босесіңдер келіп. Осының біріне өз басым елп етпеймін.</w:t>
        <w:br/>
        <w:t>Атамыз қазақ маң далада қаңғып мал баққан, барымтаға</w:t>
        <w:br/>
        <w:t>шапқан, төрт-бестен қатын алып, жан бағып, шәниіп жатқан.</w:t>
        <w:br/>
        <w:t>Бұл арғы-бергі тарихтан әңгіме қозғап көріп еді, анау қолын</w:t>
        <w:br/>
        <w:t>бір-ақ сермеді. “Осының бәрі бос сөз”,-- деді. Өкілдің жаны</w:t>
        <w:br/>
        <w:t>қыдырып безектеп кетті: “Ау, тыңдасаңшы! Бас Сағын, Орта</w:t>
        <w:br/>
        <w:t>Сағын, Бала Сағын, Тараз, Шаш, Испиджабты атамай-ақ,</w:t>
        <w:br/>
        <w:t>анау көне Сырдарияның қос жағалауында шашылып жатқан</w:t>
        <w:br/>
        <w:t>саңғыраған қырықтан астам қалаларды қалай жасырамыз?</w:t>
        <w:br/>
        <w:t>Этнограф -- біздер жылы жауып қойғанымен орыс</w:t>
        <w:br/>
        <w:t>археологтары, тарихшылары там-тұмдап жазып жүр ғой.</w:t>
        <w:br/>
        <w:t>Оқсыз, Аққала, Сауран, Сығанақ, Янкигент, Йасы,</w:t>
        <w:br/>
        <w:t>Баршалыкент, Өзгент, Қорасан, Оғылкент, Мейрамқаладан</w:t>
        <w:br/>
        <w:t>басқа қаншама бекініс, қорғандар көзден дс, көңілден де</w:t>
        <w:br/>
        <w:t>қаға беріс қалып келеді”. Ғалым жолдасы бет бақтырар емес:</w:t>
        <w:br/>
        <w:t>“Болса-болған шығар,-- дейді езуін қиғаштай жымсиып,-</w:t>
        <w:br/>
        <w:t>әйтсе де соның бәрін қазақ салды дегенге тағы сенбеймін”.</w:t>
        <w:br/>
        <w:t>Бүған не дерсің енді? “Ау, қазақ салмай -- араб жерінен</w:t>
        <w:br/>
        <w:t>ауып келген сәлделі саһабалар, не, өзді-өзі итше қырқысып</w:t>
        <w:br/>
        <w:t>жүріп құрып біткен хараханиттер, не, аттың жалы, түйенің</w:t>
        <w:br/>
        <w:t>қомында тіршілік кешкен маңғ ұлдар орнатып бермеген</w:t>
        <w:br/>
        <w:t>шығар. Өйтіп өз күліңді өзің суырма”,-- дейді ғой бұл. Ғалым</w:t>
        <w:br/>
        <w:t>жолдасы қолын бір-ақ сілтеп бұрылып кетуге айналады: “Енді</w:t>
        <w:br/>
        <w:t>330</w:t>
        <w:br/>
        <w:t>қолқасына қолк ете түсіпті. Шөлмек коньякты бөліп ішіпті.</w:t>
        <w:br/>
        <w:t>“Бұл ауылда бүгін үлкен той бар”,-- деп сол жылтыр қара</w:t>
        <w:br/>
        <w:t>агроном айтып еді: мінекей енді соңынан бала жүгіртіп тойға</w:t>
        <w:br/>
        <w:t>қатыссын, қызық көрсін деп шақыртып жатыр. Манағы</w:t>
        <w:br/>
        <w:t>ойдан, шөлмек коньяктан шекесі зіл тартып, жүрек соғысы</w:t>
        <w:br/>
        <w:t>жиілесе де -- мейлі деді -- бұл азаматтардың аужайын таниын,</w:t>
        <w:br/>
        <w:t>тойына қатысайын, шалдарға сәлем берейін деп ойлады. Қонақ</w:t>
        <w:br/>
        <w:t>үйінің мұздай төсегі ешқайда қашпас. Бәлкім Келінтөбенің</w:t>
        <w:br/>
        <w:t>тарихын естірмін, бәлкім жаңа түскен келіннің жүзін</w:t>
        <w:br/>
        <w:t>көрермін.</w:t>
        <w:br/>
        <w:t>Жаяулатып ауыл шетіне іліккенде алдынан шаңдатып</w:t>
        <w:br/>
        <w:t>манағы шақырушы бала шықты, бұл жолы шаң-шаң есекке</w:t>
        <w:br/>
        <w:t>мініп алыпты. Тебінген сайын тақымының асты бұрқ-бұрқ</w:t>
        <w:br/>
        <w:t>етеді. “Түсіп берейін, мінесіз бе?”-- дейді бала. Бұл ат тонын</w:t>
        <w:br/>
        <w:t>ала қашады, алыстан қоқырайып келіп, өз деміне өзі пісіп</w:t>
        <w:br/>
        <w:t>жүріп, ауыл арасын аяғы салақтап есекпен қыдырса ғой -</w:t>
        <w:br/>
        <w:t>сүйегіне таңба емес пе. Сөйтіп бірі жаяу, бірі көлікпен көше</w:t>
        <w:br/>
        <w:t>басындағы аядай фин үйіне маңдай тіреген. Алдынан</w:t>
        <w:br/>
        <w:t>тапырактап агроном шықты. “Келін келді, қыз-қырқынмен</w:t>
        <w:br/>
        <w:t>анау үйде”,-- деп қолын сермеді,-- шалдар мына көршіде,</w:t>
        <w:br/>
        <w:t>жастар киіз үйдің ішінде, ауыл өкіметтері Азаматтың төрінде</w:t>
        <w:br/>
        <w:t>тоқайласып отырмыз, мында былай жүріңіз”. Ағаш үйдің</w:t>
      </w:r>
    </w:p>
    <w:p>
      <w:r>
        <w:t>іші темекі түтіні мен самаурын буынан мұнартып кетіпті.</w:t>
        <w:br/>
        <w:t>Жетелеп әкеліп теңкиген құс жастықтың түбіне шөкелетті.</w:t>
        <w:br/>
        <w:t>Бұл енді мойын созып, маңайын бағдарлап сәлемдескелі</w:t>
        <w:br/>
        <w:t>жұтынып еді: бөлме ішінде, атылас көрпеше үстінде</w:t>
        <w:br/>
        <w:t>молдасоқынып отырған агроном мен үй иесінен өзге жанды</w:t>
        <w:br/>
        <w:t>көрмеді.- Онашалап күтейін дегені ме, бұл қай салты,-</w:t>
        <w:br/>
        <w:t>деп іштей толқынданды, үй иесіне ерін ұшымен құтты болсын</w:t>
        <w:br/>
        <w:t>айтты. “Қолыңа қондырған құсың ұзағынан сүйіндірсін”,-</w:t>
        <w:br/>
        <w:t>деді,-- құтты қонақ келсе қой егіз табады, келіннің аяғынан,</w:t>
        <w:br/>
        <w:t>қойшының таяғынан,-- деді және үстемелеп.</w:t>
        <w:br/>
        <w:t>Той иесі Азамат -- денелі, қапсағай жауырын, қатқан</w:t>
        <w:br/>
        <w:t>қара жігіт екен, оң қолын кеудесіне көлденең басып, басын</w:t>
        <w:br/>
        <w:t>екшеп ризалық білдірді. Дастарқан жайып, үстіне қызара</w:t>
        <w:br/>
        <w:t>бөрткен көмеш, жұқа шелпек, қағаздай қаудыраған бәтір,</w:t>
        <w:br/>
        <w:t>жұмыртқаның сары уызындай бауырсақ төкті. Екі иінінен</w:t>
        <w:br/>
        <w:t>бу атып жез самаурын келді. Манағы қарадомалақ бала</w:t>
        <w:br/>
        <w:t>самаурын түбіне дөңгеленіп отыра кетіп шай құюға икемделіп</w:t>
        <w:br/>
        <w:t>еді. Азамат ысырмалағг: “Анда бар, тамағын тездетсін”, - деп</w:t>
        <w:br/>
        <w:t>сыртқа қуып салды. Қаймақ қатып кесе жағалатты. Агроном</w:t>
        <w:br/>
        <w:t>жігіт жүкаяқ астына қолын жүгіртті. “Әкіл-еке, бальзам</w:t>
        <w:br/>
        <w:t>қосылған арақ ішесіз бе, тамаққа жұмсақ, қайыра теппейді”,-</w:t>
        <w:br/>
        <w:t>деп мөлдіретіп құйып жатыр. “Бальзамы да, арағы да</w:t>
        <w:br/>
        <w:t>құрысын” деп ойлаған бұл,-- көңілшектіктен-ақ өлетін</w:t>
        <w:br/>
        <w:t>334</w:t>
        <w:br/>
        <w:t>таусылар жерінде салқын саялы бақ бар, кәусар бұлақ болады;</w:t>
        <w:br/>
        <w:t>ол жерде жанды күтіп, тәнді мәпелеп үйренген кісілер жүреді</w:t>
        <w:br/>
        <w:t>десең қызықпайтын сыңайлы. Онымен тұрмай: “Бұл</w:t>
        <w:br/>
        <w:t>азынаған жел тұмаудың микробын куып кетеді”,-- дейтінін</w:t>
        <w:br/>
        <w:t>қайтерсің. “Құмға қанша аунасаң да үстіңе жұқпайды</w:t>
        <w:br/>
        <w:t>жарықтық, су жоқта қолынды құмға сүртіп-ақ ет жей беруге</w:t>
        <w:br/>
        <w:t>болады”,- дейді тағы. Әйтсе де кейінгі кезде, жиырмасыншы</w:t>
        <w:br/>
        <w:t>ғасырдың соңғы ширегінде ауа ауысып, қүм мінезі өзгеріп</w:t>
        <w:br/>
        <w:t>бара ма -- Қызылқұм екі қанатындағы көгілдір ойпатты</w:t>
        <w:br/>
        <w:t>ентелей жалмап, қит етсе бет қаратпайтын дүлейі борап, аңы</w:t>
        <w:br/>
        <w:t>мен сексеуілі сиреп кеткені қинайды. Көрер көзге туған</w:t>
        <w:br/>
        <w:t>жердің тозып бара жатқаны батады.</w:t>
        <w:br/>
        <w:t>Кешке дейін себелеген жылбысқының астында жүріп</w:t>
        <w:br/>
        <w:t>қи күреді, жантақ жинады, түйелерді екі мәрте қайырып</w:t>
        <w:br/>
        <w:t>келді. Ойпаттан сексеуіл сындырып әкеліп темір пешке от</w:t>
        <w:br/>
        <w:t>жақты, шай қойды. Көкесі суық сорған сирағын шоққа</w:t>
        <w:br/>
        <w:t>қақтады. Үй ішіне шым-шымдап жылу тарады. Өстіп</w:t>
        <w:br/>
        <w:t>отырғанда қараңғы түсіп, көз байланды. Сыртта әунілдеп ит</w:t>
        <w:br/>
        <w:t>үріп, әлдекім келіп есікті ұрғылады. Кемеңгер тұрып барып</w:t>
        <w:br/>
        <w:t>сықырлауықты ашқан.</w:t>
        <w:br/>
        <w:t>Барыпкел мен қауға сақал геолог екен. Су өтіп сілікпесі</w:t>
        <w:br/>
        <w:t>шығыпты, аһылап-уһілеп, қомыттарын шешіп, төрге озды.</w:t>
        <w:br/>
        <w:t>Темір пешке түсіп кете жаздады.</w:t>
        <w:br/>
        <w:t>-- Ау, бұл қай жүрістерің!-- деп Досмағамбет тілге тартты.</w:t>
        <w:br/>
        <w:t>Қауға сақалдың тісі сақылдады.</w:t>
        <w:br/>
        <w:t>-- Ау, бірдеме десеңдерші.</w:t>
        <w:br/>
        <w:t>-- Күндіз-ақ келетін едік, табан жолдан тайып адасып</w:t>
        <w:br/>
        <w:t>кеттік. Компас болмағанда айдалаға маңып жаурап өлер ме</w:t>
      </w:r>
    </w:p>
    <w:p>
      <w:r>
        <w:t>едік, құдай сақтады қайта.</w:t>
        <w:br/>
        <w:t>-- Ау, құм кезіп сандалған қауға сақалдың ата кәсібі</w:t>
        <w:br/>
        <w:t>дейік, ал сенікі не каңғу?-- деп Барыпкелге төнеді ғой.</w:t>
        <w:br/>
        <w:t>Темір пешке түсіп кете жаздап өпектеген ферма</w:t>
        <w:br/>
        <w:t>меңгерушісі баяғы айбарлы, айдынды Барыпкелге мүлде</w:t>
        <w:br/>
        <w:t>ұқсамайды. Мұрнынан су кетіп, жанары өлетін қойдың</w:t>
        <w:br/>
        <w:t>көзіндей кіртиіп әбіржіп-ақ отыр. Еріні, иегі көгістеніп,</w:t>
        <w:br/>
        <w:t>сақалы алынбапты.</w:t>
        <w:br/>
        <w:t>-- Досеке, аудан басшылары малыңның қоңы төмен,</w:t>
        <w:br/>
        <w:t>төлдеуі кем деп ферма меңгерушілігінен босатты. Бас Бух</w:t>
        <w:br/>
        <w:t>атаңа нәлет үстімнен тағы бірер қаралау қағаз түсірген тәрізді.</w:t>
        <w:br/>
        <w:t>Мақұл дедім, ішкен-жеген ештемем жоқ, арық түйенің ішіне</w:t>
        <w:br/>
        <w:t>кіріп шыққаным жоқ, босқа ғайбаттап сотқа сүйремендер,</w:t>
        <w:br/>
        <w:t>босанайын, кінәмды мойындайын дедім. Екі колға бір жұмыс,</w:t>
        <w:br/>
        <w:t>енді ауылдастардың көзіне күйік болмай қарамды батырып,</w:t>
        <w:br/>
        <w:t>жақсы ит өлігін көрсетпес деп, геологтарға ілесіп құм кезіп</w:t>
        <w:br/>
        <w:t>кетпекпін. Қауға сақал қарамағына алуға келісті.</w:t>
        <w:br/>
        <w:t>325</w:t>
        <w:br/>
        <w:t>деп малданып жүргеніміз уақыт төбешігінен қайта айналып</w:t>
        <w:br/>
        <w:t>қарағанда жай ғана қиқым-сиқым бірдеме болмағай. Әркімнің</w:t>
        <w:br/>
        <w:t>басына шығып, бір азырақ дамылдап, өткен өміріне барлап</w:t>
        <w:br/>
        <w:t>қарап алатын төбешігі болғанға не жетсін. Әркімнің</w:t>
        <w:br/>
        <w:t>Келінтөбесі болғанын тілейікші! Ғылымның түбіне жетемін</w:t>
        <w:br/>
        <w:t>деумен жүзі сарғайып, жүрегі тозған ғұламаны көрді --</w:t>
        <w:br/>
        <w:t>“жеттім” деп мейманасы тасып отырған ол жоқ; көзі тірісінде</w:t>
        <w:br/>
        <w:t>классик аталған, том-том кітабы басылған жазушымен дәмдес</w:t>
        <w:br/>
        <w:t>болды --“болдым” деп өлсе айтпайды; өз межесіне, өз төбесіне</w:t>
        <w:br/>
        <w:t>жете алмай пенде шіркін ала өкпе. Осы елде Бұзауәжі деген</w:t>
        <w:br/>
        <w:t>палуан ғұмыр кешті; көзінің тірісінде “соңыма ерген тұяғым</w:t>
        <w:br/>
        <w:t>жоқ” деп, өлгенде жататын саңғыраған қыш там соқты,</w:t>
        <w:br/>
        <w:t>Самарқаннан көк тас алдырды. Сөйтіп жүргенде өлгі палуан</w:t>
        <w:br/>
        <w:t>үлкен бір белдесуде тобығы тайып оңбай жығылады, миы</w:t>
        <w:br/>
        <w:t>шайқалады. Акырында есірік болып, белгісіз керуенге ілесіп,</w:t>
        <w:br/>
        <w:t>ұшты-күйлі жоғалады. Соңында бұйырмаған малдай болып</w:t>
        <w:br/>
        <w:t>азынап, зәулім қыш тамы қалды.</w:t>
        <w:br/>
        <w:t>Ендеше көзінің тірісінде ғимарат салмай-ақ, кітап жазбай-</w:t>
        <w:br/>
        <w:t>ақ, ғылым қумай-ақ туған жердің төсінде төбешік болып</w:t>
        <w:br/>
        <w:t>үйіліп, есімі ұрпақтан ұрпаққа ауысқан Келіншектің қасиеті</w:t>
        <w:br/>
        <w:t>неде? Әр мықтының аузына жалтақтаған зар заманда жетім</w:t>
        <w:br/>
        <w:t>мен жесірге пана болды ма? Әлде етегінен ұстап, пір санаған</w:t>
        <w:br/>
        <w:t>еркектің қадіріне жетіп, есіктегі басын төрге оздырды ма?</w:t>
        <w:br/>
        <w:t>Ері сүйіп өтті ме, елі арулап көмді ме? Осынау сары үймек</w:t>
        <w:br/>
        <w:t>төбенің ғасырдан ғасырға тозбай жетіп, осы өлкеде жер шұқып</w:t>
        <w:br/>
        <w:t>кетпен шапқан, егін еккен диқан әулетінің әулиесіне айналу</w:t>
        <w:br/>
        <w:t>сыры неде?</w:t>
        <w:br/>
        <w:t>Сан сауалдың шешуін таппай сансырап тұрғанда төмен</w:t>
        <w:br/>
        <w:t>етектен ентігіп қарадомалақ бала жетті. Ентігіп барып-келіп</w:t>
        <w:br/>
        <w:t>тұр. “Аға агроном жіберді сізге”,-- дейді ауа жетпей</w:t>
        <w:br/>
        <w:t>тұншығып,-- той болғалы жатыр, ертең көкпар, бүгін беташар.</w:t>
        <w:br/>
        <w:t>Азамат ағам қыз әкелді, өзі әппақ сұлу дейді”. Осыны асығып-</w:t>
        <w:br/>
        <w:t>үсігіп айтты да, жанын шапаттап, ылди төмен құлдыраңдай</w:t>
        <w:br/>
        <w:t>жөнелді. Көң боп қатып қалған табаны тікен, шөңгені елейтін</w:t>
        <w:br/>
        <w:t>емес, демнің арасында ойпандағы машина дөңгелегі қазып</w:t>
      </w:r>
    </w:p>
    <w:p>
      <w:r>
        <w:t>тастаған топырағы белуардан табан жолға гүмп берді. Әлгідегі</w:t>
        <w:br/>
        <w:t>ауыр ойдан арыла алмаған Өкіл: “барсам -- барайын” деп</w:t>
        <w:br/>
        <w:t>түйді,-- балалық шақты жалқы дәндей жетімдікпен өткіздім,</w:t>
        <w:br/>
        <w:t>детдомда өстім, естен танып жүріп, Келінтөбенің арғы-бергі</w:t>
        <w:br/>
        <w:t>тарихына қаныға алмадым; кейінше оқыдым, шоқыдым, елден</w:t>
        <w:br/>
        <w:t>жырақтап кеттім. Сыр бойында туған деген атым ғана, әйтпесе</w:t>
        <w:br/>
        <w:t>мен де бір шекесіне күн тимеген астаналық ғалым жолдасым</w:t>
        <w:br/>
        <w:t>да бір. Тойға барайын, бәлкім -- Келінтөбе туралы әңгіме</w:t>
        <w:br/>
        <w:t>естірмін, бәлкім аздап сергірмін, серпілермін”.</w:t>
        <w:br/>
        <w:t>32</w:t>
        <w:br/>
        <w:t>сөз болмайды. Дүниенің неше ықылым кулық-сұмдығын</w:t>
        <w:br/>
        <w:t>сарапқа салып айла-шарғы іздемей ме. Бақсы айтады: шашы</w:t>
        <w:br/>
        <w:t>ұзын, ақылы келте келіншекті жолдан тайдыру тегі оңай</w:t>
        <w:br/>
        <w:t>деп. Ол бетпақты көз тиді деп жариялап арбап, күнаға</w:t>
        <w:br/>
        <w:t>белшеден батқызамын. Мұны естіген Қоқан бегі “қой, ә,</w:t>
        <w:br/>
        <w:t>ондай арам пиғылынды басыңа езіп жақ” деп ұрсып-ұрсып</w:t>
        <w:br/>
        <w:t>айдап салады ғой. Ендігі кезек сәуегейге келеді. “Пәлен</w:t>
        <w:br/>
        <w:t>жұлдыз түген тоғыстың тұсында терістікке ауады, үркер</w:t>
        <w:br/>
        <w:t>жамырайды, сонда ол сайқалдың саудасы бітеді, бетіне әжім</w:t>
        <w:br/>
        <w:t>түсіп қартейеді”,- дейді ғой ол. Мына сөзді естіген бек</w:t>
        <w:br/>
        <w:t>шәт-шәлекейі шығып ашуланады. “Күйдірме өйтіп”,- деп</w:t>
        <w:br/>
        <w:t>қалшылдайды,-- жұлдыз бен жұлдыз тоғысады деп аспанға</w:t>
        <w:br/>
        <w:t>аңырып делқұлы болып жүргенімде жылдар жылжып заман</w:t>
        <w:br/>
        <w:t>ауысар, ақырзаман жетер, оған дейін кім бар, кім жоқ, бар,</w:t>
        <w:br/>
        <w:t>әйда көзіме көрінбе”,-- деп ит қосып қуалайды ғой.</w:t>
        <w:br/>
        <w:t>Қатынқұмар қоқан бегі түнемесі денесі қызып ұйқыдан</w:t>
        <w:br/>
        <w:t>қалады, тәбеті тартылады, “аһ, құдай қазақтың ару келіншегін</w:t>
        <w:br/>
        <w:t>қолыма түсіре гөр” деп құран аштырады, балгерін шақырады.</w:t>
        <w:br/>
        <w:t>Шапанының етегі жер сызған сағыр тақуа балгер қырық бір</w:t>
        <w:br/>
        <w:t>құмалақты ақ текемет үстіне қатарынан үш мәрте тартады,</w:t>
        <w:br/>
        <w:t>үшеуінде де палдың кос қанаты жүптан, ортасы жалғыз тақтан</w:t>
        <w:br/>
        <w:t>түседі. Бұл -- қияндағы көз арбаған қызыл түлкідей</w:t>
        <w:br/>
        <w:t>келіншектің көңілі тоқ, табаны орнықты деген сөз, әйтсе де</w:t>
        <w:br/>
        <w:t>жүрегі күпті секілді. “Тақсыреке, сол сайқалдың жүрегі алып-</w:t>
        <w:br/>
        <w:t>ұшып кеудесіне сыймай жүр, менің ақылым -- ат жалын</w:t>
        <w:br/>
        <w:t>тартып мініп, қару асынып, қол жиып барғанымен</w:t>
        <w:br/>
        <w:t>алдырмайды, бекер болдырасыз, одан да керуен шығарып,</w:t>
        <w:br/>
        <w:t>сауда жасап, ежелгі ата жолымен құдалыққа аттаныңыз,</w:t>
        <w:br/>
        <w:t>келіншектің келісімін алыңыз. Қауын басын шартарап ақылға</w:t>
        <w:br/>
        <w:t>жүгіндірген бек: “жаманның айтқаны келмейді,</w:t>
        <w:br/>
        <w:t>сандырақтағаны келеді” деген рас шығар, мынаның сандырағы</w:t>
        <w:br/>
        <w:t>мың айналып көңілге қонатын сияқты деп белін буады ғой.</w:t>
        <w:br/>
        <w:t>Шілде аяқтап, күз түсе Самарқанның көне қорғанынан</w:t>
        <w:br/>
        <w:t>тырнадай тізіліп Қызылқұмды бетке алып шағын керуен</w:t>
        <w:br/>
        <w:t>шығады. Бас түйеге балгерін мінгізеді. Бектің өзі есік пен</w:t>
        <w:br/>
        <w:t>төрдей кесілген жалы тізесіне түскен арабы айғырдың үстінде</w:t>
        <w:br/>
        <w:t>мұздай киініп, сауыт құрсанып, төрт- бес нөкерімен оқшау</w:t>
        <w:br/>
        <w:t>түйдектеліп шығыпты дейді. Нөкерлері бес қаруын шапан</w:t>
        <w:br/>
        <w:t>ішіне жасырған нағыз шаш ал десе бас алатындар көрінеді.</w:t>
        <w:br/>
        <w:t>Күн жүріпті, түн шерулепті. Қызылқұмның толқынданып</w:t>
        <w:br/>
        <w:t>жатқан құм теңізіне ілініпті. Арғы жағы ұшы-қиырсыз</w:t>
        <w:br/>
        <w:t>көгістенген қазақтың кең жазирасы...”</w:t>
        <w:br/>
        <w:t>Осы мезет ұзын сөзін иіп келтіріп отырған қыз жездесі</w:t>
        <w:br/>
        <w:t>сөзінен жаңылды, жанары шапыраштанды.</w:t>
        <w:br/>
        <w:t>341</w:t>
      </w:r>
    </w:p>
    <w:p>
      <w:r>
        <w:t>болдым, манағы коньяк бауырыма зіл батпан болып тиді.</w:t>
        <w:br/>
        <w:t>Саудыраған ішкіліктің ішінен қашып шығып шалдардың тірі</w:t>
        <w:br/>
        <w:t>сөзін естісем қанекей”. Сөйткенше болған жоқ буы бұрқырап</w:t>
        <w:br/>
        <w:t>үйеме табақ ашы қуырдақ келлі. Құйрығын бұлғандата басқан</w:t>
        <w:br/>
        <w:t>сауырлы ажарлы келіншек түшпара әкеліп тартты. “Бар, бар,</w:t>
        <w:br/>
        <w:t>шалдардың шайы суып қалмасын”,-- деп той иесі келіншекті</w:t>
        <w:br/>
        <w:t>де шығарып жіберді. Жанары боталап бұған еңсерілді.</w:t>
        <w:br/>
        <w:t>-- Аға, оңашалап ақылдасатын шаруа бар еді, астанадан</w:t>
        <w:br/>
        <w:t>келдіңіз, біз секілді күріштен өзгені ұмытқан кетпенші</w:t>
        <w:br/>
        <w:t>емессіз, заң-зәкүнді білесіз.</w:t>
        <w:br/>
        <w:t>Бұл қарпыта асаған қуырдаққа қылғынды.</w:t>
        <w:br/>
        <w:t>-- Ай, Азамат-ай, тұспалдап жақауратып қайтесің, шәрдің</w:t>
        <w:br/>
        <w:t>адамы төтесін айтқанды сүйеді. Бір-бірден алып қоялықшы</w:t>
        <w:br/>
        <w:t>Өкіл-еке, тойдан тобықтай деп, бұл да болса бұйырған несібе</w:t>
        <w:br/>
        <w:t>ғой. Ә6-бәрекелде-е-е!</w:t>
        <w:br/>
        <w:t>-- Аға, түс әлетінде аудан орталығынан қыз алып келдім,</w:t>
        <w:br/>
        <w:t>мынау қым-қуыт соның әлегі, жігіттер ертең көкпар шабамыз</w:t>
        <w:br/>
        <w:t>деседі, шалдар жағы бас мүжіп, жас сорпа ішсе батасын береді</w:t>
        <w:br/>
        <w:t>ғой.</w:t>
        <w:br/>
        <w:t>-- Алда ғана ит мылжың-ай,-- деп мына бүйірден</w:t>
        <w:br/>
        <w:t>Азаматқа агроном дүрсе қоя берді.-- Шәрдің адамы төтесін</w:t>
        <w:br/>
        <w:t>сүйеді, айтпаймысың тоқетерін.</w:t>
        <w:br/>
        <w:t>-- Мына тойдың ақыры жақсылықпен тынса қанекей, іс</w:t>
        <w:br/>
        <w:t>орайына келее деңіз. Қалыңдығым аққұбаның әдемісі, ерте</w:t>
        <w:br/>
        <w:t>піскен әңгелектей.</w:t>
        <w:br/>
        <w:t>-- Алда ғана, пәдәріңе нәлет-ай! Өстіп қой күйдіресің.</w:t>
        <w:br/>
        <w:t>Аузың бармай отырса ана шайды ысыт, мен айтайын... Өкіл-</w:t>
        <w:br/>
        <w:t>еке, мына неме істің шынтуайтын ашып айта алмай отыр.</w:t>
        <w:br/>
        <w:t>Бүл ынжыққа құдай қарасты ма, әлде күйеу жолдас</w:t>
        <w:br/>
        <w:t>көмектесті ме, әйтеуір әкелер қызды әкелді ғой. Арғы жақта</w:t>
        <w:br/>
        <w:t>ата-анасы алдымыздан батамызды алып, адам сықылды</w:t>
        <w:br/>
        <w:t>аттанбады деп тісі ақсиып калшылдап отыр деседі, зорлап</w:t>
        <w:br/>
        <w:t>еріксіз әкетті деп сотқа да қағаз түсірген дей ме -- әйтеуір</w:t>
        <w:br/>
        <w:t>сөз үшығып түр. Оның үстіне жындыкеш жездесі соңынан</w:t>
        <w:br/>
        <w:t>қуып келіп, “алып кетемін” деп зіркілдеп есік алдында тұр.</w:t>
        <w:br/>
        <w:t>Әкетай-көкетайлап жалынамыз -- көнбейді: аузына арақ</w:t>
        <w:br/>
        <w:t>тосамыз -- ішпейді; басы бір қисайса құламай тынбайтын</w:t>
        <w:br/>
        <w:t>тентектің өзі екен, төбемізді тесіп барады. Бүйте берсе</w:t>
        <w:br/>
        <w:t>әжептәуір тойымыздың шырқы бұзылатын түрі бар. Төбелес</w:t>
        <w:br/>
        <w:t>шығып кете ме деп те қорқамыз. Осы тіршілікке басу айтып,</w:t>
        <w:br/>
        <w:t>ақыл беріп, жөн сілтесеңіз қайтеді.</w:t>
        <w:br/>
        <w:t>“Ә6б-бәсе, оңашалап асты-үстіме түсіп бәйек болуы тегін</w:t>
        <w:br/>
        <w:t>емес-ау деп едім өзім де”.</w:t>
        <w:br/>
        <w:t>-- Ау, қыз не дейді екен? Мұндайда екі жастың емеуріні</w:t>
        <w:br/>
        <w:t>шешпеуші ме еді.</w:t>
        <w:br/>
        <w:t>335</w:t>
        <w:br/>
        <w:t>Сырттан үйеме табақ ет көтеріп, Азамат еніп келе жатқан,</w:t>
        <w:br/>
        <w:t>танып қойды.</w:t>
      </w:r>
    </w:p>
    <w:p>
      <w:r>
        <w:t>-- Әңгелектей балдызымның басын айналдырған сенбісің-</w:t>
        <w:br/>
        <w:t>әй?</w:t>
        <w:br/>
        <w:t>-- Көке, Әтіркүлмен арамызда...</w:t>
        <w:br/>
        <w:t>-- Иә, араларында не боп калды соншама?</w:t>
        <w:br/>
        <w:t>- Арамызда сүйіспендік бар...</w:t>
        <w:br/>
        <w:t>-- Өй, бір, жетінің ішінде лаулап шыға келген</w:t>
        <w:br/>
        <w:t>сүйіспендігінді ұрайын! Кітаптың сөзі ол! Әтіркүлдің теңі</w:t>
        <w:br/>
        <w:t>сен емес, ана кеңсе бағып, қағаз жазып, мәселе шешіп отырған</w:t>
        <w:br/>
        <w:t>соттың тергеушісі Қыздың өзі де сыр ғып сездірген маған.</w:t>
        <w:br/>
        <w:t>Әтіркүлдің жездесінің осылай айтқан әр жекуі көзге</w:t>
        <w:br/>
        <w:t>көрінбейтін зілдей шоқпарға айналып, Азаматтың желкесінен</w:t>
        <w:br/>
        <w:t>төмпештеп жатқандай сезілді. Дардай ірі жігіт көз алдарында</w:t>
        <w:br/>
        <w:t>төменшік тартып, пысы басылып жаси түсті. Ақталуға сөз</w:t>
        <w:br/>
        <w:t>таппады. Жаңарымен жер шұқыды. Шарасы таусылған адамша</w:t>
        <w:br/>
        <w:t>тізерлеп отырған күйі маңайына мөлие қарайды, текемет</w:t>
        <w:br/>
        <w:t>үстінен қиқым тереді. Қарап отырып, Өкілдің ит жыны</w:t>
        <w:br/>
        <w:t>қозды. Заржақ немені желкелеп қуып шыққысы келді.</w:t>
        <w:br/>
        <w:t>О, несі-әй! Осы да пәтуалы, барақатты тіршілік болып</w:t>
        <w:br/>
        <w:t>па? Бұл жүрт бүлдіргенді қойып, бітістірсе қайтеді?</w:t>
        <w:br/>
        <w:t>Азаматтың ойы тегі быж-тыж. Аудан орталығында,</w:t>
        <w:br/>
        <w:t>үнинермагта сатушы болып істейтін Әтіркүлмен, рас,</w:t>
        <w:br/>
        <w:t>танысқанына көп болған жоқ. Бір айдың ол жақ, бұл жағы.</w:t>
        <w:br/>
        <w:t>Қызды алғаш көргеннен-ақ үйіріліп үйлесе кетті, көзі</w:t>
        <w:br/>
        <w:t>арбалып, қатты қызықты. Үстінен бұрқыраған иіс суына</w:t>
        <w:br/>
        <w:t>дейін мұны есінен тандырып сесеңгірете жаздады. Әтіркүл</w:t>
        <w:br/>
        <w:t>астанадағы сауда техникумында сырттай оқиды екен; ал</w:t>
        <w:br/>
        <w:t>алыстағы күріш совхозындағы Азаматтың жайы белгілі,</w:t>
        <w:br/>
        <w:t>онжылдықты бітірген соң қарт ата-анадан ұзап шыға алмай,</w:t>
        <w:br/>
        <w:t>күрмеуге келмейтін қысқа жіптей жетіспейтін тіршілік</w:t>
        <w:br/>
        <w:t>қамытын мойнына ерте ілді, шаруаға айналды, кетпен шапты,</w:t>
        <w:br/>
        <w:t>күріш баптады. Үш жылғы өнімі жақсы болып аты шығып,</w:t>
        <w:br/>
        <w:t>газетке жазылды. Аудандық Советтің депутаттығына</w:t>
        <w:br/>
        <w:t>сайланды Енді үш-төрт айда бір таза киініп, галстук тағып</w:t>
        <w:br/>
        <w:t>ауданға жиналысқа баратын болды. Сөйтіп жүргенде</w:t>
        <w:br/>
        <w:t>Әтіркүлмен ұшырасты. Ерте піскен өңгелектей уылжып</w:t>
        <w:br/>
        <w:t>үлбіреп тұрған тығыншықтай ақсары қыз әуелгі кезде-ақ</w:t>
        <w:br/>
        <w:t>көкейіне құрт түсірді. Жанары мөлдіреп, карашығын төңкеріп</w:t>
        <w:br/>
        <w:t>қарағаны, бойынан бұрқыраған иіс су жүпары есеңгіретіп</w:t>
        <w:br/>
        <w:t>ішін өртеді. Жиналыс, одан қалса семинар деп ауданға барғыш</w:t>
        <w:br/>
        <w:t>болып алды. Әтіркүлді ресторанға, киноға шақырды. Қыз</w:t>
        <w:br/>
        <w:t>қысылмады, бәлсінбеді, әйтсе де намаздыгер-намазшамның</w:t>
        <w:br/>
        <w:t>көлеңкесіндей қылқи мойын ұзын жігіт алдың кес-кестей</w:t>
        <w:br/>
        <w:t>бергені рас Бұлар ресторанға барып жайғасып, шампан</w:t>
        <w:br/>
        <w:t>342</w:t>
        <w:br/>
        <w:t>-- Бәлкім Әзірейлі тамының түбінен газ шығып қалар,-</w:t>
        <w:br/>
        <w:t>дейді қауға сақал келгелі бері бірінші рет тіл қатып.</w:t>
        <w:br/>
        <w:t>Таң ата екі еркек тамаққа тойып, киімін кептіріп, жолға</w:t>
        <w:br/>
        <w:t>деп азық-түлік алды да, Әзірейлі тамын бетке алып сен көр,</w:t>
      </w:r>
    </w:p>
    <w:p>
      <w:r>
        <w:t>мен көр жаяулатып жоғалды. Келгені қандай тосын болса,</w:t>
        <w:br/>
        <w:t>кетуі де сондай жылдам. “Мыналарды Қызылқұмның киесі</w:t>
        <w:br/>
        <w:t>атқан шығар, мен мұқтажымды айтып маңырасам, Барыпкел</w:t>
        <w:br/>
        <w:t>корім “он бес інген”, “бір қап шуда”, “боз інген” деп қырға</w:t>
        <w:br/>
        <w:t>карап мөңірейтіні қалай? О, тоба, мұндай күнге жеткізгеніңе</w:t>
        <w:br/>
        <w:t>шүкіршілік”,-- деп Досмағамбет көзімен жер шұқиды.</w:t>
        <w:br/>
        <w:t>Кемеңгер мақталы күпәйкесін киіп, белін буып, сусоқты</w:t>
        <w:br/>
        <w:t>керзі етігін құрқылдатып құм күреуге шықты. Аспан шайдай</w:t>
        <w:br/>
        <w:t>ашылыпты.</w:t>
        <w:br/>
        <w:t>Күректі құмға көсіп мықшыңдап жатып ойлаған: қауға</w:t>
        <w:br/>
        <w:t>сақалдың тіл-ауыздан қалғаны тегін емес деп. Қызылқұмда</w:t>
        <w:br/>
        <w:t>көп жүрген адам сөйлесетін кісі сирек ұшырасқан соң</w:t>
        <w:br/>
        <w:t>үндемеуге үйреніп, өз ойына өзі көміліп, жылдар өте</w:t>
        <w:br/>
        <w:t>шеркөкірек болып қалады. Я, тұла бойындағы тегіршегі, тиегі</w:t>
        <w:br/>
        <w:t>босап, мұқым өзгеріп өз-өзінен сөйлемпаз заржаққа айналады.</w:t>
        <w:br/>
        <w:t>Тыңдап отырған кісі бар ма, жоқ па, оған да қарамай қолын</w:t>
        <w:br/>
        <w:t>сермелеп, сөнген коламтаны қолмен козғағандай қақшаңдап</w:t>
        <w:br/>
        <w:t>кетеді. Басы қайқайып, төсі қырланып қыр асқанша аузы</w:t>
        <w:br/>
        <w:t>тынбай жалпылдап сөйлеп бара жатқан Барыпкелге тегі</w:t>
        <w:br/>
        <w:t>қайран. Күрегін оппа құмға кірш шаншып белін жазды,</w:t>
        <w:br/>
        <w:t>көзіне құйылған терін сүртті. Толқынданып меңіреу жатқан</w:t>
        <w:br/>
        <w:t>қүм теңізінің қиырына көз жіберді.</w:t>
        <w:br/>
        <w:t>Кемеңгердің 1 ішкі жан әлемі көшіп кеткен, босап қалған</w:t>
        <w:br/>
        <w:t>көне қыстаудай құлази ұйып, жалпақ дүниеде не болып, не</w:t>
        <w:br/>
        <w:t>қойып жатқанымен мұқым хабары үзіліп -- сыздап ауырғаны.</w:t>
        <w:br/>
        <w:t>Бұл не сонда?</w:t>
        <w:br/>
        <w:t>Сағыну ма, жабығу ма? Мынау құм жотаны тесіп шығып</w:t>
        <w:br/>
        <w:t>келе жатқан күн, анау адырды қуалап жантақ іздеген Қара</w:t>
        <w:br/>
        <w:t>нар, айнала қоршаған үнсіз құм өлкесі бұрындары көзіне</w:t>
        <w:br/>
        <w:t>ыстық басылушы еді ғой. “Шарықтап шартараптан көңіл</w:t>
        <w:br/>
        <w:t>сорлы, таппаған бір тиянақ неткен қуыс?” деп ақын айтқандай</w:t>
        <w:br/>
        <w:t>Әлде налаға, әлде куануға -- көңілі құрғыр неге өрекпи береді.</w:t>
        <w:br/>
        <w:t>Ендігі тағдырым құм өлкемен тамырлас. Қызылқұмнан</w:t>
        <w:br/>
        <w:t>ешқашан қашып құтыла алмасым, Қызылқұмнан өзге жерге</w:t>
        <w:br/>
        <w:t>сыймайтыным және белгілі. Қатал да болса құпиясы, кереметі</w:t>
        <w:br/>
        <w:t>мол; можантопай, аңғал, аңқау, қыңыр, қисықтау мекені --</w:t>
        <w:br/>
        <w:t>төл табиғатқа жақындай түсейікші. Табиғат қаталдығы адам</w:t>
        <w:br/>
        <w:t>қаталдығынан ауыр емес. Айтты-айтпады, келер ұрпақ, кейінгі</w:t>
        <w:br/>
        <w:t>толқын тым асқақ, аса арамза болмауы үшін туған жердей</w:t>
        <w:br/>
        <w:t>Ұлы Тәрбиешіні паналап түйе бағуға, құм күреуге, құдық</w:t>
        <w:br/>
        <w:t>327</w:t>
        <w:br/>
        <w:t>-- Пәдәріңе нәлет-ау, жаздайғы, күздейгі иек қышытып</w:t>
        <w:br/>
        <w:t>түсіріп беремінмен ішті кептірген жем-шөбің қайда?</w:t>
        <w:br/>
        <w:t>-- Оны ана Бас Бухтен сұраңдар. Досеке, сізге әдейілеп</w:t>
        <w:br/>
        <w:t>қайрылып қадап айтып кетейін дегенім: анадағы шөпшілердің</w:t>
        <w:br/>
        <w:t>ыстық асына сойылған боз інгенді директордың нұсқауымен</w:t>
        <w:br/>
        <w:t>ақпарда ақсақ бота деп жазып едім, сұрағанға осы сөзімді</w:t>
        <w:br/>
        <w:t>қуаттарсыз. Естуімше құмдағы түйелерге санақ жүретін</w:t>
        <w:br/>
        <w:t>секілді.</w:t>
        <w:br/>
        <w:t>-- Ау, қар түсіп, жол қиындамай тұрғанда вездеходпен,</w:t>
        <w:br/>
        <w:t>ізмір инелікпен бірер тонна күнжара түсіріп берсеңдерші.</w:t>
        <w:br/>
        <w:t>Орталыққа баруға құяңым қозғалтпайды. Кемеңгер малдан</w:t>
        <w:br/>
        <w:t>шыға алмайды, қол қысқарып кәріп боп қалдық тегі.</w:t>
      </w:r>
    </w:p>
    <w:p>
      <w:r>
        <w:t>-- Досеке, көктемгі етке өткізілген кәрі-құртаңды жоғары</w:t>
        <w:br/>
        <w:t>сорттылықпен қабылдасын деп заготекоттың агентіне бір қап</w:t>
        <w:br/>
        <w:t>шуда сыйлағанымды санақшыларға айтпай-ақ қоярсыз. Бәрі</w:t>
        <w:br/>
        <w:t>де осы елдің абыройы үшін жасалған шаралар еді, үйімді</w:t>
        <w:br/>
        <w:t>қаттаса -- уыс жүнім жоқ, бұрынғылар жүрген жолдан қайтіп</w:t>
        <w:br/>
        <w:t>бұрыс кетемін.</w:t>
        <w:br/>
        <w:t>-- Пәдәріңе нәлет-ау, қатпа түйелерге жалататын ашутас</w:t>
        <w:br/>
        <w:t>ала келемін, қораның төбесін бүтіндейтін шифер түсіремін,</w:t>
        <w:br/>
        <w:t>күрек, керке жеткіземін деп ауызбен қарық қылып едің,</w:t>
        <w:br/>
        <w:t>енді сайда саны, құмда ізі жоқ қайдағы санақшыларды күтіп</w:t>
        <w:br/>
        <w:t>айдалада ұлып қал демекпісің. Ауа райының сыңайы жаман.</w:t>
        <w:br/>
        <w:t>Жас бала шаруаның оябын біле бермейді.</w:t>
        <w:br/>
        <w:t>-- Досеке, бастықтың ақылымен биыл жазда он бес</w:t>
        <w:br/>
        <w:t>інген сауылды, шұбатын шөпшілер ішті деп бірер жалған</w:t>
        <w:br/>
        <w:t>наряд жазып, керегі болған соң сізге растатып қол қойдырып</w:t>
        <w:br/>
        <w:t>едім ғой; әлгі келімсектерге шынның жүзін ашып қоймаңыз,</w:t>
        <w:br/>
        <w:t>он бес інген әлдеқашан суалып кеткен, шүбаты ішілген</w:t>
        <w:br/>
        <w:t>дерсіз.</w:t>
        <w:br/>
        <w:t>-- Ау, Кемеңгерге жәрдемші беретініңді ұмыттың ба?</w:t>
        <w:br/>
        <w:t>-- Досеке, апта болды -- ферма меңгерушісі емеспін,</w:t>
        <w:br/>
        <w:t>соны ұғыңыз, осы елдің қамын ойлап тырбанып жүрсем --</w:t>
        <w:br/>
        <w:t>ішті, жеді, жазды деп атаңа нәлет Бас Бух үстімнен тексеру</w:t>
        <w:br/>
        <w:t>жүргізіпті; енді көрер көзге күстана халге түсіп, сенімсіз</w:t>
        <w:br/>
        <w:t>аталып жүргенім мынау. Жәрдемшіні де, жем-шөпті де Бас</w:t>
        <w:br/>
        <w:t>Бухтан сұраңыз.</w:t>
        <w:br/>
        <w:t>-- Пәдәріңе нәлет-ау, құм ішінде осы айда көріп біліп</w:t>
        <w:br/>
        <w:t>отырған адамым өзің болған соң қақсаймын ғой.</w:t>
        <w:br/>
        <w:t>-- Досеке, шыдаңыз, сабыр сақтаңыз, әліптің артын</w:t>
        <w:br/>
        <w:t>бағыңыз, менің үгітім болмағанда Кемеңгер түйешілікке</w:t>
        <w:br/>
        <w:t>келмес еді, бүған да рахмет айтыңыз, ақсақал. Көрмей жүрген</w:t>
        <w:br/>
        <w:t>құқайыңыз ба -- малға уақап болыңыз, балаға тәжірибеңізді</w:t>
        <w:br/>
        <w:t>үйретіңіз.</w:t>
        <w:br/>
        <w:t>326</w:t>
        <w:br/>
        <w:t>-- Айманды жәрдемге жіберіңіз!</w:t>
        <w:br/>
        <w:t>Айтуын айтса да, ыстық ұрттап алған адамдай жаман</w:t>
        <w:br/>
        <w:t>қорынды; бір жағынан маңайына ақырзаман орнатып жүретін</w:t>
        <w:br/>
        <w:t>есепшіден сескенді, екінші жағынан ауыр айтып көңіліне</w:t>
        <w:br/>
        <w:t>тидім бе деп сезімтал қыздан қысылды. Бұл сөзді естіген</w:t>
        <w:br/>
        <w:t>Бас Бух қайраңда қалып, ауа жетпей тұншыққан жайынша</w:t>
        <w:br/>
        <w:t>аузын әректей ашып бағжисын келіп. Жауының іргеден</w:t>
        <w:br/>
        <w:t>шыққанына жаны шырқырап кетті. “Әй, әй, не дейсің?”--</w:t>
        <w:br/>
        <w:t>деп бастырмалатып келе жатыр еді, бұл торысына ырғып</w:t>
        <w:br/>
        <w:t>мініп, құм беткейге күлапәре құйғытып жөнеліпті. Жын</w:t>
        <w:br/>
        <w:t>қуған адамша алды-артына қарамай ақ тер, көк терге түсіп</w:t>
        <w:br/>
        <w:t>шапқылапты.</w:t>
        <w:br/>
        <w:t>Кемеңгер ел-селі шығып езіліп сәске түсте бір-ақ оянды,</w:t>
        <w:br/>
        <w:t>кешегі алқын-жұлқын қимылдан сүйегі қирап қалыпты.</w:t>
        <w:br/>
        <w:t>Басын көтеріп маңайына қарады. Үйдің іші жым-жырт,</w:t>
        <w:br/>
        <w:t>үлкендер ерте көтеріліп кетіпті. Киініп, төсегін жиып сыртқа</w:t>
        <w:br/>
        <w:t>сытылған; қара жауын төпеп тұр, осы сарыннан кешке дейін</w:t>
      </w:r>
    </w:p>
    <w:p>
      <w:r>
        <w:t>танбаса арты қарға айналатын түрі бар. Кенеп плашты жүре</w:t>
        <w:br/>
        <w:t>сұғынып жеделдете басып мал қораға келген. Ата-анасы</w:t>
        <w:br/>
        <w:t>арықтарға жем беріп әлектеніп жатыр екен. “Өз шамамды</w:t>
        <w:br/>
        <w:t>болжамай, көрпеме қарап көсілмей, қартайған кісілерді</w:t>
        <w:br/>
        <w:t>бекерге қинадым-ау” деп іштей торықты. Бас Бух өзі біліп</w:t>
        <w:br/>
        <w:t>тезірек жәрдемші жіберсе болар еді, уәдесінде тұрып, жем-</w:t>
        <w:br/>
        <w:t>шәп жеткізіп берсе қанекей. Барыпкел байғұс қой бұл</w:t>
        <w:br/>
        <w:t>уақытқа дейін төбе көрсетіп аужай білер еді, аузымен жұмақ</w:t>
        <w:br/>
        <w:t>орнатып, сөзімен арбап, түйелерді айдасып, малшының</w:t>
        <w:br/>
        <w:t>жыртық көңілін жамасар еді. Бажайлап қараса -- мына</w:t>
        <w:br/>
        <w:t>төңіректе білеуленіп жатқан құмда адам секілді, сабалаған</w:t>
        <w:br/>
        <w:t>жауыннан елі кеткен жұрттай құлази тұнжырап қабағы</w:t>
        <w:br/>
        <w:t>салбырап кетіпті. Сылаң сағымын ойнатып, ыстық демі бетті</w:t>
        <w:br/>
        <w:t>шарпып сусылдай қозғалатын кезі әлі алда. Беткейге өрген</w:t>
        <w:br/>
        <w:t>түйлер өңешін созып жайыла алмай тіркесіп-ұшқасып қотанға</w:t>
        <w:br/>
        <w:t>қайыра ойысты. Керзі етігі құмға қонышынан милықтап,</w:t>
        <w:br/>
        <w:t>мимырттап, алдынан шығып, теріс аяқтана басып жүріп ашық,</w:t>
        <w:br/>
        <w:t>қораға айдап қамады. Күз жауыны жілікті малды тоңдыра</w:t>
        <w:br/>
        <w:t>алмайды. Жануарлар иықтасып, бүйірлесіп күйіс қайырып</w:t>
        <w:br/>
        <w:t>тұра береді. Ашық-шашық корада, сабалаған жауын астында</w:t>
        <w:br/>
        <w:t>қылқи мойынын ұзарта созып жанары боталаған Қара нарға</w:t>
        <w:br/>
        <w:t>іші елжірей қарады.</w:t>
        <w:br/>
        <w:t>Ойлап кетсе -- Қызылқұмды мекендеген можантопай</w:t>
        <w:br/>
        <w:t>жерлестері осынау түлікке егіз тамшыдай ұқсайды екен.</w:t>
        <w:br/>
        <w:t>Бірінің ізін бірі андып, тобықтан қағып, сөз ұзартып, жүйке</w:t>
        <w:br/>
        <w:t>қажасып жанталасқан кісі кем, түйе бағып ақы алғанына,</w:t>
        <w:br/>
        <w:t>совхоз директорының арқадан каққанына, ұрпақ көбейткенге,</w:t>
        <w:br/>
        <w:t>қарын тойғанына мәз болып күн кеше бермек. Құм теңізінің</w:t>
        <w:br/>
        <w:t>324</w:t>
        <w:br/>
        <w:t>жолдас, менің балдызым өлсе де қаратабан: күрішішіге тимейді,</w:t>
        <w:br/>
        <w:t>шайтан азғырып, алдауға, арбауға иланып келіп қап отыр,</w:t>
        <w:br/>
        <w:t>әйтнесе өзінің сөз байласып, ауыз жаласып жүрген жігіті</w:t>
        <w:br/>
        <w:t>болатын.</w:t>
        <w:br/>
        <w:t>Сол екі арада ажарлы келіншек дастарқан жаңалап,</w:t>
        <w:br/>
        <w:t>гүжілдеген самаурын кіргізді. Сыңғырлай күліп кеп хрусталь</w:t>
        <w:br/>
        <w:t>рюмкені өз қолымен ұсынды, үлбіреген бұғағы дірілдеді;</w:t>
        <w:br/>
        <w:t>ауданнан келген қуғыншының жанары боталады. Мөлдіреген</w:t>
        <w:br/>
        <w:t>қанкүрең коньякты қағып салды. “Бойым жылысын, тілім</w:t>
        <w:br/>
        <w:t>шешілсін” деп Өкіл-екең де сыздықтатып жұтты. Бұл жолы</w:t>
        <w:br/>
        <w:t>бапты шайды келіншектің өзі құйды. Ашылған есіктен қидың</w:t>
        <w:br/>
        <w:t>түтінімен ілесе ызыңдап маса енді. Терезе сыртына сүйкеніп</w:t>
        <w:br/>
        <w:t>сиыр мөңіреді.</w:t>
        <w:br/>
        <w:t>-- Қырағы келіншектің тарихын баянда деп бағжиып</w:t>
        <w:br/>
        <w:t>отырмысың енді?</w:t>
        <w:br/>
        <w:t>-- Балдызыңыз оң-солын таныған, дипломды азамат</w:t>
        <w:br/>
        <w:t>көрінеді ғой. Күрішшіге тимеймін, қателесіппін десе -- бүл</w:t>
        <w:br/>
        <w:t>ауылда қызды қақпандап ұстайтын адам жоқ.</w:t>
        <w:br/>
        <w:t>-- Міне-міне, балдызым қарапайым күрішшіге өлсе де</w:t>
        <w:br/>
        <w:t>тимейді.</w:t>
        <w:br/>
        <w:t>-- Өз ықырарымен келген екен, ендігі сөз байлауын</w:t>
        <w:br/>
        <w:t>өзінен естиік. Мына сыбағаны алып жіберейікші!</w:t>
      </w:r>
    </w:p>
    <w:p>
      <w:r>
        <w:t>- Сонымен мен білетін Келінтөбенің тарихын баяндап</w:t>
        <w:br/>
        <w:t>бер деп емініп отырсың ғой. Мейлі-мейлі. Алыстан келген</w:t>
        <w:br/>
        <w:t>қонақ екенсің -- меселіңді жықпайын. Ет піскенше баяндап</w:t>
        <w:br/>
        <w:t>берейін. Ескертіп қоямын, балдызым бұл ауылға келін боп</w:t>
        <w:br/>
        <w:t>қалмайды, сөз байласқан адамы бар, алып кетемін,-- деп</w:t>
        <w:br/>
        <w:t>алақанын көстеңдетіп астындағы текеметті қағып-қағып</w:t>
        <w:br/>
        <w:t>қалды, сұйық шаң бүрқ-бүрқ көтерілді.-- Тіфу! Мынау да</w:t>
        <w:br/>
        <w:t>өмір ме құм, шаң, маса, түтін, күріш.</w:t>
        <w:br/>
        <w:t>Келіншектің бірінші тарихы</w:t>
        <w:br/>
        <w:t>Ол заманда ат жалын тартын мінген, найза білеген</w:t>
        <w:br/>
        <w:t>жаугершілік көп болатын көрінеді ғой. Әсіресе түгін тартсаң</w:t>
        <w:br/>
        <w:t>май шығатын, шаншыған шыбық көгеретін мәйегі қүнарлы</w:t>
        <w:br/>
        <w:t>осынау Сыр бойына көз алартушылар күн құрғатпай қыр</w:t>
        <w:br/>
        <w:t>астынан қылт ете қалады; аулын тонайды, малын талайды,</w:t>
        <w:br/>
        <w:t>сұлуын әлекке салады. Күншығыстан аяғы салақтап қалмақ</w:t>
        <w:br/>
        <w:t>торуылдайды, батыстан керуенінің мойны изеңдеп Қоқан</w:t>
        <w:br/>
        <w:t>қоқыраяды, түстіктен қызылбас кіжінсе, терістіктен башқұрт</w:t>
        <w:br/>
        <w:t>қылыш безейді. Қалтырай-қалтырай қазақ байғұстың жаны</w:t>
        <w:br/>
        <w:t>мұрнының үшына келеді. Жан беру оңай ма. Төрт жағынан</w:t>
        <w:br/>
        <w:t>ырылдасып ұмтылған басқыншы жаумен алыса-алыса әл-</w:t>
        <w:br/>
        <w:t>338</w:t>
        <w:br/>
        <w:t>қазуға, бейнет шегуге әлі талай жастың келетіні кәміл. Адам</w:t>
        <w:br/>
        <w:t>туған жерімен мінездес, табиғатына тарта туады деп әкесі</w:t>
        <w:br/>
        <w:t>айтып отыратын. Бұл білетін құрбылары осы өлкемен егіз</w:t>
        <w:br/>
        <w:t>тамшыдай ұқсас. Демалысқа шығып, курорт іздеп Москва</w:t>
        <w:br/>
        <w:t>асқан, Қырым басқан, көк теңізге шомылып қайтқан</w:t>
        <w:br/>
        <w:t>түйешілер: “Апырмай, жиырма күнге әзер шыдадық,</w:t>
        <w:br/>
        <w:t>шекемізге күн өтпеген соң болмайды екен, құмға аунағанша</w:t>
        <w:br/>
        <w:t>асықтық”,- деп аһ ұрып жетуші еді. Қызылқұмның тікенін,</w:t>
        <w:br/>
        <w:t>жантағын айтып көңілі босайтын.</w:t>
        <w:br/>
        <w:t>Осыны ойлаған сайын жан сарайы кеңіп, жүрегі атша</w:t>
        <w:br/>
        <w:t>тулап, өрекпи түскені. Әлдекім қыр беткейге шақырып жүр-</w:t>
        <w:br/>
        <w:t>жүрлегендей ме. Маңайы әсерсіз сұрқай, сұмырай суық мінез</w:t>
        <w:br/>
        <w:t>қалпынан өзгеріп, өңін беріп, бірсін-бірсін жанданып, жасара</w:t>
        <w:br/>
        <w:t>түсті. Шағыл беті күмістей жылтырады, жабағы бұлттың</w:t>
        <w:br/>
        <w:t>сауыры дөңгеленіп бел асты. Қойнауды мекендеген мал, аң,</w:t>
        <w:br/>
        <w:t>мақұлық атаулы сынап салғандай ауыр ауаны құныға жұтып,</w:t>
        <w:br/>
        <w:t>сусоқты құмға аунап, жонын жылытты. Аулақтан желіні</w:t>
        <w:br/>
        <w:t>сыздаған аруана дауыс созды.</w:t>
        <w:br/>
        <w:t>Кемеңгердің көңілі әлде жақсылыққа, әлде жаман-</w:t>
        <w:br/>
        <w:t>шылыққа елендеп, елегзи берген соң қолындағы күрегін тастай</w:t>
        <w:br/>
        <w:t>салып қыстау желкесіндегі құм жотасына тырмысқан.</w:t>
        <w:br/>
        <w:t>Асыққанда аяғы ілгері жылжудың орнына құмға омбылап</w:t>
        <w:br/>
        <w:t>кері сырғанай берді. Кеудесі сырылдап, демі таусылды, терге</w:t>
        <w:br/>
        <w:t>малшынды, арқан бойы көтерілген күн сәулесі жанарына</w:t>
        <w:br/>
        <w:t>шағылды. Өлдім-талдым жотаның қыр арқасына іліккен еді.</w:t>
        <w:br/>
        <w:t>Неге сонша алып-ұшып тапырақтап жүгіргенін өзі де түсіне</w:t>
        <w:br/>
        <w:t>бермейді. Белін жазып алқынып, қиыр алысқа көз жіберген.</w:t>
        <w:br/>
        <w:t>Жүрегі жаншыла соқты.</w:t>
        <w:br/>
        <w:t>Көкжиекке қарай бұлымданып қашықтап бара жатқан</w:t>
        <w:br/>
        <w:t>күміс керуенді көрді. Сол жасауы, сол салтанаты. Тырнадай</w:t>
        <w:br/>
        <w:t>тізбектеліп тартып барады, жөңкіліп барады. Әйтсе де бүл</w:t>
        <w:br/>
        <w:t>ҡұмның алдамшы көрінісі болатын; күн қуырып, сары сағымы</w:t>
      </w:r>
    </w:p>
    <w:p>
      <w:r>
        <w:t>сынып, енді қара күздің қоңыр бояуына малынған бұлым-</w:t>
        <w:br/>
        <w:t>бүлым көкжиек бірде алыстап, бірде жақындап жанарды</w:t>
        <w:br/>
        <w:t>алдаусыратты. Күміс керуен құм жотаға сіңіп бара жатқан</w:t>
        <w:br/>
        <w:t>жоқ, керісінше бері ойысып, бейне қайтқан судай, бейне</w:t>
        <w:br/>
        <w:t>көктемгі дариядай легли лықсып жақындап келе жатқаны</w:t>
        <w:br/>
        <w:t>анықты. Мына кереметтей көріністі қатесіз байқаған</w:t>
        <w:br/>
        <w:t>Кемеңгердің жүрегі атанақтап аузына тығылды.</w:t>
        <w:br/>
        <w:t>Шынымен осынау жұпыны өлкенің жанашыр жолдасы,</w:t>
        <w:br/>
        <w:t>замандар бойғы серігі, жұптасы, Қызылқұмның киесін арқалап</w:t>
        <w:br/>
        <w:t>желе-жортып аңырап жүрген Күміс керуеннің бүл төңіректен</w:t>
        <w:br/>
        <w:t>әлі ауа қоймағаны. Әлі де алқызыл кеңісті керуені төңіректеп</w:t>
        <w:br/>
        <w:t>жүр екен. Әлі де басынан бағы, жолынан кеші таймағаны</w:t>
        <w:br/>
        <w:t>328</w:t>
        <w:br/>
        <w:t>дәрмені бітіпті, батырлары түгесіліп, өзге еркек кіндік басына</w:t>
        <w:br/>
        <w:t>жаулық салып жасырынып шетпүшпақ болып әбден жүдепті.</w:t>
        <w:br/>
        <w:t>Шалдар жағы амалсыздан сақалын сауып: “Сырдың</w:t>
        <w:br/>
        <w:t>бойын жағалап қаша берейік”,-- депті.</w:t>
        <w:br/>
        <w:t>Керей қайда барасың,</w:t>
        <w:br/>
        <w:t>Сырдың бойын көбелеп.</w:t>
        <w:br/>
        <w:t>Жеріңді қайдан табарсың,</w:t>
        <w:br/>
        <w:t>Жаңбыр жауса себелеп?</w:t>
        <w:br/>
        <w:t>Деген жылаулы өлең сол кезде шығыпты деседі.</w:t>
        <w:br/>
        <w:t>Әлгі сары даланың бетімен сырғып бара жатқан керей</w:t>
        <w:br/>
        <w:t>ауылында қарашығы өткір, жанарының алмасы бар, қашықты</w:t>
        <w:br/>
        <w:t>шалғыш жаңа түскен жас келіншек бар көрінеді. Әлгі жанның</w:t>
        <w:br/>
        <w:t>қасиетін ең алғаш аңшы болып айдалада қаңғып жүрген</w:t>
        <w:br/>
        <w:t>күйеуі сезіпті деседі. Қиыр көкжиектің шетінде сылаңдаған</w:t>
        <w:br/>
        <w:t>сары сағымның ортасында, түстік жерде тазысына</w:t>
        <w:br/>
        <w:t>карақұйрық алдырып, әлгі олжасын бауыздап, атына өңгергелі</w:t>
        <w:br/>
        <w:t>жатса, қынынан сапысы түсіп кетіпті; оны жігіт аңғармай</w:t>
        <w:br/>
        <w:t>жүре беріпті. Алыстан осы оқиғаны шолып тұрған қырағы</w:t>
        <w:br/>
        <w:t>келіншек қасына қайнысын шақырып алып: “Әттеген-ай,</w:t>
        <w:br/>
        <w:t>ағаңның сапысы түстік жерде, пәлен шамада қалып барады,</w:t>
        <w:br/>
        <w:t>сен барып іздеп тауып әкеле ғой ”,-- деп қарсы шаптырған</w:t>
        <w:br/>
        <w:t>көрінеді. Содан кейін-ақ келіншектің есімі шартарапқа тарап,</w:t>
        <w:br/>
        <w:t>киелі аталып, аулын жауға бермеуге айналыпты. Иә, басқа</w:t>
        <w:br/>
        <w:t>түссе баспақшы деп, керей аулы ұлы далаға сыймай</w:t>
        <w:br/>
        <w:t>сырғығаннан-сырғып, осы өлкеге ат басын тіреген көрінеді</w:t>
        <w:br/>
        <w:t>ғой. Ат басын тіреген тұсы -- Сырдарияның оң қабағындағы</w:t>
        <w:br/>
        <w:t>Сауран жазығында жаткан Ақтасты ғимараты деседі.</w:t>
        <w:br/>
        <w:t>Ақтасты күмбезі алыстан шошайып көрінетін ескі жәдігер</w:t>
        <w:br/>
        <w:t>там көрінеді. Маңайы жып-жылмағай тақыр екен, ғимараттың</w:t>
        <w:br/>
        <w:t>дәл іргесінен жерді тесіп кәусар көз жылап шығып жатады.</w:t>
        <w:br/>
        <w:t>Сол жазықта өкшелеп ізге түсіп келе жатқан жау оғынан</w:t>
        <w:br/>
        <w:t>қырағы келіншектің күйеуі опат болады. Ауыл дүрлігіп, мал</w:t>
        <w:br/>
        <w:t>босады, бала жылайды, ару сыңсу салады. “Қайтеміз, тағы</w:t>
        <w:br/>
        <w:t>да жылыстап қаша береміз бе?”--деп ақсақалдардың амалы</w:t>
        <w:br/>
        <w:t>таусылады. Сонда келіншек атасының алдына келіп иіліп</w:t>
        <w:br/>
        <w:t>сәлем беріпті: “Ата, киелі Сырдың бойынан табан аударсақ,</w:t>
        <w:br/>
        <w:t>қырылып бітеміз, ұрпақ үзіліп, тұяқ түгесіледі. Осы тұстан</w:t>
        <w:br/>
        <w:t>дарияның арғы қабағына өтейік, сол өлкеден келістіріп</w:t>
        <w:br/>
        <w:t>топырақтан төбешік үйелік, маңайы қалың тоғай, малға жай;</w:t>
        <w:br/>
        <w:t>өзім сол төбенің басына шығып күн салып қарауыл</w:t>
      </w:r>
    </w:p>
    <w:p>
      <w:r>
        <w:t>қараймын, жау төбесі түстік жерден қылт етсе, қалт жібермей</w:t>
        <w:br/>
        <w:t>алдымен шаламын, ауылға хабар қыламын, басқыншы беті</w:t>
        <w:br/>
        <w:t>өзгергенше тоғай жымына сіңіп жасырына тұрасыңдар”,-</w:t>
        <w:br/>
        <w:t>депті. Ақылдың аулынан айтылған сөзге ақсақал-қарасақал</w:t>
        <w:br/>
        <w:t>түгел тұрады. Сырдарияның оң қабағындағы мидай жазыққа,</w:t>
        <w:br/>
        <w:t>339</w:t>
        <w:br/>
        <w:t>алдаушы, арбаушы, даршы, көз бояушы дей ме, қойшы</w:t>
        <w:br/>
        <w:t>әйтеуір үлкен шаһардың айла-шарғысын оқып тауысқан</w:t>
        <w:br/>
        <w:t>жұлмыттар көрінеді. Олар құм ішінде қоңызша өріп жүре</w:t>
        <w:br/>
        <w:t>тұрсын. Осынау Келінтөбедегі қырағы келіншекке қайта</w:t>
        <w:br/>
        <w:t>айналып келейікші, жай- -жапсарынан біраз хабар білдірейікші.</w:t>
        <w:br/>
        <w:t>Қырағы келіншектің күйеуі жорықта опат болған деп</w:t>
        <w:br/>
        <w:t>жоғарыда мяғлүм қылғамын. Естіген кісіге ертегідей</w:t>
        <w:br/>
        <w:t>қазір..Көзге елестетіп көрелікші... Түстіктің жұмыртқаның</w:t>
        <w:br/>
        <w:t>сары уызындай жаймашуақ жылы таңы атып келеді. Тоғай</w:t>
        <w:br/>
        <w:t>арасындағы киіз үйлі көрікті ауыл ұйқысынан ояна қоймаған</w:t>
        <w:br/>
        <w:t>кез, жабайы жиденің иісі танау қытықтайды, өрік ағашының</w:t>
        <w:br/>
        <w:t>янтарь іспетті шайыры мөлт тамады, қырғауыл құрылдап,</w:t>
        <w:br/>
        <w:t>жылқы кісінейді. Осы мезет сергек ұйқылы қырағы келіншек</w:t>
        <w:br/>
        <w:t>жеңіл көтеріліп жібек шапанын жамылып сыртқа сытылады,</w:t>
        <w:br/>
        <w:t>түңлікті ашады, ақбоз үйді айналып өтіп қолдан үйген алып</w:t>
        <w:br/>
        <w:t>төбеге бет алады. Жабықтан сығалап жатқан жылқышының</w:t>
        <w:br/>
        <w:t>көзіне бұратылған сұңғақ бойлы сүңғыла келіншек бейне</w:t>
        <w:br/>
        <w:t>табаны қара жолға тимей, таңғы аппақ будың бетімен қылықтап</w:t>
        <w:br/>
        <w:t>жүзіп бара жатқан аққудай көрінер еді. Толықсыған құлын</w:t>
        <w:br/>
        <w:t>мүшесі жұқа шапан ішінен дірдек қағар, шұбатылған қос</w:t>
        <w:br/>
        <w:t>бұрымы тарқатылып мықынын жабар. Сырлың бұл МРЗдЕН,</w:t>
        <w:br/>
        <w:t>ауасы биенің жаңа сауылған сүтіндей тынысты ашар, і</w:t>
        <w:br/>
        <w:t>сарайынды тазалар. Жауырынына қадалған көз сұғын гек</w:t>
        <w:br/>
        <w:t>сұлу айналып қарамай-ақ сезер, жылдамдата басар, иығынан</w:t>
        <w:br/>
        <w:t>сыпырылған шапанды білегіне орар. Төбе шошағына бірсін-</w:t>
        <w:br/>
        <w:t>бірсін көтеріліп, көзді суыра тартқан әзіз жанның әдемі суреті</w:t>
        <w:br/>
        <w:t>қарап жатқан жылқышыны есінен тандырар. Тұра ұмтылып</w:t>
        <w:br/>
        <w:t>қуыл жетіп құшағына күреп алғысы келеді. Күннің алғашқы</w:t>
        <w:br/>
        <w:t>шапағына шомылып тұрып, алыс-алыс қиырларға коз салады</w:t>
        <w:br/>
        <w:t>дейді. Қарлығаштың қанатындай қою қасы бірде түйісіп,</w:t>
        <w:br/>
        <w:t>бірде серпіле ж.:зылып бусанып жатқан алып өлкені қадағалап</w:t>
        <w:br/>
        <w:t>сүзіп шығар. Ұлы дарияның арғы бетіне, Ақтасты</w:t>
        <w:br/>
        <w:t>ымыратының күмбезіне қалдырып кеткен қайнысы көріне</w:t>
        <w:br/>
        <w:t>қоймайды. “Жазған бала ұйықтап қалмаса игі еді” деп іштей</w:t>
        <w:br/>
        <w:t>қамығады,-- күлкісін, қалжыңын, адуын аңғырт жүрісін</w:t>
        <w:br/>
        <w:t>елжірей сағынады. Жүрегі беймәлім жаманшылық сезгендей</w:t>
        <w:br/>
        <w:t>аузына тығылады. Жанары жасаурайды. Кілт қайырылып</w:t>
        <w:br/>
        <w:t>ойпаңда аузы ашылып ат ойнатып тұрған жылқышыға</w:t>
        <w:br/>
        <w:t>жанұшыра жарлық жасайды. “Атты әкел, салды суға</w:t>
        <w:br/>
        <w:t>түсіріңдер, Ақтастыға барып қайтамын”,-- дейді. Сақалын</w:t>
        <w:br/>
        <w:t>сауған шалдармен ақылдаспапты, жылқышының дөрекі</w:t>
        <w:br/>
        <w:t>қалжыңына жауап қатпапты, әні-міні дегенше алдына тартқан</w:t>
        <w:br/>
        <w:t>жарау атты көсілтіп дарияға бет алыпты, алды-артына</w:t>
        <w:br/>
        <w:t>байыздап қарамапты. Сөйтсе дәл сол күні қалың құмнан</w:t>
        <w:br/>
        <w:t>суырылып шыққан бектің керуені ызың-шусыз көзге түспей,</w:t>
        <w:br/>
        <w:t>344</w:t>
        <w:br/>
        <w:t>-- Өкіл-еке-ай, мына мәжнүнде не емеурін бар дейсіз.</w:t>
        <w:br/>
        <w:t>Арала жүрген келіншек қыздан астыртын, жіңішкелеп, тіл</w:t>
      </w:r>
    </w:p>
    <w:p>
      <w:r>
        <w:t>алып көрген екен, басы былқ-сылқ дейді.</w:t>
        <w:br/>
        <w:t>-- Былық-сылығы қалай?-- деді бұл сұмдық таңданып.</w:t>
        <w:br/>
        <w:t>-- Әлгі піскен әңгелектей қалыңдық айтатын көрінеді:</w:t>
        <w:br/>
        <w:t>“Қой, ата-анамның қарғысына ұшырамай тұрғанымда үйіме</w:t>
        <w:br/>
        <w:t>қайтайын, менікі қателік болған екен, олардың көз жасы</w:t>
        <w:br/>
        <w:t>жібермес,-- деп. Келіншектер тізеден басып әзер кідіртіпті.</w:t>
        <w:br/>
        <w:t>Олардың сөзі мынау: “алтын асықтай жігітіміздің басын</w:t>
        <w:br/>
        <w:t>айналдырыпсың, сен -- тиемін, ол -- аламын дел байлау</w:t>
        <w:br/>
        <w:t>айтысыпсың, енді аталы босағаны аттап алып, аруақты</w:t>
        <w:br/>
        <w:t>сыйламай артыңа қайрылғаның жарамайды, сүйегіңе таңба</w:t>
        <w:br/>
        <w:t>болады, “қайтып келген қыз” атанасың. Мүны естіген қыз</w:t>
        <w:br/>
        <w:t>көңілі орнығып көнген екен, әне бір жындыкеш жездесі</w:t>
        <w:br/>
        <w:t>соңынан сүркіл салып, қуып келгелі қайта бұзылыпты. Басы</w:t>
        <w:br/>
        <w:t>былқ-сылқ деп осыны айтамын, Өкіл-еке.</w:t>
        <w:br/>
        <w:t>-- Мұндай өмірдің атасына мың нәлет, осыдан Әтіркүл</w:t>
        <w:br/>
        <w:t>кетіп қалса- дарияға батып өлемін,-- дейді Азамат ебіл-дебілі</w:t>
        <w:br/>
        <w:t>шыға терлеп. Әуелгіде бұлар еңгезердей жігіт еңкілдеп жылап</w:t>
        <w:br/>
        <w:t>отыр ма деп ойлаған.</w:t>
        <w:br/>
        <w:t>Терезеден байқады, қас қарайып, көкке жұлдыз моншағы</w:t>
        <w:br/>
        <w:t>шашылыпты. Әйнек сығалаған тораңғы бұтағы селт етпейді.</w:t>
        <w:br/>
        <w:t>Сырттан жағымсыздау шуыл шығады; әуелде кісінескен</w:t>
        <w:br/>
        <w:t>жылқы ма деп елендеп еді, еңдігі мәурітте қатты шапылдасып</w:t>
        <w:br/>
        <w:t>ұрсысқан әйелдердің даусын айырды. Үйде шам жағылды.</w:t>
        <w:br/>
        <w:t>Ауа қапырық тартып танауды кесті. “Дарияға батып өлемін”,-</w:t>
        <w:br/>
        <w:t>деп мандайын тоқпақтаған жігітті қатты мүсіркеді. Қайтіп</w:t>
        <w:br/>
        <w:t>жұбатудың есебін таппады.</w:t>
        <w:br/>
        <w:t>-- Әлгі қалыңдықты қуып келген жездесін</w:t>
        <w:br/>
        <w:t>шақырыңдаршы, сөйлесейін,-- деді бұл.</w:t>
        <w:br/>
        <w:t>Сол-сол-ақ екен, “астанадан келген айбарлы ғалым</w:t>
        <w:br/>
        <w:t>қуғыншыны алдына шақырып жатыр, сазайын беретін</w:t>
        <w:br/>
        <w:t>көрінеді” деген алыпқашпа жел сөз үй-үйді аралап есіп</w:t>
        <w:br/>
        <w:t>жөнелді. Мұны біреу жақсы бітімнің бастамасына, біреу қым-</w:t>
        <w:br/>
        <w:t>қиғаш ерегістің кырғын майдан топырына жорыды. “Сұмдық-</w:t>
        <w:br/>
        <w:t>ай!”--десіп жағаларын ұстады. Сол екі арада у дәріден қырыла</w:t>
        <w:br/>
        <w:t>қоймаған Сырдың көкала масасы көтерілді, келіншектер әр</w:t>
        <w:br/>
        <w:t>үйдің алдына түтін бықсытты, жанын шапаттаған бір топ</w:t>
        <w:br/>
        <w:t>жалаң аяқ тентектер есік алдынан шаңдатып шыбық көкпар</w:t>
        <w:br/>
        <w:t>Шауып дүркіреп өтті. “Шақырып жатыр, шақырып жатыр”.</w:t>
        <w:br/>
        <w:t>Көше шаңын бұрқылдатып өрістен табын оралды. Осы</w:t>
        <w:br/>
        <w:t>мәурітте Азамат серейген аяғын апыр-топыр жинап алып,</w:t>
        <w:br/>
        <w:t>суы сарқылған самаурынды құлағынан сүйрей сыртқа</w:t>
        <w:br/>
        <w:t>сытылды. Есік алдында құлаққа жат шаңқылдаған дауыс</w:t>
        <w:br/>
        <w:t>көтерілді. “Ойда жоқта ауыл арасының кергіме кикілжіңіне</w:t>
        <w:br/>
        <w:t>336</w:t>
        <w:br/>
        <w:t>Өкіл жаяулатып ойдағы ауылға іліккенде күн</w:t>
        <w:br/>
        <w:t>қызылиектеніп батып бара жатты. Бұл совхоз көне колхоздың</w:t>
        <w:br/>
        <w:t>орнына жақында ұйымдасыпты. Кілең инкубатор</w:t>
        <w:br/>
        <w:t>балапанындай бір-бірінен аумайтын ағаштан құрастырған фин</w:t>
        <w:br/>
        <w:t>үйлері, тауық сирағына орнаған үйшік тәрізді. Мана осы</w:t>
        <w:br/>
        <w:t>совхоздың директоры маңдайына “Қонақ үйі” деп қолмен</w:t>
        <w:br/>
        <w:t>жазылған шағын үйшікке ертіп өкелген, орналастырған еді.</w:t>
        <w:br/>
        <w:t>Тақтай едені зар қақсап, терезе жақтауынан қүм саулады.</w:t>
        <w:br/>
        <w:t>Қонақ үйінің күтушісі, сыпырушысы, меңгерушісі --</w:t>
      </w:r>
    </w:p>
    <w:p>
      <w:r>
        <w:t>шүйкедей кемпір екен, әу дегеннен жылы-ұшырап</w:t>
        <w:br/>
        <w:t>сәлемдесіп, қолына су құйып, сүлгі ұсынып бәйек болды.</w:t>
        <w:br/>
        <w:t>Бұл аздап бой жылытып, мызғып алуға төсекті ашқан. Совхоз</w:t>
        <w:br/>
        <w:t>директоры кетуге бет алды: “Шай әкеліп береді, бас агрономға</w:t>
        <w:br/>
        <w:t>жақсылап дайындаймын, өзім ауданға, мәжіліске шүғыл</w:t>
        <w:br/>
        <w:t>жүріп кетпекшімін, жол алыс, понтан көпірі сенімсіз, олай-</w:t>
        <w:br/>
        <w:t>бұлай шығамын десеңіз машина тауып береді, қам жемеңіз,</w:t>
        <w:br/>
        <w:t>аунап-қунаңыз, бұл ауыл кісі күтіп үйренген”,-- деп совхоз</w:t>
        <w:br/>
        <w:t>директоры қош айтысып, шығып кетті. Жолсоқты болып,</w:t>
        <w:br/>
        <w:t>сүйегі қирап қалыпты. Әсіресе, шекесі шағып ауырады. Шуда</w:t>
        <w:br/>
        <w:t>салған көрпе ішінде бойы жылып, көзі ілініп барады екен;</w:t>
        <w:br/>
        <w:t>гүжілдеген самаурын көтеріп кейуана кірді. Стол үстіне</w:t>
        <w:br/>
        <w:t>дастарқан жайды. Кірін-шығып жүрген үлкен кісінің көзінше</w:t>
        <w:br/>
        <w:t>шәниіп жата беруге қысылып, киінді, таранды. Күтуші</w:t>
        <w:br/>
        <w:t>кемпірдің шайы бапты шықты, шекесі жіпсіп бойы жеңілдей</w:t>
        <w:br/>
        <w:t>бастағаны сол-ды, есік қағылып ішке жылтыр қара жігіт</w:t>
        <w:br/>
        <w:t>енді, сәлемдесті. Қолында ат дорбасы бар, іші сылдыр, сыңыр</w:t>
        <w:br/>
        <w:t>етіп құлақты қасиды. “Өкіл-еке, осы шаруашылықтың</w:t>
        <w:br/>
        <w:t>агрономы боламын”,-- деп өзін таныстырды,-- мынау бас</w:t>
        <w:br/>
        <w:t>жазарға, көңіл ашарға мезіретіміз”. “Ау, мені маскүнемге</w:t>
        <w:br/>
        <w:t>санадыңдар ма? Таныспай, біліспей жатып, дорбалап і ішкілік</w:t>
        <w:br/>
        <w:t>тасып”</w:t>
        <w:br/>
        <w:t>Агрономның жанары шаңнан әзер жылтырап адам</w:t>
        <w:br/>
        <w:t>аярлықтай мүскін кейіпке түсті. “Өкіл-еке, айыпқа</w:t>
        <w:br/>
        <w:t>бұйырмаңыз, көңілімізде бөтен ой жоқ”,- дейді үні ірілі,-</w:t>
        <w:br/>
        <w:t>құм ішінен күріш аламыз деп миымыз әбден атала болып</w:t>
        <w:br/>
        <w:t>біткен, биыл жоспарды орындаймыз деумен діңкеледік, күнде</w:t>
        <w:br/>
        <w:t>естігеніміз ойбай, көргеніміз тоқпақ. Кеше бригадирге барып</w:t>
        <w:br/>
        <w:t>шырт ұйқыдан оятсам; әлгі “күріш-күріші.. Қайда-қайда!..”</w:t>
        <w:br/>
        <w:t>деп іші киімшең далаға жүгіре жөнелгені, қарап отырып</w:t>
        <w:br/>
        <w:t>жағамды ұстадым. Мана басекең сіз келді деп хабар қылған</w:t>
        <w:br/>
        <w:t>соң жүгіре басып жеткенім осы”. Өкілдің қарап отырып көңілі</w:t>
        <w:br/>
        <w:t>алабұртты, мыналардың бейнеті шынымен қалың екен деп</w:t>
        <w:br/>
        <w:t>іштей аяды. Ішкі сарайына ішкілік жақпайтын. Мейлі енді,</w:t>
        <w:br/>
        <w:t>меселін жықпайын, бетін қайтармайын, дастарқанға кісілік</w:t>
        <w:br/>
        <w:t>жүрмес, көлденең окпені ұмытайын деп агрономның</w:t>
        <w:br/>
        <w:t>333</w:t>
        <w:br/>
        <w:t>қалай тап болдым” деп Өкіл-екең іштей налыды,-- өзімнің</w:t>
        <w:br/>
        <w:t>де тұзым жеңіл, жолым ауыр байғұспын; менен басқа кісі</w:t>
        <w:br/>
        <w:t>болса ғой қонақ үйінде жылы оранып шәнміп, шырт түкіріп</w:t>
        <w:br/>
        <w:t>жатар еді, керек адамды шақыртып алып сауалдасар еді.</w:t>
        <w:br/>
        <w:t>Мынау не енді? Сый да, сияпат та сұйылып, атына теріс</w:t>
        <w:br/>
        <w:t>мінген қайдағы қиямпұрыспен арбасқалы отырмын. Осының</w:t>
        <w:br/>
        <w:t>бәрін астыртын айла жалғап, иіп келтірген әлгі жылтыр қара</w:t>
        <w:br/>
        <w:t>агроном болмағай. Әйтсе де битке өкпелеп тонымды отқа</w:t>
        <w:br/>
        <w:t>салғандай болмайын. Келінтөбедей киелі жердің ауасынан,</w:t>
        <w:br/>
        <w:t>тонырағынан садаға, қарапайым жұрттан бойымды тартайын.</w:t>
        <w:br/>
        <w:t>Әліптің артын бағайын, ойланайын, діттеген шаруамды</w:t>
        <w:br/>
        <w:t>тамамдайын”.</w:t>
        <w:br/>
        <w:t>Дегенше болған жоқ есік сарт ашылып, сымбатты жігіт</w:t>
        <w:br/>
        <w:t>ағасы кіріп келді. Жүзіне қаншама тесіле қарағанмен</w:t>
        <w:br/>
        <w:t>“сымбатты” деген сөзден артық ештеме қосып, ала алмады;</w:t>
        <w:br/>
        <w:t>бір ғажабы -- бұл жігіттің өзіне тән түрі, түсі, өзгешелігі</w:t>
        <w:br/>
        <w:t>жоқ-ты, қазір көріп тұрып, қазір ұмытатын белгісіз бұлдыр</w:t>
        <w:br/>
        <w:t>тұман секілді құбылмалы құбыл бейнені бірінші мәрте көруі</w:t>
      </w:r>
    </w:p>
    <w:p>
      <w:r>
        <w:t>елі. Жігіттің жүзінен зәредей жан толқуын айырып-білу</w:t>
        <w:br/>
        <w:t>қиын-ды. Қарап отырып, жүрек басы мұздады. “Сіз бе мені</w:t>
        <w:br/>
        <w:t>шақыртқан?”--деп кимелей келіп отырды. Агрономның</w:t>
        <w:br/>
        <w:t>қүйрығы қоныс таппай есікке жылыстап жетіп қалыпты,</w:t>
        <w:br/>
        <w:t>самаурын сүйрей кеткен күйеу жігіт сол күйі ызым-ғайым.</w:t>
        <w:br/>
        <w:t>Өкіл-екең кеседегі суып қалған шайға шашалды.</w:t>
        <w:br/>
        <w:t>-- Бұлардыкі тегі бассыздық!--деп ентігін баса алмай</w:t>
        <w:br/>
        <w:t>барып-келіп отыр.</w:t>
        <w:br/>
        <w:t>-- Сабырға жеңдірелік, замандас. Екі жастың көңілі</w:t>
        <w:br/>
        <w:t>қосылыпты, біздікі әшейін тәтті ауыздың дәмін кетіру</w:t>
        <w:br/>
        <w:t>болмасын.</w:t>
        <w:br/>
        <w:t>-- Өзің қайдан шыққан дау едің!</w:t>
        <w:br/>
        <w:t>-- Астанадан, Ғылым академиясынан келдім,</w:t>
        <w:br/>
        <w:t>Келінтөбенің тарихын хатқа түсірсем деген дітім бар.</w:t>
        <w:br/>
        <w:t>-- Е, жорналіспін десеңші. Дүниеде үш нәрсені жек</w:t>
        <w:br/>
        <w:t>көремін-әй; бірі -- маса, екіншісі -- палау, үшіншісі-:</w:t>
        <w:br/>
        <w:t>қолынан қаламы мен қағазы түспейтін жорналіс. Жазғыш</w:t>
        <w:br/>
        <w:t>болсаң мына қаратабан күрішшілердің басынғандығын,</w:t>
        <w:br/>
        <w:t>талтүсте қыз алып қашқанын жаз, әлдеқашан сүйегі қурап</w:t>
        <w:br/>
        <w:t>қалған төмен етек қырағы келіншекті қайтесің.</w:t>
        <w:br/>
        <w:t>-- Сабыр-сабыр, замандас. Қосыла ма жоқ, айрылыса ма</w:t>
        <w:br/>
        <w:t>-- сіз бен біз араласпай-ақ іштен біліп туған жастар өзі шешеді.</w:t>
        <w:br/>
        <w:t>Түсініссін, тілдессін. Қазір дәмді ас келеді, шай жаңарады,</w:t>
        <w:br/>
        <w:t>әлгіде “қырағы келіншек” дедің ғой - соның мәнісін</w:t>
        <w:br/>
        <w:t>түсіндірші.</w:t>
        <w:br/>
        <w:t>-- Ой-бо-о-ой, түсіндіретін дәнеме жоқ. Ол өзі бір үзақ</w:t>
        <w:br/>
        <w:t>тарих. Ет піскенше айтып тауса алмайсың. Жоқ, жорналіс</w:t>
        <w:br/>
        <w:t>22-497 327</w:t>
        <w:br/>
        <w:t>Ақтасты ғимаратының күмбезіне қырағы келіншектің</w:t>
        <w:br/>
        <w:t>қайнысын калдырады; “күдікті жортуыл сезсең -- күншілік</w:t>
        <w:br/>
        <w:t>жерден белгі жаса”,-- деп тапсырады. Сонымен шетпүшпақ</w:t>
        <w:br/>
        <w:t>ауыл ұлы дариядан өтіп, жыныс ішіне еніп ірге орнықтырады</w:t>
        <w:br/>
        <w:t>ғой. Ертеңінен үміті бар үлкенді-кішінің баршасы білегін</w:t>
        <w:br/>
        <w:t>түріп, белін буып төбе үюге шығады, жыл жарымда Сыр</w:t>
        <w:br/>
        <w:t>тоғайының арасынан қойшының шошақ бөркіндей күдістеніп</w:t>
        <w:br/>
        <w:t>биік жал бой көрсетеді.</w:t>
        <w:br/>
        <w:t>Мына кереметті көзге елестетіңізші; дарияның оң</w:t>
        <w:br/>
        <w:t>қабағындағы мидай жазықта Ақтасты ғимаратының күмбезіне</w:t>
        <w:br/>
        <w:t>жасырынып түбіт мұрт боз бала жатпайды ма. Азық-түлікті</w:t>
        <w:br/>
        <w:t>аптада бір түйеші шал жеткізіп беріп тұрмай ма. Сырдарияның</w:t>
        <w:br/>
        <w:t>сол жағасындағы қалың жымның ішінен қолдан үйген алып</w:t>
        <w:br/>
        <w:t>шошақтың биігінде жаулығы желбіреп қырағы келіншек</w:t>
        <w:br/>
        <w:t>көтерілмей ме. Күншілік жерден тосын шаң, үрдіс жортуыл</w:t>
        <w:br/>
        <w:t>шалынса-ақ түбіт мұрт бозбала бой салып бөркін бұлғамай</w:t>
        <w:br/>
        <w:t>ма. Мұны түстік жерден алмас жанар ару жан елден бұрын</w:t>
        <w:br/>
        <w:t>сезбей ме. Ойдағы жайбарақат ауылға жеделдетіп белгі бермей</w:t>
        <w:br/>
        <w:t>ме. Сол сол-ақ екен, шал-шауқан, қатын-қалаш үйді жығып,</w:t>
        <w:br/>
        <w:t>малын айдап, жабдығын сайлап Сыр бойының қалың жымына</w:t>
        <w:br/>
        <w:t>сіңіп кетіпті. Ол уақытта Сырдың тоғайы ит тұмсығы</w:t>
        <w:br/>
        <w:t>батпайтын бытқыл секілді ғой. Алыстан аяғы салақтап,</w:t>
        <w:br/>
        <w:t>тақымы дымданып ашкөзденіп жеткен жау өліп-талып</w:t>
      </w:r>
    </w:p>
    <w:p>
      <w:r>
        <w:t>дарияның сол қабатына өтеді -- түтіні қою ауыл жоқ; олай-</w:t>
        <w:br/>
        <w:t>бұлай жортуылдап із кеседі -- малдың жас тезегі, қоламтасы</w:t>
        <w:br/>
        <w:t>өшпеген жылы ошағы жатыр. Шеңгелге шабақталып,</w:t>
        <w:br/>
        <w:t>бытқылға батып ілгері басып жүре алатын емес. Ақырында</w:t>
        <w:br/>
        <w:t>алыста бар батпан құйрық деп әукесін салып келген жалаң</w:t>
        <w:br/>
        <w:t>қылыш жау өткел бермей иірімін шырқ үйіріп жатқан</w:t>
        <w:br/>
        <w:t>Сырдарияны бір боқтап; қырғауылы мен қояны семіздіктен</w:t>
        <w:br/>
        <w:t>жорта алмайтын мәйегі майлы мамырстан өлкені екі боқтап;</w:t>
        <w:br/>
        <w:t>қатын бастаған қашаған ауылды үш боқтап, бас аманда тайып</w:t>
        <w:br/>
        <w:t>тұрады екен. Талай жортуыл ың-шыңсыз шығынсыз</w:t>
        <w:br/>
        <w:t>аяқталыпты. Қанына қарайған Қоқан бегі Үргеніштегі</w:t>
        <w:br/>
        <w:t>сарайына барып апта жатады, ай жатады, қылышымнан</w:t>
        <w:br/>
        <w:t>құтылып кеткен қазақ ауылын қайтсем тұтымыма уысыма</w:t>
        <w:br/>
        <w:t>түсіремін деп басы қатады. Жұлдыз санаған сәуегей</w:t>
        <w:br/>
        <w:t>көріпкелін, асатаяғы шылдырлаған бақсысын, құмалақ шашып</w:t>
        <w:br/>
        <w:t>пал ашқан балгерін шақырады; ал, әмбилерім, анау Сырдың</w:t>
        <w:br/>
        <w:t>бойында алым-салық төлемей сырғақтаған іргелі ауыл бар,</w:t>
        <w:br/>
        <w:t>ел кезген қайыршының айтуынша сүлу қыздары көп көрінеді,</w:t>
        <w:br/>
        <w:t>ақылшысы -- аршыған пияздай, ақтамақ, қасы-көзі қиылған,</w:t>
        <w:br/>
        <w:t>үлбіреген келіншек дейді. Ойлаған сайын сарайыма сыймай</w:t>
        <w:br/>
        <w:t>сенделіп кетемін, жөн сілтеңдер, ақыл беріңдер. Бектің</w:t>
        <w:br/>
        <w:t>дастарқанынан бейпіл ішіп-жеген қияли әулиелерде бөтен</w:t>
        <w:br/>
        <w:t>240</w:t>
        <w:br/>
        <w:t>шарабын енді ауызға ала бергенде қылқи мойын ұзын-тұра</w:t>
        <w:br/>
        <w:t>келеді де, әй-шәй жоқ Әтіркүлді биге шақырады, екеуі шырқ</w:t>
        <w:br/>
        <w:t>үйіріліп билейді келіп; бұл екеуі тізіліп киноға кірсе -</w:t>
        <w:br/>
        <w:t>қыздың арғы жағында жерден шыққан жіктей болып әлгі</w:t>
        <w:br/>
        <w:t>қылқи мойын отырады. Әй, мынаның шыны ма, ойыны ма?</w:t>
        <w:br/>
        <w:t>Я, менімен, я, онымен бол деп қызға бірде бұлқан-талқан</w:t>
        <w:br/>
        <w:t>ашуланған. Сонда Әтіркүл қыз көзін төңкеріп тұрып</w:t>
        <w:br/>
        <w:t>“қызғанбай-ақ қой, соз салып жүрген соттың тергеушісі ол,</w:t>
        <w:br/>
        <w:t>стеляганы суқаным сүймейді, көлеңкедей ілесіп жүріп-жүріп</w:t>
        <w:br/>
        <w:t>өзі-ақ қалады, қолынан түк келмейді”,-- деп басу айтқаны</w:t>
        <w:br/>
        <w:t>бар. Мейлі ғой, жігіттік намысқа тиеді екен бірақ. Осы</w:t>
        <w:br/>
        <w:t>орталықта қыз құрып қалғандай көлденеңдей бергені жынға</w:t>
        <w:br/>
        <w:t>тиеді ғой, соттың тергеушісі болса қайтейін!.. Мен де бір</w:t>
        <w:br/>
        <w:t>совхоздың білдей озатымын, депутатымын!.. Деп күйіп-</w:t>
        <w:br/>
        <w:t>жанып жүргенде ойда жоқта, бір іңірде үлбіреген ернінен</w:t>
        <w:br/>
        <w:t>бал татқызып тұрып, Әтіркүлдің өзі төтесіне көшті. Төтесі</w:t>
        <w:br/>
        <w:t>емес-ау, шынын ашты. “Ата-анам әлгі қылқи мойын соттың</w:t>
        <w:br/>
        <w:t>тергеушісіне мені бермек болып уәде жалғапты, “Әтіркүлдің</w:t>
        <w:br/>
        <w:t>өзі рай білдірсе бітті, біз тойымызды жасаймыз, соттың</w:t>
        <w:br/>
        <w:t>тергеушісі көшеде жатқан жоқ; дәулетіне, дипломына</w:t>
        <w:br/>
        <w:t>қызымыздың қылығы қосылса, ай, жаман болмас, батамызды</w:t>
        <w:br/>
        <w:t>береміз”,-- депті. Стеляганы суқаным сүймейтінін білесің,</w:t>
        <w:br/>
        <w:t>мен -- сендікпін, бір түнде машина әкеліп алып қаш дейді</w:t>
        <w:br/>
        <w:t>ғой баяғы. Азаматтың коктен іздегені жерден табылыпты,</w:t>
        <w:br/>
        <w:t>уылжыған әңгелек қызға қайдағы бір қылқи мойындар өліп.</w:t>
        <w:br/>
        <w:t>өшіп емешегі үзіліп жүргенде, шүу қарақұйрық деп алып</w:t>
        <w:br/>
        <w:t>қашайын, бақыт қүсын қолыма қондырайын, молдалардың</w:t>
        <w:br/>
        <w:t>күнде кітап ашып қақсап айтып қоймайтын жұмақ дүниесін</w:t>
        <w:br/>
        <w:t>жаман тамның ішіне орнатайын деп ойлайды ғой баяғы.</w:t>
        <w:br/>
        <w:t>Соның аяғы мінекей, киім жаңартуға, машина іздеуге, сосын</w:t>
        <w:br/>
        <w:t>қызды шып қойып алып қашуға әкеліп соқтыр-ды...</w:t>
        <w:br/>
        <w:t>Сосынғысы өздеріңіз көріп отырған думанды той, абыр-сабыр</w:t>
        <w:br/>
        <w:t>тіршілік... беташарға даярлык... Ал, сонда мынау түстен кейін</w:t>
        <w:br/>
        <w:t>маңыраған ақсақ қойдай артынан қуып келген қыз жездесіне</w:t>
        <w:br/>
        <w:t>не дауа іздейді?.. Сөзін қалай түсінуге болады?.. Қылқи</w:t>
      </w:r>
    </w:p>
    <w:p>
      <w:r>
        <w:t>мойынды көлденең тартып, шырқ бұзып, Әтіркүлді айнытып,</w:t>
        <w:br/>
        <w:t>қайыра алып кетпекші ме? О, тоба! Бұл дүние бытқыл</w:t>
        <w:br/>
        <w:t>жынысқа айналып, адастырып тесік өкпе етпесе неғылсын.</w:t>
        <w:br/>
        <w:t>“Сонымен Сыр бойындағы Келінтәбені мекендеген Керей</w:t>
        <w:br/>
        <w:t>аулына, қырағы келіншекке қайта оралайықшы”,- дейді қыз</w:t>
        <w:br/>
        <w:t>жездесі каңкүрең коньяктан ұрттап ішіп.</w:t>
        <w:br/>
        <w:t>-- Әнгімемді аяқтайын, балдызыммен сосын бақұлдасып,</w:t>
        <w:br/>
        <w:t>тілдесермін. Сонымен қоқан бегі Қызылқұмды көбелеп, Сыр</w:t>
        <w:br/>
        <w:t>бойын бетке алып сұғын қадап келе жатыр дедік қой. Қасына</w:t>
        <w:br/>
        <w:t>ерткендері ылғи ығай мен сығай балгер, даугер, қанышер,</w:t>
        <w:br/>
        <w:t>343</w:t>
        <w:br/>
        <w:t>Келінтөбе деген төбешікті жазып біраз нәпақа айырамын,</w:t>
        <w:br/>
        <w:t>нан табамын десеңші”. Бұл қапелімде не айтарын білмей</w:t>
        <w:br/>
        <w:t>тұтығып қала берді. “Уай, пәлі-ай, маңдайға ұрғандай мынау</w:t>
        <w:br/>
        <w:t>неткен қорлық, неткен кешелік! Өстіп бет-бетімізбен шүлен</w:t>
        <w:br/>
        <w:t>тарқатып, мардымсып, менменсіп, білгішсіп өтеміз ғой</w:t>
        <w:br/>
        <w:t>өмірден” деп күңіренген кезде Өкілдің ет жүрегі шаншып</w:t>
        <w:br/>
        <w:t>ауырып, тырнағына дейін сырқырады.</w:t>
        <w:br/>
        <w:t>Енді Міне сол айтқан көне қоныстың жұртына келіп,</w:t>
        <w:br/>
        <w:t>төбеге шығып топырағынан тәуеткендей сезімі өткірленіп,</w:t>
        <w:br/>
        <w:t>іштей елегізіп теңселіп жүргені ғой. Өкілдің бұлай тебіренетін</w:t>
        <w:br/>
        <w:t>де жөні бар. Осынау жүдеу өлкенің шаңын жұтып, күніне</w:t>
        <w:br/>
        <w:t>қақталып, лай суына шомылып жалаңаяқ жүгіріп өскен</w:t>
        <w:br/>
        <w:t>кешегі соғыс жылдарының қамкөңіл тәлі болатын.</w:t>
        <w:br/>
        <w:t>Келінтабе -- қала да, іргелі бекініс те емес, алып</w:t>
        <w:br/>
        <w:t>Сырдарияның сол жағалауына, жыныс тоғайдың пүшпағына</w:t>
        <w:br/>
        <w:t>қоныс тепкен, кешегі керуен жолының жиегінде жатқан</w:t>
        <w:br/>
        <w:t>аумақты төбешік. Бұдырсыз даланың бетіндегі мең іспетті.</w:t>
        <w:br/>
        <w:t>Жыл өткен сайын сол қанаттан Қызылқұмның сусыма құмы</w:t>
        <w:br/>
        <w:t>ентелей жылжып, жолындағы күріш танаптарын қылғыта</w:t>
        <w:br/>
        <w:t>жұтып жақындап келеді; оң бүйірден Сырдарияның суы аунап</w:t>
        <w:br/>
        <w:t>қашықтап барады. Замана желі азынап соққан сайын төбешік</w:t>
        <w:br/>
        <w:t>те пәсейіп шөгіп бара жатқандай ғой. Топырағы көпсіп</w:t>
        <w:br/>
        <w:t>шикілденіп кетіпті. Өкілдің қазіргідей көз алдында...</w:t>
        <w:br/>
        <w:t>Келінтөбе шошағына ентіге тырмысып әзер көтерілуші еді,</w:t>
        <w:br/>
        <w:t>жарлауыт жағаны кеміріп мүжіп жатқан лай Сырдарияға,</w:t>
        <w:br/>
        <w:t>жыңғыл, жиде, тораңғы тоғайының көк пүлішіне, Түгіскен</w:t>
        <w:br/>
        <w:t>жазығына, әріден жыланша жер бауырлай жылжып келе</w:t>
        <w:br/>
        <w:t>жатқан құм шағылдарына қызыға қарайтын. Ол кезде көк</w:t>
        <w:br/>
        <w:t>те, жер де арман ауылындай алабұртып жатушы еді, аяқ</w:t>
        <w:br/>
        <w:t>астынан көне қарудың, көзе, қыш, қүмыраның сынығы</w:t>
        <w:br/>
        <w:t>ұшырасатын. Ауа да біртүрлі ауыр, таза сезілетін. Енді ше?</w:t>
        <w:br/>
        <w:t>Бауыры көгіс кәрі Қаратау көз ұшында әрең бұлымданады,</w:t>
        <w:br/>
        <w:t>күннің қызылы жалқын, тоғай да таздың басындай алағат,</w:t>
        <w:br/>
        <w:t>кілкіген шаң тынысты кеседі. Ескі бүйымның, қару-</w:t>
        <w:br/>
        <w:t>жарақтың қалдығы көріне қоймады.</w:t>
        <w:br/>
        <w:t>Ойхо-о-о-ой, дүние-ай! Көңілдің босаған қабын мына</w:t>
        <w:br/>
        <w:t>тезек дүниенің қызығына, жұбанышына, ықыласына,</w:t>
        <w:br/>
        <w:t>ақысына, тәттісіне, мұңына, ырзығына, әңгімесіне, ыстығына</w:t>
        <w:br/>
        <w:t>толтыра алмай; “жеттім, болдым, тойдым” деп тағы қоя алмай</w:t>
        <w:br/>
        <w:t>жер тәңірісіп жүргеніміз мынау. “Сұм дүние тонап жатыр</w:t>
        <w:br/>
        <w:t>ісің бар ма” деп ақын айтпап па еді. Тоналып жатқан өзіміз</w:t>
        <w:br/>
        <w:t>екен. Мына жер кеше қандай еді, бүгін қандай? Анау</w:t>
        <w:br/>
        <w:t>желкілдеп жетіліп келе жатқан буын басып озар ма? Асығып,</w:t>
      </w:r>
    </w:p>
    <w:p>
      <w:r>
        <w:t>алға ұмтылып бара жаткан біздер қашан өмірдің жарлауыт</w:t>
        <w:br/>
        <w:t>қабағына жетіп жығыламыз. Қулық арттырдық, істындырдық</w:t>
        <w:br/>
        <w:t>331</w:t>
        <w:br/>
        <w:t>туған жердің уыс топырағын сығымдаған күйі батыр қыз</w:t>
        <w:br/>
        <w:t>бақи дүниеден фәни жалғанға жөнеле береді. Мәңгілікке</w:t>
        <w:br/>
        <w:t>көз жұмады. Жұрты ақ жауып, арулап көмеді. Басына әр</w:t>
        <w:br/>
        <w:t>рудың атынан бір-бір қап топырақ әкеліп төгеді, ай өтеді,</w:t>
        <w:br/>
        <w:t>жыл өтеді; алағаржақ алқапта алыстан шалынатын шошақ</w:t>
        <w:br/>
        <w:t>үйіледі. Келінтөбе дүниеге келеді. “Мен айтсам -- осынау</w:t>
        <w:br/>
        <w:t>төбе қыпшақтың батыр қызы Апақайдың басына үйілген</w:t>
        <w:br/>
        <w:t>топырақ белгі”,- дейді ұзын сөзін аяқтаған самаурын</w:t>
        <w:br/>
        <w:t>түбіндегі шай құйып отырған реңді келіншек.</w:t>
        <w:br/>
        <w:t>жжж</w:t>
        <w:br/>
        <w:t>-- Ау, өстіп сүйегі әлдеқашан курап қалған төмен етектің</w:t>
        <w:br/>
        <w:t>жырын айтып отыра береміз бе?--деп ауданнан аптығып</w:t>
        <w:br/>
        <w:t>жеткен қыз жездесі оқтаудай кеңірдегін қылқитты.-</w:t>
        <w:br/>
        <w:t>Балдызыммен қашан тілдесемін?</w:t>
        <w:br/>
        <w:t>ОӨкілге мына сөз суық су шашып жібергендей әсер етті,</w:t>
        <w:br/>
        <w:t>қатты тіксінді.</w:t>
        <w:br/>
        <w:t>-- Сол балдыздың үйлену тойына қатынасып отырған</w:t>
        <w:br/>
        <w:t>жоқсың бі, неғылған бейәдеп бетпақ едің?</w:t>
        <w:br/>
        <w:t>-- Өйдемеңіз, тілдемеңіз!-- деп ежірейді қыз жездесі,-</w:t>
        <w:br/>
        <w:t>жыныма тисендер қызды қолынан жетелеп аламын да кетемін.</w:t>
        <w:br/>
        <w:t>Жап-жас немені алдап әкелдіндер.</w:t>
        <w:br/>
        <w:t>Өзге дүбәралар мына ырың сөзге не дауа дегендей құты</w:t>
        <w:br/>
        <w:t>қашып төрдегі Өкілге жаутаңдады.</w:t>
        <w:br/>
        <w:t>Балдан, дэмнен соз тәтті демекші әлгі бір тарау әңгімеге</w:t>
        <w:br/>
        <w:t>үйып отырған Окіл-екең жаман тіксінді. Қоңырқай реңі қарая</w:t>
        <w:br/>
        <w:t>түсті.</w:t>
        <w:br/>
        <w:t>-- Шырағым, шағын ауылдың мүңкір-нәңкірі сен болдың</w:t>
        <w:br/>
        <w:t>ғой! Айттық қой мана -- балдызыңды еріксіз ешкім</w:t>
        <w:br/>
        <w:t>ұстамайды, жел сөзбен дау өндірген неғылған адамсың, қазақ</w:t>
        <w:br/>
        <w:t>десе өзімізге тиеді - қанымызды қарайтпа!</w:t>
        <w:br/>
        <w:t>Енді Өкіл-екең өз ішіне өзі үцілгендей болып қиял</w:t>
        <w:br/>
        <w:t>кешіп ойдан ой сабақтады. “Осы күнгі жастардың үйленуі</w:t>
        <w:br/>
        <w:t>де қызық” деп қамырықты,-- бұрындары ұл мен қызы</w:t>
        <w:br/>
        <w:t>кәмелетке толып, қатарға қосылған ата-ана байғұс ертеңгі</w:t>
        <w:br/>
        <w:t>күні кіммен құда болатынын алдын-ала біліп, мейманасы</w:t>
        <w:br/>
        <w:t>тосып, араға жылы-жылы сөз жүргізіп тату-тәтті сыбайластық</w:t>
        <w:br/>
        <w:t>салтын бастар еді. Болашақ құда-құдағиын қонаққа</w:t>
        <w:br/>
        <w:t>шақырып, “күйеу жүз жылдық, құда мын жылдық” деп</w:t>
        <w:br/>
        <w:t>мән айтып алдарына әспеттеп құйрық-бауыр тартар еді.</w:t>
        <w:br/>
        <w:t>Кенішті мәслихаттың көзі ашылар еді. “Ертенгі думанды</w:t>
        <w:br/>
        <w:t>қалай өткіземіз, кімге нендей кәде жасаймыз”,- десіп,</w:t>
        <w:br/>
        <w:t>ақыл қосатыны қызық. Аз айт, көп айт, қашаннан көңілді</w:t>
        <w:br/>
        <w:t>күпті қылған қыз ұзату тойының қарбалас-қамы мойын</w:t>
        <w:br/>
        <w:t>бұрғызбай дедектеттірді. Әуезді ән, қыздырма қалжың жорта</w:t>
        <w:br/>
        <w:t>362</w:t>
      </w:r>
    </w:p>
    <w:p>
      <w:r>
        <w:t>әндей әсер еткені, мұндай да сүйкімді жұмсақ, жылы, бояулы,</w:t>
        <w:br/>
        <w:t>биязы үн болады екен-ау десіп қатты таңырқасты.</w:t>
        <w:br/>
        <w:t>-- Мен айтсам -- Келінтөбенің түп иесі әйел де болса</w:t>
        <w:br/>
        <w:t>қол бастаған. Сауран жазығында қалмақтармен ұрыс салған.</w:t>
        <w:br/>
        <w:t>Атам айтып отыратын,-- деді.</w:t>
        <w:br/>
        <w:t>- Ендеше сөз кезегін келін балаға берейік,-- деді Өкіл,-</w:t>
        <w:br/>
        <w:t>біздің әжік-күжігіміз ешқайда қашпас.</w:t>
        <w:br/>
        <w:t>Келіншектің екінші тарихы</w:t>
        <w:br/>
        <w:t>Сауранның мидай жазығында, елсізде өзімен-өзі</w:t>
        <w:br/>
        <w:t>жайылып жүрген жетім киік оқыс басын көтеріп алды.</w:t>
        <w:br/>
        <w:t>Маңайына алақтай қарады. Күдікті ештеме жоқ секілді; тас</w:t>
        <w:br/>
        <w:t>төбеде жұдырықтай бозторғай көкке ілініп құйқылжып түр,</w:t>
        <w:br/>
        <w:t>үп еткен жел білінбейді, тым қиырдан ұршықша үйірілген</w:t>
        <w:br/>
        <w:t>құйын беталды маңып барады. Күн реңі шикілденіп кетіпті.</w:t>
        <w:br/>
        <w:t>Жетім киік басын жерге қайта салған, жусан түбінен жас</w:t>
        <w:br/>
        <w:t>изенді үзіп ала бергені сол -- арқа жоны тітіреп, түгіне дейін</w:t>
        <w:br/>
        <w:t>жыбырлап жөнелді, жайыла алмады. Көзге көрінбейтін</w:t>
        <w:br/>
        <w:t>көкжиектің арғы жағында қара жер астынан дүмпігендей,</w:t>
        <w:br/>
        <w:t>қиырсыз сары даланың бетімен сарылдап сел жүргендей</w:t>
        <w:br/>
        <w:t>сезілді; ортқып, шошып әудем жерге барып тұрды. Соңына</w:t>
        <w:br/>
        <w:t>шалт қайтарылды. Көкжиектің арғы жағында бұл білмейтін,</w:t>
        <w:br/>
        <w:t>бұл көрмеген алапат құбыжық айдаһардай ысқырынып жерді</w:t>
        <w:br/>
        <w:t>солқылдатып жосып келе жатқандай еді. Жүрегі ұша</w:t>
        <w:br/>
        <w:t>қорыққан тағы мақұлық тұяғымен жусанды қиып беталды</w:t>
        <w:br/>
        <w:t>жосылтып жөнелді.</w:t>
        <w:br/>
        <w:t>Шындығында мың сан ат тұяғының тұтаса шыққан</w:t>
        <w:br/>
        <w:t>дүбірі -- жер астынан шыққан жанартау гүріліне, күннің</w:t>
        <w:br/>
        <w:t>күркіріне соншама ұқсайды екен; жантүршігерлік үрейлі</w:t>
        <w:br/>
        <w:t>үннің соңын ала көкжиектің етегін түріп тұтасқан Қарақұм</w:t>
        <w:br/>
        <w:t>қою шаң көрінді. Даланың бетімен сырғыған сарын</w:t>
        <w:br/>
        <w:t>жақындай бере көрінді -- беталды пышыраған жылқы үйірі</w:t>
        <w:br/>
        <w:t>емес, осы даланың бетіне тұрған сары қаймақтай Лекіген</w:t>
        <w:br/>
        <w:t>акбөкен жосқыны да емес; белгілі тәртіппен, тұтаса Тізе қосып</w:t>
        <w:br/>
        <w:t>шапқан алапат қол еді. Әрәдік қандарына қызу қосқысы</w:t>
        <w:br/>
        <w:t>келгендей төбе құйқаны шымырлатып қышқырады кеп. “А-</w:t>
        <w:br/>
        <w:t>а-а-а-а!” Жаңа ғана жайбарақат тыныш жатқан кеңістік ат</w:t>
        <w:br/>
        <w:t>тұяғына түтілді, бейне сабауға түскен жабағы жүндей</w:t>
        <w:br/>
        <w:t>жұлмасы шықты, шаң жұтты. Қазір ғана тамылжып тұрған</w:t>
        <w:br/>
        <w:t>алтын нұр қою шаңға жұтылды, күн тұтылғандай болды.</w:t>
        <w:br/>
        <w:t>Әлгіде ғана түстік беттен ағыл-тегіл ағытылған қарақұрым</w:t>
        <w:br/>
        <w:t>қолдан шошып терістікке маңып жоғалған жетім киік қайыра</w:t>
        <w:br/>
        <w:t>ұшып келе жатты. Сырттай көз салған кісі: мына киікті</w:t>
        <w:br/>
        <w:t>39</w:t>
        <w:br/>
        <w:t>Қыпшақтың қорғаны да, қатыны да адырам қалсын,</w:t>
        <w:br/>
        <w:t>құтылыңыз, атқа қоныңыз тезірек.</w:t>
        <w:br/>
        <w:t>-- Уай, пәлі-ай! -- деп безектеді қалмақ батыры сытырла-</w:t>
        <w:br/>
        <w:t>ған белін қос қолымен басып еңсесін жазып. Сыртқа шығып</w:t>
        <w:br/>
        <w:t>ойбайын салып ызғарын сеуіп жәркеленші оймауыты мен</w:t>
        <w:br/>
        <w:t>торғауытын алдына келтірді, қойдай ыққызып оңды-солды</w:t>
      </w:r>
    </w:p>
    <w:p>
      <w:r>
        <w:t>айдады дерсің. Түн ішінде бөріктірген тұтқиыл қикудан</w:t>
        <w:br/>
        <w:t>жүрекшайлы, шошымалы болып ұйықтай алмаған, енді күн</w:t>
        <w:br/>
        <w:t>көтеріле кең алқапта тырапай асып тынығып жатқан қолды</w:t>
        <w:br/>
        <w:t>дүр көтерді. Керней шалғызып, дабыл ұрғызады. Жүйріктерге</w:t>
        <w:br/>
        <w:t>ауыздық салуға жарлық жасайды. Кереге жалды кер бестісін</w:t>
        <w:br/>
        <w:t>көстендетіп күннің шығысына, Алтай тауы мен көгілдір</w:t>
        <w:br/>
        <w:t>Керулен аралығында жатқан ну шалғынды, күміс көлді, тастай</w:t>
        <w:br/>
        <w:t>бұлақты, шыбынсыз, ың-шыңсыз туған жерге бағыт сілтейді.</w:t>
        <w:br/>
        <w:t>Жасау-жилаздың қоңыраулы керуені тізбектеледі, күң</w:t>
        <w:br/>
        <w:t>сыңсып, құл күңіренеді. Қапырық далада киіздей ұйысып</w:t>
        <w:br/>
        <w:t>қою шаң көтеріледі. Қаһарлы қолбасы: “Тезірек сытылайық,</w:t>
        <w:br/>
        <w:t>құтылайық, қыпшақтың қыпша бел аруы, қалқиған қорғаны</w:t>
        <w:br/>
        <w:t>адыра қалсын!”--деп зығырданы қайнайды. Ылыны қашқан</w:t>
        <w:br/>
        <w:t>қырық құрау қолын бастап жөңкіліп, боз далаға ызым-ғайып</w:t>
        <w:br/>
        <w:t>жұтылыпты.</w:t>
        <w:br/>
        <w:t>Ел болып жабылып жүріп тоғай көгертеді, оны бір-ақ</w:t>
        <w:br/>
        <w:t>кесапат от қойып, өртеп жібереді; мың адам мақтап жүріп</w:t>
        <w:br/>
        <w:t>асыл арудың атын шығарады, оның етегін көтерген жалғыз-</w:t>
        <w:br/>
        <w:t>ақ арамза абыройын төгелі демекші жұртта қалған Апакай</w:t>
        <w:br/>
        <w:t>сұлуды баяғы тәуіп шал үшкіріп-түшкіреді -- беті бері</w:t>
        <w:br/>
        <w:t>қарамайды. Жанарының ағы айқындалып майы таусылған</w:t>
        <w:br/>
        <w:t>білтедей пәс сайын сынып өшіп бара жатады. Шарасы</w:t>
        <w:br/>
        <w:t>таусылып шипа қонбаған соң түйесіне балақана қондырады.</w:t>
        <w:br/>
        <w:t>Апақайды сол балакқанаға отырғызып, дарияның сол</w:t>
        <w:br/>
        <w:t>жағалауындағы туған аулына алып келеді. Шаруакеш шоғыр</w:t>
        <w:br/>
        <w:t>аяғынан тік тұрып қызмет көрсетеді. Жүзге келген кәриялар</w:t>
        <w:br/>
        <w:t>қол жайып батасын береді. “Сәби кезінде сағымға қарай</w:t>
        <w:br/>
        <w:t>жүгіретін, түн ішінде жүлдыз санайтын елірмелі, домбыра</w:t>
        <w:br/>
        <w:t>үніне елтіп қалатын қиялшыл еді, аруақтан ауысқан үстамалы</w:t>
        <w:br/>
        <w:t>ауру болар, балгерге оқытып, бақсыға қақтырса, әй, жазылып</w:t>
        <w:br/>
        <w:t>кетер”, -- деседі. Апақай арудың қүлын мүшесін қарап шыққан</w:t>
        <w:br/>
        <w:t>көреген тәуіп айтады: құдайдың құдыреті, ғазиз жанның</w:t>
        <w:br/>
        <w:t>әңгі қалмақтың құшағынан калай аман күтылғанына әлі күнге</w:t>
        <w:br/>
        <w:t>қайран қаламын, сұлудың жаны болмаса, тәні тұнық судай</w:t>
        <w:br/>
        <w:t>таза көрінді. Қыпшақтың батыр қызының қаһарлы қолбасы</w:t>
        <w:br/>
        <w:t>қыспағынан өз арын қалай арашалап сақтап қалғанын әркилы</w:t>
        <w:br/>
        <w:t>аңызбен шежірелел тарқатады. Тоғайдың неше ықылым шөбін</w:t>
        <w:br/>
        <w:t>жинап, қайнатып, сөліне шомылдырады -- дару қонбайды.</w:t>
        <w:br/>
        <w:t>Ақырында іш қыжылы, денесінің қызуы басылмай жатып,</w:t>
        <w:br/>
        <w:t>361</w:t>
        <w:br/>
        <w:t>көрді -- қыпшақ сұлуы қан сөлінен айырлып, шөптей</w:t>
        <w:br/>
        <w:t>болып қуарып кетіпті, бұғағы сәл-пәл дірілдеп,</w:t>
        <w:br/>
        <w:t>қауырсындай үлпілдеп, кірпігі қимылдап қана жатыр.</w:t>
        <w:br/>
        <w:t>Санаулы күнде қырмызыдай сұлуды осынша жүдетіп,</w:t>
        <w:br/>
        <w:t>жамбасын жер тартқызып жүзін сарғайтқан нендей катер</w:t>
        <w:br/>
        <w:t>деп іштей қан жылады, өрім жасқа жаны ашыды. Тарамыс</w:t>
        <w:br/>
        <w:t>саусақты маңқа тәуіп сұлудың лып-лып соққан тамырын</w:t>
        <w:br/>
        <w:t>басты, шыт-шыт жарылып шөліркеген ұлпа еріндеріне үзақ</w:t>
        <w:br/>
        <w:t>мөлие үңілді, быртық бармағымен отаулы кеудесін мытыды,</w:t>
        <w:br/>
        <w:t>сосын Танауының астынан: “Мал болмайды”,-- деді. Мойын</w:t>
        <w:br/>
        <w:t>тамырын үзе бұрылып іргеде ошарылған Қалдан Сереннің</w:t>
        <w:br/>
        <w:t>қасына тақады, тізерлей ұмтылып оның да тамырын ұстады,</w:t>
        <w:br/>
        <w:t>көз сұғын аударып-төңкерді. “Тақсыр-еке, мына дімкәсті</w:t>
        <w:br/>
        <w:t>сүлудан тезірек құтылып, туған жердің шипалы ауасына</w:t>
        <w:br/>
        <w:t>жетпесеңіз -- қатерлі кесел сізді де меңдейді. Айтқан ақылға</w:t>
        <w:br/>
        <w:t>құлақ қойыңыз! Бұл бетпақтан уақыт оздыра бермей</w:t>
        <w:br/>
        <w:t>құтылыңыз, есің барда еліңді тап, мана көрдім -- қол ішінен</w:t>
        <w:br/>
        <w:t>індет шыға бастапты. Тоғайы жым, ұрғашысы жылым бәлелі</w:t>
      </w:r>
    </w:p>
    <w:p>
      <w:r>
        <w:t>жерден ертерек көтеріліп кеткен жөн”,-- деп қай-қайдағы</w:t>
        <w:br/>
        <w:t>уайымның шетін бықсытты. Көріпкел сәуегейдің сөзін айтты.</w:t>
        <w:br/>
        <w:t>Уәдесінде тұрып, Сауранды шаппай кейін лықсып, сағымы</w:t>
        <w:br/>
        <w:t>селкеу сары далаға қоныс тепкен. Әрәдік қыпшақ жігіттері</w:t>
        <w:br/>
        <w:t>түн жамылып қолға тұтқиылдан тиісіп, апаш-құпаш ес</w:t>
        <w:br/>
        <w:t>жиғанша тұтымға түспей тайып тұрады. Қалмақ</w:t>
        <w:br/>
        <w:t>контайшысын шошытқан қыпшақтардың қоқанлоққысы</w:t>
        <w:br/>
        <w:t>да емес, кеше ғана сүт бетіне тұрған қаймақтай дірілдеген</w:t>
        <w:br/>
        <w:t>көрікті сүлу көз алдында солып, суалып барады; тәуіптің</w:t>
        <w:br/>
        <w:t>айтуынша өзінің де оңып тұрғаны шамалы, күлге аунаған</w:t>
        <w:br/>
        <w:t>кәрі атандай жанары атысып, әл-дәрмені бітіп, ілекесі</w:t>
        <w:br/>
        <w:t>солқылдап, басы зіл тартып есіней береді. Асқазаны запыран</w:t>
        <w:br/>
        <w:t>улағандай бүріп ауырады. Шөліркеген соң бесті қымызды</w:t>
        <w:br/>
        <w:t>сіміре-сіміре тісі сақылдап көкбақа болуға айналды. “Бүйте</w:t>
        <w:br/>
        <w:t>берсем буынымды басып тұра алмаспын бәлкім” деп іштей</w:t>
        <w:br/>
        <w:t>тоңазыды,-- қыпшақ сұлуының демінде алмас буы бар ма,</w:t>
        <w:br/>
        <w:t>жүзін жүзіне тақаса-ақ жанары арбалып, қапы қайнайтындай.</w:t>
        <w:br/>
        <w:t>Я, бел кетер, я, белбеу кетер деп күші басыммен күреске</w:t>
        <w:br/>
        <w:t>түсетін тыраш палуандай тырапай аспайын осы”. Ішіндегі</w:t>
        <w:br/>
        <w:t>күдігін аршып айта алмай мөлиіп отырды-отырды да</w:t>
        <w:br/>
        <w:t>мұрнының астынан мыңқылдаған тәуіпке бүйдеді.</w:t>
        <w:br/>
        <w:t>-- Мына сұлудың өзегіне, менің буыныма түскен нендей</w:t>
        <w:br/>
        <w:t>пәле, ашып айтып бермесең басынды аламын.</w:t>
        <w:br/>
        <w:t>-- Қауын басым баһадүрдің қылышына садаға,- деп</w:t>
        <w:br/>
        <w:t>қалшылдады тәуіп.-- ішпей-жемей ұшынтып әл-дәрмәніңізді</w:t>
        <w:br/>
        <w:t>таусып тұқыртып бара жатқан жазықсыз тогілген қан мен</w:t>
        <w:br/>
        <w:t>көз жасының киесі, ал, әйелді құртқан сары уайым қапалық.</w:t>
        <w:br/>
        <w:t>360</w:t>
        <w:br/>
        <w:t>жағалатады. Азамат орнынан шұғыл көтеріліп, сыртқа шыға</w:t>
        <w:br/>
        <w:t>жөнелді. Өкіл таза ауаға шығуға рүқсат сұрамақшы еді,</w:t>
        <w:br/>
        <w:t>агрономның төтенше қатқыл даусы кідіртті, еріксіз тізесін</w:t>
        <w:br/>
        <w:t>бүкті.</w:t>
        <w:br/>
        <w:t>-- Ал, Келінтөбе туралы менің естігенім мүлде бөтен</w:t>
        <w:br/>
        <w:t>әңгіме,-- дейді агроном жігіт.-- Әлгі айтылған Қоқан бегі,</w:t>
        <w:br/>
        <w:t>құм дүлейі деген бәле жоқ. Келіншек қыряғы да болмаған.</w:t>
        <w:br/>
        <w:t>Ол осынау жалпақ өлкеге су ағызған, арық қаздырған әйгілі</w:t>
        <w:br/>
        <w:t>дихан деседі. Өзі де ақырында суға кетіп, опат болыпты.</w:t>
        <w:br/>
        <w:t>Әй, әй, еш уақытта саған ұқсап жанымнан</w:t>
        <w:br/>
        <w:t>шығармаймын, өтірік. қоспаймын, естігенімді айтамың.</w:t>
        <w:br/>
        <w:t>Жанымды күйдірмей отыр, көкешім,-- деп жанары</w:t>
        <w:br/>
        <w:t>шапыраштанды әуелгі әңгімешінің.</w:t>
        <w:br/>
        <w:t>-- Осы әңгімені бірнеше шалдан естідім,-- дейді</w:t>
        <w:br/>
        <w:t>агроном,-- естіген құлақта жазық жоқ. Алжып, адасып айтса</w:t>
        <w:br/>
        <w:t>өздері біледі. Мені қайран қалдырған келіншек жауға да</w:t>
        <w:br/>
        <w:t>шаппаған, шошақ та үйдірмеген, дихан болған, арық қазған,</w:t>
        <w:br/>
        <w:t>елін асыраған.</w:t>
        <w:br/>
        <w:t>-- Қой, сонда төбешікті сенің әкең үйдірмеген шығар.</w:t>
        <w:br/>
        <w:t>-- Онысын білмедім. Бұл төбе санау әлімсақ заманынан</w:t>
        <w:br/>
        <w:t>бар көрінеді, біреулер мықтың үйі деседі, біреулер әулиенің</w:t>
        <w:br/>
        <w:t>моласы деседі; ол арасын айырып ажыратпаймын. Әйтеуір</w:t>
        <w:br/>
        <w:t>шалдардан естігенім бөтен әңгіме.</w:t>
      </w:r>
    </w:p>
    <w:p>
      <w:r>
        <w:t>-- Ендеше осы әңгімеге құлақ қоялық,-- деді Өкіл.</w:t>
        <w:br/>
        <w:t>-- Өңкей өтірікші суайттың сөзіне құлақ сасытпаймын,</w:t>
        <w:br/>
        <w:t>таза ауа жұтып келемін,-- деп қыздың заржақ жездесі тұра</w:t>
        <w:br/>
        <w:t>жөнелді. Үйде үрпиісіп үшеу қалды. Сырттан машина</w:t>
        <w:br/>
        <w:t>гурілдеді, ит үрді. “Бейуақта неғылған машина? Шөп ұрлап</w:t>
        <w:br/>
        <w:t>жүрмесін, біліп келші”,-- деп агроном самаурын түбіңдегі</w:t>
        <w:br/>
        <w:t>келіншекті жүмсады. Аздан соң жас бәлекей бұлт етіп қайтып</w:t>
        <w:br/>
        <w:t>келді: “Үлкен жолмен сырғып өтіп кетті, бұл ауылға бұрылған</w:t>
        <w:br/>
        <w:t>жоқ. Келінтобенің арғы бүйіріне асты”,-- деді. “Шай құй</w:t>
        <w:br/>
        <w:t>ендеше!”--деді агроном,-- әлгі ұрысқақ бәле келмей тұрғанда</w:t>
        <w:br/>
        <w:t>айт десеңіз айтып берейін. Азамат ит не бітіріп жүр екен, ә?</w:t>
        <w:br/>
        <w:t>Жер жұтқандай ызым-ғайып. Өзінің де бейнеті қалың, жолы</w:t>
        <w:br/>
        <w:t>ауыр, тұзы жеңіл байғүс. Бәлду-бәлду бәрі өтірік болмай</w:t>
        <w:br/>
        <w:t>әлгі алып келген қалыңдығымен дәм-тұзы жарасып кетсе</w:t>
        <w:br/>
        <w:t>қанекей. Тілеуім оның үстінде. Әй, бұл күнгінің қыздарында</w:t>
        <w:br/>
        <w:t>да сс жоқ қой, бір елдің маңдай алды азаматының</w:t>
        <w:br/>
        <w:t>табалдырығынан аттап алып, орта жолдан айнып, жұртты</w:t>
        <w:br/>
        <w:t>шулатып... Әй, аруақты, табалдырықты сыйлау ұмытылып</w:t>
        <w:br/>
        <w:t>бара ма осы? Бәрібір бүгін бізге ұйқы, күлкі жоқ.</w:t>
        <w:br/>
        <w:t>Самаурын түбінде сызылып шай құйып отырған жас</w:t>
        <w:br/>
        <w:t>келін оқыс тіл қатты. Екі еркек оқшырайыса қарасты. Жас</w:t>
        <w:br/>
        <w:t>неменің дауысы сіілдырлап, сыңғырлап алыстан естілген әсем</w:t>
        <w:br/>
        <w:t>348</w:t>
        <w:br/>
        <w:t>айтып жүрер бұйымтай белгі қалдырар еді; ешкім естімепті,</w:t>
        <w:br/>
        <w:t>білмепті, ұшыраспапты, ұмытыпты, заман ауысыпты,</w:t>
        <w:br/>
        <w:t>Қызылқұм көшіп, Сырдария қашыпты. Соңында елін, жерін</w:t>
        <w:br/>
        <w:t>сүйер бір қимас белгідей болып, қарауыл қарап келіншек</w:t>
        <w:br/>
        <w:t>үйдірген төбешік қалыпты, Келінтөбе қалыпты.</w:t>
        <w:br/>
        <w:t>Әңгімеге Өкіл араласты.</w:t>
        <w:br/>
        <w:t>-- Өз басы ошақ қасынан артылып, аулынын, елінің</w:t>
        <w:br/>
        <w:t>қамын ойлаған қыздан айналмайсың ба,-- деді қатты</w:t>
        <w:br/>
        <w:t>толқып.-- Екі бірдей жігіттің басын қатырып, осыншалық</w:t>
        <w:br/>
        <w:t>әуре-сарсаңға салған сіздің балдызыңызға не рауа?</w:t>
        <w:br/>
        <w:t>-- Бұл балалар ата-ананың әлпешінен өзге өмір көрді</w:t>
        <w:br/>
        <w:t>деймісің? Бүгін былт, ертең сылт. Қайын енем мен қайын</w:t>
        <w:br/>
        <w:t>атам азу тісін қайрап, “қызымызды алып кел” деп қадап</w:t>
        <w:br/>
        <w:t>айтып тапсырма берген соң менде не лаж болсын, монтандап</w:t>
        <w:br/>
        <w:t>бері тойдым, бұлардың әңгімесі әлі піспеген болса, балтай-</w:t>
        <w:br/>
        <w:t>шалтайды білмеймін, қолыңнан жетелел алып қайтамын.</w:t>
        <w:br/>
        <w:t>-- Осыны да сөз деп айтып отырмысын, замандас? Жастар</w:t>
        <w:br/>
        <w:t>өзі шешсін дедік қой жаңа. Біздер белден баспайық, сырттай</w:t>
        <w:br/>
        <w:t>тон пішпейік, ауа көшпейік. Бұл елдің табалдырығын келін</w:t>
        <w:br/>
        <w:t>боп аттаған қыз ұяты болса той үстінде, орта жолда, қаңқу</w:t>
        <w:br/>
        <w:t>сөзге иланып айни қоймас, сөзінде тұрар.</w:t>
        <w:br/>
        <w:t>-- Беу, менде тұрған не бар? Қателесіппін, ашу үсті жүре</w:t>
        <w:br/>
        <w:t>беріппін, күрішші менің теңім емес екен, қайтамын десе -</w:t>
        <w:br/>
        <w:t>машинама мінгіземін де алып кетемін; ал, әгәрки осы елдің</w:t>
        <w:br/>
        <w:t>табалдырығын сыйлаймын, уәдемнен аттамаймын десе -</w:t>
        <w:br/>
        <w:t>аузымда құлып, қайтамын да кетемін.</w:t>
        <w:br/>
        <w:t>-- Әтіркүлден айрылсам дарияға ағып өлемін,- дейді</w:t>
        <w:br/>
        <w:t>етекте отырған Азамат.</w:t>
      </w:r>
    </w:p>
    <w:p>
      <w:r>
        <w:t>-- Ау, мынау не деп мөңіреп отыр? Қызып қалған ба</w:t>
        <w:br/>
        <w:t>өзі?!-- дейді тізесін басып жылтыр қара агроном.</w:t>
        <w:br/>
        <w:t>-- Қатынсыз өтсең де, еңкілдемей тәкаппар отыр. Сенің</w:t>
        <w:br/>
        <w:t>сөзіңді сөйлеп, сойылыңды соғамыз деп-ақ өлетін болдық.</w:t>
        <w:br/>
        <w:t>Былтыр су жаңа мотоциклді саған бөлгіздім, биыл орағыңды</w:t>
        <w:br/>
        <w:t>ерте басталық, күрішіңді жоғары сортпен қабылдадық. Енді</w:t>
        <w:br/>
        <w:t>қайдағы ит өлген аудан орталығынан сырын білмейтін біреудің</w:t>
        <w:br/>
        <w:t>еркетотайын алып келіп, шатағына қалдырып, “өлемін,</w:t>
        <w:br/>
        <w:t>өлемін” деп өзеурейсің кеп. Болды енді, ішпе, тыныш отыр.</w:t>
        <w:br/>
        <w:t>-- Қойдық-қойдық,-- дейді Азамат,-- әңгімелесіп, ас ішіп</w:t>
        <w:br/>
        <w:t>көңіл көтерініздер, Әтіркүлге барайын мен.</w:t>
        <w:br/>
        <w:t>-- Е, сөйт, сол қалыңдығыңның етегінен тас қып ұста,-</w:t>
        <w:br/>
        <w:t>дейді агроном ыржалактап.-- Ең мықты кілтипан сенде, бізден</w:t>
        <w:br/>
        <w:t>сөз сауғаннан өзге өнер шықпайды.</w:t>
        <w:br/>
        <w:t>Сырттан сексеуіл шоғын салған самаурын көтеріп, күтуші</w:t>
        <w:br/>
        <w:t>келіншек кірді. Еңкейген мезетте кеуде ойығынан қос қауыны</w:t>
        <w:br/>
        <w:t>көзге ұрады. Бір тізерлеп майысып отырып шай құйып, кесе</w:t>
        <w:br/>
        <w:t>347</w:t>
        <w:br/>
        <w:t>жазулы ширатпа қағазды күшеніп оқыды. Текке ошарылып</w:t>
        <w:br/>
        <w:t>тұрған қораш қолдың түсінгені төмендегіше болды.</w:t>
        <w:br/>
        <w:t>“Қалдан Серен қаланы текке қиратпасын ішінде аш,</w:t>
        <w:br/>
        <w:t>жалаңаш балалар мен кәрі-құртаң, сағалаған аз ғана қол қалды,</w:t>
        <w:br/>
        <w:t>қалмақ батырына керегі -- Сауранның құлаған кесегі емес,</w:t>
        <w:br/>
        <w:t>қазына байлығы шығар; сол байлықты сабақты жібіне дейін</w:t>
        <w:br/>
        <w:t>қалдырмай түйеге теңдеп береміз, тізгінін маң далаға</w:t>
        <w:br/>
        <w:t>бұрсын?”.</w:t>
        <w:br/>
        <w:t>Нәшайыланып сөйлеген қызтеке елші қыпшақтар</w:t>
        <w:br/>
        <w:t>емеурінін тілмашсыз тілде қапысыз ұғындырды.</w:t>
        <w:br/>
        <w:t>Мына сөзбұйданы естіген Қалдан Сереннің қоңыр көзі</w:t>
        <w:br/>
        <w:t>лайланып, бір кезде түнғиық тартты, сосын ішінен тынды.</w:t>
        <w:br/>
        <w:t>Түрпеті жан шошытты.</w:t>
        <w:br/>
        <w:t>“Ақбоз атты, садақ тартқыш қыпшақ қатынды қоса</w:t>
        <w:br/>
        <w:t>тікпесеңдер қу мола қорғанынды өртеймін”,-- деді.</w:t>
        <w:br/>
        <w:t>Қызтеке елші қарнын тыр-тыр қасыды, қыңбады.</w:t>
        <w:br/>
        <w:t>“Доңыз айбатпен әпшіні қуырғанмен әзір Сауранды ала</w:t>
        <w:br/>
        <w:t>алмайсыз, текке шөлдеп қаталайсыз. Апақай сұлуды саған</w:t>
        <w:br/>
        <w:t>бергенше қолында өлемін”,-- деп қанжарын білеп оқтаудай</w:t>
        <w:br/>
        <w:t>өз кеңірдегіне тақады, астындағы аты шиыршық атты.</w:t>
        <w:br/>
        <w:t>Қалдан Серен іштей: “әңгүдіктің сөзі төбеден түскендей</w:t>
        <w:br/>
        <w:t>екен, өзін-өзі бауыздап жіберуі мүмкін” деп қыбы қанбай</w:t>
        <w:br/>
        <w:t>дүрдиді. Сынып сөйледі.</w:t>
        <w:br/>
        <w:t>“Ақбоз атты Апақай сұлумен бір ауыз тілдеспей ат басын</w:t>
        <w:br/>
        <w:t>кері бұра алмаймын; басында саңлау бар ма, әлде бос қауақ</w:t>
        <w:br/>
        <w:t>па, ку молаңның күлін суырамын”,- деді.</w:t>
        <w:br/>
        <w:t>Өстіп қызтеке елшімен әрі тарт, бері тарт екшесіп</w:t>
      </w:r>
    </w:p>
    <w:p>
      <w:r>
        <w:t>тұрғанда келіссөзді алыстан бағымдап байқаған Апақай сүлу</w:t>
        <w:br/>
        <w:t>қалмақ батырының емеурінін айтпай-ақ, естімей-ақ таныды.</w:t>
        <w:br/>
        <w:t>Былайғы жамағатына бұрылды. “Мықтымен мүйіздесіп не</w:t>
        <w:br/>
        <w:t>опа табамыз, қалмақтың көмекейін көріп тұрмын, өзім</w:t>
        <w:br/>
        <w:t>бармасам бітім бермейді, жаным елімнің садағасы, қақпаны</w:t>
        <w:br/>
        <w:t>ашып, жасау-жиһазбен мені шығарып салыңдар”,- депті.</w:t>
        <w:br/>
        <w:t>Жүз жасаған кәриялар жылап тұрып батасын беріпті.</w:t>
        <w:br/>
        <w:t>“Андысқан алмай қоймас” деп, Апақай сүлу ақбозына мініп,</w:t>
        <w:br/>
        <w:t>қазына-байлық тиеген сарыала керуеннің бұйдасынан тартып,</w:t>
        <w:br/>
        <w:t>бір уақытта қорған қақпасынан сыртқа ағытылыпты дейді.</w:t>
        <w:br/>
        <w:t>Қанын ішіне тартқан мың сан қол, айлакер әккі Қалдан</w:t>
        <w:br/>
        <w:t>Серен, өзін-өзі кит етсе “бауыздап өлтіремін” деп дес бермей</w:t>
        <w:br/>
        <w:t>екіленген елші, бәрі-бәрі, аузын ашып аңырып қарап қалған</w:t>
        <w:br/>
        <w:t>көрінеді. Даладан торғай ұшпай қалыпты. Маңай күңгірт</w:t>
        <w:br/>
        <w:t>тартыпты. Ерте көктемде қара шоғыр лайсаң тартып, ішінен</w:t>
        <w:br/>
        <w:t>үйіріліп ширатылып ағып жатқан үлкен дарияға қыр</w:t>
        <w:br/>
        <w:t>беткейден сақ-сақ күліп таза бұлақ қосылмаушы ма еді.</w:t>
        <w:br/>
        <w:t>Мөлдір суды кәрі лайсаң құмыға жұтатын. Толқынына шым-</w:t>
        <w:br/>
        <w:t>358</w:t>
        <w:br/>
        <w:t>деп алдына қол қусырып келген батырын іштен тепті.</w:t>
        <w:br/>
        <w:t>Көңлінде кешеден қалған дық бар еді, мына сұмдықты</w:t>
        <w:br/>
        <w:t>көргенде ұстамалы дерті қозғандай қалшылдап кетті, түрпеті</w:t>
        <w:br/>
        <w:t>кісі өлтіргендей түнерді. “Барыңдар, табындар”,-- деді улы</w:t>
        <w:br/>
        <w:t>жыландай зәрлене ысқырып. “Тақсыр-еке, біраз атты түндегі</w:t>
        <w:br/>
        <w:t>тұтқиылдан тиіскен қыпшактар айдап әкетіпті, неғыламыз”,-</w:t>
        <w:br/>
        <w:t>дейді батыры одан сайын сағы сынып, Қалдан Сереннің</w:t>
        <w:br/>
        <w:t>жанары атысып, езуінен көбігі көрініп, ауа қармағандай қолын</w:t>
        <w:br/>
        <w:t>сермеледі; бетінде жымысқы күлкі, ішінде бұлаң түлкі ойнап</w:t>
        <w:br/>
        <w:t>мың құбылды.</w:t>
        <w:br/>
        <w:t>Әміршінің айбатынан қорыққан тәлеңгіт, торғауыт,</w:t>
        <w:br/>
        <w:t>оймауыт шіркіндер қалған көлікке сайланып мініп,</w:t>
        <w:br/>
        <w:t>құйымшағы тесіліп, тақымы дымданып, бұрын көрмеген,</w:t>
        <w:br/>
        <w:t>білмеген бытқылы мол Сырдарияның бойын жағалап</w:t>
        <w:br/>
        <w:t>жоғалмай ма. Әрі жөңкіледі, бері жөнкіледі, із кеседі,</w:t>
        <w:br/>
        <w:t>жылқының жас тезегін уыстайды. Түнде ғана зәре Иманын</w:t>
        <w:br/>
        <w:t>ұшырып құйындай ұйтқып соғып өткен қыпшақ қолы жер</w:t>
        <w:br/>
        <w:t>жұтқандай жым-жылас. Көрдім, білдім деп жан баласы жақ</w:t>
        <w:br/>
        <w:t>ашпайды. Естімеген елде көп, көні кеуіп бір ауылға түсе</w:t>
        <w:br/>
        <w:t>қалса кірпідей жиырылады. Бұлар қылыш ойнатып жүріп</w:t>
        <w:br/>
        <w:t>шөл басар сусын сұрайды. Сабадан сары қымызды сапырып</w:t>
        <w:br/>
        <w:t>құйып берер десең, жоқ, қауағын көтеріп жора боза, тары</w:t>
        <w:br/>
        <w:t>боза, көпіршіген мүсалла, айран қатқан әсел ұсынады; онысы</w:t>
        <w:br/>
        <w:t>бірден шекеге шауып, буынды тұсайтын пәле. Бозаға қанған</w:t>
        <w:br/>
        <w:t>торғауыт көзі бақырайып бәрін көріп-біліп отырса да,</w:t>
        <w:br/>
        <w:t>буынын басып тұра алмай, орнында омалып қалады. Оны аз</w:t>
        <w:br/>
        <w:t>десе қою қымыран, шұбалған шұбаты ішті шұқыратады. Өстіп</w:t>
        <w:br/>
        <w:t>дария бойының шыбын-шіркейіне таланып, шеңгел, тікеніне</w:t>
        <w:br/>
        <w:t>шабақталып, ит рәсуасы шығып жүргенде жіңішке жолмен</w:t>
        <w:br/>
        <w:t>жансызы келіп жолығады. “Несін айтасың, қыпшақ қолы</w:t>
        <w:br/>
        <w:t>түнемесіне түйе салмен арғы бетке өтіп кетіпті, арғы беттің</w:t>
        <w:br/>
        <w:t>тоғайы мұнан да қалың”,-- дейді ғой. Жазған құлға дауа</w:t>
        <w:br/>
        <w:t>жоқ, шолғыншы қол шетпұшпақша тозып, тозғындап</w:t>
        <w:br/>
        <w:t>тымырайып қайтып оралмай ма. Қалдан Сереннің сол арада</w:t>
        <w:br/>
        <w:t>ішіне кім кіріп шығыпты. Мұртын ширатып тұрып суық</w:t>
        <w:br/>
        <w:t>күліпті, күлмей қайтсін, катынның қолын таба алмай</w:t>
        <w:br/>
        <w:t>ұнжырғасы түсіп қайтып оралған торғауытының сыйқы</w:t>
        <w:br/>
        <w:t>мынау; шоқтай ыстық боз далада не істерін білмей миғұла</w:t>
      </w:r>
    </w:p>
    <w:p>
      <w:r>
        <w:t>мияу болып тұрғаны ендеше. Қайтпек керек? Ұлы дарияның</w:t>
        <w:br/>
        <w:t>үстімен түйе сал жалдап бұл да арғы бетке өтуі керек пе,</w:t>
        <w:br/>
        <w:t>әлде Сауран шаһарының сыртында бәле баққан байғыздай</w:t>
        <w:br/>
        <w:t>боп бақырайып отыра беру керек пе, әлде самаладай сары</w:t>
        <w:br/>
        <w:t>қолды қалаға беттеткені жөн бе. Осы арада мақау торғауыттың</w:t>
        <w:br/>
        <w:t>басын алады. Қыпшақ аулынан бозаға тойып әндетіп келген</w:t>
        <w:br/>
        <w:t>ожар оймауытты қолға бас етеді. “Сауранға шап”,-- деп</w:t>
        <w:br/>
        <w:t>355</w:t>
        <w:br/>
        <w:t>әлгі хабаршы “өлі-тірісі” деген екінші міндет арқалайды.</w:t>
        <w:br/>
        <w:t>Әдетте мұндай “өлі-тірісіне” ішінде талай ит өлген жырынды</w:t>
        <w:br/>
        <w:t>кісіні аттандырады. Қүр бопсаға бата жүрмейді, міндеті --</w:t>
        <w:br/>
        <w:t>қыздың ата-анасын өйтіп-бүйтіп ымыраға көндіру, жүректегі</w:t>
        <w:br/>
        <w:t>тоңын жібіту болмақшы. Бетінде күлкі, ішінде түлкі ойнаған</w:t>
        <w:br/>
        <w:t>хабаршы кісі болашақ құдалардың үйіне кішік болып еніп,</w:t>
        <w:br/>
        <w:t>сынып сөйлейді. Желбуаз жастардыш ағаттығын шежірелейді,</w:t>
        <w:br/>
        <w:t>аһ ұрып ел болудың жолын іздейді. Болар іс болды, бояуы</w:t>
        <w:br/>
        <w:t>сіңді дейді. Қыз алып қашқан бозбаланың ерсі қылығын</w:t>
        <w:br/>
        <w:t>жастыққа, албырттыққа жауып тігісін жатқызып, үстінен</w:t>
        <w:br/>
        <w:t>үтік жүргізіп жібереді. Біраздасын қыз төркінінің іші</w:t>
        <w:br/>
        <w:t>жылиды, перзентінің өлі-тірісін айтып, сайрап сый алып</w:t>
        <w:br/>
        <w:t>келген хабаршыға бір сыбаға киіт кигізіп, ертесіне аттандырып</w:t>
        <w:br/>
        <w:t>салады. Ендігі кезек қыз төркініне ауысады. “Қызымызды</w:t>
        <w:br/>
        <w:t>артынан сабылып іздеп келетіні жоқ екен демесін” деп төрт-</w:t>
        <w:br/>
        <w:t>бес шоғыр алабажақ топ жігіт аулына жол алады. Мұндайға</w:t>
        <w:br/>
        <w:t>дүрегейдей дүрдиген қырсау жандар шығады, келе әпшіні</w:t>
        <w:br/>
        <w:t>қуырады. Қабағын түйе түсіп, жөнді-жөнсіз белгісіз</w:t>
        <w:br/>
        <w:t>біреулерді “пәдәріңе нәлет, ішіңді ұрайын, дәйіс, нәлеті,</w:t>
        <w:br/>
        <w:t>кембағал, қызталақ, пәдеріңе нәлет” деп жекіп жерлей</w:t>
        <w:br/>
        <w:t>жөнеледі, ызғарымен ықтырады. Жігіт жақындары домалап</w:t>
        <w:br/>
        <w:t>жастық, төселіп текемет болады, бас шұлғып іштен тынады.</w:t>
        <w:br/>
        <w:t>“Қуғыншылар” бірер күн аунап-кунап жас сорпа ішіп бас</w:t>
        <w:br/>
        <w:t>мүжіп, сый көрген соң қабағы ашылып, аттануға айналады.</w:t>
        <w:br/>
        <w:t>Мейманасы тасып не болса соған кеңкілдей күле беретіні,</w:t>
        <w:br/>
        <w:t>айрықша сезімтал, сергек көрінетіні -- сол сый-сияпаттың</w:t>
        <w:br/>
        <w:t>алтын буынан. Жастарды алдына келтіріп, кеңірдегін созып,</w:t>
        <w:br/>
        <w:t>“беттеріңнен жарылқасын, ал, қош”,- деседі. Екі жақ енді</w:t>
        <w:br/>
        <w:t>тынышталар, шаруа күйіттер, көңілге тоқтық бітер дейсіз</w:t>
        <w:br/>
        <w:t>ғой. Құбыжық салттың төртінші торабы --“құда шақыру”</w:t>
        <w:br/>
        <w:t>басталады. Бүл ауылдың тыраштары келіннің ата-анасын</w:t>
        <w:br/>
        <w:t>күтіп, сыйлап, аяғынан таусылып сабылып бітеді; кергіген</w:t>
        <w:br/>
        <w:t>құдаларды дәмді сөз бен қонақасыға мелдектетіп, “көңіл сөзге</w:t>
        <w:br/>
        <w:t>семіреді, жақсының денесі алыс, атағы жақын” деп жүрер</w:t>
        <w:br/>
        <w:t>алдында тағы да мөлтек шайға тізе бүккізеді. Баяғы хабаршы</w:t>
        <w:br/>
        <w:t>алып кеткен айып соманың қомактырақ бөлегін алдарына</w:t>
        <w:br/>
        <w:t>қояды; осылай да осылай, балалардың тентектігін көтерейік,</w:t>
        <w:br/>
        <w:t>дәм-тұзымыз араласып кетсін, батамызды берейік десіп; құда</w:t>
        <w:br/>
        <w:t>мен құдағиға арнайы киіт тартады. Киіт дегеніңіз -- басы</w:t>
        <w:br/>
        <w:t>жағалы киімнен басталып таза матамен бітетін бір тоғыз</w:t>
        <w:br/>
        <w:t>сыйлықтың түрі. Мұны көріп қыз жағының көңіл тоңы</w:t>
        <w:br/>
        <w:t>мүлдем жібиді, іштерінен күн туғандай жымынңдасып,</w:t>
        <w:br/>
        <w:t>мұртынан күліп, қимай аттанысады. Уһ, енді біткен болар,</w:t>
        <w:br/>
        <w:t>жастардың аяқ-басына қарайтын уақыт жетті ғой деп</w:t>
        <w:br/>
        <w:t>364</w:t>
      </w:r>
    </w:p>
    <w:p>
      <w:r>
        <w:t>жарлық береді. Өзі аз ғана топпен Сырдарияны жағалап,</w:t>
        <w:br/>
        <w:t>құйысқанын сабалап қашақ қатынды іздеуге шығады. Ішін</w:t>
        <w:br/>
        <w:t>кебек тескен, уызында жарымаған кетпеншілерден жен</w:t>
        <w:br/>
        <w:t>сұрайды, суға ау салып балық аулап кәсіп еткен балықшыларға</w:t>
        <w:br/>
        <w:t>таңырқайды, жүре-жүре бас ордадан, Сауран маңынан мүлдем</w:t>
        <w:br/>
        <w:t>қашықтап кетеді ғой. Бөріойнақтың маңы болар, аздап ат</w:t>
        <w:br/>
        <w:t>шалдырып аялдапты. Қалдан Сереннің ұйқысы қашып</w:t>
        <w:br/>
        <w:t>шатырдан шығып, біразырақ аяңдапты, ай астында тас түйін</w:t>
        <w:br/>
        <w:t>болып сырғып келе жатқан қосүрей қолды көріп қатты</w:t>
        <w:br/>
        <w:t>шошынады. Я, анда жоқ, я, мұнда жоқ, әбі-тәбі айран-</w:t>
        <w:br/>
        <w:t>асырдың күні құрысын. іш киімшең атына ырғып мініп</w:t>
        <w:br/>
        <w:t>аттан салады. Құлан иек қара іңірде сығылысқан екі топ “ә,</w:t>
        <w:br/>
        <w:t>сені ме!” десіп сабаласқа түседі. Тағы да жұлқыс, және де</w:t>
        <w:br/>
        <w:t>жосқын. Бір мезетте шабына төнген маркасқаны Қалдан Серен</w:t>
        <w:br/>
        <w:t>найзасымен кідіртті. Анау ырс-ырс етеді. “Ау, бұл қайсың?”--</w:t>
        <w:br/>
        <w:t>дейді оймауыттың үні.</w:t>
        <w:br/>
        <w:t>-- Көздеріңнің еті өскен бе -- өз қолыңа өзің шауып,-</w:t>
        <w:br/>
        <w:t>дейді Қалдан Серен қазір ғана өз жігіттерін жыға танып.</w:t>
        <w:br/>
        <w:t>-- Тақсыр-еке, сізге жолығамыз ғой деп соңыңыздан</w:t>
        <w:br/>
        <w:t>сабылып келе жатыр едік, әлгі іздеп жүрген қыпшақ сұлуы</w:t>
        <w:br/>
        <w:t>кеше Сауран қорғанының ішінен шықты.</w:t>
        <w:br/>
        <w:t>-- Әңгүдік нәкесе-ау, салақтап бұлай шапқанша</w:t>
        <w:br/>
        <w:t>тұтқындап байлап, матап алдыма әкелсең қайтеді!</w:t>
        <w:br/>
        <w:t>- Тақсыр-еке, қолымыздың шетінен тиісіп, ит тартқан</w:t>
        <w:br/>
        <w:t>тулақтай етті де, қорғанына қайыра еніп кетті.</w:t>
        <w:br/>
        <w:t>-- Пәдәріңе нәлет-ау, олар ұлы өзеннің арғы қабағына</w:t>
        <w:br/>
        <w:t>өтіп кетті деп саңдырақтаған сен емес пе ең?</w:t>
        <w:br/>
        <w:t>-- Тақсыр-еке өзім де ештеңені түсінуден қалып</w:t>
        <w:br/>
        <w:t>барамын. Сайтан ба, пері ме, сағым ба -- сусып қолға</w:t>
        <w:br/>
        <w:t>түспейді. Бүгін бұл жерден көрсеңіз, ертең қорған ішінен</w:t>
        <w:br/>
        <w:t>табасыз, сайда саны, құмда ізі жоқ жылпос тек.</w:t>
        <w:br/>
        <w:t>-- Нәлет-ау, бүйтіп түнделетіп менімен кеңкелестеніп</w:t>
        <w:br/>
        <w:t>тұрғанында әлгі қорғанынан қашып шығып кетпесіне кім</w:t>
        <w:br/>
        <w:t>кепіл.</w:t>
        <w:br/>
        <w:t>Өстіп тұрып әйгілі қолбасы Қалдан Серен өзінің осынау</w:t>
        <w:br/>
        <w:t>мақсатсыз, мазасыз сабылысына сұмдық қорланды. Қорланбай</w:t>
        <w:br/>
        <w:t>қайтсін, өңкей әбі-тәбі дүбара дүрегейлерге сенемін деп</w:t>
        <w:br/>
        <w:t>майрампаз масқараға айналыпты. Қыпшақтың қайыс тақым</w:t>
        <w:br/>
        <w:t>қатыны айланы асырды. Я жасаған жасау-жиһазы жоқ, я</w:t>
        <w:br/>
        <w:t>қол астына қаратқан пәтуалы ел-жұрты жоқ, я, абырой</w:t>
        <w:br/>
        <w:t>арттырмады; ұшы-қиырсыз сары даланы салпақтап кезіп</w:t>
        <w:br/>
        <w:t>жүргенде жігіттері іріткі шығарып, пышырап жоғалмасын</w:t>
        <w:br/>
        <w:t>деңіз. Кеңқолтық мінезден-ақ өлетін болдым. Әуел баста</w:t>
        <w:br/>
        <w:t>тізгінді тұқырта ұстап, садақты дәл тартқанымда ғой мүнша</w:t>
        <w:br/>
        <w:t>итрақтамас ем; менің түбіме жеткен әңгүдік, әңгі серілік;</w:t>
        <w:br/>
        <w:t>356</w:t>
        <w:br/>
        <w:t>сол қыпшақ сұлуының арқасын жауып кеткен қою бұрымын</w:t>
        <w:br/>
        <w:t>көрдім де, қолым дірілдеп, жанарым жасаурап, ішім қыз-</w:t>
        <w:br/>
        <w:t>қыз қайнап дегбірім таусылды. Алғидың дәнін жұтқан</w:t>
        <w:br/>
        <w:t>жылқышыдай ентіктім. Төмен етек ұрғашы көрсем санам</w:t>
      </w:r>
    </w:p>
    <w:p>
      <w:r>
        <w:t>лайланып, аруағымнан айрылып қалатын пәлем бар-әй.</w:t>
        <w:br/>
        <w:t>Осылай іш қыжылы басылмай Қалдан Серен ат басын</w:t>
        <w:br/>
        <w:t>қайыра шығысқа бұрмай ма, қояншоқырақ, бөкен желіске</w:t>
        <w:br/>
        <w:t>салмай ма. Ертесіне түс кезінде алыстан бұлымданып</w:t>
        <w:br/>
        <w:t>Сауранның сары қышты қорғаны шалыныпты. Ішінде талай</w:t>
        <w:br/>
        <w:t>ит өлген кісінің қоңыр реңі қарая түсті. Кісі өлтіргендей</w:t>
        <w:br/>
        <w:t>түтікті. Шілде басталып өлкені жыланбас құйын кезе</w:t>
        <w:br/>
        <w:t>бастапты. Әр жер, әр жерден иретіліп зау биікке көтерілген</w:t>
        <w:br/>
        <w:t>шаңды көріп қол дүр ете қалады: “Әне, кеп қалды!.. Міне,</w:t>
        <w:br/>
        <w:t>кеп қалды!”--деумен әбден жүрекшайлы пұшайман-хал кешті.</w:t>
        <w:br/>
        <w:t>Әупіріммен әл-дәрмені бітті. Құты қашқан қондылар шөлдеп</w:t>
        <w:br/>
        <w:t>қаталауға айналды. Каһарлы қолбасының қасы дірілдеп, бет</w:t>
        <w:br/>
        <w:t>терісі жыбырлады, ерні шыт-шыт жарылды; көз алдына</w:t>
        <w:br/>
        <w:t>құйынша жыланбастанып ажал сұлбасы елестеді. Ерік құқын</w:t>
        <w:br/>
        <w:t>билей алмай қалды. Есік пен төрдей алпауыт атына аямай</w:t>
        <w:br/>
        <w:t>қамшы басып шаһар қақпасына қарай құйғыта шапты.</w:t>
        <w:br/>
        <w:t>Соңында аппақ шаң шұбатылды, әрәдік “Жекпе-жек! Жекпе-</w:t>
        <w:br/>
        <w:t>жек!” деп бураша бұрқылдайды. Жекпе-жекке кімді, қалай</w:t>
        <w:br/>
        <w:t>шақырып жүр-- өзі де пайымдап жатпайтын секілді. Сұп-</w:t>
        <w:br/>
        <w:t>сүр қорғанның лақат қуысындай үңірейген ақпан тесіктерінен</w:t>
        <w:br/>
        <w:t>қыпшақ қолы сыртқа сұғына қарайды. Сабырға дес бермей</w:t>
        <w:br/>
        <w:t>бураша бұрқылдап ажалдың апан аузына туралай шапқан</w:t>
        <w:br/>
        <w:t>қолбасының соңынан “ой- бауырымдап” оймауыттар да салып</w:t>
        <w:br/>
        <w:t>келеді. Даланы өп-сәтте тірі құйындар қаптады, жусан</w:t>
        <w:br/>
        <w:t>сабағынан қиылып, топырақ борсыды, даурықпа дырду</w:t>
        <w:br/>
        <w:t>басылар болмады. “Жекпе-жек!”--деп әрәдік айқайлап</w:t>
        <w:br/>
        <w:t>алпауыт қолбасы қала қорғанын шаңмен сақиналап бір</w:t>
        <w:br/>
        <w:t>айналып шықты.</w:t>
        <w:br/>
        <w:t>Осы мезет сытырлап зілбатпан қақпа ашыла бастады.</w:t>
        <w:br/>
        <w:t>Былайғы қол “құр бопсаға бата жүрмейді” десіп жарағын</w:t>
        <w:br/>
        <w:t>ыңғайлап, ат басын тартып ойқастап, қиғаштап қалды. Баяғы</w:t>
        <w:br/>
        <w:t>бураша бұрқылдаған әңгүдік Қалдан Серен жарыла бастаған</w:t>
        <w:br/>
        <w:t>қақпаны көріп бөкен бүлкекке түсіп, бейне қиын көмген</w:t>
        <w:br/>
        <w:t>мысықтай жымысқы айлаға көшті. “Ә, құдайым, қыпшақ</w:t>
        <w:br/>
        <w:t>сұлуын қолыма бере қал” деп іштей қыбы қанды, алақанын</w:t>
        <w:br/>
        <w:t>ысқылады. Мынасы несі-әй? Дегенше болған жоқ, ауыр</w:t>
        <w:br/>
        <w:t>қақпа апанынан алабажақ киінген бозжорға мінген я,ер кісіге,</w:t>
        <w:br/>
        <w:t>я, әйел затына ұқсамайтын қызтеке көсе кісі көрінді. Үйіліп</w:t>
        <w:br/>
        <w:t>тұрған қолдан қаймықпады, Қалдан Сереннің дәл алдына</w:t>
        <w:br/>
        <w:t>келіп тізгінін тартып сөзбен қырланды. Әлдебір алабажақ</w:t>
        <w:br/>
        <w:t>357</w:t>
        <w:br/>
        <w:t>ауып талып түсе жаздаған бек жанындағы жігіттерін бір</w:t>
        <w:br/>
        <w:t>шыбықпен айдапты, шошақ үстіне шошақ үйдіріпті, “әй-</w:t>
        <w:br/>
        <w:t>да”,-- деп артып келген теңді тілдіріпті. Парсы патсайысы,</w:t>
        <w:br/>
        <w:t>Ауған салысы, Қытай жібегі, Хорезм сырғасы, Үргеніш алқасы</w:t>
        <w:br/>
        <w:t>келіншекке қүп үйлесіп, киініп, жасанып шатырдан шыққан</w:t>
        <w:br/>
        <w:t>кезде бүлт іргесінен көрінген күн бе, ай ма десіп, Сыр бойына</w:t>
        <w:br/>
        <w:t>жолы түскен үр қызы ма десіп, еркектер жағы тамсанысыпты,</w:t>
        <w:br/>
        <w:t>жанары боталап аңсары ауыпты, қаны қызыпты, делебесі</w:t>
        <w:br/>
        <w:t>қозыпты, үйіндегі бала-шағасын ұмытыпты, шатыр маңынан</w:t>
        <w:br/>
        <w:t>мәңгіріп шықпай қойыпты. Ас-суды естен шығарыпты, аһ</w:t>
        <w:br/>
        <w:t>ұрыпты. Қойшы әйтеуір, бірнеше күнде жігіттер биік</w:t>
        <w:br/>
        <w:t>шсшақты үйін бітіріпті. Қайыра керуен тартып, атқа</w:t>
        <w:br/>
        <w:t>қоныпты. Келіншекті жібек шілтерлі, күміс қоңыраулы</w:t>
        <w:br/>
        <w:t>балақанаға отырғызып, түйенің бұйдасын бектің өзі жетелеп,</w:t>
        <w:br/>
        <w:t>ауылдан сытылып шығыпты. Сол кезде жат өлкеге бағыт</w:t>
        <w:br/>
        <w:t>алып, беймәлім тағдырға мойынсұнған ару жан елімен</w:t>
      </w:r>
    </w:p>
    <w:p>
      <w:r>
        <w:t>қоштасып сыңсу салыпты. Баяғының бәйіті ме, ықылым</w:t>
        <w:br/>
        <w:t>қазақтың жар-жары ма, сұлудың сағынышы сары уайымы</w:t>
        <w:br/>
        <w:t>ма -- әйтеуір төбе құйқаны шымырлататын ерекше қүбыл</w:t>
        <w:br/>
        <w:t>үн болатын. Әжелеріміз егілмей тындамаушы елі. Домбыраны</w:t>
        <w:br/>
        <w:t>бері әкелші, баяулатып салып көрейінші.</w:t>
        <w:br/>
        <w:t>Әңгімешіл заржақ жігіт шағын шанақты көне домбыраны</w:t>
        <w:br/>
        <w:t>алып жіберіп, жоғарлы-төмен шертіп шықты. Даусы жер</w:t>
        <w:br/>
        <w:t>астынан шыққандай күңіреніп естілді, шағын шанақ ышқына</w:t>
        <w:br/>
        <w:t>мыңқылдады. Жігітті елірткен коньяктың қызуы ма, әлде</w:t>
        <w:br/>
        <w:t>қанына сіңген ерекше мақам әуеннің әуресі ме, әйтеуір тарғыл</w:t>
        <w:br/>
        <w:t>дауыс отырғандардың қүлағын кесті. Сыңсуға, жылауға</w:t>
        <w:br/>
        <w:t>ұқсамайтын, керісінше “төри-төри, угөй-ай, угөй-ай” деп</w:t>
        <w:br/>
        <w:t>жүрек тербейтін көңілді әуеннің сазымен бітірді. Домбыраны</w:t>
        <w:br/>
        <w:t>жанында отырған Әкілге ырғытып жіберіп:- Ұмытып</w:t>
        <w:br/>
        <w:t>қалыппын, бәрі де жүйкенің тозғанынан, шыдамның</w:t>
        <w:br/>
        <w:t>біткенінен,- әйтеуір төбе құйқаны шымырлататын ерекше</w:t>
        <w:br/>
        <w:t>құбыл үн,- деді.</w:t>
        <w:br/>
        <w:t>“Қырағы келіншектің үні сол созылғаннан созылып</w:t>
        <w:br/>
        <w:t>күншілік жерден естіліп түрыпты дейді. Еңкейген шалдан,</w:t>
        <w:br/>
        <w:t>еңбектеген балаға дейін кемсеңдеп көңілі босапты. Елші</w:t>
        <w:br/>
        <w:t>керуенді құм шағылдары жүтыпты. Артынша бұрын-соңды</w:t>
        <w:br/>
        <w:t>болмаған құм дауылы соғыпты, дүние өзгеріп, аспан жерге</w:t>
        <w:br/>
        <w:t>түскендей ақырзаман алапат басталыпты. Сізге өтірік, маған</w:t>
        <w:br/>
        <w:t>шын, қазақтың қырағы келіншегін алжалап алып кеткен</w:t>
        <w:br/>
        <w:t>сол бір қаралы, жылаулы керуен Үргенішке жетпей, орта</w:t>
        <w:br/>
        <w:t>жолда құм астында қалыпты. Содан кейін ол керуенді көрген-</w:t>
        <w:br/>
        <w:t>білген адам жоқ деседі. Қырағы келіншек тірі болса туған</w:t>
        <w:br/>
        <w:t>өлкеге, Сыр бойына қайта айналып соғар еді; сокпаса да</w:t>
        <w:br/>
        <w:t>тұкым-тұғиянына осылай да осылай деп әулет-зәузатынан</w:t>
        <w:br/>
        <w:t>346</w:t>
        <w:br/>
        <w:t>жын қуған шығар, ажалына қарсы шапқаны несі деп таң</w:t>
        <w:br/>
        <w:t>қалатыны шүбәсіз. Киік пен қисапсыз қолдың арасы бірсін-</w:t>
        <w:br/>
        <w:t>бірсін жақындай түсті. “А-а-а-а!” Жер асты дүмпіп, аспан</w:t>
        <w:br/>
        <w:t>жарылғандай сезілді. Осы мезет жетім киіктің соңын ала</w:t>
        <w:br/>
        <w:t>терістік беттен түйдек шаң көтерілді. Мақау мақұлық содан</w:t>
        <w:br/>
        <w:t>қорқып кері салған екен ғой. Енді екі оттың арасында қалған</w:t>
        <w:br/>
        <w:t>бейбақтын жаны ышқынып, орғып жалынға шарпылар</w:t>
        <w:br/>
        <w:t>көбелектей басы айналып шырқ үйірілді. Екі қолдың арасы</w:t>
        <w:br/>
        <w:t>қосылуға қалды.</w:t>
        <w:br/>
        <w:t>Терістіктен қарсы шапқан қолдың қарымы шағын еді,</w:t>
        <w:br/>
        <w:t>әйтсе де хілең жаннан безген жаужүрек білем, тайлығып</w:t>
        <w:br/>
        <w:t>тайсалар емес. Сары даланың бетімен сынаптай сырғып ағып</w:t>
        <w:br/>
        <w:t>келеді. Шағын қолдың алдында жұлдыздай сырғыған сұлу</w:t>
        <w:br/>
        <w:t>ақбоз ат, ақбоз аттың үстінде шағын денелі шымыр қолдай,</w:t>
        <w:br/>
        <w:t>басын ақ шүберекпен таңып алыпты. Белі бүкістеніп</w:t>
        <w:br/>
        <w:t>атылатын барыстай ат жалына жабысып қалыпты. Ә, дегенше</w:t>
        <w:br/>
        <w:t>болған жоқ, жетім киік қалың қолдың тұяғы астында қалды,</w:t>
        <w:br/>
        <w:t>жусанға араласып жұтылып кетті. Бірі зор, бірі шағын екі</w:t>
        <w:br/>
        <w:t>қол қарама-қарсы зырқырап ұшқан жебедей бір-біріне</w:t>
        <w:br/>
        <w:t>соғылған кезде найзағай ойнап, аспан жарылғандай сезілді.</w:t>
        <w:br/>
        <w:t>Сұрапыл екі сең сатыр-сұтыр соғысты. “А-а-а-а!.. У-у-у-</w:t>
        <w:br/>
        <w:t>у!..” Тұтасқан қиқу, жарақ қақтығысы, ат кісінесі, өлімі мен</w:t>
        <w:br/>
        <w:t>өмірі беттескен адамдардың жан дауысы, шаң, қан, жусан</w:t>
        <w:br/>
        <w:t>шырқ үйіріліп араласып түкті сездірмеді; құлақ тұнып, көз</w:t>
        <w:br/>
        <w:t>карауытты. Ол заманда ат үстіңде қылыштасқан, сүңгі салған,</w:t>
      </w:r>
    </w:p>
    <w:p>
      <w:r>
        <w:t>бетпе-бет кеп найза толғаған, жебе тартқан жекпе-жекті</w:t>
        <w:br/>
        <w:t>киноларда көріп жүрміз ғой; ал, мына соғыс, мынау қақтығыс</w:t>
        <w:br/>
        <w:t>ешбір киноға, осылай болар-ау деп біз ойлаған бір де бір</w:t>
        <w:br/>
        <w:t>көрініске мүлдем ұқсамайтын еді. Бұл “елім-ай” деп еңіреген</w:t>
        <w:br/>
        <w:t>ерлердің ақтық жұлқысы, соңғы соғысы болатын; осы</w:t>
        <w:br/>
        <w:t>майданды қара сөзбен айтып жеткізу қиын-ды.</w:t>
        <w:br/>
        <w:t>Түстіктен қара сел боп жеткен қалмақ ханы Қалдан</w:t>
        <w:br/>
        <w:t>Сереннің айтулы қолы болатын: кеше ғана мамыражай жатқан</w:t>
        <w:br/>
        <w:t>Жетісу өлкесін шегірткедей қаптап жеп, Қаратауға өтіп,</w:t>
        <w:br/>
        <w:t>Сырдарияға сұғынып келген беті осы. Мүндай тұтаса шапқан</w:t>
        <w:br/>
        <w:t>сұрапыл сұмдыққа әр сайда шілдің қиындай тозғындап</w:t>
        <w:br/>
        <w:t>жүрген казекемнің жігіттері төтеп бере алмады, батырлардың</w:t>
        <w:br/>
        <w:t>басы әр төбенің бауырында қалды, ару қыздар қалмақтың</w:t>
        <w:br/>
        <w:t>тер сасыған тақымында кетті, бота боздады, бала жылады.</w:t>
        <w:br/>
        <w:t>Ежелгі Жібек жолының үстінде жатқан Сауран каласына</w:t>
        <w:br/>
        <w:t>қанды найзасын қадағалы Қалдан Сереннің үңіле шапқаны</w:t>
        <w:br/>
        <w:t>осы болатын. Сауран түбінен көтеріліп, қаша-қаша батыр</w:t>
        <w:br/>
        <w:t>аталған әр рудың жігітін, жата-жата қатынға масыл болған</w:t>
        <w:br/>
        <w:t>кәрі-құртаңды, жинап әжептәуір қол ұйыстырып, тастай</w:t>
        <w:br/>
        <w:t>жұмылып жауға қарсы шапқан қыпшақ қызы Апақайдың</w:t>
        <w:br/>
        <w:t>350</w:t>
        <w:br/>
        <w:t>қаңғырған оғына жем болармын деп тосылып қалды.</w:t>
        <w:br/>
        <w:t>Бармағын қырши тістеді. Тұра қал, қап, сені ме!..</w:t>
        <w:br/>
        <w:t>Қыпшақтың сүзгінің көзінен өткендей селдір тобы майдан</w:t>
        <w:br/>
        <w:t>даласынаң жылыстай безіп, Сыр бойының қалыңына ойысты.</w:t>
        <w:br/>
        <w:t>Соңынан түре куған аламан лекіген топты Қалдан Сереннің</w:t>
        <w:br/>
        <w:t>өзі кіліртті. Кіліртпей қайтсін, не болып, не қойғанын жаңа</w:t>
        <w:br/>
        <w:t>аңғарған арттағы лек делебесі қозып, үйіліп-төгіліп, бірін-</w:t>
        <w:br/>
        <w:t>бірі баса көктеп өңмеңдеп өліп барады. “Қатын бастаған қол</w:t>
        <w:br/>
        <w:t>алысқа ұзамайды, сау тамтығын қалдырмай қырып салатын</w:t>
        <w:br/>
        <w:t>едік, құйрықтарың қопаңдап уақыт өлтіріп жүріп</w:t>
        <w:br/>
        <w:t>алдыңдар”,-- деп қатты кейіді де, - бұтында жарғақ шалбары</w:t>
        <w:br/>
        <w:t>бар еркек деп соңымнан сүмендетіл жүрмін-ау, бір қатынның</w:t>
        <w:br/>
        <w:t>бопсасына шыдай алмай пышырап кеттіңдер”,-- деп жаман</w:t>
        <w:br/>
        <w:t>мошқады.</w:t>
        <w:br/>
        <w:t>-- Әйда, қаласы да, қаншыры да ешқайда қашпас, мына</w:t>
        <w:br/>
        <w:t>далаға сары шатырымды тігіндер, қымыз әкеліңдер, жан</w:t>
        <w:br/>
        <w:t>шақырайын,-- деп жарлық жасады.</w:t>
        <w:br/>
        <w:t>Қалдан Серен ашуланса күлкісін қабағына жасырып, беті</w:t>
        <w:br/>
        <w:t>жыбырлайтын. Қолбасының сұп-сұр түсін көріп былайғы</w:t>
        <w:br/>
        <w:t>даурықпа дырду саппа тыйылды. Маң далаға сары шатыр</w:t>
        <w:br/>
        <w:t>тігілді, ішіне тоналған қалы кілем тұтылды, жеріне көрпе</w:t>
        <w:br/>
        <w:t>төселіп, төріне жастық тасталды. Қалдан Серен талтаңдап</w:t>
        <w:br/>
        <w:t>еніп құс жастыққа қисайды, жорық сабасында дамылсыз</w:t>
        <w:br/>
        <w:t>шайқалып әбден бықырған қымыздың қос зеренін дем</w:t>
        <w:br/>
        <w:t>алмастан сіміріп салып терін сүртті. “Уһ, жан-ай”,-- деді</w:t>
        <w:br/>
        <w:t>көңілдегі дітін ашты,-- әлгі қою бұрымды, құлын мүшелі,</w:t>
        <w:br/>
        <w:t>қақпақ сауырлы сұлуды алдыма әкеліп иілтіп, сәлем бергізіп,</w:t>
        <w:br/>
        <w:t>жорға байталша тақымыма қашан басар екенмін?..”</w:t>
        <w:br/>
        <w:t>Танауының астынан сөйлеп міңгірлеп, төсегінде сан</w:t>
        <w:br/>
        <w:t>донбекшіп күнді батырды; түйенің жарты етіндей денесінің</w:t>
        <w:br/>
        <w:t>қызуы көтерілді, басы зеңгіді. Түзге шығып, шатырды</w:t>
        <w:br/>
        <w:t>күзеткен торғауытты жеті атадан қайырып боқтады.</w:t>
        <w:br/>
        <w:t>“Әлгі қыпшақ қатынның қолы қайда жоғалды, енді кіммен</w:t>
      </w:r>
    </w:p>
    <w:p>
      <w:r>
        <w:t>майдан ашпақсынңдар?..- Барлау жасап біліп алмаймысың!”-</w:t>
        <w:br/>
        <w:t>дейді ғой. Сөйтіп дүрегейдей дүрдиіп тұрғанда жусап жатқан</w:t>
        <w:br/>
        <w:t>қолдың келесі шетінен жау тиді білем, үрен-сүрен болды да</w:t>
        <w:br/>
        <w:t>қалды. “Қайта шапқан жау -- жаман, қайтып келген кыз -</w:t>
        <w:br/>
        <w:t>жаман” деген сөз осыдан қалса керек. Шырт ұйқыда жатқан</w:t>
        <w:br/>
        <w:t>қалмақтардың әпшісі қуырылып жанталасты-ай. Біразы</w:t>
        <w:br/>
        <w:t>жарағын, атын таппай босқа тыртыңдады, біразы қыпшақ</w:t>
        <w:br/>
        <w:t>қой деп жерлесін жер қаптырды, бас жарылды, көз шықты;</w:t>
        <w:br/>
        <w:t>қойшы әйтеуір шығыстан шашырап күн шыққанда көрді --</w:t>
        <w:br/>
        <w:t>жүздік, мындық болып бөлініп самаладай соғылысқаң қалың</w:t>
        <w:br/>
        <w:t>қолы репетінең айрылып, бейне таздың басындай</w:t>
        <w:br/>
        <w:t>алағаттанып үрей ұшырды. “Қапы қалдық, тақсыр-еке”,-</w:t>
        <w:br/>
        <w:t>354</w:t>
        <w:br/>
        <w:t>шым батыратын. Апақай сұлудың қоңыраулы шеруі сол</w:t>
        <w:br/>
        <w:t>кәусар бұлақты елестетсе; Қалдан Сереннің қыруар қолы</w:t>
        <w:br/>
        <w:t>қанжылым иірімді, қызыл сулы көктемгі дариядай</w:t>
        <w:br/>
        <w:t>көлденендеді. Кәусар бұлақ көгілжім телегейге қосылды. Осы</w:t>
        <w:br/>
        <w:t>келеңсіз суретті көріп тұрған қызтеке кәрі елші: “Қош, аман</w:t>
        <w:br/>
        <w:t>бол, қалқам, пейіште күтем!”--деп жан даусы шығып, өзін-</w:t>
        <w:br/>
        <w:t>өзі шалып жіберді. Қалдан Серен ту сыртында сіресіп тұрған</w:t>
        <w:br/>
        <w:t>қолға сес беріп, белгі жасап кеЙін серпіп әрмен қуды. Өзі</w:t>
        <w:br/>
        <w:t>есік пен төрдей кереге жал жүйрігін көсілтіп келіп ақбоздынң</w:t>
        <w:br/>
        <w:t>тізгінінен ұстады, қыпшақ сұлуының сауырынан қақты, сары</w:t>
        <w:br/>
        <w:t>даланың бетімен сырғи сусып сағымға жүтыла берді.</w:t>
        <w:br/>
        <w:t>-- Көңілімнің аңсары, мияткерім өзіңсің,-- деп келін-</w:t>
        <w:br/>
        <w:t>шектің аппақ бетін ашып, сұлулығына тамсанды, іші уылжып,</w:t>
        <w:br/>
        <w:t>айтарға сөз таппады. Әйелге деген тойымсыз аңғарын танытты.</w:t>
        <w:br/>
        <w:t>Қалдан Серен елшіге берген уәдесінде тұрып, аңсары</w:t>
        <w:br/>
        <w:t>ауған қыпшақ сұлуы, қазына-байлық қолына тиген соң</w:t>
        <w:br/>
        <w:t>Сауранды шаппай Сыр бойына ойысыпты деседі. Қалың</w:t>
        <w:br/>
        <w:t>жиденің арасына жетіп қос тігіпті. Қолға түскен жылқыны,</w:t>
        <w:br/>
        <w:t>қойды домалатып сойып, оймауыттарға маңайдағы көшпенді</w:t>
        <w:br/>
        <w:t>елді талатын, тоғыз күн ойын, тоғыз түн тойын өткізіп ұлан-</w:t>
        <w:br/>
        <w:t>асыр жиын жасапты, салым беріпті, көңіл көтеріпті. Өзі сары</w:t>
        <w:br/>
        <w:t>шатырын оқшау тіккізіп қасына қыпшақ сұлуын алып түзге</w:t>
        <w:br/>
        <w:t>шықпай ошарылып жатып алыпты. Тәулігіне төрт мезгіл</w:t>
        <w:br/>
        <w:t>қысырақтың қымызын сұратып ішілті. Бәле баққан байғыздай</w:t>
        <w:br/>
        <w:t>бұғыныпты. Оныншы күні сары шатырды күзеткен сарбаздың</w:t>
        <w:br/>
        <w:t>құлағына әрқилы тосын дыбыс жеткен секілді ме. Біреуді</w:t>
        <w:br/>
        <w:t>біреу буындырып жатыр ма, әлде әлдекім булығып тұншығып</w:t>
        <w:br/>
        <w:t>жылай ма, төбе құйқаны шымырлатқан рабайсыз үн шалынған</w:t>
        <w:br/>
        <w:t>тәрізді ғой. Жүгіріп барыл қымтай жабылған шатыр есігін</w:t>
        <w:br/>
        <w:t>қылышымен тіліп жіберіп, ішке үңіледі. Қаракөлеңке үйден</w:t>
        <w:br/>
        <w:t>әуелі ештеме аңғара алмапты. Кең торде алабажақ жолбарыс</w:t>
        <w:br/>
        <w:t>терісі жататын, сол теріге жан бітіп жиырылып, созылып</w:t>
        <w:br/>
        <w:t>қозғалғандай болады. Жүрегі аузына тығылып, мойнын</w:t>
        <w:br/>
        <w:t>ұмсынтып торге озады, жанарын жыпылықтатады.</w:t>
        <w:br/>
        <w:t>Қыбырлаған жолбарыс терісі емес, көз алдында жұмарланған</w:t>
        <w:br/>
        <w:t>қос дене жұбын жазғандай ма қалай; әлдекім аянышты әуре</w:t>
        <w:br/>
        <w:t>сыңсып жылағандай ма қалай; әлдебір кескен томардай</w:t>
        <w:br/>
        <w:t>кеспелтек тұқыл түрегеліп келе жатқандай ма қалай; әйтеуір</w:t>
        <w:br/>
        <w:t>күзетші оймауыт мәңгі болған кісідей аузын ашып аңырып</w:t>
        <w:br/>
        <w:t>тұрған. Қалдан Серен келіп зәрлене тіл қатты. “Енеңді</w:t>
        <w:br/>
        <w:t>ұрайын, дәйіс неме-ау, анаңның етегінен қазір шыққандай</w:t>
        <w:br/>
        <w:t>қадалып қапсың, көрмеймісің -- бұл ару дертке шалдығыпты,</w:t>
        <w:br/>
        <w:t>дереу есікті, түңдікті түр де тәуіпті келтір”,-- деді.</w:t>
        <w:br/>
        <w:t>Одырандаған оймауыт түндікті түріп, суф дегені құр кетпейтін</w:t>
      </w:r>
    </w:p>
    <w:p>
      <w:r>
        <w:t>уәлі ауыз тәуіпті ілестіріп ішке қайыра енгенде анықтап</w:t>
        <w:br/>
        <w:t>359</w:t>
        <w:br/>
        <w:t>жанға сезілмей Сыр бойына сынапша сорғып құлапты дейді.</w:t>
        <w:br/>
        <w:t>Қырағы келіншек арғы бетке өтіп кетеді ғой, ауылдағы шал-</w:t>
        <w:br/>
        <w:t>шауқан, аздаған аңғал жылқышы, малшыдан жарытымды айла</w:t>
        <w:br/>
        <w:t>шықпайды, ошағын бықсытып, түтінін сұйылтып жайбарақат</w:t>
        <w:br/>
        <w:t>жата береді. Күйектей сақалын шаң тұтып, әукесін салып</w:t>
        <w:br/>
        <w:t>салақтап өліп-өшіп жеткен бек сонадайдан жап-жасыл</w:t>
        <w:br/>
        <w:t>тоғайдың арасында қаздың жұмыртқасындай ала шұбарланып</w:t>
        <w:br/>
        <w:t>жатқан ауылды көріп тізгін тартыпты. Жанындағы аламан</w:t>
        <w:br/>
        <w:t>батырлары қылышын көтеріп майдан сұрапты.</w:t>
        <w:br/>
        <w:t>“Қырағы келіншек алдыма келіп иіліп сәлем берсін,</w:t>
        <w:br/>
        <w:t>ырқыма көнсін”,-- деп бек ауылға жаушы шаптырыпты. Өзі</w:t>
        <w:br/>
        <w:t>шатырын құрып сайланып жатып алыпты. Қайнысына кеткен</w:t>
        <w:br/>
        <w:t>келіншек Ақтасты ғимаратына жетіп қараса -- жас жігіт</w:t>
        <w:br/>
        <w:t>күмбезге көтеріліп қарауыл қараймын деп жүріп аяғы тайып</w:t>
        <w:br/>
        <w:t>биіктен құлап мертігіпті, екі-үш күн жатып жан кешіпті.</w:t>
        <w:br/>
        <w:t>Қаралы әйел қайнысын сол ғимараттың іргесіне жерлейді.</w:t>
        <w:br/>
        <w:t>Көп ұзамай әлгі жерден жылап бұлақ шығыпты, осы күні</w:t>
        <w:br/>
        <w:t>айтушылар сол бастауды келіншектің көз жасына жориды.</w:t>
        <w:br/>
        <w:t>Қырағы келіншек Ақтасты әулиенің қабағында тұрып</w:t>
        <w:br/>
        <w:t>бектің шатырын қиырдан шалған көрінеді ғой. Өзі жоқта</w:t>
        <w:br/>
        <w:t>ауылын жау басқанын біледі. Іңгәлап жылаған сәбидің үні,</w:t>
        <w:br/>
        <w:t>шұрқырап кісінеген жылқының сарыны құлағына жетіпті.</w:t>
        <w:br/>
        <w:t>“Қой, ә”,-- депті ет бауыры езілген ару,-- жаным арымның</w:t>
        <w:br/>
        <w:t>садағасы, арым аулымның садағасы, жаудың әулиесін көріп</w:t>
        <w:br/>
        <w:t>алайын”. Сөйтіп алыс қиырдан ат басын қайыра бұрып, түйе</w:t>
        <w:br/>
        <w:t>салмен дариядан жүзіп өтіп, ақбоз атың көсілтіп аулына</w:t>
        <w:br/>
        <w:t>оралған көрінеді. Бектің биікте отырған даршысы алдымен</w:t>
        <w:br/>
        <w:t>көріп, қожасына хабар қылыпты; өзге балгер, даугер, қанішер</w:t>
        <w:br/>
        <w:t>жігіттер найзаларын көлденең білеп келіншектің алдынан</w:t>
        <w:br/>
        <w:t>ойқастапты. “Қанды басың бері тарт” деп жауға жалғыз</w:t>
        <w:br/>
        <w:t>шабуға келіншектің жүрегі дауамайды. Артынан аттандап</w:t>
        <w:br/>
        <w:t>жетер жүректі жігіттер және жоқ. Тісі ақсиып, қарсы шықкан</w:t>
        <w:br/>
        <w:t>бекпен анадайдан келіссөз жүргізіпті: “астарыңда акбозға</w:t>
        <w:br/>
        <w:t>жететін жылқы жоқ”,--депті,- қашсам құтыламын, арым</w:t>
        <w:br/>
        <w:t>жанымның садағасы деп дарияға батып жұтыламын”. “Онда</w:t>
        <w:br/>
        <w:t>аулыңның сау тамтығын қалдырмай қылыштың жүзінен</w:t>
        <w:br/>
        <w:t>өткіземін”,-- дейді бек,- өзіңде көптен көңілім бар, қолқама</w:t>
        <w:br/>
        <w:t>көнсең, ақ жүзіңді ашып рай берсең -- еліңе тимеймін,</w:t>
        <w:br/>
        <w:t>жасауыңмен алып қайтамын”. Мына сөзді естіген ару</w:t>
        <w:br/>
        <w:t>қаумалаған қатал топқа екі шарт қойыпты дейді. “Мақұл,</w:t>
        <w:br/>
        <w:t>ерейін, көнейін, еліме тиме”,-- депті,- сосын қасыңдағы</w:t>
        <w:br/>
        <w:t>жігіттерің мына төбенің үстіне биік қылып шошақ үйсін, ол</w:t>
        <w:br/>
        <w:t>үймек Қызылқұмның ішінен күншілік жерден көрініп</w:t>
        <w:br/>
        <w:t>тұрсын”. Ақ тамағы үлбіреген, тік түскен торсық мандайы</w:t>
        <w:br/>
        <w:t>күнге күйген келіншектің сұлулығына аузын ашып, аңсары</w:t>
        <w:br/>
        <w:t>345</w:t>
        <w:br/>
        <w:t>ағысты бөгеп күн шыдар, түн шылар; ақырында беті</w:t>
        <w:br/>
        <w:t>шытынар. Қызыл қарғын көк сеңгірдің үстіне шығар,</w:t>
        <w:br/>
        <w:t>астынан үңгір. Дария ортасы шүңейттеніп ыңырана толғатар.</w:t>
        <w:br/>
        <w:t>Ақырында сіресіп жатқан мұз қарс айрылар; сол сол-ақ.</w:t>
      </w:r>
    </w:p>
    <w:p>
      <w:r>
        <w:t>екен, булығып, тосылып, жертабандап тұрған ұлы</w:t>
        <w:br/>
        <w:t>жосқын лақылдай жөнелер, жөңкілер, қыстайғы сіре</w:t>
        <w:br/>
        <w:t>шыныша үгітілер. Осы мезет арнасы кеңіген қызыл судың</w:t>
        <w:br/>
        <w:t>екпіні қатты, жолында ұшырасқан сал ма, салдуар ма, тоғай</w:t>
        <w:br/>
        <w:t>ма, жарқабақ Па -- тапап, жалмап қылғыта жұтар.</w:t>
        <w:br/>
        <w:t>Жантүршігерлік селге айналар.</w:t>
        <w:br/>
        <w:t>Осы сурет Сауран даласындағы сұрапыл ұрысқа соншама</w:t>
        <w:br/>
        <w:t>ұқсас еді. Қыпшақ жігіттері -- қыстайғы сіре мұзды елестетсе;</w:t>
        <w:br/>
        <w:t>қара қалмақ қолы тегеуріні күшті, темір серпінді көктемгі</w:t>
        <w:br/>
        <w:t>селге ұқсайды. Жолындағы жайбарақат тіршілік кешкен</w:t>
        <w:br/>
        <w:t>ауылды, бейбіт елді, мамыражай өлкені дамылсыз жалмап</w:t>
        <w:br/>
        <w:t>жұтып, ашыққаннан құныққан жаман демекші, тойса да</w:t>
        <w:br/>
        <w:t>өңмеңдей ұмтылып, қолын тарбайтып, көзін бақырайтып,</w:t>
        <w:br/>
        <w:t>қан корсе құтырынып өңмеңдеді, өрекпіді, әккіленді,</w:t>
        <w:br/>
        <w:t>әңгіленді, жетті, енді ендеді, есесі кетті.</w:t>
        <w:br/>
        <w:t>“Қайт!.. Қайт!.. Ұр-р-ә!.. Ұр-р-ә!..” “Жын қуған бақсыдай</w:t>
        <w:br/>
        <w:t>алды-артыма қарамай безіп бара жатқаныма жөн болғай, -</w:t>
        <w:br/>
        <w:t>деп Апақай іштей мүжілді. -- Бәлкім, анау арса-арсасы</w:t>
        <w:br/>
        <w:t>шыққан қалмақ қолбасы соңынан салақтап күліп келе жатқан</w:t>
        <w:br/>
        <w:t>болар, бәлкім, жігіттеріне көзтүрткі, көңіл іріткі шығар”.</w:t>
        <w:br/>
        <w:t>Осы ойдан қатты ширығып аттың басын қайыра бұрды.</w:t>
        <w:br/>
        <w:t>Жануар топалаңы шығып жатқан далаға беттетісі жоқ. Топты</w:t>
        <w:br/>
        <w:t>сырт айнала жосылтты. Соңынан сүркіл салып келе жатқан</w:t>
        <w:br/>
        <w:t>дау қалмақпен арасы жақындай түсті, үшкіл жебені адырнаға</w:t>
        <w:br/>
        <w:t>салып құлашы жеткенше тартты, жіберіп қалды. Үйдей пәле</w:t>
        <w:br/>
        <w:t>сақ-сақ күліп, әлі шауып келеді. Жалма-жан келесі жебені</w:t>
        <w:br/>
        <w:t>ұшыртты. Оққағары бар ма, әлде қол мергендігінен жаңылып</w:t>
        <w:br/>
        <w:t>қалды ма -- бұл оғы да дарымады, әлгі пәле тау суындай</w:t>
        <w:br/>
        <w:t>сарындап салып жетіп келіп қалды. Енді садақ тартуға кеш,</w:t>
        <w:br/>
        <w:t>қайқы қылышына жармасты. Сөйткенше болған жоқ, сары</w:t>
        <w:br/>
        <w:t>тіс кәнігі қолбасы төбесінен қылыш ойнатып өтті. Дулығасы</w:t>
        <w:br/>
        <w:t>қақ бөлінді. Біліп келеді, қою қара бұрымы тарқатылып</w:t>
        <w:br/>
        <w:t>жауырынын жауып кетті. Ат екпінімен ағындап барып кейін</w:t>
        <w:br/>
        <w:t>қайрылғанда езуінен көбігі ағып, жанары қанталап, үйдей</w:t>
        <w:br/>
        <w:t>кісі, әзірейілше өңмендей төніп қайқы қылышын және үйірді;</w:t>
        <w:br/>
        <w:t>Апақай ат жалына тағы жатты. Бүл жолы анық қатерден</w:t>
        <w:br/>
        <w:t>астындағы жануар құтқарды. Бұлт етіп оң бүйірге бұрылып</w:t>
        <w:br/>
        <w:t>үлгерді, анау қайта айналып қайрыламын дегенше созаландай</w:t>
        <w:br/>
        <w:t>шауып қыпшақ жігіттерінің тобына қосылды. Қалдан Серен</w:t>
        <w:br/>
        <w:t>адуындап ұмтылғаны сол -- алдынан үшкіл жебе қарша</w:t>
        <w:br/>
        <w:t>жауды, айлакер катынмен бетпе-бет ырғаспай-ақ, қыпшақтың</w:t>
        <w:br/>
        <w:t>25-497 353</w:t>
        <w:br/>
        <w:t>қолы еді. Ақбоз атымен сынаптай сырғыған Апақай жебе</w:t>
        <w:br/>
        <w:t>дарытпай, жанға ұстатпай қарсы келгенін қағып түсіріп, қою</w:t>
        <w:br/>
        <w:t>шаңның келесі пұшпағына шыққанда соңындағы жігіттер</w:t>
        <w:br/>
        <w:t>қалмақ қолың дәкедей ыдыратып сегіп шықты. Сетінеген</w:t>
        <w:br/>
        <w:t>қол қайта қосыламын дегенше Апақайлар аңыратып кері</w:t>
        <w:br/>
        <w:t>қарай жосылтты... Қапелімде қай жақ басым -- айыру киын,</w:t>
        <w:br/>
        <w:t>қалмақтар жебе тартуға машық екен, қыпшақ жігіттерін қол</w:t>
        <w:br/>
        <w:t>созымға келтірмей атып түсіре берді; Апақай жағы найзаға</w:t>
        <w:br/>
        <w:t>мығым -- ұшына іліккені түспей қалмайды. Шай қайнатым</w:t>
        <w:br/>
        <w:t>мезгіл ішінде қыпшақ қолы беттескен жауын қашырып, я,</w:t>
        <w:br/>
        <w:t>өзі қашып құтылмаса -- түп-түгел опат болары анық еді.</w:t>
        <w:br/>
        <w:t>Қалмақтар көп. Көп қорқытады, терең батырады. Мұны</w:t>
      </w:r>
    </w:p>
    <w:p>
      <w:r>
        <w:t>сезген Апақай жігіттері күшін кейінге қалдырмай, барын</w:t>
        <w:br/>
        <w:t>салып жұлқысты, көздеріне қан толып, жан беріп, жан</w:t>
        <w:br/>
        <w:t>алысты. Бұл ұрыс ет пісірім уақытқа ұласса-ақ қалмақтардың</w:t>
        <w:br/>
        <w:t>бел алып, пысы басып кетері белгілі болды. Қалдан Серен</w:t>
        <w:br/>
        <w:t>тұтқиыл шабуылдан аздап ес жиып, қолын сығымдап жинап,</w:t>
        <w:br/>
        <w:t>қайтсе де уақыт .оздыруға тырысты. Сойтіп жүріп</w:t>
        <w:br/>
        <w:t>қыпшақтарды бастап келген ақбоз атты әдемі қолбасыны</w:t>
        <w:br/>
        <w:t>іздеді, бір шаңнан сытылып, бір шаңға тұтылды, туралап</w:t>
        <w:br/>
        <w:t>келіп қалған әлдебір үшкір найзадан әзер дел құтылды. “Өзі</w:t>
        <w:br/>
        <w:t>ақ орамалды пері болмағай!”-- деп шошынды. Осы қазір</w:t>
        <w:br/>
        <w:t>ғана көз алдында ат ойнатып тұрған секілді еді, енді ол</w:t>
        <w:br/>
        <w:t>тұста шаң қауып, жусан қүшып таңдаулы торғауыты жатты;</w:t>
        <w:br/>
        <w:t>“а-а-а-а!..” ышқына дауыстады, жылан басты жебесін толғай</w:t>
        <w:br/>
        <w:t>ұстап садағының адырнасына салды, ат тізгінін тісімен тартты.</w:t>
        <w:br/>
        <w:t>Көзі аларып, аузы көпіріп алақ-жұлақ арбалып ақбоз атты</w:t>
        <w:br/>
        <w:t>қолбасыны іздеді.</w:t>
        <w:br/>
        <w:t>Қайт-қайт!</w:t>
        <w:br/>
        <w:t>Ұр-р-ә!.. Ұр-р-ә!</w:t>
        <w:br/>
        <w:t>Жылан басты сары жебенің өзінің жауырынын көзей</w:t>
        <w:br/>
        <w:t>қайда барса да қалмай жүргенін Апақай сұлу ішкі жан</w:t>
        <w:br/>
        <w:t>түйсігімен сезген еді. Сары жебенің ажал оғы екенін де білді.</w:t>
        <w:br/>
        <w:t>Батыр әйел аңдысып қыр соңынан қалмай қойған өз ажалынан</w:t>
        <w:br/>
        <w:t>қорыққан жоқ; жігіттерімді сетінетіп тауысып аламын-ау,</w:t>
        <w:br/>
        <w:t>жаудың мерейін өсіремін-ау сөйтіп деп іштей тіксінді. Тісін</w:t>
        <w:br/>
        <w:t>қайрай үмтылды. Дәкедей ыдыраған ұрыстың келесі шетіне</w:t>
        <w:br/>
        <w:t>шыққанда соңындағы жігіттердің селдіреп қалғанын көрді.</w:t>
        <w:br/>
        <w:t>Енді қалың топқа кіру отқа түсумен парапар. Тозғындап</w:t>
        <w:br/>
        <w:t>бара жатқан қалмақтың оң қанатын ала шапты, өз ойы -</w:t>
        <w:br/>
        <w:t>осылайша сырғып отырып жауды қоғадай жапырып анау</w:t>
        <w:br/>
        <w:t>лықсып ағып жатқан сары лай Сырдарияға ат басын бұру.</w:t>
        <w:br/>
        <w:t>Соның қалың жынысына еніп құтылып кету болды. Діттеген</w:t>
        <w:br/>
        <w:t>ойын іске асыруға жанын салды. Жастайынан жаттығып қолы</w:t>
        <w:br/>
        <w:t>үйренген жарағы -- тобылғы сапты, үшкіл жыланбас қыпшақ</w:t>
        <w:br/>
        <w:t>351</w:t>
        <w:br/>
        <w:t>наз, жорта дүрдию, сый-сияпат ілесе келетін; жаңа тіршіліктің</w:t>
        <w:br/>
        <w:t>босағасынан аттағалы қам қылған жастарға өзгеше мінез, өң,</w:t>
        <w:br/>
        <w:t>өнеге беретін; тойлы ауылдың реңі енетін. Осы бір қыр</w:t>
        <w:br/>
        <w:t>астында естілген қиялшыл әндей әдемі дәстүр бұл күнде</w:t>
        <w:br/>
        <w:t>ұмытыла бастапты. Өкілдің өз басы нешеме ауылды аралап</w:t>
        <w:br/>
        <w:t>жүріп, қай кезде “қыз ұзату тойына” қатысқанын есіне түсіре</w:t>
        <w:br/>
        <w:t>алмай қойды. Сонда қалай? Жақсы салттың орнына қайдан</w:t>
        <w:br/>
        <w:t>шыққаны, кімнен жұққаны белгісіз “қыз алып қашу” деген</w:t>
        <w:br/>
        <w:t>неғайбілдеу күбыжық қылық арам шөптей қаулай өсіпті.</w:t>
        <w:br/>
        <w:t>Қайда барсаң да “пәленшенің ұлы қыз алып қашып келіпті”</w:t>
        <w:br/>
        <w:t>“түгеншенің қызы күйеуге қашып кетіпті” деген құлаққа</w:t>
        <w:br/>
        <w:t>түрпі кодірен сөз алдынды орайды. Қашқынның, соңынан</w:t>
        <w:br/>
        <w:t>түре қуғыншы шығады, “алып қашқан екенсің айып төле,</w:t>
        <w:br/>
        <w:t>әйтпесе заң тілімен сөйлесеміз” деушілер төбе шошайтып,</w:t>
        <w:br/>
        <w:t>көз алартады.</w:t>
        <w:br/>
        <w:t>Жасаулы деп, малды деп байдан алма,</w:t>
        <w:br/>
        <w:t>Кедей қызы арзан деп құмарланба.</w:t>
        <w:br/>
        <w:t>«Ары бар, ақылы бар, ұяты бар</w:t>
      </w:r>
    </w:p>
    <w:p>
      <w:r>
        <w:t>Ата-ананың қызынан ғапыл қалма.</w:t>
        <w:br/>
        <w:t>Әйгілі ғалым, этнограф -- Окіл іштей санап отырса</w:t>
        <w:br/>
        <w:t>осынау “қыз алып қашу” салтының кісіні сансыратар алты</w:t>
        <w:br/>
        <w:t>түрлі жоралғысы бар екен.</w:t>
        <w:br/>
        <w:t>Ертеңгі жұмақ тіршілікті, сексеуіл шоғының қызуыңдай</w:t>
        <w:br/>
        <w:t>сүйіспендік түндерін екеуара еншілейтін қыз бен- жігіт</w:t>
        <w:br/>
        <w:t>оңашада орайласып тіл табысты, үнатысты, уәде “байласты</w:t>
        <w:br/>
        <w:t>дейікші. Бұл заманда олардың алдынан шығар, ықырарын</w:t>
        <w:br/>
        <w:t>бұзар ешкім жоқ. Ата-анасына бір ауыз сездіруге қылықты</w:t>
        <w:br/>
        <w:t>қыз ұялса, немесе бозбала білік таба алмаса-- жеңгесі арқылы</w:t>
        <w:br/>
        <w:t>жінішкелеп жеткізуге болмас па, араға ақыл салмас па. Сонда</w:t>
        <w:br/>
        <w:t>құда да тыныш, құдағи да тыныш, қуанышқа екі жақ та</w:t>
        <w:br/>
        <w:t>жұп жазбай ортақтасар еді. Әсіре қызыл тез оңар демекші,</w:t>
        <w:br/>
        <w:t>бұл күнде қызы құрғыр жорта именшек, жорта сыпайы;</w:t>
        <w:br/>
        <w:t>бозбала -- дәндәку, даңғой. Ойда жоқта сол қызымыз үнатқан</w:t>
        <w:br/>
        <w:t>жігітімен тып қойып қашып жоғалады. Ата-ана байғүс</w:t>
        <w:br/>
        <w:t>маңдайын тоқпақтапн күстана халге түседі. “Үкідей үлбіретіп</w:t>
        <w:br/>
        <w:t>ұстап отырған қызымызға зорлық болды ма?”-- деседі. Жігіт</w:t>
        <w:br/>
        <w:t>жағын кіналап жүрегіне тоң қатады, қатын қарғысқа салады.</w:t>
        <w:br/>
        <w:t>Келін түскен жігіт аулы да алакүлік. Дөңгелетіп той бастауға</w:t>
        <w:br/>
        <w:t>асығыс істің арты зілді бола ма деп дағдарады.</w:t>
        <w:br/>
        <w:t>Ары ойласып, бері ойласып жігіт аулынан болашақ</w:t>
        <w:br/>
        <w:t>құдалардың аужайын білуге хабаршы аттанады. Мұны бір</w:t>
        <w:br/>
        <w:t>деп қойыңыз. Айып-шамның өтеуі деп біраз соманы белге</w:t>
        <w:br/>
        <w:t>түйіп, қалпағын баса киіп айдау жолға түседі ғой. Ілкі</w:t>
        <w:br/>
        <w:t>қазақтың дәмді мақал-мәтелін тілге үйіріп тақпақтап</w:t>
        <w:br/>
        <w:t>жаттайды. Хабаршының жолы жіңішке. Орта жолдан өткенде</w:t>
        <w:br/>
        <w:t>363</w:t>
        <w:br/>
        <w:t>найзасы болушы еді. Ұзын қаруды ұршықша үйіріп қарсы</w:t>
        <w:br/>
        <w:t>кездескен жауына үңіле төнгенде үрейін алып, жүрегін</w:t>
        <w:br/>
        <w:t>шайлықтыратын. Найзаны екі қолына кезек алмастырып</w:t>
        <w:br/>
        <w:t>шабатын. Қос капталға алмакезек бой тасалап шабуы да, ат</w:t>
        <w:br/>
        <w:t>жалына жата қалуы да көз ілеспес жылдам. Қарсыласын</w:t>
        <w:br/>
        <w:t>ешқашан қол созымға жеткізбейтін. Тым тақамай-ақ жата</w:t>
        <w:br/>
        <w:t>қалып толғап жібергенде найзасы екі еседей үзарып, оқ</w:t>
        <w:br/>
        <w:t>жыланша атылатын. Қандай тақымы желім кісіні бір</w:t>
        <w:br/>
        <w:t>салғаннан-ақ түсіріп кететін. Қырсық шалса өстеді, қапелімде</w:t>
        <w:br/>
        <w:t>қақпақ жауырынды жігітті түйреп еді, қайыра суырылмай</w:t>
        <w:br/>
        <w:t>қойғаны. Бұл жолы білегі талып, жүрегі қақты. Айла жасап</w:t>
        <w:br/>
        <w:t>көруге уақыт тапты, найзасын жібере салды. Өстіп жүргенде</w:t>
        <w:br/>
        <w:t>қою шаңның арасында қалыпты, ат барлығып, тынысы</w:t>
        <w:br/>
        <w:t>тарылды. Тезірек ығысып шетке ойысып бара жатып</w:t>
        <w:br/>
        <w:t>жауырынымен сезді, сүметілген шекпенді біреу соңынан табан</w:t>
        <w:br/>
        <w:t>аудармай сүркіл салып үйіріп келеді. “Апырмай”,-- деп</w:t>
        <w:br/>
        <w:t>ойлады.- Шынымен ұрғашы екенімді сезіп қалғаны</w:t>
        <w:br/>
        <w:t>ма?.. Шынымен есіл боздақтарымды бостан-босқа опат</w:t>
        <w:br/>
        <w:t>еткенім бе?.. Сыр бойына бой тасалап үлгерем бе?..</w:t>
        <w:br/>
        <w:t>Осы оймен Алақай бөктергіде салақтап жүрген садағын</w:t>
        <w:br/>
        <w:t>алды, адырнасын ер басына іле салды, тізгінді барынша</w:t>
        <w:br/>
        <w:t>босатып тезірек шаңнан шығуға әрекет жасады. Коріп қалды,</w:t>
        <w:br/>
        <w:t>әлгі сүметілген шекпенді үйдей науша кісі осы қолдың</w:t>
        <w:br/>
        <w:t>басшысы Қалдан Серенге ұқсайды. Жүрек басын әлдене</w:t>
        <w:br/>
        <w:t>қыршып тістеп алғандай шым етті. Жанталасып жұлқынып</w:t>
      </w:r>
    </w:p>
    <w:p>
      <w:r>
        <w:t>жүріп алапат шетіне ілікті-ау әйтеуір. Соңында өкше басып,</w:t>
        <w:br/>
        <w:t>үзеңгі қағысып келе жатқан жігіттері әр жер әр жерде</w:t>
        <w:br/>
        <w:t>шалынады, сиреп қалыпты. Коз жасын білегімен сүртіп</w:t>
        <w:br/>
        <w:t>жіберіп қорамсағына бірінен соң бірі екі мәрте қол салды,</w:t>
        <w:br/>
        <w:t>екі жау ат жалын құшты. Соңынан “Қайт! Қайт!” дескен</w:t>
        <w:br/>
        <w:t>сұмдық ашы дауыс құлақ жарды. Садағын басынан асыра</w:t>
        <w:br/>
        <w:t>үйіріп белгі жасап “Соңымнан ер!” дегенді сырт нұсқасымен</w:t>
        <w:br/>
        <w:t>сездіріп көлденендей шапты. Аспандағы есік Пен төрдей</w:t>
        <w:br/>
        <w:t>келісті жануар қайтсем құтылам деген болуы керек;</w:t>
        <w:br/>
        <w:t>қарақұрым жосқын арасынан ашыққа лақтырылған сүңгіше</w:t>
        <w:br/>
        <w:t>сызып ақты. Соңында жолақтанып аппақ шаң шұбатылды.</w:t>
        <w:br/>
        <w:t>Апақай тізгінін тартып соңына назар салған.</w:t>
        <w:br/>
        <w:t>Майдан даласының мұншама алапат сойқан боларын</w:t>
        <w:br/>
        <w:t>бірінші көруі; қанына қарайған қыпшақ жігіттері алдында</w:t>
        <w:br/>
        <w:t>аузын арандай ашқан ажал бар-ау, қыршынымнан қиылам-</w:t>
        <w:br/>
        <w:t>ау демей етқызуымен кескілесіп кетіпті. Өліспей беріспеске</w:t>
        <w:br/>
        <w:t>бел буғандай. Ана тұстан қамшысын кесекәлденең тістеп</w:t>
        <w:br/>
        <w:t>қылышын білемдеп Қалдан Серен ойқастайды. Ұлы өзеннің</w:t>
        <w:br/>
        <w:t>ерте көктемде сең буған арнасына сыймай ішінен қайнап</w:t>
        <w:br/>
        <w:t>аласұрғанын көрсеңіз. Су бетіндегі сіре мүз жойқын</w:t>
        <w:br/>
        <w:t>352</w:t>
        <w:br/>
        <w:t>от боп жанып өкпелеген Азамат ше -- кетпен шауып, арық</w:t>
        <w:br/>
        <w:t>созып, күріш суарып, белі бүгіліп орақ орып білегінің күшін</w:t>
        <w:br/>
        <w:t>сатқан сайын жігіт секілді, етегінен ұстасам қор болмаспын</w:t>
        <w:br/>
        <w:t>деп берік шешімге келейін десе, алдағы тағдырына тағы да</w:t>
        <w:br/>
        <w:t>болжап, батып көз жібере алмайды.</w:t>
        <w:br/>
        <w:t>Осы мезет Әтіркүл алақанымен бетін басып сыңси жылап</w:t>
        <w:br/>
        <w:t>отыра кетті. Өстісе ғана іштегі запыран капалық, мұң, нала,</w:t>
        <w:br/>
        <w:t>ашу, еркелік, жүрегінде топ болып бойын босатпай тұрған</w:t>
        <w:br/>
        <w:t>тағы бір тосын дертті тазартатын секілді ме-ау. Жан айқайы</w:t>
        <w:br/>
        <w:t>азаятын түрі бар ма. Әрі-бері екі иығы селкілдеп қыстыға</w:t>
        <w:br/>
        <w:t>өксігенде анадай жерде одырайып теріс қарап тұрған Азамат</w:t>
        <w:br/>
        <w:t>оқыс бұрылып шошына жүгіріп жетіп келді.</w:t>
        <w:br/>
        <w:t>-- Әтіркүл-ау, не болды саған?</w:t>
        <w:br/>
        <w:t>Осынша жұпар атқан маужыраған кең дүниенің кейде</w:t>
        <w:br/>
        <w:t>алақанның аясындай тарылып кететіні несі екен деп ойлаған</w:t>
        <w:br/>
        <w:t>қалыңдық.</w:t>
        <w:br/>
        <w:t>-- Әлде біреу ренжітті ме, көңіліңе тиді ме, айтшы -</w:t>
        <w:br/>
        <w:t>әкесін таныстырып жіберейін!</w:t>
        <w:br/>
        <w:t>Қазіргі оқыған жігіттердің бәрі тұрағы тайғанақ, созінің</w:t>
        <w:br/>
        <w:t>пәтуасы аз бәлду-бәлду бәрі өтірік болып кеткені ме,</w:t>
        <w:br/>
        <w:t>құдайым-ау.</w:t>
        <w:br/>
        <w:t>-- “Сүйемін” деген сөзіңе өмір бойы құл боп өтемін,</w:t>
        <w:br/>
        <w:t>жаным, жақыным, жарығым.</w:t>
        <w:br/>
        <w:t>Сүйіспендік, махаббат деген ұғымның модадан қалып,</w:t>
        <w:br/>
        <w:t>сөздік қордан шығып жатқанын мына мондыбас неге білмейді,</w:t>
        <w:br/>
        <w:t>құдайым-ау. Әтіркүл манағыдан бетер бүгіле өксіді.</w:t>
        <w:br/>
        <w:t>Жігіт асты-үстіне түсіп епектеп жас шылаған кірпігінен,</w:t>
        <w:br/>
        <w:t>дірілдеген ернінен өпті. Күн көзінде қалған тоң майдай еріді,</w:t>
      </w:r>
    </w:p>
    <w:p>
      <w:r>
        <w:t>топырақ үстіне тізерлей құлаудың аз-ақ алдында қалды.</w:t>
        <w:br/>
        <w:t>-- Үйінді сағынсаң, ертең-ақ алып барып қайтайын, мына</w:t>
        <w:br/>
        <w:t>тұрған жер емес пе, сұрансам -- жібереді.</w:t>
        <w:br/>
        <w:t>Мынау нағыз можантомпай маубас түйенің өзі екен ғой,</w:t>
        <w:br/>
        <w:t>жан жарасын жазудың орнына тырнай түседі, құдайым-ау!</w:t>
        <w:br/>
        <w:t>Қателесіппін... қателесіппін... қателесіппін...</w:t>
        <w:br/>
        <w:t>Қыстығып жылаған әзіз жанды қинай бермейін деп</w:t>
        <w:br/>
        <w:t>Азамат бойын билеп оқшау шығып кетті. Манағы мастығы</w:t>
        <w:br/>
        <w:t>сумен жуғандай тарқапты. Санасы аспандай ашық. Анау зеңгір</w:t>
        <w:br/>
        <w:t>көкте қалқи жүзген аппақ айды, мынау тәкаппар дөңкиген</w:t>
        <w:br/>
        <w:t>төбені, саумалдай жұмсақ ауаны, мәйегі көпсіген туған жерді</w:t>
        <w:br/>
        <w:t>басып, сезініп жүргенде бұл адамға не жетпейді?.. Неге</w:t>
        <w:br/>
        <w:t>өксиді?.. Неге өкпелеседі?.. Қалай түсініспейді?.. деп іштей</w:t>
        <w:br/>
        <w:t>тоңазыды Азамат: Кісіге қанша куаныш қажет? Дені-басы</w:t>
        <w:br/>
        <w:t>сау, жиырманың ол жақ, бұл жағындағы сұлу қыздың еңсесін</w:t>
        <w:br/>
        <w:t>басып еңіреткен неңдей қатер?</w:t>
        <w:br/>
        <w:t>378</w:t>
        <w:br/>
        <w:t>сонда мына қонақ күтуге мәйің бапкер елгезек жан мінезін,</w:t>
        <w:br/>
        <w:t>өңін тоздырмай заманалардан ауысып, алдына жүгінген</w:t>
        <w:br/>
        <w:t>қазекемнің текті тұқым ару қызы емес пе.</w:t>
        <w:br/>
        <w:t>Осы ойдан Өкіл-екең алай-дүлей қиын құбылысқа түсіп</w:t>
        <w:br/>
        <w:t>мөлиді де қалды. Ішінен қиял кешті. Маңайындағы қимыл</w:t>
        <w:br/>
        <w:t>қозғалысты, сыртқа шығып кеткен Абылай мен агрономды</w:t>
        <w:br/>
        <w:t>сезген жоқ, қолындағы зерен қисайып кетіп текемет үстіне</w:t>
        <w:br/>
        <w:t>қымыран төгілді. Келіншек иіліп келіп лып еткізіп ыдысты</w:t>
        <w:br/>
        <w:t>ұстады, ақты сүлгімен сүртіп алды. “Сізге не болды, ауырып</w:t>
        <w:br/>
        <w:t>отырсыз ба?”-- деп көзінің шарасы кеңейіп сыбырлай тіл</w:t>
        <w:br/>
        <w:t>қатты.</w:t>
        <w:br/>
        <w:t>Үлкен бөлмеге төсек салып қойдым, жатып</w:t>
        <w:br/>
        <w:t>тынығыңыз,-- деп сусын ыдыстарын сылдыр еткізбей жинады</w:t>
        <w:br/>
        <w:t>да, жарқ етіп жүзін ашып жымиып, шығып жөнелді. Үйдің</w:t>
        <w:br/>
        <w:t>іші тағы да күңгірт тартып, қапырық болып кетті ме. Ауа</w:t>
        <w:br/>
        <w:t>жетпегендей кеудесі қысып тәлтіректей тұрып сыртқа беттеді.</w:t>
        <w:br/>
        <w:t>Ауызғы бөлмеде жан жоқ. Ай сүттей жарық. Әудем жерде,</w:t>
        <w:br/>
        <w:t>шығыс бетте әйгілі Келінтөбе сұлбасы күдістеніп шалынады.</w:t>
        <w:br/>
        <w:t>Есік алдындағы тандыр пешінің оты әше бастапты. Мана</w:t>
        <w:br/>
        <w:t>осы үйге бас сұғарда байқаған, оң канаттағы келесі шағын</w:t>
        <w:br/>
        <w:t>мекен жайда тойшы жастар жиналған бәлкім, домбыра</w:t>
        <w:br/>
        <w:t>сабалаған, гармонь шалған сарынға үздік-создық жастар</w:t>
        <w:br/>
        <w:t>дауысы қосылып, бейне бақсының үйіндей ыңырсып жатқан.</w:t>
        <w:br/>
        <w:t>Жастар жүрген жер астынан дүмпігендей желпілдеп кететін</w:t>
        <w:br/>
        <w:t>әдеті, қазір олар дағы шаршап үні бітіп тарқаған секілді,</w:t>
        <w:br/>
        <w:t>маңайы тыншу, әйтсе де шам жарығы өшпеген.</w:t>
        <w:br/>
        <w:t>Қалыңдық пен күйеу бала қайда екен деп ойлады бұл.</w:t>
        <w:br/>
        <w:t>Азамат пен Әтіркүл іш ашып сырласып, ұғысып үлгерді ме</w:t>
        <w:br/>
        <w:t>екен. Әлде артынан әңгүдік жездесі тапырлап қуып келіп</w:t>
        <w:br/>
        <w:t>“алып кетемін” деп жатқанда ол неменің ойы бұзылып, бір</w:t>
        <w:br/>
        <w:t>бұрышта сықсындап жылап отыр ма. Қазекем “қыздың жолы</w:t>
        <w:br/>
        <w:t>жіңішке” деп бекер айтпаған. Қызбалықпен, жастық желікпен</w:t>
        <w:br/>
        <w:t>жігітке сөз беріп қалып, артынан ақылға келіп ойланып,</w:t>
        <w:br/>
        <w:t>айнып жататын қыздар табылады бұл күнде. Манағы ішіп</w:t>
        <w:br/>
        <w:t>алған Азаматтың да сөзі түйеден түскендей дөрекілеу еді.</w:t>
        <w:br/>
        <w:t>“Әтіркүлден айрылсам дарияға ағып өлемін” деп текемет</w:t>
      </w:r>
    </w:p>
    <w:p>
      <w:r>
        <w:t>үстін жұдырығымен тоқпақтағаны ерсі, дейіс немес өрескел</w:t>
        <w:br/>
        <w:t>қылығымен үркек жаңды шошытып тіксінтіп алмаса болғаны.</w:t>
        <w:br/>
        <w:t>Өкілдің жатпай-тұрмай тілейтіні екі жастың шүйіркелесіп</w:t>
        <w:br/>
        <w:t>кетуі, жаңа отаудың іргесінің беріктігі, көңіл бірлігі. Одан</w:t>
        <w:br/>
        <w:t>өзгесі жүре-бара ілініп-салынып жөнделе жатады;</w:t>
        <w:br/>
        <w:t>жиырмасыншы ғасырдың сонғы ширегіндегі алмағайып</w:t>
        <w:br/>
        <w:t>кезенде екі иығын жұлып жеп ғұмыр кешіп жүрген кіші</w:t>
        <w:br/>
        <w:t>буынға ауызбірліктен асқан байлық жоқ деп топшылайды.</w:t>
        <w:br/>
        <w:t>374</w:t>
        <w:br/>
        <w:t>Бұл кезде Азамат пен Әтіркүл: “Келінтөбенің басына</w:t>
        <w:br/>
        <w:t>шығайықшы, таза ауа жұтайықшы”,-- деп тойға келген</w:t>
        <w:br/>
        <w:t>жастарды шығарып салып, көше пұшпағында оңаша қалысты.</w:t>
        <w:br/>
        <w:t>Қиыс бұрылып, қол ұстасып ауыл сыртындағы шошақ</w:t>
        <w:br/>
        <w:t>төбеге бет алған. Манағы ызыңдаған маса құрыпты. Әрәдік</w:t>
        <w:br/>
        <w:t>шәу етіп үрген иттен өзге тірлік белгісі білінбейді. Шағын</w:t>
        <w:br/>
        <w:t>ауыл тыныштық қаймағына ұйып ұйқыға шомған. Төбе</w:t>
        <w:br/>
        <w:t>басына тырмысып шыққан мезетте қыз барып-келіп ентігіп</w:t>
        <w:br/>
        <w:t>қалды: аппақ ай нұрына шомылып әңгелектей жұпар атқан</w:t>
        <w:br/>
        <w:t>қызылшырайлы толықша қалындығы Азаматқа жер үстінің</w:t>
        <w:br/>
        <w:t>сұлуы, періштесі болып көрінді. Жүрегі атқақтап тулай соғып,</w:t>
        <w:br/>
        <w:t>ұстаған жерінде саусақ табы қалатын жүмсақ қалыңдығын</w:t>
        <w:br/>
        <w:t>құшағына күрей қысып, асығып-аптығып ерін төндіріп еді.</w:t>
        <w:br/>
        <w:t>Әтіркүл сыңқ етіп күліп, бұлт етіп қойнынан шығып кетті;</w:t>
        <w:br/>
        <w:t>өңмендеп келе жатқан жігітті оқыс кідіртті, ентіге дыбыстан:</w:t>
        <w:br/>
        <w:t>“Тоқтай тұршы”,- деді,- жүрегімді басып алайыншы!”</w:t>
        <w:br/>
        <w:t>Лыпылдай соққан шеке тамырын алақанымен басып бір аттап,</w:t>
        <w:br/>
        <w:t>екі аттап ығысып жөнелді.</w:t>
        <w:br/>
        <w:t>Былай шыға іш қыжылы басылмай кіділеніп: “ана жақта</w:t>
        <w:br/>
        <w:t>ата-анам зар жылап уайымдап жатқанда менің мына еңгезердей</w:t>
        <w:br/>
        <w:t>жігітпен тығылмақ ойнағандай тайрандап жүргенім жән</w:t>
        <w:br/>
        <w:t>болсын” деп өзін-өзі іштей кінәлайды ғой. Осы тірлігім дұрыс</w:t>
        <w:br/>
        <w:t>па, әлде нәдұрыс па? Кеше ғана аудан орталығында не ішемін,</w:t>
        <w:br/>
        <w:t>не киемін демей, ойыма оралған нәрсені орындап, орталық</w:t>
        <w:br/>
        <w:t>универмагка келуші мен алушының жанарын үйіре тартып,</w:t>
        <w:br/>
        <w:t>“әңгелек қыз” аталып, ұшып-қонып “жүруші ем. Жігіттер</w:t>
        <w:br/>
        <w:t>кешкілік дүкен алдына топырлап кететін. Бірі биге, бірі кешке</w:t>
        <w:br/>
        <w:t>шақырып өбектеп алдымды орайтын, қабағыма қарайтын.</w:t>
        <w:br/>
        <w:t>Бозбастардың қадірлісі саналып, сандуғашша ұшып-қонып,</w:t>
        <w:br/>
        <w:t>уайымсыз, кірбіңсіз жүре беремін ғой деп ойлаушы едім.</w:t>
        <w:br/>
        <w:t>Жоққа жүйрік жетпейді, бұйырған кетпейді дегеннің кері</w:t>
        <w:br/>
        <w:t>болып шамалы реніштің, аздаған еркеліктің аяғы күшейе</w:t>
        <w:br/>
        <w:t>келіп буырқана лықсыған дария толқынындай ес жиғызбай,</w:t>
        <w:br/>
        <w:t>шырқ үйіріп күллі тағдыр талайын өзгертіп үлгергені ме?..</w:t>
        <w:br/>
        <w:t>Бір кештің ол жақ, бұл жағында басына жаулық салып келін</w:t>
        <w:br/>
        <w:t>болып шыға келгені ме?.. Осының бәрі төбеден түскен</w:t>
        <w:br/>
        <w:t>найзағайдай қалайша сап ете қалды?.. Бұрнағы күні тап</w:t>
        <w:br/>
        <w:t>осылай болар деп тегі болжап па еді, ойлап па еді?</w:t>
        <w:br/>
        <w:t>Жоқ, жоқ, жоқ әрине.</w:t>
        <w:br/>
        <w:t>Шамалы реніш, аздаған еркелік басына бүлт болыл</w:t>
        <w:br/>
        <w:t>қайдан үйіріліп жүр? Аш масаға таланғандай сан сауалға жібі</w:t>
        <w:br/>
        <w:t>түзу ақыл тоқтатарлық жауап таба алмай төбешік үстінде</w:t>
        <w:br/>
        <w:t>безектеп кеткені мынау... Иә, сол аудандық сотта тергеуші</w:t>
        <w:br/>
        <w:t>болып істейтін ұзынтұра, қылқи мойын, модашыл жігіт</w:t>
        <w:br/>
        <w:t>ертелі-кеш көз алдында көлденеңдеп бірер ай ішінде көңіл</w:t>
      </w:r>
    </w:p>
    <w:p>
      <w:r>
        <w:t>375</w:t>
        <w:br/>
        <w:t>жорналісім өрігімді жеп отырып та, анарымды иіскеп көріп</w:t>
        <w:br/>
        <w:t>те басын шайқайды келіп. Шектен шыққан, былыққан,</w:t>
        <w:br/>
        <w:t>шылыққан заңнан тысқары қылмыс таппай ол шіркін де</w:t>
        <w:br/>
        <w:t>жоғалды. Әйтсе де соңында темекінің түтініндей кеңсірік</w:t>
        <w:br/>
        <w:t>қапқан “неғыласың -- Абылайдың ауласын жорналіс келіп</w:t>
        <w:br/>
        <w:t>тексеріпті” деген бостекі сөз қалды. Сол сөз құлағына жетті</w:t>
        <w:br/>
        <w:t>ме, кім білсін бір күні аудан басшысы алдына шақырып</w:t>
        <w:br/>
        <w:t>алып: “пәлен деген мектептің кәмелетке толмаған қызы</w:t>
        <w:br/>
        <w:t>күйеуге қашып кетіпті, түген мектептің мүғалімі салынып</w:t>
        <w:br/>
        <w:t>ішетін көрінеді” -- деп түсін жылытпай отырып алды;</w:t>
        <w:br/>
        <w:t>ақырында “Сіз райсобеске барыңыз, оған да алғыр, іскер</w:t>
        <w:br/>
        <w:t>басшы керек”,-- деді.</w:t>
        <w:br/>
        <w:t>Қазақ лесе өзімізге тиеді, кейінше сұрастырсам</w:t>
        <w:br/>
        <w:t>“ауласы жер үстінің жұмағынан бетер” деп жоғарыға хат</w:t>
        <w:br/>
        <w:t>жолдап жүрген құдайы коршім екен; жоқ болса бөліп бере</w:t>
        <w:br/>
        <w:t>алмайтын, бар болса көре алмайтын жаман ішімерез мінезіміз</w:t>
        <w:br/>
        <w:t>бар, мені құртқан өз жақындарымның қызғанышы мен</w:t>
        <w:br/>
        <w:t>кесапаты. Сонымен райсобесті де бес жылдай дөңгелеттім.</w:t>
        <w:br/>
        <w:t>Столды күзеткен тыныш жүмыс қой деп келсем, қүдай басқа</w:t>
        <w:br/>
        <w:t>салмасын, шаруасы шаш етектен, елге еңбегі сіңген небір</w:t>
        <w:br/>
        <w:t>зиялы кісілер қағазын түгендеп пенсия ала алмай тозып жүр,</w:t>
        <w:br/>
        <w:t>жылма-жылғы дүниеге келіп жатқан бала саны да дәл емес;</w:t>
        <w:br/>
        <w:t>үңіліп көрсем осы Келінтөбенің ауыл кеңес хатшысы тумаған</w:t>
        <w:br/>
        <w:t>әйелді туды деп, бала үстіне бала тіркеп, быжынатып,</w:t>
        <w:br/>
        <w:t>өкіметтің жәрдем ақшасын үстінен жонып жеп жүр; елге</w:t>
        <w:br/>
        <w:t>тексеру шыққан кезде әлгі пісенде басы артық сәбилерді</w:t>
        <w:br/>
        <w:t>оқыс дерттен шетінеді деп актіден шығара салады екен.</w:t>
        <w:br/>
        <w:t>Жиырмасыншы ғасырдың Чичиковын жұрт алдында бетін</w:t>
        <w:br/>
        <w:t>аймандай етіп әйгілеп бердім. Осында ұзак өмірін түйе</w:t>
        <w:br/>
        <w:t>соңында сарып еткен Досмағамбет есімді шал бар, әлгі кісі</w:t>
        <w:br/>
        <w:t>қартейген соң түйешілікті баласына тапсырып, пенсияға</w:t>
        <w:br/>
        <w:t>шыққан ғой, ал, сол үйдің отымен кіріп, күлімен шығып</w:t>
        <w:br/>
        <w:t>тыраш тшалының жағдайын жасап жүрген кемпіріне жасы</w:t>
        <w:br/>
        <w:t>келгенде соқыр тиын да бұйырмапты. “Ал, балам,</w:t>
        <w:br/>
        <w:t>неғыламыз?”-- деп бір күні тіркесіп алдыма келіп отыр. Әрі</w:t>
        <w:br/>
        <w:t>ойлап, бері ойлап, түйешінің кемпірін “түйешіге жәрдемші</w:t>
        <w:br/>
        <w:t>болған” деп кейінгі числомен дәкүмент жасап, көрген-білген</w:t>
        <w:br/>
        <w:t>кісілерге куәлатып, қол қойғызып, алпыс сом жәрдем ақша</w:t>
        <w:br/>
        <w:t>шығартқыздым. Жасы ұлғайған тағы бір үш-төрт қойшының</w:t>
        <w:br/>
        <w:t>әлдеқашан ұмытылып, ізі көмескіленген кәсібін қайта</w:t>
        <w:br/>
        <w:t>жаңғыртып, алласына жүгінген сөзіне иланып, қағаз толтырып</w:t>
        <w:br/>
        <w:t>пенсия бергіздім. Жүртқа істеген жақсылығым тағы да</w:t>
        <w:br/>
        <w:t>маңдайыма таяқ боп тиді, көзі аларып ребезер жетті: “жалған</w:t>
        <w:br/>
        <w:t>дәкүмент жасапсың”,-- деп күстаналап орайсыз жекіді.</w:t>
        <w:br/>
        <w:t>Шанамен ылдиға сырғанаған баладай төмеңлей-төмендей</w:t>
        <w:br/>
        <w:t>268</w:t>
        <w:br/>
        <w:t>елеусіз интернаттың ескерусіз дүмбілез директоры болып шыға</w:t>
        <w:br/>
        <w:t>келдім. Баяғы жастық жігер, кісімен жұғыса кететін жүйрік</w:t>
        <w:br/>
        <w:t>тіл, сыз жерге ұйықтап тұрып кете беретін саушылық жоқ;</w:t>
        <w:br/>
        <w:t>жүйке де жұқарып біткен; сен тимесең. -- мен тиме бадырақ</w:t>
        <w:br/>
        <w:t>көздің керімен жан бағып жүріп жатырмын. Баз бірде ойлап-</w:t>
        <w:br/>
        <w:t>ойлап қапа болатыным -- әй, аудан басшылары іскерлігімді,</w:t>
        <w:br/>
        <w:t>жұмыс оябын білетінімді, алғырлығымды тап басып тани</w:t>
      </w:r>
    </w:p>
    <w:p>
      <w:r>
        <w:t>алмады ғой; шөре-шөремен күн өткіздім, жақсы кадрден текке</w:t>
        <w:br/>
        <w:t>айрылды, еңбегімді көрсететін едім, өсетін едім; сөз қуған</w:t>
        <w:br/>
        <w:t>ара ағайындардың былық-шылық көре алмаушылығына</w:t>
        <w:br/>
        <w:t>иланып, өсекке құлақ асып қор қылды ғой деп жаман</w:t>
        <w:br/>
        <w:t>қорынамын. Іштен жидимін. Екі ауыз сөзбен айтқанда</w:t>
        <w:br/>
        <w:t>замандасыңның ұзынырға өмір жолы осындай, Өкіл-еке.</w:t>
        <w:br/>
        <w:t>-Аталарымыз айтпаушы ма еді:-- үш күндігін ойламаған</w:t>
        <w:br/>
        <w:t>әйел -- әйел емес, үш жылдығын ойламаған еркек -- еркек</w:t>
        <w:br/>
        <w:t>емес”, деп. Сол мұрат сөзді ұстанған байғұс басым шектен</w:t>
        <w:br/>
        <w:t>шыққан ұқыптылықты, пісенделікті ұнатамын. Интернаттың</w:t>
        <w:br/>
        <w:t>балаларына жаздық, қыстық делініп жылына екі мәрте киім</w:t>
        <w:br/>
        <w:t>бөлінеді; мен мектеп жанынан киім жамайтын, аяқ, киім</w:t>
        <w:br/>
        <w:t>жөндейтін бірер кісілік шеберхана ұйымдастырдым,</w:t>
        <w:br/>
        <w:t>аулашының, сыпырушының есебінен әрине. Әлгі балаларға</w:t>
        <w:br/>
        <w:t>бөлінген су жаңа киімдерді ең әуелі сол шеберханадан өткізіп</w:t>
        <w:br/>
        <w:t>аламын; шалбардың тізелігіне ішінен қосымша жамау</w:t>
        <w:br/>
        <w:t>бастырамын, бәтеңкелерге нәл қақтырамын, сосын барып</w:t>
        <w:br/>
        <w:t>үлестіремін. Өзге интернаттың директорлары шалбар, аяқ киім</w:t>
        <w:br/>
        <w:t>шақ келтірмейтін тентектеріне қосымша киім, бәтеңке іздеп</w:t>
        <w:br/>
        <w:t>сабылып жүргенде, біздің бастаған, тыстаған мүлікті</w:t>
        <w:br/>
        <w:t>оқушыларым екі маусым, тіпті үш маусымға киіп тоздыра</w:t>
        <w:br/>
        <w:t>алмайды. Сүлгіні, сабынды одан да ұқыпты ұстаймыз. Міне,</w:t>
        <w:br/>
        <w:t>осындай тап-тұйнақтай тірлігімді көрген көрбілтелер көре</w:t>
        <w:br/>
        <w:t>алмай ма, әлде әжуа айтпаса іші кебе ме --“Абылай ыза</w:t>
        <w:br/>
        <w:t>жерді баспайды”, “қиын көмген мысықтай”, “екі шоқып,</w:t>
        <w:br/>
        <w:t>бір қарайды”, “бір шегені бөліп қағады” деп шүленсіп бітеді.</w:t>
        <w:br/>
        <w:t>Осы қазір мектеп директорлары көмір, отын түсіремізбен</w:t>
        <w:br/>
        <w:t>темір жолдың маңын торып жүр; ал мен қысқа кажетті</w:t>
        <w:br/>
        <w:t>көмірімді ерте коктемде тасып алып, жабық бастырманың</w:t>
        <w:br/>
        <w:t>астына үйгізіп қойғанмын. Өкіл-еке, сіз ойлап отырсыз</w:t>
        <w:br/>
        <w:t>осынша сақ, ақылды, қыр асырып түкпірлей білегін кісі</w:t>
        <w:br/>
        <w:t>қалайша басын кішірейтіп, күйеуге қашқан қыз соңынан</w:t>
        <w:br/>
        <w:t>салпақтап қуып жүр деп. Әлде арзан олжаға қызықты ма</w:t>
        <w:br/>
        <w:t>деп. Бас қатырмай-ақ қойыңыз. Осы келеңсіздеу, көріксіздеу</w:t>
        <w:br/>
        <w:t>басталған тіршілік жұқпалы тұмаудай созалаңдап барып бітер-</w:t>
        <w:br/>
        <w:t>ау; қалай бітерін де іштей болжап біліп отырмын, сіз бен</w:t>
        <w:br/>
        <w:t>бізге қарап шиеленісіп тұрған дәнеме жоқ. Ерте есейіп піскен</w:t>
        <w:br/>
        <w:t>әңгелектей сірнесі сыртына тепкен балдызым “теңімді таптым,</w:t>
        <w:br/>
        <w:t>24-497 369</w:t>
        <w:br/>
        <w:t>асымды ішіп, арағымды сіміріп отырып бүйдейді ғой: Әбеке,</w:t>
        <w:br/>
        <w:t>дейді, үйді осы елдің үрдісімен қам кесектен, көне шпалдан,</w:t>
        <w:br/>
        <w:t>қамыстан, ұрма балшықтан, әлгі өзіңіз айтқандай ұрлықы</w:t>
        <w:br/>
        <w:t>қыштан салғызсаңыз сізге сөз ілеспес еді; ал жұрттан бөліне</w:t>
        <w:br/>
        <w:t>жайылып, Қаратаудың қара тасынан сарай тұрғызған соң --</w:t>
        <w:br/>
        <w:t>тексермей қайтеміз; мына үй мың жылда да құламайды ғой</w:t>
        <w:br/>
        <w:t>деп кеңкілдей күледі тәңір алғыр. Аз айт, көп айт, тастан</w:t>
        <w:br/>
        <w:t>сарай салғызған дегең қауесет тарап, председателдікке өтпей</w:t>
        <w:br/>
        <w:t>қалдым. Аудандық оқу бөлімінің меңгерушілігіне жіберді.</w:t>
        <w:br/>
        <w:t>Мейлі, дедім, мамандығым -- әдебиетшілік, бір ауданға</w:t>
        <w:br/>
        <w:t>қарайтын он сегіз мектеп пен екі мыңдай мұғалімнің үстінен</w:t>
        <w:br/>
        <w:t>қарасам ашптан өлмеспін.</w:t>
        <w:br/>
        <w:t>Тәрбие мәселесі -- түйе бағу, не, кой қайыру емес,</w:t>
        <w:br/>
        <w:t>үйренісе келе үйіріп әкеттім. Мектеп жанынан тәжірибелік</w:t>
        <w:br/>
        <w:t>шаруашылық учаскесін ұйымдастырып, оқушыларға көң</w:t>
        <w:br/>
        <w:t>тасытып, тал тіккіздірдім; жаз айында қауын, қарбыз өсірумен</w:t>
        <w:br/>
        <w:t>айналыстық. Осы күнгі мектеп қорасындағы өрік, алма бауы,</w:t>
        <w:br/>
        <w:t>сала-сала бақшалықтар, шыны теплица -- менен қалған</w:t>
      </w:r>
    </w:p>
    <w:p>
      <w:r>
        <w:t>тіршілік; келе-келе қоян, тауық өсірумен шұғылдандық,</w:t>
        <w:br/>
        <w:t>интернаттар хозрасчетқа көше бастады, ет, жұмыртқа, көкөніс</w:t>
        <w:br/>
        <w:t>жоспарынан шығуға совхоздарға қол ұшын бердік, мақтауға</w:t>
        <w:br/>
        <w:t>іліндік. Темір жолшылар балаларына арналған интернаттың</w:t>
        <w:br/>
        <w:t>жанына ат бастырмалы қора тұрғызып, он шақты інген үстауға</w:t>
        <w:br/>
        <w:t>рұқсат алдық, бірер жылда кішігірім түйе фермасы дүниеге</w:t>
        <w:br/>
        <w:t>келді, шұбат, қымыран жасап аудан басшыларын қарық</w:t>
        <w:br/>
        <w:t>қылдық. Ай осы жолы еңбегім көрініп тасым өрге домалайтын</w:t>
        <w:br/>
        <w:t>шығар, аупартком аузына алар деп есек дәмемен күпініп</w:t>
        <w:br/>
        <w:t>жүрмін ғой баяғы. Бір күні “арыз тексере келдім” деп</w:t>
        <w:br/>
        <w:t>кабинетімнің алдында бала қораздай мойыны қылқиып жап-</w:t>
        <w:br/>
        <w:t>жас жорналіс отыр. “Ол неғылған арыз, тексерсең -- тексер,</w:t>
        <w:br/>
        <w:t>ішкен-жеген ештемем жоқ?”,-- деймін. Ол қалың сөмкесін</w:t>
        <w:br/>
        <w:t>қауынша жарып, ішінен салақұлаш қағаз шығарды: өзге жүрт</w:t>
        <w:br/>
        <w:t>шайға қататын сүт таппай отырғанда сіз шұбалтып шұбат</w:t>
        <w:br/>
        <w:t>ішетін көрінесіз, озгелер шаңға қаталап, масаға таланып</w:t>
        <w:br/>
        <w:t>жүргенде сіз аулаңызға анар, апельсин, тас жаңғақ өсіріп</w:t>
        <w:br/>
        <w:t>өнімін базарға шығаратын секілдісіз дейді-әй әлгі. Ау,</w:t>
        <w:br/>
        <w:t>шырағым, деймін күйіп кетіп; “секілдісіз, көрінесіз” деп</w:t>
        <w:br/>
        <w:t>несіне сипақтатып сыпайылайсын, шұбат ішемін, анар</w:t>
        <w:br/>
        <w:t>өсіремін -- шыным сол; өзге қазекем шаңға қаталаса --</w:t>
        <w:br/>
        <w:t>жалқаулығынан, табыс көзін білмейтін корбілтелігінен көрсін,</w:t>
        <w:br/>
        <w:t>“түстік топырағына түк бітпейді” деп жүрген желөкпелердің</w:t>
        <w:br/>
        <w:t>аузын үрып, жеріме жаңғақ, анар, апельсин көгертсем айып</w:t>
        <w:br/>
        <w:t>болып па?.. “Шындығында тіршілігіңіз ғажап екен, бау-</w:t>
        <w:br/>
        <w:t>бақшаңыз жер үстінің жұмағы секілді, аулаңызда бейсеубет</w:t>
        <w:br/>
        <w:t>көлденең жатқан жалғыз тал шөп көрмедім ғой”,-деп әлгі</w:t>
        <w:br/>
        <w:t>267</w:t>
        <w:br/>
        <w:t>қаламын”,-- десе де; “қызбалықпен кисық басыппын, есім</w:t>
        <w:br/>
        <w:t>барда елімді табайын, жер шүқыған диқаны құрысын”,--</w:t>
        <w:br/>
        <w:t>десе де өзі біледі. Ел шетіне шеіненсітіп, қырық құбылтып</w:t>
        <w:br/>
        <w:t>осылай айдаған үйдегі аю әйелімнің ызғары мен қайын</w:t>
        <w:br/>
        <w:t>енемнің қыстығып айтқан бір ауыз сөзі бар еді. Сол сөздің</w:t>
        <w:br/>
        <w:t>ұштығына жетіп қайтсам болғаны.</w:t>
        <w:br/>
        <w:t>Көмейіңе бүлкілдетіп жасырып отырған ол не сыр дет</w:t>
        <w:br/>
        <w:t>Өкіл сұрамады, Абылай арғы жағын қазып, термелемеді.</w:t>
        <w:br/>
        <w:t>Жабулы казан жабулы күйінше қалды. Уақыт төреші, безбенге</w:t>
        <w:br/>
        <w:t>түсетін екі жастың өзі, біз әншейін жолдан қосылған бітімші,</w:t>
        <w:br/>
        <w:t>тілекшіміз -- әліптің артын бағыл тыныш отырайық деп екі</w:t>
        <w:br/>
        <w:t>еркек іштей шүйіркелескен. Осы екі арада сырлы аяқпен</w:t>
        <w:br/>
        <w:t>буы бұрқырап ас келді. Өкілдің алдына бас, Абылайдың</w:t>
        <w:br/>
        <w:t>алдына жеке табақпен құйрық-бауыр тартылды. “Басты әуелі</w:t>
        <w:br/>
        <w:t>сіз алыңыз, сіз ұстаңыз”,- деп кішіпейіл рай танытып бұл</w:t>
        <w:br/>
        <w:t>екеуі біраз ырғасты. Мүйіз сапты пышағын жалаңдатып ет</w:t>
        <w:br/>
        <w:t>турауға жылтыр қара агроном келіп тізе бүкті, кішіпейіл,</w:t>
        <w:br/>
        <w:t>реңді күтуші келіншек керсендегі жас сорпаға қышқыл айран</w:t>
        <w:br/>
        <w:t>қосып, ақ білегін созып сапыра бастады. Бөлменің ішін</w:t>
        <w:br/>
        <w:t>бағланның былқып піскен сүбелі етінің иісі жайлады, оған</w:t>
        <w:br/>
        <w:t>сыр жуасының жұпары араласты. Абылай бастың миын шағып</w:t>
        <w:br/>
        <w:t>жеуге әуес екен; маңдайынан тері жылтырап, өтпейтін</w:t>
        <w:br/>
        <w:t>пышақпен шүйденің қақпағын ашамын деп қаужаңдап әуреге</w:t>
        <w:br/>
        <w:t>түсті. Әрәдік қоңыр көзі лайланып: “замандас екенбіз, әңгіме</w:t>
        <w:br/>
        <w:t>болсын, Өкіл-еке өзіңіздің қалай үйленгеніңізді айта</w:t>
        <w:br/>
        <w:t>отырсаңыз”,- деп сөзбен қырланады. “Тәңір алсын, миы</w:t>
        <w:br/>
        <w:t>жоқ мал ма-- қақпағын аша алмадым”-- деп жеңіл оспақтап</w:t>
        <w:br/>
        <w:t>ақырында мылжаланған басты агрономға қайырып берді.</w:t>
        <w:br/>
        <w:t>Қораш қобызшылай кіржиіңкі түрпетте отырған Өкіл</w:t>
      </w:r>
    </w:p>
    <w:p>
      <w:r>
        <w:t>іштей түлеп сыр ашпады. “Ашатын не бар” деп нашарланды.--</w:t>
        <w:br/>
        <w:t>кырыққа келіп қалыпты, үй ішінің жұмаққа бергісіз алтын</w:t>
        <w:br/>
        <w:t>буы бұған бұйырмай жүр емес пе. Қиял елегінен өткізіп</w:t>
        <w:br/>
        <w:t>қараса, талай төмен етектінің аужайын байқапты, біреуі былт,</w:t>
        <w:br/>
        <w:t>біреуі сылт -- жібі түзуі бүйырмай-ақ келеді. Әуелде елдегі</w:t>
        <w:br/>
        <w:t>қарт ата-анасының қабағына қарады, солардың жағдайын</w:t>
        <w:br/>
        <w:t>жасап оқудағы мұның жолын күтіп, жер еден сыпырып,</w:t>
        <w:br/>
        <w:t>көмір пеш жағатын қолбала қыз іздеді; табылуын табылды-</w:t>
        <w:br/>
        <w:t>ау, көнген сыңай да білдірді, әйтсе де жеме-жемге ойысқанда</w:t>
        <w:br/>
        <w:t>“ой-бо-о-ой, көше куған жігіттің сәлемін күтіп, қаусаған</w:t>
        <w:br/>
        <w:t>кемпір-шал асырап өле алмай жүрген жағдайым жок, қой,</w:t>
        <w:br/>
        <w:t>айналайын”,-- деп әуелеп шыға келеді... Шалбарының</w:t>
        <w:br/>
        <w:t>құйрығын тоздырып қорғаймын, ғалым атанамын деп</w:t>
        <w:br/>
        <w:t>жүргенде кәриялары дүние салды. Әкең әл үстінде жатыр</w:t>
        <w:br/>
        <w:t>деген хабармен елге соңғы келгені әлі есінде, жазымыштан</w:t>
        <w:br/>
        <w:t>озымыш жоқты шарасыз мойындап бой жасап жалқынданып</w:t>
        <w:br/>
        <w:t>370</w:t>
        <w:br/>
        <w:t>ойлайсыз. Кеткен қыздың соңынан “киім апару” деген</w:t>
        <w:br/>
        <w:t>бесінші жорық бұл жолы келіннің төркін жұртын сабылтады.</w:t>
        <w:br/>
        <w:t>Көне арбаның майланбаған дөңгелегіндей жүйкені қажап,</w:t>
        <w:br/>
        <w:t>қыңсылап қайта айналып келе беретін баяғы сол шашылу,</w:t>
        <w:br/>
        <w:t>тоғыз апару, киіт кигізу көлденеңдеп шаршатады. “Есік ашу”</w:t>
        <w:br/>
        <w:t>деген алтыншы жорық және бар. “Есік ашу жастардың бет</w:t>
        <w:br/>
        <w:t>ашуы” деп ортадағы қолы бос дүрегейлер сөзбен қырланады.</w:t>
        <w:br/>
        <w:t>Даурықпа дырду өртше қаулап, қағазға қарап, айтатын осы</w:t>
        <w:br/>
        <w:t>күнгінің сағыр жыршысы өлеңмен сыбаға қолқалайды. Я,</w:t>
        <w:br/>
        <w:t>жұмыстың басында емес, я, үйінде берекесі жоқ әбі-тәбілердің</w:t>
        <w:br/>
        <w:t>мұндайда құдайы береді; жорта намыс жыртқан болып,</w:t>
        <w:br/>
        <w:t>қалыңдық қолтығына су бүркеді. “Тандап тигенің осы ма”</w:t>
        <w:br/>
        <w:t>деп бопсалап көңіл ірітеді. Осымен сирақты созған арлы-</w:t>
        <w:br/>
        <w:t>берлі сабылыс, дүмше молданың дұғасындай созаландаған</w:t>
        <w:br/>
        <w:t>қысыр кеңес тамамдалар-ау, жекжаттар бірінен-біріне ауысқан</w:t>
        <w:br/>
        <w:t>ақша мен мүлікті бей-берекет тасымалдауды доғарады ғой;</w:t>
        <w:br/>
        <w:t>жорыта дұшпан көзі ғып мырзасығанды қоятын шығармыз</w:t>
        <w:br/>
        <w:t>деп дәметесіз әрине... Жаңа отаудың ертеңгі тіршілігі, бүгінгі</w:t>
        <w:br/>
        <w:t>қызығы жамбасқа тас боп батпайтыны қалай деп</w:t>
        <w:br/>
        <w:t>таңырқайсыз... Енді күйеуге қашып кеткен қыз соңынан</w:t>
        <w:br/>
        <w:t>“төсек орын апару” атты жетінші жорық басталады. Кішкентай</w:t>
        <w:br/>
        <w:t>қарны тойса кекірейіп, тосын салт ойлап табуға қазекем</w:t>
        <w:br/>
        <w:t>кашаннан ұста. Өстіп құбыжық салттың нешеме қисынын</w:t>
        <w:br/>
        <w:t>қуалап жосқындап жүргенде жас пен жастың қызықшылығын</w:t>
        <w:br/>
        <w:t>ұмытып кетпейікші деп Өкіл іштей налиды баяғы.</w:t>
        <w:br/>
        <w:t>Пікір кілтеңінде оңаша ой кешіп мөлиген қонағын</w:t>
        <w:br/>
        <w:t>жадыратқысы келді білем, агроном кішкентай домбыраны</w:t>
        <w:br/>
        <w:t>сабалап, “ішің білсін әлуайға” басты. Самаурын жаңалап,</w:t>
        <w:br/>
        <w:t>шай жағалатқан реңді келіншек тымырайып ернін қымқырды.</w:t>
        <w:br/>
        <w:t>Лап еткен қызыл алау күлкісі қабағына жасырынды.</w:t>
        <w:br/>
        <w:t>Ауылдың әдепті ұяң келінін көріп, Өкілдің іші уылжыды.</w:t>
        <w:br/>
        <w:t>Жаңа байқады, әлгіде бұларды сөзбен тұқыртып таза ауа</w:t>
        <w:br/>
        <w:t>жұтамын деп түзге шығып кеткен қыз жездесі бәле баққан</w:t>
        <w:br/>
        <w:t>байғыздай бақырайып, қайтып оралды. Ашуланса беті</w:t>
        <w:br/>
        <w:t>жыбырлайтын әдеті бар ма, езуін орайсыз қиғаштатты.</w:t>
        <w:br/>
        <w:t>“Үлкен жерден келіпсіз, танысып қоялық”,- деді,-- менің</w:t>
        <w:br/>
        <w:t>ныспым -- Абылай, аудан орталығында мектеп интернаттың</w:t>
        <w:br/>
        <w:t>директорымын; шағын қоражай, аздаған дәулет бар, баяғының</w:t>
        <w:br/>
        <w:t>байларынша мыңғырып байымасақ та, жүрт қатарлы тіршілік</w:t>
        <w:br/>
        <w:t>кешіп, бала өсіріп, бұйырған несібені теріп жеп келеміз”...</w:t>
        <w:br/>
        <w:t>“Мыңның түсін білгенше бірдің атын біл деп аталарымыз</w:t>
      </w:r>
    </w:p>
    <w:p>
      <w:r>
        <w:t>айтқан ғой; маналы бері ырың әңгімеге ауа жайылып</w:t>
        <w:br/>
        <w:t>танысуды да ұмытыппыз, жөн-жөн, менің есімім -- Өкіл”,</w:t>
        <w:br/>
        <w:t>деді бұл,- әкем марқүм кешегі қып-қызыл белсендінің</w:t>
        <w:br/>
        <w:t>кезінде ауылға шәпкесі қисайып, қайыс белдігі сартылдап</w:t>
        <w:br/>
        <w:t>365</w:t>
        <w:br/>
        <w:t>түкпірін әбден жаулап алғандай көрінген. Үстінен әтір иісі</w:t>
        <w:br/>
        <w:t>бұрқырап, джинси шалбары қатпарланып, көйлегінің өңірі</w:t>
        <w:br/>
        <w:t>ашылып, ақсия күліп жетіп келсе-ақ мұның езуі жиылмай</w:t>
        <w:br/>
        <w:t>тау бұлағындай сыңғырлап, сылдырап төгілуші еді. Қайда</w:t>
        <w:br/>
        <w:t>шақырса -- сонда кететін. Әлгінің тұрпайы сөзі, дөрекі әзілі</w:t>
        <w:br/>
        <w:t>жанына майдай жағатын. Баз бірде көше ортасыңда жігітпен</w:t>
        <w:br/>
        <w:t>қолтықтасып келе жатып күлкісін әзер тыйып: “Осы мен</w:t>
        <w:br/>
        <w:t>жынданып кеткен жоқпын ба?”-- деп өзіне-өзі сауал қоятын.</w:t>
        <w:br/>
        <w:t>Жігіттің ерсі қабақ қаққаны, мойның қылқылдатқаны, шет</w:t>
        <w:br/>
        <w:t>елдік эстрада әншілеріне еліктеп үнін қырылдатып,</w:t>
        <w:br/>
        <w:t>чачачалағаны бұған елдең ерекше қызық болып көрінетіні-</w:t>
        <w:br/>
        <w:t>ай. Өмір, тіршілік туралы пәлсапасы да бөтен. Басқа жігіттер:</w:t>
        <w:br/>
        <w:t>“әттең өзіңдей жарым болса ғой”, “еңбек етсем”, “күріш</w:t>
        <w:br/>
        <w:t>егіп көзге түссем”, “әке-шешемнің үмітін ақтасам”, “үйлі-</w:t>
        <w:br/>
        <w:t>жайлы болсам” деп осынау жер үстінің қарапайым</w:t>
        <w:br/>
        <w:t>адамдарының тіршілігін күйттеп жүрсе, бүл жігітіміз “өмір</w:t>
        <w:br/>
        <w:t>кісіге бір-ақ мәрте беріледі, сондықтан көріп қал, сүріп қал,</w:t>
        <w:br/>
        <w:t>қызықтап қал” дегеннен арыға бармайды. Сейіл құрған кезде</w:t>
        <w:br/>
        <w:t>аты да, заты да оғаштау философ, жылауык, ақындардан</w:t>
        <w:br/>
        <w:t>үзінді оқиды. Екі жастың біріне келмей жатып арқасына</w:t>
        <w:br/>
        <w:t>ауыр Зіл батқандай сары уайымға салынып; төрткіл дүниенің</w:t>
        <w:br/>
        <w:t>тарылын бара жатқанын, замана желінің ауысқанын,</w:t>
        <w:br/>
        <w:t>қылмысты кісілердің заңды езіп ішкенін қазбалайды келіп.</w:t>
        <w:br/>
        <w:t>Әйтеуір дипломды заң қызметкері ғой, модашыл, ысқаяқ,</w:t>
        <w:br/>
        <w:t>өлетін жерін білетін білігі бар, ауыл мондыбастарынан оқ</w:t>
        <w:br/>
        <w:t>бойы озық қадіріме бір жетсе -- осы бозбас жетер; көңіл</w:t>
        <w:br/>
        <w:t>білдірсе -- тізгінімді ала қашпайын деп іштей сәулеленіп</w:t>
        <w:br/>
        <w:t>жүрген. Орайы келгенде жіңішкелеп шешесіне сездірді.</w:t>
        <w:br/>
        <w:t>Ойламаған жерден сот тергеушісі су жаңа “Жигулиіне”</w:t>
        <w:br/>
        <w:t>отырғызып, дарияға шомыламыз деген сылтаумен Сыр бойына</w:t>
        <w:br/>
        <w:t>алды да кетті. Машина отырғышын қызыл масатымен</w:t>
        <w:br/>
        <w:t>тыстапты; магнитофондағы Туркан Шорайдың мөлдір</w:t>
        <w:br/>
        <w:t>мақамы, рюмканың сылдыр, сыңғыр үні бесіктегі балаша</w:t>
        <w:br/>
        <w:t>әлдилепті. Шеңгел гүліне аллергиясы бар елі, шекесі сынып</w:t>
        <w:br/>
        <w:t>әлде жастықтың, әлде мастықтың буынан бойын билей алмай</w:t>
        <w:br/>
        <w:t>қалыпты. Батып бара жатқан күннің нарттай алауы</w:t>
        <w:br/>
        <w:t>жалқынданған масаты үстінде жатқан мұның көйлегіне</w:t>
        <w:br/>
        <w:t>қызарып қан болып жұғыпты. Іңір үйіріле ауданға қайтып</w:t>
        <w:br/>
        <w:t>оралған. “Әке-шешеннің алдынан өтейік, рұқсат сұрайық”,-</w:t>
        <w:br/>
        <w:t>деп ертесіне-ақ сот тергеушісі қаздаңдап жетіп келер, өкпемді</w:t>
        <w:br/>
        <w:t>елер, көңіл болер деп әрі күтті, бері күтті. Уақыт озған сайын</w:t>
        <w:br/>
        <w:t>тергеушінің шаруасы шашынан асты білем, бір мәрте телефон</w:t>
        <w:br/>
        <w:t>соғып еді. Арғы жағынан: “Қазір-қазір... тыңдап тұрмын...</w:t>
        <w:br/>
        <w:t>уақыт тапшы... айта бер... қазір-қазір... бастық шақырып</w:t>
        <w:br/>
        <w:t>жатыр... звондап тұр...” деген сынаптай сырғымалы сөздерді</w:t>
        <w:br/>
        <w:t>376</w:t>
        <w:br/>
        <w:t>келе беретін өкілге қызықты ма, білмеймін, ерсі де болса</w:t>
        <w:br/>
        <w:t>осы есімді теліпті; әйтпесе өзім астанадағы тарих, этнография</w:t>
        <w:br/>
        <w:t>және археология ғылыми-зерттеу институтында бөлім</w:t>
      </w:r>
    </w:p>
    <w:p>
      <w:r>
        <w:t>меңгеремін, этнограф маманмын”, “Дұрыс-ақ”,- деді</w:t>
        <w:br/>
        <w:t>Абылай,-- астанадан келген жолыңыз үлкен қонақ көрінесіз,</w:t>
        <w:br/>
        <w:t>бағана ашу үсті одағайлап астын-үстін сөйлесем -- кешіріп</w:t>
        <w:br/>
        <w:t>қоясыз, елдің бетке ұстар дуалы ауыз азаматы болсақ та,</w:t>
        <w:br/>
        <w:t>қызметтен қызмет ауыстырып, әркімнің қабағын аңдып,</w:t>
        <w:br/>
        <w:t>желдің қай жақтан тұрарын бағымдап әбден ерқашты,</w:t>
        <w:br/>
        <w:t>қаңылтыр жүйке болып тынғамыз; сырымыз -- тіліміздің</w:t>
        <w:br/>
        <w:t>ұшында”,-- деп жайдақтап шежіреледі. “Мына дүниеде жек</w:t>
        <w:br/>
        <w:t>көретінім журналист деп жорыта айттыңыз ба, әлде ол</w:t>
        <w:br/>
        <w:t>азаматтардан құқай көрген жеріңіз бар ма”,-- деп Өкіл қыз</w:t>
        <w:br/>
        <w:t>жездесінен сыр суыртпақтады. Анау да аузы батыр майталман</w:t>
        <w:br/>
        <w:t>екен, бүгежектеп бұқпалаған жоқ, қүс жастықты қолтығына</w:t>
        <w:br/>
        <w:t>қыса жантайып аңғарын танытып әңгіме бастады.</w:t>
        <w:br/>
        <w:t>“Қызметтен қызмет ауыстырып қаңылтыр жүйке</w:t>
        <w:br/>
        <w:t>болғанбыз деп мана бекер айтқаным жоқ, бұл құрдасың</w:t>
        <w:br/>
        <w:t>баяғыда осы ауданның санаулы басшыларының бірі еді,не</w:t>
        <w:br/>
        <w:t>пайда, біреулер түсінбеді, біреулер күндеді, екі ортада шыбын</w:t>
        <w:br/>
        <w:t>өледінің керімен шындықты бетке айтамын деп жүріп, өзім</w:t>
        <w:br/>
        <w:t>томендедім: әуел баста аудандық аткару комитеті</w:t>
        <w:br/>
        <w:t>председателінің бірінші орынбасары болып істедім; жол салу,</w:t>
        <w:br/>
        <w:t>қүрылыс ісі, сауда, сот, милиция деген шым-шытырық</w:t>
        <w:br/>
        <w:t>шаруаның тізгінін бір өзім ұстадым; ана аудан орталығынан</w:t>
        <w:br/>
        <w:t>осы отырған Келінтөбеге дейінгі дыңғыраған тас жолды өзім</w:t>
        <w:br/>
        <w:t>салдырғам, ана орталықтағы сегіз жүз орындық мәдениет</w:t>
        <w:br/>
        <w:t>сарайын, вокзалды, екі қабатты қазақ мектебін, дарияның</w:t>
        <w:br/>
        <w:t>иін қылтасындағы тас бөгетті жарым жасымды өксітіп жүріп</w:t>
        <w:br/>
        <w:t>өзім іске қосқыздым. . Уай, айта берсе мактангершілік болады,</w:t>
        <w:br/>
        <w:t>алла бұйырса біраз шаруаның бетін қайырдық, алдағы сессияда</w:t>
        <w:br/>
        <w:t>мақталатын шығармын, аудан басшылары пенсияға шыккалы</w:t>
        <w:br/>
        <w:t>жүрген председательдің орнын беретін шығар деп дәмеленіп</w:t>
        <w:br/>
        <w:t>дүрдиіп деміме пісіп жүрмеймін бе. Сөйтсем. сол председателдің</w:t>
        <w:br/>
        <w:t>жамағайыны облыстық газетке үстімнен “үйін Қаратаудың</w:t>
        <w:br/>
        <w:t>тасынан салғызды, хан сарайынан бір де кем емес” деп</w:t>
        <w:br/>
        <w:t>жіңішке қағаз жағалатыпты. Содан көзі шапыраштанып,</w:t>
        <w:br/>
        <w:t>тексеремін деп бір жорналісі жетіп келді; тексерсең -- тексер,</w:t>
        <w:br/>
        <w:t>шырағым, деймін; өзге жүрт құрылысқа жетпей жатқан ақ</w:t>
        <w:br/>
        <w:t>қыштың шетінен жырымдап әлдеқашан сүйегі қурап қалған</w:t>
        <w:br/>
        <w:t>әке-шешесінің басына үй там, кешен, мазар соғып жатыр, ал</w:t>
        <w:br/>
        <w:t>мен айдалада босқа жатқан қара тасты теріп үй салсам да</w:t>
        <w:br/>
        <w:t>айыптымын ба деймін ғой баяғы. Рас, аздап құрылысшы</w:t>
        <w:br/>
        <w:t>жалдадым, шамалап машина дөңгеленттім, төлеген ақшаның</w:t>
        <w:br/>
        <w:t>докүменті бар. Тырнақ астынан кір іздеген жорналісім</w:t>
        <w:br/>
        <w:t>366</w:t>
        <w:br/>
        <w:t>феодалдық салт ұшты-күйлі ұмытылған, кемедегінің жаны</w:t>
        <w:br/>
        <w:t>бір, бәрін де бөле-жара көтереміз. Мейлі, дейді бұл, жазған</w:t>
        <w:br/>
        <w:t>құлға дауа жоқ қолымнан келгенше көмектесермін,</w:t>
        <w:br/>
        <w:t>қимылдармын, диванда шәниіп жатпаспын; әйтсе де осы</w:t>
        <w:br/>
        <w:t>күнге дейін ас пісіріп, еден жуып көрмеппін, басқа түскен</w:t>
        <w:br/>
        <w:t>бұл тірлікті де үйренермін, көнермін; әйтсе де еркекті пір</w:t>
        <w:br/>
        <w:t>тұтып сыйлаған, ошақ басының берекесі, тұтқасы деп</w:t>
        <w:br/>
        <w:t>айрықша қадірлеген қазағымыздың жақсы салты</w:t>
        <w:br/>
        <w:t>ұмытылмайтын шығар дейді бұл. Осы тұста екеуінің сөзі</w:t>
        <w:br/>
        <w:t>ұшықты, арада жамап жасыруға келмейтін пікір кереғарлығы</w:t>
        <w:br/>
        <w:t>бой көрсетті. Қыз өмір сүруді кинодағыдай деп ойлайды</w:t>
        <w:br/>
        <w:t>екен; оның үстіне әйел мен еркек тең праволы, ғұмыр бойы</w:t>
        <w:br/>
        <w:t>бір-бірімен иық теңестіріп, екшесіп, өжеңдесіп, бедел</w:t>
        <w:br/>
        <w:t>салыстырып, қатар жүріп, қарсы беттесіп өтуі керек; “әйел</w:t>
        <w:br/>
        <w:t>жолы жіңішке”, “әйел -- үйдің жылуы” дегендерді әпенді</w:t>
        <w:br/>
        <w:t>әләулайдың шығарып жүргені, бай күтіп, бала өсіруді</w:t>
      </w:r>
    </w:p>
    <w:p>
      <w:r>
        <w:t>ескіліктің қалдығы деп топшылап келіпті. Шынның жүзі</w:t>
        <w:br/>
        <w:t>ашылған соң Өкіл-екең жан ауыртып теренңдемеді, “жаңаша</w:t>
        <w:br/>
        <w:t>өмір сүріп”, “жаңаша жүріп-тұрғысы келген” джинси</w:t>
        <w:br/>
        <w:t>шалбарлы шалдуар қызбен ауыз жаласпай, ашыласпай</w:t>
        <w:br/>
        <w:t>қоштасты.</w:t>
        <w:br/>
        <w:t>Үйлену мәселесі сахараның сағымындай тағы да көз</w:t>
        <w:br/>
        <w:t>ұшынан сылаң қағып көңілді арбап кашықтап кетті. “Ой,</w:t>
        <w:br/>
        <w:t>пәлі-ай”,- деп іштей қиял кешеді ғой Өкіл-екең--</w:t>
        <w:br/>
        <w:t>жерлестердің жылы ортасын кенішті әңгімеге қарық қылып</w:t>
        <w:br/>
        <w:t>сыр тарқататын заман қайда: жалғыз басты кітапқұмар</w:t>
        <w:br/>
        <w:t>ғалымның көрген күнін жауыңа берсін; айтқан сөзім бұларға,</w:t>
        <w:br/>
        <w:t>жерлестерге мұңымды шаққандай естіліп босқа үятқа</w:t>
        <w:br/>
        <w:t>қалармын, ішімді аша бермейін деп бекінді.</w:t>
        <w:br/>
        <w:t>Ыстық сорпа үнсіз ішілді. Қонақтар дастарқаннан кейін</w:t>
        <w:br/>
        <w:t>ысырылып отырды. Келіншек астан босаған аяқты кос қолдап</w:t>
        <w:br/>
        <w:t>көтерді де, сәл иіліп сәлем, тағзым мезіретін жасады. Жүзіне</w:t>
        <w:br/>
        <w:t>лап етіп қызыл алау жүгірді. Сосын жеңіл қимылдап,</w:t>
        <w:br/>
        <w:t>қырындай қозғалып, табалдырықтан аттап шығып жөнелді.</w:t>
        <w:br/>
        <w:t>Шіркіннің жүрісінде, қимылында сөлекет бір мін жоқ;</w:t>
        <w:br/>
        <w:t>масатыдай құлпырып, қараған көзді магнитше тартып, көңілді</w:t>
        <w:br/>
        <w:t>тауып тұрған айналайын әзіз жан бір. Қайта айналып кіргенде</w:t>
        <w:br/>
        <w:t>мынау сұрқай бөлменің іші жарық тартып жадырап,</w:t>
        <w:br/>
        <w:t>жасаңғырап кететін секілді. Өкіл талай ауыл аралап жүріп</w:t>
        <w:br/>
        <w:t>осынша қылықты, мінезге бай, қонақ күтуге сайыс, елгезек</w:t>
        <w:br/>
        <w:t>келіншекті ұшыратқаны осы. Жанары арбалып әрең</w:t>
        <w:br/>
        <w:t>ажырайды. Ақырында күбірлеп: “тәрбиең бөлек екен,</w:t>
        <w:br/>
        <w:t>айналайын, бесік көрген текті бала сендей-ақ болар, өлме,</w:t>
        <w:br/>
        <w:t>өс, алғыспен көгер”,-- деп қос алақанын алдына жайып,</w:t>
        <w:br/>
        <w:t>бетін сипап ризалық батасын қайырды.</w:t>
        <w:br/>
        <w:t>372</w:t>
        <w:br/>
        <w:t>жүрт егін егіп, жерден нәпақа айыруға ойысты. Әйтсе де ат</w:t>
        <w:br/>
        <w:t>үстінде қаулы оку деген алтыншы үрдіс еміс-еміс құлаққа</w:t>
        <w:br/>
        <w:t>келе бастады. Сосын өз әкесін боқтап, аталары келініне</w:t>
        <w:br/>
        <w:t>“жолдас, келін” деп сөйлесетін кезеңді де мына бастан</w:t>
        <w:br/>
        <w:t>кешірдік. Мұнымен тынсақ бір басқа. Ол кезде дін жолын</w:t>
        <w:br/>
        <w:t>ұстаған қияли тақуалар көп пе, әлде, діннің қадірсіздеу бола</w:t>
        <w:br/>
        <w:t>бастағаны ма, білмеймін, “құдайсыздар ұйымы” деген</w:t>
        <w:br/>
        <w:t>шығыпты, бозбас жастар соған жазылып жырғап жетісіп жүр.</w:t>
        <w:br/>
        <w:t>Әуелде “өзім тас кедей батырақпын, енді желігіп құдайсыздар</w:t>
        <w:br/>
        <w:t>ұйымына тіркелсем ғой, әй, жерлестерім көзімді шүқып,</w:t>
        <w:br/>
        <w:t>бетіме түкірер, аулағырақ болайын” деп мүскін әке бойын</w:t>
        <w:br/>
        <w:t>сырт салып жүрмей ме. Комсомолдар желіктіріп қоймапты</w:t>
        <w:br/>
        <w:t>ақырында ол ұйымның да мүшесі болып шыға келіпті.</w:t>
        <w:br/>
        <w:t>Жылдар өте мойын серік ұйымдастыру деген тоғызыншы</w:t>
        <w:br/>
        <w:t>дүрбелең басталмай ма. Мойын серік -- жұрт болып жабыла</w:t>
        <w:br/>
        <w:t>тартатын үлкен арбаның мойынтұрық қамыты секілді дейлі</w:t>
        <w:br/>
        <w:t>ғой әкем; өзгелер мойын сұғып жатқан қамытқа бүл да</w:t>
        <w:br/>
        <w:t>жегіледі. Сосын кешегі қасшы ұйымы құрылды, бірер жылдан</w:t>
        <w:br/>
        <w:t>кейін “мойын серіктің” де, “қосшы ұйымының” да берекесі</w:t>
        <w:br/>
        <w:t>кетіп сіңірі шиқылдаған көншоқай кетпеншілер колхозға</w:t>
        <w:br/>
        <w:t>бірігіпті. Аз айт, көп айт, осынша дүрбелең көштің ортасында</w:t>
        <w:br/>
        <w:t>жүріп, пәленбай ұйымның белсендісі аталып, пәлен кісінің</w:t>
        <w:br/>
        <w:t>окпе-наласын арқалап хат танып үлгерген тесік өкпе әке</w:t>
        <w:br/>
        <w:t>байғұс қалайша миы ашып мәңгі боп кетпей, жер шұқыған</w:t>
        <w:br/>
        <w:t>ата кәсібінен қол үзбей, қақаған қарғыстан арам қатып қалмай</w:t>
        <w:br/>
        <w:t>осы заманға жетті дейсіздер ғой. Ол кісінің алдына бүл</w:t>
        <w:br/>
        <w:t>сауалды өзім де тарттым. Сонда жер шұқып мөлиіп отырды-</w:t>
      </w:r>
    </w:p>
    <w:p>
      <w:r>
        <w:t>отырды да, бүйдегені есімде: “Білмеймін, азып кетер ме едім,</w:t>
        <w:br/>
        <w:t>тозып кетер ме едім, мені сақтаған -- айналайын дихандардың</w:t>
        <w:br/>
        <w:t>желеп-жебеушісі дихан келіншектің, дихан ананың аруағы</w:t>
        <w:br/>
        <w:t>болар”,-- деді. Фәни жалғаннан көшерінде: “Балам, өле-</w:t>
        <w:br/>
        <w:t>өлгеніңше дихандардың желеп-жебеушісі Келінтобенің</w:t>
        <w:br/>
        <w:t>топырағын сыйла, басына мал шалып тұр, шөбінен тәует</w:t>
        <w:br/>
        <w:t>”у- деп қадалып тапсырып кетіп еді. Қайтіп ұмытайын.</w:t>
        <w:br/>
        <w:t>Агроном жігіт бір пәс сөзін үзіп салақұлаш шұбалған</w:t>
        <w:br/>
        <w:t>сүлгімен желкесін, омырауын көсілте сүртіп өтті, суып қалған</w:t>
        <w:br/>
        <w:t>түймештің үлкен кесегін аузына ырғытты.</w:t>
        <w:br/>
        <w:t>-- Қалт етіп қолы кетпеннен босай қалса, ауылдың өзге</w:t>
        <w:br/>
        <w:t>шалдарына ілесіп қыдырып, қиқалақтап кетпеуші еді; латын</w:t>
        <w:br/>
        <w:t>әрпімен басылған Абай Құнанбаевтың күлшедей кітабын</w:t>
        <w:br/>
        <w:t>тізесіне қойып, көзілдірігін үкінің көзіндей ғып танауына</w:t>
        <w:br/>
        <w:t>төндіріп парақтап отыратын. Кейде танауының астынан</w:t>
        <w:br/>
        <w:t>қоңыр мақамға салып өлең оқитын, ақпа құлақ болып жүріп</w:t>
        <w:br/>
        <w:t>түгін ұқпаппыз. Қалай еді: “Кісіге қарап сөз алма, сөзіне</w:t>
        <w:br/>
        <w:t>”</w:t>
        <w:br/>
        <w:t>қарап кісіні ал”, “Ары бар, ұяты бар үлкенге сен, өзі зардың</w:t>
        <w:br/>
        <w:t>383</w:t>
        <w:br/>
        <w:t>ботадай жетелеп келе жатып, жігіт демі тандыр пешінің</w:t>
        <w:br/>
        <w:t>қызуыһдай бетті шарпиды. “Асыкпасак болмайды, жаным,</w:t>
        <w:br/>
        <w:t>бүл ауылдың заржақ бадашысы құлқын сәріден оянып</w:t>
        <w:br/>
        <w:t>ойбайына басады, сиыр айдайды, қатынымен жанжалдасады,</w:t>
        <w:br/>
        <w:t>машина дөңгелейді, әйтеуір жар құлақты жастыққа тигізбей</w:t>
        <w:br/>
        <w:t>мазалап бітеді, жылдамырақ жүрейік, Әтірім”. Шындығында</w:t>
        <w:br/>
        <w:t>шығыс бет, тоғай көмкерген дарияның арғы жағалауы</w:t>
        <w:br/>
        <w:t>алағаттанып, мына Келінтөбенің бауыры бозара бастапты.</w:t>
        <w:br/>
        <w:t>Құс жолыныңізі өшіпті. Төбеден ауған аппақ ай көрер көзге</w:t>
        <w:br/>
        <w:t>көп жуылған көйлектей оқып кетіпті. “Несіне асығамыз,</w:t>
        <w:br/>
        <w:t>бізді біреу қуып келе жатыр ма?”--дейді іштей қыстыққан</w:t>
        <w:br/>
        <w:t>қалыңдық, осы сөзден жүзі ду-ду өртенеді дедектеп келе</w:t>
        <w:br/>
        <w:t>жатып.</w:t>
        <w:br/>
        <w:t>Келіншектің үшінші тарихы</w:t>
        <w:br/>
        <w:t>Жас малдың етіне картоп қосып майын шылқытып булап</w:t>
        <w:br/>
        <w:t>пісірген ашы қуырдақты қарпыта асаған агроном жігіт</w:t>
        <w:br/>
        <w:t>түйілетін болған соң соңынан түйенің сүтін қатқан қою</w:t>
        <w:br/>
        <w:t>шайды сораптай жұтты. Қуырдақ түгесіле бере шай жаңарды.</w:t>
        <w:br/>
        <w:t>“Сексеуілдің шоғына қайнаған самаурынның иісі, суының</w:t>
        <w:br/>
        <w:t>дәмі озінше бөлек қой”,-- деп Абылай тамсана түсіп кесесін</w:t>
        <w:br/>
        <w:t>ұсынады. Түстік елінің дастарқан мәзірін сақтаған қонақжай</w:t>
        <w:br/>
        <w:t>қол кок жуа мен укроп салған ыстық сорпа әкелді; сорпа</w:t>
        <w:br/>
        <w:t>ішіліп бола бере жайпақ легенмен үйрек жұмыртқасындай</w:t>
        <w:br/>
        <w:t>шүпірлеген түшпара келген; қонақтар көз жауын алған хош</w:t>
        <w:br/>
        <w:t>иісті тағамға сүғына кірісті; түшпара ортая -- қаздың сүбесіне</w:t>
        <w:br/>
        <w:t>орап пісірген түймеш, алтын сақинадай дөңгелектеп әспеттеп</w:t>
        <w:br/>
        <w:t>тілген жайын; бекіре уылдырығы; күрішінің басы бірікпей</w:t>
        <w:br/>
        <w:t>пышырап уыста тұрмайтын үйеме табақ палау; сары майға</w:t>
        <w:br/>
        <w:t>боктіріл, қауынқақтың сөлін сіңірген майсөк; арасына қаймақ</w:t>
        <w:br/>
        <w:t>ораған жұғымды жұқпа әкелген. Жұқпаның соңынан түні</w:t>
        <w:br/>
        <w:t>бойы сапырып, жылқының қазысын салып жуасыткан бесті</w:t>
        <w:br/>
        <w:t>қымыз жағалаған еді, ықылық атып, ыпыны қашқан жылтыр</w:t>
      </w:r>
    </w:p>
    <w:p>
      <w:r>
        <w:t>қира агроном шыдамай кетті: “Уай, келін, бүгін бізді жарып</w:t>
        <w:br/>
        <w:t>өлтірерсің! Өкіл-еке, осының бәрі Сырдың бойына береке</w:t>
        <w:br/>
        <w:t>дарып, қыдыр қарағаннан, әйтпесе ит жаланып тоймайтын</w:t>
        <w:br/>
        <w:t>нешеме мүкітақы таршылықты көріп өстік қой, айта берсек</w:t>
        <w:br/>
        <w:t>кешегіні жамандағандай боламыз”. Реңлі келіншек әкеліп</w:t>
        <w:br/>
        <w:t>берген түкті сүлгімен көсіп-көсіп терін сүртті, орамалдың</w:t>
        <w:br/>
        <w:t>ұшын желнілдетіп омырауын желдетті.</w:t>
        <w:br/>
        <w:t>-- Осы береке, ырыс көзі егінші кетпенін қастерлеп откен</w:t>
        <w:br/>
        <w:t>баяғы дихан келіншектің шапағатынан; мына төбе сол дихан</w:t>
        <w:br/>
        <w:t>ананың басына орнатылған ескерткіш оба ғана. Аты өшкен,</w:t>
        <w:br/>
        <w:t>ізі көмілген сол ғазиз жанды кеше біреуіңіз батыр боп жауға</w:t>
        <w:br/>
        <w:t>380</w:t>
        <w:br/>
        <w:t>естіді. Телефонның дыңылдаған үніне құлақ қажатып сілейді</w:t>
        <w:br/>
        <w:t>де қалды. “Бүл не сонда?”-- деп тіксінді Әтіркүл, -- ОЙЫНЫ</w:t>
        <w:br/>
        <w:t>ма, шыны ма?.. “Өмір бір-ақ мәрте беріледі” деп қысыр</w:t>
        <w:br/>
        <w:t>кеңеспен жүйкесін жеп, жанын мазалаған сол емес пе еді,</w:t>
        <w:br/>
        <w:t>көрсеткен қызығы мен шұжығы осы ма сонда. Ауданды</w:t>
        <w:br/>
        <w:t>алақанында ұстап отырған бір басшының аялап өсірген</w:t>
        <w:br/>
        <w:t>еркетотайымен, сымборбай, стеляғаға қарап қалған күнім жоқ;</w:t>
        <w:br/>
        <w:t>ерегіссем -- қазір-ақ төсі қайқы сыпаның бірін тауып аламын,</w:t>
        <w:br/>
        <w:t>табаныма саламын. Кімнің тасы өрге домалайтынын уағында</w:t>
        <w:br/>
        <w:t>көріп алармыз”. Әтіркүл ашу үсті осы оймен сыланып,</w:t>
        <w:br/>
        <w:t>сұлуланып жұмысына бара жатқан, коше пұшпағында керзі</w:t>
        <w:br/>
        <w:t>етігі құрқылдап осы Азамат ұшырасты. Түлкінің баласындай</w:t>
        <w:br/>
        <w:t>әңгелек қызды көріп күрішшінің шапыраш көзі іштен тұнды,</w:t>
        <w:br/>
        <w:t>қоңырқай түске ауысты, қақырынып-түкіріміп тұрын:</w:t>
        <w:br/>
        <w:t>“Аудандық Советтің сессиясына келіп едім”,-- деді,- сізді</w:t>
        <w:br/>
        <w:t>де көретін күн бар екен-ау, анада клуб алдында екі сағат</w:t>
        <w:br/>
        <w:t>күткізіп қаңтарып қойдыңыз, күріштің шаруасы өмірі</w:t>
        <w:br/>
        <w:t>бітпейді, ауылдан табан аударсақ ақырзаман орнайды...”--</w:t>
        <w:br/>
        <w:t>шұбыртпалап келе жатқан. Әтіркүл сыңқ етіп күліп қолынан</w:t>
        <w:br/>
        <w:t>ұстады, жігіттің күректей алақаны мүйізденіп кетіпті. “Ә,</w:t>
        <w:br/>
        <w:t>депутат екенсіз ғой”,-- деді жорта білмегенсіп, жорта бұртиды,</w:t>
        <w:br/>
        <w:t>қылымсыды, мекірене жымиғанын қымтай алмады, қойшы</w:t>
        <w:br/>
        <w:t>әйтеуір, бас айналып, көз тұнғандай алмағайып неғайбілдеу</w:t>
        <w:br/>
        <w:t>тіршілік дария иіріміндей ерік-құқық билей үйіріп, тап осынау</w:t>
        <w:br/>
        <w:t>“қашу”, “келін боп бөтен үйдің табалдырығынан аттау” деген</w:t>
        <w:br/>
        <w:t>көрініс-кескіні мүлде ботен тағдыр соқпағына салыпты. Ай</w:t>
        <w:br/>
        <w:t>бетіндегі алабажақ сораптай әлі айқындалмаған келешек</w:t>
        <w:br/>
        <w:t>көкжиегіне шалдықпай жете ала ма, әлде тәуекелі кем,</w:t>
        <w:br/>
        <w:t>бағдары бұлдыр жолаушыдай орта жолда адаса ма --өзіне де</w:t>
        <w:br/>
        <w:t>беймәлім.</w:t>
        <w:br/>
        <w:t>Орта жол түгілі өмірінің басталуы мынандай түс секілді</w:t>
        <w:br/>
        <w:t>бұлым, жылым, құбыжық суреттерге толып кетті; қия</w:t>
        <w:br/>
        <w:t>беткейдің арғы жағы кандай сыймен қарсы алмақшы десеңші.</w:t>
        <w:br/>
        <w:t>Шүу баста сайтан азғырып, желік билен тергеуші жігітке</w:t>
        <w:br/>
        <w:t>ерегісіп тереңдеп білмейтін болбырлау жігіттің етегінен ұстап</w:t>
        <w:br/>
        <w:t>қашып кетіп еді; түстен кейін “қателесіппін, түкпірлеп</w:t>
        <w:br/>
        <w:t>ойламаппын” деп басы қисайып қайтып кетейін десе намыс,</w:t>
        <w:br/>
        <w:t>ұят өлтіріп аяғын тұсайды. Ана жақта “алдымыздан батамызды</w:t>
        <w:br/>
        <w:t>естіп аттанбады” деп азынап тісі ақсиып ата-анасы отыр.</w:t>
        <w:br/>
        <w:t>Соңынан бұрқылдап куып келген Абылай жездесінің әуелде</w:t>
        <w:br/>
        <w:t>екпіні қатты еді, осы ауылдың сөзден бүйда ескен көкезу</w:t>
        <w:br/>
        <w:t>ділмәрлары пысың басты ма, әлде араққа жықты, әлде айып-</w:t>
        <w:br/>
        <w:t>шапан жауып құтылды -- оның дағы үні өшіп тыныпты.</w:t>
        <w:br/>
        <w:t>Қой, ә, сайтан желіктің қамшылауымен жеткен жерім осы</w:t>
      </w:r>
    </w:p>
    <w:p>
      <w:r>
        <w:t>болса, еңді тоқтайын, шүкіршілік қылайын; анау асықтыкқтан</w:t>
        <w:br/>
        <w:t>301</w:t>
        <w:br/>
        <w:t>Қызылқұмнан нөсер бұлты көтеріліп күн күркірегендей</w:t>
        <w:br/>
        <w:t>аласапыран басталыпты; ірі байларды кәмпескелеп, жер аудару</w:t>
        <w:br/>
        <w:t>ісіне араласыпты: (араласқаны кұрысын деп кейінше әкем</w:t>
        <w:br/>
        <w:t>жатта қамығады), неге дейсіз ғой; осы Сыр бойын жайлап</w:t>
        <w:br/>
        <w:t>қойын өзі бағып, өзі құрттап, итырғылжың көр бейнетпен</w:t>
        <w:br/>
        <w:t>байыған Тайқы есімді бай малын ортаққа бөлгелі барған</w:t>
        <w:br/>
        <w:t>әкемді жаман қарғапты: “Екі дүниеде де оңба”,-- депті,-</w:t>
        <w:br/>
        <w:t>көншоқайдан құтылмай өт, көз жасым жетінші тұяғыңды</w:t>
        <w:br/>
        <w:t>тапсын”,-- депті. Құрып қалсын-ай, енді ешкімге тиіспейінші,</w:t>
        <w:br/>
        <w:t>көз жасына қалмайыншы, кетпеніме сиынайын деп әкем</w:t>
        <w:br/>
        <w:t>арық қазып жатса жоғарыдан нұсқау келіпті. “Бай-құлақтың</w:t>
        <w:br/>
        <w:t>тамырына балта шабу” науқанын жүргізу тапсырылыпты;</w:t>
        <w:br/>
        <w:t>бұл мондыбас ойлап-ойлап: “бай” дегені түсінікті оны</w:t>
        <w:br/>
        <w:t>әлдеқашан аңыратып малын талап, үйін жер аударып</w:t>
        <w:br/>
        <w:t>құртқанбыз, ал, мына “құлағы” несі екен деп айран-асыр</w:t>
        <w:br/>
        <w:t>қалады ғой, ақырында құлақ дегені әсті байдың ел ішінде</w:t>
        <w:br/>
        <w:t>қалдырып кеткен жақындары, жансызы болар деп өзінше</w:t>
        <w:br/>
        <w:t>топшылайды, дырдуға қосылады, баяғы Тайқының жекжаты,</w:t>
        <w:br/>
        <w:t>жамағайыны, көже тамыры, қамшы тамыры бар ма -- бәрін</w:t>
        <w:br/>
        <w:t>жіпке тізіп көрсетіп беріпті. Артынша “уһ” деп жан</w:t>
        <w:br/>
        <w:t>шақырғалы ошағына оралса -- және бір құбыжық қику</w:t>
        <w:br/>
        <w:t>басталыпты. Жаңа өкіметке пиғылы жат, діншіл молда, тақуа</w:t>
        <w:br/>
        <w:t>қожа секілді кісілерді “жекетұр” жасау, оларды ауыл шетіне</w:t>
        <w:br/>
        <w:t>көшіріп салу қажет көрінеді. Сыр қазағы жетекшіл құлақ</w:t>
        <w:br/>
        <w:t>қақпай бірер тақуа шалды ауыл шетіне сүйреп шығардық</w:t>
        <w:br/>
        <w:t>(кейінше ойласам осы ісіме жер боп ұяламын дейді әкем</w:t>
        <w:br/>
        <w:t>байғұс); “уһ” деп төріме шәниіп жан шақырып жатыр елім,</w:t>
        <w:br/>
        <w:t>бірер белсенді ат үстінде аяғы салақтап жетіп келіпті;</w:t>
        <w:br/>
        <w:t>“Пәленшеке”,-- дейді,- енді жекетұрдан, бай- -құлақтан</w:t>
        <w:br/>
        <w:t>құтылдық, арамыздан сіңірі шыққан кедей тауып “батрак”</w:t>
        <w:br/>
        <w:t>сайлауымыз керек көрінеді, осы елде батрак болуға лайық</w:t>
        <w:br/>
        <w:t>сізден басқа адам таппадық”. “Батырақ болсам не</w:t>
        <w:br/>
        <w:t>бересіңдер?”-- деймін қарным қабысып жатып. “Ойбай,</w:t>
        <w:br/>
        <w:t>астыңа ат, мойныңа асып жүретін сөмке береміз, сонымен</w:t>
        <w:br/>
        <w:t>ауыл-ауылды аралап жаңа өмірдің жаршысы боласың,</w:t>
        <w:br/>
        <w:t>кедейлерді еңбекке, ұйымға үгіттейсің”,-- дейді әлгілер.</w:t>
        <w:br/>
        <w:t>“Мейлі”,-- дедім,-- қарап жатып аштан өлгенше батырақ</w:t>
        <w:br/>
        <w:t>болып біраз барқылдайын”. Аш адамға атқа мініп селкілдеп,</w:t>
        <w:br/>
        <w:t>бақырып билік айту қайда; үй-іші шулап бара жатқан соң</w:t>
        <w:br/>
        <w:t>әлгі астыма берген атты сойдым да алдым, балаларға қалжа</w:t>
        <w:br/>
        <w:t>қылдым. Сөйтсем “батырақ” деген тосын, күбыжық сөзден</w:t>
        <w:br/>
        <w:t>ел ші, кедей-кепшік, былайғы белсенділер өлердей қорқады</w:t>
        <w:br/>
        <w:t>екен; аш бәледен қаш бәле деп әлгі сойып алған аттың ізін</w:t>
        <w:br/>
        <w:t>біреуі бетіме тіктеп келіп сұрамады-ау. Мақұл-ақ. Бұдан</w:t>
        <w:br/>
        <w:t>былай арнасы қайтқан дариядай ауыл іші тыныштала бастады,</w:t>
        <w:br/>
        <w:t>382</w:t>
        <w:br/>
        <w:t>болады ығы да зор” дейтін ұйқастар ғана жадымда қалыпты.</w:t>
        <w:br/>
        <w:t>Сонымен қораш ақындай бірді айтып бірге кете бердім білем,</w:t>
        <w:br/>
        <w:t>мына салада теңселіп ағып жатқан үлы өзен ол замаңдарда</w:t>
        <w:br/>
        <w:t>мүлде басқа арна, өзге өлкеде жатыпты ғой. Сексеуіл алып</w:t>
        <w:br/>
        <w:t>қайтайық деп Қызылқұмның терең түкпіріне нән вездеход</w:t>
        <w:br/>
        <w:t>машинамен сұғынғанымыз бар-ды, қасымда Азамат қияли</w:t>
      </w:r>
    </w:p>
    <w:p>
      <w:r>
        <w:t>бар. Акбөкен қуып адасып қаталап өліп қала жаздадық. “Анау</w:t>
        <w:br/>
        <w:t>айнадай көгістеніп жатқан көл ғой”,-- деп өлемін ата борбай</w:t>
        <w:br/>
        <w:t>созып тырмысамыз, машинамыз әлдеқашан бір сайда қаңсып</w:t>
        <w:br/>
        <w:t>қалған, әлгі, шырайы ашық салқын су жеткізбейтін сағым</w:t>
        <w:br/>
        <w:t>боп шығады ақырында; “анау алып ағаштың көлеңкесіне</w:t>
        <w:br/>
        <w:t>жетіп жығылайық”,-- деп күн батқанша ілбіп жығылып-</w:t>
        <w:br/>
        <w:t>сүрініп жер ұтамыз, сөйтсек әлгі алып ағаш дегеніміз</w:t>
        <w:br/>
        <w:t>ешкіемер әзер паналаған сексеуіл бұтасына айналады; әй,</w:t>
        <w:br/>
        <w:t>сол жолы қанымыз қоюлап, аптап құм ішінде қаңқамыз</w:t>
        <w:br/>
        <w:t>саудырап қалатын еді, құдай сақтады. Ес жинаған соң</w:t>
        <w:br/>
        <w:t>байқасақ, сақтаған құдай емес-ау, осы жарықтық</w:t>
        <w:br/>
        <w:t>Сырдарияның ежелгі ескі арнасы -- Өгізсай секілді. Түйенің</w:t>
        <w:br/>
        <w:t>күдіс жонындай бұйраттанып, бұйраланып жатқан қып-</w:t>
        <w:br/>
        <w:t>қызыл құм теңізінің ішінен малтып, мимырттап шыға алмай</w:t>
        <w:br/>
        <w:t>жер бауырлап жылжып келе жатқанбыз. Күн тұтылды ма,</w:t>
        <w:br/>
        <w:t>әлде көзіміз қарауытты ма -- оншасын айырып білмеймін.</w:t>
        <w:br/>
        <w:t>Дауыл тұрса Азаматтан көз жазып қалмайын деп отынға ала</w:t>
        <w:br/>
        <w:t>шыққан кендір арқанмен белінен байлап алғанмын, жіптің</w:t>
        <w:br/>
        <w:t>бір ұшы менің білегімде. Сол білегімді әлдекім кокпар ғып</w:t>
        <w:br/>
        <w:t>тарқандай жұлқи жөнелді, санам ылайытыл құмға милықтап</w:t>
        <w:br/>
        <w:t>қалыппын, көзімді ашып қараймын; қапталымда құм қауып</w:t>
        <w:br/>
        <w:t>ыңырсыған серігім ылдитөмен сорға домаласын. Соңына</w:t>
        <w:br/>
        <w:t>күлапәре құлдыраппын. Қос ернегі жарлауыт, түбі шүңейт,</w:t>
        <w:br/>
        <w:t>құм теңізінің жүзін осып, тілген алып тыртықтай көне арна</w:t>
        <w:br/>
        <w:t>кәдімгі. Суы кеткен, көні кепкен қаңсыған сайдың ыпыны</w:t>
        <w:br/>
        <w:t>жаман. Айдың бетіне апарып тастағандай бойымызды тілсіз</w:t>
        <w:br/>
        <w:t>үрей, уайым, айтып жеткізе алмас жабайы мүң биледі. Әуелі</w:t>
        <w:br/>
        <w:t>тісіміз тісімізге тимей қалшылдап тоңғанымыз есімізде.</w:t>
        <w:br/>
        <w:t>“Ағатай-ау, әлгіде ғана аптап ыстыққа шыжып өлейік деп</w:t>
        <w:br/>
        <w:t>жатыр едік қой, енді мына қалтыратып тондырып бара жатқан</w:t>
        <w:br/>
        <w:t>ненің қатері”,-- деп Азамат еңіреп жібергені. “Қырық жыл</w:t>
        <w:br/>
        <w:t>қырғын болса да, ажалсыз адам олмейді, тәңір алсын, қой</w:t>
        <w:br/>
        <w:t>енді”,-- деймін, өзімнің де оңып тұрғаным шамалы. Сізге</w:t>
        <w:br/>
        <w:t>өтірік, маған шын, сол арнаның шыңырау түбінен, сексеуіл</w:t>
        <w:br/>
        <w:t>бұтасының іргесінен жас баланың шылағанындай болмашы</w:t>
        <w:br/>
        <w:t>ылғал таптық, тырнағымыздың көбесі сөгілгенше тырналап</w:t>
        <w:br/>
        <w:t>жүріп белуарға дейін қаздық, арғы жағынан жылтырап кез</w:t>
        <w:br/>
        <w:t>көрінді. Осы күнгі несібе теріп, тірлік кешіп жүруімізге сол</w:t>
        <w:br/>
        <w:t>жыланкөз ылғал себепші болды. Кейінше білдік -- ілкі</w:t>
        <w:br/>
        <w:t>384</w:t>
        <w:br/>
        <w:t>3</w:t>
        <w:br/>
        <w:t>Тойшы ауылдың тосын қонақтары әңгімеден тыйылып</w:t>
        <w:br/>
        <w:t>қалғып-мүлгіп карта ойнауға кіріскен секілді. Реңді келіншек</w:t>
        <w:br/>
        <w:t>дастарқанды жинап, ыдыстарды жуып, сүртіп жайғастырды</w:t>
        <w:br/>
        <w:t>да, сусын алып кірді. Жатар орынға Келінтөбе қымыранын</w:t>
        <w:br/>
        <w:t>ішкен кісі жақсы ұйықтайды. Беті көпіршіп ашу шақырған,</w:t>
        <w:br/>
        <w:t>асты момақан салқын қымыранды бапкер қолмен ұзақ толғап</w:t>
        <w:br/>
        <w:t>сапырып, ағаш зеренге шүпілдете құйып қонақтарға</w:t>
        <w:br/>
        <w:t>жағалатты. Үйдің ішін жиде гүлінің қышқылтым жұпары</w:t>
        <w:br/>
        <w:t>жайлады. “Мұндай да керемет сусын болады екен-ау, ә”,-</w:t>
        <w:br/>
        <w:t>деп Өкіл қымыраңды ұзак сімірді, маңдайына тер моншағы</w:t>
        <w:br/>
        <w:t>тізіліп, терісі кеңейіп, жанарының нұры жанып сергіп қалды.</w:t>
        <w:br/>
        <w:t>Абылай алты күндік шөлді басып келген кірекешше</w:t>
        <w:br/>
        <w:t>қылқылдатсын, әрі-беріден жұтқыншағы жоғарлы-төмен</w:t>
        <w:br/>
        <w:t>жүгіріп түйіліп қала жаздады. “Ішіме жақпайтын еді”,-- деп</w:t>
        <w:br/>
        <w:t>жылтыр қара агроном ақтан татып алмады, қалтасынан қатқан</w:t>
        <w:br/>
        <w:t>құрт алып қытырлатып кемірді. Келіншектің бір тізерлеп</w:t>
        <w:br/>
        <w:t>қырындап отырысы, қымыран құйған мезетте ыдыстардың</w:t>
      </w:r>
    </w:p>
    <w:p>
      <w:r>
        <w:t>дыбысы шықпайтыны, ыдыс пен асының тазалығы, қанша</w:t>
        <w:br/>
        <w:t>уақыттан бері аяғынан тозып қызмет істеп жүрсе дағы</w:t>
        <w:br/>
        <w:t>шаршағанын сездіріп қабақ шытпайтыны, мәйің мінезі шын</w:t>
        <w:br/>
        <w:t>тебірентіп іштей айналып-толғанып отырған Өкіл-екең, бір</w:t>
        <w:br/>
        <w:t>нәрсеге қайран қалады ғой. Келіншек үйге кірсе болды</w:t>
        <w:br/>
        <w:t>жанары арбалып, басы бұлғандап, шеке тамыры лыпылдай</w:t>
        <w:br/>
        <w:t>соғатын мазасыздау күй кешеді. Жоқ, бұл төмен етектіні</w:t>
        <w:br/>
        <w:t>көрсе каны құтырып шыға келетін бойдақ жігіттің өрескел</w:t>
        <w:br/>
        <w:t>кәнігі қызбалығы емес. Сұлу, сезімтал жанның қимыл-</w:t>
        <w:br/>
        <w:t>қозғалысынан, ықылас-пейілінен ауысқан шексіз ризалык</w:t>
        <w:br/>
        <w:t>пейілі ме бәлкім. Бәлкім өзіне беймәлім табиғат шебердің</w:t>
        <w:br/>
        <w:t>іштей үйірлестіріп, іштей үйірсектетіп тұрған басқаша киесі</w:t>
        <w:br/>
        <w:t>ме. Ол жағын бағымдап, таразылап жатуға мұршасы келмейді.</w:t>
        <w:br/>
        <w:t>Әйтеуір осынау үлбіреген ауыл келінінегі бірте-бірте мұның</w:t>
        <w:br/>
        <w:t>көз алдында мұқым өзгеріп, зау биіктеп басқа бір болмысқа</w:t>
        <w:br/>
        <w:t>айналып бара жатқандай ғой; баяғы заманнан ауысқан алтын</w:t>
        <w:br/>
        <w:t>жамбының сынығы бәлкім; аталарымыз “көрсін, білсін, үлгі</w:t>
        <w:br/>
        <w:t>тұтсын” деп осы ұрпаққа мирасқа қалдырып кеткен ару</w:t>
        <w:br/>
        <w:t>келіншектің үлгісі бәлкім; бәлкім маналы бері қырағы</w:t>
        <w:br/>
        <w:t>келіншек деп, ат жалын тартып жауға қарсы шыққан Апақай</w:t>
        <w:br/>
        <w:t>батыр деп ұзын сөзді иіп келтіріп шежірелеп отырғандағы</w:t>
        <w:br/>
        <w:t>іздеген бейнесі, сұрау салған образ символы -- айналып</w:t>
        <w:br/>
        <w:t>келгенде осы әңгімешіл реңді келіншек болмағай. Ол</w:t>
        <w:br/>
        <w:t>замандағы Алақай сүлу өлмей, ошпей, ізі көшпей бұл заманғы</w:t>
        <w:br/>
        <w:t>қарапайым кәнігі келінге айналып бұлардың алдын орап,</w:t>
        <w:br/>
        <w:t>қол қусырып қызмет көрсетіп жүрмесін. Естімеген елде көп;</w:t>
        <w:br/>
        <w:t>373</w:t>
        <w:br/>
        <w:t>жатқан тақуа әке бүйдеді: “Шырағым, тайқы маңдайыңа</w:t>
        <w:br/>
        <w:t>жазған тіршілікті татарсын-ау, сәби кезіңде елірмелеп сағым</w:t>
        <w:br/>
        <w:t>қуалап кететін қияли едің, мінезің жұмсақ, тым кірпиязсың,</w:t>
        <w:br/>
        <w:t>адалмын деп аузыңдағыдан айрылып қалма”,-- деп, я өсиетке,</w:t>
        <w:br/>
        <w:t>яғибыратқа келмейтін кеңес айтып, о дүниеге аттанып жүре</w:t>
        <w:br/>
        <w:t>берді. Әкенің қырқын берген күннің ертесіне шешеден де</w:t>
        <w:br/>
        <w:t>айрылды. Сопайып қаракан басы қалды. Сыз тартқан қоржын</w:t>
        <w:br/>
        <w:t>тамды, ішіндегі көне мүлікті ағайынына аманат қып тапсырып</w:t>
        <w:br/>
        <w:t>астанаға, ғылыми-зерттеу институтына біржолата табан</w:t>
        <w:br/>
        <w:t>аударды, кітап жазды, сыналды, сынады, шарға түсті,</w:t>
        <w:br/>
        <w:t>шақшадай басы шарадай болып жүріп ғылым докторы атанды.</w:t>
        <w:br/>
        <w:t>Әйтсе де жар тандау жағы кенжелеп, жолы болмай, қаржы</w:t>
        <w:br/>
        <w:t>құтаймай діңкелегені қашан. Кісікиік, еркекқос өмірден</w:t>
        <w:br/>
        <w:t>жалығып бітті әбден.</w:t>
        <w:br/>
        <w:t>Осы жазда кітапханада істейтін үкінің балапанындай</w:t>
        <w:br/>
        <w:t>үлпілдеген қызбен танысты, іштей үйірілісіп театрға, тауға</w:t>
        <w:br/>
        <w:t>қыдырды. Иә, сәт, ақылдың аулына ыңғайлап тәрбиелеп</w:t>
        <w:br/>
        <w:t>көрсем тәлімді келіншек шығады бәлкім деп лүпілдеп жүрген.</w:t>
        <w:br/>
        <w:t>Ыңғайы келгенде екі бөлмелі жұпыны баспанасына әкеліп,</w:t>
        <w:br/>
        <w:t>көңіл түкпірін ашып, ертеңгі той қамын, үйлену қызығын</w:t>
        <w:br/>
        <w:t>әңгімелемей ме. Қыздың | ішкі-тысқы тамырын баспай ма,</w:t>
        <w:br/>
        <w:t>“Ой, ағай, жұртты дүрліктіріп үйленеміз, той жасаймыз.</w:t>
        <w:br/>
        <w:t>суретке түсеміз деп көзге түсіп жүреміз бе. Қатарларым көрсе</w:t>
        <w:br/>
        <w:t>күледі ғой. Маған салсаңыз-- ақшалы, дастарқанды ата-</w:t>
        <w:br/>
        <w:t>ананың үйі мен осы шағын баспананың арасында желе</w:t>
        <w:br/>
        <w:t>жортып, жонып жеп, қызық күйттеп, қисыны келгенде көңіл</w:t>
        <w:br/>
        <w:t>жарастырып, қол тимей кеткенде телефонмен-ақ хабарласып</w:t>
        <w:br/>
        <w:t>тайраңдап жүре берейік”,- деп арғы аңғарын танытқаны.</w:t>
        <w:br/>
        <w:t>Бұл сұмдық қайран қалады: “Сонда қалай -- той жасаған,</w:t>
        <w:br/>
        <w:t>некеге тұрған ескіліктің қалдығы болғаны ма?” Әуелгіде</w:t>
        <w:br/>
        <w:t>әулекі қыздың әзілі шығар деп шамалаған, бойын тартпаған.</w:t>
      </w:r>
    </w:p>
    <w:p>
      <w:r>
        <w:t>Көре-көре көсем боласың дегеннің кері келді. Өкіл-екең үкі</w:t>
        <w:br/>
        <w:t>қыздың үлпілдеген тамағынан иіскеп отырып, өзінің ғылым</w:t>
        <w:br/>
        <w:t>қорғаймын, кітап жазамын деп жүріп “көнеріңкіреп</w:t>
        <w:br/>
        <w:t>қалғанын” ұққандай болды. Мейлі, деді бұл дүбірлі тойсыз-</w:t>
        <w:br/>
        <w:t>ақ, некесіз-ақ тұра берейік, әйтсе де ерлі-зайыпты аталып</w:t>
        <w:br/>
        <w:t>бір шаңырақтың астында күн өткізген соң үйді тазартып,</w:t>
        <w:br/>
        <w:t>кір жуып, ас пісіріп, ертелі-кеш азық-түлік дүкеніне соғып</w:t>
        <w:br/>
        <w:t>жағдайымды жасайтын шығарсың. Мұны естіген үкі кыздың</w:t>
        <w:br/>
        <w:t>жанары атысып-шатысып, бетінің ұшы нарттай қызарды, бейне</w:t>
        <w:br/>
        <w:t>базар жаймасында бұйым бөліскендей термелеп жөнелді: мен</w:t>
        <w:br/>
        <w:t>-- кір шайсам, сен -- ас пісіресің, мен -- дүкен араласам, сен</w:t>
        <w:br/>
        <w:t>-- еден жуасың... мен, сен, менікі, сенікі...-- құлағы</w:t>
        <w:br/>
        <w:t>шыңылдағандай ма-ау, бір қараса үкі қыз әлі термелеп</w:t>
        <w:br/>
        <w:t>отыр...-- бүгінде үй шаруасымен әйел ғана айналыссын деген</w:t>
        <w:br/>
        <w:t>971</w:t>
        <w:br/>
        <w:t>шапқан, енді біреуіңіз ел камын ойлаған қырағы көріпкел</w:t>
        <w:br/>
        <w:t>болған деп көтермелеп жатырсыздар ғой. Менің әкемнен</w:t>
        <w:br/>
        <w:t>естіген әңгімем мүлде басқа, құй сен, құй сенбе.</w:t>
        <w:br/>
        <w:t>Іштей түлеп айтатын шежіресін қиял елегінен өткізіп</w:t>
        <w:br/>
        <w:t>алмақшы ма -- аз-кем кідіріп ентігін басып дамылдады.</w:t>
        <w:br/>
        <w:t>Қораш домбырашыдай түрпеті тоңазып түгі бетіне тепті.</w:t>
        <w:br/>
        <w:t>Дәмнен, балдан сөз тәтті демекші айтар әңгімесінің дәмін</w:t>
        <w:br/>
        <w:t>кіргізе түскісі келді білем, танауы таңқиып тамсанып отырып</w:t>
        <w:br/>
        <w:t>алды. Дастарқан басындағы жоралар сөзбен қырланған</w:t>
        <w:br/>
        <w:t>агрономның аузын бағып амалсыздан ошарылды. “Мына</w:t>
        <w:br/>
        <w:t>мүскін ішкі пікірін бейне қиын көмген мысықша амалдап</w:t>
        <w:br/>
        <w:t>жатыр ма, әлде жарық барда жолын күреп ашып алмақшы</w:t>
        <w:br/>
        <w:t>ма? Кісіні текке қаңтармай айта берсе қайтеді; біз де бірдемені</w:t>
        <w:br/>
        <w:t>білеміз, болжаймыз, әр нәрсенің астарын шағып түсіндіріп</w:t>
        <w:br/>
        <w:t>жату тегі орынсыз. Бұл күнде жел сөзге бата жүрмейді” деп</w:t>
        <w:br/>
        <w:t>қарап отырып көнтерілі Өкілдің қарыны ашты.</w:t>
        <w:br/>
        <w:t>-- Бәріңізге белгілі ежелгі Отырар ойранын, Қоқан</w:t>
        <w:br/>
        <w:t>қоқималарының езгісін несіне ежіктеп мезі қыламын. Я,</w:t>
        <w:br/>
        <w:t>іргедегі жер бауырлап ысқырына жылжып келіп қалған</w:t>
        <w:br/>
        <w:t>Қызылқұмға көміліп қалмай, я, Жібек жолының</w:t>
        <w:br/>
        <w:t>қоңыраулатқан керуеніне ілесіп қаңғып кетпей осынау жүдеу,</w:t>
        <w:br/>
        <w:t>жадау өлкенің көкала масасына таланып, шаң жұтып, шаруа</w:t>
        <w:br/>
        <w:t>күйттеп, жан бағып жүргендеріне тегі қайран қаламын ғой.</w:t>
        <w:br/>
        <w:t>Неткен жаны сірілік десеңші! Бұл елдің он жетінші жылдан</w:t>
        <w:br/>
        <w:t>бергі тарихын көзге дәлірек елестету үшін көнбіс,</w:t>
        <w:br/>
        <w:t>көншоқайлы, момындау әкем туралы әңгімені -- сол кісінің</w:t>
        <w:br/>
        <w:t>айтқан бірер ауыз сөзін алдарыңызға жайып салайыншы.</w:t>
        <w:br/>
        <w:t>“Аласапыран жылда қалай жан бақтыңыз?”--деп сұрамаймын</w:t>
        <w:br/>
        <w:t>ба... “Е-е-е, біздегі қайдағы жан бағу”,- деп ыржиып</w:t>
        <w:br/>
        <w:t>күлетін де қоятын,-- өлместің күні дағы, әуелде бөркіміз</w:t>
        <w:br/>
        <w:t>шошаңдап, елірмелеп, есіріп “ду-ду митингі жылдарына”</w:t>
        <w:br/>
        <w:t>ілесіп ішімізді созып әбден діңкелегеніміз-ай: Мінбеге</w:t>
        <w:br/>
        <w:t>тырмысып шығып мақалдап сөйлегенде, бірер ирек қамшы</w:t>
        <w:br/>
        <w:t>кедейдің “бәрекелді!” дегеніне мәзбіз; тыншытпай, жатқызбай,</w:t>
        <w:br/>
        <w:t>ас батырмай, үят-аятқа қаратпай көтеріп алып бара жатқан</w:t>
        <w:br/>
        <w:t>бір желік бар бойда. Қара күзде барып ентік басып, көзімізден</w:t>
        <w:br/>
        <w:t>мүнарт айығып маңайымызға қарасақ -- егінді ормаппыз,</w:t>
        <w:br/>
        <w:t>малға қарамаппыз, қатыныңыз төркініне кетіп қалыпты,</w:t>
        <w:br/>
        <w:t>үйдің іші азынап түр. Енді ес жиып шаруаға айнала</w:t>
        <w:br/>
        <w:t>бергенімізде, келер жазда ғой деймін, “кедей болыс сайлау”</w:t>
        <w:br/>
        <w:t>деген екінші дүрмек басталды. Құрдастарым мені жорта</w:t>
        <w:br/>
        <w:t>қыжыртып: “Тыраш кедей -- өзіңсің, болыс болсаңшы”,-</w:t>
      </w:r>
    </w:p>
    <w:p>
      <w:r>
        <w:t>Деп қарап жүрмей қолтығыма су бүркеді. Есіртіп мақтаса,</w:t>
        <w:br/>
        <w:t>дүниені ұмытып даңғойланып шыға келетінімді біледі ол</w:t>
        <w:br/>
        <w:t>мүскіндер, әрең қашып құтылдым дейді. Содан кейін</w:t>
        <w:br/>
        <w:t>381</w:t>
        <w:br/>
        <w:t>Азамат ойлайтын: аламның бақытты болуы үшін үш-ақ</w:t>
        <w:br/>
        <w:t>нәрсе қажетдеп. Бірінші -- денсаулық, екінші --ақ жаулық,</w:t>
        <w:br/>
        <w:t>үшінші -- он саулық; одан өзгесі жүре-бара, көркейе, кекірейе</w:t>
        <w:br/>
        <w:t>келе мастықтан туатын мақсат пен мұрат. Кісінің көңілі бейне</w:t>
        <w:br/>
        <w:t>ақ қағаз. Сол ақ қағазды болмашымен былғап, шимайлап,</w:t>
        <w:br/>
        <w:t>сурет салып, өлең жазып, арыз жазып бүлдірмеген ләзім;</w:t>
        <w:br/>
        <w:t>қағаз-көңілді кірлеттің- ақ бәле-жала көлеңкедей ілесіп кыр</w:t>
        <w:br/>
        <w:t>соңыңнан қалмай қояды; себепті-себепсіз маңайыңа, үй ішіне</w:t>
        <w:br/>
        <w:t>ызғар шашасың, ұрсысасың, ренжісесің, көңіліне тиесің --</w:t>
        <w:br/>
        <w:t>сайып келгенде жүйкенді жұқартып жылдамырақ көрге</w:t>
        <w:br/>
        <w:t>жұтыласың. Дерттің басы -- жүйкеден деп зарлаған</w:t>
        <w:br/>
        <w:t>дәрігерлерге мұның өз басы --“көңіл бейне ақ қағаз, сол</w:t>
        <w:br/>
        <w:t>қағазыңды мезгілінен бұрын шимай-шатпаққа толтырып</w:t>
        <w:br/>
        <w:t>алма” деп сақтандырар еді.</w:t>
        <w:br/>
        <w:t>Азамат манағы мөлтек тойдың ертеңге ұласпай ертерек</w:t>
        <w:br/>
        <w:t>біткеніне қуанды. Көрші үйдегі той басшысы көне ақсақал</w:t>
        <w:br/>
        <w:t>дуылдап қызынып алған жастардың күн шыққанша</w:t>
        <w:br/>
        <w:t>тарқамасын біліп, араға астыртын суық сөз жүргізген. “Ойбай,</w:t>
        <w:br/>
        <w:t>астанадан келген ғылым адамы осындай қыз алып қашуды,</w:t>
        <w:br/>
        <w:t>үйлену тойын “қазақшылық, шылық-былық” деп дәкумент</w:t>
        <w:br/>
        <w:t>жинап газетке жазып, шулатқалы жүрген кісі көрінеді”,</w:t>
        <w:br/>
        <w:t>деп бір шошытты. “Ойбай, анау үйдегі ғылым адамы “көрші</w:t>
        <w:br/>
        <w:t>үйдегі шуыл не?”--деп тергеп жатыр”,-- ден екі түршіктірді.</w:t>
        <w:br/>
        <w:t>Қойшы әйтеуір, түн ортасы ауа екі жастың қуанышына</w:t>
        <w:br/>
        <w:t>жиналған қызылды-жасылды бозбастарды қызыққа кенелтіп</w:t>
        <w:br/>
        <w:t>риза етіп “беттеріңнен жарылқасын, ал, кош!”--деп шығарып</w:t>
        <w:br/>
        <w:t>салды. Азамат жастарды шығарып салып, таза ауа жұтайықтың</w:t>
        <w:br/>
        <w:t>сылтауымен қалыңдығын ілестіріп, төбе қыдырып кеткен.</w:t>
        <w:br/>
        <w:t>Осылай шығарында жеңгесінің алақанына бірер көкала қағаз</w:t>
        <w:br/>
        <w:t>ҡыстырып, арттағы шаруаны тиянақтап тындырып қоюды</w:t>
        <w:br/>
        <w:t>тапсырды. Жеңгесі оңаша отауға шымылдық тұтпақшы,</w:t>
        <w:br/>
        <w:t>белден құс төсек салмақшы, жылтыратып шырағдан</w:t>
        <w:br/>
        <w:t>жақпақшы... әйтеуір, термелей берсе дене дуылдап қызып,</w:t>
        <w:br/>
        <w:t>тұла-бойды айтып болмас желік билейтіні керемет. Сол</w:t>
        <w:br/>
        <w:t>жеңгесі мегзеген жер үстінің жұмағына тезірек жетсем,</w:t>
        <w:br/>
        <w:t>ертерек әңгелек қыздың құшағына сүңгісем деп ойлаған</w:t>
        <w:br/>
        <w:t>Азамат дегбірі таусылып, бір ысып, бір суынып сұүлуынын</w:t>
        <w:br/>
        <w:t>қасына келді... “Әнекей, бозторғай шырылдай бастапты, таң</w:t>
        <w:br/>
        <w:t>жақын білем”,- деді Әтіркүлдің білегінен бүре үстап. Мүндай</w:t>
        <w:br/>
        <w:t>да жұмсақ, көпсіген қамырдай ақ ұлпа білек болады екен-ау</w:t>
        <w:br/>
        <w:t>деп іштей таңырқады. Тіркесіп-үшқасып төбе басынан ылди-</w:t>
        <w:br/>
        <w:t>төмен құлады, қызды сүйемелдеп, демеп келе жатып аяғы</w:t>
        <w:br/>
        <w:t>тайып, қолымен жер тіреп барып, құламай қалды. Алақанына</w:t>
        <w:br/>
        <w:t>тікенек кірді, Дуылдатып ашыды. “Шығыс жақ бозарып келеді,</w:t>
        <w:br/>
        <w:t>Әтірім, тезірек жүрейік”,-- дейді қалыңдығын бүйдалы</w:t>
        <w:br/>
        <w:t>379</w:t>
        <w:br/>
        <w:t>заманда үлы Сырдария сол Өгізсаймен керіш құмды сойып</w:t>
        <w:br/>
        <w:t>ағып батыстағы Аралға құяды екен; Өгізсайдың бойы</w:t>
        <w:br/>
        <w:t>сыңсыған ел, сығылысқан,қала көрінеді, оларды “Оғыздар</w:t>
      </w:r>
    </w:p>
    <w:p>
      <w:r>
        <w:t>елі” депті. Оғыздар мемлекетінің астанасы Оғызкент -- осы</w:t>
        <w:br/>
        <w:t>күнгі Досмағамбет түйеші отырған Өзгент пе әлде. Шежірелеп</w:t>
        <w:br/>
        <w:t>айта берсе осынау Қызылқұм мен көне дарияның арасында</w:t>
        <w:br/>
        <w:t>нешеме сайын сері, сұлу сал, сезгір сыпа жайлаған, қаласы</w:t>
        <w:br/>
        <w:t>мол, кәсібі іргелі тарих-ананың ұлы көші шерулеп өтіпті.</w:t>
        <w:br/>
        <w:t>Ғасырдан ғасырға Сырдария арнасын өзгертіп Қаратау жаққа</w:t>
        <w:br/>
        <w:t>жылма-жыл аунап, Қызылқұмнан жылыстап қаша беретін</w:t>
        <w:br/>
        <w:t>көрінеді ғой; ал жер үстінің алып құмдарының бірі -</w:t>
        <w:br/>
        <w:t>Қызылқұм дарияны өкшелеп қуып тықсырып келе жатыр</w:t>
        <w:br/>
        <w:t>дейді.</w:t>
        <w:br/>
        <w:t>“Осындай алмағайып ауа ауысқан бір заманда дария</w:t>
        <w:br/>
        <w:t>арнасын тағы өзгерткен бе, әлде сахараға тамшы тамбай</w:t>
        <w:br/>
        <w:t>қуаңшылық басталып қара жерді қақ-қақ айырған ба -</w:t>
        <w:br/>
        <w:t>оншасын дихан әулеті біліп бажайламайды; әйтеуір, топырақ</w:t>
        <w:br/>
        <w:t>мәйегінен ырзық айырған қалың ел жаман ашығыпты; ұзын</w:t>
        <w:br/>
        <w:t>арық қаңсыпты, егін ауыпты, топырақ жалапты. Жүз жасаған</w:t>
        <w:br/>
        <w:t>шежіре дихандар тасаттыққа мал шалып, жаңбыр сұрап көкке</w:t>
        <w:br/>
        <w:t>қолын жайып: “Уа, жаратқан ие, аштан қырылып өлеміз бе,</w:t>
        <w:br/>
        <w:t>әлде торғайдай тозып жер ауып көшеміз бе?”-- деп налиды</w:t>
        <w:br/>
        <w:t>ғой. Сонда мына Өзгент маңын жайлаған шаруакеш ауылдан</w:t>
        <w:br/>
        <w:t>Апақай есімді толықсыған бойжеткен шығыпты; қасының</w:t>
        <w:br/>
        <w:t>ортасында бидайдай меңі бар, шекесі торсықтай, жүзі ашаң</w:t>
        <w:br/>
        <w:t>ақ-қарасы айқын жанары алақандай, қызылшырайлы, қыр</w:t>
        <w:br/>
        <w:t>мұрынды, үшкіл иекті, бұрымы мықынына түскен, аршыған</w:t>
        <w:br/>
        <w:t>пияздай әдемі, сергек, сезімтал жан көрінеді. Жылаулы жүрт</w:t>
        <w:br/>
        <w:t>қыздың батылдығына бағынып дағдарыпты. Дихан бабаның</w:t>
        <w:br/>
        <w:t>айтуынша толқыған жұрттың алдында мынадай әңгіме</w:t>
        <w:br/>
        <w:t>болыпты.</w:t>
        <w:br/>
        <w:t>Апақай айтады: көшудің де, тозудың да қажеті жоқ;</w:t>
        <w:br/>
        <w:t>осынау дарияның күншығысқа аунаған қылтасынан Түгіскен</w:t>
        <w:br/>
        <w:t>тұсынан саға алып, батысты бетке ұстап ұзын арық қазамыз,</w:t>
        <w:br/>
        <w:t>дариядан су тартамыз.</w:t>
        <w:br/>
        <w:t>Дихан баба бүйдепті: Ауыз батыр, қол қорқақ. Бұл</w:t>
        <w:br/>
        <w:t>айтылған ұлы мұрат менің де көкейімде көптен жүрген, әйтсе</w:t>
        <w:br/>
        <w:t>де Түгіскен қылтасынан бастау арық бұрыла ма, сол сағадан</w:t>
        <w:br/>
        <w:t>су шығар ма, шыққан су Қызылқұмның кіндігіне бет түзеп,</w:t>
        <w:br/>
        <w:t>құлдыраңдап ағар ма?</w:t>
        <w:br/>
        <w:t>Апақай айтады: жаным арымның садағасы; арым сөзімнің</w:t>
        <w:br/>
        <w:t>садағасы -- су ақпаса бетіме түкіріңдер. Сағаны сіз аршыта</w:t>
        <w:br/>
        <w:t>беріңіз, ұзына арықтың ұлтанын соңыма ерген жігіттерге</w:t>
        <w:br/>
        <w:t>өзім қаздырып шығамын.</w:t>
        <w:br/>
        <w:t>25-497 355</w:t>
        <w:br/>
        <w:t>-- Әлгіде кетпенін иығына асып, күріштің жабын</w:t>
        <w:br/>
        <w:t>қобылап көтеремін деп аңызға аяңдап бара жатқан.</w:t>
        <w:br/>
        <w:t>-- Азаматты жын соққан ба?</w:t>
        <w:br/>
        <w:t>-- Ойыны ма, шыны ма дәйістің?</w:t>
        <w:br/>
        <w:t>-- Шағын ауылды шала шабылтып, өзі шеттей қашып</w:t>
        <w:br/>
        <w:t>айла жалғап жүрмесін деңіз.</w:t>
        <w:br/>
        <w:t>-- Осының астарында біз түсінбейтін бір гәп бар секілді.</w:t>
        <w:br/>
        <w:t>-- Басы бір қисайса құламай тынбайтын қисықтың өзі</w:t>
      </w:r>
    </w:p>
    <w:p>
      <w:r>
        <w:t>еді.</w:t>
        <w:br/>
        <w:t>-- Ендеше әкесін қайыра танытып төмпештеп алдарына</w:t>
        <w:br/>
        <w:t>әкелемін,-- деп агроном күректей алақанын қылышша сермеп</w:t>
        <w:br/>
        <w:t>ауаны кесін, каратэ тәсілін жасап қоқиланып батып бара</w:t>
        <w:br/>
        <w:t>жатқан күнді бетке алып жөнеле берді. “Қырылысып жатса</w:t>
        <w:br/>
        <w:t>ажыратуға біз бармыз” десіп бірер тракторшы жігіт соңынан</w:t>
        <w:br/>
        <w:t>түре ҡуып кетті. Тозаңытқан алтын сәуле үстеріне бояу болып</w:t>
        <w:br/>
        <w:t>жұқты. Үстерінен бірер дарқоңыр сыпсыңдап ұшып өтті.</w:t>
        <w:br/>
        <w:t>Өзгелері манағы конақжай ренді келіншектің үйіне бас сұғып</w:t>
        <w:br/>
        <w:t>отыра тұрайық, қымыран ішіп сусындайық, аздап ашуымызды</w:t>
        <w:br/>
        <w:t>басайық десіп көзтаныс аулаға енді. Той тарқаса да қайта-</w:t>
        <w:br/>
        <w:t>қайта топырлап бұл үйге кіре беруге Іштей қымсынатын</w:t>
        <w:br/>
        <w:t>секілді, “сіз жүріңіз, сіз кіріңіз” десіп аздап бөгелістеп қалды.</w:t>
        <w:br/>
        <w:t>Бағанағы орнатқан қолжуғышты салдыратып қол қоя бастады.</w:t>
        <w:br/>
        <w:t>Осы мезет үй иесі -- реңді келіншек жарқ етіп жайраңдап</w:t>
        <w:br/>
        <w:t>шыға келді, қолында сүлгісі, шәугімі бар: “Қол сүртіп кіре</w:t>
        <w:br/>
        <w:t>беріңіздер”,- деп сәулеленіп ізет жасайды. Шіркінде кешелі</w:t>
        <w:br/>
        <w:t>бері қонақ күтіп шаршадым-ау, жастардың ішінде болмадым-</w:t>
        <w:br/>
        <w:t>ау, бұл неғылған бейсеубет сабылыс деген қабағында титтей</w:t>
        <w:br/>
        <w:t>де көлеңке кірбің болсайшы. Жібектей есіліп, жан толқыны</w:t>
        <w:br/>
        <w:t>жүзінен сезіліп қадірлі қонақтарын жайрандап тағы да құт</w:t>
        <w:br/>
        <w:t>босағасына бастады.</w:t>
        <w:br/>
        <w:t>Келіншектің төртінші тарихы</w:t>
        <w:br/>
        <w:t>Кешегі қонақтар қазекемнің құт босағасына тағы да</w:t>
        <w:br/>
        <w:t>жиналып, қауқылдасып тізе бүкті. Төрге атлас көрпеше</w:t>
        <w:br/>
        <w:t>төселіпті. Құс жастықты қолтығына қысып жайлана</w:t>
        <w:br/>
        <w:t>жантайған этнограф ғалым -- Өкіл касындағы серіктеріне</w:t>
        <w:br/>
        <w:t>бұрын-соңды естімеген бөтен бір әңгіменің тиегін ағытты:</w:t>
        <w:br/>
        <w:t>кісілер бөгде сөзден саппа тыйылып құныға құлақ қойысты.</w:t>
        <w:br/>
        <w:t>“Мен естіген Келінтөбенің тарихы мүлде басқа еді”,-</w:t>
        <w:br/>
        <w:t>деп бастады Өкіл-екең.</w:t>
        <w:br/>
        <w:t>“Осынау оң қанатта лықсып ағып жатқан Сырдарияның</w:t>
        <w:br/>
        <w:t>бір заманда ескі арнасы бүл жерде емес, батыс түкпірдегі</w:t>
        <w:br/>
        <w:t>Қызылқұмның ішінде, Өгізсайда болған деген әңгіме көкейге</w:t>
        <w:br/>
        <w:t>қонады, құлаққа сіңеді. Жас кезімде құм теңізінің ішінде</w:t>
        <w:br/>
        <w:t>402</w:t>
        <w:br/>
        <w:t>Үй ішіне аз-кем үнсіздік орнады. Абылай бейне кеудесіне</w:t>
        <w:br/>
        <w:t>көтерілген запыранды тастай алмай отырған дімкөсті жандай</w:t>
        <w:br/>
        <w:t>көзі бозарып отырды-отырды да, қос қолын көстен еткізіп</w:t>
        <w:br/>
        <w:t>алдына жайды. “Қанекей, жастар тату болса -- мен мақұлмын,</w:t>
        <w:br/>
        <w:t>соларға қызық берсін!.. Күйеу бала мен айналайын</w:t>
        <w:br/>
        <w:t>балдызымды шақырып келіндеріні, ағалық сөзімді айтайын”,-</w:t>
        <w:br/>
        <w:t>деді. Былайғы тойшы қауым қауқылдасып, қуанысып қалды.</w:t>
        <w:br/>
        <w:t>Жастарға табанда “шақырып кел” деп осы үйдегі мәйін мінез</w:t>
        <w:br/>
        <w:t>реңді сыландаған келіншекті жіберді. Той басшысы тамағын</w:t>
        <w:br/>
        <w:t>кенеп:</w:t>
        <w:br/>
        <w:t>“Құда қаласа бүл да бір жөнімен біткен іс болды”,- деп</w:t>
        <w:br/>
        <w:t>құс жастықты шынтақтай жантайды; шаршаған кейпінде күзгі</w:t>
        <w:br/>
        <w:t>шуақтай жылы нүр ұйыпты. Қақ төрде дөңгеленіп малдас</w:t>
        <w:br/>
        <w:t>құрған Абылай да бейне ішінен күн шыққандай мейірленіп,</w:t>
        <w:br/>
        <w:t>меймілдеп, езуін қиғаштай жымиып, сәлден соң басына ақ</w:t>
        <w:br/>
        <w:t>қыжым орамал салып мөлдіреп табалдырықтан бері аттайтын</w:t>
        <w:br/>
        <w:t>балдызын елестетті; аздап қобалжулы күйде отыр ма, құйрығы</w:t>
      </w:r>
    </w:p>
    <w:p>
      <w:r>
        <w:t>қоныс таппай қозғалақтап кетеді.</w:t>
        <w:br/>
        <w:t>Әлден уақытта есік ашылып осы үйдің сылаңдаған реңді</w:t>
        <w:br/>
        <w:t>келіншегі қайтып келді, жалғыз өзі. Үйдегілер үрпиісіп теке</w:t>
        <w:br/>
        <w:t>көзденді.</w:t>
        <w:br/>
        <w:t>-- Ғафу етерсіздер, екі жас мәмілеге келмей бұртиысып</w:t>
        <w:br/>
        <w:t>қалған ба қайдам, келетін емес,-- деді діріл аралас үнмен.</w:t>
        <w:br/>
        <w:t>Осы сөзді айтып келгенге іштей қысылып тұрған</w:t>
        <w:br/>
        <w:t>сыңайлы.</w:t>
        <w:br/>
        <w:t>-- Не дейі-т!</w:t>
        <w:br/>
        <w:t>-- Келмейтіні қалай?</w:t>
        <w:br/>
        <w:t>-- Осылардың есі дұрыс па, кешелі бері неге ереуілдеп</w:t>
        <w:br/>
        <w:t>жүрміз?</w:t>
        <w:br/>
        <w:t>Қақ төрде мейманасы тасып, жағасы жайлау ошарылған</w:t>
        <w:br/>
        <w:t>Абылайдың даусы біртүрлі іріп шықты.</w:t>
        <w:br/>
        <w:t>-- Бұртиысты деген не сөз ол?-- деді.</w:t>
        <w:br/>
        <w:t>Келіншектің айтын келген хабары отырғандарға жай</w:t>
        <w:br/>
        <w:t>түскендей жайсыз әсер етті. “Бүгінтінің балаларына сеніп</w:t>
        <w:br/>
        <w:t>тірлік қып көр осыдан кейін”,-- деп той басшысы мәсісінің</w:t>
        <w:br/>
        <w:t>басына түкірді,-- ай, өзім де өнер ашып тым желпілдеп кетіп</w:t>
        <w:br/>
        <w:t>едім, “келіннің қазығы мықты ма?” деп бір ауыз әлгі</w:t>
        <w:br/>
        <w:t>болбырдан сұрасамшы; ай, пайғамбар жасына келгенде өстіп</w:t>
        <w:br/>
        <w:t>абыройсыз болмайын; басы таудай болып басталып, аяғы</w:t>
        <w:br/>
        <w:t>кілдірел қүрыдымға барып бітетін өзенлей осы тойымыз</w:t>
        <w:br/>
        <w:t>бақсының тірлігіне ұқсамаса нетті. Ау, не айтасындар? Аядай</w:t>
        <w:br/>
        <w:t>ауылдың қарғадай басшысы бар демекші пәтуаға</w:t>
        <w:br/>
        <w:t>шақыратының бар ма?.. “Ақсақал шетте шоқайып отырған</w:t>
        <w:br/>
        <w:t>жылтыр қара агрономға тігілді.</w:t>
        <w:br/>
        <w:t>396</w:t>
        <w:br/>
        <w:t>Мұндағы ағайындары өзін “депутат” деп, “озат” деп</w:t>
        <w:br/>
        <w:t>әжептәуір қоқырайтатын көрінеді. Өз басым соның құдай</w:t>
        <w:br/>
        <w:t>сұраған момындығына ішім жылиды. Орайсыз жүріс-тұрысы</w:t>
        <w:br/>
        <w:t>болмаса, ақшаны күреп тапса, от, басына тыныш келсе -</w:t>
        <w:br/>
        <w:t>әйелге одан артық жұмақ тіршіліктін қажеті қанша. Әлгі</w:t>
        <w:br/>
        <w:t>дәулетті шетінен жонып жеп, бала өсіріп, жылына бірер мәрте</w:t>
        <w:br/>
        <w:t>үлкен қалаларға қыдырып, жаныңды күтіп күн кешкеннен</w:t>
        <w:br/>
        <w:t>артық барақатты білмедім.</w:t>
        <w:br/>
        <w:t>Осыны естіген Әтіркүлдің дөңгелек жүзіне нүр үйіріліп,</w:t>
        <w:br/>
        <w:t>кеудесі көтеріліп-басылып тұрып кетті. Қос өрім тоқ бұрымы</w:t>
        <w:br/>
        <w:t>жаясын сипап ырғалып тұрды. Жұмыр мықыны, майлана</w:t>
        <w:br/>
        <w:t>қоймаған аппақ желкесі қаздың тәсіндей үлпілдеп жанарын</w:t>
        <w:br/>
        <w:t>кідіртті.</w:t>
        <w:br/>
        <w:t>-- Азамат төсегінен жерімесе, ренжімесе...</w:t>
        <w:br/>
        <w:t>Деп Әтіркүл төменшіктей тіл қатқан еді. Білмегені бит</w:t>
        <w:br/>
        <w:t>ішінде жатқан жездесі ішінен түлеп өнер ашты, мырс-мырс</w:t>
        <w:br/>
        <w:t>күлді. Аяққа оралғы болған осы бір тірлікті тезірек</w:t>
        <w:br/>
        <w:t>тындырайыншы дегендей құнжың қақты, есік пен төрдің</w:t>
        <w:br/>
        <w:t>арасын мысықтабандап жөнсіз шиырлады. Қыз естілер-</w:t>
      </w:r>
    </w:p>
    <w:p>
      <w:r>
        <w:t>естілмес қып:</w:t>
        <w:br/>
        <w:t>-- Қалайын,- деді.</w:t>
        <w:br/>
        <w:t>“Ақылыңнан айналайын, ақ балтырлы балдызым-ау”,-</w:t>
        <w:br/>
        <w:t>деп жасына, көнтерілігіне қарамай, астынан жер дүмпігендей</w:t>
        <w:br/>
        <w:t>есікті сарт ұрып сыртқа тығынша атылды. Жүрек басын</w:t>
        <w:br/>
        <w:t>құрсап тұрған түйткіл тоң еріп, аулаға шыға арбандап, өз</w:t>
        <w:br/>
        <w:t>ойынша күніге қырық құбылатын аянкес, тарамыс</w:t>
        <w:br/>
        <w:t>кетпеншіні шақырып айқайды салды келіп. “Қайда әлгі?</w:t>
        <w:br/>
        <w:t>Қайда әлгі”--деп әрәдік дауыстайды. Сөйтсе таяқ тастам</w:t>
        <w:br/>
        <w:t>жерде, екі үйдің аралығындағы шағын шым көгалда манағы</w:t>
        <w:br/>
        <w:t>Өкіл, той басшысы -- кәрия кісі, жылтыр қара агроном үйіліп</w:t>
        <w:br/>
        <w:t>тұр. Үйден жылан шаққандай шарылдап атқып шыққан</w:t>
        <w:br/>
        <w:t>Абылайды көріп іштерінен кіді алып, шошып, үркектеп</w:t>
        <w:br/>
        <w:t>қалыпты; түстері көгіс тартып іргесін бермей көлденеңдей</w:t>
        <w:br/>
        <w:t>тұрысты. Бұл аузына қуырған бидай салған адамша асығып-</w:t>
        <w:br/>
        <w:t>үсігіп балдызының беті бері бұрылғанын, ыңғайға көнгенін</w:t>
        <w:br/>
        <w:t>айтты; балалардың арасында жіңішке бір түсініспестік болып</w:t>
        <w:br/>
        <w:t>қалған ба қалай; әлгі әпербақан нокай немелеріңді тыйып</w:t>
        <w:br/>
        <w:t>қоймасандар болмайды ма қалай; алтын асықтай балдызымның</w:t>
        <w:br/>
        <w:t>білегінен ұстағанға бөркін аспанға атып қуанбас па қайта;</w:t>
        <w:br/>
        <w:t>бұл қорлыққа зиялы қонақтың көңілі үшін көнеміз қайта -</w:t>
        <w:br/>
        <w:t>деп сөзбен шегелегенде былайғының құты қашты. Күшітіліне</w:t>
        <w:br/>
        <w:t>біткен шақар кісі әп-сәтте бұлардың екі аяғын бір етікке</w:t>
        <w:br/>
        <w:t>тығып жібере жаздады. Сол арада қику салып Азаматты іздеді,</w:t>
        <w:br/>
        <w:t>сұрау салды. Әлден уақытта өрістен сиыр айдап түскен падашы</w:t>
        <w:br/>
        <w:t>шал маймақтана басып кеп көргенін айтты.</w:t>
        <w:br/>
        <w:t>26-497 401</w:t>
        <w:br/>
        <w:t>Осы үйлену тойы, сол баяғы көлдария көңіл ортаймастан,</w:t>
        <w:br/>
        <w:t>сабасына түспестен кәрі-жасты өміршең салттың қызығына</w:t>
        <w:br/>
        <w:t>кенелтіп меҙгілді түстен оздырды.</w:t>
        <w:br/>
        <w:t>Той басшысы кирелеңдей басып соңына барып кел, алып</w:t>
        <w:br/>
        <w:t>кел жәрдемшілерін көлеңкеше ілестіріп астаналық қонақ, қыз</w:t>
        <w:br/>
        <w:t>жездесі отырған сыйлы үйге алғаш рет бас сұқты. Төрдегі</w:t>
        <w:br/>
        <w:t>дилы дөкейлер апыр-топыр түрегеліп, ақсақалды кәрияға</w:t>
        <w:br/>
        <w:t>қол беріп сәлемдесті. Амандық, саулық сұрасты, “тойыңыз</w:t>
        <w:br/>
        <w:t>тойға ұлассын”,-- десті. Кәрия дастарқан жиегіне тізе бүкті,</w:t>
        <w:br/>
        <w:t>өзгелер де іле-шала мақпал көрпешеге құйрық басып</w:t>
        <w:br/>
        <w:t>жайғасып, той басшысының аузын бақты. “Әшейінде “шал-</w:t>
        <w:br/>
        <w:t>шауқан” деп үлкендерді көзге ілгіміз келмейді, жүре</w:t>
        <w:br/>
        <w:t>сөйлесеміз, дүрсиміз. Терендей ойласақ, -- осы үлкендер елдің,</w:t>
        <w:br/>
        <w:t>жердің көркі секілді екен-ау” деп Өкіл іштей елжіреді. “Бұл</w:t>
        <w:br/>
        <w:t>шалдар да сиреп барады, әйтпесе ақылы дария үлкен</w:t>
        <w:br/>
        <w:t>басқарған мына той қандай көрікті, соншама салмақты,</w:t>
        <w:br/>
        <w:t>салиқалы өтті. Бұл елдің көнеден қалған кәриясы да әулие</w:t>
        <w:br/>
        <w:t>екен-ау; қалай-қалай тауып сөйлейді. Қыз жездесінің,</w:t>
        <w:br/>
        <w:t>былайғы ара ағайынның ішіне кіріп шыққандай ғой әр сөзі,</w:t>
        <w:br/>
        <w:t>әр орайы, өлме, өшпе, жарықтығым!”</w:t>
        <w:br/>
        <w:t>Той басшысы арғы-бергіден біраз таратып түкпірлеп</w:t>
        <w:br/>
        <w:t>сөйлеп-сөйлеп алды да, Абылайдың алдына орауымен киіт</w:t>
        <w:br/>
        <w:t>қойлы, үстіне “балалардың көңіл жарастығы, айып-тоны мына</w:t>
        <w:br/>
        <w:t>орамал” деп зілдей түйіншек тастады. Аталы сөзге имандай</w:t>
        <w:br/>
        <w:t>ұйып елжіреген Абылай алдына келген сый-сияпаттың түрін</w:t>
        <w:br/>
        <w:t>көргенде парт болып қызарды.</w:t>
        <w:br/>
        <w:t>-- Алла разы болсын, алмаймын, балалардың жаңа</w:t>
      </w:r>
    </w:p>
    <w:p>
      <w:r>
        <w:t>отауына шашуым деңіздер, апарындар, әкетіңдер!-- деп жатып</w:t>
        <w:br/>
        <w:t>шатқаяқтады.</w:t>
        <w:br/>
        <w:t>Үлкен кісінің уәжді пәтуасы тұсады.</w:t>
        <w:br/>
        <w:t>-- Бұл неғылғаның, балам, сенде жок, үстін бүтіндесін</w:t>
        <w:br/>
        <w:t>деп мүсіркеп беріп отырғанымыз емес. Атадан қалған ұлы</w:t>
        <w:br/>
        <w:t>рәсім осы, аулыңа аяғың салақтап қайтіп құр қол барасың;</w:t>
        <w:br/>
        <w:t>азынап, аландап отырған келіннің ата-анасын тоқтат, көңілін</w:t>
        <w:br/>
        <w:t>бас, үрдісімізге жығылсын. Қүр аяққа бата жүрмейді балаларға</w:t>
        <w:br/>
        <w:t>апарып берерсің -- тәтесінен базарлық деп; кел, қанекей,</w:t>
        <w:br/>
        <w:t>қолыңды жайып жақсылап батаңды бер.</w:t>
        <w:br/>
        <w:t>Басынан сөз асырмай тасыраңдаған біздерге қарағанда</w:t>
        <w:br/>
        <w:t>жөн білетін, сөз білетін баяғының кісілері әулие екен-ау ә</w:t>
        <w:br/>
        <w:t>деп Абылай тығырыққа тірелді. Ел рәсімінен аттап кете</w:t>
        <w:br/>
        <w:t>алмады. Дымбілместің кейпін жасап алдыма қойғанды кері</w:t>
        <w:br/>
        <w:t>итерсем, мына момындардың көңілін қалдырармын, ренжітіп,</w:t>
        <w:br/>
        <w:t>қорлармын деп ойлады. Сый-сияпаттың үлгісіне ұяла-ұяла</w:t>
        <w:br/>
        <w:t>қол созды.</w:t>
        <w:br/>
        <w:t>395</w:t>
        <w:br/>
        <w:t>ауданнан арылдап қыз қуып жеткен Абылайды, осы ауылдың</w:t>
        <w:br/>
        <w:t>тағы бірер сорпа бетіне шығарларын әлгі мақтаулы босағаға</w:t>
        <w:br/>
        <w:t>енгізген еді. Әуелгіде: “ойбай, ол үйдің конақ күтуге мәйін</w:t>
        <w:br/>
        <w:t>келіншегі болғанымен еркегі командировкада көрінеді,</w:t>
        <w:br/>
        <w:t>еркексіз үйге қонақ кіргізу қалай болады”,- деп жастар</w:t>
        <w:br/>
        <w:t>жағы тосылған болатын. Мұндайда әр созін тәттілеп шұбалта</w:t>
        <w:br/>
        <w:t>сөйлейтін той басшысы -- ақсақал пәтуалы байлау айтты:</w:t>
        <w:br/>
        <w:t>“Құдая тоба қылдым, байынсыз әйел іс қыла алмай ма екен,</w:t>
        <w:br/>
        <w:t>ол да, бұл да -- өз ағайынымыз, сол үйдегі келін бала текті</w:t>
        <w:br/>
        <w:t>тұқымнан шыққан ару жан-ды, сөзімізді жерге тастамас,</w:t>
        <w:br/>
        <w:t>кісілерді кіргізе бер”,-- деді. Сонымен шалшық судай көкейге</w:t>
        <w:br/>
        <w:t>іркілген дүбара ой жайына қалды, кадірлі қонақтарды сол</w:t>
        <w:br/>
        <w:t>мақтаулы үйге отырғызып, астың тәуірін солай жүргізіп,</w:t>
        <w:br/>
        <w:t>шабылғалы тәуліктен асып барады. Екі араға жүгіріп жүрген</w:t>
        <w:br/>
        <w:t>қолбала әуелде айтып келген: “Ойбай, көке, болашақ</w:t>
        <w:br/>
        <w:t>жеңгеміздің артынан сүркіл салып қуып келген директор</w:t>
        <w:br/>
        <w:t>жездесі сойқанды салып жатыр”,-- деп. Той басшысы мына</w:t>
        <w:br/>
        <w:t>сөзден кішкене жүдеңкіреп нашайыланып қалды.</w:t>
        <w:br/>
        <w:t>“Ақымақтың үлкен-кішісі болмайды деген рас-ау, қыз жездесі</w:t>
        <w:br/>
        <w:t>дәңгәсар біреу шығар сірә”,-- деп толқыған,-- әйтпесе</w:t>
        <w:br/>
        <w:t>бойжетіп сыланған балдызы біздің асқарала таудай</w:t>
        <w:br/>
        <w:t>Азаматымызды ұнатқан екен, өмірлік жар боламын деп</w:t>
        <w:br/>
        <w:t>етегінен ұстаған екен -- енді түстен кейін күшеніп күпінгенде</w:t>
        <w:br/>
        <w:t>не шығады?..” Барып кел, шауып келмен жүрген колбала</w:t>
        <w:br/>
        <w:t>түн ортасы ауа кекірейіп оралды. “Көке, сүйінші, қыз</w:t>
        <w:br/>
        <w:t>жездесінің буыны босап, басы былқылдап қалды; ана</w:t>
        <w:br/>
        <w:t>астанадан келген ғалым ағамыз айтқыш қой, сөзді сан тарапқа</w:t>
        <w:br/>
        <w:t>салып “сен күшенсең -- біз де күшенеміз”, “сен облысқа</w:t>
        <w:br/>
        <w:t>арыздансан -- біз Алматыға аттанамыз, бұл Келінтөбеден</w:t>
        <w:br/>
        <w:t>ақын да, батырда шыққан, киелі топырақты басып отырсыз”</w:t>
        <w:br/>
        <w:t>де-е-еп төгілдіріп еді, ананың көзі ілгіштене бастады, құда</w:t>
        <w:br/>
        <w:t>қаласа -- қыз осы ауылда қалады”,-- Деп қос алақанын ысып</w:t>
        <w:br/>
        <w:t>қуанады келіп. Той басшысы тыйып тастады. “Алда антұрған</w:t>
        <w:br/>
        <w:t>қызталақ-ай, ана жастар отырған үйге бар. Азаматқа ескерт,</w:t>
        <w:br/>
        <w:t>елден бұрын еліріп іше бермесін, арақ ішсе басының қайда</w:t>
        <w:br/>
        <w:t>қалғанын білмей иттей ұлып кетеді”,-- деп қадап тапсырды.</w:t>
        <w:br/>
        <w:t>Ошақ басындағы келіндерге де жарлығы әзір. “Астарыңның</w:t>
        <w:br/>
        <w:t>дәм-тұзына қараңдар, бұл заманның қонағы кіді -</w:t>
      </w:r>
    </w:p>
    <w:p>
      <w:r>
        <w:t>қамырларыңнаң қыл шығып жүрмесін”,-- дей ме; “Жүрісі</w:t>
        <w:br/>
        <w:t>орайсыз, жұдырығы жуан мастарды маған жібер -- ақ таяқпен</w:t>
        <w:br/>
        <w:t>қақ маңдайдан салайын”,-- дей: ме; “Ертеңгі палауға,</w:t>
        <w:br/>
        <w:t>қуырдаққа жас малдың еті бап, деңгене тоқтыны бауыздап,</w:t>
        <w:br/>
        <w:t>сойып, мүшелеп бұзып қойыңдар”,-- дей ме-- әйтеуір, таң</w:t>
        <w:br/>
        <w:t>сібірлеп атқанша аяғынан сарсылып, тамағы қарлығып әбден</w:t>
        <w:br/>
        <w:t>титықтады.</w:t>
        <w:br/>
        <w:t>394</w:t>
        <w:br/>
        <w:t>-- Мен недейім?--деп агроном танауының астынан мыңқ</w:t>
        <w:br/>
        <w:t>етті.</w:t>
        <w:br/>
        <w:t>-- Сонда тегі алшайысып кетеміз дей ме?</w:t>
        <w:br/>
        <w:t>Бұл сауалды тастаған тағы сол той басшысы еді,</w:t>
        <w:br/>
        <w:t>“ажырасып” деген сөзді дер кезінде көмейіне бүгіп, “ал-</w:t>
        <w:br/>
        <w:t>шайысыппен” алмастырып үлгерді.</w:t>
        <w:br/>
        <w:t>-- Тағы да барып басу айтып, алдарынан өтіп қайтайын,-</w:t>
        <w:br/>
        <w:t>деп хабаршы келіншек жеңіл көтеріліп ығысып, шығып</w:t>
        <w:br/>
        <w:t>жөнелді; мына отырғандардың ызғарынан қаймығып, әрі</w:t>
        <w:br/>
        <w:t>жастардың тірлігіне өзі ұялып аяқ астынан тапқан сылтауы</w:t>
        <w:br/>
        <w:t>секілді ме.</w:t>
        <w:br/>
        <w:t>Сырттан өрістен оралған сиырлардың мөңірегені естілді,</w:t>
        <w:br/>
        <w:t>падашы шал шаңқылдады.</w:t>
        <w:br/>
        <w:t>Келіншектің сәл кідіргені бұл үйде үйіліп отырғандарға</w:t>
        <w:br/>
        <w:t>жыл күткендей ұзақ сезілді. Абылай арбауға түскен жыландай</w:t>
        <w:br/>
        <w:t>басын қақшитқан күйі тапжылмастан отыр; агроном әлсін-</w:t>
        <w:br/>
        <w:t>әлі қибыжықтап сағатына қарайды. Мына ауылдың мәтібиі</w:t>
        <w:br/>
        <w:t>-- шақар шалдың кәрі жыны қозып, кісілердің көзінше жекіп</w:t>
        <w:br/>
        <w:t>қуып шыға ма деп те қауіп қылады. Әйтеуір шыжкөбелек</w:t>
        <w:br/>
        <w:t>жаны қыдырып қыстығып, бәйек кағады. Уһ, әйтеуір, уақыт</w:t>
        <w:br/>
        <w:t>оздырып келіншектің ауыз үйге енген жеңіл аяқ басысы</w:t>
        <w:br/>
        <w:t>естілді-ау. Үкідей үлпілдеген биязы неме ажарын ашып кіріп</w:t>
        <w:br/>
        <w:t>келді.</w:t>
        <w:br/>
        <w:t>-- Көнетін емес, болатын емес,-- деді.</w:t>
        <w:br/>
        <w:t>-- Қырсыққанда қымыран іриді деген осы!</w:t>
        <w:br/>
        <w:t>-- Мен барып Азаматты итше тепкілеп тәубасына келтіріп</w:t>
        <w:br/>
        <w:t>қайтайын,-- деп агроном ырғалып тұрып келеді. Есті, реңді</w:t>
        <w:br/>
        <w:t>келіншектің сыңғыр еткен күміс үні оқыс кіліртті.</w:t>
        <w:br/>
        <w:t>-- Азаматтың иі жұмсақ кой, айтсақ, айналдырсақ икемге</w:t>
        <w:br/>
        <w:t>келер-ау; ана Әтіркүлдің безеріп отырғанынан, “кетемінші-</w:t>
        <w:br/>
        <w:t>кетемін” деген сөзінен шошиын дедім; балдызыңызбен сіз</w:t>
        <w:br/>
        <w:t>барып сөйлескеніңіз жөн-ау,-- деп Абылайға тілек артты.</w:t>
        <w:br/>
        <w:t>Былайғылар: “бұл да болса ақыл, келініміз жол тапты” деп</w:t>
        <w:br/>
        <w:t>қозғалақтап қалысты. Көзге көрінбейтін қыл арқан мойнына</w:t>
        <w:br/>
        <w:t>бұғалық болып түсіп сыртқа дедектетіп сүйреп бара</w:t>
        <w:br/>
        <w:t>жатқандай қыз жездесі Абылай амалсыздан көтерілді, қинала</w:t>
        <w:br/>
        <w:t>тіл катты: “Адамның басы алланың добы дегеннің кері келді-</w:t>
        <w:br/>
        <w:t>ау”,- деп жөнсіз суық ыржалақтады,-- әуелде осы ауылға</w:t>
        <w:br/>
        <w:t>кісімсіп, дүрсіп “балдызымды тауып бер, алып кетемін” деп</w:t>
        <w:br/>
        <w:t>қуғыншы болып арылдап келіп едім... енді ғой тұп-тура жүз</w:t>
        <w:br/>
        <w:t>сексен градусқа қайта құбылып, “осы ауылға қала гөр” деп</w:t>
        <w:br/>
        <w:t>балдызымды өзім үгіттеп, әлгі тоңқаландаған нақай немеге</w:t>
      </w:r>
    </w:p>
    <w:p>
      <w:r>
        <w:t>өлсең де тиесің деп, көк езу болғаным қалды ма. Бұл</w:t>
        <w:br/>
        <w:t>қорлыққа, Әкіл-еке, сіздің көңіліңіз үшін ғана шыдаймын.</w:t>
        <w:br/>
        <w:t>Тағдыр нәубатының түске дейін бетін беріп, түстен кейін</w:t>
        <w:br/>
        <w:t>397</w:t>
        <w:br/>
        <w:t>Дихан баба әрі ойлайды, бері толғайды. Теңселіп тұрған</w:t>
        <w:br/>
        <w:t>арықтардын қолына кетпен беріп, сіңірін созып, дария</w:t>
        <w:br/>
        <w:t>іргесінен оппа сағаны аршытар-ау; сол сағамен су шықса</w:t>
        <w:br/>
        <w:t>қәнекей!.. Шолжаң қызға сөз салып, көңіл білдірген коп</w:t>
        <w:br/>
        <w:t>дүрегей қалың тоғай арасынан жарып өлемін-ата ұзын арық</w:t>
        <w:br/>
        <w:t>қазар-ау; сол арықпен құлындай құлдырап су ақса қанекей!..</w:t>
        <w:br/>
        <w:t>Мына ашыққан, тұралаған бала-шағаның көз жасына</w:t>
        <w:br/>
        <w:t>дарияның бір күлақ суы сағадан ырғып боз кеңіске шықсын-</w:t>
        <w:br/>
        <w:t>ақ, ұзына арықпен сылқ-сылқ күліп ақсын-ақ дейікші; сонда</w:t>
        <w:br/>
        <w:t>кор бейнеттің сірағасы -- қүм іргесіне дақыл өнер ме деп</w:t>
        <w:br/>
        <w:t>тағы толқиды дихан баба. Әбі-тәбінің күні құрысын. Көп</w:t>
        <w:br/>
        <w:t>ойлауға уақыт тапшы, пұрсат аз-ды.</w:t>
        <w:br/>
        <w:t>Ақырында дихан баба қол жайып, пәтуа қылып байлау</w:t>
        <w:br/>
        <w:t>айтады.</w:t>
        <w:br/>
        <w:t>- Алдарыңнан жарылқасын, Апақай қызымның</w:t>
        <w:br/>
        <w:t>айтқанына көніңдер, соңынан еріндер!</w:t>
        <w:br/>
        <w:t>Қолына кетпен алып, “осы шамадан су шығады-ау” деп</w:t>
        <w:br/>
        <w:t>сілтеген Түгіскеннің жайпауыт қабағынан саға аршуға кірісті.</w:t>
        <w:br/>
        <w:t>Қыздан дәмесі бар жігіт-желең Апақайдың соңынан ілеседі,</w:t>
        <w:br/>
        <w:t>ырқына көнеді. Ол заманда Түгіскен жазығы ит тұмсығы</w:t>
        <w:br/>
        <w:t>батпайтын қалың жыныс тоғай болыпты; түйе тізесін ұрған</w:t>
        <w:br/>
        <w:t>шеңгел, түйеқарын, нарқамыс, мия етекте ұйысса, қыр</w:t>
        <w:br/>
        <w:t>беткейде қарасора, тораңғы, жыңғыл, балапан сексеуіл араласа</w:t>
        <w:br/>
        <w:t>өсіпті; одан әріде сәукелеше дөңгеленген сәмбі тал, маңайына</w:t>
        <w:br/>
        <w:t>жұпар шашқан жабайы жиде, өрік, тұт ағаштары, сіңірлі</w:t>
        <w:br/>
        <w:t>қара тал алма-кезек ауысып, шырмауығы шатысып қай</w:t>
        <w:br/>
        <w:t>жердің ойпат, қай тұстың қырат екенін білдірмей көзден</w:t>
        <w:br/>
        <w:t>тасалапты. Мұндайда жер мінезін өсімдіктің тұрқына,</w:t>
        <w:br/>
        <w:t>жапырағына қарап айыратын зеректік қажет. Тоғайдың</w:t>
        <w:br/>
        <w:t>сыбдырына, өскіннің түсіне қарап жер мәйегінің сырын</w:t>
        <w:br/>
        <w:t>Апақай қыз айна қатесіз таныған. Диханшылық қанына сіңген</w:t>
        <w:br/>
        <w:t>сүйекпен біткен қасиеті; қасиеті емей немене, топырақтың</w:t>
        <w:br/>
        <w:t>түгіне қарап ол жерге нендей дақыл шығады, қалай көгерсді</w:t>
        <w:br/>
        <w:t>-- алақанға салғандай айта береді-міс: “Қарасораның</w:t>
        <w:br/>
        <w:t>тамырын куалап қырық құлаш қазсаң да су шықпайды,</w:t>
        <w:br/>
        <w:t>жантақ жаңбыр | ылғалымен күнелтеді; есекмия мен</w:t>
        <w:br/>
        <w:t>түйежапырақ қойындаса біткен жерге күрек бассаң су көзіне</w:t>
        <w:br/>
        <w:t>жолығасың”,-- дейтін көрінеді; көктемгі кок егістің</w:t>
        <w:br/>
        <w:t>шығысына назар жығып: “Шілдеде бұл егіс ауып кетеді,</w:t>
        <w:br/>
        <w:t>сабан жинайсың, мәпелеп әуре болма”,-- десе жүрт қүлақ</w:t>
        <w:br/>
        <w:t>қақпай тыңдапты; “Сырдың суын күншығысқа сүйреме,</w:t>
        <w:br/>
        <w:t>батысқа бағыттап қыр беткейге салсаң да қайқайып шығып</w:t>
        <w:br/>
        <w:t>кете береді”.-- дейді екен; “Түгіскен топырағы жылқының</w:t>
        <w:br/>
        <w:t>жал-жаясы іспетті, тұзы мен майы аралас, баптап ұстамаса</w:t>
        <w:br/>
        <w:t>жүрекке шық ете қалатын дәмдей, тез айниды”,- деп</w:t>
        <w:br/>
        <w:t>386</w:t>
        <w:br/>
        <w:t>өз отының басында тыныш, барақатты өмір сүруі керек; сонда</w:t>
      </w:r>
    </w:p>
    <w:p>
      <w:r>
        <w:t>ғана бұрылып келген Бақты бастан теппегені. Өзге әне бір</w:t>
        <w:br/>
        <w:t>жастар айтып шуласып жүрген “қиындық жолыңдағы күрес”,</w:t>
        <w:br/>
        <w:t>“еңбекпен шыңдалу”, “сүйіп табысу”, “мұрат бірлігі”, “мансап</w:t>
        <w:br/>
        <w:t>тізгіні” дегеннің бәрі беткейдің арғы жағындағы асып-тасқан</w:t>
        <w:br/>
        <w:t>әңгімелер әншейін. Әуелі от басыңның бірлігін, тірлігін ойла,</w:t>
        <w:br/>
        <w:t>содан ассаң барып кітаби сөзге ілесіп желпілдеп желөкпелен.</w:t>
        <w:br/>
        <w:t>Аузына ақтаған тары тұрмайтын өсекшінің жеміне айналмай,</w:t>
        <w:br/>
        <w:t>бетіңді ашын, жігітпен қашып келген екенсің -- ендігі</w:t>
        <w:br/>
        <w:t>бұлғақты қой, тыйыл, түбін ойла, ақылдың, аулына көш,</w:t>
        <w:br/>
        <w:t>қалқам.</w:t>
        <w:br/>
        <w:t>Әтіркүлдің көңіл түкпірінде шешілмей тұрған бір тү-</w:t>
        <w:br/>
        <w:t>йіншек бар ма -- қыстығып, бетін басып жылап жіберді.</w:t>
        <w:br/>
        <w:t>Ұзын кірпіктері тозаңытып жасқа шыланды.</w:t>
        <w:br/>
        <w:t>-- Менде тұрған не бар,-- дейді дір-дір етіп.</w:t>
        <w:br/>
        <w:t>-- Бар кінарат сонда әлгі Азаматта ма? Ойбай, ененді</w:t>
        <w:br/>
        <w:t>ұрайын, тырақы кетпенші не дейт!.. Ит терісін басына қаптап,</w:t>
        <w:br/>
        <w:t>алдыңа әкеліп жүгіндірейін қазір.</w:t>
        <w:br/>
        <w:t>Әтіркүл мына күші тіліне біткен шәкене шақар жездесінің</w:t>
        <w:br/>
        <w:t>сөзін бірде естісе, бірде естімей, басы әңкі-тәңкі болып “осы</w:t>
        <w:br/>
        <w:t>мен қай дүниеде отырмын” деп қиял кешті. Әлгіде ғана,</w:t>
        <w:br/>
        <w:t>бозторғай енді-енді шырылдап үн көтерген ертеңгілікте</w:t>
        <w:br/>
        <w:t>маңайын гүл майса қаптаған, жалқынданып таңы атып келе</w:t>
        <w:br/>
        <w:t>жатқан жастық өлкесінде желкілдеп жүрген секілді еді; жігіт</w:t>
        <w:br/>
        <w:t>құшағы бүған сексеуіл шоғындай қозданып, жайнап, ұшқын</w:t>
        <w:br/>
        <w:t>атып -- бойынан дуылдай көтерілген ойсан қуатты көрікке</w:t>
        <w:br/>
        <w:t>салғандай саналы дүниенің астан-кестеңін шығарды. Желбіреп</w:t>
        <w:br/>
        <w:t>тұрған шымылдықтың бауы үзілді, қүс көпшік сусып жерге</w:t>
        <w:br/>
        <w:t>түсті. Жастық өлкесін бір мезет бұлт басқандай ма, үстінен</w:t>
        <w:br/>
        <w:t>үргін үргендей ме, тұла денесі тоңазып жүре беріпті. Сезбеді</w:t>
        <w:br/>
        <w:t>дейсің бе, сексеуіл шоғы әп-сәтте комірге айналып, тынысы</w:t>
        <w:br/>
        <w:t>салқын тартып, Азамат апыл-ғұпыл түрегеліп кетті. Жүзі</w:t>
        <w:br/>
        <w:t>өрт сөндіргендей сазбеттеніп тарамысына ілінген дімкәстай,</w:t>
        <w:br/>
        <w:t>тығылып тұрды-тұрды да, есіктен еңкендеп артымен шықты.</w:t>
        <w:br/>
        <w:t>Сол кеткеннен мол кетті. Әтіркүл енді ғой көші ұзаған,</w:t>
        <w:br/>
        <w:t>жұрты тозған қарттық өлкесінде қалғандай қалшылдап жаман</w:t>
        <w:br/>
        <w:t>қорыққаны. “Түлкінің қызылдығы -- өзінің соры” дегендей,</w:t>
        <w:br/>
        <w:t>бетімнің қызылдығы, ажарым, айдыным, еркелігім өзіме сор</w:t>
        <w:br/>
        <w:t>боп жабысқаны ма деп қатты күйзелгені есінде. Табан</w:t>
        <w:br/>
        <w:t>астындағы еден жарылып арғы жағынан дозақтың үңірейген</w:t>
        <w:br/>
        <w:t>есігі көрінсе қиналмай-ақ кірін кетуге бар. Кеудесіне</w:t>
        <w:br/>
        <w:t>көтерілген ой запыранын тастай алмай қыстығып: “ізімше</w:t>
        <w:br/>
        <w:t>кайтамын”,-- дегені... “құрысын бәрі де”,-- дегені... “менде</w:t>
        <w:br/>
        <w:t>тұрған не бар”,- дегені содан.</w:t>
        <w:br/>
        <w:t>399</w:t>
        <w:br/>
        <w:t>басып бекітіпті. Жағадағы жігіттерге “ал, тастаңдар”,-- депті.</w:t>
        <w:br/>
        <w:t>Жоғарыдан түйемойын түйдектеле жауыпты. Қызыл қарғын</w:t>
        <w:br/>
        <w:t>қыл тұзақ түскен бұқаша бұлқынып мүйіз білепті.</w:t>
        <w:br/>
        <w:t>Апақайдың тастай судан тамыры тартылып қалды ма,</w:t>
        <w:br/>
        <w:t>әлде алқын-жұлқын қимылдан әбден қалжырады ма - аяғы</w:t>
        <w:br/>
        <w:t>тайып кетіпті. Іс біттіге санап тұрған болбыр мәнжубас жігіт</w:t>
        <w:br/>
        <w:t>қапелімде арқан ұшынан айрылып қалыпты. Арық бойымен</w:t>
        <w:br/>
        <w:t>ытырыла ырғыған жолбарыс ағын Апақайды іліп ала</w:t>
        <w:br/>
        <w:t>жөнеліпті. Жұрт шу ете түседі, аһ ұрады. Көп дүрмек жабыла</w:t>
      </w:r>
    </w:p>
    <w:p>
      <w:r>
        <w:t>іздеп арық бойымен ал сабылсын, ал еңіресін, еңіреп жүріп</w:t>
        <w:br/>
        <w:t>күдер үзеді. Суға сүзіткі салады, айқайлайды, жандалбаса</w:t>
        <w:br/>
        <w:t>қылады, арлы-берлі сандалады. Тырна сирақ тыраш диханның</w:t>
        <w:br/>
        <w:t>бір түнде үні бітіп, шашы ағарады. Тәулік өте Апақайдың</w:t>
        <w:br/>
        <w:t>жансыз денесі баяғы мидай жазықтың ортасындағы биік</w:t>
        <w:br/>
        <w:t>төбенің іргесінен шығыпты дейді.</w:t>
        <w:br/>
        <w:t>Оу, бейопа дүние, ауыспалы заман-ай десеңші! Айтты-</w:t>
        <w:br/>
        <w:t>айтпады сол биік, мына шошақ жылдар өте жер шұқыған</w:t>
        <w:br/>
        <w:t>шаруакеш жұрттың аяулысы -- Апақайдың есімімен</w:t>
        <w:br/>
        <w:t>“келіншектөбе”, келе-келе “Келінтөбе” деп аталыпты. Латын</w:t>
        <w:br/>
        <w:t>әрпімен басылған Абайдың кітабын басына жастап жылап</w:t>
        <w:br/>
        <w:t>оқып жүретін әкем байғүстан естіген әнжімді әңгіме осы,</w:t>
        <w:br/>
        <w:t>ағайын.</w:t>
        <w:br/>
        <w:t>4</w:t>
        <w:br/>
        <w:t>"Құба дүз мидай жазықтағы қойшының қаракөл</w:t>
        <w:br/>
        <w:t>бөркіңдей дара шошайған Келінтөбе ығына қоныс тепкен</w:t>
        <w:br/>
        <w:t>шағын ауылдың “келін түсті” деп түндігі желпілдеп, түтіні</w:t>
        <w:br/>
        <w:t>қоюлап улап-шулап жатқанына тәуліктен асты. Күн төбеден</w:t>
        <w:br/>
        <w:t>ауып, бесінге ойысып барады. Кеше түс кезінде ғой, ауданнан</w:t>
        <w:br/>
        <w:t>келетін арқасы жауыр асфальт жолдың шаңын шұбалтып</w:t>
        <w:br/>
        <w:t>осы елдің күрішші диханы Азамат орталықтан қыз алып</w:t>
        <w:br/>
        <w:t>қашып келген. Былайғы ағайынға әуелгіде “қашып” деген</w:t>
        <w:br/>
        <w:t>сөз тікенектей қадалса дағы, ойласа, орныға келе -- с, бүгінде</w:t>
        <w:br/>
        <w:t>екінің бірі қызды осылай алып жатыр емес пе -- десіп;</w:t>
        <w:br/>
        <w:t>көкейдегі күдігі шайылып, жалғызіліктілеу диханның</w:t>
        <w:br/>
        <w:t>сойылын сағып, той қамымен кеткен. Мұндайда не қилы</w:t>
        <w:br/>
        <w:t>істің тігісін жатқызып тындыратын әулие, әпенді ағайын</w:t>
        <w:br/>
        <w:t>бар. Біріне-бірі септесіп, көмектесіп, бірі бас үйітсе, келесісі</w:t>
        <w:br/>
        <w:t>дүкенге жүгіріп, “келетін қонақтарды Азаматтың аядай үйіне</w:t>
        <w:br/>
        <w:t>тықпаламайық” десіп: бөле жарып үйіне кіргізіп, міндет</w:t>
        <w:br/>
        <w:t>бөлісіп, бір атаның баласындай кеу-кеулесіп әкетеді.</w:t>
        <w:br/>
        <w:t>Азаматтың тамына жастар жайғасты; көршісі -- алыстан</w:t>
        <w:br/>
        <w:t>қосылатын жамағайын болса да “үйі таза, әйелі қонақ күтуге</w:t>
        <w:br/>
        <w:t>мәйін” десіп, шәпкесі қисайып кіділенген көк етіктілерді</w:t>
        <w:br/>
        <w:t>солай қарай бастады. Кешелі бері астанадан түскен Өкілді,</w:t>
        <w:br/>
        <w:t>393</w:t>
        <w:br/>
        <w:t>өлеңге косып термелепті. Түгіскен жазығына көк егін ойылып</w:t>
        <w:br/>
        <w:t>бітіпті. Келер күзде баяғы ыңырси сөйлеген аш, арықтар</w:t>
        <w:br/>
        <w:t>диланып, дихан аталып, көкке түкіріп кекірейіп шыға келіпті.</w:t>
        <w:br/>
        <w:t>“Сырдың суы келмейді сирағымнан, қалқатайды көп іздеп</w:t>
        <w:br/>
        <w:t>қиналдым-ай, әләулай, “екі дүние бір қадым, үйдің кызы</w:t>
        <w:br/>
        <w:t>алғаным, әләулай” деген ән жолдары сол мезгілде туыпты.</w:t>
        <w:br/>
        <w:t>Апақай мен тырна сирақ тарамыс жігіт сартмезіреті</w:t>
        <w:br/>
        <w:t>кішігірім тойшық жасап, ел шетіне жолым үй тігіп енші</w:t>
        <w:br/>
        <w:t>алып шығыпты дейді. Апақай асылдың сынығы еді ғой, ал,</w:t>
        <w:br/>
        <w:t>әлгі тарамыс кетпенші табалдырық түбінде отырып мүлгіген</w:t>
        <w:br/>
        <w:t>можантопай бір байғұс, ай, дәм-тұздары жараспас, ажырасып</w:t>
        <w:br/>
        <w:t>тынар деген мысықтілеу өсекшілер көбейіпті. Елді ырқына</w:t>
        <w:br/>
        <w:t>жүргізген ерке қыз әлгі сормандайдың екі аяғын бір етікке</w:t>
        <w:br/>
        <w:t>тығып өлтірер десіп іштей кіді алысты, қаупайласты. Араға</w:t>
        <w:br/>
        <w:t>пыш-пыш сөз тасыды. Мәмілеге келе алмай бұртиысар деп</w:t>
        <w:br/>
        <w:t>әліптің артын бағысты. Болмаған соң бейопа тіршілік, түлкі</w:t>
        <w:br/>
        <w:t>дүниенің ішін бір боқтап шаруасына айналды.</w:t>
        <w:br/>
        <w:t>Өсек, өтірік десе аузы қисайыңқырап тұратың кей</w:t>
      </w:r>
    </w:p>
    <w:p>
      <w:r>
        <w:t>жігітттер жорта білмеген болып, жорта жоқ қараған, сусын</w:t>
        <w:br/>
        <w:t>сұраған болып жолым үйге соғатын көрінеді. Сәйтсе баяғы</w:t>
        <w:br/>
        <w:t>танауының астынан міңгірлеп дым білмейтін тырна сирақ</w:t>
        <w:br/>
        <w:t>кетпенші жағасы жайлау, жаны рахат байпатшаға келіңкірейді</w:t>
        <w:br/>
        <w:t>дейді; ұстарамен қырғызған тоқырайған басын көстеңдетіп</w:t>
        <w:br/>
        <w:t>сипап: “Шаруа уақтысында неғып ел қыдырыл жүрсіңдер?”--</w:t>
        <w:br/>
        <w:t>деп көсемситін секілді. Баяғы еркетотай шолжаң Апақай қыз</w:t>
        <w:br/>
        <w:t>қасы-көзі қиылған құлын мүшелі, масатыдай жұмсақ мінезді</w:t>
        <w:br/>
        <w:t>аппақ келіншек болыпты. “Отағасының айтқаны жөн”,-- деп</w:t>
        <w:br/>
        <w:t>тарамыс тыраш күйеуін көтермелеп, қолтығына көпшік</w:t>
        <w:br/>
        <w:t>қойып, өзі көре-көзге ерінен бір елі пәсейіп қызмет қылып</w:t>
        <w:br/>
        <w:t>жүр дейлі. Сусылдаған жүрісі білінбей, бойынан ес тандырар</w:t>
        <w:br/>
        <w:t>жұпар есетін секілді; ас қамымен, үй шаруасымен олай-бұлай</w:t>
        <w:br/>
        <w:t>өткен кезде былайғы дүборалардың басы былғандап, мойын</w:t>
        <w:br/>
        <w:t>тамыры үзіле бұрылады. Сызылып отырып шай құйғаны</w:t>
        <w:br/>
        <w:t>таңғажайып тірі сурет. Қосағының қабағын танып сол-ақ</w:t>
        <w:br/>
        <w:t>жыммып езу тартқаны, бегінің сүт шұқыры ойылып үлбірей</w:t>
        <w:br/>
        <w:t>күлгені былайғы жұртты іштен тындырыпты; ішпей-жемей</w:t>
        <w:br/>
        <w:t>мас етіпті. Адал, ақылды, сүлу келіншектің ыстық ықыласы</w:t>
        <w:br/>
        <w:t>мен жылы шырайы шұрқ тесік жолым үйді жұмаққа бергісіз</w:t>
        <w:br/>
        <w:t>етіп жіберіпті. Кіді қонақтар о дүниеден оралып келіп, бұл</w:t>
        <w:br/>
        <w:t>дүниенің ғажайыбын көргендей тебіреніпті.</w:t>
        <w:br/>
        <w:t>Тырна сирақ тыраш кетпенші жайына қарап отырмай,</w:t>
        <w:br/>
        <w:t>айылын жимай, сөз ұзартатын көрінеді.</w:t>
        <w:br/>
        <w:t>-- Сексеуіл шоғының қызуын білесіңдер ме?-- дейтін</w:t>
        <w:br/>
        <w:t>секілді;-қыздырынсаң -- бойындағы он жылғы суық желді</w:t>
        <w:br/>
        <w:t>сорып алады; құяң, сал, өкпе, сарып секілді дертті сылып</w:t>
        <w:br/>
        <w:t>391</w:t>
        <w:br/>
        <w:t>Ду-ду дәмемен жабыла қимылдап дарияның бір бас суын</w:t>
        <w:br/>
        <w:t>сағаны ашып, арыққа аударып жібереді. Сары лай толқын</w:t>
        <w:br/>
        <w:t>батысты бетке алып соны арнамен жөңкіле жөнеледі. Жұрт</w:t>
        <w:br/>
        <w:t>соңынан жабыла жүгіреді. Шөлстан сахараның ылғал тілеп</w:t>
        <w:br/>
        <w:t>қақ-қақ айырылып жатқан жалпақ жоны жан бітіп беті</w:t>
        <w:br/>
        <w:t>жыбыршыл тершіп қоя береді. Жұлқына ытырылған судың</w:t>
        <w:br/>
        <w:t>басы межелі шошақка қырық қадам жете бере, арықтан</w:t>
        <w:br/>
        <w:t>шығып, арнадан асып далаға жайылып кеткен көрінеді ғой.</w:t>
        <w:br/>
        <w:t>“Мұнысы қалай?”--деп былайғы жұрт айран-асыр,-- Апақай</w:t>
        <w:br/>
        <w:t>сұлу қателесіп су жүрмейтін қыраңды сызып кете барды</w:t>
        <w:br/>
        <w:t>ма”,-- деп дихан бабаға ақыл салып ат шаптырады. Мына</w:t>
        <w:br/>
        <w:t>тұстан бұрала басып дихан қыздың өзі де келе жатады. Жер</w:t>
        <w:br/>
        <w:t>жағдайын, су бағдарын байқап тұрып: “Осынау төбеге жете</w:t>
        <w:br/>
        <w:t>бере иін қолтықты кім қазып еді?”-- деп сұрайды ғой.</w:t>
        <w:br/>
        <w:t>Дағдарған дүбәра топтың ішінен манағы шошаққа бірінші</w:t>
        <w:br/>
        <w:t>жетіп “қалындық менікі” деп көсіліп жатып алған қапсағай</w:t>
        <w:br/>
        <w:t>жауырынды алып жігіт шығады ғой: “Бұл тұсты қазған өзім</w:t>
        <w:br/>
        <w:t>ғой”,-- дейді. Сонда үніне аздап діріл араласқан Апақай сұлу:</w:t>
        <w:br/>
        <w:t>“Менің сызығымнан жиырма қадам бекер ішкері алғансың?...</w:t>
        <w:br/>
        <w:t>Өлшеп, сызып берген жерден өтпей, өзіңше төтелей салғансың,</w:t>
        <w:br/>
        <w:t>содан су екпіні иінге тіреліп арнадан асып, айдалаға лағып</w:t>
        <w:br/>
        <w:t>кетіп жатыр”,-- деп болған оқиғаның себеп-салдарын шағып</w:t>
        <w:br/>
        <w:t>түсіндіріп береді. Сөйтсе қансағай жігіт межелі шошақка</w:t>
        <w:br/>
        <w:t>қайтсем бұрын жетемін деп соңғы сызықты ескермей, жер</w:t>
        <w:br/>
        <w:t>жағдайына қарамай, арықты жиырма қадамға қысқартып</w:t>
        <w:br/>
        <w:t>аттап-бұттап көз бояп кете беріпті ғой. Алдындағы тырна</w:t>
        <w:br/>
        <w:t>сыйрақ тарамыстан басып озып, оның арғы жағынан аттап</w:t>
        <w:br/>
        <w:t>түсіп, төбешікке бірінші болып тұмсық тірепті. Жұрт сол</w:t>
        <w:br/>
        <w:t>арада нәдұрыс иінді қайта қазып бітіреді. Ұлы өзеннің нәрлі</w:t>
      </w:r>
    </w:p>
    <w:p>
      <w:r>
        <w:t>суы сылдырап күліп алыстан шалынып шошайып тұрған</w:t>
        <w:br/>
        <w:t>алып төбені орағытып бір айналып шығады. Шаруакеш</w:t>
        <w:br/>
        <w:t>шоғыр, дихан әулеті табиғат сырын, су сылдырын, топырақ</w:t>
        <w:br/>
        <w:t>қызуын сәби кезінен- -ақ танып- -біліп туған Апақай қызға</w:t>
        <w:br/>
        <w:t>тәңірдей табынып “енді не айтар екен” деп үнсіз тосылып</w:t>
        <w:br/>
        <w:t>тұрған көрінеді. Сонда мәйін мінезді көрікті қыз төбе биікке</w:t>
        <w:br/>
        <w:t>екінші болып кетпен іліктірген тырна сирақ тарамыс жігіттің</w:t>
        <w:br/>
        <w:t>қолынан ұстап жүрт алдына жетелеп шығыпты.</w:t>
        <w:br/>
        <w:t>-- Тағдырымды осының қолына тапсырдым,-- депті.</w:t>
        <w:br/>
        <w:t>Дихан баба “ұзағынан сүйіндірсін” деп батасын беріп,</w:t>
        <w:br/>
        <w:t>бетін сипапты.</w:t>
        <w:br/>
        <w:t>Шөлстанға су әкеліп жер көгертіп арық жұртты</w:t>
        <w:br/>
        <w:t>қырылудан, босудан, аштықтан сақтап қалған қағылез ғана</w:t>
        <w:br/>
        <w:t>қаралайым қыздың ел айрықша мәрттігіне, білгіштігіне</w:t>
        <w:br/>
        <w:t>тұрыпты; осы оқиғаны бірден-бірге, ауылдан ауылға ұзарта</w:t>
        <w:br/>
        <w:t>айтып жырлап, жырғап жалғастырып әкетіпті. Жыршылар</w:t>
        <w:br/>
        <w:t>390</w:t>
        <w:br/>
        <w:t>шежірелейді ғой; қауын мен қарбыздың өңіне қарап өніп</w:t>
        <w:br/>
        <w:t>шыққан мәйектің құнарын, суының нәрін айна қатесіз айтады</w:t>
        <w:br/>
        <w:t>екен; қойшы әйтеуір, қара жерден ырзық айырған ежелгі</w:t>
        <w:br/>
        <w:t>Сырдария дихандары Апақайға алыстан ат шаптырып,</w:t>
        <w:br/>
        <w:t>қолқалап алдырып, жүгінетін көрінеді. “Қарағым, қызым,</w:t>
        <w:br/>
        <w:t>бауымызды көріп бер... өрік пен алма ағашын қай мезгілде</w:t>
        <w:br/>
        <w:t>бұтаған мақүл?.. жүзімді түнгі салқынмен суарған жөн бе,</w:t>
        <w:br/>
        <w:t>әлде ыстық қайтпаған күндіз қолайлы ма?.. мәуе ағашының</w:t>
        <w:br/>
        <w:t>ұрғашы бұтағы қайсы, еркегі қайсы?.. мына тоғайдың астын</w:t>
        <w:br/>
        <w:t>аршысақ дақыл шыға ма?.. сұңғыла арамшөбінен қалай</w:t>
        <w:br/>
        <w:t>құтылуға болады?..” секілді шаруакеш шоғырдың шытырман</w:t>
        <w:br/>
        <w:t>сауалына жауап беріп, жөн сілтеп, мән айтады.</w:t>
        <w:br/>
        <w:t>Түгіскен сағасынан шығарған бас арықты жыныс тоғай</w:t>
        <w:br/>
        <w:t>көмкерген бұлым белдерден сүйрей жетелеп қоңы түрілген</w:t>
        <w:br/>
        <w:t>Қызылқұмның іргесіне қалай апармақшы? Апақай сұлу жер</w:t>
        <w:br/>
        <w:t>жағдайына бұрыннан қанық па, әлде бетіндегі түгінен танып-</w:t>
        <w:br/>
        <w:t>білетін көреген әулие ме -- ол қасиетін дихан әкем қадалып</w:t>
        <w:br/>
        <w:t>көп айтатын -- белін буыпты, білегін түріпті, аяғына саптама</w:t>
        <w:br/>
        <w:t>мықшима киіпті, қолына үшкір найза сабын алыпты. “Ал,</w:t>
        <w:br/>
        <w:t>тәуекел, жаратқан ием, жар бола көр,-- депті,- мына найзамен</w:t>
        <w:br/>
        <w:t>болашақ арықтың ізін белгілеп сызып кете беремін, өзге</w:t>
        <w:br/>
        <w:t>жігіттер сол сызықты қуалап тізеліктен керіз сызып ілесе</w:t>
        <w:br/>
        <w:t>ерсін”.. Былайғы дилы дүрмек: “Апақай, бәріміздің де бір</w:t>
        <w:br/>
        <w:t>сенен дәмеміз бар; әуелі сөз байласып тоқайласып алайық -</w:t>
        <w:br/>
        <w:t>осы ұзына арықтан кім қанша жер қазбақшы, қыз көңілі</w:t>
        <w:br/>
        <w:t>қайсымызды қаламақшы -- соны айтып бер”,-- деп үймелетіп</w:t>
        <w:br/>
        <w:t>тұрып алыпты ғой.</w:t>
        <w:br/>
        <w:t>Апақай арайлап атып келе жатқан шуақты таңдай ажарын</w:t>
        <w:br/>
        <w:t>ашып былайғы жұртқа бұрылмай ма. Қарлығаштың</w:t>
        <w:br/>
        <w:t>қанатындай имек қасы діріл қағып, іштегі нұрлы жымиысы</w:t>
        <w:br/>
        <w:t>қабағына жасырынып қатты толқымай ма. Жігіттердің</w:t>
        <w:br/>
        <w:t>дәмесін тәрік етіп көңілін қалдырайын десе -- еліне ырзық</w:t>
        <w:br/>
        <w:t>суын апарар арықтың қазылып бітуін ойлайды; бір білектіге</w:t>
        <w:br/>
        <w:t>назар жығайын десе -- өзге қораш қыңыр жігіттер тоңтеріс</w:t>
        <w:br/>
        <w:t>өкпелеп, тарқап тына ма деп тағы тіксінеді. Ақырында әйелдік</w:t>
        <w:br/>
        <w:t>намысына ақылын қарауыл қойып аумақты жанарын ашып-</w:t>
        <w:br/>
        <w:t>жұмып: “Мақұл”,- дейді,- әрқайсыңа қырық қадамнан жер</w:t>
      </w:r>
    </w:p>
    <w:p>
      <w:r>
        <w:t>өлшеп беремін, қарымды жігіт сол өлшеулі межені белуардан</w:t>
        <w:br/>
        <w:t>қазып шығар; сосын тәспінін тасындай сап түзеген</w:t>
        <w:br/>
        <w:t>кетпеншілердің арғы шетіне ауысып және қырық қадам өлшеп</w:t>
        <w:br/>
        <w:t>алар, сөйтіп алмаса түсіп, күншілік жердегі найза төбеге кім</w:t>
        <w:br/>
        <w:t>бірінші кетпен жүзін тигізсе -- мен сол жігітке бұйырамын”.</w:t>
        <w:br/>
        <w:t>Деген пәтуаға біреу сенеді, біреу сенбейді; “алақанымыз</w:t>
        <w:br/>
        <w:t>ойылып қатын алмай-ақ қоялық” деп; “ойбо-о-ой, келешек</w:t>
        <w:br/>
        <w:t>күйеуіне жер қаз дегені не сұмдық”,-- деп дәндәку көнбейді.</w:t>
        <w:br/>
        <w:t>387</w:t>
        <w:br/>
        <w:t>Әйтсе де арыған, ашыққан жұрт жағдайына қабырғасын</w:t>
        <w:br/>
        <w:t>қайыстырған естілер ертесіне кетпен ұстап, сап түзеп, арық</w:t>
        <w:br/>
        <w:t>қазуға ошарылады. Дихан қыздың меггеген жеріне тас кенеше</w:t>
        <w:br/>
        <w:t>қадалады.</w:t>
        <w:br/>
        <w:t>Апақай қыз үшкіл найзаны сүйрете ұстап болашақ</w:t>
        <w:br/>
        <w:t>арықтың сорабын сызып су осылай ғана жүреді-ау деген</w:t>
        <w:br/>
        <w:t>қайда қапсар, қайда қыраң -- жер жағдайын көңілмен сезіп,</w:t>
        <w:br/>
        <w:t>көзбен керіп батыс бетті бағдарлап кете беріпті.</w:t>
        <w:br/>
        <w:t>Көк пүліш тоғайлы, сары сағымды жазықтың әр жер,</w:t>
        <w:br/>
        <w:t>әр жеріне құлаштап сілтеген күміс кетпені күнге шағылып</w:t>
        <w:br/>
        <w:t>бурыл топырақты бүрқ-бүрқ лақтырып жатқан қауқарлы</w:t>
        <w:br/>
        <w:t>жігіттерге көз қуанып, көңіл сүйінбес пе.</w:t>
        <w:br/>
        <w:t>Арық тізеліктен асып, белуарға деңгейлегенде тереңге</w:t>
        <w:br/>
        <w:t>жігіттің өзі түсіп, жоғары ернекке елден келген бір-бір</w:t>
        <w:br/>
        <w:t>бойжеткен тұра қалысты. Қарулы кетпенші арық ұлтанынан</w:t>
        <w:br/>
        <w:t>қол созым биікке топырақты жарпалап ырғыта берер; ал</w:t>
        <w:br/>
        <w:t>майыса толқыған қызтүйдектеліп түсіп жатқан үймекті Әлмә-</w:t>
        <w:br/>
        <w:t>әл ары сырғытып тартып әкетер. Қыза-қыза бірі жоғарыда,</w:t>
        <w:br/>
        <w:t>бірі төменде күш сынасқан қос құрбы өздерінше іштей</w:t>
        <w:br/>
        <w:t>үйірім тауып, бәсекеге түсер. Әрәдік жігіт жоғарыға жалт</w:t>
        <w:br/>
        <w:t>етіп қарар, сол мезетте қыздың жүзін лап етіп жалын шарпыр.</w:t>
        <w:br/>
        <w:t>Бір-біріне алма-кезек ұрланып сұғын қадар. Табиғат тәңірі</w:t>
        <w:br/>
        <w:t>неткен шебер! Ұлы өзеннен нәр тілеген сары сахара түгін</w:t>
        <w:br/>
        <w:t>түткен кетпеншілерге қойнын ашып, қолын жайып емірене</w:t>
        <w:br/>
        <w:t>түскендей ме; балапан сексеуіл дірдек қағып құм беткейге</w:t>
        <w:br/>
        <w:t>ығысқандай ма; мына шөлстан өлкені жалмап жұтуға қалған</w:t>
        <w:br/>
        <w:t>жылан мінез құм шағылы ентелеген, емпеңдеген қарулы</w:t>
        <w:br/>
        <w:t>дихандарды керіп жер бауырлап бұғына қалғандай ма; алыстан</w:t>
        <w:br/>
        <w:t>сылқ-сылқ толқыған нәрлі ылғалдың лебі сезілгендей ме;</w:t>
        <w:br/>
        <w:t>мынау бетпақ қатынның бетіндей безірейіп, дымберместің</w:t>
        <w:br/>
        <w:t>мінезін танытқан талақ өлкенің өңі жылып, жан бітіп келе</w:t>
        <w:br/>
        <w:t>жатқандай ма; бүгін болмаса ертең, ертең болмаса әйтеуір</w:t>
        <w:br/>
        <w:t>келешегі қыдыр айналған, қойны күт, берекелі қоныс</w:t>
        <w:br/>
        <w:t>аталмақшы де! Апақай қыздың күміс үні әр тұстан сылдыр,</w:t>
        <w:br/>
        <w:t>сылдыр естіліп жүректі қозғап, ішті уылжытады.</w:t>
        <w:br/>
        <w:t>Бір күндері дихан баба сағаны ойып сырық қадап бітіпті.</w:t>
        <w:br/>
        <w:t>“Ау, ұзын арық қазылып болды ма? Бір ұшы иен даланың</w:t>
        <w:br/>
        <w:t>шетіндегі шошақ төбеге жетіп үлгерді ме?.. Ұлы дарияның</w:t>
        <w:br/>
        <w:t>иінінен бір құлақ асау суды тізгінінен босатып мөңкітіп қоя</w:t>
        <w:br/>
        <w:t>берейін бе?..”--деп ырғай мойнын иіп былайғы шаруакеш</w:t>
        <w:br/>
        <w:t>шоғырға сауал тастамай ма. Айналасына хабар салып Апақай</w:t>
        <w:br/>
        <w:t>қызды іздейді ғой. Сөйтсе білекті жігіттер тобы осы маңнан</w:t>
        <w:br/>
        <w:t>күншілік жердегі шошақ төбеге өлдім-талдым кетпен іліктіріп</w:t>
        <w:br/>
        <w:t>тырайыл-тырайып жатқан көрінеді. Қары талып, белі тайып</w:t>
      </w:r>
    </w:p>
    <w:p>
      <w:r>
        <w:t>ыңыранған қапсағай жігіт: “Арықты өзімнен ұзын қазған</w:t>
        <w:br/>
        <w:t>388</w:t>
        <w:br/>
        <w:t>ешкім жоқ, Апақай сұлу менікі”,-- деп ішінен тәубалапты.</w:t>
        <w:br/>
        <w:t>Былайғы атаққұмар, бақ сынар ығай мен сығай: “маған бөлген</w:t>
        <w:br/>
        <w:t>жер құмшауыт болып, күшімді көп жұтты”, “менің алдымнан</w:t>
        <w:br/>
        <w:t>сіңірлі тоғай дөп шықты”,-- деп дес бермей даурығатын</w:t>
        <w:br/>
        <w:t>көрінеді. Сөз ұшығып жанжал басталады, жуан жұдырығын</w:t>
        <w:br/>
        <w:t>басынан асыра үйіріп дәнгасарлар түрегеледі. Су күтіп</w:t>
        <w:br/>
        <w:t>тобарсыған жердің сиқы анау, тұқымға сақтаған аз ғана дәнді</w:t>
        <w:br/>
        <w:t>тісіне басқан аш-арықтың азынап жатқаны мынау. Өзге болса</w:t>
        <w:br/>
        <w:t>жорта наз ғып, марлымсып дөрекі луылдақтың дауына май</w:t>
        <w:br/>
        <w:t>тамыза түсер ме еді, бекерге бұртақтар ма еді; алдын болжап</w:t>
        <w:br/>
        <w:t>біле қоятын Апақай сұлу төбенің басына шығып, жүрек</w:t>
        <w:br/>
        <w:t>қытықтаған шырайын ашыпты:</w:t>
        <w:br/>
        <w:t>-- Әуелгі сөзім-сөз, мына төбеге бірінші боп кетпен</w:t>
        <w:br/>
        <w:t>іліктіріп су жеткізген жігітке шығамын,-- дейді.</w:t>
        <w:br/>
        <w:t>-- Е, онда құдайым берді!--деп қапсағай жігіт кирелеңдеп</w:t>
        <w:br/>
        <w:t>басын көтеріпті.</w:t>
        <w:br/>
        <w:t>-- Үймегіңнің шаңы шаңына қосылмай шошаққа бірінші</w:t>
        <w:br/>
        <w:t>іліккеніңе көзім жетті; табиғат күш-қуатты аямай-ақ беріпті,</w:t>
        <w:br/>
        <w:t>әйтсе де сонау күншілік жердегі Түгіскен сағасынан осында</w:t>
        <w:br/>
        <w:t>су сүйреп келтір, сонда ғана сендікпін,-- дейді сұлу.</w:t>
        <w:br/>
        <w:t>Былайғылар өре түрегеліпті.</w:t>
        <w:br/>
        <w:t>-- Әуелгі шарт олай емес еді ғой!</w:t>
        <w:br/>
        <w:t>-- Ұзын арықтың ұшы жетсе болады дегенсің.</w:t>
        <w:br/>
        <w:t>-- Сөзі екіұшты сайқалды үй артында, ат сауырында</w:t>
        <w:br/>
        <w:t>танып аламыз.</w:t>
        <w:br/>
        <w:t>-- Дат!--дейді Апакай жанары өткірленіп,-- арыққа су</w:t>
        <w:br/>
        <w:t>шықпаса -- еңбегіннін өлгені, ашыққан, арыған жұртымның</w:t>
        <w:br/>
        <w:t>көз жасы ұрса -- менің өлгенім; майын сатқан бұқаша несіне</w:t>
        <w:br/>
        <w:t>өкіректеп тұрсыңдар, дихан бабаға барыңдар, сол кісілен бата</w:t>
        <w:br/>
        <w:t>алыңдар.</w:t>
        <w:br/>
        <w:t>Уәжді сөзге ұтылған, ақылға мойынсұнған кетпенші</w:t>
        <w:br/>
        <w:t>жігіттер шұбағаннан шұбап ертесіне дарияның сағасында дәрет</w:t>
        <w:br/>
        <w:t>алып, намазға ұйыған дихан бабаға келіп жетіпті. Намаз</w:t>
        <w:br/>
        <w:t>біткенше тосылып тұрыпты. Алақан жайып, бет сипаған соң</w:t>
        <w:br/>
        <w:t>тілге келіпті. Осылай да осылай, ұзына арықты күншілік</w:t>
        <w:br/>
        <w:t>жерге дыңғыратып созып бердік дейді; енді дария сағасынан</w:t>
        <w:br/>
        <w:t>су сүйреп келмесендер -- көрмеймін де, білмеймін деп</w:t>
        <w:br/>
        <w:t>қиғылықты салып жатыр; таусылмайтын көр бейнетке жегіле</w:t>
        <w:br/>
        <w:t>бермей торғайша тозып жоғаламыз ба, әлде осы елден</w:t>
        <w:br/>
        <w:t>біразырақ кісілік бұйырып қалыңдық таба аламыз ба деп</w:t>
        <w:br/>
        <w:t>монтансиды ғой.</w:t>
        <w:br/>
        <w:t>-- Уа, балалар,-- дейді дихан баба,-- арықты Апақай</w:t>
        <w:br/>
        <w:t>қыздың сызып берген ізімен казсаңдар несіне қапа</w:t>
        <w:br/>
        <w:t>боласындар, сағадан салған су атқан оқтай қыз тұрған төбеге</w:t>
        <w:br/>
        <w:t>қазір-ақ жетіп барады.</w:t>
        <w:br/>
        <w:t>389</w:t>
      </w:r>
    </w:p>
    <w:p>
      <w:r>
        <w:t>түседі. Осы күні ертеден қара кешке қақандап кетпен шаба</w:t>
        <w:br/>
        <w:t>бергім келеді. Түс уағында титықтап қалғып-мүлгуді де</w:t>
        <w:br/>
        <w:t>ұмыттым. Ертеңгісін қолтығыма қанат біткендей жүрегім</w:t>
        <w:br/>
        <w:t>алып-ұшып талпынып тұрамын.</w:t>
        <w:br/>
        <w:t>“Мынаның астарлап мегзеп айта алмай отырған сексеуіл</w:t>
        <w:br/>
        <w:t>шоғы -- алдындағы алтынның буындай толықсыған Апақай</w:t>
        <w:br/>
        <w:t>сұлу ғой” деп былайғылар іштен тынатын көрінеді. “Текті</w:t>
        <w:br/>
        <w:t>тұқымның баласы-ау мына жаманды талтақтатып жүргізіп,</w:t>
        <w:br/>
        <w:t>төріне оздырып арылдатып қойыпты; адам сиқына жаңа келіп</w:t>
        <w:br/>
        <w:t>қалыпты, гүрпілдеп мақтанып сөзге қонақ бермей шұбалта</w:t>
        <w:br/>
        <w:t>көсіледі; ақ қыжым орамал астынан келіншектің қиғаштай</w:t>
        <w:br/>
        <w:t>карағаны, бой-басын сылап сыландап қызмет қылғаны неткен</w:t>
        <w:br/>
        <w:t>ғажап. Сірә молдалар зағип қып айта беретін о дүниенің</w:t>
        <w:br/>
        <w:t>жұмағы осы үйге көшіп келген болар. Біреуді-біреуге</w:t>
        <w:br/>
        <w:t>телміртіп, біреудікін біреуге тәтті ғып ынтықтырып қойған</w:t>
        <w:br/>
        <w:t>тағдырға не өкпе, не рауа. Болдық, тойдық, қойдық” десіп</w:t>
        <w:br/>
        <w:t>іштей бәле іздеп келген қонақтары аттануға бет алады. Көрсе</w:t>
        <w:br/>
        <w:t>де көрмеген болып, естігенін естімеген боп, білгенін -- білген</w:t>
        <w:br/>
        <w:t>жоқпын деп әбі-тәбі құба көңілмен өздеріне бұйырған бейопа</w:t>
        <w:br/>
        <w:t>тіршілік пен бейәдеп әйелдерін іштерінен нәлеттеп,</w:t>
        <w:br/>
        <w:t>тұқшындасып жүріп кетіпті.</w:t>
        <w:br/>
        <w:t>Шөлді жарып алдарына су келген ауылдың ырысы артып,</w:t>
        <w:br/>
        <w:t>көңілі көлдарияға айналыпты. Ел ішіне береке дарыпты.</w:t>
        <w:br/>
        <w:t>Апақай -- ана болып, перзент сүйіпті.</w:t>
        <w:br/>
        <w:t>Аласапыран ерте көктемде дария қатты тасып, жағаны</w:t>
        <w:br/>
        <w:t>қарғын алыпты. Дихан баба ашқан баяғы саға опырылып</w:t>
        <w:br/>
        <w:t>жарлауыт боп шыға келіпті; ел еміп отырған арыққа су</w:t>
        <w:br/>
        <w:t>көтерілмей қаңсып қалыпты. Дүбәралар сорандап жүгіріп:</w:t>
        <w:br/>
        <w:t>“Енді неістейміз?”-- деп былайғы жүрт Апақай анадан ақыл</w:t>
        <w:br/>
        <w:t>сұрап барыпты. Бұғалыққа бас білмей асаусыған дария сырын</w:t>
        <w:br/>
        <w:t>тамыршыдай сезетін келіншек қаумалап келген қарулы</w:t>
        <w:br/>
        <w:t>жігіттерге тоғайдан қамыс, тал, шеңгел отаңдар; оны</w:t>
        <w:br/>
        <w:t>жұмбаздай орап, белінен шандып буып шомбал бөрене --</w:t>
        <w:br/>
        <w:t>түйемойын жасаңдар деп жарлық беріпті. Күн өтеді, түн</w:t>
        <w:br/>
        <w:t>түнлігі түріледі. Ертеңгілік жүз қаралы түйемойын әзірленіп,</w:t>
        <w:br/>
        <w:t>дария ернеуіне тасылып біткен мезетте, қылкөнір сағаға аяңдай</w:t>
        <w:br/>
        <w:t>басып келген көрінеді. Қанқызылданып өкіріп жатқан</w:t>
        <w:br/>
        <w:t>қарғынды көріп жүрегі өрекпіпті, жазым етпесе игі еді деп</w:t>
        <w:br/>
        <w:t>ішінен кіді алады, Жарлауыт қабақтан екінші мәрте саға ашып,</w:t>
        <w:br/>
        <w:t>су жолына түйемойынды бөгеу етіп, бас құлақты дариядан</w:t>
        <w:br/>
        <w:t>жырып алуға ешкімнің жүрегі дауламайды. “Сен түс, сен</w:t>
        <w:br/>
        <w:t>түстен” әрі аспай іркіліп иіріліп түрады. Мұны сезген Апақай</w:t>
        <w:br/>
        <w:t>шыдай алмай саптама киіп, етегін түйіп, беліне қырық қүлаш</w:t>
        <w:br/>
        <w:t>арқан байлап гүрілдеген қызыл суға өзі түсіпті; кетпендеп</w:t>
        <w:br/>
        <w:t>жаңадан саға ашыпты, иірім су жолына түйемойынды тіземен</w:t>
        <w:br/>
        <w:t>392</w:t>
        <w:br/>
        <w:t>сыртын тосып пенделерін тесік өкпе қылып қинайтынына</w:t>
        <w:br/>
        <w:t>күйемін ғой”. Бір бақсылық жыны бар, бір ауданға жүретін</w:t>
        <w:br/>
        <w:t>кісілігі бар дейтін қыз жездесі “жазған кұлға дауа жоқ” деп</w:t>
        <w:br/>
        <w:t>зарлай-зарлай сыртқа шыққан. Екіндіге ойысқан күнге</w:t>
        <w:br/>
        <w:t>ажырая қарады. Тап кеше осы тасбақа күн батып болмай</w:t>
        <w:br/>
        <w:t>шыдам тоздырып еді; енді домаланған допша маңып барады.</w:t>
      </w:r>
    </w:p>
    <w:p>
      <w:r>
        <w:t>Соңынан ілесе шыққан келіншекке түрпеті тоңазып: “қайда</w:t>
        <w:br/>
        <w:t>әлгі, бүгін былт, ертең сылт сылқым сұлу балдызым, әуселесін</w:t>
        <w:br/>
        <w:t>көрейін”,- деп кіжінді. Әудем жердегі Азаматтың шағын</w:t>
        <w:br/>
        <w:t>баспанасына еңкеңдей аяңдады. Есік алдында бейсеубет, ешкім</w:t>
        <w:br/>
        <w:t>көрінбеді.</w:t>
        <w:br/>
        <w:t>Абылайдың әуелгі беталысы тым қатты седі,</w:t>
        <w:br/>
        <w:t>табалдырықтан ішкері аттағанда жүрегі атқақтап сәл тосылды.</w:t>
        <w:br/>
        <w:t>Көз алдына құбыжық суреттер оянып; шапылдасып, беттен</w:t>
        <w:br/>
        <w:t>алысып жатқан бетпақтар ма, бақсының былдыры, өсекшінің</w:t>
        <w:br/>
        <w:t>сыпсыңы кұлағына жеткендей ме -- әйтеуір, алай-түлей</w:t>
        <w:br/>
        <w:t>айсоқты болып еніп еді. Үйдің іші тым-тырыс. Түкпіргі</w:t>
        <w:br/>
        <w:t>бөлмедегі болыскей керуеттің жиегінде бірер шөп желке</w:t>
        <w:br/>
        <w:t>қызды қасына алып балдызы отыр; бұл соңындағы есікті</w:t>
        <w:br/>
        <w:t>қаусыра жапқан кезде түрулі ақ жібек шымылдық желп етіп</w:t>
        <w:br/>
        <w:t>түсіп кете жаздады. Мұны көріп, майда қыздар өре түрегеліп</w:t>
        <w:br/>
        <w:t>жылыстап шығып жөнелді. Есік жақтан пәкене орындық</w:t>
        <w:br/>
        <w:t>алып келіп мінбелеңкіреп құйрық басты. Тізесінің басына</w:t>
        <w:br/>
        <w:t>қарап, өзін-өзі іштей барлағандай сәл үнсіз отырды.</w:t>
        <w:br/>
        <w:t>-- Ал, бұл неғылғаның?--деді, -- ішінді ашшы,</w:t>
        <w:br/>
        <w:t>екеумізден басқа жан естімейді бұл сырыңды.</w:t>
        <w:br/>
        <w:t>Әңгелектей сөлі сыртына тепкен қыздың ішін ашып кім</w:t>
        <w:br/>
        <w:t>көріпті, әйтсе де айтып жеткізе алмас ұлы өзгерісті сезді,</w:t>
        <w:br/>
        <w:t>сезді де тілін тістеді. Кісіге шаншыла қарайтын көз жанары</w:t>
        <w:br/>
        <w:t>кенет өткірленіп, бірдеме айтқысы келді ме, кім білген,</w:t>
        <w:br/>
        <w:t>қайыра қазанында булығып қалды. Іргесін бермей көзі</w:t>
        <w:br/>
        <w:t>ілгіштеніп жасаурап кетті.</w:t>
        <w:br/>
        <w:t>-- Түсінісе алатын емеспіз.</w:t>
        <w:br/>
        <w:t>-- Мәс-саған, “түсінісу” деген не сөз ол? Әуел баста бір-</w:t>
        <w:br/>
        <w:t>біріңе іштартып, сен -- тимек, ол -- алмақ болып келістіңдер</w:t>
        <w:br/>
        <w:t>ме? Одан артық сөзбұйданың қажеті қанша? Бір-біріңнің</w:t>
        <w:br/>
        <w:t>мінезіңе бейімделіп, бүйрек бұрып, жетпеген жерді жетістіріп,</w:t>
        <w:br/>
        <w:t>бітпеген бұйымтайды бітістіріп, түсінісіп тірлік</w:t>
        <w:br/>
        <w:t>жасамайсыңдар ма одан да. Уағында сенің әпкеңмен біз де</w:t>
        <w:br/>
        <w:t>“түсінісеміз”, “ауыз жаласамыз”, “күйіп-жанамыз” деп қораш</w:t>
        <w:br/>
        <w:t>ақындарша қиқалақтап әләулай созып жүріп алғанымыз жоқ,</w:t>
        <w:br/>
        <w:t>сауық кешінің үстінде таныстық та келістік, мінекей, содан</w:t>
        <w:br/>
        <w:t>бері он жеті жыл өтті; жата-жастана, асықпай-саспай түсінісіп</w:t>
        <w:br/>
        <w:t>келеміз. Құдайға шүкір кәкір-шүкір қарадомалақтар өрбіді.</w:t>
        <w:br/>
        <w:t>Мен түйген, үлкен пәлсапа -- кісі ең әуелі өз босағасында,</w:t>
        <w:br/>
        <w:t>398</w:t>
        <w:br/>
        <w:t>-- Сенің шешең, менің -- енем -- Бибіпатыма айтып</w:t>
        <w:br/>
        <w:t>тапсырып еді: “әне бір аудандык сотта істейтін тергеуші жігіт</w:t>
        <w:br/>
        <w:t>кеше ертеңгісін ғана әкесін ертіп келіп алдымыздан өтті,</w:t>
        <w:br/>
        <w:t>Әтіркүлімді сұрады, мын жылдық күда болайық деп өлердегі</w:t>
        <w:br/>
        <w:t>сөзін айтты деп; қызымның тергеушіде көңілі бар секілді</w:t>
        <w:br/>
        <w:t>еді; үйге қайтсын, балалық жасамасын, күрішшінің бетін</w:t>
        <w:br/>
        <w:t>аулақ қылсын” деп. Қадап айт дегенін айттым міне! Қолыңды</w:t>
        <w:br/>
        <w:t>сұрап, үйіңді жағалап жүрген сот тергеушісі анау, сенен</w:t>
        <w:br/>
        <w:t>айрылсам дарияға батып өлемін деп маңдайын тоқпақтаған</w:t>
        <w:br/>
        <w:t>қолы күсті кетпенші мынау. Қайсысын ұстайсың -- өзің</w:t>
        <w:br/>
        <w:t>шеш, өкінбейтін бол. Мен қарызымнан құтылдым, әйтеуір.</w:t>
      </w:r>
    </w:p>
    <w:p>
      <w:r>
        <w:t>Осы мезет Әтіркүл ернін қанын шығара қыршып тістеп</w:t>
        <w:br/>
        <w:t>алды. Әйнектің арғы жағынан мұнарт көкжиекке құлдилай</w:t>
        <w:br/>
        <w:t>еңкейіп бара жатқан алкүрең күнді көрді. Сол күнмен ілесе</w:t>
        <w:br/>
        <w:t>жастық керуені де алыс құм ішіне сіңіп бара жатқандай ма:</w:t>
        <w:br/>
        <w:t>соңынан жүгіре ұмтылып қаншама айқайласа да, шарқ ұрып</w:t>
        <w:br/>
        <w:t>із кезсе де қоңыраулы күміс керуеннен көз жазып қалатындай</w:t>
        <w:br/>
        <w:t>ғой. Маңайына бұрылып қараса -- ебіл-дебілі шығып жастық</w:t>
        <w:br/>
        <w:t>керуенін қуалап жүрген ешкім жоқ; кілең өмірге бейім,</w:t>
        <w:br/>
        <w:t>жұғысқыш, пысық, еті тірі адамдар “маған бер, маған бер”</w:t>
        <w:br/>
        <w:t>деп, “менің кезегім, менің кезегім” деп тіршілік сөресіне</w:t>
        <w:br/>
        <w:t>ұмтыла жығылып сыбағасына қол созып жатыр. Бүл жүр</w:t>
        <w:br/>
        <w:t>екі кеменің құйрығын ұстаған кісідей әбі-тәбі, тіршілік</w:t>
        <w:br/>
        <w:t>толқынынан бір батып, бір шығып. Жағалаудан тал</w:t>
        <w:br/>
        <w:t>қармағандай хал кешті.</w:t>
        <w:br/>
        <w:t>-- Ағатай-ау, енді не істеймін?--деді.</w:t>
        <w:br/>
        <w:t>-- Менің ақылымды тыңдасаң -- осында қал. Енді қайтып</w:t>
        <w:br/>
        <w:t>барғаныңмен бағаң болмайды, құның көк тиын, “қайтып</w:t>
        <w:br/>
        <w:t>келген”, “есік көрген қыз” атанасың.</w:t>
        <w:br/>
        <w:t>-- Сонда әлгі Азаматпен жұғысып, ұғысып кете аламын</w:t>
        <w:br/>
        <w:t>ба?</w:t>
        <w:br/>
        <w:t>-- Мәссаған!--деп Абылай қос алақанын бір-біріне шарт</w:t>
        <w:br/>
        <w:t>еткізіп тұрып кетті, олай-бұлай теңселіп жүріп алды. “Мен</w:t>
        <w:br/>
        <w:t>не деймін, домбырам не дейдінің” кері келді-ау сірә. Сауда</w:t>
        <w:br/>
        <w:t>техникумында сырттан оқып, үлкен дүкенде сатушы болып,</w:t>
        <w:br/>
        <w:t>орта көріп жүрсе дағы осы балдызым бой-басына қарап</w:t>
        <w:br/>
        <w:t>сыландағаннан өзге өнер білмейді екен-ау. Бұл қызды бір</w:t>
        <w:br/>
        <w:t>баспанаға иелік ететін, ерін пір тұтатын, от басына жылу</w:t>
        <w:br/>
        <w:t>тарататын мәйін мінез келіншек етіп тәрбиелеп шығарғанша,</w:t>
        <w:br/>
        <w:t>әй, жүйке жұқарып, шаш ағарар. Бойжеткеніне құр тұлыпқа</w:t>
        <w:br/>
        <w:t>мөңіреп жүрген неткен бейбақ еді. Өзін біртүрлі қуыс, кеуек</w:t>
        <w:br/>
        <w:t>сезінетіні неліктен екені және белгісіз.</w:t>
        <w:br/>
        <w:t>-- Адам танитын болсам осы ошақтың иесі Азамат</w:t>
        <w:br/>
        <w:t>можантопай момын әпендінің нақ өзі; тасыраңдап тоске</w:t>
        <w:br/>
        <w:t>шаппай еңбегін еміп күнелтіп жүрген көп диханның бірі.</w:t>
        <w:br/>
        <w:t>400</w:t>
        <w:br/>
        <w:t>“Сонымен ілкі замандағы атағы алысқа тараған, байлығы</w:t>
        <w:br/>
        <w:t>жұрттан асқан, сән-салтанаты, қоңыраулы керуені</w:t>
        <w:br/>
        <w:t>жолаушыны тамсантқан Оғыздар елінің астанасы Оғызкент</w:t>
        <w:br/>
        <w:t>болса -- сол Оғызкенттің көне жұрты осы Келінтөбе үймегі</w:t>
        <w:br/>
        <w:t>ме деген тұжырымға келемін. Оның өзіндік себеп-салдары</w:t>
        <w:br/>
        <w:t>жеткілікті. Бала кезімізде үзіп- жұлқып соқыр жыршыдан</w:t>
        <w:br/>
        <w:t>естіген қаныма сіңген “Оғызнама” жырын нешеме айлар</w:t>
        <w:br/>
        <w:t>жіліктеп, жіктеп, екшеп, елеп, талдап ғылыми түсініктеме</w:t>
        <w:br/>
        <w:t>жаздым, көне түркі тілден осы күнгі қазақтың жалпақ тіліне</w:t>
        <w:br/>
        <w:t>аудардым, ғылыми журналға жарияладым. Тегі мақтанғаным</w:t>
        <w:br/>
        <w:t>емес. Сөз маржаны “Оғызнамада” сол іргелі елдің арғы-бергі</w:t>
        <w:br/>
        <w:t>тарихы түгел тілге тиек болған ғой. Жырдағы қанатты сөздер,</w:t>
        <w:br/>
        <w:t>шешенңлік оралымдар, ұйқастар, бейнелі, бояулы сурет сезімді</w:t>
        <w:br/>
        <w:t>қозғайтыны өз алдына ұзақ әңгіме. Алғашқы тараулар туған</w:t>
        <w:br/>
        <w:t>жер төсінде өткен сұрапыл соғыстарды, оғыздардың ел боп</w:t>
        <w:br/>
        <w:t>ірге бекітуін баяндайды. Дастанның жарымынан ауа сарыны</w:t>
        <w:br/>
        <w:t>мен сазы күрт өзгеріп, бейне күміс көмей кәнігі жыршы</w:t>
        <w:br/>
        <w:t>көңілі елеуреп көрікті сөзді ағыл-тегіл аңыратады-ай. Көз</w:t>
        <w:br/>
        <w:t>алдыңызға мақтаныштан талтақтап жүре алмай сызданған</w:t>
      </w:r>
    </w:p>
    <w:p>
      <w:r>
        <w:t>ханзадасы, жүзін ашып жымиғаны батар күннің алауындай</w:t>
        <w:br/>
        <w:t>жан-дүниенді қозғап-қозғап жіберетін жас аруы, тарамысына</w:t>
        <w:br/>
        <w:t>ілініп отырса да нақыл сөзінен танбаған тақуа шалы, әр сөзін</w:t>
        <w:br/>
        <w:t>тәттілеген ділмәр ақыны анық елестеп өтеді. Ұзын жырдың</w:t>
        <w:br/>
        <w:t>мазмұнын термеп шұбалта сөйлеп неғылайын.</w:t>
        <w:br/>
        <w:t>“Оғызнама бүйдейді: өлген адамда тірілердің екі түрлі</w:t>
        <w:br/>
        <w:t>қарызы кетуі мүмкін. Біріншісі -- дүние-жиһаз, не мал-</w:t>
        <w:br/>
        <w:t>мүлік қарызы; екіншісі -- өкпе-нала, біреудің көңілін</w:t>
        <w:br/>
        <w:t>қалдыру, артық айтқан сөз қарызы. Осы екі қарыздан</w:t>
        <w:br/>
        <w:t>құтылып барып жүрегі тазарып көз жұмған кісі иманды</w:t>
        <w:br/>
        <w:t>болмақшы, жәннат тұрғыны аталмақшы. Мінекей, дәп осылай</w:t>
        <w:br/>
        <w:t>басталатын тарауда жалпақ жұртқа ісмер ісі, зергер оюшы,</w:t>
        <w:br/>
        <w:t>киюшы шеберлігімен жаққан Ақапа туралы аңыз айтылады.</w:t>
        <w:br/>
        <w:t>“Айтылады” дегенім қара-байыр әншейін сөз ғана, күміс</w:t>
        <w:br/>
        <w:t>көмей жыршымыз Ақапаны сан кұбылтып, тебірентіп, тірі</w:t>
        <w:br/>
        <w:t>сөзбен өмірлік мансұғын тірілтіп суреттегенде көз алдыңызға</w:t>
        <w:br/>
        <w:t>таңғажайып тіршілік оянады. Бойыңызды буған</w:t>
        <w:br/>
        <w:t>пендешілдіктің мұз- сіре. тоңы еріп, қиял қанатында түлеп</w:t>
        <w:br/>
        <w:t>ұшып, ешқашан өлмейтіндей, жоғалмайтындай, көзге</w:t>
        <w:br/>
        <w:t>түспейтіндей, сүттен таза -- періштелік хал кешесіз. Ауырмай-</w:t>
        <w:br/>
        <w:t>сырқамай бой жасаймыз. Санаңызға қас шебердің ниеті сіңеді,</w:t>
        <w:br/>
        <w:t>қасиеті дариды; бұл да болса бунағы ұзын көне жырдың</w:t>
        <w:br/>
        <w:t>әсерінен бәлкім.</w:t>
        <w:br/>
        <w:t>“Айтты-айтпады, ғасырлар қойнауында бұлым-бұлым</w:t>
        <w:br/>
        <w:t>көмескіленген Ақапаны еске алсам-ақ -- құба дүз иен өлкеде</w:t>
        <w:br/>
        <w:t>күмбезденіп көзді де, көңілді де үйіре тартып тұрған</w:t>
        <w:br/>
        <w:t>404</w:t>
        <w:br/>
        <w:t>түйенің мойнағындай қатып-семген көне жылғаны көзіммен</w:t>
        <w:br/>
        <w:t>көргенмін. Тұран ойпатында көшелі қала, көрікті ел</w:t>
        <w:br/>
        <w:t>болғандығын қадап жазып жүрген тарихшылар сол сайды</w:t>
        <w:br/>
        <w:t>Оғыздар елінің бейопа жұрты деседі. Десе дегендей-ақ.</w:t>
        <w:br/>
        <w:t>Арнасайдың қос ернегі түу сонау Арал теңізіне жеткенше</w:t>
        <w:br/>
        <w:t>құлаған қорған, құмға жұтылған кент, саңғыраған кешен,</w:t>
        <w:br/>
        <w:t>жәдігер, үй там, опырылған сағандардың қалдығынан аяқ</w:t>
        <w:br/>
        <w:t>алып жүргісіз. Жалпақ әлемге “Оғызнама” секілді ғақли</w:t>
        <w:br/>
        <w:t>дастан келтірген, атағы алыстағы грек тарихшыларын</w:t>
        <w:br/>
        <w:t>елеңдеткен, әлгідей қорғанды, сағанды, кентті Оғызстан</w:t>
        <w:br/>
        <w:t>секілді елдің астанасы -- Оғызкентті әлі ешкім тап басып</w:t>
        <w:br/>
        <w:t>таба алмай жүр. Біреу кұм ішіндегі Мейрамқаланы, біреу</w:t>
        <w:br/>
        <w:t>Қорасанды, біреу Актөбені, келесі тарихшы осы күнгі Өзгентті</w:t>
        <w:br/>
        <w:t>сілтеп, сарсаңға түскелі қашан.</w:t>
        <w:br/>
        <w:t>Оғызстан елінің астанасы -- Оғызкент қайда кәзір? Құм</w:t>
        <w:br/>
        <w:t>теңізіне ма, әлде, дарияның толқынына көміліп құрыды ма,</w:t>
        <w:br/>
        <w:t>әлде ана Өгізсайдың иін қолтығында қаңырап қаңсып жайрап</w:t>
        <w:br/>
        <w:t>жатыр ма? Осы сауалды нешеме жылдар өзіме қойып,</w:t>
        <w:br/>
        <w:t>қаншама қағаз қопардым, шежіре, шимайларды салыстырдым,</w:t>
        <w:br/>
        <w:t>арғы-бергі ғұламалардың тұжырымын түйіндедім -- әлі</w:t>
        <w:br/>
        <w:t>ғалымдар ортасына салып әйгілеп үлгергенім жоқ -- нешеме</w:t>
        <w:br/>
        <w:t>жылғы ізденісімнің тоқетері -- Оғызкенттің ескі орны дәп</w:t>
        <w:br/>
        <w:t>осы жатқан Келінтөбе үймегі дер едім.</w:t>
        <w:br/>
        <w:t>“Қалайша?”</w:t>
        <w:br/>
        <w:t>-- Міне, керемет! Арғы-бергі нешеме ғұлама ғана</w:t>
        <w:br/>
        <w:t>сарғайтып, сарсылып таппай жүрген бір кездегі Оғыздар</w:t>
        <w:br/>
        <w:t>мемлекетінің астанасы Оғызкент мына аяғымыздың астында</w:t>
      </w:r>
    </w:p>
    <w:p>
      <w:r>
        <w:t>жатқан -- Келінтөбе болғаны ма? Тоба қылдым, естімеген</w:t>
        <w:br/>
        <w:t>елде көп деген!</w:t>
        <w:br/>
        <w:t>“Бұл сөзіңді археологтар естімесін, көкешім. Ертең-ақ</w:t>
        <w:br/>
        <w:t>тайлы-таяғымен шуласып кәшіп жетіп келеді, содан осынау</w:t>
        <w:br/>
        <w:t>иен тәбенің қыш көзесі, көне тебені, құмырасы, жиһазы</w:t>
        <w:br/>
        <w:t>түп-түгел солардың иелігіне өтеді дей бер. Алдымен жоғарыға</w:t>
        <w:br/>
        <w:t>сездірмей күрек, қайламызды сайлап өзіміз-ақ көрелік,</w:t>
        <w:br/>
        <w:t>қызыққа кенелейік сөйтіп”.</w:t>
        <w:br/>
        <w:t>“Тарихи орындарды былайғы жұрт өз бетінше қазып</w:t>
        <w:br/>
        <w:t>бүлдіруге заң көтермейді ғой”.</w:t>
        <w:br/>
        <w:t>“Газетке жазып жарияламасақ, бөгде сөз шашау</w:t>
        <w:br/>
        <w:t>шығармасақ -- өзге жұрттың жұмысы не? Әгәрки біреу-</w:t>
        <w:br/>
        <w:t>Міреу үстімізден түсіп сұрай қалса --“етектегі қорымды</w:t>
        <w:br/>
        <w:t>каналдың суы басуға айналған соң ата-бабамыздың сүйегін</w:t>
        <w:br/>
        <w:t>көтеріп, қыр беткейге қайыра жерлегелі жүрміз” деп сылтау</w:t>
        <w:br/>
        <w:t>айта саламыз. Дым көрмегендей боламыз”.</w:t>
        <w:br/>
        <w:t>“Жарқыным, аптықпай, даурықпай әуелі Өкіл-екеңнің</w:t>
        <w:br/>
        <w:t>әңгімесіне қанып алайық, әліптің артын бағайық”.</w:t>
        <w:br/>
        <w:t>403</w:t>
        <w:br/>
        <w:t>-- Былайғыны сыпыра тұқырттың, енді бейкүнә</w:t>
        <w:br/>
        <w:t>бұзылмаған келіншекке ауыстың ба?</w:t>
        <w:br/>
        <w:t>-- Бұзылмағанын қайдан біліпсің?</w:t>
        <w:br/>
        <w:t>-- Бояушы-бояушы дегенге сақалын бояйды деп тым</w:t>
        <w:br/>
        <w:t>тереңдеп барасың, көкешім.</w:t>
        <w:br/>
        <w:t>Төменде отырған келіншек лып етіп тұрып сыртқа</w:t>
        <w:br/>
        <w:t>суырыла жәнелді.</w:t>
        <w:br/>
        <w:t>-- Шишадан бәрі көрініп тұрса айтпай қалай отыра</w:t>
        <w:br/>
        <w:t>аламын.</w:t>
        <w:br/>
        <w:t>-- Жеті атамыздан қазбалайсың кеп. Тойдан тобықтай</w:t>
        <w:br/>
        <w:t>деп үзір сыбаға дәметіп келген екенсің, көкешім, іші, же,</w:t>
        <w:br/>
        <w:t>батаңды бер, бөстегіңді көтер!..</w:t>
        <w:br/>
        <w:t>-- Тіріден дәметуді әлдеқашан қойғанбыз, тойғанбыз.</w:t>
        <w:br/>
        <w:t>Ендеше біраздан бері неге құлағымызды шулатып, төбемізде</w:t>
        <w:br/>
        <w:t>дүбірлеп, сай-сүйегімізді сырқыратып ғайбат сөйлеп,</w:t>
        <w:br/>
        <w:t>атымызды жамылып атақ іздеп, ғылым қорғаймыз деп тыныш</w:t>
        <w:br/>
        <w:t>жатқызбайсынңдар. Бетпе-бет жүздесіп сауалдасайықшы</w:t>
        <w:br/>
        <w:t>осыларға керегі не екен деп о дүниелік сапардан</w:t>
        <w:br/>
        <w:t>бұрылғанымыз ғой.</w:t>
        <w:br/>
        <w:t>-- Ау, аттарыңды ауызға алсақ -- жақсы көргеніміз,</w:t>
        <w:br/>
        <w:t>иманды болсын дегеніміз.</w:t>
        <w:br/>
        <w:t>-- Артық айтып, кем түсіп, жобалап, тұспалдап</w:t>
        <w:br/>
        <w:t>айтатындарыңа күйеміз ғой.</w:t>
        <w:br/>
        <w:t>Абылайдың жанары бағжиып, езуі қиғаштанды.</w:t>
        <w:br/>
        <w:t>-- Ау, біз не жаздық сендерге?-- деп жаман шатқаяқтады,</w:t>
        <w:br/>
        <w:t>жын буғандай қалшылдап-дірілдеді кеп.</w:t>
      </w:r>
    </w:p>
    <w:p>
      <w:r>
        <w:t>-- Музейге экспонат жинаймыз, теңге тебін табамыз деп</w:t>
        <w:br/>
        <w:t>көрімізді қаздыңдар; Түгіскен ойпатына канал қазып, су</w:t>
        <w:br/>
        <w:t>шығарып күріш егеміз деп қорғанымыздың іргесіне су</w:t>
        <w:br/>
        <w:t>қаптатып ыза жасап оны құлаттындар; Қорасандағы шырақшы</w:t>
        <w:br/>
        <w:t>әулиенің қыштан қаланған күмбезді ғимаратын бұзып, кесегін</w:t>
        <w:br/>
        <w:t>алып сиыр қора салдыңдар; ең арғысы мына Келінтөбеден</w:t>
        <w:br/>
        <w:t>табылған зергерлік бұйым оятын, құятын қалыптарды жинап</w:t>
        <w:br/>
        <w:t>алыс астанаға апарып едіңдер: “бұл қоқсықсыз да таңымыз</w:t>
        <w:br/>
        <w:t>атып, тауығымыз шақырған” деп құйрығын стол қажаған</w:t>
        <w:br/>
        <w:t>атпал азаматтар қапқа салып қойманың терең түкпіріне</w:t>
        <w:br/>
        <w:t>тастапты; осында, Отырар ұстасы Қаратаудың қатты тасынан</w:t>
        <w:br/>
        <w:t>жиырма жыл қашап жасаған, түйемен тартатын алып диірмені</w:t>
        <w:br/>
        <w:t>болушы еді, оны орнынан қозғап облысқа алып барып</w:t>
        <w:br/>
        <w:t>өлкетану музейінің басқышы етіп қалапсындар; ал Ақәділ</w:t>
        <w:br/>
        <w:t>ұстаның қолынан шыққан май шайқайтын жозы ше, қақ-</w:t>
        <w:br/>
        <w:t>қақ айырылып, күнге қурап мектеп ауласында қалды; ау,</w:t>
        <w:br/>
        <w:t>Ошақбай батырдың сауыты мен басын қайда жоғалттындар;</w:t>
        <w:br/>
        <w:t>Апақай арудың шолпысы, жылан бауыр білезігі, алтын танасы,</w:t>
        <w:br/>
        <w:t>алқасы кімнің олжасына айналды?..-- деп әрі-беріден</w:t>
        <w:br/>
        <w:t>420</w:t>
        <w:br/>
        <w:t>тосын сурет, қызық көрініске сенерін де, “ие”, дерін де білмей</w:t>
        <w:br/>
        <w:t>дал болып отырған Өкіл жынды адамша ыржалақтап күле</w:t>
        <w:br/>
        <w:t>беріпті. Реңді келіншек құйып берген зерен толы сусынды</w:t>
        <w:br/>
        <w:t>өзі ішпей, Абылайға да бермей, қазықша қақшиып отырған</w:t>
        <w:br/>
        <w:t>қоқан бегіне ұсыныпты. Бауырсақты көсіп-көсіп Қалдан</w:t>
        <w:br/>
        <w:t>Сереннің алдына ысырыпты. Бейне мына берекелі</w:t>
        <w:br/>
        <w:t>дастарқанның қадірлі қонағы өзі емес, мына баяғы заманның</w:t>
        <w:br/>
        <w:t>ат басын әдейілеп бұрып келген жақсылары мен жайсандары</w:t>
        <w:br/>
        <w:t>секілді. Өз-өзінен іштей қуыстанып, төменшік сезініп</w:t>
        <w:br/>
        <w:t>қибыжық қаққаны қызық. Тегі аналардың пысы басты, қарап</w:t>
        <w:br/>
        <w:t>отырып рухы қашты.</w:t>
        <w:br/>
        <w:t>-- Тойдан тобықтай деген ғой, дәм алыңыздар,-- дейді</w:t>
        <w:br/>
        <w:t>бұл одан сайын құты қашып. Іштей ойлайды және: “Ау,</w:t>
        <w:br/>
        <w:t>әлдеқашан бір сайда опат болып, сүйегі қурап қалған қалмақ</w:t>
        <w:br/>
        <w:t>пен қоқан сүлейіне қол қусырып қызмет қылып отырғаныма</w:t>
        <w:br/>
        <w:t>жөн болсын; әлде өзімнің есім дұрыс емес, әлде мына</w:t>
        <w:br/>
        <w:t>отырғандар құр елес пен аруақ қана”.</w:t>
        <w:br/>
        <w:t>-- Мыналарың баланың ойынындай, бәлду-бәлду бірдеме</w:t>
        <w:br/>
        <w:t>әншейін; жастар жиналған үйге бас сұғып едім, құдай</w:t>
        <w:br/>
        <w:t>көрсетпесін -- бақсының баспанасындай көңірсіп кетіпті,</w:t>
        <w:br/>
        <w:t>шылым иісі қолқамды қапты, бір-бір шөлмекті алдына</w:t>
        <w:br/>
        <w:t>өңгерген өңкей бозбас диюмен алысқан албастыдай көзі</w:t>
        <w:br/>
        <w:t>қызарып, түрі бозарып селкілдейді кеп; я, жарасымды әзіл,</w:t>
        <w:br/>
        <w:t>әңгімесі, я, ұйқасымды ән-әуені жоқ, “ал, іші.. Ал же!”</w:t>
        <w:br/>
        <w:t>дегеннен басқа сөзді ұмытқан ұр да жықтар өңшең. Жығып</w:t>
        <w:br/>
        <w:t>салып жынды суын аузыма құяр деп зытып жоғалдым. Ау,</w:t>
        <w:br/>
        <w:t>тойлы ауылдың ат жарысы, сыпалар сайысы, жыршы мен</w:t>
        <w:br/>
        <w:t>бәдік айтысы; ағынан жарылып іш аршысып сырласу,</w:t>
        <w:br/>
        <w:t>пендешілікті ұмытып ақтарылып күлу, кер даланы ат</w:t>
        <w:br/>
        <w:t>дүбірімен ояту ұшты-күйлі ұмытылған ба? Той емес тұлыпқа</w:t>
        <w:br/>
        <w:t>қарап мәңіреу ғой бұл.</w:t>
        <w:br/>
        <w:t>Осыны айтқан жантайып жатқан Қалдан Серен еді;</w:t>
        <w:br/>
        <w:t>қызды-қыздымен басы қақшаңдап түрегеліп кетті,</w:t>
        <w:br/>
        <w:t>қонышынан дырау қамшысын суырып бура санын шапаттады.</w:t>
      </w:r>
    </w:p>
    <w:p>
      <w:r>
        <w:t>-- Ау, батыр, сәл сабыр сақтап төрімізге құйрық бас,</w:t>
        <w:br/>
        <w:t>нан жатқан дастарқаннан аттама, үйге кірген жыланның</w:t>
        <w:br/>
        <w:t>басына ақ құйып шығаратын салтымыз өлген жоқ әлі,</w:t>
        <w:br/>
        <w:t>сыбағанды жеп кет,-- деп жөн білетін той басшысы жата</w:t>
        <w:br/>
        <w:t>жармасты.</w:t>
        <w:br/>
        <w:t>-- Салттан аттайтын сойқан содыр емеспін, әйтсе де</w:t>
        <w:br/>
        <w:t>жынды су ішіп алған өңкей бозбас үстіме кіріп келіп ордалы</w:t>
        <w:br/>
        <w:t>жыланша жабыла ма деп ішімнен қып алып тұрмын,-- деп</w:t>
        <w:br/>
        <w:t>Қалдан Серен көсеудей алақанын көстендетіп үстарамен</w:t>
        <w:br/>
        <w:t>қырғызған басын сипап, текемет үстіне Тізе бүгіп малдасын</w:t>
        <w:br/>
        <w:t>құрды, жайласып отырды.</w:t>
        <w:br/>
        <w:t>413</w:t>
        <w:br/>
        <w:t>-- тоқпейілділік пе қалай. Ештемеге қызықпайсың,</w:t>
        <w:br/>
        <w:t>желікпейсің, елікпейсің, жанды қинамайсың, тәнді</w:t>
        <w:br/>
        <w:t>мазаламайсың, қолымнан келгенін жаздым, бердім, ендігісі</w:t>
        <w:br/>
        <w:t>пүл болмаса күл болсын, жанымның рақатын жасайын” деп</w:t>
        <w:br/>
        <w:t>қалың ұйықтап, қысыр сөйлеп жүріп жатқан жайың бар.</w:t>
        <w:br/>
        <w:t>Жүрегіңнің басын тұтып тұрған сол шелді сылып тастамасаң</w:t>
        <w:br/>
        <w:t>-- туған жеріңе де, туысқан жұртыңа да пайдаң жоқ бейопа</w:t>
        <w:br/>
        <w:t>сүлікке парапарсың. Ал, той басшысы -- сен ақсақалды</w:t>
        <w:br/>
        <w:t>құртып жүрген атадан қалған ақкөңілдік. Бұл күнде ақкөңіл</w:t>
        <w:br/>
        <w:t>мінез құны кеміген ақша секілді. Біреудің көңілін қимай</w:t>
        <w:br/>
        <w:t>“мақұл” дейсің, отынын түсіресің, пенсияннан жырып сұраған</w:t>
        <w:br/>
        <w:t>қарызын бересің, шаруасын күйттейсің, сөзін сөйлейсің,</w:t>
        <w:br/>
        <w:t>қолыңнан келмесе де “көрейін” дейсің; сөйтіп жүріп ойың</w:t>
        <w:br/>
        <w:t>онға бөлінеді; санаң саққа жүгіреді; бір-ақ мәрте Біреудің</w:t>
        <w:br/>
        <w:t>меселін жықсаң --“ой, соны қойшы, өзі кім, сөзі кім” дегенді</w:t>
        <w:br/>
        <w:t>естисің; келесіге жәрдем бере алмай қалсаң --“ой, өтірікші</w:t>
        <w:br/>
        <w:t>ақсақал ма?” деп сыртыңнан өсек күңсітеді, Жақсы ісің</w:t>
        <w:br/>
        <w:t>көрінбей, адал сөзің естілмей, ақкөңіл мінезден басыңа бейнет</w:t>
        <w:br/>
        <w:t>жамап шөре-шөре хал кешкен шетпүшпақ жансың. Осы мінез</w:t>
        <w:br/>
        <w:t>кздірсіз ғып көрге тығады ақыры. Ал, мына төменгі жақта</w:t>
        <w:br/>
        <w:t>мөлдіреген мәйін мінез реңді келіншек ше...</w:t>
        <w:br/>
        <w:t>-- Ау, шетімізден сынап-мінеп шотқа салып шық деген</w:t>
        <w:br/>
        <w:t>жоқ шығармыз, көкешім. Бара-бара басқа секіріп барасың,</w:t>
        <w:br/>
        <w:t>доғар, жоғал, оңал!--деп Абылай бүйірден килігіп шәт-</w:t>
        <w:br/>
        <w:t>шәлекейі шыкты. Әлгі сөз шымбайына баткан ба, парт болып</w:t>
        <w:br/>
        <w:t>ісініп кетіпті. Кеңірдегі оқтаудай ділмәр бекке таптап беріп</w:t>
        <w:br/>
        <w:t>шайнап тастаудан тайынбайтын секілді.</w:t>
        <w:br/>
        <w:t>-- Абылай-еке, сабыр сақтаңыз! Өне бойы көзге көрініп,</w:t>
        <w:br/>
        <w:t>тілге келіп сырласа беретін осы фәнидің адамдары емес; рухы</w:t>
        <w:br/>
        <w:t>баяғыда бу болып ұшып кеткен бақи аруақтар; айтсын,</w:t>
        <w:br/>
        <w:t>шешілсін, бұл жалғанда өлі мен тірінің бетпе-бет ұшырасуы</w:t>
        <w:br/>
        <w:t>жиі бола бермейді,- деп Өкіл безектеп бара жатқан</w:t>
        <w:br/>
        <w:t>замандасын әзер кідірткен еді.</w:t>
        <w:br/>
        <w:t>-- Тоқсан ауыз сөздің тобықтай түйіні - осы</w:t>
        <w:br/>
        <w:t>отырғандардың ішінде біз бейбаққа бір табан жақыны,</w:t>
        <w:br/>
        <w:t>ықпалға ықтималы, іштей үйірлесі мынау төменде тізе бүккен</w:t>
        <w:br/>
        <w:t>әдемі жас келіншек қана; бұл әзиз жанның бойындағы ізет,</w:t>
        <w:br/>
        <w:t>ізгілік, сезімталдық, үркектік бізден ауысқан қасиет шығар;</w:t>
        <w:br/>
        <w:t>ал бойын сылап қылымсуы, бозбалаға көз сүзуі, “мына құм</w:t>
        <w:br/>
        <w:t>мен маса арасынан ертерек кетсем; алысқа, саялы өлкеге сапар</w:t>
        <w:br/>
        <w:t>шексем” деп қиялға шомуы ештеңеге тоймайтын, қанағатты</w:t>
        <w:br/>
        <w:t>ұмытқан, дүниеге құныққан сендерден жұққан мінез.</w:t>
      </w:r>
    </w:p>
    <w:p>
      <w:r>
        <w:t>Мына сұмырай ділмәр әрі қарай қазбалап қылықты</w:t>
        <w:br/>
        <w:t>келіншектің жан құпиясын жүрт көзіне жариялап тынар ма,</w:t>
        <w:br/>
        <w:t>қайтер, орта жолдан Абылай кимеледі.</w:t>
        <w:br/>
        <w:t>419</w:t>
        <w:br/>
        <w:t>Абылай, үй иесі -- реңді келіншек секілді еді; енді абайлап</w:t>
        <w:br/>
        <w:t>қараса әй-шәй жоқ үстеріне басып кіріп кеңеске килігіп</w:t>
        <w:br/>
        <w:t>отырған кісі қарасы көп. “Бүл қалай?” деп іштей таңырқады</w:t>
        <w:br/>
        <w:t>Өкіл,-- осы ауылда Тасберген жыраудың манырамасын</w:t>
        <w:br/>
        <w:t>кешқұрым бастаса делебесі қозып, арқасы ұстап ертеңгі түске</w:t>
        <w:br/>
        <w:t>дейін аңыратып тауыса алмайтын тыраш жыршы болушы</w:t>
        <w:br/>
        <w:t>еді; соған ұқсап қай-қайдағы сүйегі қурап қалған кілемші</w:t>
        <w:br/>
        <w:t>қыз туралы сөз сарқып отырғанымда үстімізге бөтен кісілер</w:t>
        <w:br/>
        <w:t>еніпті, дастарқан мәзіріне қол созыпты, “пәлі, айта түс!” деп</w:t>
        <w:br/>
        <w:t>мұның қолтығына су бүркіпті, кеу-кеулепті, қолпаштапты,</w:t>
        <w:br/>
        <w:t>марапаттапты, көңіл марқайтыпты. Уай, пәлі-ай, шайы да</w:t>
        <w:br/>
        <w:t>суып қалыпты, терін сүртіп отырған сүлгісін және</w:t>
        <w:br/>
        <w:t>жоғалтыпты. Қайдағы бір ертегі, елес дүниесіне енгендей</w:t>
        <w:br/>
        <w:t>тұла бойы шіміріте шымырлап көзін ашып-жұмып мөлиіп</w:t>
        <w:br/>
        <w:t>отырып қалды. Ашық қалған есіктің арғы жағынан ұлпа</w:t>
        <w:br/>
        <w:t>тозаңы шаңытқан аппақ даланы, сол кеңестің бетінде шөмиіп</w:t>
        <w:br/>
        <w:t>шөкелеп құлаған қорған, көне қаланың адыра қалған орынын</w:t>
        <w:br/>
        <w:t>көрді; оларға да жан бітіп, тіршілік тынысына елтіп тіріліп,</w:t>
        <w:br/>
        <w:t>түрегеліп келе жатқандай ма. Әлдеқайдан, көзге көрінбейтін</w:t>
        <w:br/>
        <w:t>қыр астынан қоңырауы сылдырап, балақанасы тербеліп күміс</w:t>
        <w:br/>
        <w:t>керуен кетіп барады ма; не қилы жиһаз жаймасы көз жауын</w:t>
        <w:br/>
        <w:t>алған алабажақ базар; тақуа молданың азан қайырған мақамды</w:t>
        <w:br/>
        <w:t>үні; қыш қалап, қорған өрген, сыпасын түзеген зергер</w:t>
        <w:br/>
        <w:t>ұстаның қимылы; құмыра көтерген құмырсқа бел бойжеткен;</w:t>
        <w:br/>
        <w:t>осының бәрі арғы заманнан ауысып осы күнге,</w:t>
        <w:br/>
        <w:t>жиырмасыншы ғасырдың соңғы ширегіне келіп араласып</w:t>
        <w:br/>
        <w:t>кеткендей ме. Таусылмайтын, тынбайтын, үзілмейтін өмір</w:t>
        <w:br/>
        <w:t>арнасы сарқырап бір заманнан бір заманға толассыз құйылып</w:t>
        <w:br/>
        <w:t>жатқан өзендей ме. Құлағы шыңылдап, көз алды</w:t>
        <w:br/>
        <w:t>мұнартқандай ма. Әйтсе де санасы таңғы ауадай соншама</w:t>
        <w:br/>
        <w:t>сергек тазатұғын. Еңді аңыстап қараса маңайын қаумалап,</w:t>
        <w:br/>
        <w:t>әңгімеге сөзбен тұздық құйып кеу-кеулескен баяғы ілкі</w:t>
        <w:br/>
        <w:t>ғасырдың адамдары; Өкілдің мұндай кереметті тұңғыш сезінуі;</w:t>
        <w:br/>
        <w:t>бас бағып, сөз аңдып байқастайды ғой баяғы; әнекей күлген</w:t>
        <w:br/>
        <w:t>кезде алып денесімен селкілдеп үйді көшіріп қатынқұмар</w:t>
        <w:br/>
        <w:t>зекетші қоқан бегі отыр... Қасындағы күміс торлы сауытын</w:t>
        <w:br/>
        <w:t>шешіп жастықты қолтығына қысып кескен томардай</w:t>
        <w:br/>
        <w:t>жантайып жатқан қалмақ қонтайшысы Қалдан Серен</w:t>
        <w:br/>
        <w:t>болмағай... үй иесі реңді келіншекпен тату абысындай тізе</w:t>
        <w:br/>
        <w:t>баса сыбырласқан қыпшақ сұлуы Апақай ару секілді... айтты-</w:t>
        <w:br/>
        <w:t>айтпады, дәп сол, жез дулыға астында бұрқыраған бұрымы,</w:t>
        <w:br/>
        <w:t>қарлығаштың қанатындай лыпыл қаққан сезгір қасы,</w:t>
        <w:br/>
        <w:t>серіппедей шымыр бой тұлғасы бүл күнгінің қызына мүлде</w:t>
        <w:br/>
        <w:t>ұқсамайды; босағадан бері аттап, аяқ киімнің арасында</w:t>
        <w:br/>
        <w:t>бүғынған косе кісі сол баяғы қызтеке елшіге келеді-әй. Осы</w:t>
        <w:br/>
        <w:t>412</w:t>
        <w:br/>
        <w:t>суретін салып ара-арасына асыл тастарды сіңіріпті; түс кезінде</w:t>
        <w:br/>
        <w:t>бірде алыстап, бірде жақындап құм өлкеге өзгеше өң, бояу</w:t>
        <w:br/>
        <w:t>берген сұлу сағымды алаша бетіне көшіріпті; ұлы өзеннің</w:t>
      </w:r>
    </w:p>
    <w:p>
      <w:r>
        <w:t>жібек толқыны, жыныс тоғайдың күлтеленген күзгі көркі,</w:t>
        <w:br/>
        <w:t>туған өлкені сағынып табанын жер тартып өліп-өшіп</w:t>
        <w:br/>
        <w:t>өңмендеп келе жатқан керуен тізбегі, Қаратауды көмкерген</w:t>
        <w:br/>
        <w:t>қорғасын бұлттар, бұлыңғыр болмыс, ертеңге, үмітке, елеске</w:t>
        <w:br/>
        <w:t>асығу -- бәрі-бәрі ою мен өрнекке ұласыпты. Мыңдаған</w:t>
        <w:br/>
        <w:t>талапкердің ішінен жалғыз-ақ шын талант шығатыны секілді,</w:t>
        <w:br/>
        <w:t>қабат ғасырлар қойнауынан бір ғана мәуріттің мәңгілікке,</w:t>
        <w:br/>
        <w:t>ескерткішке айналатыны секілді -- ару қыздың қиялынан</w:t>
        <w:br/>
        <w:t>туған сол сұлулық жалпақ елдің жадында жатталыпты.</w:t>
        <w:br/>
        <w:t>Жақсылыққа, ізгілікке баулыпты. “Бұл жұрт осыншалық</w:t>
        <w:br/>
        <w:t>неге шулан кетті”,-- десіп ел басқарған ханзадасы қасына</w:t>
        <w:br/>
        <w:t>бекзадасын ертіп, атқа қонып, атышулы шеберханаға келіпті,</w:t>
        <w:br/>
        <w:t>сонадайдан тізгін тартып, кең сарайдың алдында жабылғы-</w:t>
        <w:br/>
        <w:t>жабу астында жатқан алашаны шолыпты. Қамшы үшымен</w:t>
        <w:br/>
        <w:t>шетінен түртіпті. Сол мезетте ханзаданың жүзін жалын</w:t>
        <w:br/>
        <w:t>шарпығандай шегіншектеп: “Опасыз дүние осы екен ғой”,-</w:t>
        <w:br/>
        <w:t>деп тебіреніп теңселіпті дейді; бекзадасы: “бұл жасыма дейін</w:t>
        <w:br/>
        <w:t>көрдім деген сұлулығым -- құмның сағымы, сүйлім деген</w:t>
        <w:br/>
        <w:t>сұлуым -- саудагердің опа-далаптаған сайқалы екен ғой”,--</w:t>
        <w:br/>
        <w:t>деп әкіріп жылапты. Сарайына бара құлапты, қияңқы ұстаға</w:t>
        <w:br/>
        <w:t>жаушы шаптырып, Ақапа арудың ризашылығын сұрапты.</w:t>
        <w:br/>
        <w:t>Ақапа әлгі алып алашаны ай тоқыпты, жыл тоқыпты;</w:t>
        <w:br/>
        <w:t>бетінде уақыттың бедер-белгісі қалсыншы деп төрт</w:t>
        <w:br/>
        <w:t>маусымның төрт тәулігінде жиһазының бетін ашық</w:t>
        <w:br/>
        <w:t>қалдырыпты, тінің ботаның түбітімен талдырыпты, жаңбыр</w:t>
        <w:br/>
        <w:t>астында бояудың сөлін сарқыпты, шілде аптабымен қарыпты.</w:t>
        <w:br/>
        <w:t>“Аргтағыға сөзің мен ісің қалса, өлсең де өлмегенмен боласың</w:t>
        <w:br/>
        <w:t>тең” деп ақын жырлағандай сол жылдары шебер қыз</w:t>
        <w:br/>
        <w:t>маңайындағы тіршілік қызығын мұқым ұмытыпты,</w:t>
        <w:br/>
        <w:t>құрбыларының сейіл, сауыққа шақырған азғырғыш үнін</w:t>
        <w:br/>
        <w:t>естімепті, бозбаланың іргеден келіп қол салғанына жібімепті;</w:t>
        <w:br/>
        <w:t>өмірлік мансұғын өнерінен іздепті. Қиял кешін, жеті түнде</w:t>
        <w:br/>
        <w:t>сандырақтап елеурепті, өзгелер байқамаған бояудың, бедердің</w:t>
        <w:br/>
        <w:t>тіл жетпейтін сиқырын тауыпты.</w:t>
        <w:br/>
        <w:t>Ақырында Ақапа арудың рухы алдындағы алаша шиге,</w:t>
        <w:br/>
        <w:t>басындағы сәукелеге, кемер белдікке, бұрымындағы талдырғы</w:t>
        <w:br/>
        <w:t>шолпыға, тұсындағы түкті кілемге ауысыпты”.</w:t>
        <w:br/>
        <w:t>Қызды-қыздымен осынау әңгімеге берілген Өкіл бірауық.</w:t>
        <w:br/>
        <w:t>қиял қанатында қалықтап, бар мен жоқтың арасында әбі-</w:t>
        <w:br/>
        <w:t>тәбі күй кешіп, бір ысынып, бір суынып ерекше алакүлік</w:t>
        <w:br/>
        <w:t>хал өткерінті. Әдгіде ғана маңайында сөзін ұйып тыңдап бас</w:t>
        <w:br/>
        <w:t>шұлғыған той басшысы -- осы ауылдың кәриясы, қыз жездесі</w:t>
        <w:br/>
        <w:t>ай</w:t>
        <w:br/>
        <w:t>Келінтөбе нұсқаланып кетеді; көне тарих көрпесі түріліп</w:t>
        <w:br/>
        <w:t>астынан таңғажайып суреттер тіріледі. Сол шошақтың биігінен</w:t>
        <w:br/>
        <w:t>терістік батысқа назар жығыңызшы -- не көрер екенсіз. Біріңіз</w:t>
        <w:br/>
        <w:t>арық атанның ырсиған қабырғасындай сала-сала адырлар</w:t>
        <w:br/>
        <w:t>дейсіз; келесіңіз атам заманнан өлілер мекені жусаған көп</w:t>
        <w:br/>
        <w:t>қорымды көресіз. Ал, менін жанарыма мүлде басқа дүние</w:t>
        <w:br/>
        <w:t>шалынады. Сағаттар бойы тапжылмай тұрып қадалып қарай</w:t>
        <w:br/>
        <w:t>беруге асықпын әйтеуір.</w:t>
        <w:br/>
        <w:t>Ақырсында көз жанарым өткірленіп өзгелер көрмеген,</w:t>
        <w:br/>
        <w:t>байқамаған, сезбеген көне кенттің кереметтей көшелерін кезіп</w:t>
      </w:r>
    </w:p>
    <w:p>
      <w:r>
        <w:t>кетемін баяғы. Тұла бойым ду-ду қызынады, делебем қозады.</w:t>
        <w:br/>
        <w:t>Әнекей... иін тірестіре салған тасболат тамдар, кенерінде өрік,</w:t>
        <w:br/>
        <w:t>жиде, тұт өскен дөңгелек әуез; су сеуіп, қақпасын ашып</w:t>
        <w:br/>
        <w:t>керуен күткен сарайлар; жібек, кілем жертөсек, алаша, шыпта</w:t>
        <w:br/>
        <w:t>жаймалар; дін үйлердің алдында бұрала басып құмырамен</w:t>
        <w:br/>
        <w:t>сусын тасыған, әулі жайды әспеттеп жанталасқан құмырсқа</w:t>
        <w:br/>
        <w:t>бел сұлулар; тас текпішекте малдасын құрып өткен-кеткенге</w:t>
        <w:br/>
        <w:t>батасын кақтап айтып самбырлаған сағыр қайыршы; жер</w:t>
        <w:br/>
        <w:t>дүниені аралап сіңіріне әзер ілініп отырса да жаны жағына</w:t>
        <w:br/>
        <w:t>ауысып көрген-білгенін шежірелеген жиһанкез; қойды</w:t>
        <w:br/>
        <w:t>жайратып сойып, сол арада сүбесін істікке түйреп, құмыраға</w:t>
        <w:br/>
        <w:t>булап тіл үйірген кәуап пісірген қасапшы; әкесіндей ақ-</w:t>
        <w:br/>
        <w:t>сақалға сәлем мезіретін жасауға ерінген, байлыққа семірген</w:t>
        <w:br/>
        <w:t>ханзада; біреуден қалған қаңсық -- келесі біреуге таңсық</w:t>
        <w:br/>
        <w:t>демекші сатушының мықынды әйеліне көз сүзген алушы;</w:t>
        <w:br/>
        <w:t>жұрт алдына шығып өнер көрсетуге асыққан жылан арбаушы;</w:t>
        <w:br/>
        <w:t>дімкәстің тамырын басқан тәуіп; арадік көшенің шаңын</w:t>
        <w:br/>
        <w:t>шұбалтып шауып өткен жаушы; былайғы кедей қырсық -</w:t>
        <w:br/>
        <w:t>Дихан, балықшы, отыншы, қышкер, зергер, зертас оюшы</w:t>
        <w:br/>
        <w:t>тіршілік сүркіліне сүмеңдеп “уақытым жоқ, уақытым жоқ”</w:t>
        <w:br/>
        <w:t>деп басқаға мойын бұратын емес. Осынша алабажақ жұрт</w:t>
        <w:br/>
        <w:t>Оғызкенттің тарих керуенін ұзарта тартып оздырып жатқанда</w:t>
        <w:br/>
        <w:t>көше пұшпағындағы киіз үйдей қыш кешеннің ішінде, сырт</w:t>
        <w:br/>
        <w:t>көзден таса алакөлеңке мекенде кілең өспірім қыздар бас</w:t>
        <w:br/>
        <w:t>қосады екен; сексеуіл шоғындай қызған ортаның ұйтқысы</w:t>
        <w:br/>
        <w:t>-- ұстаның қызы Ақапа ару болыпты.</w:t>
        <w:br/>
        <w:t>“Ақапа -- табиғатынан нәзік, Сырдарияның сәмбі</w:t>
        <w:br/>
        <w:t>талындай бұла өскен, сезімтал, сергек қиялшыл ма; сәл</w:t>
        <w:br/>
        <w:t>сыбдырға еліреді, сәл сырға елігеді, жасынан колөнерге құмар</w:t>
        <w:br/>
        <w:t>көрінеді. Ертеңді-кеш қыш кешеннен қоңыр бәйіт естіледі,</w:t>
        <w:br/>
        <w:t>кіл сұлулар күміс теңге сапырғандай ду-ду күледі. “Ұстеке,</w:t>
        <w:br/>
        <w:t>қызыңыз бойжетті, бауыздау құда болайық”,-- деп ұзын</w:t>
        <w:br/>
        <w:t>сөзін иіп қолқа салып келушілер көбейіпті. Әйтсе де қыңыр</w:t>
        <w:br/>
        <w:t>ұста мойны қисайып көнбепті. “Тәлімі мен табиғаты бөтен</w:t>
        <w:br/>
        <w:t>қыз көңіліне қаяу түсіріп алам ба - деп әкесі құрғыр</w:t>
        <w:br/>
        <w:t>405</w:t>
        <w:br/>
        <w:t>тұратын кілемді дәрінтепті; ақырында “көреміз” деп келген</w:t>
        <w:br/>
        <w:t>кісілер ұстаның ауласын аткөпір етіпті. Кергіме дау</w:t>
        <w:br/>
        <w:t>көтеріліпті. Жібек жолының кәнігі саудагері әдейілеп бұйда</w:t>
        <w:br/>
        <w:t>бұрып түсіп саудалапты. Бұхар асып, Мысыр басып, төрткіл</w:t>
        <w:br/>
        <w:t>дүниені шыркөбелек шарлап жүріп мұндай асыл мүлікті</w:t>
        <w:br/>
        <w:t>ұшыратпағанын айтып, жата жармасыпты, басын шайқап</w:t>
        <w:br/>
        <w:t>тамсаныпты. Кілемге бола көше мен кеше, ел мен ел арасында</w:t>
        <w:br/>
        <w:t>жанжал туып кететін болған соң сатып құтылыпты.</w:t>
        <w:br/>
        <w:t>Балға даусынан шыңылдап жататын пәкене үйлер тізбегі.</w:t>
        <w:br/>
        <w:t>Кілемші қыз көшесі аталыпты. Баяғы қыз айттыра келген</w:t>
        <w:br/>
        <w:t>даңғой дүмшелер қалпағы қоқырайын және дүмепті; көнтақы</w:t>
        <w:br/>
        <w:t>ұста тағы да дым демепті, аузын қу шөппен сүртіп шығарып</w:t>
        <w:br/>
        <w:t>салыпты.</w:t>
        <w:br/>
        <w:t>“Ақапа қыз жылдан-жылға әнерін асырып, келер</w:t>
        <w:br/>
        <w:t>көктемнен қалыңдыққа арнап сәукеле тігіпті. Қайың</w:t>
        <w:br/>
        <w:t>қабығынан жігін білдірмей кемер иіпті, сыртынан қытайы</w:t>
        <w:br/>
        <w:t>пүлішпен қаптап тігіпті; үкілепті, маңдай тұсына жақұт</w:t>
        <w:br/>
        <w:t>қондырыпты, айналдыра алжасыл, алкүрең, алсары маржан</w:t>
        <w:br/>
        <w:t>тізіпті, жібек шашақ тәгілдіріпті. “Ой, тәйірі-ай, асыл тас</w:t>
        <w:br/>
        <w:t>табылса сәукелені біз де тігеміз”,-- деп кеудесіне нан піскен</w:t>
      </w:r>
    </w:p>
    <w:p>
      <w:r>
        <w:t>нешеме ісмер көк инені көзінен түрте алмай бармағын тістепті.</w:t>
        <w:br/>
        <w:t>Қайып тігудің орнына көктеп тігіп матаны әжімдепті. Ай</w:t>
        <w:br/>
        <w:t>жарым өткенде Ақапа қалындық сәукелесін бітіріпті деген</w:t>
        <w:br/>
        <w:t>кауесет таратыпты; осылай да осылай, көрген кісі қайран</w:t>
        <w:br/>
        <w:t>қалыпты, сәукелені киген қыз корінбейтін сиқырға бой</w:t>
        <w:br/>
        <w:t>алдырып, бір пәстің өзінде сан құбылып, қолтығына қанат</w:t>
        <w:br/>
        <w:t>бітіп ұшып жоғалады-мыс, жын иектеген періге айналады-</w:t>
        <w:br/>
        <w:t>мыс... Осынау өршіп бара жатқан әсекті өшірейін, қызымның</w:t>
        <w:br/>
        <w:t>сәукелесін көрейін деп қарт ұста Ақапаны алдына шақырыпты.</w:t>
        <w:br/>
        <w:t>“Салтанатынңды көрсетші”,-- депті. Сол кезде күн ұясына</w:t>
        <w:br/>
        <w:t>батып барады екен; Ақапа қыз сәукелесін төгілдіре киіп,</w:t>
        <w:br/>
        <w:t>кең аулаға шыққанда ұстаның көзіне таң құланиектеніп қайта</w:t>
        <w:br/>
        <w:t>атып келе жатқандай сезіліпті. Кісінің мінез толқыны</w:t>
        <w:br/>
        <w:t>жанардан көрініп тұрады десек; сұлу қыздың жүрек лүпілі,</w:t>
        <w:br/>
        <w:t>жан ынтығы, сезім толқыны сәукеленің тербелісінен, түсінен,</w:t>
        <w:br/>
        <w:t>тастарға шағылған сәуле сиқырынан айна қатесіз сезіліпті.</w:t>
        <w:br/>
        <w:t>Қарт ұста толықсыған періштені көріпті. Қызының ішкі</w:t>
        <w:br/>
        <w:t>орайын бас киімнің тербелісінен түсініпті. “Жалғызымды</w:t>
        <w:br/>
        <w:t>қараңғы үйге қамап қор етіппін-ау, жұрт көзіне</w:t>
        <w:br/>
        <w:t>шықсыншы”,-- депті. Содан кейін қыз үстіне ақ шәйі қос</w:t>
        <w:br/>
        <w:t>етек көйлегін, сыртынан алтын зерлі қынама жеңсізін, басына</w:t>
        <w:br/>
        <w:t>сәукелесін киіп көшеге шығыпты, кісінің көптігінен ортасы</w:t>
        <w:br/>
        <w:t>шүңейттеніп жатқан базарға еніпті. Ел назары көрікті қызға</w:t>
        <w:br/>
        <w:t>ауыпты. Базарда ала да, құла да кездеседі демекші; сол алағат</w:t>
        <w:br/>
        <w:t>жұрттың алмас көзі өтіп өспірім қызды мұрттай ұшыруы,</w:t>
        <w:br/>
        <w:t>407</w:t>
        <w:br/>
        <w:t>бүйрегің бұрмай бүйдепті:- Маңдайыма ұстаған бағым да,</w:t>
        <w:br/>
        <w:t>қыдырым да осы Ақапа. Алпысқа келген жасымда дәулеттің</w:t>
        <w:br/>
        <w:t>де, сәулеттің де қызығын көрдім; нәпсінің де, қүштарлықтың</w:t>
        <w:br/>
        <w:t>да құлы болдым; соның барлығы от басының кішкентай</w:t>
        <w:br/>
        <w:t>қуанышына татымайды екен. Менің Ақапам сол</w:t>
        <w:br/>
        <w:t>қуанышымның бастау көзі, көкірек қуысымдағы бос орынды</w:t>
        <w:br/>
        <w:t>толтырушым: сүйгенін тауып күйеуге өзі шығамын демесе</w:t>
        <w:br/>
        <w:t>-- ешқашан құлқынымның құлпын ашып жатжұрттық бол</w:t>
        <w:br/>
        <w:t>дей алмаймын...” Мына сөзді естіген ақсақал, көксақал дилы</w:t>
        <w:br/>
        <w:t>дүрмек аузын ашып таңырқапты ғой. Өйтетін де жөні бар.</w:t>
        <w:br/>
        <w:t>Ол заманда “құштарлық”, “сүйген” деген сөздер құлаққа</w:t>
        <w:br/>
        <w:t>түрпідей тиетін көрінеді. Көксақал, ақасақал тобы “ұстамыз</w:t>
        <w:br/>
        <w:t>ауысып кетіпті”,-- деп дүрліге күліпті,- ақымақтың үлкен,</w:t>
        <w:br/>
        <w:t>кішісі болмайды, көрігін қыздырып, тәсін төмпештеп мәңгінің</w:t>
        <w:br/>
        <w:t>тірлігін істеп жүре тұрсын депті; өз сөліне өзі толған қыз</w:t>
        <w:br/>
        <w:t>қарап жатар дейсің бе, көзін сүзіп, жүзін көлегейлеп көшеге</w:t>
        <w:br/>
        <w:t>өзі-ақ шығар депті. Әліптің артын бағып аңдып жүріп</w:t>
        <w:br/>
        <w:t>қасқырша тамақтан алып соғуға бекініпті.</w:t>
        <w:br/>
        <w:t>“Ақапа қыз бойын сылап өсе келе қауызын жаңа жарған</w:t>
        <w:br/>
        <w:t>жауқазындай ырғалыпты, ботаның жанарындай мөлдіренті,</w:t>
        <w:br/>
        <w:t>аршыған пияздай аппақ жүзі сәл сезімнен тұнық көлше</w:t>
        <w:br/>
        <w:t>дірілдепті, маңайына жиденің гүліндей жұпар шашыпты.</w:t>
        <w:br/>
        <w:t>Саусағы саусағына жұқпайтын ісмер кілемші болыпты.</w:t>
        <w:br/>
        <w:t>Қаланы төңіректеп жүрген көшпенді түйешілерден ұста әкесі</w:t>
        <w:br/>
        <w:t>көп қылып жүн сатып алады; әлгі жүнді анасы түтіп, иіріп,</w:t>
        <w:br/>
        <w:t>неше ықылым бояуға салып құбылтып жіпке айналдырып</w:t>
        <w:br/>
        <w:t>қояды екен. Ақапа таңнан тұрып жіпті төгіп кілемнің төсегін</w:t>
        <w:br/>
        <w:t>құратын көрінеді. “Көше шуылынан қиялым бөлінеді”,</w:t>
        <w:br/>
        <w:t>деп дарбазаның қақпасын тарса бекітетін секілді. Қолсерікке</w:t>
        <w:br/>
        <w:t>көршінің қыздарын шақырып, белін бүгіп, бедеріне түсіріп</w:t>
        <w:br/>
        <w:t>бағыпты. Кереметі -- ісмер қыз кілем тоқығанда ешқандай</w:t>
      </w:r>
    </w:p>
    <w:p>
      <w:r>
        <w:t>қалыптасқан үлгіге қарамаған. Ойдан ой суыртпақтап,</w:t>
        <w:br/>
        <w:t>қиялдан қиял кешіп, көз алдына тірі сурет оянғанда барып</w:t>
        <w:br/>
        <w:t>қағазға сызып ала қояды; сол сызбаны апталап, айлап қалы</w:t>
        <w:br/>
        <w:t>кілемге көшіреді. Мұң, мүддесін естен шығарып, сол әсем</w:t>
        <w:br/>
        <w:t>елеспен, кілем түгімен, түрлі бояумен өмір сүріпті. Табиғаттың</w:t>
        <w:br/>
        <w:t>таңғажайып көрініс көркін сүйрік саусағы, жіп тілімен</w:t>
        <w:br/>
        <w:t>өрнектепті.</w:t>
        <w:br/>
        <w:t>“Кілемді алакөлеңке үйде тоқып, шашағын қырқып,</w:t>
        <w:br/>
        <w:t>болған кезде ұста әке аулаға шығарып өрік ағаштың</w:t>
        <w:br/>
        <w:t>көлеңкесіне іліп қояды екен. Көршілері кіріп-шыққанда</w:t>
        <w:br/>
        <w:t>жанары арбалап шырқ айналып кете алмай күстана халге</w:t>
        <w:br/>
        <w:t>түсіпті. “Көрген көзде жазық жоқ, Ақапаның тоқыған кілемін</w:t>
        <w:br/>
        <w:t>көріп талып қалдық”,-- депті; осылай да осылай, түске дейін</w:t>
        <w:br/>
        <w:t>жалқынданып, түстен кейін барқынданып боялып құбылып</w:t>
        <w:br/>
        <w:t>406</w:t>
        <w:br/>
        <w:t>байымай тұрғанда шаруаларыңды айтып ақыретке қайыра</w:t>
        <w:br/>
        <w:t>жол алғандарың жөн болар. Әйтпесе “жоспар орындаймыз,</w:t>
        <w:br/>
        <w:t>ағайынның қарызынан құтыламыз, бала-шаға асыраймыз”</w:t>
        <w:br/>
        <w:t>деп жүріп бұл ауылдың момындары миы ашуға айналған.</w:t>
        <w:br/>
        <w:t>Пәтуалы, жобалы сөзді ұмытып қалған, жоғары-төменнен</w:t>
        <w:br/>
        <w:t>келіп жататын тексеруші, есепші, қисапшы, тілші, өкіл,</w:t>
        <w:br/>
        <w:t>салықшы, басшы атаулыдан әбден ығыр болған. Иә, солай!</w:t>
        <w:br/>
        <w:t>Өкілдің қауіп ойлап отырғаны келді. О дүниеден оралған</w:t>
        <w:br/>
        <w:t>ханзада, бекзада, Апақай сұлу, қызтеке елші елінің бүгінгі</w:t>
        <w:br/>
        <w:t>құқы, көркі, сөзімен танысқалы бұрылып, енді мынадай</w:t>
        <w:br/>
        <w:t>тосын сөзге килігіп, іштен тынып, шиша адамдардың</w:t>
        <w:br/>
        <w:t>пиғылын танып, томсырайып үнсіз ошарылды. Қарап отырып</w:t>
        <w:br/>
        <w:t>ұялғаннан қара жердің жарығы болса кіріп кете жаздады.</w:t>
        <w:br/>
        <w:t>Ана кісімсіп, астамсып сөз сапырған Абылайға налыды; өлі</w:t>
        <w:br/>
        <w:t>риза болмай тірі байымас, аруақты аттаған арам қатады деп</w:t>
        <w:br/>
        <w:t>басу айтқалы оқталып еді; ана Абылай тіпті қыңатын емес,</w:t>
        <w:br/>
        <w:t>“шаруа, шаруа” деп екі иығын жұлып жеп жұлқынып алыпты.</w:t>
        <w:br/>
        <w:t>Мына тосын қонақтарды үйден қуып шықпай тынбайтын</w:t>
        <w:br/>
        <w:t>секілді. Нақа осы ауылдың күрішін жалғыз өзі өсіріп, қаптап,</w:t>
        <w:br/>
        <w:t>қамбаға құйып жүргендей бөседі-әй.</w:t>
        <w:br/>
        <w:t>-- Е, немене, осындағы қожа-молданың етке тойып алып</w:t>
        <w:br/>
        <w:t>сұңқылдап оқып жүрген кұраны бойларыңа жұқ болмады</w:t>
        <w:br/>
        <w:t>ма? Иман бұйырмады ма әлде? Тірілерде қарыздарың бардай</w:t>
        <w:br/>
        <w:t>ақай жоқ, тұқай жоқ, өңкиіп-өңкиіп қатын-баланы шошытып</w:t>
        <w:br/>
        <w:t>жетіп келіпсіндер,- дейді.</w:t>
        <w:br/>
        <w:t>Бұл шыдамай кетті.</w:t>
        <w:br/>
        <w:t>-- Абылай-еке, тосылып сөйлеңіз! Қырықтың бірі кыдыр</w:t>
        <w:br/>
        <w:t>деп бұлар баяғы бекзада, ханзада болып көрініп жүрген қыдыр</w:t>
        <w:br/>
        <w:t>шығар. Жаман үйді қонағы билейді болмасын, әлдеқашан о</w:t>
        <w:br/>
        <w:t>дүниелік бұл пақырлар сізден телмеңдеп иман, не құран</w:t>
        <w:br/>
        <w:t>сұрап жүрген жоқ, әліптің артын бағайық, сауалдасайық,</w:t>
        <w:br/>
        <w:t>сабыр сақтайық.</w:t>
        <w:br/>
        <w:t>Материалист ағайындар айтады: өлдің -- бітті, жер</w:t>
        <w:br/>
        <w:t>қойнына жамбасың тигесін-ақ етің ағып, сүйегің саудырап</w:t>
        <w:br/>
        <w:t>қалып құрығаның деп. Оның арғы жағы жоқтыққа бату</w:t>
        <w:br/>
        <w:t>ғана. Өлі арыстаннан тірі тышқан артық деген қатал шыңдық</w:t>
        <w:br/>
        <w:t>және бар. Әуелгіде жақындарың, жарың әрәдік есіне алар,</w:t>
      </w:r>
    </w:p>
    <w:p>
      <w:r>
        <w:t>саған жылы сөзін бағыштар, тірі кезіңдегі сөзіңді, ісінді айтар;</w:t>
        <w:br/>
        <w:t>сосын уақыт оза бәрі-бәрі ұшты-күйлі ұмытылар, естен</w:t>
        <w:br/>
        <w:t>шығар, жоғалар. Ұрпақ ауысар. Жел азынар, құм суырар,</w:t>
        <w:br/>
        <w:t>дария суалар, неше ықылым ескерткіш ғимараттар тозып</w:t>
        <w:br/>
        <w:t>жермен-жексен болар, тек қана ұмытшақ уақыт озар.</w:t>
        <w:br/>
        <w:t>Идеалист ағайындар айтады: тән өлгенмен, жан өлмейді</w:t>
        <w:br/>
        <w:t>деп. Сол жан кеңістей жалпақ, уақыттай ықтимал, газдай</w:t>
        <w:br/>
        <w:t>жүйесіз, шарттылықсыз дүниеауи бақи сағымға айналып,</w:t>
        <w:br/>
        <w:t>416</w:t>
        <w:br/>
        <w:t>бір уыстап белге орап, ырғап-ырғап шіреп тартқанда</w:t>
        <w:br/>
        <w:t>тамырынан күтір етіп ажырайды-мыс. Ол кездегі шидің бәсі</w:t>
        <w:br/>
        <w:t>-- сындырмайды, кеспейді, отамайды, тек қана түп тамырдан</w:t>
        <w:br/>
        <w:t>жұлынғаны жөн екен ғой. Әлгі жігіттер апта жатып, ай жатып</w:t>
        <w:br/>
        <w:t>әбден азықтары таусылғанша ши жұлады, сосын оларды</w:t>
        <w:br/>
        <w:t>жүптап, қаттап, белінен буып түйеге тендеп кайтқан құспен</w:t>
        <w:br/>
        <w:t>қабаттасып, ұлы әзеннің бойына құлайтын көрінеді. Ши</w:t>
        <w:br/>
        <w:t>керуені Оғызкенттің көшесін сүзіп күмбезді шеберханаға</w:t>
        <w:br/>
        <w:t>маңдай тіреп, тізе бүгеді.</w:t>
        <w:br/>
        <w:t>Былайғы шаруаны Ақапаның өзі басқарады: саусағы</w:t>
        <w:br/>
        <w:t>жүйрік жас қыздарға ши аршыту, солқылдаған сымдай нәзік</w:t>
        <w:br/>
        <w:t>өсімдікті тұзды суға салу, булау, кептіру, бас-басына жүн</w:t>
        <w:br/>
        <w:t>орауды тізбелеп жатудың қажеті шамалы әрине. Ши мен</w:t>
        <w:br/>
        <w:t>жіпті асты-үстіне келтіріп қос-қабаттап тоқу әдісі бұрын-</w:t>
        <w:br/>
        <w:t>соңды болмаған секілді ғой... Он сан қыз солқылдаған шиге</w:t>
        <w:br/>
        <w:t>неше қилы бояулы жүнді орап жүптап тізе беретін көрінеді.</w:t>
        <w:br/>
        <w:t>Кәнігі шебер сарайдың ішін толтырып болашақ алашаның</w:t>
        <w:br/>
        <w:t>төсегін құрады; тіні бірде ши, бірде жібек -- өнебойы алмасып</w:t>
        <w:br/>
        <w:t>отырады, ал, арқауын әр түсті өрнек жіппен өзі жүргізіп</w:t>
        <w:br/>
        <w:t>тұрады. Алғашында тосыннан келіп сарай ішіне көз жүгірткен</w:t>
        <w:br/>
        <w:t>кісі жағасын ұстап, жүрегі атқақтап жағдайсыз күйге түседі</w:t>
        <w:br/>
        <w:t>дейді: алып алашаның үстінен әуелі жасыл, сосын алқызыл,</w:t>
        <w:br/>
        <w:t>алкүрең, келесі мәурітте қып-қызыл жалын жосқындап</w:t>
        <w:br/>
        <w:t>өткендей сезіледі; алашаның оң бұрышы тұңғиық теңіздей</w:t>
        <w:br/>
        <w:t>көкнілденіп көзді суыра ынтықтырса; сол қанатта аңқасы</w:t>
        <w:br/>
        <w:t>кепкен күм шағылы сусып сағым жүздіреді дейді. Жүздеген</w:t>
        <w:br/>
        <w:t>сүйрік епті қол Ақапаның көз әмірімен алашаның арқауына</w:t>
        <w:br/>
        <w:t>түрлі бояулы ши өткізіп бірде құйын, бірде кемпірқосақ</w:t>
        <w:br/>
        <w:t>түске енгізіп; асыл жіптің түгін тартып қол тарақпен</w:t>
        <w:br/>
        <w:t>ұрғылаған сайын жиһаздың түсі одан сайын құбылып,</w:t>
        <w:br/>
        <w:t>құлпырып құм жағаны шөп-шөп сүйген дария толқынындай</w:t>
        <w:br/>
        <w:t>сиқыр сурет оянғаны. Түз шиінің дірілі, сыңсуы, сыбыры</w:t>
        <w:br/>
        <w:t>бірсін-бірсін алашаға ауысқаны.</w:t>
        <w:br/>
        <w:t>Тіл жеткізіп айта алмай отырмын: шеберліктің шабыт</w:t>
        <w:br/>
        <w:t>жетегіне ілескен Ақапа қыз алаша жарыдан ауа өзге серіктерін</w:t>
        <w:br/>
        <w:t>босатып қоя беріп, кең сарайда жалғыз өзі қалыпты. Шиді</w:t>
        <w:br/>
        <w:t>бояулы жүнге өзі орапты, арқауын өзі таңдапты, қол тарақпен</w:t>
        <w:br/>
        <w:t>жалғыз ұрғылапты. Маңдай алдындағы зәулім ғимараттың</w:t>
        <w:br/>
        <w:t>бас қақпасы күндіз-түні ашық тұрады екен: бірсін-бірсін</w:t>
        <w:br/>
        <w:t>сол ашыққа, сол жазыққа алуан түсті алаша құлаш ұрып</w:t>
        <w:br/>
        <w:t>ұмтыла беріпті, ақырсында ұзара-ұзара кең сарайдан шығып</w:t>
        <w:br/>
        <w:t>кетіпті. Жіп өрнегіне көз майын сарқып үңіліп, белі бүгіле</w:t>
        <w:br/>
        <w:t>түскен шебер қыз маңайындағы дүниені мүлде ұмытыпты.</w:t>
        <w:br/>
        <w:t>Түн баласына жұлдыз, ай жарығымен арқау термелепті; таң</w:t>
        <w:br/>
        <w:t>шапағына еліктеп, шидің әр айналым өрнегіне соның нұрлы</w:t>
        <w:br/>
        <w:t>410</w:t>
      </w:r>
    </w:p>
    <w:p>
      <w:r>
        <w:t>мерт қылуы әбден кәдік. Көз сұғынан сәукеле сақтапты.</w:t>
        <w:br/>
        <w:t>Нешеме жанар жақұт тасына шағылып, жасаурап, бас киімнің</w:t>
        <w:br/>
        <w:t>сәулетін асырған көрікті қыз ба, әлде бұла бикенің парқын</w:t>
        <w:br/>
        <w:t>аспандатқан әсем бас киім бе -- айырып біле алмай, аблығып,</w:t>
        <w:br/>
        <w:t>аңырып қала беріпті. Бастарын шайқай-шайқай мәңгі</w:t>
        <w:br/>
        <w:t>болыпты. Жүрегі атқақтап, жанары атысыпты.</w:t>
        <w:br/>
        <w:t>Үйіне келген Ақапа қыз әкесіне кемер белдік соғуды</w:t>
        <w:br/>
        <w:t>сұрайды. Сол белдіктің сыртына күміс қағын оюлап сіңіріп</w:t>
        <w:br/>
        <w:t>алтын зермен бастырып әсемдеп шыққанда әлгі мүлік көрер-</w:t>
        <w:br/>
        <w:t>көзге сексеуіл шоғындай қозданып, жайнап, сәуле шашып,</w:t>
        <w:br/>
        <w:t>бел талдырыпты. Қыздың кілемші, ісмер деген атына зергер</w:t>
        <w:br/>
        <w:t>оюшы деген есім қосылыпты. Оғызкенттің көшесі керуеннен</w:t>
        <w:br/>
        <w:t>босамайтын болыпты; кірекештің, түйекештің, саудагердің,</w:t>
        <w:br/>
        <w:t>ханзаданың, шаһзаданың аузынан суы құрып айтатыны -</w:t>
        <w:br/>
        <w:t>Ақапаның асыл мүлкі, қолөнері, көзөнері, саусағының суреті</w:t>
        <w:br/>
        <w:t>болыпты. Сол заманда Қаратаудан табылған гауһар, сәруар</w:t>
        <w:br/>
        <w:t>тасын теспей, жармай, табиғи бітіміне белгі салмай сырғаға,</w:t>
        <w:br/>
        <w:t>сақинаға көз қып орнатуды зергер қыз ғана меңгеріпті.</w:t>
        <w:br/>
        <w:t>Өнерін үйренем деп дәмеленіп келген шәкірт бала Ақапаның</w:t>
        <w:br/>
        <w:t>саусақ сиқырын тап басып тани алмай қитығыпты, іштен</w:t>
        <w:br/>
        <w:t>тыныпты.</w:t>
        <w:br/>
        <w:t>Күміс көземен шарап ішкен оғыздарды жер дүниеге</w:t>
        <w:br/>
        <w:t>әйгілеген зергерлік, ісмерлік өнер Ақапа арудан тараған ба</w:t>
        <w:br/>
        <w:t>деп түйемін. Жақында Қызылқұм ауданындағы Отырар</w:t>
        <w:br/>
        <w:t>музейін аралап жүріп ертеде қыздардың бұрымына тағатын</w:t>
        <w:br/>
        <w:t>шолпының көзін көрдім”,-- деп әңгімесін әрі жалғады Өкіл-</w:t>
        <w:br/>
        <w:t>екен,-- шолпы дегенге осы күнгі күміс теңгеден тізіп жасаған</w:t>
        <w:br/>
        <w:t>шылдырмақ, сылдырмақты елестетіп отырсыздар; менің</w:t>
        <w:br/>
        <w:t>қолыма ұстағаным мүлде бөтен дүние. Кәдуілгі тауық</w:t>
        <w:br/>
        <w:t>жұмыртқасындай жұмыр күміс жамбы, айналасына аспан</w:t>
        <w:br/>
        <w:t>түстес алты тас орнатыпты, неше заманалардан бері жүгері</w:t>
        <w:br/>
        <w:t>дәніндей сол тастардың калай түсіп қалмағаны таңғаларлық.</w:t>
        <w:br/>
        <w:t>Әуелде Отырартөбе маңында ойнап жүрген балалар тауыпты,</w:t>
        <w:br/>
        <w:t>бұл кешелікті қойсаңшы; әлгі немелер ауылға әкеліп “әлдебір</w:t>
        <w:br/>
        <w:t>шыны түймелерден күміс құйманы ажыратып алмақ болып”</w:t>
        <w:br/>
        <w:t>төске салып балғамен әрі ұрады, бері ұрады, сонша төмпештеп</w:t>
        <w:br/>
        <w:t>жатқанда кекшіл тастардың титтей ле мұқалмаған түрін көріп</w:t>
        <w:br/>
        <w:t>таңқалады. Сыртындағы күміс құйма ғана майысыпты, майып</w:t>
        <w:br/>
        <w:t>бола жаздапты. Сол арада музей қызметкері ұшырасып,</w:t>
        <w:br/>
        <w:t>әлгілерден сұрап алыпты. Сол асыл тас орнатқан құйма</w:t>
        <w:br/>
        <w:t>шолпыны алақаныма аунатып тұрып бойыма ду-ду қүйылған</w:t>
        <w:br/>
        <w:t>керемет күшті, қызулықты, Ақапаның қолөнерін сезіндім;</w:t>
        <w:br/>
        <w:t>дәлдеп, әрлеп айтуға тіл жетпейді әрине, тіршілікте кездесетін</w:t>
        <w:br/>
        <w:t>былайғы тас суық болушы еді ғой; ал, шолпыдағы көгілдір</w:t>
        <w:br/>
        <w:t>сәруардан алақаныма салмақ тепті, әлсіз ток жүргендей</w:t>
        <w:br/>
        <w:t>408</w:t>
        <w:br/>
        <w:t>шаңының астынан айна қатесіз аламыштанып шығар еді;</w:t>
        <w:br/>
        <w:t>ғылымға, тіршілікке, тарихқа тәлімі мол жаңалық ашылар</w:t>
        <w:br/>
        <w:t>еді. Не пайда, каңал суының ызасы теуіп, үстін жылма-</w:t>
        <w:br/>
        <w:t>жылғы астық тасыған машина айғыздап жер бетінен мүлде</w:t>
        <w:br/>
        <w:t>жоғалуға айналған. Бір кезде кеудесін тәкаппар көтеріп маңғаз</w:t>
        <w:br/>
        <w:t>тұрған, жартылай құлаған, опырылған Келінтөбе қорғаны</w:t>
        <w:br/>
        <w:t>да бірсін-бірсін пәсейіп жермен-жексен болуға қалыпты,</w:t>
      </w:r>
    </w:p>
    <w:p>
      <w:r>
        <w:t>алыстан шалынатын шошағы кіші-гірім төбешікке</w:t>
        <w:br/>
        <w:t>айналыпты. Заман озар, үрпақ ауысар, сонда келер: жеткіншек</w:t>
        <w:br/>
        <w:t>буынға “біздің өткеніміз, өкінішіміз осы еді” деп қай</w:t>
        <w:br/>
        <w:t>белгімізді, төмпегімізді көрсетеміз? Батыр бабалардың қаны</w:t>
        <w:br/>
        <w:t>мен тері сіңген топырақ еді деп қай қиырымызды айтамыз?</w:t>
        <w:br/>
        <w:t>“Өткен күнде белгі жоқ, аяғы тіршіліктің ырым-жырым”</w:t>
        <w:br/>
        <w:t>деп ақын айтқандай сахара төсінен түк болмағандай, түк</w:t>
        <w:br/>
        <w:t>көрмегендей, түк білмегендей ұмытшақ уақыттың уысында</w:t>
        <w:br/>
        <w:t>құмша сусып жоғалуға бет алдық па. Жоба қайсы? Әйтеуір</w:t>
        <w:br/>
        <w:t>өтеусіз өмір, сұраусыз тарих тұл. Көзі ашық, көкірегі ояу</w:t>
        <w:br/>
        <w:t>жетіскен, жетілген ұрпақ осынау күлтеленіп жатқан сахараны</w:t>
        <w:br/>
        <w:t>жаудан қорғап опат болған қайыс тақым қамшыгер батырын,</w:t>
        <w:br/>
        <w:t>қорған өріп, қала салған ұстасын, бойтұмар соққан зергерін,</w:t>
        <w:br/>
        <w:t>өнерлі оюшы, тоқушысын, қалың жұртын аштан қырылудан</w:t>
        <w:br/>
        <w:t>сақтап қалған диханын ешқашан ұмытпақшы емес; ұлылап</w:t>
        <w:br/>
        <w:t>жырлап өтері хақ-ты. Осы пәтуаға “әумиен!” деп қол жаялық,</w:t>
        <w:br/>
        <w:t>“Жан ынтығынан -- достық туады, сана ынтығынан білім</w:t>
        <w:br/>
        <w:t>туады, тән ынтығынан -- құштарлық туады деп ғакли кітапта</w:t>
        <w:br/>
        <w:t>жазғандай шебер қыздың жаны туған жердің келер үмітіне,</w:t>
        <w:br/>
        <w:t>санасы -- өскен елдің таңғажайып сұлулығын дәріптеуге,</w:t>
        <w:br/>
        <w:t>тәні -- сол үміт пен сұлулықты өшпес, өлмес өнердің бедеріне</w:t>
        <w:br/>
        <w:t>түсіруге бағышталыпты, ақырында алтын буы болып ұшыпты,</w:t>
        <w:br/>
        <w:t>сағым боп сылаңдапты, таңмен рауандапты, желмен</w:t>
        <w:br/>
        <w:t>сыбырлапты, жұлдыз боп жымыңдапты, ғасырлар өтсе де ізі</w:t>
        <w:br/>
        <w:t>жойылмапты, аңызға айналып ұрпағының жадында қалыпты.</w:t>
        <w:br/>
        <w:t>Гете айтқан екен: тарих деген тәңірдің құпиясы мол</w:t>
        <w:br/>
        <w:t>шеберханасы дегі.</w:t>
        <w:br/>
        <w:t>Оғызнама айтады: Сыр бойы адамдарының жүрегіндегі</w:t>
        <w:br/>
        <w:t>ізгілігі, бойындағы сұлулығы, босағасындағы пейіл-ырзығы</w:t>
        <w:br/>
        <w:t>Ақапа арудан қалған мұра деп.</w:t>
        <w:br/>
        <w:t>Астанадан келген Өкілдің осынау әңгімесін естіген</w:t>
        <w:br/>
        <w:t>Келінтөбенің кодірен дихандары білектерін білеп, бас</w:t>
        <w:br/>
        <w:t>шайқасып, таңданысып өре түрегелді. Әлгіде маңайында той</w:t>
        <w:br/>
        <w:t>басшысы -- ақсақал, қыз жездесі Абылай, үй иесі -- реңді</w:t>
        <w:br/>
        <w:t>келіншектен басқа бөтен кісі жоқ секілді еді; сөз сауып</w:t>
        <w:br/>
        <w:t>қызынып отырып байқамапты, шәпкесінің күнқағары сынған,</w:t>
        <w:br/>
        <w:t>шаңға бөккен, алақаны күстенген төрт-бес күрішші</w:t>
        <w:br/>
        <w:t>424</w:t>
        <w:br/>
        <w:t>ылдиға жамыраған көп өзен қолдың саласындай сабылып</w:t>
        <w:br/>
        <w:t>Сырдарияға құйып жататын. Осы күні ол өзендердің</w:t>
        <w:br/>
        <w:t>қабырғасы ырсиып арнасы қалыпты, жыныс та, жолбарыс</w:t>
        <w:br/>
        <w:t>та жоғалған; жер мәйегі сөлінен айырылып, тұзы бетіне</w:t>
        <w:br/>
        <w:t>шығып, үп еткен желге шаңытып жатқан жүдеу өлкенің</w:t>
        <w:br/>
        <w:t>сұры жаман. Көп сапырылған қымыздай сары самалдың</w:t>
        <w:br/>
        <w:t>орнына бетті күйдіріп оттай ыстық долы соғады. Сол мезетте</w:t>
        <w:br/>
        <w:t>бойдағы қан қоюлап тыныс тарылады. Қызылқұм жақтан</w:t>
        <w:br/>
        <w:t>жер бауырлап жылжып ентелеп келе жатқан құм селіне не</w:t>
        <w:br/>
        <w:t>рауа! Бетінен боздағы шығып әбден жүдеген жер мәйегіне</w:t>
        <w:br/>
        <w:t>не дауа?” Осынау ой еңсесін езген Апақай сұлудың көз алдына</w:t>
        <w:br/>
        <w:t>әлгіде аралап көрген күріш танабы, тақтайлап, текшелеп</w:t>
        <w:br/>
        <w:t>ыстық еккен канал бойы елестеді; көңілі әжептәуір</w:t>
        <w:br/>
        <w:t>марқайып калды. Мәуесі малынған бақ пен қауын-қарбызы</w:t>
        <w:br/>
        <w:t>домаланған бақшаның көркі осы елдің берекелі дастарқаны</w:t>
        <w:br/>
        <w:t>секілді ме.</w:t>
      </w:r>
    </w:p>
    <w:p>
      <w:r>
        <w:t>Тосын қимыл дабырадан селт етіп еңсесін тіктеді. Ауыл</w:t>
        <w:br/>
        <w:t>көриясы ауызғы үйден домалатып қарбыз, қауын тасып жатыр</w:t>
        <w:br/>
        <w:t>екен. Сопақша күләбаны сары кездігімен сырылдатып тіліп,</w:t>
        <w:br/>
        <w:t>кеселеп, қонақтардың алдына қойып жатты. Хот иіс танау</w:t>
        <w:br/>
        <w:t>қытықтап сөлі сорғалаған сыр кауыны сілекей шұбыртты.</w:t>
        <w:br/>
        <w:t>- Бір-бір бас мұжитын меймансыңдар. Кідіретін</w:t>
        <w:br/>
        <w:t>болсандар балаларды малға жұмсаймын, әзірге пайғамбар асы</w:t>
        <w:br/>
        <w:t>деп Сыр қауынынан дәм татыңдар.</w:t>
        <w:br/>
        <w:t>-- Е, шаш етек шаруаның уағында бас мүжіп, жас сорпа</w:t>
        <w:br/>
        <w:t>ішіп, мылжындасып отыруға уақыт қайда, ақсақал.</w:t>
        <w:br/>
        <w:t>Бұл Абылайдың алажарғақ үні болатын.</w:t>
        <w:br/>
        <w:t>-- Біз пейілге, сөзге семіреміз, табиғат тәңірі ішпей жемей</w:t>
        <w:br/>
        <w:t>тойғызып қойған. Сарт мезіретін жасап сипақтап сақтанып</w:t>
        <w:br/>
        <w:t>сөйлесендер де іи пиғылды шиша адамның ішінен айнытпай</w:t>
        <w:br/>
        <w:t>танып отырмын,-- деп қоқан бегі жорта қырланды,-- кісілік</w:t>
        <w:br/>
        <w:t>адамның бойына дерт секілді батпандап еніп мысқалдап</w:t>
        <w:br/>
        <w:t>шығады екен; сол кісілікті көп кісі бойына дұрыс сіңіре</w:t>
        <w:br/>
        <w:t>алмайтын көрінеді ғой, содан әлгі кісілік біреудің кеудесіне,</w:t>
        <w:br/>
        <w:t>біреудің қарнына, келесінің желкесіне топ болып тұрып алды</w:t>
        <w:br/>
        <w:t>бар ғой, жаңағы бейбақ ертесіне-ақ мойыны бұрылмай</w:t>
        <w:br/>
        <w:t>күжірейіп, не қарны қампайып, яки кеудесі қайқайып</w:t>
        <w:br/>
        <w:t>кісімсіп, мәтібисіп шыға келеді екен; содан жұрт көзіне тез</w:t>
        <w:br/>
        <w:t>шалынады-мыс. Мен білсем -- сен Абылай басыңа қонған</w:t>
        <w:br/>
        <w:t>сол кісілікті бойыңа жөндеп сіңіре алмай қор болған дүбәра</w:t>
        <w:br/>
        <w:t>дүрегейсің. Ал, Өкіл бала, ойлап қарасам көкірегіңнің көзі</w:t>
        <w:br/>
        <w:t>бар, саналы жан секілдісің; ғылым қорғайсың, кітап</w:t>
        <w:br/>
        <w:t>жазыпсың, маңдайыңның әжімі қанша болса -- кассада сонша</w:t>
        <w:br/>
        <w:t>қат ақшаң бар көрінеді. Әйтсе де кейінгі жылдары жүрегіңнің</w:t>
        <w:br/>
        <w:t>басын май ала бастапты, ол дертті сендердің тіліңмен атасақ,</w:t>
        <w:br/>
        <w:t>418</w:t>
        <w:br/>
        <w:t>-- Ханзада, бұл күнгінің балалары ауызбен болмаса</w:t>
        <w:br/>
        <w:t>білекпен қайрат қыла алмайды, бекер шошисыз; әлгі жынды</w:t>
        <w:br/>
        <w:t>су буынына түсіп кеткен, сөзі семіз, ісі арық; мына ақсақалмен</w:t>
        <w:br/>
        <w:t>аз-кем сауалдасалық,-- деп қоқан бегі ерсі қопаңдады.</w:t>
        <w:br/>
        <w:t>Дастарқаннан жаңғақ алып азуына басып Шағып, дәнін</w:t>
        <w:br/>
        <w:t>шұқып жей бастады.-- Өлмейтін адам, тозбайтын тіршілік</w:t>
        <w:br/>
        <w:t>жоқ, баяғыда құмға көміліп, желге ұшып жер бетінен ұшты-</w:t>
        <w:br/>
        <w:t>күйлі жоғалсақ та, табиғат тәңірінің желеп-жебеуімен бір</w:t>
        <w:br/>
        <w:t>пәс қайта айналып соғып арттағыны көруге, сезуге, мінеп-</w:t>
        <w:br/>
        <w:t>сынауға болатың шығар, ханзадам.</w:t>
        <w:br/>
        <w:t>-- Бекзадам, пәтуаңа бек ризамын. Ет пен сүйектен</w:t>
        <w:br/>
        <w:t>жаратылған адам болған соң қанымызды құштарлық,</w:t>
        <w:br/>
        <w:t>құмарлық, тойымсыздық, ынсапсыздық қозғапты, содан ат</w:t>
        <w:br/>
        <w:t>жалын тартып мініп көрінгенмен кер ауыз боп айтысыппыз,</w:t>
        <w:br/>
        <w:t>тартысыппыз, атысыппыз, талай боздақтың басы жолымызда</w:t>
        <w:br/>
        <w:t>домалап қалыпты. Ойлайтынмын: келе-келе, заман өте әлгідей</w:t>
        <w:br/>
        <w:t>ашкөз алапат қасиеттен құтылармыз деп. Кейінгі ұрпақ не</w:t>
        <w:br/>
        <w:t>болса соны желеу етіп ұрандап атқа қонып, құштарлықтың</w:t>
        <w:br/>
        <w:t>құлы болып далақтап шаба бермес деп. Ойлағаным келіпті,</w:t>
        <w:br/>
        <w:t>ұрпақтарым ештемеге елікпейтін, “е” демейтін, қызықпайтын,</w:t>
        <w:br/>
        <w:t>әр қадамын есеппен басатын, аузын да есеппен ашатын шиша</w:t>
        <w:br/>
        <w:t>аламға айналыпты; бұрынғының мінезі аузында тұрса, бұл</w:t>
        <w:br/>
        <w:t>күнгінің мінезі сол шишаның түбіне шөгіпті. Ішіндегі қулығы,</w:t>
        <w:br/>
        <w:t>сұмдығы, пиғылы, діті, діні, бәрі-бәрі алақанға салғандай</w:t>
      </w:r>
    </w:p>
    <w:p>
      <w:r>
        <w:t>көрініп тұр-ау, көрініп тұр.</w:t>
        <w:br/>
        <w:t>Өкілдің қарап отырып ит жыны ұстады. Кешелі бері</w:t>
        <w:br/>
        <w:t>шағын ауылды аузына қаратып, билік айтып, пәтуаға</w:t>
        <w:br/>
        <w:t>шақырып отырғандағы бедел-абыройы мына тірі өліктер</w:t>
        <w:br/>
        <w:t>келгелі тақырға шашқан дәндей көзден бұлбұл ұшып бара</w:t>
        <w:br/>
        <w:t>жатқаны қинады. Мыналардың сөзі де, отырысы да, қораш;</w:t>
        <w:br/>
        <w:t>тұспалдап отырғаны мұны мақтамен бауыздағаннан бетер.</w:t>
        <w:br/>
        <w:t>Оқымай, тоқымай-ақ, ғылыми атақ қорғамай-ақ бәрін біліп</w:t>
        <w:br/>
        <w:t>туған кемеңгерше кеңеседі. Намысына қамшы ұрғандай</w:t>
        <w:br/>
        <w:t>ышқынып кетті.</w:t>
        <w:br/>
        <w:t>-- Ау, қонақ қойдан да жуас деп, төрімізге шығып төрелік</w:t>
        <w:br/>
        <w:t>айтпай, мінеп-сынамай жайларыңа көшшенші.</w:t>
        <w:br/>
        <w:t>-- Бала, ішіндегіні танып отырмын, көпке шыдамайсың,</w:t>
        <w:br/>
        <w:t>тегіліп тынасың, тұштыңдамай сабыр сақта,-- дейді-әй күрек</w:t>
        <w:br/>
        <w:t>сақал кеңкелес қоқан бегі. Бұған не енді.</w:t>
        <w:br/>
        <w:t>-- Әдеттен озба, үлкеннің сөзің қоста,-- деп төменнен</w:t>
        <w:br/>
        <w:t>жалпақ бас қызтеке елші маңырай күлді.</w:t>
        <w:br/>
        <w:t>-- Енді әп-әдемі салтымызды сынамай отырсандаршы,-</w:t>
        <w:br/>
        <w:t>дел Өкіл жұмсара сөйледі.-- Баяғыдай тойға көкпар беріп,</w:t>
        <w:br/>
        <w:t>салым салғызайық десек -- тақымға басар қылқұйрық</w:t>
        <w:br/>
        <w:t>таппаймыз, бәрін кешегі жылдары етке өткізіп жібердік; көрші</w:t>
        <w:br/>
        <w:t>414</w:t>
        <w:br/>
        <w:t>сезілді. Сол арада қан қысымым көтеріліп, жүрек лүпілім</w:t>
        <w:br/>
        <w:t>жиіледі. Музей қызметкері қолымнан тасты алып, аяқ астынан</w:t>
        <w:br/>
        <w:t>жеңіл машина тауып, қонақ үйіне жеткізіп салды. “Әлгі тасты</w:t>
        <w:br/>
        <w:t>әйнектің арғы жағындағы масаты жаймаға іле салмай, темір</w:t>
        <w:br/>
        <w:t>сандыққа салып сақтаңдар, көпшілікке көрсете бермеңдер,</w:t>
        <w:br/>
        <w:t>тас қасиетін зерттеп білгенімізше жақ ашпандар”,- деп</w:t>
        <w:br/>
        <w:t>құдайдың зарын қылып айтып кеттім әйтеуір. Шолпы</w:t>
        <w:br/>
        <w:t>бауындағы оғыздар таңбасы ап-айқын сақталыпты. Әлі күнге</w:t>
        <w:br/>
        <w:t>сол шолпы түсіме кірсе ұйқымнан шошып оянамын, тұнық,</w:t>
        <w:br/>
        <w:t>түнгі теңселген сылдырын естігендеймін, тасқа шағылған</w:t>
        <w:br/>
        <w:t>сәуледен керуені көшкен замана көлеңкесін түстеп танығандай</w:t>
        <w:br/>
        <w:t>боламын, сахараның сары сағымына ілескендей құбылмалы</w:t>
        <w:br/>
        <w:t>мінезге бой алдырамын; неге екені белгісіз, сол бұйымның</w:t>
        <w:br/>
        <w:t>жылы табы әлі күнге алақанымда тұрғандай -- әрәдік жүйке</w:t>
        <w:br/>
        <w:t>жүлгемді ду-ду қыздыратыны ғажайып.</w:t>
        <w:br/>
        <w:t>“Бірді айтып бірге кететін болыппын тегі. Еңді осынау</w:t>
        <w:br/>
        <w:t>Келінтөбенің басына елең-аланда көтеріліп батыс бетке назар</w:t>
        <w:br/>
        <w:t>жығыңызшы. Әуелгіде үстінен қасқа жол өткен ойдым-ойдым</w:t>
        <w:br/>
        <w:t>топырақ, жалын көресіз. Бұл сурет әлгідегі, терістік батыстағы</w:t>
        <w:br/>
        <w:t>көне көшелердің сала-сала өлі қаңқасына мүлде ұқсамайды;</w:t>
        <w:br/>
        <w:t>өңкей ортасы шүңейт топырақ жалы ілкі заманның күмбездеп</w:t>
        <w:br/>
        <w:t>нәшіне келтіріп салған ортасы әуіз медіресе, керуенсарай,</w:t>
        <w:br/>
        <w:t>расытхана, гуртхана, сағана жайларына келеді. Үймектің</w:t>
        <w:br/>
        <w:t>сыртқы сақинасы құлаған, опырылған қабырғаны елестетеді.</w:t>
        <w:br/>
        <w:t>Ақапа арудың қолөнері жалпақ жұртқа жайылып, көпке</w:t>
        <w:br/>
        <w:t>дарып әбден аты-шулы болған кезде Оғызкенттің ханзадасы</w:t>
        <w:br/>
        <w:t>мен бекзадасы шаһар ортасынан кең күмбезді шеберхана</w:t>
        <w:br/>
        <w:t>салғызып, қызды сол мекен жайға алғызыпты деген аңыз</w:t>
        <w:br/>
        <w:t>бар. Ауасы желкем сәулелі сарайға көшіп келген айтулы шебер</w:t>
        <w:br/>
        <w:t>енді тыңнан өнер ашып шишыпта мен алашаны араластырып</w:t>
        <w:br/>
        <w:t>асыл мүлік тоқуға дәт қылыпты. Осы күнгі гоболен деп</w:t>
      </w:r>
    </w:p>
    <w:p>
      <w:r>
        <w:t>анда-мұнда желпілдетіп көрсетіп жүрген қол шыпталар сол</w:t>
        <w:br/>
        <w:t>асылдың жұқанасы, жұрнағы бәлкім... Аз айт, коп айт,</w:t>
        <w:br/>
        <w:t>қарулы белді жігіттерді жинап қиырдағы Шу бойынан ішіне</w:t>
        <w:br/>
        <w:t>түйе түссе көрінбей кететін ши отауға жұмсапты. Суыт керуен</w:t>
        <w:br/>
        <w:t>сары сем күзде Қаратаудан асып түн жүреді, күн жүреді.</w:t>
        <w:br/>
        <w:t>Ақырында шикіл сахараның жиегінде ернегін теуіп толқып</w:t>
        <w:br/>
        <w:t>жатқан ақ теңізге тіреледі. Ортасы шүңейт, иірімді, ирек</w:t>
        <w:br/>
        <w:t>жалды ақ теңіз -- сол ұшы-қиырсыз кең алапты алып жатқан</w:t>
        <w:br/>
        <w:t>ши тоғайы көрінеді. Әлгі жігіттер ерулеп жатып мосыға ет</w:t>
        <w:br/>
        <w:t>асады, тынығады, әл жинайды; ертесіне жалаңаш етіне түйе</w:t>
        <w:br/>
        <w:t>жүнінен тоқылған шекпен киіп күреске түсетіндей зау биік</w:t>
        <w:br/>
        <w:t>шимен белдесуге шығады. Толып піскен Шу шиінің қасиеті</w:t>
        <w:br/>
        <w:t>-- бұралып, майысып қанша исең де сынбайтын секілді ғой.</w:t>
        <w:br/>
        <w:t>Сол бұраң бел майысқақ сұлуды мықынынан мытып ұстап,</w:t>
        <w:br/>
        <w:t>409</w:t>
        <w:br/>
        <w:t>кешкі көгілжім елеске шым батып жоғалып, бұл жалғанда</w:t>
        <w:br/>
        <w:t>не кереметке сенерін де, сенбесін де білмей состиып, омалып</w:t>
        <w:br/>
        <w:t>отырғанда қыр астынан ат дүбірі шықты. Жақындап келеді.</w:t>
        <w:br/>
        <w:t>Бұрылып-бұрылып қарасты, ер-тұрманы күміспен күптелген,</w:t>
        <w:br/>
        <w:t>құйрық-жалы сүзілген үш сәйгүлікті жетелеп, өзі ат үстінде</w:t>
        <w:br/>
        <w:t>ақырын тебініп баяғы қызтеке елші келіп тұр. Әлгіде ғана</w:t>
        <w:br/>
        <w:t>есік жақта маңырай күліп, жалпақ басын тыр-тыр қасып</w:t>
        <w:br/>
        <w:t>отыр еді, қалай суырылып кетіп қалғаны, мына сайдың</w:t>
        <w:br/>
        <w:t>тасындай кілең сұлу арғымақты қайдан тапқаны белгісіз;</w:t>
        <w:br/>
        <w:t>қыр астынан өніп шыққандай суық жыммнып күледі. Әлгі</w:t>
        <w:br/>
        <w:t>жүйріктерді жер тарпытып, тыпыршытып көлденең тартады.</w:t>
        <w:br/>
        <w:t>Үй ішінде тоқырайып ошарылып отырған серіктеріне</w:t>
        <w:br/>
        <w:t>“жүрелік, атқа қоналық” деп ишара белгі жасайды. Қақ төрде</w:t>
        <w:br/>
        <w:t>тіл мен жағына сүйеніп шежірелеп отырған Қалдан Серен,</w:t>
        <w:br/>
        <w:t>сосынғы қоқан бегі, қыпшақтың батыр қызы Апақай сұлу</w:t>
        <w:br/>
        <w:t>үнсіз-түнсіз судырап түрегеле бастады. Суси қозғалып сыртқа</w:t>
        <w:br/>
        <w:t>беттеді. Осы үйге енуі қандай белгісіз ғайыптан болса, кетуі</w:t>
        <w:br/>
        <w:t>де сондай; сыр беріп сылт басқан да, қайырылып қоштасқан</w:t>
        <w:br/>
        <w:t>да жоқ; бар мен жоқтың арасында елестей сырғақтап шығып</w:t>
        <w:br/>
        <w:t>жүре бергені. Былайғы отырғандардың арқасынан зіл батпан</w:t>
        <w:br/>
        <w:t>жүк түскендей сезілді. Маңайдағы табиғат бой жасап</w:t>
        <w:br/>
        <w:t>маужырай тыншып, хрусталь шыныдай сәл дыбыстан</w:t>
        <w:br/>
        <w:t>сыңғырлай түскені. Сыртқа шыққан әлгі үшеуі ауыздығын</w:t>
        <w:br/>
        <w:t>сүзген үш арғымаққа лып-лып тақым басты, ай астына бойлап</w:t>
        <w:br/>
        <w:t>тізгін қағысты. Мұндай да тіл жеткісіз тірі сурет болады</w:t>
        <w:br/>
        <w:t>екен-ау!</w:t>
        <w:br/>
        <w:t>Көгілдір бояуға малынған кешкі алап, тас төбеде күміс</w:t>
        <w:br/>
        <w:t>қалқан іспетті ай сүт сәулесін сеуіп қалқи жүзеді, құрақ</w:t>
        <w:br/>
        <w:t>басы қимылсыз, жиде шайыры танау қытықтайды, қыр</w:t>
        <w:br/>
        <w:t>астынан маңқа төбет гүрпілдейді, тым қашықтан</w:t>
        <w:br/>
        <w:t>қоңыраулатып құлын кісінейді; осынау шалғынды кеңіспен</w:t>
        <w:br/>
        <w:t>көлеңкесі көкжиекке дейін сұлап, үзеңгісі айға шағылысып</w:t>
        <w:br/>
        <w:t>жосқындап ұзап бара жатқан төрт аттылы бұл өлкеден бұлым-</w:t>
        <w:br/>
        <w:t>бұлым бұлдырап лезде ғайып болды. Құлақта дүбірі ғана</w:t>
        <w:br/>
        <w:t>қалды, дүбір де сап-сап басылып тынды.</w:t>
        <w:br/>
        <w:t>Үрпиісіп үдеріп отырған үйдегілер тілін жұтып</w:t>
        <w:br/>
        <w:t>қойғандай үнсіз ошарылды. Әлмә-әл әлгідегі тосын, әгей</w:t>
        <w:br/>
        <w:t>орта дәкедей ыдырап, оның орнын күйбеңі көп, шаруасы</w:t>
        <w:br/>
        <w:t>шаш етек, шаңға батқан, шалдыққан, шуласқан,</w:t>
        <w:br/>
        <w:t>сапырылысқан, сансыраған бүгінгі тіршілік алмастырды.</w:t>
        <w:br/>
        <w:t>Аппақай, кешкі көгілдір сағым жоғалып, ауыл үстіне бәз-</w:t>
      </w:r>
    </w:p>
    <w:p>
      <w:r>
        <w:t>баяғы шикіл бояулы екінді зауал шақ қайта орнады. Үй іші</w:t>
        <w:br/>
        <w:t>қапырық тартып пысыната түседі. Отырғандардың тағаты</w:t>
        <w:br/>
        <w:t>таусылып қозғалақтай бастаған. Табиғат шіркін көңіл күйіне</w:t>
        <w:br/>
        <w:t>қарай құбылып түрленіп тұрады білем; әлгіде ғана жас</w:t>
        <w:br/>
        <w:t>422</w:t>
        <w:br/>
        <w:t>таңда машқар ғазауат майданын күтіп әуеде ұшып жүреді</w:t>
        <w:br/>
        <w:t>деп. Пенденің көзі тірісінде жасаған күнәсына, жаласына,</w:t>
        <w:br/>
        <w:t>наласына жауап беретін де, безбенге түсіп керегінде зіл</w:t>
        <w:br/>
        <w:t>батпанға айналып, керегінде қауырсынға ұқсап жеңілдеп</w:t>
        <w:br/>
        <w:t>кететін де сол жан көрінеді. Жүз жыл, мың жыл өтсе де кісі</w:t>
        <w:br/>
        <w:t>жаны тозбай, оңбай, жоғалмай, қасиеті жойылмай қаннан</w:t>
        <w:br/>
        <w:t>қанға, баладан балаға ауысып алмасып келе беретін секілді</w:t>
        <w:br/>
        <w:t>ғой.</w:t>
        <w:br/>
        <w:t>Ендеше бұл ғұлама Өкіл айтар еді: адамның жаны көкірегі</w:t>
        <w:br/>
        <w:t>ояу кісінің тебіреніп айтқан сөзінде, тасқа басып шығарған</w:t>
        <w:br/>
        <w:t>кітабында қалады деп. Адам жаны -- өзінің қадірін білетін</w:t>
        <w:br/>
        <w:t>кісілердің аузына; жақсылығын көрген пенделердің көкірегіне,</w:t>
        <w:br/>
        <w:t>ақылды жора-жолдасының санасына сіңіп, естелік, ескерткіш</w:t>
        <w:br/>
        <w:t>сұлбаға айналмақшы; солардың ғана жадында сақталмақшы.</w:t>
        <w:br/>
        <w:t>Кісінің ғұмыры азды-көпті жасаған жылымен емес, ұрпаққа</w:t>
        <w:br/>
        <w:t>арттырып кеткен жақсы ісімен өлшенбекші. Адам өлер, сүйегі</w:t>
        <w:br/>
        <w:t>курап құм болып үшар, ауаға тарар. Әйтсе де сол кісінің</w:t>
        <w:br/>
        <w:t>көзі тірісінде жасаған ісін, тындырған шаруасын шежірелеп</w:t>
        <w:br/>
        <w:t>айтып жүрушілер түгесілгенге дейін оның рухы, жаны</w:t>
        <w:br/>
        <w:t>өлмекші емес. Әлме-әл есімізге түсіп, ұйықтап бара жатқан</w:t>
        <w:br/>
        <w:t>арымызды, ұятымызды түрткілеп оятып, кешкі самалдай</w:t>
        <w:br/>
        <w:t>қанатымен желпіп желеп-жебеп жүретін; кейде құйын боп</w:t>
        <w:br/>
        <w:t>көзге елестейтін, баз бірде түсіңе кіретін, баз бірде басқа</w:t>
        <w:br/>
        <w:t>біреудің кейпіне еніп тілдесетін, ақыл беретін, қолтығыңнан</w:t>
        <w:br/>
        <w:t>демейтін, дем беретін сол -- батыр, аңғал, адал бабалардың</w:t>
        <w:br/>
        <w:t>жаны демекшімін. Тәуір ісің, жақсылығың ұмытылғанша --</w:t>
        <w:br/>
        <w:t>жаның сірі, тірісің. Екі аяқты, жұмыр басты жерлестерді</w:t>
        <w:br/>
        <w:t>ауық-ауық мазалап, өмір парқын ұғындырып, ауыр-ауыр</w:t>
        <w:br/>
        <w:t>ойға шомдырып, шошындырып ұшып жүргені, жарығы</w:t>
        <w:br/>
        <w:t>сөнбегені, үні сембегені, туған жерің мен бойыңдағы қаның,</w:t>
        <w:br/>
        <w:t>қасиетің мен табиғатың сегіз тамшшыдай бір-біріне ұқсай</w:t>
        <w:br/>
        <w:t>түсіп, бірін-бірі қайталап, жаңғыртып жаңарып жататыны</w:t>
        <w:br/>
        <w:t>содан білем! Жерімнің тоза бастағаны -- өзімнің қартаюға</w:t>
        <w:br/>
        <w:t>бет алғаным сірә.</w:t>
        <w:br/>
        <w:t>“Елу жылда ел жаңа, қырық жылда қазан жаңа.</w:t>
        <w:br/>
        <w:t>Жұртымның жаңарған сыйқын енді көріп отырмын” деп</w:t>
        <w:br/>
        <w:t>Апақай сұлу іштей өрекпіп ойға шомды. Мына іргеде шикіл</w:t>
        <w:br/>
        <w:t>суы кілдіреп жылап ағып жатқан Сырдария ілгері заманда</w:t>
        <w:br/>
        <w:t>жарлауыт жағаны қауып бүктетілген ұлы өзен еді; тереңнен</w:t>
        <w:br/>
        <w:t>қайнап, иірім ойнатып әрі-беріден бүкіс толқынын</w:t>
        <w:br/>
        <w:t>ығыстырып жөңкілгенде кәнігі қайықшының қолы</w:t>
        <w:br/>
        <w:t>қалтырайтын. Лақа бас жайыны жағада ұйықтап қалған</w:t>
        <w:br/>
        <w:t>қозыны сүйреп әкете беретін. Қос қапталда жиде, қамыс,</w:t>
        <w:br/>
        <w:t>қоға, жыңғыл, тораңғы, арша жынысы күлтеленіп, ішінде</w:t>
        <w:br/>
        <w:t>не ықылым аң жататын. Қаратаудың күнгей бетінен соралап</w:t>
        <w:br/>
        <w:t>2-%7 417</w:t>
        <w:br/>
        <w:t>ауылдан жыршы алғызайық десек--“ақыл айтып, азғантай</w:t>
      </w:r>
    </w:p>
    <w:p>
      <w:r>
        <w:t>миымызды атала қылып жібереді” деп жастар жағы безектеді;</w:t>
        <w:br/>
        <w:t>қымыз, шұбат, боза емге ұшпайды бұл ауылда; ән айтып,</w:t>
        <w:br/>
        <w:t>әзіл қағысып ойын-сауық өткізіп отыруға уақыт тапшы;</w:t>
        <w:br/>
        <w:t>күріш орағы аяқталмай сіңбіруге мұрша жоқ; сосын жастар</w:t>
        <w:br/>
        <w:t>карта ойнап, тост көтеруден; үлкендер ас ішіп, аяқ босатып,</w:t>
        <w:br/>
        <w:t>бата беруден артылмайды; заманына қарап адамы деген осы,</w:t>
        <w:br/>
        <w:t>отағасы.</w:t>
        <w:br/>
        <w:t>-- Әб-бәсе, әлгі үйдегі жастар жиналыс өткізіп жатыр</w:t>
        <w:br/>
        <w:t>ма деп ойлап бас сұғып едім; кұдай басқа салмасын, жынды</w:t>
        <w:br/>
        <w:t>суды ішер алдындағы ішін ашып бүл дүниемен қош айтысу</w:t>
        <w:br/>
        <w:t>секілді сала-құлаш сандырақ соғады екен.</w:t>
        <w:br/>
        <w:t>- Ақ босағаны аттап келін боп түсіп тұрып “төркініме</w:t>
        <w:br/>
        <w:t>кетемін” деген бетбакты қайдан көрдің, ханзадам. Ол күнгінің</w:t>
        <w:br/>
        <w:t>бойжеткені өліп бара жатса да босағаны бұзып, серттен</w:t>
        <w:br/>
        <w:t>аттамайтын,-- деп қоқан бегі тақымдап қояр емес.-- Мына</w:t>
        <w:br/>
        <w:t>отырған Апақай сұлу бір түн бетін ашқан кісіні ұнатпаса да,</w:t>
        <w:br/>
        <w:t>тазалыққа табынып, уәдеге байланып, іштей суалып опат</w:t>
        <w:br/>
        <w:t>болды емес пе. Бұл күнгінін сұлуы бүгін былт, ертең сылт,</w:t>
        <w:br/>
        <w:t>қазір күйіп-жанып түрып қазір суынып тайқып жүре беруі</w:t>
        <w:br/>
        <w:t>оңай, түлкінің бұлаң құйрығы кілең.</w:t>
        <w:br/>
        <w:t>-- Ау, айнып жатса білместігі, жастығы шығар. Әтіркүл</w:t>
        <w:br/>
        <w:t>балдызым балалық жасап аздап ашуға жеңдірген екен; енді</w:t>
        <w:br/>
        <w:t>соны бетке шыжғырып баса берудің не жөні бар,-- деп мына</w:t>
        <w:br/>
        <w:t>тұстан қыз жездесі Абылай килікті, манағыдай емес, мүлдем</w:t>
        <w:br/>
        <w:t>өзгеріп, қырланып, шоқтықтанып алыпты. “Адам да бір пәстің</w:t>
        <w:br/>
        <w:t>ішінде сан құбылады екен-ау” деп Өкіл іштей сұмдық</w:t>
        <w:br/>
        <w:t>таңырқады,-- әлгіде ғана осы елде тауық-тіршілікті қолына</w:t>
        <w:br/>
        <w:t>кұрық алып куған көп қоқанлоққының бірі секілді, тіршілікте</w:t>
        <w:br/>
        <w:t>“қолдаушым болмады, бағым жанбады” деп кемсең қағып</w:t>
        <w:br/>
        <w:t>отыр еді; енді көре көзге астамсып сөйлеп, шүлен тарқатып,</w:t>
        <w:br/>
        <w:t>биіктеп самғап ықтырып барады. Мұның алдында о дүниеден</w:t>
        <w:br/>
        <w:t>келіп өжендескен бекзада мен ханзада шіркін айылын жиып,</w:t>
        <w:br/>
        <w:t>жанарымен жер шұқып пәсейіп қалатын секілді. Сонда бұл</w:t>
        <w:br/>
        <w:t>Абылай түске дейін шаруакеін шоғырдың арасынан</w:t>
        <w:br/>
        <w:t>шықпайтын тілі майда сыпайының бірі боп, түстен кейін</w:t>
        <w:br/>
        <w:t>дилы дөкейдің кебін киіп, ел үстіне шолжандап үйренген</w:t>
        <w:br/>
        <w:t>аудан басшысының біріне айналғаны ма; сөзі де түйеден</w:t>
        <w:br/>
        <w:t>түскендей, іргеге шырт түкіріп, ыңыранып, сызданып жөн</w:t>
        <w:br/>
        <w:t>айтады.</w:t>
        <w:br/>
        <w:t>- Егін орағы күйіп тұрғанда шаруаға қолбайлау болып</w:t>
        <w:br/>
        <w:t>жоқ-барды термелеп жүретін жолаушыны суқаным сүймейді;</w:t>
        <w:br/>
        <w:t>осы елдің салтын, созін тексеріп жүрген ребезер емес</w:t>
        <w:br/>
        <w:t>шығарсыңдар; бұл балалардың өкімет қазанынан жеген,</w:t>
        <w:br/>
        <w:t>қымқырған, жымқырған ештемесі жоқ; ертерек, күн екіндіге</w:t>
        <w:br/>
        <w:t>415</w:t>
        <w:br/>
        <w:t>тізбелегенде жазаға жыққалы келген мүңкір-нәңкір</w:t>
        <w:br/>
        <w:t>жауаптағандай былайғы отырғандардың жаны қыдырды;</w:t>
        <w:br/>
        <w:t>мұндай пәлені кім көрген; әсіресе екі жалғанда өлінің тірілен</w:t>
        <w:br/>
        <w:t>күн даулағаны қорлық екен. Сөздің шалығы тигендей тіл</w:t>
        <w:br/>
        <w:t>ауыздан қалып қанын ішіне тартқан Абылай жанарымен жер</w:t>
        <w:br/>
        <w:t>шұқыды. Былайғылар демін ішіне тартып тырс етсінші.</w:t>
        <w:br/>
        <w:t>Сыртқы есік сықыр етіп ашылып, үрей шақырып, кешкі</w:t>
        <w:br/>
        <w:t>көлеңкеше сорайып тағы да әлдекімдер еніп келе жатты.</w:t>
      </w:r>
    </w:p>
    <w:p>
      <w:r>
        <w:t>Табалдырық ернеуіне күннің дызыл бояуы жұқты.</w:t>
        <w:br/>
        <w:t>Мысықтабандап жұмсақ басып керзі етігі жерге тиер-тимес</w:t>
        <w:br/>
        <w:t>лыпыл қағыл емпеңдескен осы ауылдың ескерусіз, елеусіз</w:t>
        <w:br/>
        <w:t>ермек іздеген күрішшілері секілді. Өздері үш-төртеу; шепік</w:t>
        <w:br/>
        <w:t>шілбиген тырақы дихан мен үсті-басы жанармай сасыған</w:t>
        <w:br/>
        <w:t>науша шойын қарасы ішіп алған ба, кірер-кірместе екеуара</w:t>
        <w:br/>
        <w:t>болмашыға ілінісіп қалды. Пәтуалы, салихалы әңгімеге</w:t>
        <w:br/>
        <w:t>баланың былдырағы араласқандай ыңғайсыз болды. Өлі аруақ</w:t>
        <w:br/>
        <w:t>сөзін әрі жалғай берді.</w:t>
        <w:br/>
        <w:t>Ағойша ишандарың бізге бағышталған қадым құранды</w:t>
        <w:br/>
        <w:t>ежелеп қате оқып құлағымызды сарсылтты; ана белсенді</w:t>
        <w:br/>
        <w:t>агрономның “ата-баба жолына ас беремін, аруағына арнаймын”</w:t>
        <w:br/>
        <w:t>деп сойған құнан өгізі жалған акт бойынша “ауырып өлді”</w:t>
        <w:br/>
        <w:t>деп ұрлап алған ортақтың малы; басымызға шалынған кісінің</w:t>
        <w:br/>
        <w:t>ақы адал малы болмаған соң оның каны денемізге салмақ</w:t>
        <w:br/>
        <w:t>салып, кеудемізді қысып тыныш жатқызбады; жаназаға,</w:t>
        <w:br/>
        <w:t>підияға, пітірге, садақаға деп бергендерің ылғи момын</w:t>
        <w:br/>
        <w:t>диханның жалақысынан ұстаған, жонып жеген, арттырған,</w:t>
        <w:br/>
        <w:t>жытырған арам ақша; ол ақша бізге сауап болмақ түгілі</w:t>
        <w:br/>
        <w:t>шаянға айналып жамбасымызды тесіп, тістей қатып, құрт</w:t>
        <w:br/>
        <w:t>боп кеулеп тыншытпайды тегі. Ақыры шыдап жата алмаған</w:t>
        <w:br/>
        <w:t>соң, қой-ә, соңымызда қалған ұрпақ сұйық жолға түсіп жүр</w:t>
        <w:br/>
        <w:t>ме деп тілдесуге... сырласуға... ойласуға...</w:t>
        <w:br/>
        <w:t>Табиғат тәңірінің шеберлігіне таң қаласыз әрине.</w:t>
        <w:br/>
        <w:t>Әлгіде ғана бетті от боп шарпып соғып тұрған сахараның</w:t>
        <w:br/>
        <w:t>сары самалы саппа тыйылып; кәусар ауа сыңғырлап тазарып,</w:t>
        <w:br/>
        <w:t>салқын тартқандай сезілді. Жер дүние жылжып өзгеріп, реңін</w:t>
        <w:br/>
        <w:t>ашып, түрленіп құбылғандай ма. Бұлар үйіліп отырған үйдің</w:t>
        <w:br/>
        <w:t>қабырғасы кері жылжып кеңейіп, төрт қабырға шыныға</w:t>
        <w:br/>
        <w:t>айналғандай, сыртқы дүние түп-түгел көрініп тұрғандай. Үй</w:t>
        <w:br/>
        <w:t>сыртындағы бір үйір үшкіл терек теңге жапырағын судыратып</w:t>
        <w:br/>
        <w:t>сыбырлай түседі, арықтағы судың сылдыры тәтті, құрақ</w:t>
        <w:br/>
        <w:t>шөптің желмен тербелгені әдемі. Маңайдағы кеңіс ай астында</w:t>
        <w:br/>
        <w:t>мұнартып жатқандай ма. Жел де, су да салқын тартып, жер</w:t>
        <w:br/>
        <w:t>бетімен көгілдір бояу, күңгірт сөуле лықси жүзді. Алыстан</w:t>
        <w:br/>
        <w:t>жылқы кісінеді. Үзеңгі, ауыздық сыңғыры естілді. Үйдегілер</w:t>
        <w:br/>
        <w:t>арбауға түскендей тіл-ауыздан қалып елегзи елеңдейді. Өстіп</w:t>
        <w:br/>
        <w:t>421</w:t>
        <w:br/>
        <w:t>жұбайлардың оңаша отауындай шымылдық-ауасы дірдектеп</w:t>
        <w:br/>
        <w:t>іңкәрлық, құштарлық арттырып тұр еді; енді бейнет езген</w:t>
        <w:br/>
        <w:t>диханның темір кереуетіндей құлақты қажап сықырлап,</w:t>
        <w:br/>
        <w:t>ұйналанып, шашылып, репеті оңады. Мазасы кетіп, жүйкесі</w:t>
        <w:br/>
        <w:t>жұқарған бұл пенделер ұша түрегеліп, “жұмыс көп, жұмыс</w:t>
        <w:br/>
        <w:t>көп” десіп, кепкасын баса киіп кетуге бет алады. Сүт бетіне</w:t>
        <w:br/>
        <w:t>тұрған қаймақтай әлгідегі шуақты, тәтті көңіл күйі, іштей</w:t>
        <w:br/>
        <w:t>ұғысу, ишарамен, ыммен түсінісу жоғалып; болмашыға ілінісе</w:t>
        <w:br/>
        <w:t>кететін, аңдысқан, араздасқан бақыл пенделерге айналып</w:t>
        <w:br/>
        <w:t>үлгерген секілді ме. Жүйкесі тозған адамда пәтуа аз. Мына</w:t>
        <w:br/>
        <w:t>қапырық тартып кеткен үй іші, суып қалған шай, ызыңдап</w:t>
        <w:br/>
        <w:t>мазаны алған шыбынға шейін өздеріне әдейі жасалған</w:t>
        <w:br/>
        <w:t>қысастықтай көрінгені. Әлгідегі балдай тәтті сөлді қауын</w:t>
        <w:br/>
        <w:t>зәк татып кетілті.</w:t>
        <w:br/>
        <w:t>“Бақшалыққа гербицидтің уы өтіпті,- деп Абылай көзі</w:t>
        <w:br/>
        <w:t>жоқ агрономды нәлеттеді,-- бұл түрімен бәрімізді улап бітер”.</w:t>
      </w:r>
    </w:p>
    <w:p>
      <w:r>
        <w:t>“Ол ғана болса өлмеспіз-ау, арамшөпке қарсы сепкен</w:t>
        <w:br/>
        <w:t>тербицидтен өзге, күкірт ерітіндісі мен бутифосфор дәрісі</w:t>
        <w:br/>
        <w:t>қауын мен қарбызға өткен секілді, әйтпесе ішімді алып кетер</w:t>
        <w:br/>
        <w:t>ме”,- деп мына тұстан Өкіл қынжылған,-- кейінгі жылдары</w:t>
        <w:br/>
        <w:t>елге келсем-ақ ішіме ас тұрмайтын болып жүр, соның бәрі</w:t>
        <w:br/>
        <w:t>суға, жерге сіңген дәріден”. “О, тоба, жаңағы көргенім өңім</w:t>
        <w:br/>
        <w:t>бе, түсім бе?.. Жын иектегендей әбі-тәбі мәңгүрт күйде</w:t>
        <w:br/>
        <w:t>отырғаным”. “Бірімізбен ғана жеке дара тілдессе, сөз жоқ,</w:t>
        <w:br/>
        <w:t>шұбаланар едік, шетімізден сөзге жығып, жер табандатып</w:t>
        <w:br/>
        <w:t>тұқшитып, мақтамен бауыздағаны өлтірді ғой”. “Осылай да</w:t>
        <w:br/>
        <w:t>осылай, әлдеқашан сүйегі қурап қалған бабалармен тілге</w:t>
        <w:br/>
        <w:t>келдік, дауластық, салғыластық десек қайуана қазекем</w:t>
        <w:br/>
        <w:t>сенбейлі”,- деп мына тұстан Абылай жатта қапаланды. Үйдің</w:t>
        <w:br/>
        <w:t>іші алакеуім тартып, тарыла түскендей сезілді. Сырттан аяқ</w:t>
        <w:br/>
        <w:t>басқаны білінбей реңді келіншек енді, өжендесіп отырған</w:t>
        <w:br/>
        <w:t>еркектерге жаутаңдай қарады.</w:t>
        <w:br/>
        <w:t>Өкілдің тамағы қарлығып, үні бітіп қалған екен,</w:t>
        <w:br/>
        <w:t>жөткірініп, қылғынып оқыстан үзіліп қалған әңгімесін қайта</w:t>
        <w:br/>
        <w:t>жалғады. “Тоқсан ауыз сөздің тобықтай түйіні -- ертемен</w:t>
        <w:br/>
        <w:t>тұрып Келінтөбе шошағына шығып жүзімізді батысқа бұрып</w:t>
        <w:br/>
        <w:t>зер салайықшы -- рауандап атып келе жатқан таң арайымен</w:t>
        <w:br/>
        <w:t>шыққа малынып бусанған жер бедері алақанға салғандай</w:t>
        <w:br/>
        <w:t>айқын шалынады. Топыраққа көміліп қалған жәдігер, кешен,</w:t>
        <w:br/>
        <w:t>үй там, тасболат тамның сұлбасы, көше сызығы бейне түнық</w:t>
        <w:br/>
        <w:t>су астында жатқандай қарауытып көрінеді. Баяғы Оғызкент</w:t>
        <w:br/>
        <w:t>қаласының есімі тарапқа жайылған киелі саусақ кілемшісі</w:t>
        <w:br/>
        <w:t>Ақапа қыздың мекен жұрты дөңгеленіп шалынады. Үй</w:t>
        <w:br/>
        <w:t>қабырғасы қарауыта түседі. Күрек салып ашып қараса бар</w:t>
        <w:br/>
        <w:t>ғой -- сол жәдігер тамның жиһазы, заты, салтанаты ғасырлар</w:t>
        <w:br/>
        <w:t>423</w:t>
        <w:br/>
        <w:t>Мазмұны</w:t>
        <w:br/>
        <w:t>Тілегімді бере гөр......................... 3</w:t>
        <w:br/>
        <w:t>Жолбарыстың өз сүрлеуі бар .............. 110</w:t>
        <w:br/>
        <w:t>Адамға қанша қуаныш қажет? ............... 148</w:t>
        <w:br/>
        <w:t>Күміс керуен ......................... 253</w:t>
        <w:br/>
        <w:t>Сексеуіл шоғының қызуы .................. 330</w:t>
        <w:br/>
        <w:t>Дүкенбай Досжан</w:t>
        <w:br/>
        <w:t>ТАҢДАМАЛЫ ШЫҒАРМАЛАР</w:t>
        <w:br/>
        <w:t>Хикаяттар</w:t>
        <w:br/>
        <w:t>(қазақ тілінде)</w:t>
        <w:br/>
        <w:t>Редакторы А.Естен</w:t>
        <w:br/>
        <w:t>Суретшісі Н.Наурызбаев</w:t>
        <w:br/>
        <w:t>Компьютерде қалыптаған Г.Сәрсенбаева</w:t>
        <w:br/>
        <w:t>Басуға 04.07.02 қол қойылды. Пішімі 84х108 1/32. Офсеттік</w:t>
        <w:br/>
        <w:t>басылыс. Қаріп түрі “Таймс”. Шартты баспа табағы 22,7. Шартты</w:t>
        <w:br/>
        <w:t>бояулы беттаңбасы 23,5. Есептік баспа табағы 25,0. Таралымы 2000</w:t>
      </w:r>
    </w:p>
    <w:p>
      <w:r>
        <w:t>дана. Тапсырыс Х2 497.</w:t>
        <w:br/>
        <w:t>Қазақстан Республикасы Мәдениет, ақпарат және қоғамдық</w:t>
        <w:br/>
        <w:t>келісім министрлігінің “Білім” баспасы. 480009, Алматы қаласы, Абай</w:t>
        <w:br/>
        <w:t>даңғылы, 14-үй. Тел. 77-89-84.</w:t>
        <w:br/>
        <w:t>Қазақстан Республикасы «Атамүра» корпорациясының Полиграфия</w:t>
        <w:br/>
        <w:t>комбинаты, 480002, Алматы қаласы, М. Мақатаев көшесі, 41.</w:t>
        <w:br/>
        <w:t>әңгіме тыңдадым, осы бастықтың машинасымен темір жол</w:t>
        <w:br/>
        <w:t>бойына жетіп қалайын, аудан орталығынан түнгі поезға</w:t>
        <w:br/>
        <w:t>шығайын” деп бекінді. Іштен сөмкесін, костюмін алғызды.</w:t>
        <w:br/>
        <w:t>Тағы бір нәрсем ұмыт қалмады ма деген кісіше жерлестеріне</w:t>
        <w:br/>
        <w:t>қайрылып жағалай қол беріп қоштасып шықты. Жел өтінде</w:t>
        <w:br/>
        <w:t>самай шашы бұрқырап, көйлегінің етегі желбіреп, майыса</w:t>
        <w:br/>
        <w:t>мөлдіреп тұрған реңді келіншектің сүйріктей саусағын аялай</w:t>
        <w:br/>
        <w:t>ұстады. Аппақ тісі қаланып еркелей назданып “ал, қош”</w:t>
        <w:br/>
        <w:t>деген діріл аралас үні, мәйін мінезі ет жүрегін қозғап-қозғап</w:t>
        <w:br/>
        <w:t>жіберді. “Шырағым, атың кім еді?”-- деді атқақтаған жүрегін</w:t>
        <w:br/>
        <w:t>әзер басып. Реңді келіншектің сыңғыр еткен үні құлағына</w:t>
        <w:br/>
        <w:t>жетті.</w:t>
        <w:br/>
        <w:t>-- Апақай,- деді.</w:t>
        <w:br/>
        <w:t>-- Не айтып тұрсың, жаным-ау?</w:t>
        <w:br/>
        <w:t>-- Есімім -- Апақай.</w:t>
        <w:br/>
        <w:t>Өкілдің сүйретіліп барып ақ “Волгаға” отырғаны сол -</w:t>
        <w:br/>
        <w:t>айдау жолдың шаңын боратып жүйрік машина қиыр</w:t>
        <w:br/>
        <w:t>көкжиекке қарай ытырыла жөнелді; бұлар күрең дарияның</w:t>
        <w:br/>
        <w:t>жағасына жеткенше соңдарынан мидай жазықтың ортасын</w:t>
        <w:br/>
        <w:t>тесіп шыққан жанартауға ұқсап Келінтөбе биігі көзге анық</w:t>
        <w:br/>
        <w:t>шалынып тұрды.</w:t>
        <w:br/>
        <w:t>жжж</w:t>
        <w:br/>
        <w:t>Өкілді астана вокзалында институтта бірге істейтін баяғы</w:t>
        <w:br/>
        <w:t>қияңқы ғалым жолдасы қарсы алды. Ә, дегеннен-ақ</w:t>
        <w:br/>
        <w:t>қолындағы себетке салып алған торлама қауынға жармасты.</w:t>
        <w:br/>
        <w:t>“Сыр қауынын әкелгенің жақсы болды, ішімнің ыстығын</w:t>
        <w:br/>
        <w:t>шығарайын”,-- деді даудырап,-- қалай, сапарың сәтті болды</w:t>
        <w:br/>
        <w:t>ма? Енді дәу де болсаң - Келінтөбенің арғы-бергі тарихын</w:t>
        <w:br/>
        <w:t>козғап біраз қағаз шимайлайтын шығарсың, баяғы гөй-гөйіңді</w:t>
        <w:br/>
        <w:t>қайта бастап: “Сырдарияның бойында іргелі мәдениет ошағы,</w:t>
        <w:br/>
        <w:t>қала, кент, сағын болған; бабаларымыз сағым қуып мал бағып</w:t>
        <w:br/>
        <w:t>қана қоймай -- кітап жазған, дастан туғызған, көзе құйған,</w:t>
        <w:br/>
        <w:t>канал қазған деп қоймай даурығатыныңды ішім сезіп келеді.</w:t>
        <w:br/>
        <w:t>Даурық, дабыл соқ, айтыс туғыз; тарихшы болсам да</w:t>
        <w:br/>
        <w:t>шынымды айтайын -- осыларға тырнақтай да бүйрегім бүлк</w:t>
        <w:br/>
        <w:t>етпейді”, Өкіл-екең ғалым жолдасымен сөз таластыруға әдлісі</w:t>
        <w:br/>
        <w:t>жетпеді, жол соғып, шекесі шағып ауырып, әлсіреп жеткен.</w:t>
        <w:br/>
        <w:t>Тек болғаны: “Келінтөбенің көне тарихынан біраз деректер</w:t>
        <w:br/>
        <w:t>тапқан секілдімін”,-- деді. Қала орталығындағы өзінің аядай</w:t>
        <w:br/>
        <w:t>екі бөлмелі баспанасына жетіп жайланып шешінген соң ғалым</w:t>
        <w:br/>
        <w:t>жолдасы бұл байқамай келген мінез шығарып қызыл сөзбен</w:t>
        <w:br/>
        <w:t>желпінді кеп.</w:t>
        <w:br/>
        <w:t>-- Осы күні дені-басы жүз процент сау адамды неге</w:t>
        <w:br/>
        <w:t>таппаймыз?-- деп құлашын кең жайды.-- Мәселенки, отызда</w:t>
      </w:r>
    </w:p>
    <w:p>
      <w:r>
        <w:t>427</w:t>
        <w:br/>
        <w:t>орда бұзатын алпамсадай мына мені алайық: ылғи иығымды</w:t>
        <w:br/>
        <w:t>зіл басыл, еңсем езіліп тұрғандай, ертеңгілік ұйқыдан</w:t>
        <w:br/>
        <w:t>титықтап шаршап тұрамын. Осының бәрі ауаның тарылып</w:t>
        <w:br/>
        <w:t>бара жатқандығынан, табиғат ауысқанынан, бір нәрсе”</w:t>
        <w:br/>
        <w:t>жетпегеннен. Жер бетінде қазір төрт миллиардтан астам адам</w:t>
        <w:br/>
        <w:t>мекендейді, француз академиясының есептеуінше олар екі</w:t>
        <w:br/>
        <w:t>мың жеті жүз тоқсан алты түрлі тілмен сөйлейді, соның</w:t>
        <w:br/>
        <w:t>ішінде әлгі тілді сабақтап, салалап сегіз мың түрлі</w:t>
        <w:br/>
        <w:t>диалектімен, яғни сөйлеу нәшімең құбылтып қолданатындар</w:t>
        <w:br/>
        <w:t>ше. Дүние жүзіндегі егін егуге жарайтын құнарлы жердің</w:t>
        <w:br/>
        <w:t>жыл сайын 50--70 мың . шаршы километрі бетіне тұзы шығып,</w:t>
        <w:br/>
        <w:t>мәйегі ауырып, су шайыл жоғалып жатады екен. Соңғы он</w:t>
        <w:br/>
        <w:t>шақты жыл көлемінде 9 миллион шаршы километр құнарлы</w:t>
        <w:br/>
        <w:t>жер мен жайлау төсі түк шықпайтын айтақырға айналып,</w:t>
        <w:br/>
        <w:t>құм басып үлгеріпті. Әр минутта 20 гектар орман оталады.</w:t>
        <w:br/>
        <w:t>Әр жылына ауадағы 10-12 миллиард тонна өмір нәрі -- оттегі</w:t>
        <w:br/>
        <w:t>жұтылып жоғалады. Мұның керісінше он тоғызыншы</w:t>
        <w:br/>
        <w:t>ғасырдың ортасынан бастап бүгінге дейін ауадағы көмір</w:t>
        <w:br/>
        <w:t>кышқыл газы 10-12 процентке көбейіп кеткені</w:t>
        <w:br/>
        <w:t>қинжыларлық, Жұмыр жерді төрт орап толқып жатқан мұхит</w:t>
        <w:br/>
        <w:t>суы мұнай қалдығы, радиациялық қоқыс, улы химикаттардан</w:t>
        <w:br/>
        <w:t>әбден ластанып бірте-бірте өлі қоймалжыңға айналып жатқаны</w:t>
        <w:br/>
        <w:t>ғалымдардың қабырғасына батады. Тұшы судың 40 проценті</w:t>
        <w:br/>
        <w:t>төрткүл дүниедегі завод, фабрика, қала шығарған кір-ласты</w:t>
        <w:br/>
        <w:t>шайып кетіруге кететін көрінеді. Тоқетері -- бүгінгі адам</w:t>
        <w:br/>
        <w:t>баласы қылкөпір үстінде қалтылдан тұрған атом ғазауатын</w:t>
        <w:br/>
        <w:t>ескермегеннің өзінде өздерін-өздері қойша ығыстырып</w:t>
        <w:br/>
        <w:t>экологиялық ұлы сүргінің тұңғиық ернеуіне итермелеп</w:t>
        <w:br/>
        <w:t>асықтырып апара жатқаны айдан анық. Енді ойласам</w:t>
        <w:br/>
        <w:t>маңайдағы жолдастардың, сендердің тым сүле, басы ауырғыш,</w:t>
        <w:br/>
        <w:t>балтыры сыздағыш кіпая, кірпияз болып кеткені -- сол</w:t>
        <w:br/>
        <w:t>табиғат ананың аялы алақанын жоғалтып алғанымыздан</w:t>
        <w:br/>
        <w:t>бәлкім. Осынау экологиялық қиыншылыққа қарсы тұрып,</w:t>
        <w:br/>
        <w:t>жан-тәнімен күресер Совет ғалымдары дер едім.</w:t>
        <w:br/>
        <w:t>Өкіл ғалым жолдасының мына сөзін қажыған кірбің</w:t>
        <w:br/>
        <w:t>қабақпен селсоқ тыңдады,</w:t>
        <w:br/>
        <w:t>ЭПИЛОГ</w:t>
        <w:br/>
        <w:t>Осынау ашы шындықты бетіне шыжғырып басқандай</w:t>
        <w:br/>
        <w:t>болып шешенсіген «қызметтес досының сөзіне Өкіл бұл жолы</w:t>
        <w:br/>
        <w:t>ерін бауырына алып тулап, ашуланған жоқ. Шаршаған,</w:t>
        <w:br/>
        <w:t>шалдыққан кейіппен суық жымиды да қойды. Келінтөбеден</w:t>
        <w:br/>
        <w:t>алып келген иісі танау жарған қауынды тор көз себетке салып</w:t>
        <w:br/>
        <w:t>428</w:t>
        <w:br/>
        <w:t>пендешілік қызғаныш шоғын өшіре алмай шөре-шөре қал</w:t>
        <w:br/>
        <w:t>кешетіні анық. Шақпай, зәрін таратпай жүре алмастай: төмен</w:t>
        <w:br/>
        <w:t>тұқырған еңсені қайта көтеруге жарамастай тегі.</w:t>
        <w:br/>
        <w:t>Ой, тағдыр-ай, ку жаным қуырдақша қуырылғанда бұл</w:t>
        <w:br/>
        <w:t>ненің соры деп Әкіл үлкен сәскеге дейін нәр сызбай жата-</w:t>
        <w:br/>
        <w:t>жата жанбасы тесілді.Ақырында құлағына алыстан тосын</w:t>
        <w:br/>
        <w:t>сарын жеткендей сәл ызыңға елеңдеп, шарасы кең қос жанары</w:t>
      </w:r>
    </w:p>
    <w:p>
      <w:r>
        <w:t>ұшқындап, сезімі өткірленіп - баяғыдан бері сарсаңға салған</w:t>
        <w:br/>
        <w:t>беймәлім дерттің себебін тапқандай қапелімде жүрегі атқақтан</w:t>
        <w:br/>
        <w:t>алқымына тығылғаны. Жібектей желпінді әңгіме тыңдағандай</w:t>
        <w:br/>
        <w:t>көңіл қошы түзелгені.</w:t>
        <w:br/>
        <w:t>Өкілді іштей кемірген келінтөбе қонысында ұшырасқан</w:t>
        <w:br/>
        <w:t>қарақат көзі шоқтай жайнаған, қонағына көңілдене жарқырап</w:t>
        <w:br/>
        <w:t>қылған келіншекке деген ғашықтық сезімі екен. Алыстағы</w:t>
        <w:br/>
        <w:t>Апақай сұлуға ғашық болып қалыпты ғой. Ақпейіл, ақ</w:t>
        <w:br/>
        <w:t>жарқын жанның пейіліне, сергек сезіміне, қалтқысыз мінезіне</w:t>
        <w:br/>
        <w:t>семіріпті; соның мәйін мінезімен көркейіпті; жан дүниесі</w:t>
        <w:br/>
        <w:t>жер үстінің жұмағын кезгендей рахат шырын күй кешіпті.</w:t>
        <w:br/>
        <w:t>Сол елпілдеген ерке мінез елгезек жанның басы бос па, әлде</w:t>
        <w:br/>
        <w:t>байлаулы ма, - ертеден қара кешке дейін жоқ-барды теріп</w:t>
        <w:br/>
        <w:t>қырға қарап мөңірей бергенше бірауыз сұрасамшы, анық-</w:t>
        <w:br/>
        <w:t>қанығына жетсемші жазған басым. Жылтыр қара агрономның</w:t>
        <w:br/>
        <w:t>іштей үйірлесі емес секілді, сөздері де, сезімі де ұйқаспайды.</w:t>
        <w:br/>
        <w:t>Енді міне, түстен кейін маңыраған ақсақ қойша алыста</w:t>
        <w:br/>
        <w:t>қалған асыл аруды аңсап, ойы онға бөлініп, отырғаны.</w:t>
        <w:br/>
        <w:t>Өзгенің жүрегіне от жаққан қылықты келіншекті қолыма</w:t>
        <w:br/>
        <w:t>құс қып қондырмайынша бұл дүниенің беті маған күңгірт</w:t>
        <w:br/>
        <w:t>деп күңіренеді Өкіл.</w:t>
        <w:br/>
        <w:t>Келінтөбенің кілкіген шаңы мен гулеген масасының</w:t>
        <w:br/>
        <w:t>арасында ажары айдай жарқырап, сылдыраған бұлақтай</w:t>
        <w:br/>
        <w:t>әлденені сыр ғып сыбырлап, қос жанары шоқтай жанып,</w:t>
        <w:br/>
        <w:t>елес дүниесіне бір батып, бір шығып, көлбеңдеген реңді</w:t>
        <w:br/>
        <w:t>келіншек мұны алыстан арбап шақыратындай. “Ұмытып</w:t>
        <w:br/>
        <w:t>үлгердің бе?-- дейтіндей. Үміт --өмір қарауылы, күтемін,</w:t>
        <w:br/>
        <w:t>келесің, мені ақсақал-Алатаудың салқын саясына алып</w:t>
        <w:br/>
        <w:t>кетесің” дейтіндей. Өкіл-екең көкірегіне жиған қүнарлы нәрін</w:t>
        <w:br/>
        <w:t>ертерек сыртқа шығарғысы, қағазға тезірек түсіргісі келді,</w:t>
        <w:br/>
        <w:t>сөйтіп, асыл ару келіншекке қайта айналып желпілдеп-ұшыл</w:t>
        <w:br/>
        <w:t>жетуге асықты. Аяғын тағы да жол тартты.</w:t>
        <w:br/>
        <w:t>Ақпан, 1983 жыл.</w:t>
        <w:br/>
        <w:t>әлі жүрсіңдер. Той кеше тарқаған, Азаматтың арағы құдықтың</w:t>
        <w:br/>
        <w:t>суы ғой деп пе едіңдер, барыңдар, шаруа басынан</w:t>
        <w:br/>
        <w:t>табылындар!”---деп жігіттерді әңгірлеп ұрсып үйден шығарып</w:t>
        <w:br/>
        <w:t>салды. Есікті қаусыра жапты. Өкіл сырттан келген Азаматтың</w:t>
        <w:br/>
        <w:t>сипатына жаңа назар жыққан: кұдды шапқылап ойнап жүріп</w:t>
        <w:br/>
        <w:t>каналға түсіп кеткен, әупірім-тәңіріммен әлгіде ғана жағаға</w:t>
        <w:br/>
        <w:t>шыққан, өркеші қисайған тайлақ секілді. Рухы түсіп, шөжіп,</w:t>
        <w:br/>
        <w:t>кеспірі қалмай түр. “Мына сорлыға ненің зоры келді екен”</w:t>
        <w:br/>
        <w:t>деп іштей қайран қалады ғой баяғы. Қасында отырған</w:t>
        <w:br/>
        <w:t>Абылайдың беті жыбырлады: әуелгі көргенде осы Абылай</w:t>
        <w:br/>
        <w:t>кәдімгі күнде ұшырасып жүрсе де жыға түстеп, танып үлгере</w:t>
        <w:br/>
        <w:t>алмайтын, мың сан адамның біріңдей; белгілі түсі, жүзі жоқ.</w:t>
        <w:br/>
        <w:t>жылтыр кісідей көрініп еді, енді осы ауданның үлкен</w:t>
        <w:br/>
        <w:t>басшысына ұқсады. “Ұқсады” емес-ау, сол басшының дәп</w:t>
        <w:br/>
        <w:t>өзі болып шыға келді, қақырынды, қырланды, түрпеті</w:t>
        <w:br/>
        <w:t>тоңазып құбыжықтай дүрдиді. Есік алдындағы Азаматқа</w:t>
        <w:br/>
        <w:t>жанар қадады.</w:t>
        <w:br/>
        <w:t>-- Иә!-деді.</w:t>
        <w:br/>
        <w:t>Шолақ сөзден сұмдық суық ызғар сезілді.</w:t>
        <w:br/>
        <w:t>-- Кешіріңіздер, ағайлар!.. Аға, ғафу өтінемін. Әтіркүлмен</w:t>
      </w:r>
    </w:p>
    <w:p>
      <w:r>
        <w:t>әуелде аздап ренжісіп, жүз шайысып қалып едім, енді ойласам</w:t>
        <w:br/>
        <w:t>соның бәрі балалық, ағаттық, аңғырттық екен. Агроном ағай</w:t>
        <w:br/>
        <w:t>ұқтырды әбден.</w:t>
        <w:br/>
        <w:t>-- Иә!-- деді ауданның белді басшысына айналып</w:t>
        <w:br/>
        <w:t>құбылып үлгерген қыз жездесі -- Абылай.</w:t>
        <w:br/>
        <w:t>-- Райымнан қайттым.</w:t>
        <w:br/>
        <w:t>Әлдебір үй шаруасымен әлгіде сыртқа шығып кеткен</w:t>
        <w:br/>
        <w:t>реңді келіншек сыбдыры білінбей қайыра енді, “не болып</w:t>
        <w:br/>
        <w:t>қалды” дегендей төр жаққа жаутаңдай қарады, таң қалды.</w:t>
        <w:br/>
        <w:t>-- Иә?-- деді ауданның белді бір басшысы Абылай.</w:t>
        <w:br/>
        <w:t>-- Әтіркүлмен табысамын, кешірім сұраймын, өмір бойы</w:t>
        <w:br/>
        <w:t>алақаныма салып, аялап өтемін.</w:t>
        <w:br/>
        <w:t>-- Ендеше не отырыс бар!--деп аударылып-төңкеріліп</w:t>
        <w:br/>
        <w:t>Абылай орнынан тұра бастады.-- Шаруа бітті, екі жас көңіл</w:t>
        <w:br/>
        <w:t>жарастырды, тойладық, жырғадық, жүрейік!</w:t>
        <w:br/>
        <w:t>Өз деміне өзі пісіп, маңайындағы құрақ ұшып қызмет</w:t>
        <w:br/>
        <w:t>қылған кісілерді көзіне ілмей, менсінбей, танауын шулата</w:t>
        <w:br/>
        <w:t>тартып тамсанып сыртқа беттеді. Жеңіл машинасы да от алып</w:t>
        <w:br/>
        <w:t>есік алдына келіп әзір тұр екен. Қайқалаңдап барып есікке</w:t>
        <w:br/>
        <w:t>кептеліп, екі бүктеліп ішіне енді, отырғышқа сылқ етіп</w:t>
        <w:br/>
        <w:t>құйрық басты, кері бұрылып айқайлады. “Ау, Өкіл-еке, әлгіде</w:t>
        <w:br/>
        <w:t>маған ілесіп кетемін деп отыр емес пе ең?.. Мін машинаға,</w:t>
        <w:br/>
        <w:t>шойын жолға, станцияға дейін жеткізіп салайын”. Әртүрлі</w:t>
        <w:br/>
        <w:t>ой санасын сансыратқан Өкіл: “Апыр-ау, солай екен ғой,</w:t>
        <w:br/>
        <w:t>Келінтөбеге келген шаруамды тындырдым, үш тарау тосын</w:t>
        <w:br/>
        <w:t>426</w:t>
        <w:br/>
        <w:t>берді де, поездан күтіп алғанына алғысын айтып есікке дейін</w:t>
        <w:br/>
        <w:t>шығарып салуға беттеді. Шығарып келе жатып ойлаған: қатар</w:t>
        <w:br/>
        <w:t>жігіттерді құртып жүрген бірін-бірі көре алмай, түсінбей,</w:t>
        <w:br/>
        <w:t>білмей, ұққысы келмей кер ауыз болып жамандасып, даттасып</w:t>
        <w:br/>
        <w:t>кетісіп бітетін қияңқы мінезі ғой деп. Бәрі де құрысыншы</w:t>
        <w:br/>
        <w:t>деп ойлаған. Не болса соны көңіл түбіне қаттап жинаймын,</w:t>
        <w:br/>
        <w:t>барлық сөзді жүрегіммен қабылдаймын деп-ақ шаршадым,</w:t>
        <w:br/>
        <w:t>қажыдым, жүйкем жұқарып бітті. “Сенікі дұрысқа”</w:t>
        <w:br/>
        <w:t>көшейінші бұдан былай.</w:t>
        <w:br/>
        <w:t>Кісіге жасаған жамандығың -- әйтеуір бір қайта айналып</w:t>
        <w:br/>
        <w:t>иесін таппай қоймайды; ал, жақсылығың -- ұрпақ ауысып,</w:t>
        <w:br/>
        <w:t>уақыт озса дағы әйтеуір бір қайтпай қоймайды. Қолдан келсе</w:t>
        <w:br/>
        <w:t>-- іштей үйірлесіп, түсінісіп, тосын сөйлеп, тізе қосып көңіл</w:t>
        <w:br/>
        <w:t>демдеп тіршілік кешкенге не жетсін. Айтты-айтпады, осы</w:t>
        <w:br/>
        <w:t>ойдан ішкі әлемі су бетіндей толқынданған Өкіл қызметтес</w:t>
        <w:br/>
        <w:t>досымен есік алдында “ал, қош” деп ажырасты, иегін әнтек</w:t>
        <w:br/>
        <w:t>изеп, жылы жымиды, кері қайрылды.</w:t>
        <w:br/>
        <w:t>Соңғы апталарда жолдан емес, ойдан шаршағанын осы</w:t>
        <w:br/>
        <w:t>мезет Өкіл анық сезді. Костюмін шешті, мойнынан галстугін</w:t>
        <w:br/>
        <w:t>ағытты, үлкен терезенің алдына орнатқан кең ағаш төсекке</w:t>
        <w:br/>
        <w:t>сұлай кетті. Ішікі бір түйсігімен “суға шомылып алған жөн-</w:t>
        <w:br/>
        <w:t>ау” деп ойлады да, артынша ол ойдан да суынып шығып,</w:t>
        <w:br/>
        <w:t>қанат серпіні куатты бір қиялға ілесіп қалықтап ұшып</w:t>
        <w:br/>
        <w:t>жөнелді. Әйнектің арғы жағындағы асқар Алатау ап-айқын</w:t>
      </w:r>
    </w:p>
    <w:p>
      <w:r>
        <w:t>көрінетін. Айбарлы ақсақал-Алатауға қарап, тәнім мен</w:t>
        <w:br/>
        <w:t>жанымды тазартайыншы, таңғы ауадай таза сезім сүзгісінен</w:t>
        <w:br/>
        <w:t>өткізейінші деп қиялдаған. Ұлы Абай: “қартайдық, қайғы</w:t>
        <w:br/>
        <w:t>ойладық, ұлғайды арман” деген мұңлы өлеңін қырық жасында</w:t>
        <w:br/>
        <w:t>жазса, бұл өзі, мінекей, қырық бір жасқа аяқ аттапты; әліде</w:t>
        <w:br/>
        <w:t>“мынаны тындырдым, ана шаруаны бітірдім” деп ауыз</w:t>
        <w:br/>
        <w:t>толтырып айта алмай жүр. Үлкен жолдың қарауыл қазығын</w:t>
        <w:br/>
        <w:t>көздегелі қашан; жете ме, жетпей ме, жете ме, жоқ па - ол</w:t>
        <w:br/>
        <w:t>да барған сайын ақсақал-Алатаудың басына шөккен бұлттай</w:t>
        <w:br/>
        <w:t>бірде алыстан, бірде қашықтай кол созымға жақындатар емес.</w:t>
        <w:br/>
        <w:t>Өлі ұйқыға шым батпас бұрын маңайына ақ көңіл, адал</w:t>
        <w:br/>
        <w:t>жүрек, сергек сезіммен нұрлана жымиып барлап қарап</w:t>
        <w:br/>
        <w:t>алмақшы еді. Маңайында кімдер бар, кімдер жоқ, қапталында</w:t>
        <w:br/>
        <w:t>келе жатқан тұрғыласы кім, ертеңді күні озары қайсы,</w:t>
        <w:br/>
        <w:t>ертерек тозары қайсы -- көңілге тоқи білу де өнер екен.</w:t>
        <w:br/>
        <w:t>Тым қашықтағы Сырдария жағасында бетінен боздағы</w:t>
        <w:br/>
        <w:t>шығып тозуға айналған туған жерден кіндігі үзілмеген өз</w:t>
        <w:br/>
        <w:t>басының, жастайынан мынау қарсы бетте көлбендеген жасыл</w:t>
        <w:br/>
        <w:t>белі, әжімді, таулы өлкені де сүйіп өскені қуантады. Ой,</w:t>
        <w:br/>
        <w:t>төбеге көз тастап барып шыңға шыққандай тіршілік кешкені</w:t>
        <w:br/>
        <w:t>анық.</w:t>
        <w:br/>
        <w:t>429</w:t>
        <w:br/>
        <w:t>Тәкаппар иық көтерген ақбас ақсақал-Алатау алып</w:t>
        <w:br/>
        <w:t>шыңдарын алыстан қарауыл қаратып, етектегі қолдың</w:t>
        <w:br/>
        <w:t>саласындай күреңсе адырлар мен жырақтағы бозторғайлы</w:t>
        <w:br/>
        <w:t>бозаң даланың батагөйіндей, бас иесіндей елес берді. Дала</w:t>
        <w:br/>
        <w:t>мен тау еншілес, бірінсіз бірінің күні қараң. Күреңсе кеңіс</w:t>
        <w:br/>
        <w:t>шіркіннің шілдеде көні кеуіп, шөліркесе Ақсақал-Алатау</w:t>
        <w:br/>
        <w:t>киіздей қалың бұлтын дым бүркітіп алдына салып айдап</w:t>
        <w:br/>
        <w:t>салатындай ма; салқын самалымен сахараны дамылсыз</w:t>
        <w:br/>
        <w:t>желпитіндей ме. Керісінше, бойын мұз құрсаған ақсақал-</w:t>
        <w:br/>
        <w:t>Алатау қаңтар мен ақпанда аққа оранып жан кешкелі</w:t>
        <w:br/>
        <w:t>жатқанда алыстағы қарындас даласы бойын балқытқан ыстық</w:t>
        <w:br/>
        <w:t>лебімен дамылсыз үргілеп оятып алатындай ма. Сиқырлы</w:t>
        <w:br/>
        <w:t>сыбырмен үндесетіндей ме. Табиғаттың тұңғиық тереңіне</w:t>
        <w:br/>
        <w:t>үңілген сайын Өкілдің шеке тамыры бүлкілдей соғып, ой</w:t>
        <w:br/>
        <w:t>құсасы жүрегін тесті.</w:t>
        <w:br/>
        <w:t>Сырдария бойына барып, тарихтың күңгірт бетің ашып</w:t>
        <w:br/>
        <w:t>келдім, соны ой соқталадым, деп тағы да ақ қағаздың бетін</w:t>
        <w:br/>
        <w:t>шимайлар; ақындай және бір желпініп ширығар; кітап жазар;</w:t>
        <w:br/>
        <w:t>ойын сарғайтар -- соңда ғой “дұрыс істепсің” деген қоштау</w:t>
        <w:br/>
        <w:t>естір ме, әлде сол көрмегенсіп, білмегенсіп, менменсіп күн</w:t>
        <w:br/>
        <w:t>өткізіп келе жатқан киіз құлақ қатар тұрғыластарынан мошқау</w:t>
        <w:br/>
        <w:t>естіп тынар ма. Қайраты таймай тұрғанда айтсам, ашсам,</w:t>
        <w:br/>
        <w:t>аршысам деп өткірдің жүзіндей құбылып тіршілік кешкенде</w:t>
        <w:br/>
        <w:t>түптің-түбінде алар алғысы, табар барақаты бар ма? Тұшынар,</w:t>
        <w:br/>
        <w:t>татар ләззаты қайсы? Саналы адам, әрине, бұл өмірге алмақ</w:t>
        <w:br/>
        <w:t>үшін емес, бермек үшін келеді.</w:t>
        <w:br/>
        <w:t>Әрі-беріден шыбын жаны шырқырап жүрегіне үрей</w:t>
        <w:br/>
        <w:t>дарыды, асқазаны шұрылдап нәр сұрады. Серейген аяғын</w:t>
        <w:br/>
        <w:t>жинап көтеріліп кетті. Буын тамырын үзіп, қос қолымен</w:t>
        <w:br/>
        <w:t>белін басты.</w:t>
        <w:br/>
        <w:t>Қиялға малтып, ойға көміліп жата берсем, жын иектеген</w:t>
        <w:br/>
        <w:t>бақсыдай қияли болып шыға келермін деп қорықты.</w:t>
        <w:br/>
        <w:t>Кранды ашып кесемен тастай суды сіңкілдете сімірді.</w:t>
      </w:r>
    </w:p>
    <w:p>
      <w:r>
        <w:t>Ирек-ирек қозғалып бөлменің ішін біраз кезді. Шар</w:t>
        <w:br/>
        <w:t>айнаға назар жыкты. “Самайыма түсті қырау, арман озды,</w:t>
        <w:br/>
        <w:t>күтпеді, бақытты деп ойлап жүр-ау білмейтұғын жүрт мені”,</w:t>
        <w:br/>
        <w:t>-- деп ақын айтқандай сырттай қараған кісіге бір басына</w:t>
        <w:br/>
        <w:t>дәулеті жететін, абыройы асық, ойы ұзақ, іргелі кісідей</w:t>
        <w:br/>
        <w:t>елестейді;ал шындығына жүгінсе өз-өзінен таусылған, ой</w:t>
        <w:br/>
        <w:t>мүжіген, қиял жеген, аяқ асты шет-пұшпақ шепік жандай</w:t>
        <w:br/>
        <w:t>сезінеді өзін.Оралымсыз жол, бұралымсыз арна жоқ</w:t>
        <w:br/>
        <w:t>тіршілікте. Кісі тұрғыласының өткенін ғана өгейсиді ме; осы</w:t>
        <w:br/>
        <w:t>қазір пікір кілтеңінде түйіскен көп жолдасы әлгі қызметтес</w:t>
        <w:br/>
        <w:t>ғалым досы, ана Абылай, жылтыр қара агроном, қинасуға</w:t>
        <w:br/>
        <w:t>келгенде жанып түседі де, сыйласуға келгенде іштегі</w:t>
        <w:br/>
        <w:t>430</w:t>
        <w:br/>
        <w:t>гүмпілдесіп жиналып қалыпты. Сартмезіретің жасап</w:t>
        <w:br/>
        <w:t>сәлемдесу, имену жоқ, нақа өз үйлерінде отырғандай даурыға</w:t>
        <w:br/>
        <w:t>күліп, іргеге шырт түкіріп, бір-бірінің арқасынан қағып</w:t>
        <w:br/>
        <w:t>мәзденеді келіп. Осы отырғандардың бәрін сиқыр сөздің</w:t>
        <w:br/>
        <w:t>шалығы ұрған секілді. Бірін- -бірі кие сөйлеп, көңілі семіріп,</w:t>
        <w:br/>
        <w:t>дүрдиіп, дүрдаразданады. “Мыналарды ішпей-жемей мас</w:t>
        <w:br/>
        <w:t>еткен ненің кәйпі” деп Өкіл-екең іштей қайран, даңғазадан</w:t>
        <w:br/>
        <w:t>басы әңкі-тәңкі болып мазасы кетті. Әсіресе бөтелкеден</w:t>
        <w:br/>
        <w:t>шыққан алып дию секілді әне бір шойын қара: “Келінтөбенің</w:t>
        <w:br/>
        <w:t>маңынан өткенде тілінді кәлимаға келтір, бұл киелі жер деп</w:t>
        <w:br/>
        <w:t>талай айттым ғой”,-- деп қасындағы күрішшіге шүйлігеді.</w:t>
        <w:br/>
        <w:t>“Өкімет адамдары қолымызды қақпаса осы қазірден төбенің</w:t>
        <w:br/>
        <w:t>батыс баурайындағы қазаншұқырды ептеп... жайлап...</w:t>
        <w:br/>
        <w:t>бульдозермен қазып көрелік”,-- дейді төменгі жақта аяқ</w:t>
        <w:br/>
        <w:t>киімдердің арасында отырған дихан жөнсіз қопаңдайды.</w:t>
        <w:br/>
        <w:t>Шойын қара ұстаның керігіндей гүмпілдейді: “Әй, кім кет</w:t>
        <w:br/>
        <w:t>әрі дейді? Жер де, совхоз да, тіпті жер шұқып жан бағып</w:t>
        <w:br/>
        <w:t>жүрген мына біздер де өкіметтің меншігіміз. Өкіметтің адамы</w:t>
        <w:br/>
        <w:t>өкіметтің жеріне, суына, төбешігіне қожалық етуге ерік-құқы</w:t>
        <w:br/>
        <w:t>бар. Алып өрмекшідей арбаңдаған “Беларусь” бульдозерім</w:t>
        <w:br/>
        <w:t>бап күйінде, жер қазамыз, еріңдер соңымнан”... “Ау, тойдан</w:t>
        <w:br/>
        <w:t>тобықтай деп, әлгі Азамат құрдасымыз қайда, үйінен</w:t>
        <w:br/>
        <w:t>тойсарқыт ішейік деп әдейі бұрылсақ -- өзі жоқ, келіншегі</w:t>
        <w:br/>
        <w:t>отыр сызылып”. Мына дүрегейлер ұятты шаңырақты төбесіне</w:t>
        <w:br/>
        <w:t>көтеріп кетер ме екен деп іштей қауіптеніп-ақ отыр еді, есік</w:t>
        <w:br/>
        <w:t>ашылып ішке жылтыр кара агроном мен Азаматтың өзі кіріп</w:t>
        <w:br/>
        <w:t>келді. Даурығып, дүрлігіп, көздеріне “Келінтөбенің қазынасы”</w:t>
        <w:br/>
        <w:t>елестеп отқа түсердей емініп отырған күрішшілер бастығын</w:t>
        <w:br/>
        <w:t>көріп су сепкендей басылды, жым болды. Агрономның түсі</w:t>
        <w:br/>
        <w:t>түнерді: “Шаруаны тастап неғып жүрсіңдер?”,-- деді,--</w:t>
        <w:br/>
        <w:t>арық қазылмапты, сүлігір жыртылмапты, қазір барып көріп</w:t>
        <w:br/>
        <w:t>келдім”. “Тойсарқыт ішейік, бас жазайық деп бес минутке</w:t>
        <w:br/>
        <w:t>бұрылсақ та жазықтымыз ба, басеке”,-- деп шойын қара</w:t>
        <w:br/>
        <w:t>құйрығымен етекке жылжып, шұлғауын шұлғанып, кескен</w:t>
        <w:br/>
        <w:t>томардай ғып шешіп тастаған керзі етігін кие бастайды.</w:t>
        <w:br/>
        <w:t>Агроном мәтіби екен, мүлде қаһарланды: “Әй, тіл мен жағына</w:t>
        <w:br/>
        <w:t>сүйенбей түрегел, жөнел -- жер басына, мына кісілерден</w:t>
        <w:br/>
        <w:t>ұялып түрмын, әйтпесе басыңды жазып, жынынды тарқатып</w:t>
        <w:br/>
        <w:t>берер едім қазір-ақ!” “Қит етсе каратэ жасап жұдырығыңды</w:t>
        <w:br/>
        <w:t>ала жүгіресің, қол астыңдағыларды сабап жұмса деген заң</w:t>
        <w:br/>
        <w:t>бар ма осы”,-- деп шепік дихан танауының астынан</w:t>
        <w:br/>
        <w:t>міңгірлейді, өзі жалтақ қағып есікке жетіп қалыпты. “Әй-</w:t>
        <w:br/>
        <w:t>әй, көп сөзді қой да арығыңды қобыла, жер басында</w:t>
      </w:r>
    </w:p>
    <w:p>
      <w:r>
        <w:t>Азаматтан өзге жан қалмапты. Дария жұтқан ба бүларды деп</w:t>
        <w:br/>
        <w:t>іздеймін баяғы -- түтін андып, қазан бағып ауылда сүйретіліп</w:t>
        <w:br/>
        <w:t>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
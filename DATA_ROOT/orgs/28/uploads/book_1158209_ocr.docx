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Кітаптың шығуына Алматы облысының әкімі</w:t>
        <w:br/>
        <w:t>Серік Әбікенұлы Үмбетов демеушілік жасады</w:t>
        <w:br/>
        <w:t>БІЛГІҢ КЕЛСЕ,</w:t>
        <w:br/>
        <w:t>АЛДЫМЕН</w:t>
        <w:br/>
        <w:t>ЗЕРТТЕ МЕНІ</w:t>
        <w:br/>
        <w:t>М.Макатаев шығармалары туралы</w:t>
        <w:br/>
        <w:t>ғылыми зерттеулер, танымдық мақалалар,</w:t>
        <w:br/>
        <w:t>көзкарастар мен пікірлер.</w:t>
        <w:br/>
        <w:t>ыма</w:t>
        <w:br/>
        <w:t>Алматы</w:t>
        <w:br/>
        <w:t>2010</w:t>
        <w:br/>
        <w:t>УДҚ 821.0</w:t>
        <w:br/>
        <w:t>ББК 83.3 Қаз</w:t>
        <w:br/>
        <w:t>Б94</w:t>
        <w:br/>
        <w:t>«Мұқағалитану бастауы» сериясының жобасын</w:t>
        <w:br/>
        <w:t>әзірлегендер және кітапты құрастырғандар.</w:t>
        <w:br/>
        <w:t>Жақыпжан Нұрғожасв, Рысбек Сәрсенбайұлы.</w:t>
        <w:br/>
        <w:t>Бейбіт Дәлденбай, Бағық Мәжитұлы</w:t>
        <w:br/>
        <w:t>БІЛГІҢ КЕЛСЕ, АЛДЫМЕН ЗЕРТТЕ МЕНІ. - Алма</w:t>
        <w:br/>
        <w:t>“Сарыжайлау” қоғамдық коры, 2010. - 312 без.</w:t>
        <w:br/>
        <w:t>Б94</w:t>
        <w:br/>
        <w:t>ІЗВМ 978-601-217-144-0</w:t>
        <w:br/>
        <w:t>Мұқағали Мақатасвтын артында қалған асыл мұралары үлті</w:t>
        <w:br/>
        <w:t>рухани игіліктері болып саналады. Сондықтан оның тереңді</w:t>
        <w:br/>
        <w:t>не үңіліп, қыры мен сырын ашып, ұрпақтардың кажетіне жә</w:t>
        <w:br/>
        <w:t>ту басты міндеттің бірі. Осы жұмыстарға ғалымдар, қалам!</w:t>
        <w:br/>
        <w:t>лер, барша зиялы қауым өкілдері белсене араласуда. «Мұқаға.</w:t>
        <w:br/>
        <w:t>журналы мұкағалитанудың басталуына өріс ашуға ықпал жа</w:t>
        <w:br/>
        <w:t>үстінде. Сондай материалдардың бір тобын осы кітаптан:</w:t>
        <w:br/>
        <w:t>аласыздар.</w:t>
        <w:br/>
        <w:t>УАК 821.0</w:t>
        <w:br/>
        <w:t>БЫК 83.3!</w:t>
        <w:br/>
        <w:t>ӨО “Сарыжайлау”</w:t>
        <w:br/>
        <w:t>18“ 978-601-217-144-0 қоғамдық коры, 2919.</w:t>
        <w:br/>
        <w:t>БІЛГІН КЕЛСЕ, АЛДЫМЕН ЗЕРТТЕ МЕНІ</w:t>
        <w:br/>
        <w:t>ауылға апаратын жолдың сайрап жатуы, бір той карсаңында</w:t>
      </w:r>
    </w:p>
    <w:p>
      <w:r>
        <w:t>үш бірдей кітаптың шығарылып, тұсауы кесілетіндігі, ақын-</w:t>
        <w:br/>
        <w:t>ды дүниеге әкелген анасына құрмет жасап, жаңа күмбез</w:t>
        <w:br/>
        <w:t>тұрғызылуы, республикалық Мұқағали сөзіне жазылған</w:t>
        <w:br/>
        <w:t>әндер байқауының өтуі ауызбен айтуға жеңіл болғанымен,</w:t>
        <w:br/>
        <w:t>ауқымы кең, атқарылуы біршама салмақты шаралар.</w:t>
        <w:br/>
        <w:t>Бүгінге дейін шешімін тауып, іске асырылып үлгерген</w:t>
        <w:br/>
        <w:t>осы жағымды жаңалықтардың өзі басқа тойдан өзгешелі-</w:t>
        <w:br/>
        <w:t>гін көрсетсе керек. Алла бұйыртса, алдағы күндерде</w:t>
        <w:br/>
        <w:t>де игі істерімізді жалғастыра бермекпіз. Аталарымыз-</w:t>
        <w:br/>
        <w:t>дың «Арық сөйлеп, семіз шық» деген сөзі дәл қазір бізге</w:t>
        <w:br/>
        <w:t>айтылып тұрғандай. Сондықтан атқарылған жұмысымызға</w:t>
        <w:br/>
        <w:t>мастанып, масаттанбай шүкірлік қылып, алдағы күндері</w:t>
        <w:br/>
        <w:t>колға алынатын әдеби-мәдени іс-шараларымызды осындай</w:t>
        <w:br/>
        <w:t>абыроймен атқарудың қамын ойластырайык. «Тас түскен</w:t>
        <w:br/>
        <w:t>жеріне ауыр» деген қанатты сөзге сүйенсек, болашақта</w:t>
        <w:br/>
        <w:t>әлі де талай жауапты істер кезегін күтіп тұр. Бізге тойдың</w:t>
        <w:br/>
        <w:t>өткені ғана емес, соңындағы абыройы да қажет.</w:t>
        <w:br/>
        <w:t>Әңгімелескен</w:t>
        <w:br/>
        <w:t>Жақыпжан Нұрғожаев</w:t>
        <w:br/>
        <w:t>16-24-22</w:t>
        <w:br/>
        <w:t>Тестте - БІЛГІҢ КЕЛСЕ, АЛДЫМЕН ЗЕРТТЕ МЕНІ</w:t>
        <w:br/>
        <w:t>да шырқалып жүргені шындық. Бірақ, Мұқаңның сөзіне</w:t>
        <w:br/>
        <w:t>жазылған әндер кеші өтікенімен, байқау өткен жоқ. Өтсе де,</w:t>
        <w:br/>
        <w:t>некен-саяқ шағын аудиторияларда. Сондықтан республикалық</w:t>
        <w:br/>
        <w:t>деңгейде өткізудің реті келіп тұрғанын айттым да, бірден іске</w:t>
        <w:br/>
        <w:t>асыруларын талап еттім. Қазылар алқасына да мәдениетіміз</w:t>
        <w:br/>
        <w:t>бен әдебиетіміздің, өнеріміздің маңдайалды, сүттін бетін-</w:t>
        <w:br/>
        <w:t>дегі қаймағындай аға-эпкелерімізді шақырттым.Темірхан</w:t>
        <w:br/>
        <w:t>Медетбек, Сәкен Иманасов, Нұрғали Нүсіпжанов, Мынжасар</w:t>
        <w:br/>
        <w:t>Маңғытаев сынды ағаларымыз, Сара Тыныштығұлова мен</w:t>
        <w:br/>
        <w:t>Гүлвира Разиева әпкелеріміз, Ұлықбек Есдәулетов пен Батық</w:t>
        <w:br/>
        <w:t>Мәжитұлы, Рысбек Сәрсенбайұлы сынды бауырларымыз ке-</w:t>
        <w:br/>
        <w:t>ліп, әділ бағасын беріп, тамаша ән кешіне куә болып, көріп</w:t>
        <w:br/>
        <w:t>қайтты. Акын тойының шымылдығы осылайша Талдықорған</w:t>
        <w:br/>
        <w:t>төрінде ашылды десек те болады. ӘӘнге айналған ақын-</w:t>
        <w:br/>
        <w:t>ның өлеңдері сол күні тойдың басталғанын хабарлағандай</w:t>
        <w:br/>
        <w:t>Жетісудын төрінен қанаттанып ұшын жатты.</w:t>
        <w:br/>
        <w:t>- Қойнауы құтты Жетісудың бір пүшпағын-</w:t>
        <w:br/>
        <w:t>да дүннеге келіп, Алаш жұртының ортақ перзентіне</w:t>
        <w:br/>
        <w:t>айналған мұндай ақын өмірге жиі келе бермейтіні рас.</w:t>
        <w:br/>
        <w:t>Сондықтан ақын тойына барша қазақ елі атсалысса</w:t>
        <w:br/>
        <w:t>жұмыла көтерген жүгіміз жеңілдеп, абыройымыз да</w:t>
        <w:br/>
        <w:t>ортақ болар еді. Сіз қалай ойлайсыз?</w:t>
        <w:br/>
        <w:t>- Әрине, Мұқағали иісі қазақ баласына ортақ тұлға</w:t>
        <w:br/>
        <w:t>болғандықтан, Жетісудың тумасы деп бөлектеп, енші-</w:t>
        <w:br/>
        <w:t>леп алудан аулақпыз. Жоғарыда мысалға келтірген</w:t>
        <w:br/>
        <w:t>«Алатау, Алтай, Атырау» поэмасын қалай жазды, біздер</w:t>
        <w:br/>
        <w:t>де сол көзкарасты ұстанғанымыз жөн. Тойдың болатынын</w:t>
        <w:br/>
        <w:t>Мұқағали жырына арқау еткен еліміздін төрт бұрышы-</w:t>
        <w:br/>
        <w:t>на түгелдей жеткізу біздің міндетіміз. Ал қандай көме-</w:t>
        <w:br/>
        <w:t>гің бар, не косасың деп сұрап жатсақ, ыңғайсыз болаты-</w:t>
        <w:br/>
        <w:t>ны шындық. Өзіміз бастағандықтан соңғы нүктесін де</w:t>
        <w:br/>
        <w:t>өзіміз қайғанымыз абзал. Атағын Алатаудай асқақтатып</w:t>
        <w:br/>
        <w:t>бастап алғаннан кейін, кім не үлес қосады десек, «Көтере</w:t>
        <w:br/>
        <w:t>алмайтын шоқпарды білегіңе іліп нең бар» демей ме?</w:t>
      </w:r>
    </w:p>
    <w:p>
      <w:r>
        <w:t>Қазақы дәстүрімізбен тойға шашуымыз деп ниетін білдіріп</w:t>
        <w:br/>
        <w:t>13</w:t>
        <w:br/>
        <w:t>БІЛГІҢ КЕЛСЕ, АЛДЫМЕН ЗЕРТТЕ МЕНІ</w:t>
        <w:br/>
        <w:t>жатқандар болса, патша көңілдерінде. Ондай сый-сияпатын</w:t>
        <w:br/>
        <w:t>үлкен тойдың үстінде жасай берулеріне болады. Біздің</w:t>
        <w:br/>
        <w:t>міндетіміз өз тарапымыздан қолға алған ісімізді аяғына</w:t>
        <w:br/>
        <w:t>дейін шашыратып алмай, қыздың жиған жүгіндей әдемі</w:t>
        <w:br/>
        <w:t>етіп көрсете білу. Осының өзі ақынға деген құрметіміздің</w:t>
        <w:br/>
        <w:t>қандай дәрежеде екенін білдірсе керек.</w:t>
        <w:br/>
        <w:t>- Кенді қазбаса, асылды ақтармаса - оны халық</w:t>
        <w:br/>
        <w:t>игілігіне жарату қиын. Сол байлык ептеп-ептеп игері-</w:t>
        <w:br/>
        <w:t>ліп келе жатыр. Мұқағалитану үрлісі белең алып, бір</w:t>
        <w:br/>
        <w:t>бұлақтың көзі ашылғандай. Оның бір себепшісі ретін-</w:t>
        <w:br/>
        <w:t>де «Мұқағали» журналын айтуға болады. Сіз алғашқы</w:t>
        <w:br/>
        <w:t>шыққан сәтінен бастап, ақын атындағы басылымнан</w:t>
        <w:br/>
        <w:t>қамқорлығыңызды аяп жатқан жоқсыз. Сондықтан</w:t>
        <w:br/>
        <w:t>журнал туралы пікіріңізді білгіміз келеді.</w:t>
        <w:br/>
        <w:t>- Өзіңіз де білесіз, мен Елбасының шешімімен облыс</w:t>
        <w:br/>
        <w:t>әкімінің міндетін Райымбек бабамыздың 300 жылдық</w:t>
        <w:br/>
        <w:t>тойына бір күн қалғанда қолыма алдым. Келесі күні Ұйғыр</w:t>
        <w:br/>
        <w:t>ауданында Президентімізбен бірге аудан жұртшылығымен</w:t>
        <w:br/>
        <w:t>кездесіп, олан ары Қарасаз ауылында өтіп жатқан Райымбек</w:t>
        <w:br/>
        <w:t>батыр тойына бардым. «Мұқағали» журналының бірінші</w:t>
        <w:br/>
        <w:t>нөмірі батыр бабамыздың 300 жылдық мерейтойына ар-</w:t>
        <w:br/>
        <w:t>налған екен. Журналдың алғашқы санымен де сол кезде</w:t>
        <w:br/>
        <w:t>таныстым. Содан бері де бес жылдан асыпты. Сол күні</w:t>
        <w:br/>
        <w:t>тұсауы кесілген басылымның қаз-қаз басқанынаң, адымдап</w:t>
        <w:br/>
        <w:t>жүріп кетуіне барынша көмегімді беріп келе жатырмын. Ал</w:t>
        <w:br/>
        <w:t>журналдың өзіне келетін болсақ, қазақ баспасөзі элемін-</w:t>
        <w:br/>
        <w:t>де өзіндік үні бар басылымға айналды. Ең басты ерекшсе-</w:t>
        <w:br/>
        <w:t>лігі, журнал бетіндегі әрбір айдардың ақын өлеңінен алы-</w:t>
        <w:br/>
        <w:t>нып отырғандығы. Яғни, бастан-аяқ Мұқағали ақынның</w:t>
        <w:br/>
        <w:t>өзі сәйлеп тұрған сияқты. Мұқағалитанудың басты бір</w:t>
        <w:br/>
        <w:t>қас қамысы лады жатыр. «Көш жүре түзеледі» демей</w:t>
        <w:br/>
        <w:t>кедйеы! 4, 2 қиындықтардың кездесетіні</w:t>
        <w:br/>
        <w:t>сына түсті деуімізге кейді лке Қыс ыы алы</w:t>
        <w:br/>
        <w:t>өлеңдері сияқты журналыны жаі әне өксер Бар зенні</w:t>
        <w:br/>
        <w:t>ң да өміршең болуы басы-</w:t>
        <w:br/>
        <w:t>14 -</w:t>
        <w:br/>
        <w:t>БІЛГІҢ КЕЛСЕ, АЛДЫМЕН ЗЕРТТЕ МЕ, НЕ ------т-“" “ə““ә7Ңə“"</w:t>
        <w:br/>
        <w:t>тағы басшыларға арнайы тапсырмалар беріліп. сол сәттен</w:t>
        <w:br/>
        <w:t>бастап-ақ алғашқы жұмыстары басталып кетті. Өйткені,</w:t>
        <w:br/>
        <w:t>Мұқағали бір рулы елдің ғана емес, Алаш жұртының аяулы</w:t>
        <w:br/>
        <w:t>перзенттерінің біріне, қазақ әдебиетінің шоқтығы биік</w:t>
        <w:br/>
        <w:t>тұлғасына айналды емес пе? Яғни, ұлтымыздың мақтаны-</w:t>
        <w:br/>
        <w:t>шы болған ақынымызды барынша ардақтауымыз керек.</w:t>
        <w:br/>
        <w:t>Лайықты құрмет көрсету баршамызға ортақ міндет. Осы</w:t>
        <w:br/>
        <w:t>тұрғыданкелгенде облыс басшысы ретіндеең бірінші болып</w:t>
      </w:r>
    </w:p>
    <w:p>
      <w:r>
        <w:t>Ұн қосуым дұрыс шығар деп шештім де, той қуанышының</w:t>
        <w:br/>
        <w:t>алғашқы әсерін туған жеріндегі бауырларымызбен бөлі-</w:t>
        <w:br/>
        <w:t>суді жөн көріп, бірінші отырысты да сол жерде жасадым.</w:t>
        <w:br/>
        <w:t>Ең бірінші болып қолға алынуы керек деген мәселелерді де</w:t>
        <w:br/>
        <w:t>сол ауылда айттым. Ол - Қарасаздағы ақынның мұражайы</w:t>
        <w:br/>
        <w:t>мен жол мәселесі болды. Бірден қаулы қабылдап, іске де</w:t>
        <w:br/>
        <w:t>кірісіп кеттік. Алғашқы жұмыстарымыз да өз нәтиже-</w:t>
        <w:br/>
        <w:t>сін беріп үлгерді. Сарыжаздан өткеннен кейінгі Қарасаз -</w:t>
        <w:br/>
        <w:t>Шәлкөде ауылына дейінгі жолды күрделі жөндеуден өткіз-</w:t>
        <w:br/>
        <w:t>дік. Шәлкедеден Талас ауылындағы аралыққа ағымдағы</w:t>
        <w:br/>
        <w:t>жөндеу жұмыстары жасалды. Бір кездері бір сағаттан аса</w:t>
        <w:br/>
        <w:t>жүретін қашықтықты қазіргі таңда 15-20 минутта жүріп</w:t>
        <w:br/>
        <w:t>өткен ауыл тұрғындарының көңіліндегі куанышы да естіп</w:t>
        <w:br/>
        <w:t>жатырмыз. Екінші бір мәселе болған ақын мұражайы да</w:t>
        <w:br/>
        <w:t>күрделі жөндеуден өтіп жатыр. 60 жылдык мерейтойын-</w:t>
        <w:br/>
        <w:t>да ашылған мұражайға осы күнге дейін ағымдағы жөндеу</w:t>
        <w:br/>
        <w:t>жұмыстары ғана жасалып келсе, бұл жолы іші-сырты</w:t>
        <w:br/>
        <w:t>түгелдей жаңаша сипат алмақшы. Жылдар тіпті, ғасыр-</w:t>
        <w:br/>
        <w:t>лар өтер. Сол кездерде ақын мұражайы тарихи жәдігер-</w:t>
        <w:br/>
        <w:t>ге айналып, келіп-кетушілерге ұялмай көрсететін мәлени</w:t>
        <w:br/>
        <w:t>мұрамыздың бірі болып тұруы керек. Бір жылдары</w:t>
        <w:br/>
        <w:t>«Ауылда кім көреді, Алматыға ауыстырсақ дұрыс болар</w:t>
        <w:br/>
        <w:t>еді» деген пікірлер айтылған болатын. Бірақ ақынның туған</w:t>
        <w:br/>
        <w:t>топырағында бір мұражайдың болғаны өте дұрыс. Өйткені,</w:t>
        <w:br/>
        <w:t>Мұқаңның туған жері, соғыс жылдарымен дөп келген</w:t>
        <w:br/>
        <w:t>балалығы, алғаш қолына калам алып, тұңғыш өлеңдерінің</w:t>
        <w:br/>
        <w:t>өмірге келген жері осы Қарасаз. Ал төскейдегі Шәлкөде</w:t>
        <w:br/>
        <w:t>тесттен ы сы ы 6 е---.</w:t>
        <w:br/>
        <w:t>БІЛГІҢ КЕЛСЕ, АЛДЫМЕН ЗЕРТТЕ МЕНІ</w:t>
        <w:br/>
        <w:t>келіп, Қарасудың бойына конып жатыр. Биыл 80 жылдық</w:t>
        <w:br/>
        <w:t>мерейтойы болатындықтан жылдағыдан да әсерлі, әдемі етіп</w:t>
        <w:br/>
        <w:t>ұйымдастыру керек шығар. Егерде тың, жаңаша ұсыныстар</w:t>
        <w:br/>
        <w:t>туындап жатса, біз мүмкіндігінше қолдау көрсетіп, жандан-</w:t>
        <w:br/>
        <w:t>дыруға өз тарапымыздан қол ұшын береміз.</w:t>
        <w:br/>
        <w:t>- Сүйінбай атамыз Қатағанмен айтысында күллі</w:t>
        <w:br/>
        <w:t>қазактың шежіресін жырға косып, бар қазақты бір қа-</w:t>
        <w:br/>
        <w:t>зақ ден біліп, мерейімізді асырды. Ал Мұкағали осы-</w:t>
        <w:br/>
        <w:t>нау үлкен түсінікті «Алатау, Алтай, Атырау» деп кең</w:t>
        <w:br/>
        <w:t>тынысты толғаныспен өлеңінің өзегіне айналдыр-</w:t>
        <w:br/>
        <w:t>ды. Жетісудың екі замандағы кос ақынынан қандай</w:t>
        <w:br/>
        <w:t>сабақтастық ерекшелік байқауға болады?</w:t>
        <w:br/>
        <w:t>- Сүйінбай бабамыз өз заманының дауылпаз ақыны.</w:t>
        <w:br/>
        <w:t>Айтысөнерініңалып бәйтерегііспетті. Суырып-салма ақын-</w:t>
        <w:br/>
        <w:t>дық өнердің ешкімге ұқсамайтын сара жолын салып кетті.</w:t>
        <w:br/>
        <w:t>Бір ғана өзіңіз айтып отырған Қатағанмен айтысы ғаламат</w:t>
        <w:br/>
        <w:t>шежірелік туынды. Тарихқа айналған бұл айтыс сол күйінде</w:t>
        <w:br/>
        <w:t>калмауы керек. Мұны да мүмкіндігінше газет беттерінен</w:t>
        <w:br/>
        <w:t>беріп, ұрпақ санасына сыналай сіңіре білгеніміз дұрыс.</w:t>
        <w:br/>
        <w:t>Жоғары оқу орындарындағы әдебиет пен тіл мамандарының</w:t>
        <w:br/>
        <w:t>көркемдік құралына ғана айналдырмай, мектеп бағдарлама-</w:t>
        <w:br/>
        <w:t>сынатолықтай енгізудің жолын қарастырсақ, нұр үстіне нұр</w:t>
        <w:br/>
        <w:t>болатын еді. Себебі, бұл айтыста шынымен де үш жүздің</w:t>
        <w:br/>
        <w:t>айтулы рулары өлең өрнегімен керемет суреттеледі емес</w:t>
        <w:br/>
        <w:t>пе? Тегін тану тектілік десек, сол тамыры терен тектілікті</w:t>
        <w:br/>
        <w:t>осы айтыстан таба аласыз. Өзіңіз айтқандай, Сүйекең бар</w:t>
      </w:r>
    </w:p>
    <w:p>
      <w:r>
        <w:t>қазақты бір қазаққа айналдырып, бір қазақтан бар қазақтың</w:t>
        <w:br/>
        <w:t>болмысын көрсетіп кеткені акиқат. Кезінде Тезектөре: «Мен</w:t>
        <w:br/>
        <w:t>өмірімде екі ақынды көрдім. Оның бірі сөзі мірдің оғын-</w:t>
        <w:br/>
        <w:t>дай, қызыл иек Сүйінбай. Екіншісі - балта тілді Бақтыбай»</w:t>
        <w:br/>
        <w:t>деген екен. Өзі де ақын болған Тезек төренің сөзі бұл. Төре-</w:t>
        <w:br/>
        <w:t>нің көңіл төрінде қалған екінші ақын Бақтыбай Сүйінбай-</w:t>
        <w:br/>
        <w:t>дан бата алғанын тарихтан бәріміз де жаксы білеміз.</w:t>
        <w:br/>
        <w:t>Яғни, Сүйінбай ақын қай жағынан болса да, тереңдігін</w:t>
        <w:br/>
        <w:t>таныта білді. Сөйтті де, тамыры терен тарихымызға есімін</w:t>
        <w:br/>
        <w:t>БІЛГІҢ КЕЛСЕ, АЛДЫМЕН ЗЕРТТЕ МЕНІ</w:t>
        <w:br/>
        <w:t>-.Мұқағали өлеңдері тәуелсіз елдің азаматтарын елін-</w:t>
        <w:br/>
        <w:t>жерін сүюге тәрбиелейтін басты құралдың бірі. хы</w:t>
        <w:br/>
        <w:t>мүмкіндікті қалай пайдалануға болады деп ойлайсыз.</w:t>
        <w:br/>
        <w:t>- Қазағын Абайдай сынаған ақын жоқ. Бірақ хакім</w:t>
        <w:br/>
        <w:t>жаман болсын деп емес, адам болсын деп сынады. Кей-</w:t>
        <w:br/>
        <w:t>бір керітартпа мінездеріміз жанына батып, қабырғасын</w:t>
        <w:br/>
        <w:t>қайыстырғаннан кейін қатты-қатты айтуға тура келді.</w:t>
        <w:br/>
        <w:t>Әлі де болса бойымыздан арылмай жатқан жалкаулық,</w:t>
        <w:br/>
        <w:t>жайбасарлығымызды, бекер мал шашқҡызатын мақтан</w:t>
        <w:br/>
        <w:t>құмарлығымызды батыра сынады. Әйтпесе, Абай өлеңдері</w:t>
        <w:br/>
        <w:t>адамгершілік пен имандылық нірімдеріне толып тұр емес</w:t>
        <w:br/>
        <w:t>пе? Абайды өзіне рухани ұстаз тұтқан Мұқағали ағамыз</w:t>
        <w:br/>
        <w:t>шәпті де, шәңгені де өлеңге айналдырмады. Әйтеуір,</w:t>
        <w:br/>
        <w:t>өлең болсын деп емес, өзімнен кейінгіге өнеге қалсын</w:t>
        <w:br/>
        <w:t>деп жазды. Шындығында солай болды. Мұкаңда Отанды</w:t>
        <w:br/>
        <w:t>сүюдің қандай керемет қасиет екенін көптеген өлеңдерінде</w:t>
        <w:br/>
        <w:t>айтып кетті. Оны шын пейілмен, ынта-ықыласымен түсі-</w:t>
        <w:br/>
        <w:t>ніп оқыған адам шынымен де Отанды сүюді үйренері хак.</w:t>
        <w:br/>
        <w:t>Ал Отанын қадірлей, құрметтей білген адам оның қиынды-</w:t>
        <w:br/>
        <w:t>ғын көтере біледі. Қуанышына бар ниетімен қосыла алады.</w:t>
        <w:br/>
        <w:t>Мұқағали өлеңдерін тәрбие құралының бірі дедіңіз ғой.</w:t>
        <w:br/>
        <w:t>Ендеше Отанды қалай сүю керек екендігін білгісі келген-</w:t>
        <w:br/>
        <w:t>дер Мұқаңды оқысын. Міне қараңыз. Жаңа парақтастырып</w:t>
        <w:br/>
        <w:t>отырғанда көңіліме қонған мына өленді оқып берейін:</w:t>
        <w:br/>
        <w:t>Самалы бол Отанның салқындаған,</w:t>
        <w:br/>
        <w:t>Сандуғаш бол, сайратсын алтын далаң.</w:t>
        <w:br/>
        <w:t>Семсері бол Отанның қынабында,</w:t>
        <w:br/>
        <w:t>Сертке ұстаса, селіт етпей жалтылдаған.</w:t>
        <w:br/>
        <w:t>Азаматтарымыз семсердей өткір болса көр-жерден ілік</w:t>
        <w:br/>
        <w:t>іздеп, кемшілік тауып, бар-жоқты әңгіме ғып өзі өмір сү-</w:t>
        <w:br/>
        <w:t>ріп отырған тәуелсіз қазақ елінің ертеніне күдікпен емес,</w:t>
        <w:br/>
        <w:t>Үмітпен қарайтын еді. Ақын өлеңінің өміршеңдігінің тағы</w:t>
        <w:br/>
        <w:t>бір дәлелі мына бір жолдарн да байқалады:</w:t>
        <w:br/>
        <w:t>Әлемдік бейбітшілік керек маған,</w:t>
        <w:br/>
        <w:t>й Үнімен Отанымның үндесетін,</w:t>
        <w:br/>
        <w:t>бүгінгі күннің келбетін сол заманд</w:t>
        <w:br/>
        <w:t>4</w:t>
        <w:br/>
        <w:t>- дейді ағамыз. Тура</w:t>
        <w:br/>
        <w:t>а-ақ көріп, білгендей.</w:t>
      </w:r>
    </w:p>
    <w:p>
      <w:r>
        <w:t>БІЛГІҢ КЕЛСЕ, АЛДЫМЕН ЗЕРТТЕ МЕНІ</w:t>
        <w:br/>
        <w:t>қасында жүрген қаламгер, журналист бауырларымыз-</w:t>
        <w:br/>
        <w:t>дың еншісінде. Біз өз тарапымыздан болатын көмегімізді</w:t>
        <w:br/>
        <w:t>барынша беріп отыруға тырысамыз.</w:t>
        <w:br/>
        <w:t>- Біздің міндетіміз ақынның жан жүрегінің қақ-</w:t>
        <w:br/>
        <w:t>пасынан шыққан өлең мұраларын кейінгі ұрпаққа</w:t>
        <w:br/>
        <w:t>аманаттап кету. Өзіңіз бастап мерейтойын өткізгелі</w:t>
        <w:br/>
        <w:t>отырған Мұқағали сіздің көніл төріңізден қандай орын</w:t>
        <w:br/>
        <w:t>алуда?</w:t>
        <w:br/>
        <w:t>- Күнделігін оқып отырсаңыз Ғабит Мүсіреповтің</w:t>
        <w:br/>
        <w:t>үйіпде болғанын, Ғабең «Аққулар ұйықтағанда» поэ-</w:t>
        <w:br/>
        <w:t>масына жоғары баға бергенін, көрімдігіне алтын қаламын</w:t>
        <w:br/>
        <w:t>сыйға тартқанын жазады. Ендеше, Ғабеңдей адам тани</w:t>
        <w:br/>
        <w:t>білетін сөз зергерінің ықыласына бөленіп, алғысын алса,</w:t>
        <w:br/>
        <w:t>Мұқаңның да осал адам болмағаны ғой. Бүгінгі таңда</w:t>
        <w:br/>
        <w:t>тіптен мұқағалишыл жастардың қатары көбейді. Бағалап,</w:t>
        <w:br/>
        <w:t>басына көтеруде. Қарапайым халық осылай құрметке</w:t>
        <w:br/>
        <w:t>бөлеп жатқанда облыс басшысы ретінде үндемей қалсам,</w:t>
        <w:br/>
        <w:t>азаматтығыма сын болар еді. Сол үшін жақұт жырлары</w:t>
        <w:br/>
        <w:t>елімен бірге жасап келе жатқан Мұқағали Мақатаевтың</w:t>
        <w:br/>
        <w:t>есімін тағы бір мәрте жаңғыртып, сөз өнерінің, өлең</w:t>
        <w:br/>
        <w:t>әлемінің тойын жасағанды жөн санадым. Алғашқы</w:t>
        <w:br/>
        <w:t>қадамнан-ақ қалай басталғанын өзіңіз де көріп келе</w:t>
        <w:br/>
        <w:t>жатырсыз.</w:t>
        <w:br/>
        <w:t>- Бұдан бұрын ақын тойына жыл бұрын дайында-</w:t>
        <w:br/>
        <w:t>лыпты дегенді естіген емеспіз. Ондай жай Жетісу жерін-</w:t>
        <w:br/>
        <w:t>де болмаған сияқты. Демек, бұл тойдың бұрынғы той-</w:t>
        <w:br/>
        <w:t>лардан өзгешелігі бар дейміз. Сонда ол қандай өзгеше-</w:t>
        <w:br/>
        <w:t>Лік, ерекшелік болмақ? Әңгімемізді осындай сұрақпен</w:t>
        <w:br/>
        <w:t>түйіндесек. Біз ғана емес, жақсы істеріңізге тілекші бо-</w:t>
        <w:br/>
        <w:t>лып тырған халықтың да сұрауы осы сияқты.</w:t>
        <w:br/>
        <w:t>- Шәкәрім атамыздың бір әні бар еді ғой: «Бұл ән бұрын-</w:t>
        <w:br/>
        <w:t>ғы эннен өзгерек» деген. Ендеше бұл тойдың бұрынғы той-</w:t>
        <w:br/>
        <w:t>дан ерекшелігінің өзі осы - бір жыл бұрын басталғанында</w:t>
        <w:br/>
        <w:t>болып тұр емес пе? Оған жогарыда айтқан атқарылған шара-</w:t>
        <w:br/>
        <w:t>ларды қосыңыз. Мұражайдың жаңаша сипатқа ие болуы,</w:t>
        <w:br/>
        <w:t>15</w:t>
        <w:br/>
        <w:t>БІЛГІҢ КЕЛСЕ, АЛДЫМЕН ЗЕРТТЕ МЕНІ</w:t>
        <w:br/>
        <w:t>алтын әріппен жазып кетті. Ал Мұқағалидың өзіңіз айтып</w:t>
        <w:br/>
        <w:t>отырған «Алатау. Алтай, Атырау» деген поэмасына кел-</w:t>
        <w:br/>
        <w:t>сек, мұнда да акын өз шеберлігін керемет көрсете білген.</w:t>
        <w:br/>
        <w:t>Қиял құсымен алып қазақ даласын қас-қағым сәтте-ак ара-</w:t>
        <w:br/>
        <w:t>лап шығады. Әсілі, акындардың жаны романтикаға бейім</w:t>
        <w:br/>
        <w:t>келелі емес пе? Былайғы жұрттан ерекшелігі де осында</w:t>
        <w:br/>
        <w:t>ғой, Куанса да, қайғырса да жанына дауаны осы өлеңнен</w:t>
        <w:br/>
        <w:t>табады. Сүйінбай бабамыз бен Мұқағали арасындағы ел</w:t>
        <w:br/>
        <w:t>мен жерді суреттеудегі шеберлік мүмкін. туған топыра-</w:t>
        <w:br/>
        <w:t>ғына да байланысты шығар. Бір кездері Сүйінбай шыққан</w:t>
        <w:br/>
        <w:t>Жетісу өңірінің бір пұшпағынан өз уақытында Мұқағали</w:t>
      </w:r>
    </w:p>
    <w:p>
      <w:r>
        <w:t>шықты жарқ стіп. Сүйекең ел шежіресін толғаса. Мұқан</w:t>
        <w:br/>
        <w:t>жер шежіресін тіліне тиек етті. Екеуі де қазақ әдебиеті</w:t>
        <w:br/>
        <w:t>тарихының төрінен орын алды. Ұрпақ сабақтастығы мен</w:t>
        <w:br/>
        <w:t>әдемі жалғасын тапқан Үндестік дегеніміз осы шығар.</w:t>
        <w:br/>
        <w:t>- Мұқағали өлеңдерінің әнге айналуын бастап берген</w:t>
        <w:br/>
        <w:t>Нұрғиса Тілендиев. Талант - таланттың бағын ашуға</w:t>
        <w:br/>
        <w:t>ықпал жасайды екен. Осы төңірегінде ой өрбітсеңіз?</w:t>
        <w:br/>
        <w:t>-- Иә, көзінің тірісінде Мұқағалиды шын түсініп.</w:t>
        <w:br/>
        <w:t>оның ақындық дарынына жоғары баға беріп, әрбір жаңа</w:t>
        <w:br/>
        <w:t>туындысына шын қуанған бірден бір тұлға осы - Нұряған.</w:t>
        <w:br/>
        <w:t>Нұрғиса Тілендиев қой. «Жігітінен қазақтын дос таба</w:t>
        <w:br/>
        <w:t>алмай» жүргенде қасынан табылып, ағалық ақылын ай-</w:t>
        <w:br/>
        <w:t>тып, құлазыған көңіліне рухани демеу болғанын жақсы</w:t>
        <w:br/>
        <w:t>білеміз. «Ағаның алды ақ жайлау» дегендей, Нұрағанның</w:t>
        <w:br/>
        <w:t>дархан пейілінің мейіріне бөленген кездерінде Мұқанның</w:t>
        <w:br/>
        <w:t>да қуатты қаламынан тамаша өлен жолдары төгілгені шын-</w:t>
        <w:br/>
        <w:t>дық. Мұқағали ақынды көру мүмкін болмағанымен Нұрғиса</w:t>
        <w:br/>
        <w:t>ағаның алдын керіп, акылын тыңдадық. Зннек бөлек,</w:t>
        <w:br/>
        <w:t>Йсан еді ағаның, Сөзі өткір</w:t>
        <w:br/>
        <w:t>жалтылдап, “салығы бір шақы Мұкін атан нен</w:t>
        <w:br/>
        <w:t>өтді лиеепв ен рден с менін лдырмай, ақиқатын айтып</w:t>
        <w:br/>
        <w:t>Ұрағаңның ақынды жанына</w:t>
        <w:br/>
        <w:t>т БІЛГІҢ КЕЛСЕ, АЛДЫМЕН ЗЕРТТЕ МЕНІ</w:t>
        <w:br/>
        <w:t>Әбіш КЕКІЛБАЕВ</w:t>
        <w:br/>
        <w:t>Еңбек Ері, Қазақстанның Халық жазушысы,</w:t>
        <w:br/>
        <w:t>ҚР Мемлекеттік сыйлығының, ҚР Президетінің</w:t>
        <w:br/>
        <w:t>Бейбітшілік әжәне келісім сыйлығының, тәуел-</w:t>
        <w:br/>
        <w:t>сіз «Тарлан» сыйлықтарының иегері. Мұқағали</w:t>
        <w:br/>
        <w:t>ақынның шығармаларына ең алғаш ақиқат</w:t>
        <w:br/>
        <w:t>бағасын берген қаламгер.</w:t>
        <w:br/>
        <w:t>АЙТЫП ӨТКЕН АҚЫНДА</w:t>
        <w:br/>
        <w:t>АРМАН БАРМА</w:t>
        <w:br/>
        <w:t>А Мұқағали Мақатаев оқушы қауымға әуелі лирик</w:t>
        <w:br/>
        <w:t>ретінде көрінді. Сосын олар біршама уақыт Мақатаев-</w:t>
        <w:br/>
        <w:t>пириктін ізінен адасып қалды; оны көбіне-көп Маркс,</w:t>
        <w:br/>
        <w:t>Пенин туралы поэмалар жазған, тарихи алып тұлғалардың</w:t>
        <w:br/>
        <w:t>тоэтикалык портреттерін жасаған үлкен эпикалық тыныс-</w:t>
        <w:br/>
        <w:t>тың иесі ретінде білді.</w:t>
        <w:br/>
        <w:t>Рас, М. Мақатаев бірнеше поэмалардың авторы. Бірақ,</w:t>
        <w:br/>
        <w:t>ол поэмалардың өзінде оның лириктігі женіп кетіп</w:t>
        <w:br/>
        <w:t>отырушы еді. Ақынның ұзақ-ұзақ толғауларында ара-тұра</w:t>
        <w:br/>
        <w:t>шалқымалары, өмір жайлы, азаттық жайлы, махаббат жай-</w:t>
        <w:br/>
        <w:t>лы тебіріністері оқушы көңілін мол әсерге бөлеп, тебірентіп</w:t>
        <w:br/>
        <w:t>кететін. Алайда, ақын Маркс пен Лениннің қазақ поэзиясы</w:t>
        <w:br/>
        <w:t>топырағында естен шықпастай еңселі бейнесін жасап берді</w:t>
        <w:br/>
        <w:t>деп айту қиын.</w:t>
        <w:br/>
        <w:t>М. Мақатаев бұл салада ұзақ ізденді, ұзақ еңбектенді.</w:t>
        <w:br/>
        <w:t>Ашық бояулы, анық үнді іргелі талант екені тағы даусыз.</w:t>
        <w:br/>
        <w:t>Бірақ, осыншама орасан еңбектің нәтижесі неге бұлай?</w:t>
      </w:r>
    </w:p>
    <w:p>
      <w:r>
        <w:t>Мен М.Мақатаевтың әр жаңа поэмасын оқыған сайын</w:t>
        <w:br/>
        <w:t>осындай ойға калушы едім. Сол сауалдың жауабын ақын-</w:t>
        <w:br/>
        <w:t>ның кейінгі екі лирика кітаптарынан таптым.</w:t>
        <w:br/>
        <w:t>Поэзия--адам жанын тебіренткен, айтылмай, бейнелен-</w:t>
        <w:br/>
        <w:t>бей тынбайтын өктем рухтың бейнесі; ақынның өзге жүрт-</w:t>
        <w:br/>
        <w:t>тан артықшылығы - бүкіл болмыспен, табиғатпен табысып,</w:t>
        <w:br/>
        <w:t>ЕЕ</w:t>
        <w:br/>
        <w:t>БІЛГІҢ КЕЛСЕ, АЛДЫМЕН ЗЕРТТЕ МЕНІ</w:t>
        <w:br/>
        <w:t>жақын тартқаны да өзіне ұқсаған осы бір турашылдығы</w:t>
        <w:br/>
        <w:t>шығар. Шеңберге симай жүрген ақынға Нұрғиса ағамыз</w:t>
        <w:br/>
        <w:t>төрінен орын берді. Ел аузында мынандай әңгіме бар ғой:</w:t>
        <w:br/>
        <w:t>«Өмірінің соңғы кезінде Мұқағали Нұрғиса ағаның үйінде</w:t>
        <w:br/>
        <w:t>бір ай жатып, екеуі осы уақыт ішінде отыз өлең мен эн</w:t>
        <w:br/>
        <w:t>жазыпты. Яғни, күңіне бір өлең, бір әннен. Ағаның «Дариға,</w:t>
        <w:br/>
        <w:t>домбырамды берші» деп тәтемізді шақырғанын қағып</w:t>
        <w:br/>
        <w:t>алған ақын «Дариға, домбырамды берші маған» атты өлең</w:t>
        <w:br/>
        <w:t>жазып, оған Нұрағамыз эн шығарып, бүгінгі танда ел ішінде</w:t>
        <w:br/>
        <w:t>кеңінен айтылып жүрген осы бір әдемі ән дүниеге келіпті»</w:t>
        <w:br/>
        <w:t>дейді. «Саржайлау» әні де сол кездері шыққан екен. Екеуі-</w:t>
        <w:br/>
        <w:t>нің де шығармашылығында ұқсастық бар. Нұрағаң «Аққу»</w:t>
        <w:br/>
        <w:t>күйін шығарса, Мұқаң «Аққулар ұйықтағанда» поэма-</w:t>
        <w:br/>
        <w:t>сын жазды. Бірі аққуды күймен қайырса, екіншісі - акку-</w:t>
        <w:br/>
        <w:t>дың киесін жырына арқау етті. Ақын мен композитордың</w:t>
        <w:br/>
        <w:t>шығармашылық бірлестігінен қаншама жауһар дүниелер</w:t>
        <w:br/>
        <w:t>жарыққа шықты. Қос таланттың жүрегінен шыққан тама-</w:t>
        <w:br/>
        <w:t>ша туындылар бір арнада тоғысып, «Өнер» деп аталатын</w:t>
        <w:br/>
        <w:t>алып дарияға құйып жатты. Бүгінгі ұрпақ сол дариядан жан</w:t>
        <w:br/>
        <w:t>құмарын басып, көңіл қошын тауып, шөлін қандыруда.</w:t>
        <w:br/>
        <w:t>- Мұқағалидың 80 жылдық мерейтойын өткізу ша-</w:t>
        <w:br/>
        <w:t>раларын бір жыл бұрын орайластырып жатырсыз.</w:t>
        <w:br/>
        <w:t>Бұл да болса ақынға деген құрметіңіздің жоғары еке-</w:t>
        <w:br/>
        <w:t>нін көрсетсе керек. Осы орайда атқарылған және бо-</w:t>
        <w:br/>
        <w:t>лашақта іске асуы керек деген игі бастамалар туралы</w:t>
        <w:br/>
        <w:t>айта кетсеңіз.</w:t>
        <w:br/>
        <w:t>- Мұқағали ақынның мерейтойын өткізу туралы шешім-</w:t>
        <w:br/>
        <w:t>нің қабылданғанын көзі қарақты оқырман басылымдар-</w:t>
        <w:br/>
        <w:t>дан, арда көңіл көрермен телеарналардан жақсы біледі деп</w:t>
        <w:br/>
        <w:t>ойлаймын. Арнайы комиссия құрып, ең алғашқы отырысын</w:t>
        <w:br/>
        <w:t>ақынның туған ауылы Қарасазда өткіздім. Туған жерін-</w:t>
        <w:br/>
        <w:t>де бас қосқан әдебиетіміздегі карымды қаламгерлеріміз,</w:t>
        <w:br/>
        <w:t>ауылдастары, өлеңдегі іні ізбасарлары бас қосқан жиын-</w:t>
        <w:br/>
        <w:t>да көптеген ұсыныстар айтты. Барлығын толық тың-</w:t>
        <w:br/>
        <w:t>дап шыққаннан кейін аудан, ауыл әкімдері мен облыс-</w:t>
        <w:br/>
        <w:t>БІЛГІН КЕЛСЕ, АЛДЫМЕН ЗЕРТТЕ МЕНІ ---</w:t>
        <w:br/>
        <w:t>ешкім», деп өлеңінің өміршеңдігіне зор сеніммен қараған</w:t>
        <w:br/>
        <w:t>Мұқанды, «Өзелі, өз ерлерін ескермесе, Ел тегі кайдан алсын</w:t>
        <w:br/>
        <w:t>кемеңгерді»,депкейінгілергеаманатсөзін қалдырған!лиястай</w:t>
        <w:br/>
        <w:t>дүлдүлімізді шынымен де ең алдымен өзіміз бағаламасақ,</w:t>
      </w:r>
    </w:p>
    <w:p>
      <w:r>
        <w:t>ешкім бізге өз жақсысын бермейді. Мысалы, Мұқағали</w:t>
        <w:br/>
        <w:t>оқуларын жыл сайын өзім барып көрмесем де, нәтижесін</w:t>
        <w:br/>
        <w:t>сұрап, қалай өткені туралы, қандай жаңа есімдердің жарыққа</w:t>
        <w:br/>
        <w:t>шыҡқаны жайлы сұрастырып, қадағалап отырамын. Бір</w:t>
        <w:br/>
        <w:t>қуантарлығы, әр жылда бірден, екіден талантты балалардың</w:t>
        <w:br/>
        <w:t>тұсауы кесіліп, аталары салған акындық сара жолға түсіп</w:t>
        <w:br/>
        <w:t>жатады. Ертең еліміздің тізгінін ұстап, жаркын болашақты</w:t>
        <w:br/>
        <w:t>жасайтындар осындай ұлтын сүйе білетін, өнерін, тарихын,</w:t>
        <w:br/>
        <w:t>салт-дәстүрін сыйлайтын балалардан шығады. Оларды бала</w:t>
        <w:br/>
        <w:t>деп басынан сипағанымызбен, дананың сөзін айтпаса да,</w:t>
        <w:br/>
        <w:t>ойының қорғасындай салмағы бар екенін көргенде кәдімгі-</w:t>
        <w:br/>
        <w:t>дей әсерге бөленіп, әдемі күй кешесің. Ертеңгі күніңе</w:t>
        <w:br/>
        <w:t>деген сенімің артады. Кішкентай ғана, қарапайым Қарасаз</w:t>
        <w:br/>
        <w:t>деген ауылдан шыққан Мұқағали сол аймактың ғана емес,</w:t>
        <w:br/>
        <w:t>иісі қазақ жұртының ортақ перзентіне айналды. Қазақ</w:t>
        <w:br/>
        <w:t>поэзиясындағы өзі қатарлас шоқ жұлдыздардың ішіндегі</w:t>
        <w:br/>
        <w:t>ең жарықтарының бірі болды қазіргі таңда. Оның өлеңдегі</w:t>
        <w:br/>
        <w:t>жарық сәулесінен қаншама буын жылынуда, болашағының</w:t>
        <w:br/>
        <w:t>бағдаршамына балап, әр қаламын Мұқағали өлеңдеріне</w:t>
        <w:br/>
        <w:t>еліктеуден бастауда. Абай атамыздың «Болмасаң да ұқсап</w:t>
        <w:br/>
        <w:t>бақ, бір ғылымды көрсеңіз» дегені осы болса керек. Біздің</w:t>
        <w:br/>
        <w:t>Де мұндай шараларды өткізудегі негізгі мақсаттарымыздың</w:t>
        <w:br/>
        <w:t>бірі осы. Болар баланы бесігіндегі бұлқынысынңан танитын</w:t>
        <w:br/>
        <w:t>ел емеспіз бе? Өлең өлкесіне қаз-қаз баскан балапандардың</w:t>
        <w:br/>
        <w:t>тұсауын кесіп, әр жыл сайын қанаттандырып отырсақ, қазақ</w:t>
        <w:br/>
        <w:t>руханиятына қосқан үлесіміз болмайды ма? «Мұқағали</w:t>
        <w:br/>
        <w:t>оқуларының» өткізілуіне келер болсақ, бұл шара өз арна-</w:t>
        <w:br/>
        <w:t>сын дұрыс тапты. Әр жыл сайын наурыздын басында жыл</w:t>
        <w:br/>
        <w:t>құсындай болып, ақынның жыр құстары Қарасазға ора-</w:t>
        <w:br/>
        <w:t>күнделігінде жазып</w:t>
        <w:br/>
        <w:t>луда. Кімдермен біреге, Мұқан өзі</w:t>
        <w:br/>
        <w:t>кеткендей, «ХХІ ғасырдағы құрдастарымен» Қарасазға</w:t>
        <w:br/>
        <w:t>--- 6</w:t>
        <w:br/>
        <w:t>БІЛГІҢ КЕЛСЕ, АЛДЫМЕН ЗЕРТТЕ МЕНІ</w:t>
        <w:br/>
        <w:t>ауылы ақынның алғаш мұғалім, кейіннен ауылдық кеңесте</w:t>
        <w:br/>
        <w:t>маман болып еңбек жолын бастаған жері. Яғни, Мұқағали</w:t>
        <w:br/>
        <w:t>өмірінің алғашқы баспалдақтары басталған аймақта</w:t>
        <w:br/>
        <w:t>мұражайдың жоқтығы дұрыс болмайтын еді. Әрине, Алматы</w:t>
        <w:br/>
        <w:t>әдебиетіміз бен мәдениетіміздің ошағы. Ол жерде болса,</w:t>
        <w:br/>
        <w:t>келіп-кетушілер де ауылдағыдан анағұрлым көп болатын</w:t>
        <w:br/>
        <w:t>еді. Брақ, Мұқағали ақынның шығармашылық әлемінің</w:t>
        <w:br/>
        <w:t>насихатталуы бір мұражайға қарап тұрған жок. Онсыз да</w:t>
        <w:br/>
        <w:t>кеңінен дәріптеліп жатыр. Алматыдағы ақын ескерткішінің</w:t>
        <w:br/>
        <w:t>басында туған күні ешкімнің тапсыруынсыз, Мұқаңның</w:t>
        <w:br/>
        <w:t>өміршең өлеңдерін жаттап өскен баладан бастап аға буын</w:t>
        <w:br/>
        <w:t>өкілдерімен ақындар кауымы жиналып, дала сахнасында</w:t>
        <w:br/>
        <w:t>әдемі әдеби кеш өткізуді дәстүрге айналдырғанын жақсы</w:t>
        <w:br/>
        <w:t>білеміз. Жоғарыда айтқанымыздай, жыл сайын «Мұқағали</w:t>
        <w:br/>
        <w:t>оқуларына» республикамыздың түкпір-түкпірінен келіп</w:t>
        <w:br/>
        <w:t>жатқан балаларға не көрсететін едік. Туған жерін, ауылын</w:t>
        <w:br/>
        <w:t>көргенімен балғын балаларға негізгі керегі шығармашылық</w:t>
        <w:br/>
        <w:t>әлемін, өлеңге деген алғашқы қадамын насихаттайтын бір</w:t>
        <w:br/>
        <w:t>орынның қажет екендігі рас. Арысы Атыраудан, шығысы</w:t>
        <w:br/>
        <w:t>Шыңғыстаудан, Арқадан келіп жатқан оқушылар мен</w:t>
        <w:br/>
        <w:t>олардың ұстаздарына, басқа да қонақтарымызға ауыл-</w:t>
      </w:r>
    </w:p>
    <w:p>
      <w:r>
        <w:t>дағы Мәдениет үйінде өткен бір ғана шара аздық етіп,</w:t>
        <w:br/>
        <w:t>тіпті, сауын айтып жасаған әдеби, рухани шарамыздың</w:t>
        <w:br/>
        <w:t>аясын жұтаңдау етіп көрсететін-ақ еді. Бірден Мұқағали</w:t>
        <w:br/>
        <w:t>мұражайын қолға алғандағы негізгі мақсатымыздың да бір</w:t>
        <w:br/>
        <w:t>сыры осында жатыр. Сонымен бірге, ақын тойы қарсаңын-</w:t>
        <w:br/>
        <w:t>да шығарылуы тиіс деген үш кітапқа облыс бюджетінен</w:t>
        <w:br/>
        <w:t>арнайы қаржы бөлдік. Оған Мұқағали жайлы жазылған</w:t>
        <w:br/>
        <w:t>естеліктер, зерттеулер, мақалалар мен өлеңдер енбекші.</w:t>
        <w:br/>
        <w:t>Республикалық ақындар мүшайрасын өткізсек, оның да</w:t>
        <w:br/>
        <w:t>жүлде қоры қомақты болуы шарт. Бұл жағы да назардан</w:t>
        <w:br/>
        <w:t>тыс қалмауы тиіс. Атамыздан қалған «Қонақ аз отырып, кәп</w:t>
        <w:br/>
        <w:t>сынайды» дегенге сүйенсек, қонактарымызды карсы алып,</w:t>
        <w:br/>
        <w:t>шығарып салудың өзі үлкен жауапкершілік екенін естен</w:t>
        <w:br/>
        <w:t>шығармағанымызабзал. Даласындай дархан пейіл қазақтың</w:t>
        <w:br/>
        <w:t>П -</w:t>
        <w:br/>
        <w:t>БІЛГІҢ КЕЛСЕ, АЛДЫМЕН ЗЕРТТЕ МЕНІ</w:t>
        <w:br/>
        <w:t>Серік ҮМБЕТОВ</w:t>
        <w:br/>
        <w:t>Алматы облысының әкімі. Сонымен қатар,</w:t>
        <w:br/>
        <w:t>ұлттық әдебиет пен онердің жанашыры.</w:t>
        <w:br/>
        <w:t>Жамбыл облысында және Жетісу жерінде</w:t>
        <w:br/>
        <w:t>көптеген ірі рухани шараларды жүзеге асырды.</w:t>
        <w:br/>
        <w:t>Мұқағали мұрасын зор ықыласпен құрметтеп,</w:t>
        <w:br/>
        <w:t>ақынның 80 жылдық мерейтойына арналған іс-</w:t>
        <w:br/>
        <w:t>шараларға өзі тікелей бас көз болды.</w:t>
        <w:br/>
        <w:t>АЛАШТЫҢ</w:t>
        <w:br/>
        <w:t>АЯУЛЫ АҚЫНЫ</w:t>
        <w:br/>
        <w:t>- Мұқағали шығармаларына қазақ әдебиеті өлшемі</w:t>
        <w:br/>
        <w:t>бойынша қандай баға берген болар еліңіз?</w:t>
        <w:br/>
        <w:t>- Мұқағали ағамыз да ақындық қуаты мол сөз өнерінің,</w:t>
        <w:br/>
        <w:t>ақындар көшінің жалғасы. Кеше мен бүгіннің ортасындағы</w:t>
        <w:br/>
        <w:t>дәнекер. Бабалар сөзін бүгінгі ұрпаққа жеткізуші. Мұқағали</w:t>
        <w:br/>
        <w:t>өлеңдері қандай күйде оқысаңыз да көңіліңіздің пернесін</w:t>
        <w:br/>
        <w:t>дөп басып жатады. Өлеңі арқылы бірде құрдасыңа, бірде</w:t>
        <w:br/>
        <w:t>сырласыңа айналып кете береді. Бір байқағаным, Мұқаң-</w:t>
        <w:br/>
        <w:t>ның қаламынан бірде бір тақырып тыс қалмағандай. Отан,</w:t>
        <w:br/>
        <w:t>туған жер, отбасы, достық, адамгершілік сияқты тақырып-</w:t>
        <w:br/>
        <w:t>тар өзіндік ерекшелігімен ақ парақтың бетіне інжу-маржан</w:t>
        <w:br/>
        <w:t>секілді сап түзеп тұра қалғандай. Адамдардың бір-біріне</w:t>
        <w:br/>
        <w:t>немесетуғантабиғатынадеген шексіз махаббатын білдіретін</w:t>
        <w:br/>
        <w:t>лирикалық өлеңдері оқыған адамды бей-жай калдырмайды.</w:t>
        <w:br/>
        <w:t>Міне, бұл ақынның сөз өнеріне, оның ішінде өлеңге деген</w:t>
        <w:br/>
        <w:t>адалдығыныңбелгісіболсакерек. Акын бойындағыосындай</w:t>
        <w:br/>
        <w:t>дара дарын мен ерекше қаснеттері жоғарыдағы сіз қойған</w:t>
        <w:br/>
        <w:t>сауалға жауап беріп тұр емес пе? Мұқағали шығармаларына</w:t>
        <w:br/>
        <w:t>қазақ әдебиеті өлшемі бойынша ең жоғарғы бағалардың</w:t>
        <w:br/>
        <w:t>бәрі элдеқашан беріліп қойған. Біздер сол бағаға лайықты</w:t>
        <w:br/>
        <w:t>ақынның бай мұрасын кейінгі ұрпаққа аманат ету жолында</w:t>
        <w:br/>
        <w:t>еңбек етіп келе жатқан жандармыз.</w:t>
        <w:br/>
        <w:t>3</w:t>
      </w:r>
    </w:p>
    <w:p>
      <w:r>
        <w:t>БІЛГІН КЕЛСЕ, АЛДЫМЕН ЗЕРТТЕ МЕНІ</w:t>
        <w:br/>
        <w:t>кез келген кісі эсерлене бермейтін құбылысқа тебіренетіні.</w:t>
        <w:br/>
        <w:t>кез келген кісі әсерлене бермейтін нәрседен әсерленетін. |</w:t>
        <w:br/>
        <w:t>Бұл - ақынның табиғаты. Өлен ең әуелі тап осындан</w:t>
        <w:br/>
        <w:t>табиғаттан жаратылыс керек, ол сонда ғана таонғи; әнтПе-</w:t>
        <w:br/>
        <w:t>се, жазып отырған кісінін өзін-өзі күштеуінен туған шығар-</w:t>
        <w:br/>
        <w:t>ма оқушыны да тебірентпейді. Бізде ұзақ уақыт поэзия-</w:t>
        <w:br/>
        <w:t>ның табиғатын, ақынның Міндетін бұлай түсінбейтін қисық</w:t>
        <w:br/>
        <w:t>кисындар да орын алды. Көбіне көп ақыны кез келген ой мен</w:t>
        <w:br/>
        <w:t>сезімді былайғы жұрттың қолынан келе бермейтін поэти-</w:t>
        <w:br/>
        <w:t>калық түре түсіре қойғыш кісі деп түсіндік. Бұл кате түсінік</w:t>
        <w:br/>
        <w:t>әлі аласталып болған жоқ. Қазіргі поэзияда жасанды өлең</w:t>
        <w:br/>
        <w:t>неге көп дейтін сауандың да ең түй жауабы осы. Бірақ, ондай</w:t>
        <w:br/>
        <w:t>одағай түсінікті өлең төңіректеген көлденең адамдар иемденіп</w:t>
        <w:br/>
        <w:t>жүрсе бір жөн ғой, ара-тұра мұндай анғал қағидаға талантты-</w:t>
        <w:br/>
        <w:t>талантты деген ақындарымыздың да иланатыны бар.</w:t>
        <w:br/>
        <w:t>Әдетте, бір кітаптың ішінде талантты, сезім баурай</w:t>
        <w:br/>
        <w:t>алатын тәп-тәуір өлеңдерді оқып отырып, кенет кенеуі жоқ</w:t>
        <w:br/>
        <w:t>құрғақ сөздердің құбылмалы ұйқасқа, ырғаққа түскен тіркес-</w:t>
        <w:br/>
        <w:t>тізбесіне бір-ақ секіретініміз де сондықтан.</w:t>
        <w:br/>
        <w:t>Сыншылар мұндай алақұлалықты, алақолдылықты,</w:t>
        <w:br/>
        <w:t>ақындардың әлі де болса поэтикалық шеберлігінің жетіс-</w:t>
        <w:br/>
        <w:t>пей жатқандығымен түсіндірмекші болады. Расында да, бар</w:t>
        <w:br/>
        <w:t>пәк шеберліктін жетіспеуінен шығып жатса көнуге, шылап</w:t>
        <w:br/>
        <w:t>көруге болар еді. Өміршең талант өспей тұрмайды, шебер-</w:t>
        <w:br/>
        <w:t>Іігі де жетісер. Бірақ, талантты-талантты деген ақындары-</w:t>
        <w:br/>
        <w:t>мыз канша кітап інығарса да, ішінде белгілі мөлшерде акын</w:t>
        <w:br/>
        <w:t>рухынан мейірім таппаған әлгіндей өгей өлең жүрелі. Ондай</w:t>
        <w:br/>
        <w:t>өлең оқушы тарапынан да пейіл таппайды, бірақ, бір ғажабы,</w:t>
        <w:br/>
        <w:t>кітаптан орын табады. Жарайды, ол өз алдына мәселе... Бұндай</w:t>
        <w:br/>
        <w:t>алакұлалық, алаколдылық шеберліктің жетіспеуінен емес,</w:t>
        <w:br/>
        <w:t>көптеген ақындарымыздың өз талантының сырын жете зерт-</w:t>
        <w:br/>
        <w:t>теп болмағандығынан, өз творчествосына, өз шығармасына</w:t>
        <w:br/>
        <w:t>деген қатаң талаптың жетіспеуінен: түптеп келгенде ақын</w:t>
        <w:br/>
        <w:t>қызметіне деген әлгіндей қате түсініктен. Бұл түсінік ақын</w:t>
        <w:br/>
        <w:t>Тақырып таңдағанда да, өз шығармасына әмірлік материал</w:t>
        <w:br/>
        <w:t>іздегенде де ықпал ете қоймайды. Бұдан 200 жыл бұрын Гете</w:t>
        <w:br/>
        <w:t>Германияда поэтикалық мәдениеттің өскені сонша. Ешкім</w:t>
        <w:br/>
        <w:t>БІЛГІҢ КЕЛСЕ, АЛДЫМЕН ЗЕРТТЕ МЕНІ</w:t>
        <w:br/>
        <w:t>Расында да, тәуелсіз қазақ елі дәл қазіргі уақытта әлем-</w:t>
        <w:br/>
        <w:t>нің назары ауып отырған бейбітшіліктің бесігіне айнал-</w:t>
        <w:br/>
        <w:t>ған жоқ па? Ұлттар татулығы, діндер достығы, саясат</w:t>
        <w:br/>
        <w:t>сахнасындағы келелі келісімдер барлығы да ақын аңсаған</w:t>
        <w:br/>
        <w:t>«әлемдік бейбітшіліктің» көрінісі емес пе? Бұл күнде элем</w:t>
        <w:br/>
        <w:t>жұртшылығы ақын ағамыз айтқандай. Отанымыздың үні-</w:t>
        <w:br/>
        <w:t>мен үндесуде. Үндескенісол Еуропаның төрінен орын берді.</w:t>
        <w:br/>
        <w:t>Еуропалық қауіпсіздік пен ынтымақтастык ұйымына төраға</w:t>
        <w:br/>
        <w:t>болдық. Осы күнге жеткенімізге тәубе қылуымыз керек.</w:t>
        <w:br/>
        <w:t>Соның нәтижесінде тарих қойнауында көмескіленіп бара</w:t>
        <w:br/>
        <w:t>жатқан бабалар есімі қайта жаңғырды. Ерлігі мен даналы-</w:t>
        <w:br/>
        <w:t>ғы елге мұра, ұрпаққа ұран болған тұлғаларымыздын есімін</w:t>
        <w:br/>
        <w:t>бүгінгі ұрпақтары тереңінен біле бастады. Осындай сәтте</w:t>
        <w:br/>
        <w:t>Мұқағалидай ақындарымыздың жыр жауһарлары кеңінен</w:t>
      </w:r>
    </w:p>
    <w:p>
      <w:r>
        <w:t>насихатталып, көптеген мәдени шараларда оқылып, көңілге</w:t>
        <w:br/>
        <w:t>тоқылып, санамызға серпіліс беруде. Міне, ақын өлеңінің</w:t>
        <w:br/>
        <w:t>ғажайып тәрбие құралына айналғандығы. Ендігі жерде</w:t>
        <w:br/>
        <w:t>осы үрдісті үзіп алмай, ұрпақтан ұрпаққа жалғастырудың</w:t>
        <w:br/>
        <w:t>жолын салып кетуіміз керек.</w:t>
        <w:br/>
        <w:t>- Жыл сайын дәстүрлі өтіп жүрген «Мұқағали оку-</w:t>
        <w:br/>
        <w:t>лары» өте жақсы үрдіске айналды. Әрбір бастаманың</w:t>
        <w:br/>
        <w:t>оң нәтиже бергені баршамызға ортақ жетістік. Осы бір</w:t>
        <w:br/>
        <w:t>нгі бастаманың өз мәнін жоғалтпай жалғаса беруі үшін</w:t>
        <w:br/>
        <w:t>қашан да қолдау керек емес пе?</w:t>
        <w:br/>
        <w:t>- Әрине, қандай да бір игілікті істің ары қарай дамып,</w:t>
        <w:br/>
        <w:t>қанатын жаюы үшін мүмкіндігінше қолдап отыруымыз керек.</w:t>
        <w:br/>
        <w:t>Сонда ғана оның болашағы жарқын болып, бір ұрпақтан</w:t>
        <w:br/>
        <w:t>бір ұрпаққа жалғасып отырады. Облысымызда Жамбыл</w:t>
        <w:br/>
        <w:t>атамыздың туған күніне орайластырып дәстүрлі өтіп жүрген</w:t>
        <w:br/>
        <w:t>республикалық оқушы ақындардың айтысы, республикалық</w:t>
        <w:br/>
        <w:t>«Мұқағали» және «Ілияс» оқулары ақындық өнердің асқар</w:t>
        <w:br/>
        <w:t>шыңына айналған дара тұлғаларымызды насихаттаудын</w:t>
        <w:br/>
        <w:t>керемет үлгісі емес пе? «Жамбыл менің жәй атым, халық</w:t>
        <w:br/>
        <w:t>менін шын атым», деп жырлаған Жамбылдай жыр алыбын,</w:t>
        <w:br/>
        <w:t>«Өлсе өлер Мұқағали Мақатаев, Алайда өлтіре алмас өленді</w:t>
        <w:br/>
        <w:t>шаа Бы БІЛГІҢ КЕЛСЕ, АЛДЫМЕН ЗЕРТТЕ МЕНІ</w:t>
        <w:br/>
        <w:t>жаман өлең жазбайды,бәрі де мақтауды талап етеді, бірақ,</w:t>
        <w:br/>
        <w:t>ешқайсысын мақтамау керек деп жазып еді, өйткені, егер</w:t>
        <w:br/>
        <w:t>санға емес, саңлаққа зәру. Әлгіндей ұшқары ұғымды иемдене-</w:t>
        <w:br/>
        <w:t>тіндер, өлеңді жасауға болады деп ойлайтындар, қазіргі қазақ</w:t>
        <w:br/>
        <w:t>шенінін барша техникалық жетістігін бес саусағындай біліп</w:t>
        <w:br/>
        <w:t>болған, бүгін Әбділдаша жазса, ертең Хамитше, арғы күні</w:t>
        <w:br/>
        <w:t>Қадырша, енді бір күні Төлегенше жазып шыға келеді.</w:t>
        <w:br/>
        <w:t>«Проза жазу үшін, - деді Гете Эккерманға, - айтатын</w:t>
        <w:br/>
        <w:t>бірденең болу керек; ал енді айтатын ештеңесі жоқ кісі</w:t>
        <w:br/>
        <w:t>әлең мен ұйқасқа ұмтылады; бір сөз артынан бір сөзді</w:t>
        <w:br/>
        <w:t>сүйрелеп, ақыр аяғында, расында ештеңесі жок болса да,</w:t>
        <w:br/>
        <w:t>әлденеге ұқсайтын бірдене шығады». Біздегі көп өлең-</w:t>
        <w:br/>
        <w:t>нің өлен болмай бірдене боп шығатынының сырына енді</w:t>
        <w:br/>
        <w:t>түсінуге болады. Бірдене жазғыштардың қазір, құлайға</w:t>
        <w:br/>
        <w:t>шүкір, қай-қайсысында да сауат жетеді. Олардың бұдан</w:t>
        <w:br/>
        <w:t>да аз уақыт бұрынғы әріптестерінің календарьды бағып,</w:t>
        <w:br/>
        <w:t>қай күннін кімге арналғанын біліп алып, соған арнап жаза</w:t>
        <w:br/>
        <w:t>коятын ауруынан «айықты». Енді олар әдебиет табиғатын</w:t>
        <w:br/>
        <w:t>бұрынғыдан гөрі «тереңірек» түсінетін болды: казір қай</w:t>
        <w:br/>
        <w:t>тақырыптың қандай өлеңнің базарда нарқы түсіп кетпей</w:t>
        <w:br/>
        <w:t>тұрғанда бір шетінен нәпақа көріп қалуға асығады. Қазір-</w:t>
        <w:br/>
        <w:t>гі поэзияға «модашылдық» сыркаты осылай келді. Кеше</w:t>
        <w:br/>
        <w:t>«ракстаны» жазғыштар бүгін «арғымақты» көп жазып жүр,</w:t>
        <w:br/>
        <w:t>ертең алар Төлегеннің аруана жайлы жақсы өлеңін оқып</w:t>
        <w:br/>
        <w:t>алып, бота-тайлақ, мұрындық пен бұйда жайында көп жа-</w:t>
        <w:br/>
        <w:t>зып кетпейтініне кім кепіл?</w:t>
        <w:br/>
        <w:t>Мұндай өлең жасағыштардың ақылдылау жағы өтімді</w:t>
        <w:br/>
        <w:t>тақырыптың, өмірлі тақырыптың иісін жер түбінен сезіп, ал-</w:t>
        <w:br/>
        <w:t>дымен бас коятынды шығарды. Бірақ, ондай қомағайлардың</w:t>
        <w:br/>
        <w:t>өтімдінің нарқын түсіріп өміршенді өмірсіздендіріп жатқан-</w:t>
        <w:br/>
        <w:t>нан басқа бітіріп жүргендері шамалы. Алайда, әлем әдебиетін-</w:t>
        <w:br/>
        <w:t>де небір жайсаң тақырып әлденеше жылдар, тіпті ғасырлар</w:t>
      </w:r>
    </w:p>
    <w:p>
      <w:r>
        <w:t>бойы сарғайып өзін жазар өрелі талантты күтсе, біздің жап-</w:t>
        <w:br/>
        <w:t>пай сауатты тұсымызда тақырып арамдағыштардың өте-мөте</w:t>
        <w:br/>
        <w:t>көбейіп бара жатқаны амалсыз қынжылтады. Жарайды, жа-</w:t>
        <w:br/>
        <w:t>ман ақын жақсы материалдын құнын уақытша түсіргенмен</w:t>
        <w:br/>
        <w:t>біржолата кұнсыздандырып кете алмайды. Бірақ, такырып</w:t>
        <w:br/>
        <w:t>18----:</w:t>
        <w:br/>
        <w:t>дастарқаны жайылар, атан түйе сойылар. Бірақ Тойымыз-</w:t>
        <w:br/>
        <w:t>дың негізгі мақсаты ас ішіп, аяқ босату емсс екенін есіміз-</w:t>
        <w:br/>
        <w:t>ден шығармағанымыз жөн. Мұқағали ақынның қалдыр-</w:t>
        <w:br/>
        <w:t>ған мұрасын өз дәрежесінде насихаттап, жан дүниемізді</w:t>
        <w:br/>
        <w:t>рухани тазартып, жас жеткіншектерімізге үлгі болатын-</w:t>
        <w:br/>
        <w:t>дай, жауһар жырлар есінде мәңгі қалатындай өтсе, бір жыл</w:t>
        <w:br/>
        <w:t>бұрын бастаған тойымыздың тәтті жемісі сол болатын сш</w:t>
        <w:br/>
        <w:t>Осындай игі бастаманың басы қасында жүргендіктен оұл</w:t>
        <w:br/>
        <w:t>шараның жауапкершілігі баршамызға ортақ екені айтпаса</w:t>
        <w:br/>
        <w:t>да түсінікті ғой деп ойлаймын. Аудан әкімі Аян Айтжанұлы</w:t>
        <w:br/>
        <w:t>да өткенде жақсы хабар жеткізді. Қарасаз ауылы маңындағы</w:t>
        <w:br/>
        <w:t>зиратта жатқан ақынның анасы Нағиман апамыздың күмбе-</w:t>
        <w:br/>
        <w:t>зің көтеріп, тойға келген қонақтардың анамыздың басына</w:t>
        <w:br/>
        <w:t>барып, құран оқытып қайтатындай жағдайға келтіріп, бір</w:t>
        <w:br/>
        <w:t>істің басын бітіріп қойыпты. Бұл турасында да кезекті өткен</w:t>
        <w:br/>
        <w:t>комиссия отырысының бірінде айтылған болатын. Бірден</w:t>
        <w:br/>
        <w:t>қолға алынып, оң нәтижесін беріп үлгерді. Алдымызда Әлі</w:t>
        <w:br/>
        <w:t>де біршама атқарылуы тиіс жұмыстар баршылық.</w:t>
        <w:br/>
        <w:t>- Серік Әбікенұлы, көктемде «Жырлайды жүрек»</w:t>
        <w:br/>
        <w:t>деген Мұқағали сөздеріне жазылған ән байқауын рес-</w:t>
        <w:br/>
        <w:t>нубликалық деңгейде өткіздіңіз. Бұл да сіздің өз ұсыны-</w:t>
        <w:br/>
        <w:t>сыңыз бойынша іске асты. Жоғары деңгейде өткен ша-</w:t>
        <w:br/>
        <w:t>раны қалын жұрт мерейтой шымылдығының ашылуы</w:t>
        <w:br/>
        <w:t>деп бағалады. Солай емес пе?</w:t>
        <w:br/>
        <w:t>- Солай десек те болады. Тойдың болатын кезінде</w:t>
        <w:br/>
        <w:t>бәрін бірінен кейін бірін қарбаластырғанша мүмкіндігіміз-</w:t>
        <w:br/>
        <w:t>ге келіп тұрғандарын өткізе бергеніміз жөн деп шештім.</w:t>
        <w:br/>
        <w:t>Себебі, Мұқағали әлемі бір күндік тоймен шектелмейтін,</w:t>
        <w:br/>
        <w:t>ауқымы кең, айтары мол дүние. Қасымдағы басшылар-</w:t>
        <w:br/>
        <w:t>мен бірге қаламыздағы ақын, композиторлардың басын қо-</w:t>
        <w:br/>
        <w:t>сып ақылдастым ең алдымен. «Ән кеші» деп өткізсек қалай</w:t>
        <w:br/>
        <w:t>болады деген ойларын айтты. Бұлай істеуге де болатын еді.</w:t>
        <w:br/>
        <w:t>Бірак, Мұқағалидың сөзіне жазылған эндер қазіргі таңда</w:t>
        <w:br/>
        <w:t>барлық жерде орындалып жүр. Туған күніне орай Республика</w:t>
        <w:br/>
        <w:t>сарайынан бастап көптеген облыс, қала орталықтарында</w:t>
        <w:br/>
        <w:t>12</w:t>
        <w:br/>
        <w:t>24 Ұлы ақынға --</w:t>
        <w:br/>
        <w:t>ұлағатты пікірлер</w:t>
        <w:br/>
        <w:t>Әбділда ТӘЖІБАЕВ:</w:t>
        <w:br/>
        <w:t>Мақатаев атты жарқын</w:t>
        <w:br/>
        <w:t>жүзіне, миллион адам миллион</w:t>
        <w:br/>
        <w:t>түрлі пікір пайымдаса да,</w:t>
      </w:r>
    </w:p>
    <w:p>
      <w:r>
        <w:t>ешбір кіреуке, көлеңке түспей</w:t>
        <w:br/>
        <w:t>келешекке қарай керуен түзеп,</w:t>
        <w:br/>
        <w:t>көше бермек.</w:t>
        <w:br/>
        <w:t>Қадыр МЫРЗА-ӘЛИ:</w:t>
        <w:br/>
        <w:t>Әдебиетті салынып</w:t>
        <w:br/>
        <w:t>жатқан ғаламапш бір ғамарап,</w:t>
        <w:br/>
        <w:t>көк тіреген күмбез, сұлулық</w:t>
        <w:br/>
        <w:t>сарайы деп есептесек,</w:t>
        <w:br/>
        <w:t>сен соның талантты тас</w:t>
        <w:br/>
        <w:t>Тұманбай МОЛДАҒАЛИЕВ:</w:t>
        <w:br/>
        <w:t>Қазақ жырының</w:t>
        <w:br/>
        <w:t>аспанындағы аз ғана</w:t>
        <w:br/>
        <w:t>Жұлдыздардың арасынан сенің</w:t>
        <w:br/>
        <w:t>жұлдызыңды біз оңай танушы</w:t>
        <w:br/>
        <w:t>едік. Сенің жұлдызың - ең</w:t>
        <w:br/>
        <w:t>шұғылалы, ең мейірімді жұлдыз.</w:t>
        <w:br/>
        <w:t>т ге БІЛГІҢ КЕЛСЕ, АЛДЫМЕН ЗЕРТТЕ МЕНІ</w:t>
        <w:br/>
        <w:t>Мұқағали МАҚАТАЕВ</w:t>
        <w:br/>
        <w:t>«СІЗДЕР</w:t>
        <w:br/>
        <w:t>АЛПЫСҚА КЕЛДІҢІЗДЕР»</w:t>
        <w:br/>
        <w:t>Сіздер сезесіздер ме?</w:t>
        <w:br/>
        <w:t>Түсінесіздер ме?</w:t>
        <w:br/>
        <w:t>Сенесіздер ме кісіге?</w:t>
        <w:br/>
        <w:t>Сіздер?</w:t>
        <w:br/>
        <w:t>Сіздер - көтергіш крансыздар.</w:t>
        <w:br/>
        <w:t>Шығарасыздар да, түсіресіздер де.</w:t>
        <w:br/>
        <w:t>Заманның жүгі алақандарыңызда,</w:t>
        <w:br/>
        <w:t>Алақандарыңызда, жоталарыңызда.</w:t>
        <w:br/>
        <w:t>Айтсаңыздар болды балапандарыңызға,</w:t>
        <w:br/>
        <w:t>Лаулаймыз өрттей от аламыз да.</w:t>
        <w:br/>
        <w:t>Даәуірге - оттық, шырпы да - сіздер,</w:t>
        <w:br/>
        <w:t>Тұтанасыздар да сілкінесіздер.</w:t>
        <w:br/>
        <w:t>Құпия сандық құлпы да --сіздер,</w:t>
        <w:br/>
        <w:t>Құлпының ашар кілті де - сіздер.</w:t>
        <w:br/>
        <w:t>Қатыгез майдан, қанды жапанда</w:t>
        <w:br/>
        <w:t>Белгісіз болып жоғалғансыздар.</w:t>
        <w:br/>
        <w:t>Жігіт боп барып ерлік сапарға,</w:t>
        <w:br/>
        <w:t>Шал болып қайта оралғансыздар.</w:t>
        <w:br/>
        <w:t>Атадан қалған асылдарсыздар,</w:t>
        <w:br/>
        <w:t>Дауылдансыздар, жасыннансыздар.</w:t>
        <w:br/>
        <w:t>Өзен боп кәлге қосылғансыздар,</w:t>
        <w:br/>
        <w:t>Дән болып жерге шашылғансыздар,</w:t>
        <w:br/>
        <w:t>Атаннан да жоталысыздар,</w:t>
        <w:br/>
        <w:t>Жоталысыздар, боталысыздар,</w:t>
        <w:br/>
        <w:t>Боталарыңыздың Отанысыздар.</w:t>
        <w:br/>
        <w:t>Ақын «Алпысқа келдіңіздерәдейді. Бұл өлеңді жай ғана</w:t>
      </w:r>
    </w:p>
    <w:p>
      <w:r>
        <w:t>оқи салмай. тереңіне көз жүгіртіп, барлап қараңызшы.</w:t>
        <w:br/>
        <w:t>Әйтеуір, айта салмағаны анық. Біле-білген адамға алпыс</w:t>
        <w:br/>
        <w:t>деген -- қасиет дарыған қарияның жасы. Ол өмір сүрудің</w:t>
        <w:br/>
        <w:t>нәтижелі белесіне шыққандықтың белгісі. Әрине, егер</w:t>
        <w:br/>
        <w:t>ұялмай өзіне-өзі солай есеп дере алатын болса ғана.</w:t>
        <w:br/>
        <w:t>Бұйыршқанын берді, бұйырғанын алды. Ендігі тіршілікте,</w:t>
        <w:br/>
        <w:t>31</w:t>
        <w:br/>
        <w:t>БІЛГІҢ КЕЛСЕ, АЛДЫМЕН ЗЕРТТЕ МЕНІ</w:t>
        <w:br/>
        <w:t>мынандай мәлдір көзге түскен қанттан түк қалмай түгел</w:t>
        <w:br/>
        <w:t>еріп кеткен қаяусыз адал сезімнің күдіретті жырына тіп-</w:t>
        <w:br/>
        <w:t>тен тапшымыз. Махаббатты өзіндей күдіретті, махаббат-</w:t>
        <w:br/>
        <w:t>тың өзіндей ыстық, өзіндей тұңғиық шықпаса, ол жайында</w:t>
        <w:br/>
        <w:t>жыр жазып та кажеті жоқ. М. Мақатаевтың «Қарлығашым,</w:t>
        <w:br/>
        <w:t>келдің бе?» кітабындағы махаббат жырлары сезім жалаң-</w:t>
        <w:br/>
        <w:t>дығынан, парықсыздықтан атымен аулақ, өзек өртердей</w:t>
        <w:br/>
        <w:t>оттылыктан шынайылықтан тұратын шығармалар.</w:t>
        <w:br/>
        <w:t>Олар іске бір ғана кісінің оқшау күңіреніс-тебіренісі</w:t>
        <w:br/>
        <w:t>емес, біздің замандастарымыздың рухани өресі сезім бай-</w:t>
        <w:br/>
        <w:t>лығын, ізгі тілеу, ақ ниетін жарқырата ашқан жалынды</w:t>
        <w:br/>
        <w:t>жырлар. Олар, ең алдымен, асқан адамгершілікті, биік</w:t>
        <w:br/>
        <w:t>азаматтық өрені танытады. -</w:t>
        <w:br/>
        <w:t>М. Мақатаевтың махаббат лирикасын оның жалпы</w:t>
        <w:br/>
        <w:t>суреткерлік тенденциясынан, былайғы творчествосынан</w:t>
        <w:br/>
        <w:t>бөлек карау орынды болмас еді. Олар да - шын мәніндегі</w:t>
        <w:br/>
        <w:t>асқақ азаматтық дауысқа ие жырлар.</w:t>
        <w:br/>
        <w:t>М.Мақатаев -- адамдар арасындағы, өмірдегі, табиғаттағы</w:t>
        <w:br/>
        <w:t>жарастық пен келісімнің жыршысы. Оның туған ауылына,</w:t>
        <w:br/>
        <w:t>Алатаутабиғатына,сүйгенжарына,аяулыәжесіне,балаларына,</w:t>
        <w:br/>
        <w:t>достарына, сағынышты махаббатына -- баршасына арналған</w:t>
        <w:br/>
        <w:t>өлеңдері де шын күйзеліс пен шын қуаныштан, шын</w:t>
        <w:br/>
        <w:t>сағыныштан туған жырлар. Олардын бояу әлемі мен әуен-</w:t>
        <w:br/>
        <w:t>сазы да ақын көкірегінің толғаныс-тебіреністен жасаған; бәрі</w:t>
        <w:br/>
        <w:t>Де адамның Өз дем, өз тынысындай шынайы, табиғи. Мұнда</w:t>
        <w:br/>
        <w:t>әккі қасапшының пышағындай жаланған жалаң техника жоқ,</w:t>
        <w:br/>
        <w:t>өмір мен соған елтіген көңілдін қас-қабағын баққан үйлесімді</w:t>
        <w:br/>
        <w:t>шеберлік бар. Әдетте ішінде жақсы өлеңі көп кітап көп те,</w:t>
        <w:br/>
        <w:t>ішінде бірде-бір жаман өлеңі жоқ жыр кітаптары аса сирек</w:t>
        <w:br/>
        <w:t>ұшырасады. М.Мақатаевтың «Қарлығашым, келдің бе?»</w:t>
        <w:br/>
        <w:t>жинағы сондай айда-жылда бір ұшырасатын аса сиректің</w:t>
        <w:br/>
        <w:t>бірі.</w:t>
        <w:br/>
        <w:t>«Дәуірмен бетпе-бет» кітабынан.</w:t>
        <w:br/>
        <w:t>7 1972 ж.</w:t>
        <w:br/>
        <w:t>БІЛГІҢ КЕЛСЕ, АЛДЫМЕН ЗЕРТТЕ МЕНІ</w:t>
        <w:br/>
        <w:t>Бәр-бәрін түгел келтіріп жату тіпті мүмкін емес. Сондықтан</w:t>
        <w:br/>
        <w:t>ақын жүрегінің нұры мен талантының қуатына көз жеткізу</w:t>
        <w:br/>
        <w:t>үшін бір-скі өлеңін оқып көрелікші.</w:t>
        <w:br/>
        <w:t>Бұлқынып жатыр</w:t>
        <w:br/>
        <w:t>Келмейді-ау, құрғыр шамасы,</w:t>
      </w:r>
    </w:p>
    <w:p>
      <w:r>
        <w:t>Бұқынып жатыр</w:t>
        <w:br/>
        <w:t>Таусылды-ау, айла-шарасы.</w:t>
        <w:br/>
        <w:t>Сәулемнің менің аяқ пен қолын матамай,</w:t>
        <w:br/>
        <w:t>Бостандық берші, бостандық берші, мамасы.</w:t>
        <w:br/>
        <w:t>Тұмшалап қойдың несіне сонша қаусырып,</w:t>
        <w:br/>
        <w:t>Шандудан бөлек қалған ба шараң таусылып,</w:t>
        <w:br/>
        <w:t>Аяқ пен қолын матамай бос қой, мамасы.</w:t>
        <w:br/>
        <w:t>Кйикентай адам көрсетіп жатыр қарсылық...</w:t>
        <w:br/>
        <w:t>Көкемді босат, аяқ пен қолын матама,</w:t>
        <w:br/>
        <w:t>Көтеріп жүрем, көтеріп өтем жотама.</w:t>
        <w:br/>
        <w:t>Басымды тігем,</w:t>
        <w:br/>
        <w:t>Бармақтай менің сәбиім бүлдіре қоймас...</w:t>
        <w:br/>
        <w:t>Бостандық берші ботама?</w:t>
        <w:br/>
        <w:t>Мамасы, босат, еркімен өссін тал шыбық!</w:t>
        <w:br/>
        <w:t>Ауа мен күнге. Ай менен нұрға малшынып,</w:t>
        <w:br/>
        <w:t>Бұлқынып жатыр, ұмтылып жатыр, қарашы.</w:t>
        <w:br/>
        <w:t>Кйикентай жүрек көрсетіп жатыр қарсылық...</w:t>
        <w:br/>
        <w:t>Немесе:</w:t>
        <w:br/>
        <w:t>Қалақтай едің, қабірінде қалақ тұр.</w:t>
        <w:br/>
        <w:t>Туғанынды, өлгеніңді санап құр.</w:t>
        <w:br/>
        <w:t>Сенің аңқау құлағындай қалқиып,</w:t>
        <w:br/>
        <w:t>Қыр басынан қала жаққа қарап тұр.</w:t>
        <w:br/>
        <w:t>Қызым менің, Гүлім менің, Аяулым!</w:t>
        <w:br/>
        <w:t>Жатыр молаң жотасындай қоянның.</w:t>
        <w:br/>
        <w:t>Құлпытастың құны маған бес тиын.</w:t>
        <w:br/>
        <w:t>Бірақ таспен қалай жаншып қоярмын,</w:t>
        <w:br/>
        <w:t>Қойман, бөтам.</w:t>
        <w:br/>
        <w:t>Керегі не көк тастың,</w:t>
        <w:br/>
        <w:t>Қысқа ақ қар, жазда шалғын шөп бассын,</w:t>
        <w:br/>
        <w:t>Өзің келген май айында ақ нөсер,</w:t>
        <w:br/>
        <w:t>Ағыл-тегіл бізбен бірге жоқтасын,</w:t>
        <w:br/>
        <w:t>- Керегі не көк тастың!</w:t>
        <w:br/>
        <w:t>27</w:t>
        <w:br/>
        <w:t>Бұйығып тағы жұр ме екен.</w:t>
        <w:br/>
        <w:t>Жартастың жонын ұрғылап,</w:t>
        <w:br/>
        <w:t>Кеудесін сайдың тепкілеп.</w:t>
        <w:br/>
        <w:t>Сұрар ма екен сұм бұлақ;</w:t>
        <w:br/>
        <w:t>Сол бала қайда кетті? - деп.</w:t>
        <w:br/>
        <w:t>Көзден мөлдіреп тамған көз жасыңа қандай сенсе-</w:t>
        <w:br/>
        <w:t>ңіз, дәл сол көз жасындай қағаз бетіне мөлдіреп түсе қалған</w:t>
        <w:br/>
        <w:t>осы өлеңге де сондай сеніңіз! Оның ақиқат екенін жалғыз</w:t>
        <w:br/>
        <w:t>Мұқағали емес, бүкіл бір ұрпақ қол қойып растай алады.</w:t>
        <w:br/>
        <w:t>Өйткені, бұл - бүкіл ұрпақтың сыры. Сондағы көз жасы -</w:t>
        <w:br/>
        <w:t>біздің бүкіл болысымыздың айнасы. Сондағы көз жасы</w:t>
        <w:br/>
        <w:t>ешқашан естен шықпауға тиісті.</w:t>
        <w:br/>
        <w:t>Ақын болайық, әкім болайык, космонавт болып жетіқат</w:t>
        <w:br/>
        <w:t>көкті шарлайық, мейлі, соядағы көз жасының бір тамшысы</w:t>
        <w:br/>
        <w:t>көкіректің ту сонау түп төрінде жату керек.Ол бізді өзінен</w:t>
        <w:br/>
        <w:t>басқаға өзегі жібімейтін енжарлықтан, самаркаулықтан басқа</w:t>
        <w:br/>
        <w:t>құмарлықтан сақтайды. Біз қазір не істеп, не қойсақ та, оның</w:t>
        <w:br/>
        <w:t>ең әділ сыншысы -- сол жылдарда көзі жаутаңдаған қара бала,</w:t>
        <w:br/>
        <w:t>сары бала. Ол балаларды біз жүрегімізден бір мысқал жы-</w:t>
        <w:br/>
        <w:t>рау жібермеуге тиіспіз; біздің сол жылдардағы көз жасымыз-</w:t>
        <w:br/>
        <w:t>дай рухани тазалығымыз, ойымыздың анықтығы, сезіміміз-</w:t>
        <w:br/>
        <w:t>дің мөлдірлігі сонда сақталады. М.Мақатаев жырларындағы</w:t>
        <w:br/>
        <w:t>азаматтық пен адамгершіліктің түп бастауы да «сондағы көз</w:t>
        <w:br/>
        <w:t>жасы». Ол оған айналасына адал қарауды, ақ қарауды үйретеді.</w:t>
      </w:r>
    </w:p>
    <w:p>
      <w:r>
        <w:t>Сіздер сезесіздер ме?</w:t>
        <w:br/>
        <w:t>Түсінесіздер ме?</w:t>
        <w:br/>
        <w:t>Сенесіздер ме кісіге?</w:t>
        <w:br/>
        <w:t>Сіздер?</w:t>
        <w:br/>
        <w:t>Сіздер - көтергіш крансыздар.</w:t>
        <w:br/>
        <w:t>Шығарасыздар да, түсіресіздер де.</w:t>
        <w:br/>
        <w:t>Заманның жүгі алақандарыңызда,</w:t>
        <w:br/>
        <w:t>Алақандарыңызда, жоталарыңызда.</w:t>
        <w:br/>
        <w:t>Айтсаңыздар болды балапандарыңызға,</w:t>
        <w:br/>
        <w:t>.Лаулаймыз өрттей от аламыз да.</w:t>
        <w:br/>
        <w:t>Дәуірге - оттық, шырпы да - сіздер,</w:t>
        <w:br/>
        <w:t>Тұтанасыздар да сілкінесіздер.</w:t>
        <w:br/>
        <w:t>Құпия сандық құлпы да - сіздер,</w:t>
        <w:br/>
        <w:t>25</w:t>
        <w:br/>
        <w:t>БІЛГІҢ КЕЛСЕ, АЛДЫМЕН ЗЕРТТЕ МЕНІ</w:t>
        <w:br/>
        <w:t>Рас, 35 жас көпті көріп, көпті тауысатындай маңдай, ақ</w:t>
        <w:br/>
        <w:t>бас ғасыр емес. Бірақ, 35 жастың осал өмір емес екені тағы</w:t>
        <w:br/>
        <w:t>рас. Мұқағалидың өмірбаяны да өзінің дарынды достары</w:t>
        <w:br/>
        <w:t>Қадыр мен Жұмекен тақылеттес.</w:t>
        <w:br/>
        <w:t>Бала бола алмадық,</w:t>
        <w:br/>
        <w:t>Әке болсақ екен тек.</w:t>
        <w:br/>
        <w:t>Қ. Мырзалиев.</w:t>
        <w:br/>
        <w:t>Шаруа біліп әуелі</w:t>
        <w:br/>
        <w:t>Ойнадық қой содан соң.</w:t>
        <w:br/>
        <w:t>Ж. Нәжімеденов.</w:t>
        <w:br/>
        <w:t>Есімде жоқ.</w:t>
        <w:br/>
        <w:t>Бала боп өсіп пе едім?!</w:t>
        <w:br/>
        <w:t>Болсам неге жылы сөз есітпедім?!</w:t>
        <w:br/>
        <w:t>Есімде тек,</w:t>
        <w:br/>
        <w:t>Білемін жеңіс - құстың</w:t>
        <w:br/>
        <w:t>Біздің жаққа бір апта кешіккенін.</w:t>
        <w:br/>
        <w:t>Осылай өскемін.</w:t>
        <w:br/>
        <w:t>Мен - солдаттың жандырып кеткен жалыны,</w:t>
        <w:br/>
        <w:t>Сөнбедім де өшпедім.</w:t>
        <w:br/>
        <w:t>Мен отыз бестемін.</w:t>
        <w:br/>
        <w:t>Бұл талантты ақындардың бірін-бірі кайталаға-</w:t>
        <w:br/>
        <w:t>ны емес, бәріне де ортақ өмірбаян. Қиын кезеңде туған-</w:t>
        <w:br/>
        <w:t>дар ең алдымен уақыт мәні мен уақыт сырына қанығатын</w:t>
        <w:br/>
        <w:t>болса керек. Қадыр да, Жұмекен де, Мұқағали да уакыт-</w:t>
        <w:br/>
        <w:t>ты жырлайды. Үшеуін де уақыт асықтырады. Мұқағали</w:t>
        <w:br/>
        <w:t>да уақытты үзілмес мәңгілік, оралмас өмір, таусылмас ой</w:t>
        <w:br/>
        <w:t>деп ұғады. Сондықтан да, өткен соғыс тұсында, айнала-</w:t>
        <w:br/>
        <w:t>сы төрт жарым жыл ішінде, өмір мен өлімнің, ерлік пен</w:t>
        <w:br/>
        <w:t>ездіктің, бақыт пен қасіреттің барша сыр-сықпытын кө-</w:t>
        <w:br/>
        <w:t>ріп алған оған 235 жас тым көп боп көрінеді. Бұл жерде</w:t>
        <w:br/>
        <w:t>ақын арифметиканы айтып отырған жоқ, «отыз бес жыл</w:t>
        <w:br/>
        <w:t>күлу» мен «отыз бес жыл жылауды» айтып отыр. «Ақын</w:t>
        <w:br/>
        <w:t>өзінің өмірбаянын ғана емес, өз жанының шежіресін</w:t>
        <w:br/>
        <w:t>жазады» дейді Потебня. Ендеше, 35 жыл өмірді ақын боп,</w:t>
      </w:r>
    </w:p>
    <w:p>
      <w:r>
        <w:t>суреткер боп сүрсең аз ғұмыр, аз өмір емес екені әбден</w:t>
        <w:br/>
        <w:t>даусыз. 35 жыл адамға талай сыр ұқтырып, ақынға талай</w:t>
        <w:br/>
        <w:t>жыр ұқтырады.</w:t>
        <w:br/>
        <w:t>БІЛГІН КЕЛСЕ, АЛДЫМЕН ЗЕРТТЕ МЕНІ --</w:t>
        <w:br/>
        <w:t>сін түскенін үлкен сын деп біледі. Ол сол қиын-қыстауға</w:t>
        <w:br/>
        <w:t>рухани шайқастарда жеңіп шыққан жеңімпаз сезімдерді</w:t>
        <w:br/>
        <w:t>жырға қосады. Олар - мейірімділік, адамдарға деген биік</w:t>
        <w:br/>
        <w:t>махаббат. Мақатаев жырларындағы майда қоныр саз бен</w:t>
        <w:br/>
        <w:t>жарқ-жұрқ көзге ұрмайтын жұмсақ нұрдың өзі де, оның</w:t>
        <w:br/>
        <w:t>терең тебіреністі гуманистік мәнін айқындай түседі. Жас</w:t>
        <w:br/>
        <w:t>ақын зор адамгершілікті, биік гуманизмді елден ерек төтен</w:t>
        <w:br/>
        <w:t>ерліктерден емес, адамдардың бір-біріне деген мейір-</w:t>
        <w:br/>
        <w:t>нейілінен іздейді. Оның өлеңіндегі адамдар шетінен жүзі</w:t>
        <w:br/>
        <w:t>игі, жүрегі жұмсақ жандар. Бірақ, акын өмірді май тозғысыз</w:t>
        <w:br/>
        <w:t>идиллия қылып суреттеуден аулақ. Ол әрекетшіл мейірімді,</w:t>
        <w:br/>
        <w:t>өзгенің бақыты мен қуанышына тек тілектес қана болып</w:t>
        <w:br/>
        <w:t>қоймай, сол үшін бел шешіп күрсетін белсенді қайырымды</w:t>
        <w:br/>
        <w:t>жырлайды. Ол сонау ұлы шайқас, Ұлы Жеңіс жылдарында</w:t>
        <w:br/>
        <w:t>жарқырап көрінген моральдык сапаны дәйім биікте ұстауға</w:t>
        <w:br/>
        <w:t>үндейді. Ол қазіргі қылығымыз бен құлығымызды да сол</w:t>
        <w:br/>
        <w:t>жылдардағы моральдық биігіміздің деңгейімен өлшейді.</w:t>
        <w:br/>
        <w:t>Сонау бір жазда, жайлауда,</w:t>
        <w:br/>
        <w:t>Соғыстың кезі, қой баққам.</w:t>
        <w:br/>
        <w:t>Көңілім келмей байламға,</w:t>
        <w:br/>
        <w:t>Көп нәрсені ойлантқан...</w:t>
        <w:br/>
        <w:t>Жүгірген төмен құлдырап</w:t>
        <w:br/>
        <w:t>Көрдім де таудың бұлағын.</w:t>
        <w:br/>
        <w:t>Көзімнің алды бұлдырап,</w:t>
        <w:br/>
        <w:t>Қалқайып екі құлағым,</w:t>
        <w:br/>
        <w:t>Қабаржсып, үнсіз жыладым.</w:t>
        <w:br/>
        <w:t>Сондағы көздің жасынан</w:t>
        <w:br/>
        <w:t>Лаззат алғам, нансаңыз.</w:t>
        <w:br/>
        <w:t>Сұраңыз таудан, асқардан,</w:t>
        <w:br/>
        <w:t>Еліме менің барсаңыз.</w:t>
        <w:br/>
        <w:t>Сұрапыл сұрғылт, ашулы,</w:t>
        <w:br/>
        <w:t>Сұраңыз таудан, асқардан.</w:t>
        <w:br/>
        <w:t>Сондағы тамшы жасымды</w:t>
        <w:br/>
        <w:t>Кем көрмен ұлы дастаннан.</w:t>
        <w:br/>
        <w:t>Бұлақтан барып сұраңыз,</w:t>
      </w:r>
    </w:p>
    <w:p>
      <w:r>
        <w:t>Көрді екен, кімді білді екен...</w:t>
        <w:br/>
        <w:t>Бұғынып қалған бір аңыз</w:t>
        <w:br/>
        <w:t>28-ы сашы</w:t>
        <w:br/>
        <w:t>БІ) ЛГІН КЕ) СЕ, 4 ШЕНМЕН- ЗЕРТТЕ МЕНІ</w:t>
        <w:br/>
        <w:t>тақырыптарды игеру суреткердің бойындағы әлгіндей өрелі</w:t>
        <w:br/>
        <w:t>өсудің занды нәтижесі болнанда ғана табысқа жетпек.</w:t>
        <w:br/>
        <w:t>Горькийдің суреткерге жеке өз басындағы, жеке өзіне</w:t>
        <w:br/>
        <w:t>тән субьективтік жағдайлардан күллі азаматтық мәні бар</w:t>
        <w:br/>
        <w:t>обьективті сипат таба алатын адам деп анықтама беруінің</w:t>
        <w:br/>
        <w:t>мағынасы да осында жатса керек. Суреткер неғұрлым күллі</w:t>
        <w:br/>
        <w:t>қоғамдық, күллі адамзаттық мұң-мүддеге көтеріле соғұрлым</w:t>
        <w:br/>
        <w:t>табиғи, соғұрлым өрелі бола түспекші.</w:t>
        <w:br/>
        <w:t>Осы арада Ольга Бергольцтің «Главная книга писателя</w:t>
        <w:br/>
        <w:t>- во всяком случае моя главная книга - рисуется мне кни-</w:t>
        <w:br/>
        <w:t>гой, которая насышена предельной правдой нашего обшего</w:t>
        <w:br/>
        <w:t>бытия, прошедшего через мое сердце» деген сөзі ойға ора-</w:t>
        <w:br/>
        <w:t>лады. Демек, өз жүрегің арқылы... Ақынның акиқатка барар</w:t>
        <w:br/>
        <w:t>тек жалғыз-ақ жолы бар, ол өз жүрегінің үстімен өтеді. Оған</w:t>
        <w:br/>
        <w:t>соқпай бұлтарып өтетін жолдың бәрі ақикаттын да ауылына</w:t>
        <w:br/>
        <w:t>соқпайды. Ақын жырының ең алдымен тек өз жүрегінің терең</w:t>
        <w:br/>
        <w:t>тебіренісінен тууы - өлеңге қойылар ен басты талап, өлеңнің</w:t>
        <w:br/>
        <w:t>ең терең табиғаты. Онсыз жерде, ақын қаншама ұлы ой, ұлы</w:t>
        <w:br/>
        <w:t>идеялардың өлеңге түсірсін мейлі, ол бірден көкейіне қонып,</w:t>
        <w:br/>
        <w:t>көңілінді баурар жан сыры болмай, әншейін ұйқастырылған</w:t>
        <w:br/>
        <w:t>уағыз болып шығады. Рас, өмірдегі мәнді-маңызды ойлар</w:t>
        <w:br/>
        <w:t>мен идеяларды уағыздау да керек. Бірақ кез келген лепірме</w:t>
        <w:br/>
        <w:t>уағыз жақсы өлеңнін орнына жүре алмайды да, ал шынайы</w:t>
        <w:br/>
        <w:t>өлен небір ұлы идеяны насихаттайтын мәнді уағыз, мәнерлі</w:t>
        <w:br/>
        <w:t>өсиеттің қызметін қашанда атқара алады. Олай болса ақыңның</w:t>
        <w:br/>
        <w:t>жан сыры - өлең арқылы ақикат табудың, қогамның өрелі</w:t>
        <w:br/>
        <w:t>шындығын ашудың ең бір ұтымды жолы.</w:t>
        <w:br/>
        <w:t>Мұқағали Мақатаевтың лирикасы осыған құрылған.</w:t>
        <w:br/>
        <w:t>35 жыл</w:t>
        <w:br/>
        <w:t>Отыз бесінші шуағым.</w:t>
        <w:br/>
        <w:t>35 жыл күлдім,</w:t>
        <w:br/>
        <w:t>35 жыл жыладым.</w:t>
        <w:br/>
        <w:t>Кім біледі,</w:t>
        <w:br/>
        <w:t>Енді қанша тұрамын?</w:t>
        <w:br/>
        <w:t>35 көктем.</w:t>
        <w:br/>
        <w:t>35 күз, 35 қыс, 35 жаз</w:t>
        <w:br/>
        <w:t>Осал өмір емес-ау отыз бес жас...</w:t>
        <w:br/>
        <w:t>21</w:t>
        <w:br/>
        <w:t>БІЛГІҢ КЕЛСЕ, АЛДЫМЕН ЗЕРТТЕ МЕНІ</w:t>
        <w:br/>
        <w:t>иманды үміпшперге ұйып, ұрпақтарының абыз айналып,</w:t>
        <w:br/>
        <w:t>түйгенін үлестіріп отырса жарасымды-ақ қой. Ақын</w:t>
        <w:br/>
        <w:t>алпысқа қызығып қарайды. Қызығып қарайтыны, «Бәрін</w:t>
        <w:br/>
        <w:t>де көрдіңіздер. Бәріне көндіңіздер. Бәріне сендіңіздер-</w:t>
        <w:br/>
        <w:t>Бәрін де бердіңіздер&gt;»деген разылық жолдардан байқалып</w:t>
        <w:br/>
        <w:t>тұр. Осы міндеттерді түгелдей кінарәтсіз орындап</w:t>
        <w:br/>
        <w:t>шығу адам үшін оңай шаруа емес. Пенделіктің бұралаң</w:t>
      </w:r>
    </w:p>
    <w:p>
      <w:r>
        <w:t>жолдарында ауып кешетін, ауытқып кететін ойпы-</w:t>
        <w:br/>
        <w:t>шойпы сәттері аз болмаса керек. Ал, ақынның жырлап,</w:t>
        <w:br/>
        <w:t>ақынның паш етіп отырған алпысы -- нағыз өнегелейтін</w:t>
        <w:br/>
        <w:t>биіктік. Ол - отызға да, қырыққа да, елуге де ой</w:t>
        <w:br/>
        <w:t>салуға пшісті. Алпысқа келуге арналған дайындықтың,</w:t>
        <w:br/>
        <w:t>алпысжылдық мерейтойды өткізудің дайындығы емес. Ең</w:t>
        <w:br/>
        <w:t>алдымен Мұқаң сол философияны тереңнен толғайды.</w:t>
        <w:br/>
        <w:t>Алпысқа қызығып тұрып, ақын жүрегін сағыныштың</w:t>
        <w:br/>
        <w:t>мөлдір мұңы сыздатады. Алпысқа толмай кеткен</w:t>
        <w:br/>
        <w:t>әкелердің асыл бейнелері оның көзіне елесіпейді. Олардың</w:t>
        <w:br/>
        <w:t>нағыз қария болып, қанағаты қарын тойғызып, тірі</w:t>
        <w:br/>
        <w:t>жүрсе қазір төрде отыратынына еш шүбә келтірмейді.</w:t>
        <w:br/>
        <w:t>Себебі, олардың сабыры мен салауаты, иманы мен төзімі,</w:t>
        <w:br/>
        <w:t>ақылы мен сезімі сол отыздың өзінде бойларында бар еді.</w:t>
        <w:br/>
        <w:t>Олар бес күндік пәнидің жымпырағына алданбай, ертеңгі</w:t>
        <w:br/>
        <w:t>алпысшарына саналы түрде үнемі дайындалғанын ақын</w:t>
        <w:br/>
        <w:t>көңмдің ажырата алғаны рас қой, «Егер сонау қанды</w:t>
        <w:br/>
        <w:t>майдан болмаса, жүрер еді топайкөгі еңбектің». Олар</w:t>
        <w:br/>
        <w:t>қулықты малданбады, мықтыға жалданбады. Аузын ашса</w:t>
        <w:br/>
        <w:t>көмекейі көрінді. Қызғанышшың қызыл итін мінбеді.</w:t>
        <w:br/>
        <w:t>Түсіне алтын кіріп аласұрмады. Ұлпын қадірлеп ұлықтай</w:t>
        <w:br/>
        <w:t>білді. Өмірді қызықтай білді. Олар - мазмұнға бай тірі</w:t>
        <w:br/>
        <w:t>оқулықтар сияқты болатын, апасына тартқан ұрпақ,</w:t>
        <w:br/>
        <w:t>ӘКЕСІНЕ шартқан ҰЛ өсірудің міндешін ешқашанда</w:t>
        <w:br/>
        <w:t>мойнынан түсірген емес. Олар тек осындай негізбен ғана</w:t>
        <w:br/>
        <w:t>жастарына жас қосатын еді. Амал нешік...</w:t>
        <w:br/>
        <w:t>Жоқ сол буын ешқашан ізсіз кешпеген екен.</w:t>
        <w:br/>
        <w:t>Мұрагерлеріне ұқсашып тәрбиелеп, өздеріне ұқсатып</w:t>
        <w:br/>
        <w:t>шүлешілпі. Егер ақын «Мен егінсіз қалдырғам жоқ</w:t>
        <w:br/>
        <w:t>даламды, Мен көмусіз қалдырғам жоқ анамды, Мен әкесіз</w:t>
        <w:br/>
        <w:t>5 -</w:t>
        <w:br/>
        <w:t>БІЛГІҢ КЕЛСЕ, АЛДЫМЕН ЗЕРТТЕ МЕНІ</w:t>
        <w:br/>
        <w:t>Әкелік махаббаттың екі сәті - әкелік бақытпен әкелік</w:t>
        <w:br/>
        <w:t>қайғы. М.Мақатаев сүйегіңді үгіп, жүрегіңді езіп шыға-</w:t>
        <w:br/>
        <w:t>тын тылсым сезімді дәл сол қалпы, дәл сол жаратылысында</w:t>
        <w:br/>
        <w:t>жеткізген. Бұл тек сезіммен ұғар, жүрекпен түсінер сырлар.</w:t>
        <w:br/>
        <w:t>Адам болмысының сапасы шабандап, тілі күрмелген күйзе-</w:t>
        <w:br/>
        <w:t>ліс сәті мен естен адасардай қуаныш сәтінде, жайдағы сөзден</w:t>
        <w:br/>
        <w:t>табылмай, сырлы сөз, сиқырлы сөз іздегенде, жүйке-жүйкен-</w:t>
        <w:br/>
        <w:t>нің бәрін діріл жайлап көмейден емес рухың мен сезіміннің</w:t>
        <w:br/>
        <w:t>бұған дейін байқалмаған бір тұңғиык түбінен шымырлап</w:t>
        <w:br/>
        <w:t>шыға келетін нағыз ақындық сөз деген осындай болар-ды.</w:t>
        <w:br/>
        <w:t>М. Мақатасв - лирик адам болмысын мен сезім деп,</w:t>
        <w:br/>
        <w:t>жүрек пен тән деп екі жарып, екі бөліп жатпайды, адамды</w:t>
        <w:br/>
        <w:t>адам қып тұрған гармониялық бірліктің түп тамырын дәл</w:t>
        <w:br/>
        <w:t>басып, дәл табады.</w:t>
        <w:br/>
        <w:t>Жамылып сағыныштың сал шекпенін,</w:t>
        <w:br/>
        <w:t>Сарғайып сенің үшін зар шеккемін</w:t>
        <w:br/>
        <w:t>Зарықтыр, о тәңірім, жалықтырма?</w:t>
        <w:br/>
        <w:t>Мәңгілік ғашықпын мен, ант еткенмін!</w:t>
        <w:br/>
        <w:t>Көзіме көрінбесең, көрінбе сеп,</w:t>
        <w:br/>
        <w:t>Күнім боп тұра бергін көгімде сен.</w:t>
      </w:r>
    </w:p>
    <w:p>
      <w:r>
        <w:t>Өлді деп ойлай бергін сонда мені,</w:t>
        <w:br/>
        <w:t>Бұлт болып шуағыңды тұтып алып,</w:t>
        <w:br/>
        <w:t>Нәсер боп селдете мен төгілмесем.</w:t>
        <w:br/>
        <w:t>Көкке емес, жерге сонда құлайды арман.</w:t>
        <w:br/>
        <w:t>Сел болып ағар, мүмкін, лайланған,</w:t>
        <w:br/>
        <w:t>Сен сол кез кезбе бұлтқа бір қарап қой,</w:t>
        <w:br/>
        <w:t>Сол- менмін көктің жүзін шыр айналған.</w:t>
        <w:br/>
        <w:t>Білем, саған жете алман, ғарыштасың,</w:t>
        <w:br/>
        <w:t>Белгілі мәңгілікке табыспасым.</w:t>
        <w:br/>
        <w:t>Дерте те емес, күйік те емес, жар да емессің,</w:t>
        <w:br/>
        <w:t>с; ен маған сағыныш боп жабысқансың...</w:t>
        <w:br/>
        <w:t>Қайтсем екен сені ұстап қалу үшін?!</w:t>
        <w:br/>
        <w:t>Сен маған шексіз дала сағымысың.</w:t>
        <w:br/>
        <w:t>Мен өтермін, етермін өтермін мен.</w:t>
        <w:br/>
        <w:t>Мәңгілік сен қаласың, сағынышым! Сонғы жылда-</w:t>
        <w:br/>
        <w:t>ры махаббат жырлары көп жазылды, олардын егілгені де.</w:t>
        <w:br/>
        <w:t>төгілгені де, ойлысы да, ойнақысы да мол; ал бірақ, тап</w:t>
        <w:br/>
        <w:t>БІЛГІҢ КЕЛСЕ, АЛДЫМЕН ЗЕРТТЕ МЕНІ</w:t>
        <w:br/>
        <w:t>таңдаудағы тапішты таланттардың басындағы осы қомағайлық</w:t>
        <w:br/>
        <w:t>талантты деген ақын-жазушыларымыздың өздерінің де әлі</w:t>
        <w:br/>
        <w:t>жете меңгеріп, жете ұғынып болмаған тақырыбына, әлі жаны,</w:t>
        <w:br/>
        <w:t>өз рухымен әлі біте қайнасып, сіңісіп болып кете қоймаған</w:t>
        <w:br/>
        <w:t>өмірлік материалға асығыс киліге салатындары бар. Ондай</w:t>
        <w:br/>
        <w:t>мінез әдебиетте жасанды шығарманы кәбейтпесе, жақсы</w:t>
        <w:br/>
        <w:t>шығарманы көбейтпейді, ондай шығарма оқушы қауым ал-</w:t>
        <w:br/>
        <w:t>дында автордың беделін түсірмесе, абыройын асырмайды.</w:t>
        <w:br/>
        <w:t>Мұндай жағдай көбіне кеп өзтворчествосының азаматтық</w:t>
        <w:br/>
        <w:t>үнін әлеуметтік мән-маңызын көтерудің сырын қатетүсінуден</w:t>
        <w:br/>
        <w:t>орын алып жүрген кемшілік. Жас жазушыға әлгі тектес сын</w:t>
        <w:br/>
        <w:t>айтылуы-ак мұң екен, өресі жетсін-жетпесін, әзірлігі болсын-</w:t>
        <w:br/>
        <w:t>болмасын үлкен тақырыптың біреуінің етегіне жармаса</w:t>
        <w:br/>
        <w:t>салады. Ондай асығыстықпен үлкен тақырыпқа баруын</w:t>
        <w:br/>
        <w:t>барғанмен үлкен нәрсе айта алмай, ол жазбай тұрғанда</w:t>
        <w:br/>
        <w:t>да белгілі жалпы ұғым, жалпылама ойларды қайта айтып</w:t>
        <w:br/>
        <w:t>шыға келді. Мұқағали Мақатаевтың ұлы көсемдер жанды</w:t>
        <w:br/>
        <w:t>поэмаларының оқушы көкірегін тереңдеп дари алмауының</w:t>
        <w:br/>
        <w:t>себебі де жұрттың бәріне белгілі жалпылама ой, жалпылама</w:t>
        <w:br/>
        <w:t>жайларды қайталап, одан арғыға тереңдеп бара алмағанынан</w:t>
        <w:br/>
        <w:t>болды. Ал жалпылама ой, жалпылама жайлардың өнер жасай</w:t>
        <w:br/>
        <w:t>алмайтындығын әсіресе, өлең жасай алмайтындығын бұл</w:t>
        <w:br/>
        <w:t>ақын соңғы лирика кітабының үстінде жақсы ұғыпты.</w:t>
        <w:br/>
        <w:t>Азаматтың ақынға, өлеңге сырттан танылатын жана-</w:t>
        <w:br/>
        <w:t>ма қасиет, жанама сипат емес. Азаматтықты сырттан із-</w:t>
        <w:br/>
        <w:t>деп, сырттан қарастыратын ақын шынайы азаматтык өре-</w:t>
        <w:br/>
        <w:t>ге де ие бола алмайды, шынайы өлең де жаза алмайды.</w:t>
        <w:br/>
        <w:t>Онда өлең жазу процесі өреге де ие бола алмайды, жат өлең</w:t>
        <w:br/>
        <w:t>жасау процесін айналады. Азаматтық - өленнің, өнердің</w:t>
        <w:br/>
        <w:t>табиғи болмысы, азаматтық - ақындықтың ең түп табиғаты.</w:t>
        <w:br/>
        <w:t>Суреткердің былайғы жұрттан ала бөтен айрықша қасиеті</w:t>
        <w:br/>
        <w:t>де - оның айналаға, өмір құбылыстарына өзге жұрттан</w:t>
        <w:br/>
        <w:t>ала бөтен елгезектігі, өзге жұрттан ала бөтен сезімталдық-</w:t>
      </w:r>
    </w:p>
    <w:p>
      <w:r>
        <w:t>пен, айрықша азаматтық құштарлығы мен рухани белсен-</w:t>
        <w:br/>
        <w:t>ділігі. Күллі дүние мұңын мұң қылып, күллі дүние</w:t>
        <w:br/>
        <w:t>қуннышын куаныш қылу т тек суреткерлердің, ақындар-</w:t>
        <w:br/>
        <w:t>дың ғана қолынан келетін қасиет. Сондықтан да өрелі</w:t>
        <w:br/>
        <w:t>ТИМ 20</w:t>
        <w:br/>
        <w:t>сЕтт БІЛГІН КЕЛСЕ, АЛДЫМЕН ЗЕРТТЕ МЕНІ</w:t>
        <w:br/>
        <w:t>-.Бәрі өтуде,</w:t>
        <w:br/>
        <w:t>Күн батып, кеш кіруде,</w:t>
        <w:br/>
        <w:t>Жаңаруда дүние, ескіруде.</w:t>
        <w:br/>
        <w:t>Болашақтан - бейтаныс ұрпағымыз,</w:t>
        <w:br/>
        <w:t>Босат деп тұр орнымды,</w:t>
        <w:br/>
        <w:t>Естідің бе?!.</w:t>
        <w:br/>
        <w:t>Ескінің жаңаға ығысып, орын беруі, жаңаның жарқы-</w:t>
        <w:br/>
        <w:t>рап, көзге түсуі - «Айдың толғанында жігіттің болғаны-</w:t>
        <w:br/>
        <w:t>нан жұрт назарын өзіне бұруы - заңды кұбылыс! Тарих</w:t>
        <w:br/>
        <w:t>пен жаратылыстың мәңгілік тұрпатын айқындар жасару-</w:t>
        <w:br/>
        <w:t>жаңғыру, алмасу - жалғасу дейтін дүниелік козғалыс-</w:t>
        <w:br/>
        <w:t>тар көзін қазақы ұғымдар аясында толғай отырып, жыр</w:t>
        <w:br/>
        <w:t>деңгейін кез-келген жұмыр бас пендеге ұғынықты, жалпы</w:t>
        <w:br/>
        <w:t>адамзаттық ұлы биікке көтере жырлау дегеніміз осы емес</w:t>
        <w:br/>
        <w:t>пе? Мұқағали ақынға гана жарасар ой өру мен сөз өрудің</w:t>
        <w:br/>
        <w:t>мектебі ғой бұл. Төркінінде ұлы қасырет пен тегеурінді</w:t>
        <w:br/>
        <w:t>тектілік жатқан Жыр дүниесінің оқырман жүрегін уақыт</w:t>
        <w:br/>
        <w:t>өткен сайын жаулай түсуі де сондықтан.</w:t>
        <w:br/>
        <w:t>Мұңының астарына парасат ұялаған, сырынын</w:t>
        <w:br/>
        <w:t>айдынында күрескерлік Рух бебеулеген, жеке басының</w:t>
        <w:br/>
        <w:t>жан толқынын жалпыхалықтық телегейге айналдыра</w:t>
        <w:br/>
        <w:t>алған ақынның отыз жылға толар-толмас шығармашы-</w:t>
        <w:br/>
        <w:t>лық ғұмырына ой көзімен қараған жырсүйер қауымның</w:t>
        <w:br/>
        <w:t>бұл жайды аңғармауы мүмкін емес... Ақын қуанса, ағы-</w:t>
        <w:br/>
        <w:t>нан жарыла шын қуанып, мұңайса, таусыла шын мұңа-</w:t>
        <w:br/>
        <w:t>яды. Өтірік мүләйімсуге, жалған жалбалақтауға жаны қас.</w:t>
        <w:br/>
        <w:t>Осы бір суреткерлік кредо оны әркез ұстараның жүзінде</w:t>
        <w:br/>
        <w:t>ұстайды... Арғы-бергі элемнің ұлы ақындарына тән жыр</w:t>
        <w:br/>
        <w:t>жаратудың осынау қиямет-қайым үлгісі Мұқағалидың</w:t>
        <w:br/>
        <w:t>бағы да, соры да болғанын байқаймыз. Бағы - өлмес жыр</w:t>
        <w:br/>
        <w:t>жаратқаны. Соры - өз қоғамы мен өз ортасына сыймай,</w:t>
        <w:br/>
        <w:t>қасырет кешкені. Бағы - өтірік өлең жаза алмағаны.</w:t>
        <w:br/>
        <w:t>Соры - тапқан-таянғаны отбасын асырауға жетпей, өмірі-</w:t>
        <w:br/>
        <w:t>нің қиыншылықта өткені. Бағы - ойлау мен өлең өрудің</w:t>
        <w:br/>
        <w:t>теңдесі жоқ классикалық, әлемдік биігіне көтерілгені.</w:t>
        <w:br/>
        <w:t>Соры - соны дер кезінде өз замандастарының бағалай</w:t>
        <w:br/>
        <w:t>қоймағаны...</w:t>
        <w:br/>
        <w:t>37</w:t>
        <w:br/>
        <w:t>ет БІЛГІҢ КЕЛСЕ, АЛДЫМЕН ЗЕРТТЕ МЕНІ</w:t>
        <w:br/>
        <w:t>Оңашада ойларым тыным еткен,</w:t>
      </w:r>
    </w:p>
    <w:p>
      <w:r>
        <w:t>Біздейлердің мыңы кеп, мыңы кеткен.</w:t>
        <w:br/>
        <w:t>Ақындар бар амалсыз бұғып өткен,</w:t>
        <w:br/>
        <w:t>Ақындар бар ішінен тынып өткен.</w:t>
        <w:br/>
        <w:t>Біздейлердің мыңы кеп, мыңы кеткен.</w:t>
        <w:br/>
        <w:t>Бізді олардың балама біріне де,</w:t>
        <w:br/>
        <w:t>Ұлыға да санама, іріге де.</w:t>
        <w:br/>
        <w:t>Қалам тартқан қазақтың бәрі де ақын,</w:t>
        <w:br/>
        <w:t>Абай, бірақ, қайтадан тіріле ме...</w:t>
        <w:br/>
        <w:t>Ойлы жас!</w:t>
        <w:br/>
        <w:t>Өлең менің сырласымдай,</w:t>
        <w:br/>
        <w:t>Сырлассам да құмарым жүр басылмай.</w:t>
        <w:br/>
        <w:t>Айтып өткен ақында арман бар ма,</w:t>
        <w:br/>
        <w:t>Жүрегінің түбіне кір жасырмай...</w:t>
        <w:br/>
        <w:t>Ақынның шыны да, сыры да осы. Бұл - оның азаматтық</w:t>
        <w:br/>
        <w:t>арының сөзі, суреткерлік кредосы.</w:t>
        <w:br/>
        <w:t>Күлді болмысқа осы кредомен үңіліп ақын шынында да,</w:t>
        <w:br/>
        <w:t>тек өз өмірбаянын жазып қоймай, біздің өрелі тұрғыласымыз-</w:t>
        <w:br/>
        <w:t>дың, зор адамгершілік иесі замандасымыздың рухани шежі-</w:t>
        <w:br/>
        <w:t>ресін жасаған. Поэмалардың кесек тұлға, ересен кұбылыстар-</w:t>
        <w:br/>
        <w:t>ға бөлекше ыждаһат танытатын жас ақын лирикасында өмір-</w:t>
        <w:br/>
        <w:t>дегі ең бір елеусіз, ең бір үйреншікті құбылыс пен құлыққа</w:t>
        <w:br/>
        <w:t>үйір; ол лирикасында үйреншіктіден үлкен мән, елеусіздіктен</w:t>
        <w:br/>
        <w:t>ерен ерлік танитын суретке ірлік зеректігін танытты. Мақатаев</w:t>
        <w:br/>
        <w:t>лирик «өмір дейтін өзгермес мекеменің алдында әжем</w:t>
        <w:br/>
        <w:t>мені қабылдаған» дейтін сәтінен бастап өз тұсын, әсіресе,</w:t>
        <w:br/>
        <w:t>жаутаңдаған балғын шағын көбірек жырлайды.</w:t>
        <w:br/>
        <w:t>Рас, қайғы-қасіреті бар қаптаған,</w:t>
        <w:br/>
        <w:t>Ғұмырлар бар батқан және батпаған.</w:t>
        <w:br/>
        <w:t>Әкелгенмен әр адамға бір қайғы,</w:t>
        <w:br/>
        <w:t>Сол жылдарға қарғыс айту жат маған...</w:t>
        <w:br/>
        <w:t>Аңыздардан тере жүріп масақты,</w:t>
        <w:br/>
        <w:t>Рас, рас, көзімізден жас ақты.</w:t>
        <w:br/>
        <w:t>Бірақ со бір дауыл жылдар, от жылдар,</w:t>
        <w:br/>
        <w:t>Бәрімізді бір-бір батыр жасапты.</w:t>
        <w:br/>
        <w:t>Ол Ұлы Отан соғысын адамдарымыздың күш-қуа-</w:t>
        <w:br/>
        <w:t>тына, тұрмысына ғана емес, ең алдымен рухани дүние-</w:t>
        <w:br/>
        <w:t>23</w:t>
      </w:r>
    </w:p>
    <w:p>
      <w:r>
        <w:t>БІЛГІН КЕЛСЕ, АЛДЫМЕН ЗЕРТТЕ МЕНІ</w:t>
        <w:br/>
        <w:t>қалдырғам жоқ баламды, Ешқашан да өлтіргем жоқ</w:t>
        <w:br/>
        <w:t>адамды» десе, бұл -- әкелерінің болмысына, әкелерінің</w:t>
        <w:br/>
        <w:t>асыл тәліміне дегені разылық. Мұқаңның ұғымынша,</w:t>
        <w:br/>
        <w:t>қазақтың әр кіндіктен өрбшпін тұқымдары ең алдымен</w:t>
        <w:br/>
        <w:t>міне, осындай болуы керек.</w:t>
        <w:br/>
        <w:t>Алпыс -- қариялықтың алтын қақпасы. Соның</w:t>
        <w:br/>
        <w:t>жауапкершілігін сезіне алмаудың пендешілігін сақтаса</w:t>
        <w:br/>
        <w:t>екен деп тілейсің. Әрі қарайғы кезеңдердің абырой-</w:t>
        <w:br/>
        <w:t>беделінің салмағы да осыған байланысты. Сақалы бар</w:t>
        <w:br/>
        <w:t>«бала» боласың ба, санасы бар дана боласың ба, тәлім</w:t>
        <w:br/>
        <w:t>алмаған адамның алдамшы қисық соқпағы қайда барып</w:t>
        <w:br/>
        <w:t>шірелешіні белгілі ғой. Ақынның алпысты мөлшер етіп</w:t>
        <w:br/>
        <w:t>нұсқалап шұрғаны да сондықтан емес пе. «Алпысқа</w:t>
        <w:br/>
        <w:t>келсек екен енді біздер» дейді. Жанның тілеуімен ғана,</w:t>
        <w:br/>
        <w:t>әйтеуір тірі жүріп өлмесек екен демейді, маңдайымызға</w:t>
        <w:br/>
        <w:t>алпыстың нағыз абыройы бұйыра ма, бұйырмай ма</w:t>
        <w:br/>
        <w:t>деп алаңдайды. Сіздер үшін алаңдайды. Халықтың</w:t>
        <w:br/>
        <w:t>ақыны болып жаратылған таланттар ғана солай деп</w:t>
        <w:br/>
        <w:t>толғанатыны ақиқат.</w:t>
        <w:br/>
        <w:t>3-1229 33</w:t>
        <w:br/>
        <w:t>БІЛГІҢ КЕЛСЕ, АЛДЫМЕН ЗЕРТТЕ МЕНІ</w:t>
        <w:br/>
        <w:t>«Соқ. соқ, жүрек!</w:t>
        <w:br/>
        <w:t>Соқ, жүрек, қозғал миым,</w:t>
        <w:br/>
        <w:t>Ми қозғалмай, ойды да қозғау қиын.</w:t>
        <w:br/>
        <w:t>Жырсыз өмір - мен үшін өмір емес,</w:t>
        <w:br/>
        <w:t>Жырсыз өмір - мен үшін тозған бұйым.» )</w:t>
        <w:br/>
        <w:t>- деген Мұқағали ақынның жүрекжарды сөзіне сенесіз,</w:t>
        <w:br/>
        <w:t>иланасыз.</w:t>
        <w:br/>
        <w:t>Нені жазса да күйіп-жанып, өртеніп жазатын, нені</w:t>
        <w:br/>
        <w:t>айтса да өзегінен жалын бүркіп айтатын, оқырманын</w:t>
        <w:br/>
        <w:t>ойымен баурап, сөзімен жадылап, қайталанбас халық-</w:t>
        <w:br/>
        <w:t>тық кең тынысымен шалқытып, тәңір сипатты тектілігі-</w:t>
        <w:br/>
        <w:t>мен аспандата көтеріп әкететін өлең мен жырдың осынау</w:t>
        <w:br/>
        <w:t>телегей-тасқын әлеміне сүйсіну мен таңқалу, қызығу мен</w:t>
        <w:br/>
        <w:t>табыну ғана жарасатын тәрізді.</w:t>
        <w:br/>
        <w:t>Ақын кеңістігін армансыз кезген оқырман жаны</w:t>
        <w:br/>
        <w:t>күйзелу, күйреу сезімінен гөрі арылу; тазару, өзін-өзі тану</w:t>
        <w:br/>
        <w:t>процесін көбірек бастан кешеді. Дүние дейтін алып жүрек-</w:t>
        <w:br/>
        <w:t>тің кардиограммасы поэзия түрінде, муза тілінде сөй-</w:t>
        <w:br/>
        <w:t>лей бастайды. Мұқағали ақын ұсынар қазақы бейнелеу-</w:t>
        <w:br/>
        <w:t>лер адамдық ойлау мен әлемдік ойлау биігіне көтеріле-</w:t>
        <w:br/>
        <w:t>ді. Мыңдаған жылдар бойы «жоғалған замандары» мен</w:t>
        <w:br/>
        <w:t>күйреген қамалдарын, құм басқан калалары мен мұң басқан</w:t>
        <w:br/>
        <w:t>даналарын бауырына басып, бұйығып үнсіз жатқан салқар</w:t>
        <w:br/>
        <w:t>сахара, сағымды таулар бір сәт өре түрегеліп, өлең болып,</w:t>
        <w:br/>
        <w:t>өріле құйылып жатқандай көрінеді.</w:t>
      </w:r>
    </w:p>
    <w:p>
      <w:r>
        <w:t>Не келіп, не кетпеген бұл ғаламнан,</w:t>
        <w:br/>
        <w:t>Су тартылған теңізден, жылғалардан.</w:t>
        <w:br/>
        <w:t>Нелер ұрпақ аттанған қуған арман.</w:t>
        <w:br/>
        <w:t>Не бар дейсің өмірге тұлға болған</w:t>
        <w:br/>
        <w:t>Не келіп, не кетпеген бұл ғаламнан.</w:t>
        <w:br/>
        <w:t>Уақытты тоқтатар шамаң бар ма?</w:t>
        <w:br/>
        <w:t>Бәрі өтеді: дәуірлер, замандар да.</w:t>
        <w:br/>
        <w:t>Менің жаным ашиды мына өмірді,</w:t>
        <w:br/>
        <w:t>Өтпейтіндей көретін адамдарға!..</w:t>
        <w:br/>
        <w:t>36</w:t>
        <w:br/>
        <w:t>БІЛГІҢ КЕЛСЕ, АЛДЫМЕН ЗЕРТТЕ МЕНІ</w:t>
        <w:br/>
        <w:t>бірі», ақыннын өз сөзімен айтқанда, «күпі киген қазақтың</w:t>
        <w:br/>
        <w:t>қара әлеңін шекпен жауып өзіне қайтарған ерен Жырдың</w:t>
        <w:br/>
        <w:t>жаратушысы, ұлы тұлға, ұлы ақын.</w:t>
        <w:br/>
        <w:t>«Поэзия!</w:t>
        <w:br/>
        <w:t>Менімен егіз бе еді»</w:t>
        <w:br/>
        <w:t>Сен мені сезесің бе,</w:t>
        <w:br/>
        <w:t>Неге іздедім?</w:t>
        <w:br/>
        <w:t>Алауыртқан таңдардан сені іздедім,</w:t>
        <w:br/>
        <w:t>Қарауытқан таулардан сен! іздедім.</w:t>
        <w:br/>
        <w:t>Сені іздедім кездескен адамдардан,</w:t>
        <w:br/>
        <w:t>Бұлақтардан, бақтардан, алаңдардан.</w:t>
        <w:br/>
        <w:t>Шырақтардан, оттардан, жалаулардан,</w:t>
        <w:br/>
        <w:t>Сені іздедім жоғалған замандардан...</w:t>
        <w:br/>
        <w:t>Сені іздедім.</w:t>
        <w:br/>
        <w:t>іздеймін тағат бар ма?</w:t>
        <w:br/>
        <w:t>Сені маған егіз қып жаратқан ба?!», - деген түу алыстан,</w:t>
        <w:br/>
        <w:t>ғарыш төрінен талып жетер ғайыпберен сарындай, тумысы</w:t>
        <w:br/>
        <w:t>бөлек, арыны қатты, тамыры терен жолдарды қайыра оқып,</w:t>
        <w:br/>
        <w:t>қайта електен өткізе отырып, еріксіз тебіренесіз. Ақын</w:t>
        <w:br/>
        <w:t>рухымен тілдескендей боласыз. Алып Жырдың жаратылысын,</w:t>
        <w:br/>
        <w:t>жаңа қыры мен снпатын танығандай күй кешесіз...</w:t>
        <w:br/>
        <w:t>Өмірдің өзіндей қым-қуыт мінезді, алуан-алуан</w:t>
        <w:br/>
        <w:t>бояулы, қуанышы мен қайғысы, көлеңкесі мен күнгейі,</w:t>
        <w:br/>
        <w:t>шаттығы мен мұңы қатар өрілген, адам баласына тан толқу,</w:t>
        <w:br/>
        <w:t>тебірену, сезіну, ойға бату, мұң кешу, табиғат сұлулығы мен</w:t>
        <w:br/>
        <w:t>жаратылыс мазмұнынан үйлесім іздеу; адам жанының терен</w:t>
        <w:br/>
        <w:t>сырлы қатпарларын зерттеуге ұмтылу, тануға құлаш ұру;</w:t>
        <w:br/>
        <w:t>туған халқының тағдыр-талайын, бары мен жоғын екшеу -</w:t>
        <w:br/>
        <w:t>сыры мен жұмбағы мол ғаламмен сыралғы досындай қатар</w:t>
      </w:r>
    </w:p>
    <w:p>
      <w:r>
        <w:t>тұрып тілдесу, жан әлдилер жарындай ақ жарыла сырласу</w:t>
        <w:br/>
        <w:t>бақытына айрықша ие болған Ақынның Үні ғой бұл,</w:t>
        <w:br/>
        <w:t>Уақыт өткен сайын ұлғайып, кеңейіп, зорая түскен</w:t>
        <w:br/>
        <w:t>осынау киелі де құдіретті Жырдың кеңістігін еріксіз кезе-</w:t>
        <w:br/>
        <w:t>сіз, қызыға шарлайсыз. Өлмес жырлардың шуағына, нұры-</w:t>
        <w:br/>
        <w:t>на шомыласыз. Қуанасыз, мұңаясыз, өкінесіз, қайғырасыз,</w:t>
        <w:br/>
        <w:t>күрсінесіз, түршігесіз, толқисыз... Толқисыз да:</w:t>
        <w:br/>
        <w:t>23</w:t>
        <w:br/>
        <w:t>БІЛГІҢ КЕЛСЕ, АЛДЫМЕН ЗЕРТТЕ МЕНІ</w:t>
        <w:br/>
        <w:t>Нұрлан ОРАЗАЛИН</w:t>
        <w:br/>
        <w:t>Белгілі ақын және драматург. ҚР Мемлекеттік</w:t>
        <w:br/>
        <w:t>сыйлығының лаурғаты. Қазақстан Жазушылар</w:t>
        <w:br/>
        <w:t>одағы басқармасының торағасы.</w:t>
        <w:br/>
        <w:t>Шығармалары әлем тілдеріне аударылған.</w:t>
        <w:br/>
        <w:t>Мұқағали мұрасын құрметтеуші.</w:t>
        <w:br/>
        <w:t>ҚҰДЫРЕТТІ ЖЫРДЫҢ</w:t>
        <w:br/>
        <w:t>ҚҰНДАҒЫ</w:t>
        <w:br/>
        <w:t>Мұқағали Мақатаев...</w:t>
        <w:br/>
        <w:t>Тарих тұрлауына айналып бара жатқан жиырмасыншы</w:t>
        <w:br/>
        <w:t>ғасырдың рухани кеңістігімізге тарту еткен осы бір ұлы</w:t>
        <w:br/>
        <w:t>есімі тіліміздің ұшына оралған сайын, халқының жүрегі-</w:t>
        <w:br/>
        <w:t>не өлшеусіз терең бойлап, елінің шексіз махаббатына</w:t>
        <w:br/>
        <w:t>бөленген, айдыны кең, асқары биік алып Жырдын ұлан-</w:t>
        <w:br/>
        <w:t>ғайыр кеңістігі сана төрінде жаңғырары даусыз. Өйткені</w:t>
        <w:br/>
        <w:t>бұл есім бүгін де жан мен жүрекке азық болар қуатты</w:t>
        <w:br/>
        <w:t>жырдың қазақы баламасына айналып, халқының өміртану</w:t>
        <w:br/>
        <w:t>болмысымен біте қайнасып кетті. Қайда барсаңыз да</w:t>
        <w:br/>
        <w:t>Мұқағали Жырынын алдан шығары хақ. Қалаға да, далаға</w:t>
        <w:br/>
        <w:t>да ортак, ханға да, қараға да бірдей, кәріге де, жасқа да тан</w:t>
        <w:br/>
        <w:t>дүниелік құбылыстарды, сезім ахуалын, көңіл ауанын тап</w:t>
        <w:br/>
        <w:t>басып айтуда дәл Мұқағалидай жеңіске жеткен армансыз</w:t>
        <w:br/>
        <w:t>ақын кемде-кем...</w:t>
        <w:br/>
        <w:t>Мұқағали - өзіне дейінгі өлең өру мен жыр сомдаудағы</w:t>
        <w:br/>
        <w:t>ұлттык мектептеріміз бен ұлы дәстүрлерімізді жалған қана</w:t>
        <w:br/>
        <w:t>қоймай, оны жан-жақты дамытқан, тереңдеткен қазақ-</w:t>
        <w:br/>
        <w:t>тың өлең-сөзін жаңа заңғарларға көтерген, жана кеңістік-</w:t>
        <w:br/>
        <w:t>терге алып шыққан жиырмасыншы ғасырдын санаулы</w:t>
        <w:br/>
        <w:t>саңылақтарының санатынан, Әбділдә Тәжібаевтың сөзімен</w:t>
        <w:br/>
        <w:t>айтқанда, «қазақ поэзиясының асыл қазынасын өзжырымен</w:t>
        <w:br/>
        <w:t>молықтырған», «заманымыздың ғажайып ақындарының</w:t>
        <w:br/>
        <w:t>34</w:t>
        <w:br/>
        <w:t>БІЛГІҢ КЕЛСЕ, АЛДЫМЕН ЗЕРТТЕ МЕНІ</w:t>
        <w:br/>
        <w:t>Бағаласын-бағаламасын, танысын-танымасын, өзіне,</w:t>
      </w:r>
    </w:p>
    <w:p>
      <w:r>
        <w:t>өзінің қайталанбас ақындық тағдырына іштей қалай сен-</w:t>
        <w:br/>
        <w:t>се, ол әр жырының ертеңіне, әр әлеңінің болашағына, туған</w:t>
        <w:br/>
        <w:t>халқының танымпаздығы мен жасампаздығына солай</w:t>
        <w:br/>
        <w:t>сенген. Мына ойы терең, әрімі өзгеше жолдар соның дәлелі</w:t>
        <w:br/>
        <w:t>емес пе?</w:t>
        <w:br/>
        <w:t>«Біз деген, досым,</w:t>
        <w:br/>
        <w:t>Тағдыры қызық халықпыз.</w:t>
        <w:br/>
        <w:t>Халықтың өзі қорғасын құяр қалыппыз...</w:t>
        <w:br/>
        <w:t>.Білгендер білсін,</w:t>
        <w:br/>
        <w:t>Білместер мейлі білмесін.</w:t>
        <w:br/>
        <w:t>Қолдасын мейлі,</w:t>
        <w:br/>
        <w:t>қорласын мейлі,</w:t>
        <w:br/>
        <w:t>күндесін.</w:t>
        <w:br/>
        <w:t>Қара тастан да мейірім күткен ақынды</w:t>
        <w:br/>
        <w:t>Қатыгез жандар ашынтып алып жүрмесін.</w:t>
        <w:br/>
        <w:t>Антейміз біздер,</w:t>
        <w:br/>
        <w:t>Жеріміз біздің - халық-ты.</w:t>
        <w:br/>
        <w:t>Халықсыз біздің Антейлігіміз қауіпті.</w:t>
        <w:br/>
        <w:t>“Жұртына тастап кетпесе болды көшкенде,</w:t>
        <w:br/>
        <w:t>Берендері үшін қорғасын құйған қалыпты»,</w:t>
        <w:br/>
        <w:t>- деген жолдарды қалай толғанбай оқуға болады? Көне</w:t>
        <w:br/>
        <w:t>грек мифологиясының алыбы, қуаты мен құдыреті қара</w:t>
        <w:br/>
        <w:t>жер болған орасан күштің иесі - Антейді Геркулес айла-</w:t>
        <w:br/>
        <w:t>сын асырып, жерден кетеріп алып буындырып өлтірген</w:t>
        <w:br/>
        <w:t>деседі... Ақындық тағдырды сол Антейге балаған Мұқағали</w:t>
        <w:br/>
        <w:t>өз қуаты мен құдыретін халқынан, халқымен бірге болар</w:t>
        <w:br/>
        <w:t>тағдырынан, халқына деген сенімнең іздейді. Бақ пен</w:t>
        <w:br/>
        <w:t>сордың ұлы майданында жүріп, сол сенімін, сол үмітін ол</w:t>
        <w:br/>
        <w:t>ешқашан үзген емес... Әрине бұл «майданда» оның қуанған</w:t>
        <w:br/>
        <w:t>сәті де,торыққан кезі де, адасқан тұсы да болды. Соның бәрі</w:t>
        <w:br/>
        <w:t>әрттей ыстық өлең болып өрілгенін, жыр болып төгілгенін</w:t>
        <w:br/>
        <w:t>көреміз...</w:t>
        <w:br/>
        <w:t>Әрі-беріден соң ақынды ақын етіп жасаған да, ақын-</w:t>
        <w:br/>
        <w:t>ның әр жолын, әр шумағын мірдің оғындай етіп қашаған</w:t>
        <w:br/>
        <w:t>- 38</w:t>
        <w:br/>
        <w:t>БІЛГІН КЕЛСЕ, АЛДЫМЕН ЗЕРТТЕ МЕНІ</w:t>
        <w:br/>
        <w:t>да осы бақ пен сордың тайталасы ма дейміз? Мына</w:t>
        <w:br/>
        <w:t>пенделік пен періште-тірлік қатар өрілген күрделі дүние-</w:t>
        <w:br/>
        <w:t>ге өз замандастарының көбінен өзгеше қараған, жаратылы-</w:t>
        <w:br/>
        <w:t>сы бөлек адамның жанашуы мен жан айқайының айқын да</w:t>
        <w:br/>
        <w:t>айбынды көрінісіндей болған жалынды жырларынан осыны</w:t>
        <w:br/>
        <w:t>аңғарамыз. Адамдар әрекетінен адалдық таба алмаған</w:t>
        <w:br/>
        <w:t>пенденің толстойшылап дүниені тәрк етуге бел бууы, адам</w:t>
        <w:br/>
        <w:t>жанын арашалар жалғыз жолды тек жырдан тауып, жырға</w:t>
        <w:br/>
        <w:t>ғана өзін-өзі байлауы, бағыштауы онсыз да күрделі пәнәуи</w:t>
      </w:r>
    </w:p>
    <w:p>
      <w:r>
        <w:t>тірлігің өз колымен өзі күрделендіріп жіберуі - сол бақ пен</w:t>
        <w:br/>
        <w:t>сор майданының жемісі... Мұндай сәттерде ұлы Абайдың</w:t>
        <w:br/>
        <w:t>«Алланың өзі де рас, сөзі де рас» деп ұлы Жаратушыға</w:t>
        <w:br/>
        <w:t>бұрылғанын, Мағжаннын «Тәңірім бе, әлде байғыз ба?</w:t>
        <w:br/>
        <w:t>Тәңірім болсаң кел бермен. Қолымды көкке жайғызба!» деп</w:t>
        <w:br/>
        <w:t>белгісіз ұлы күшке жалбарынғанын білеміз... Ал Мұқағали</w:t>
        <w:br/>
        <w:t>ше?.. «Құдай жоқ, екінші дүние жоқ. Қызықтың бәрі осы</w:t>
        <w:br/>
        <w:t>жалғанда... Тек осы дүниеде...» деп тәрбнеленген дәуірдің</w:t>
        <w:br/>
        <w:t>перзенті болған, әкесі марқұм «ВКПБ тарихын ежіктеген»</w:t>
        <w:br/>
        <w:t>заманда мойнына пионерлік қызыл галстук байлаған ұлдың</w:t>
        <w:br/>
        <w:t>қаршадай кезінен-ақ әлдебір киелі ұғымға іштей арқа сүйеп,</w:t>
        <w:br/>
        <w:t>өсе келе:</w:t>
        <w:br/>
        <w:t>«Өмір деген осынау майданда бұл</w:t>
        <w:br/>
        <w:t>Қолбасы да, қорқақ та сайрандап жүр.</w:t>
        <w:br/>
        <w:t>Өмір менен өлімнің ортасында</w:t>
        <w:br/>
        <w:t>Кетер ме екем келе алмай байламға бір?!»</w:t>
        <w:br/>
        <w:t>деп, дай-дай тартысқа түскен сәттерінде:</w:t>
        <w:br/>
        <w:t>«..Періштенің қайғысын бөліспедім,</w:t>
        <w:br/>
        <w:t>Сайтанменен болса да келіспедім.</w:t>
        <w:br/>
        <w:t>Не істермін? Тәңір-ау, не істермін!?»,</w:t>
        <w:br/>
        <w:t>- деп өзіне дейінгі ұлы ұстаздарына ұқсап ұлы</w:t>
        <w:br/>
        <w:t>Жаратушысына - Тәңіріне жалбарынуы таза Поэзияға тән</w:t>
        <w:br/>
        <w:t>құдыретті Мінез екенін енді-енді аңғара бастаған жоқпыз</w:t>
        <w:br/>
        <w:t>ба?!,</w:t>
        <w:br/>
        <w:t>Бір нығына - құдай, бір нығына өзі өмір сүрген</w:t>
        <w:br/>
        <w:t>жиырмасыншығасырдыңсалмағыбар қуаныш-қайғысымен,</w:t>
        <w:br/>
        <w:t>кесір-кесапатымен конған ақынның дәуірлік идеологияның</w:t>
        <w:br/>
        <w:t>көзсіз жетегінде кетіп, ұраншылдыққа ұрынбауы, кезінде</w:t>
        <w:br/>
        <w:t>Шы 39 2.</w:t>
        <w:br/>
        <w:t>БІЛГІН КЕЛСЕ, АЛДЫМЕН ЗЕРТТЕ МЕНІ</w:t>
        <w:br/>
        <w:t>Құлпының ашар кілті де - сіздер.</w:t>
        <w:br/>
        <w:t>Қатыгез майдан, қанды жапанда</w:t>
        <w:br/>
        <w:t>Белгісіз болып жоғалғансыздар.</w:t>
        <w:br/>
        <w:t>Жігіт боп барын ерлік сапарға,</w:t>
        <w:br/>
        <w:t>Шая болып қайта оралғансыздар.</w:t>
        <w:br/>
        <w:t>Атадан қалған асылдарсыздар,</w:t>
        <w:br/>
        <w:t>Дауылдансыздар, жасыннансыздар.</w:t>
        <w:br/>
        <w:t>Өзен боп көлге қосылғансыздар,</w:t>
        <w:br/>
        <w:t>Дән болып жерге шашылғансыздар,</w:t>
        <w:br/>
        <w:t>Атаннан да жоталысыздар,</w:t>
        <w:br/>
        <w:t>Жоталысыздар, боталысыздар,</w:t>
        <w:br/>
        <w:t>Боталарыңыздың Отанысыздар.</w:t>
        <w:br/>
        <w:t>Жүректің бір дүрсілінен, бір демнен туған осы бір өлең</w:t>
        <w:br/>
        <w:t>қан майданнан қайтқандар мен қайтпағандарға арналған.</w:t>
        <w:br/>
        <w:t>Аға буынға, әке буынға арналған талай өлең оқып жүрсек</w:t>
        <w:br/>
        <w:t>те, жүректі түбіне дейін ақтара салған, көлгірсуден</w:t>
        <w:br/>
        <w:t>атымен ада, мұндай адал өлеңді оқып отырғанымыз осы.</w:t>
      </w:r>
    </w:p>
    <w:p>
      <w:r>
        <w:t>Егер ақын:</w:t>
        <w:br/>
        <w:t>Оңай сөз ғой «Отанды сүйем» деген,</w:t>
        <w:br/>
        <w:t>Не тындырдың «басымды иемменен?»</w:t>
        <w:br/>
        <w:t>Оңай сөз ғой, құрбым-ау, оңай сөз ғой.</w:t>
        <w:br/>
        <w:t>«Отан үшін өлемін, күйем» деген.</w:t>
        <w:br/>
        <w:t>Өлім деген ерліктің қорегі ме?</w:t>
        <w:br/>
        <w:t>ӘӨлмей-ақ қон, бос сөздің керегі не!</w:t>
        <w:br/>
        <w:t>“Егер Отан сыңсыған орман болса,</w:t>
        <w:br/>
        <w:t>Жапырақ боп жармасқын терегіне.</w:t>
        <w:br/>
        <w:t>Оңай сөз ғой «Отанды сүйем» деген,</w:t>
        <w:br/>
        <w:t>Іс тынбайды «жанамын күйемменен...</w:t>
        <w:br/>
        <w:t>Өгей әке емес қой Отан деген,</w:t>
        <w:br/>
        <w:t>Отан мен атамдай иемденем,</w:t>
        <w:br/>
        <w:t>--десе оған ешкім қарсылық айтпайды, оның алдына</w:t>
        <w:br/>
        <w:t>көлденең тартар куәлігі - сонау бір жылдардағы көзжасы.</w:t>
        <w:br/>
        <w:t>М.Мақатаев азаматтықты ең алдымен, адамгершілік деп</w:t>
        <w:br/>
        <w:t>ұғады. Содан болар, оның жырлары адам болмысыңың сан</w:t>
        <w:br/>
        <w:t>сәттерін жіті реттеп, дәл байқаған суреткерлік толғамдарға</w:t>
        <w:br/>
        <w:t>толы. Оның адамдар жайлы жырлары кұдды тірі клеткадай</w:t>
        <w:br/>
        <w:t>Үзіп-жұлғанды көтермейді. Ал кітапта адамдық жыры көп.</w:t>
        <w:br/>
        <w:t>26</w:t>
        <w:br/>
        <w:t>БІЛГІҢ КЕЛСЕ, АЛДЫМЕН ЗЕРТТЕ МЕНІ -------------------С10</w:t>
        <w:br/>
        <w:t>Қазынам бар,</w:t>
        <w:br/>
        <w:t>Тәуекел сатсам ба екен?!</w:t>
        <w:br/>
        <w:t>Өзіңдікін өзгеге сатсаң, бөтен.</w:t>
        <w:br/>
        <w:t>Әлде мына таулардай бүркеніп ап,</w:t>
        <w:br/>
        <w:t>Бүк түсіп, теріс қарап жатсам ба екен?!</w:t>
        <w:br/>
        <w:t>Қазынам бар.</w:t>
        <w:br/>
        <w:t>Қисапсыз шектеледі.</w:t>
        <w:br/>
        <w:t>Қызғанады, біреулер жек көреді.</w:t>
        <w:br/>
        <w:t>Бермеймін де, сатпаймын, көрсетпеймін!</w:t>
        <w:br/>
        <w:t>Алам десең,</w:t>
        <w:br/>
        <w:t>Алдымен зертте мені...», -- дейді ақын дауысы.</w:t>
        <w:br/>
        <w:t>Осыдан отыз жыл ілгеріде емес, мына өлең тұп-тура</w:t>
        <w:br/>
        <w:t>бүгін - қасиетті қазақ жерінің өзі де, қазына байлығы да</w:t>
        <w:br/>
        <w:t>жаңа дәуір талқысына түсіп, «Жер сатыла ма, сатылмай</w:t>
        <w:br/>
        <w:t>ма?» деп ел іші іркі-тіркі болып жатқан тұста жазылғандай</w:t>
        <w:br/>
        <w:t>әсерге бөлейді... Шамасы өнер мен өлең мәңгілігі осындай</w:t>
        <w:br/>
        <w:t>көріпкел әулиелігімен - алдағы ғасырлар тәріне емін-еркін</w:t>
        <w:br/>
        <w:t>аттар қасиетімен өлшенсе керек?! Иә. Нағыз мәдениет-</w:t>
        <w:br/>
        <w:t>ті, іргелі поэзияға тән кеңістіктің қандайын болсын (жер,</w:t>
        <w:br/>
        <w:t>қашықтық, уақыт, т.т.) кешіп өтер, қақырата жүзіп, болашақ</w:t>
        <w:br/>
        <w:t>жағалауларына жетер қуатты Жыр мінезі қашанда осылай</w:t>
      </w:r>
    </w:p>
    <w:p>
      <w:r>
        <w:t>болары ақиқат.</w:t>
        <w:br/>
        <w:t>Асылы ұлы ақындар өзінің бүгінінен гөрі ертеніне</w:t>
        <w:br/>
        <w:t>көбірек сенген. Сене тұра, өмірінің көлеңкесі мен күнгейі-</w:t>
        <w:br/>
        <w:t>не көнген, көп нәрсеге көз жұма қарап, ойының запыраны</w:t>
        <w:br/>
        <w:t>мен уын жырға тәгіп отырған. Мұқағали да өзінің қысқа</w:t>
        <w:br/>
        <w:t>ғұмырын солай өткерген. Өзіне-өзі сенген... Ары таза, жаны</w:t>
        <w:br/>
        <w:t>мөлдір, жүрегі отты, рухы асқақ жырлар мен кең тынысты.</w:t>
        <w:br/>
        <w:t>көркем дастандар, сөз жоқ, сол Сенімнің жемісі.</w:t>
        <w:br/>
        <w:t>«Көрер едің,</w:t>
        <w:br/>
        <w:t>Шаламын ба, отпын ба?</w:t>
        <w:br/>
        <w:t>Білер едің,</w:t>
        <w:br/>
        <w:t>Ақынмын ба, жоқпын ба?..</w:t>
        <w:br/>
        <w:t>Кектендірген хан Жәңгір де жоқ мұнда,</w:t>
        <w:br/>
        <w:t>Кектенетін Махамбет те жоқ мұнда.</w:t>
        <w:br/>
        <w:t>44</w:t>
        <w:br/>
        <w:t>БІЛГІҢ КЕЛСЕ, АЛДЫМЕН ЗЕРТТЕ МЕНІ</w:t>
        <w:br/>
        <w:t>жоқ. Коммунистік идеологияны, оның көсемдері Ленинді,</w:t>
        <w:br/>
        <w:t>Сталинді жырламаған ақын жоқ. Олай болмауы да мүмкін</w:t>
        <w:br/>
        <w:t>емес еді. Сондықтан заманыңды жырладың деп ешкімді</w:t>
        <w:br/>
        <w:t>кінәлаудың жөні жоқ.</w:t>
        <w:br/>
        <w:t>Әбден есейіп, толысқанда, кемеліне келгенде, ақын</w:t>
        <w:br/>
        <w:t>саясаттың алдамшы екендігіне көзі жетіп күйзеледі, тентек</w:t>
        <w:br/>
        <w:t>қойдай теңселіп өтеді дүниеден.</w:t>
        <w:br/>
        <w:t>- Мұқағалимен сөйлесіп, емен-жарқын сырласқан</w:t>
        <w:br/>
        <w:t>кездеріңіз болды ма? Егер солай етсеңіз, есіңізде ақын-</w:t>
        <w:br/>
        <w:t>ның қандай жарқын сәттері қалды?</w:t>
        <w:br/>
        <w:t>- Мұқағали көзі тірісінде жұрт қатары комакты жинағын</w:t>
        <w:br/>
        <w:t>дакөре алмай кетті. Көлемі әжептеуір делінетін «Өмірдастан-</w:t>
        <w:br/>
        <w:t>ның» өзі Мұқаңның өлерінің алдында ғана шыққан еді. Одан</w:t>
        <w:br/>
        <w:t>бұрын шағын ғана жинақтары шығып жүрді.</w:t>
        <w:br/>
        <w:t>Мың тоғыз жүз алпысыншы жылдардың ортасында</w:t>
        <w:br/>
        <w:t>мынадай бір оқиғаның куәсі болдым: Ол кезде «Жазушы»</w:t>
        <w:br/>
        <w:t>баспасы қазіргі Жазушылар одағынын бірінші қабатында</w:t>
        <w:br/>
        <w:t>болатын. Поэзия редакциясы оң қол жақта, түкпірде</w:t>
        <w:br/>
        <w:t>еді. Редакцияны Сағи Жиенбаев басқаратын. Мен сонда</w:t>
        <w:br/>
        <w:t>қызмет істейтін Шона Смаханұлына келіп ем. Қараңғы, тар</w:t>
        <w:br/>
        <w:t>коридордың түкпірінде поэзия редакциясының алдында</w:t>
        <w:br/>
        <w:t>Мұқағали Мақатаев тұр екен. Қолында кітапша. Әркімді</w:t>
        <w:br/>
        <w:t>тоқтатып өлеңін оқығысы келеді. Ешікім тоқтамайды.</w:t>
        <w:br/>
        <w:t>Жанына мен келе бергенде:</w:t>
        <w:br/>
        <w:t>- Мырзаш, тым болмаса сен тыңдашы, мына кітабым</w:t>
        <w:br/>
        <w:t>баспадан жаңа ғана шықты, әлі бояуы кепкен жоқ, - деп</w:t>
        <w:br/>
        <w:t>алып тұлғалы, асыл ағам биттің қабығындай «Қарлығашым,</w:t>
        <w:br/>
        <w:t>келдің бе?» деген кітапшадан өлең оқи бастады.</w:t>
        <w:br/>
        <w:t>Мен тапжылмай тындадым. Солардың ішінде махаббат,</w:t>
        <w:br/>
        <w:t>қарлығаштар туралы өлеңдері есімде қалыпты. Өлеңді</w:t>
      </w:r>
    </w:p>
    <w:p>
      <w:r>
        <w:t>оқып болған соң:</w:t>
        <w:br/>
        <w:t>- Осы күні жүрек дейтін пәле шықты, мазалап жүр. -</w:t>
        <w:br/>
        <w:t>деп алып жүрегін алақанымен уқалаған еді.</w:t>
        <w:br/>
        <w:t>Жүрегіме жүк артып жүргенімде,</w:t>
        <w:br/>
        <w:t>Қажыдың ба, байғұсым, білмедім бе?</w:t>
        <w:br/>
        <w:t>Шайпау тиіп, шаршатып кім көрінген</w:t>
        <w:br/>
        <w:t>Уландың ба, білмеймін, кірледің бе?</w:t>
        <w:br/>
        <w:t>59</w:t>
        <w:br/>
        <w:t>БІЛГІН КЕЛСЕ, АЛДЫМЕН ЗЕРТТЕ МЕНІ</w:t>
        <w:br/>
        <w:t>қазірде де қалай ризашылық танытқаны, танытып келе</w:t>
        <w:br/>
        <w:t>жатқаны белгілі.</w:t>
        <w:br/>
        <w:t>Мұқағали өлеңін кең өрістерге шығарар өзгешелік-</w:t>
        <w:br/>
        <w:t>тердің бірі - ақиқат кескіні мен шындық болмысын өзгеше</w:t>
        <w:br/>
        <w:t>өретін көркем сөздің, кестелі ойдың әрі казақы, әрі әлемдік</w:t>
        <w:br/>
        <w:t>тұтастықта қолданылуы. Орны-орнымен жымдасып тұра</w:t>
        <w:br/>
        <w:t>қалар образдар жүйесінен күні кеше ғана өзіміз ауасын</w:t>
        <w:br/>
        <w:t>жұтып, суын ішкен, қуанышына бөленген, мұңына оранған</w:t>
        <w:br/>
        <w:t>дәуірдің қазақы суретін қалай тез тауып, тез танысақ, ой-</w:t>
        <w:br/>
        <w:t>қиялымызды тарих қойнаулары мен жиырмасыншы ғасыр</w:t>
        <w:br/>
        <w:t>белдеулеріне ала қашар образдар мен географиялық атаулар</w:t>
        <w:br/>
        <w:t>да солай жиі ұшырасады. Бұл әдіс дәуір тынысын танытып</w:t>
        <w:br/>
        <w:t>қана қоймай, ақынның тұлғалық бітімінің даралануына,</w:t>
        <w:br/>
        <w:t>таным талдауының галлактикалық кеңістік айдынына ұзап</w:t>
        <w:br/>
        <w:t>шығуына айрықша үлес қосады. Ақын өліммен күресіп,</w:t>
        <w:br/>
        <w:t>ажалмен алысқан сәттерінің өзінде «сылдырағанң сөз бен</w:t>
        <w:br/>
        <w:t>«құлдыраған мұңның қорығында тұншықпайды. Жанымен</w:t>
        <w:br/>
        <w:t>беріле сырласады. Ең қадірлі, ең киелі ұғымдардың өзін</w:t>
        <w:br/>
        <w:t>әлгі «әрі қазақы, әрі әлемдік» сипаттарға жүгіндіреді.</w:t>
        <w:br/>
        <w:t>«Әкінішті...</w:t>
        <w:br/>
        <w:t>Мына құрғыр сырқаттың беті күшті.</w:t>
        <w:br/>
        <w:t>Жүрегім көтеріліс жасап жатыр,</w:t>
        <w:br/>
        <w:t>Бұзбақ болып кеудемде бекіністі.</w:t>
        <w:br/>
        <w:t>Өкінішті...</w:t>
        <w:br/>
        <w:t>.-Не істемекпін?</w:t>
        <w:br/>
        <w:t>Жаным-ай, саған шипа істемек кім?!</w:t>
        <w:br/>
        <w:t>Жаралғанда бүтін ем. Үш бөлектін:</w:t>
        <w:br/>
        <w:t>Жүрегім -- Африка, бауырым - Кипр,</w:t>
        <w:br/>
        <w:t>Миым -- Мұзды мұхиттай...</w:t>
        <w:br/>
        <w:t>Не істемекпің?іу,</w:t>
        <w:br/>
        <w:t>2 Сананы сарсаңға салып, сүріндірмей, ойға жетелей-</w:t>
        <w:br/>
        <w:t>тін, тұңғиықтан-талғажау, заңғардан сүйеніш сұрайтын</w:t>
        <w:br/>
        <w:t>адам мінезінің осы бір қайталанбас сәті мен жанға - дауа,</w:t>
        <w:br/>
        <w:t>емге шипа керексінген кезінің өзінен ақын («ЖД үрегім</w:t>
        <w:br/>
        <w:t>- Африка, бауырым - Кипр, «Миым -- Мұзды мұхит-</w:t>
        <w:br/>
        <w:t>тай» деген) тосын теңеулер іздейді, жиырмасыншы ғасыр-</w:t>
        <w:br/>
        <w:t>42</w:t>
      </w:r>
    </w:p>
    <w:p>
      <w:r>
        <w:t>БІЛГІҢ КЕЛСЕ, АЛДЫМЕН ЗЕРТТЕ МЕНІ</w:t>
        <w:br/>
        <w:t>келетіндігі, композиторлардың әнмен әлпештеп, қылқалам</w:t>
        <w:br/>
        <w:t>шеберлерінің ақын келбетін бояумен өрнектейтіндігі әлгі</w:t>
        <w:br/>
        <w:t>айтқанымыздың куәсі. Қысқасы, Мұқағали өлеңді кайта</w:t>
        <w:br/>
        <w:t>оятқан, қазак поэзиясының бағын жандырған ақын.</w:t>
        <w:br/>
        <w:t>2006 жылы Президенттік мәдениет орталығында</w:t>
        <w:br/>
        <w:t>жырсүйер қауымға арнап М.Мақатаевтын туғанына 75 жыл</w:t>
        <w:br/>
        <w:t>толуына орай «Қазақ жырының Хантәңірі» атты жыр кешін</w:t>
        <w:br/>
        <w:t>өткізуімменіңде Мұқағали мұрасынадегенынтықтығымның</w:t>
        <w:br/>
        <w:t>белгісі еді. Артына әшпейтін өнеге, тозбайтын, таусылмай-</w:t>
        <w:br/>
        <w:t>тын асыл мұра қалдырып кеткен ақын жырларын қайта</w:t>
        <w:br/>
        <w:t>оқып, жүрегіне кайта үңілгенімде Мұқағалидың құдіре-</w:t>
        <w:br/>
        <w:t>тіне бұрынғыдан да табына түстім. Сол кешке жиналғандар</w:t>
        <w:br/>
        <w:t>ХХ ғасырдың ұлы ақыны Мұқағали Мақатаевтың өзін, өз</w:t>
        <w:br/>
        <w:t>үнін, өз дауысын экраннан тыңдап, іштей «Мұқағали тірі</w:t>
        <w:br/>
        <w:t>болғанда қазақ поэзиясының абыз ақсақалы болып мына</w:t>
        <w:br/>
        <w:t>сахнаның тәрінде отырар еді, амал не, бүгін ол кісі орта-</w:t>
        <w:br/>
        <w:t>мызда жоқ. Бірақ рухы бізбен бірге. Бүгін мәңгілік рухпен</w:t>
        <w:br/>
        <w:t>қайта тілдесіп отырмыз» деп тарасқан еді.</w:t>
        <w:br/>
        <w:t>Батар күн,</w:t>
        <w:br/>
        <w:t>Келер түн,</w:t>
        <w:br/>
        <w:t>Атар таң,</w:t>
        <w:br/>
        <w:t>Шығар күн,</w:t>
        <w:br/>
        <w:t>Бәріңе, бәріңе құмармын!</w:t>
        <w:br/>
        <w:t>Осы Мен осылай мәңгілік тұрармын,</w:t>
        <w:br/>
        <w:t>Осы Мен сірәда өлмейтін шығармын.</w:t>
        <w:br/>
        <w:t>Осы Мен өлмейтін шығармын,</w:t>
        <w:br/>
        <w:t>Сәл ғана мызғып ап, қайтадан тұрармын.</w:t>
        <w:br/>
        <w:t>жжж</w:t>
        <w:br/>
        <w:t>Қарасаз, қара шалғын өлеңде өстім,</w:t>
        <w:br/>
        <w:t>Жыр жазсам, жұртым, елеңдестің.</w:t>
        <w:br/>
        <w:t>Өлсе өлер, Мұқағали Мақатаев,</w:t>
        <w:br/>
        <w:t>Өлтіре алмас, алайда өлеңді ешкім,</w:t>
        <w:br/>
        <w:t>- деп ақынның өзі айтқандай, оның шығармалары</w:t>
        <w:br/>
        <w:t>келер ұрпақтың да жүрегіне жол тауып, ғасырдан-ғасырға,</w:t>
        <w:br/>
        <w:t>заманнан-заманға, дәуірден дәуірге ұласып, адамзатпен</w:t>
        <w:br/>
        <w:t>бірге жасай береді.</w:t>
        <w:br/>
        <w:t>қ 51</w:t>
        <w:br/>
        <w:t>БІЛГІҢ КЕЛСЕ, АЛДЫМЕН ЗЕРТТЕ МЕНІ</w:t>
        <w:br/>
        <w:t>өзіне қаншама тірлік кешу киындықтарын тудырғанымен.</w:t>
        <w:br/>
        <w:t>ондаған ғасырлық бай мұрасы бар ұлттық поэзиямызға</w:t>
      </w:r>
    </w:p>
    <w:p>
      <w:r>
        <w:t>орасан олжа болып қосылғанын да Мұқағали өмірден өткен</w:t>
        <w:br/>
        <w:t>соң аңғарып, мойындай бастадық қой..</w:t>
        <w:br/>
        <w:t>Құдайсыздық пен имансыздык адам баласына жабысар аса</w:t>
        <w:br/>
        <w:t>қауіптірухани дерт екенін сол кездің өзінде-ақ жан- жүрегімен,</w:t>
        <w:br/>
        <w:t>ой-парасатымен, зерде-зейінімен сезінген ақынның:</w:t>
        <w:br/>
        <w:t>«Алла - ақиқат. Аллаға сеніп өтем,</w:t>
        <w:br/>
        <w:t>Адалдық пен ақиқат серік екен.</w:t>
        <w:br/>
        <w:t>Адаспаймын Яллама сеніп өтем,</w:t>
        <w:br/>
        <w:t>Арамдыққа бастаймын - жолы бөтен!» - деуі</w:t>
        <w:br/>
        <w:t>немесе:</w:t>
        <w:br/>
        <w:t>«Жаратушы - жалғыз ием, қуат бер,</w:t>
        <w:br/>
        <w:t>Азабымды, тозағымды жеңейін.</w:t>
        <w:br/>
        <w:t>Жаратушы - жалғыз ием, шуақ бер,</w:t>
        <w:br/>
        <w:t>Өзіме де, өзгеге де төгейін»,</w:t>
        <w:br/>
        <w:t>- деуі тегінен-тегін емес. Бұл өмірдің мәңгілігін терең</w:t>
        <w:br/>
        <w:t>сезінген адамның, жұмыр бас пенденін ұлы жаратылыстың</w:t>
        <w:br/>
        <w:t>бір бөлшегі екенін бар болмысымен ұғынған жанның сөзі</w:t>
        <w:br/>
        <w:t>еді.</w:t>
        <w:br/>
        <w:t>Жыр жазу -- Мұқағали үшін ұйқас құрау ғана емес, алып</w:t>
        <w:br/>
        <w:t>табиғатпен тілдесудің, жанды жаратылыспен сырласу-</w:t>
        <w:br/>
        <w:t>дың, өмір қойнауларына ой жүгіртудің, «махаббат пен</w:t>
        <w:br/>
        <w:t>ғадауаттың мәңгі майданыңа» өз көзқарасын білдірудің</w:t>
        <w:br/>
        <w:t>ұлы құралы. Ой мен парасат, таным мен талғам - Мұқағали</w:t>
        <w:br/>
        <w:t>поэзиясының қос қанаты. Ойы -- тұнық, парасаты - биік,</w:t>
        <w:br/>
        <w:t>талғамы - таза, танымы - терең өленнің өрісі қашанда кең.</w:t>
        <w:br/>
        <w:t>Көзбен көріп, қолмен ұстау мүмкіндігінен тыс дүниенің</w:t>
        <w:br/>
        <w:t>бәрі шынайы сезім мен асқақтық, биігіне көтерілген Жыр-</w:t>
        <w:br/>
        <w:t>дың ғана еншісіне тимек.</w:t>
        <w:br/>
        <w:t>«Белгісіз элементтер миымда ойнап,</w:t>
        <w:br/>
        <w:t>Миым қайнап барады, миым қайнап.</w:t>
        <w:br/>
        <w:t>Белгісіз ғалымдарға мекен болып,</w:t>
        <w:br/>
        <w:t>Өз денеме өз басым бұйырмай ма?!</w:t>
        <w:br/>
        <w:t>Бұл ғаламның түбіне жететіндей,</w:t>
        <w:br/>
        <w:t>Сұмдық-сұмдық сынаулар өтетіндей,</w:t>
        <w:br/>
        <w:t>40</w:t>
        <w:br/>
        <w:t>БІЛГІҢ КЕЛСЕ, АЛДЫМЕН ЗЕРТТЕ МЕНІ</w:t>
        <w:br/>
        <w:t>Мырзатай ЖОЛДАСБЕКОВ</w:t>
        <w:br/>
        <w:t>Белгілі ғалым. Филология ғылымдарының</w:t>
        <w:br/>
        <w:t>докторы. Қазақ әдебиетінің білгір зерттеу шісі,</w:t>
        <w:br/>
        <w:t>Орхон-Енисей сына жазуларының сырын ашуға</w:t>
        <w:br/>
        <w:t>үлес қосқан оқымысты. Қазір Астанадағы</w:t>
        <w:br/>
        <w:t>тұңғыш Президент мәдениет орталығының ди-</w:t>
        <w:br/>
        <w:t>ректоры болып қызмет істейді.</w:t>
      </w:r>
    </w:p>
    <w:p>
      <w:r>
        <w:t>МҰҚАҒАЛИ ҚАЗАҚ ПОЭЗИЯСЫНЫҢ</w:t>
        <w:br/>
        <w:t>БАҒЫН ЖАНДЫРҒАН АҚЫН</w:t>
        <w:br/>
        <w:t>- Қазақта жақсы ақын көп. Мықты ақындар да аз</w:t>
        <w:br/>
        <w:t>емес. Десек те, қалың оқырманның ықыласы Мұқағалиға</w:t>
        <w:br/>
        <w:t>ерекше. Бұл күйдің сырын сіз қалай деп түсіндірген болар</w:t>
        <w:br/>
        <w:t>едіңіз?</w:t>
        <w:br/>
        <w:t>- Кешегі Абай мен берідегі Қасымдардың жолын</w:t>
        <w:br/>
        <w:t>жалғастырған, болмысы бөлек, табиғаты терең Мұқағали-</w:t>
        <w:br/>
        <w:t>дың шығармасына оқырманның ықыласы қай кезде де ерек-</w:t>
        <w:br/>
        <w:t>ше болмақ. Өйткені, Мұқағали Мақатаев бүтін бір ғасыр-</w:t>
        <w:br/>
        <w:t>дағы қазақ поэзиясын биіктетіп кетті. Ол кұдіретті, ғажайып,</w:t>
        <w:br/>
        <w:t>ақиық, сыршыл, гуманист ақын, көзге көрінбейтін сикырлы</w:t>
        <w:br/>
        <w:t>кербез бояулардан, бізге естілмейтін құпия, тылсым дыбыс-</w:t>
        <w:br/>
        <w:t>тардан тоят алатын жұмбақтығымен уақыт өткен сайын өзінің</w:t>
        <w:br/>
        <w:t>ніріміне тарта береді.</w:t>
        <w:br/>
        <w:t>Қалқам, мен Лермонтов, Пушкин де емен,</w:t>
        <w:br/>
        <w:t>Есенинмін демедім ешкімге мен,</w:t>
        <w:br/>
        <w:t>Қазақтың қара өлеңі - құдіретім,</w:t>
        <w:br/>
        <w:t>Онда бір сұмдық сыр бар естілмеген...</w:t>
        <w:br/>
        <w:t>- деп бекер айтып отырған жоқ. Шынында да, ол</w:t>
        <w:br/>
        <w:t>тұлабойы тұтас өлеңнен, қазақтың қасиетті қара өлеңінен</w:t>
        <w:br/>
        <w:t>жаралған ақын.</w:t>
        <w:br/>
        <w:t>Өз халқын жүрегімен қалтқысыз қалай сүйсе, халқы да</w:t>
        <w:br/>
        <w:t>оны шексіз сүйді. Бергі ақындардың Мұқағалиға ұқсағысы</w:t>
        <w:br/>
        <w:t>50</w:t>
        <w:br/>
        <w:t>- ----- БІЛГІҢ КЕЛСЕ, АЛДЫМЕН ЗЕРТТЕ МЕНІ</w:t>
        <w:br/>
        <w:t>дың 60-70 жылдарынан хабар айтар тарихи оқиғаларды</w:t>
        <w:br/>
        <w:t>образ ретінде әдемі пайдаланады. Жеке басының әрі-сәрі</w:t>
        <w:br/>
        <w:t>ауыр хәлінің өзінен әлемдік кереғарлықтар мен үйлесім-</w:t>
        <w:br/>
        <w:t>сіздік нышандарын байқайды. «Жаралғанда бүтін ем.</w:t>
        <w:br/>
        <w:t>Үш бөлекпін...» деген терең де төркінді ұғымға қаншама</w:t>
        <w:br/>
        <w:t>мағына үстемеленіп отырғанын аңғарамыз...</w:t>
        <w:br/>
        <w:t>Мұқағали-Жырдың кеңістігі - шексіз.</w:t>
        <w:br/>
        <w:t>Мұқағали-Жыр қазақ даласын кезген Жолаушының</w:t>
        <w:br/>
        <w:t>көңіл ахуалын, жан әлемін еске салады.</w:t>
        <w:br/>
        <w:t>Жүре берсең, жүре берсең... Көретінің: таусылмайтын</w:t>
        <w:br/>
        <w:t>салқар сахара... Сағым кешкен таулар... Оқырман ойын әр</w:t>
        <w:br/>
        <w:t>алуан бағытқа жетелер ірілі-ұсақты андыз-андыз соқпақ-</w:t>
        <w:br/>
        <w:t>тар.. Жолдар... Даңғылдар.. Шоғыр-шоғыр қайыңдар...</w:t>
        <w:br/>
        <w:t>Шоқпыт-шоқпыт төбелер... Дала төсін оңды-солды тілгі-</w:t>
        <w:br/>
        <w:t>леп, «Батыстан -- Шығысқа, Шығыстан - Батысқа» оқтай</w:t>
        <w:br/>
        <w:t>боп зулап, тартылған темір жолдар... Аспан төсіне сына-</w:t>
        <w:br/>
        <w:t>дай боп қадалған Хан Тәңірі... Ұлы таулардың ара-арасы-</w:t>
        <w:br/>
        <w:t>на жайғасқан астаудай-астаудай керілген хан жайлаулар...</w:t>
        <w:br/>
        <w:t>Шашылған ауылдар.. Шаншылған ғимараттар.. Мүң</w:t>
        <w:br/>
        <w:t>кешкен мұнаралар... Тізілген тырналар... Төбе басын</w:t>
        <w:br/>
        <w:t>күзетіп, қалқиған қара шалдар... Құм, шағылдар... Тізіліп</w:t>
      </w:r>
    </w:p>
    <w:p>
      <w:r>
        <w:t>өте бастайды... Өте бастайды...</w:t>
        <w:br/>
        <w:t>Әлденуак сол шетсіз-шексіз қазақтың алқам-салқам</w:t>
        <w:br/>
        <w:t>даласын Дауыс кезгендей болады. Мұқағали дауысы:</w:t>
        <w:br/>
        <w:t>«Қазынам бар.</w:t>
        <w:br/>
        <w:t>Біреуге берсем бе екен?!</w:t>
        <w:br/>
        <w:t>Өкпелейді-ау бермесем,</w:t>
        <w:br/>
        <w:t>Берсем, бөтен.</w:t>
        <w:br/>
        <w:t>Бар байлықты қойныма тығып алып,</w:t>
        <w:br/>
        <w:t>Әлде мынау құмдардай өлсем бе екен?!</w:t>
        <w:br/>
        <w:t>Қазынам бар,</w:t>
        <w:br/>
        <w:t>Біреуге қисам ба екен!?</w:t>
        <w:br/>
        <w:t>Ренжиді-ау қимасам,</w:t>
        <w:br/>
        <w:t>Қисам, бөтен.</w:t>
        <w:br/>
        <w:t>Әлде мына даладай бар байлықты</w:t>
        <w:br/>
        <w:t>Бір өзім иемденіп, жисам ба екен!?</w:t>
        <w:br/>
        <w:t>--- 43</w:t>
        <w:br/>
        <w:t>БІЛГІҢ КЕЛСЕ, АЛДЫМЕН ЗЕРТТЕ МЕНІ</w:t>
        <w:br/>
        <w:t>- Мұқағали да Абай көрген биікті көрді дейді. Солай леп</w:t>
        <w:br/>
        <w:t>айтуға негіз бар. Себебі, екі ақыннын көзкарастарында,</w:t>
        <w:br/>
        <w:t>үндестігінде бірін-бірі толықтыратын үйлесімдер жетерлік.</w:t>
        <w:br/>
        <w:t>Біз солай деп ойлаймыз. Ал, сіздің бұл жоніндегі пікіріңіз</w:t>
        <w:br/>
        <w:t>қандай?</w:t>
        <w:br/>
        <w:t>- Пендешілікке періште көзбен қараған Мұқағали</w:t>
        <w:br/>
        <w:t>поэзиясының қайнар көзі - туған елі, өскен жері. Ол нені</w:t>
        <w:br/>
        <w:t>айтса да, нені жазса да үнемі туған өлкесімен үндестірді.</w:t>
        <w:br/>
        <w:t>Шекпен киген қазақтың қара өлеңін шапан жауып өзіне</w:t>
        <w:br/>
        <w:t>қайтарған мұзбалақ ақын Абайдан кейінгі поэзияның</w:t>
        <w:br/>
        <w:t>мазмұнын тереңдеткен әрі байытқан, отаншылдық сезімге</w:t>
        <w:br/>
        <w:t>бөлеген жыр-құдірет, Абай секілді Мұқағали ойдың да.</w:t>
        <w:br/>
        <w:t>жырдың да көсеміне айналды.</w:t>
        <w:br/>
        <w:t>Мұқағали Мақатаев өлеңге интонация, инверсия, мазмұн</w:t>
        <w:br/>
        <w:t>тұрғысынан да көп жаңалық енгізген ақындығының үстіне</w:t>
        <w:br/>
        <w:t>жалпыадам баласын Абайша жанындай сүйді. Мұқағалидың</w:t>
        <w:br/>
        <w:t>поэзиясының дені сол адамды сүюге арналған.</w:t>
        <w:br/>
        <w:t>Адам маған ұнайды қылығымен,</w:t>
        <w:br/>
        <w:t>Толқынымен ұнайды, тұнығымен.</w:t>
        <w:br/>
        <w:t>Біреулері тоңдырса шылығымен,</w:t>
        <w:br/>
        <w:t>Біреулері жылтады жылуымен.</w:t>
        <w:br/>
        <w:t>Адам маған ұнайды қылығымен.</w:t>
        <w:br/>
        <w:t>Мен де адамға ұнаймын мінезіммен,</w:t>
        <w:br/>
        <w:t>Сан сойқандық аттанар бір өзімнен.</w:t>
        <w:br/>
        <w:t>Жақын тартса біреулер. сыртқа тепсе,</w:t>
        <w:br/>
        <w:t>Өкінбеймін, өйткені кінә өзімнен.</w:t>
      </w:r>
    </w:p>
    <w:p>
      <w:r>
        <w:t>Өкпелетті талайлар, өкпелеттім,</w:t>
        <w:br/>
        <w:t>(Өкпелетіп адамды көктемек кім?!)</w:t>
        <w:br/>
        <w:t>Жақсылық на, жүгірем құшақ ашып,</w:t>
        <w:br/>
        <w:t>Жамандық па, оған да бетпе-бетпін.</w:t>
        <w:br/>
        <w:t>Көзімен де, көңілімен баяндаған,</w:t>
        <w:br/>
        <w:t>Адамдардың мінезі аян маған...</w:t>
        <w:br/>
        <w:t>Қандай бақыт! Солардың арасында</w:t>
        <w:br/>
        <w:t>Жетер жерге жеткенше аяңдаған.</w:t>
        <w:br/>
        <w:t>жижсес алая Ыб</w:t>
        <w:br/>
        <w:t>БІЛГІҢ КЕЛСЕ, АЛДЫМЕН ЗЕРТТЕ МЕНІ</w:t>
        <w:br/>
        <w:t>Мен басымнан қорқамын... Мен болмасам,</w:t>
        <w:br/>
        <w:t>Атом-миым жарылып кететіндей.</w:t>
        <w:br/>
        <w:t>Жүрген жан ем байымай, татмысынбай,</w:t>
        <w:br/>
        <w:t>Сарсаң болдым ертегі бақсысындай.</w:t>
        <w:br/>
        <w:t>Басым қалды жасырын полигон боп,</w:t>
        <w:br/>
        <w:t>Өзім тұрмын мақтаулы сақшысындай.</w:t>
        <w:br/>
        <w:t>Мен басымды жасырам, жасырам кеп,</w:t>
        <w:br/>
        <w:t>Миымдағы сынаулар басылар ден.</w:t>
        <w:br/>
        <w:t>Мен миыма сенемін, ажал болмай,</w:t>
        <w:br/>
        <w:t>Дүниеге шуақ боп шашылар ден!».</w:t>
        <w:br/>
        <w:t>Міне, жұмыр жердің кез-келген бұрышын жайла-</w:t>
        <w:br/>
        <w:t>ған, жиырмасыншы атом ғасырында ғұмыр кешкен кез-</w:t>
        <w:br/>
        <w:t>келген жұмыр бас пендеге түсінікті сезім суреті, ой</w:t>
        <w:br/>
        <w:t>кескіні!..</w:t>
        <w:br/>
        <w:t>Ақынның алғашқы өлеңі жарық көрген 1949-жылы</w:t>
        <w:br/>
        <w:t>алғашқы ашық жарылысы ұлы Абай туған киелі топырақ-</w:t>
        <w:br/>
        <w:t>та болған, қырық жылдан астам уақыт бойы ұлт тініне</w:t>
        <w:br/>
        <w:t>түскен жұлын құрттай жанымыз бен тәнімізді ғана емес,</w:t>
        <w:br/>
        <w:t>ұрпағымыз бен болашағымызды да қоса кемірген, ұзаққа,</w:t>
        <w:br/>
        <w:t>тым ұзаққа созылған «атом» дейтін қасыретті ұғым, әсіре-</w:t>
        <w:br/>
        <w:t>се қазақ халқына соншама түсінікті екені айтпай белгі-</w:t>
        <w:br/>
        <w:t>лі. Тура айтуға болмайтын, тіл байланған кезенде - 1970-</w:t>
        <w:br/>
        <w:t>жылы жазылған осынау батыр жырға, өз дәуірінің сұмдық</w:t>
        <w:br/>
        <w:t>бейнелеу құралдарына сүйене отырып өрілген өткір өлеңге</w:t>
        <w:br/>
        <w:t>қалай сүйсінбеуге болады?!;</w:t>
        <w:br/>
        <w:t>«Жасырмай ойымды айттым талай-талай,</w:t>
        <w:br/>
        <w:t>Қайтейін, кетті бәрі қарайламай.</w:t>
        <w:br/>
        <w:t>Айтарын ашып айтқан абайламай,</w:t>
        <w:br/>
        <w:t>Дариға-ай,</w:t>
        <w:br/>
        <w:t>Махамбеттер, Абайлар-ай!!!»,</w:t>
        <w:br/>
        <w:t>- деп, қиялап жүріп, қиядан-қиын жол тапқан, кеңестік</w:t>
        <w:br/>
        <w:t>дәуірге -- ұлт тынысын тарылтқан, ұлыс дербестігін қысқан,</w:t>
        <w:br/>
        <w:t>еркін ойлауға тежеу салынған кезеңге өкпесі мен өкінішін,</w:t>
        <w:br/>
        <w:t>өзегін шарпыған жалынын бедерлі, көркем тілмен соншама</w:t>
        <w:br/>
        <w:t>шебер жеткізген ақынға окырман қауымның өз кезінде де,</w:t>
        <w:br/>
        <w:t>41</w:t>
      </w:r>
    </w:p>
    <w:p>
      <w:r>
        <w:t>БІЛГІҢ КЕЛСЕ, АЛДЫМЕН ЗЕРТТЕ МЕНІ</w:t>
        <w:br/>
        <w:t>Жат жерді жастанғанда жазатайым,</w:t>
        <w:br/>
        <w:t>Қанымен жазды, мүмкін, ағатайым.</w:t>
        <w:br/>
        <w:t>&lt;.Қасиетіңнен, қара өлең. айналайын,</w:t>
        <w:br/>
        <w:t>Қазақтың дәл өзіндей қарапайым...»,</w:t>
        <w:br/>
        <w:t>- деген шумақтардың абыройын асырып, аруағын</w:t>
        <w:br/>
        <w:t>аспандатып тұрған орнымен колданылған екі-үш киелі сөз,</w:t>
        <w:br/>
        <w:t>қасиетті ұғымдар екенін байқаймыз. Олар - «қара өлен -</w:t>
        <w:br/>
        <w:t>құдыретім», «онда естілмеген бір сұмдык сыр бар..» Және</w:t>
        <w:br/>
        <w:t>«қазақтың өзіндей қарапайым» деген ғажайып мойындау. Міне,</w:t>
        <w:br/>
        <w:t>ауған халқынан алған қазына-байлығын өзіне кайыра сый етіп</w:t>
        <w:br/>
        <w:t>ұсынар акынның ой өру символикасынан ұлт пен әлемнің тағы</w:t>
        <w:br/>
        <w:t>датұтаса кірігіп, бірігіп кеткен кескінің көреміз. Көреміз де:</w:t>
        <w:br/>
        <w:t>«Түзу-тұзу тілінген таспадайын,</w:t>
        <w:br/>
        <w:t>Қамшы әремін таспадан басқадайын.</w:t>
        <w:br/>
        <w:t>Қаламасаң қамшымды аулақ жүргін,</w:t>
        <w:br/>
        <w:t>Қараша үйдің есігін ашпа, ағайын!</w:t>
        <w:br/>
        <w:t>Түзу-түзу жыртылған аңыздайын,</w:t>
        <w:br/>
        <w:t>Аңызыма неге нәр тамызбайын.</w:t>
        <w:br/>
        <w:t>Қара өлеңі қазақтың қаза болса,</w:t>
        <w:br/>
        <w:t>Қара көзден неге қан ағызбайын...</w:t>
        <w:br/>
        <w:t>о«Ақынмын деп қалай мен айта аламын,</w:t>
        <w:br/>
        <w:t>Халқымның өз айтқанын қайталадым.</w:t>
        <w:br/>
        <w:t>Күпі киген қазақтың қара өлеңін,</w:t>
        <w:br/>
        <w:t>Шекпен жауып өзіне қайтарамын»,</w:t>
        <w:br/>
        <w:t>- деген тіл жетпес перзенттік ұлы махаббат алдында</w:t>
        <w:br/>
        <w:t>толқып тұрып, үнсіз бас иеміз. Бас иіп тұрып, бірде мына</w:t>
        <w:br/>
        <w:t>жер үсті тіршілігінің күйбеңінен, жербауырлаған есеп-</w:t>
        <w:br/>
        <w:t>қисабынан, сатқыңдығы мен сайқалдығынан, алакөз</w:t>
        <w:br/>
        <w:t>күндестігі мен алақұйын бақастығынан жеріген сәтте:</w:t>
        <w:br/>
        <w:t>«Жапырақ-жүрек, жас қайың!</w:t>
        <w:br/>
        <w:t>Жанымды айырбастайын.</w:t>
        <w:br/>
        <w:t>Сен адам бола бастасаң,</w:t>
        <w:br/>
        <w:t>Мен қайың бола бастайын...»</w:t>
        <w:br/>
        <w:t>-.деген жолдардың жан әлдиіне берілген ақын жүрегінің,</w:t>
        <w:br/>
        <w:t>енді бірде әлгі жапырағынан айрылған қайың қасында</w:t>
        <w:br/>
        <w:t>- 46</w:t>
        <w:br/>
        <w:t>еее кЕлтнтена БІЛГІҢ КЕЛСЕ, АЛДЫМЕН ЗЕРТТЕ МЕНІ</w:t>
        <w:br/>
        <w:t>тұрып, сүреңсіз күздің сұрқай аспанымен сырласқанын</w:t>
        <w:br/>
        <w:t>көреміз. Жабыққанын байқаймыз. Жабығудың өзі сұлу да</w:t>
        <w:br/>
        <w:t>сымбатты! Сырлы да нәзік! Қай кездегідей ақын қиялы</w:t>
        <w:br/>
        <w:t>мен ойына алғаш келер, тілінің ұшына алғаш оралар киелі</w:t>
        <w:br/>
        <w:t>ұғым - Табиғат-Ананың періште құсы - Аққу. Аққулар...</w:t>
        <w:br/>
        <w:t>Ару кұстар...</w:t>
        <w:br/>
        <w:t>«Аққулар, кешіріңдер, жазықтымын!</w:t>
        <w:br/>
        <w:t>Қараймын керуеніңе қажып бүгін.</w:t>
      </w:r>
    </w:p>
    <w:p>
      <w:r>
        <w:t>Адасып кетті-ау бірге сендерменен,</w:t>
        <w:br/>
        <w:t>Алапат күшім менен нәзіктігім!</w:t>
        <w:br/>
        <w:t>Сыңқылдап соғылғанда қанаттарың,</w:t>
        <w:br/>
        <w:t>Таба алмай қалды менің тағат жаным.</w:t>
        <w:br/>
        <w:t>Үзілген жолдарыңа, қарақтарым,</w:t>
        <w:br/>
        <w:t>Үзілген жанарымды сабақтадым...»</w:t>
        <w:br/>
        <w:t>- деп сағына, сарыла қоштасқан сәт келеді көз алдына.</w:t>
        <w:br/>
        <w:t>Сурет! Сурет болғанда қандай сурет! Жаныңа, жүрегі-</w:t>
        <w:br/>
        <w:t>ңе әлдебір сұлу сезім ұялатар, ойыңды сағыныштың</w:t>
        <w:br/>
        <w:t>сазына бөлеп, дегбіріңді алар, аза бойыңды қаза қылар,</w:t>
        <w:br/>
        <w:t>тәңір текті бір дауыс келеді құлағыңа. Келеді де кеуден-</w:t>
        <w:br/>
        <w:t>Ді сабай бастайды. Тынышыңды кетіреді. Ұйқыңнан</w:t>
        <w:br/>
        <w:t>оятады. Намысыңа қайрақ салады. Жігеріңді жаниды.</w:t>
        <w:br/>
        <w:t>Сәйгүлік жалын сипатып, самұрық қанатына қондырады.</w:t>
        <w:br/>
        <w:t>Дүние күллі: «Бір күні, бір жылдары, бір заманда, уақыт</w:t>
        <w:br/>
        <w:t>қуатымды ұрлағанда... Шабыттың ақ бастауы құрғағанда...</w:t>
        <w:br/>
        <w:t>Құрғағанда...» деп күбірлеп, талықсып жатқандай болады.</w:t>
        <w:br/>
        <w:t>Құлаққа үн келеді тағы да:</w:t>
        <w:br/>
        <w:t>«Соқ, жүрек,</w:t>
        <w:br/>
        <w:t>Солқылда ми,</w:t>
        <w:br/>
        <w:t>Тасы, қаным!</w:t>
        <w:br/>
        <w:t>Өмірге айтылған жоқ ғашық әнім.</w:t>
        <w:br/>
        <w:t>О, Муза!</w:t>
        <w:br/>
        <w:t>Бір өзіңе бас ұрамын,</w:t>
        <w:br/>
        <w:t>Тездеп жет,</w:t>
        <w:br/>
        <w:t>Мен бір жаққа асығамын...</w:t>
        <w:br/>
        <w:t>-«Айта алмай қалам ба деп ашынамын,</w:t>
        <w:br/>
        <w:t>Мен бір жаққа асығамын...»,</w:t>
        <w:br/>
        <w:t>ШРы--- Зенонекеыынш</w:t>
        <w:br/>
        <w:t>БІЛГІҢ КЕЛСЕ, АЛДЫМЕН ЗЕРТТЕ МЕНІ -</w:t>
        <w:br/>
        <w:t>әлем тіліне аударса, өз ұлтының ақынындай, бүкіл адам-</w:t>
        <w:br/>
        <w:t>зат сүйсініп оқыр еді. Дантенің «Құдіретті комедиясының»</w:t>
        <w:br/>
        <w:t>«Тамұқ» атты бөлімін, Шекспирдің «Сонеттерін», Уолт</w:t>
        <w:br/>
        <w:t>Уитменнін өлеңдерін қазақ тілінде сөйлетті. Ол өз алдына,</w:t>
        <w:br/>
        <w:t>бар саналы өмірін халқына, еліне арнады. Сөйтіп қысқа</w:t>
        <w:br/>
        <w:t>ғұмырында ұрпаққа ұлан-ғайыр мол мұра қалдырды.</w:t>
        <w:br/>
        <w:t>Яқынмын деп мен қалай айта аламын,</w:t>
        <w:br/>
        <w:t>Халқымның өзі айтқанын қайталадым,</w:t>
      </w:r>
    </w:p>
    <w:p>
      <w:r>
        <w:t>Күпі киген қазақтың қара өлеңін</w:t>
        <w:br/>
        <w:t>Шекпен жауып өзіне қайтарамын,</w:t>
        <w:br/>
        <w:t>- деп ақынның өзі айтқандай, Мұқағали мен халықтың</w:t>
        <w:br/>
        <w:t>арасында үзілмейтін рухани байланыс қалыптасты. Сол</w:t>
        <w:br/>
        <w:t>себептен уақыт өткен сайын, тіпті сәт сайын оқырмандары</w:t>
        <w:br/>
        <w:t>Мұқағалиға оралып отырады. Оралған сайын мейірленіп,</w:t>
        <w:br/>
        <w:t>кәусар бұлақтың тұнығына қанғандай күйге бөленеді.</w:t>
        <w:br/>
        <w:t>Айқай, заман!</w:t>
        <w:br/>
        <w:t>Даласына қаласы жарасуы-ай...</w:t>
        <w:br/>
        <w:t>Айналып Ақмоланы қимай барам,</w:t>
        <w:br/>
        <w:t>Аман бол, айналайын, мидай далам.</w:t>
        <w:br/>
        <w:t>Мұқан сол кезде-ақ Сарыарқа төсін осылайша жырға</w:t>
        <w:br/>
        <w:t>қосқан. Жырға қосып қана қоймай, болашақта қазақты</w:t>
        <w:br/>
        <w:t>әлемге танытатын, төрткүл дүннені аузына қарататын</w:t>
        <w:br/>
        <w:t>шешімдерді тап сол Сарыарқа төсінде қабылдатар ғажайып</w:t>
        <w:br/>
        <w:t>қала салынарын сезген ба дерсің! Нағыз өнер құдіреті деген</w:t>
        <w:br/>
        <w:t>осы. Мұндай ақыны болған халық - бақытты халық.</w:t>
        <w:br/>
        <w:t>- Сол кездегі кеңестік заман тәрбиелеген бар-</w:t>
        <w:br/>
        <w:t>ша қатарластары секілді Мұқағали да компартия-</w:t>
        <w:br/>
        <w:t>лық саясатқа сенді. Солдан барып партияның мақсат,</w:t>
        <w:br/>
        <w:t>мұраттарын жырға қосты. Алайда, кемел танымға жет-</w:t>
        <w:br/>
        <w:t>кен өмірінің соңында сеніп келген бұл мұратының ал-</w:t>
        <w:br/>
        <w:t>дамшы сағым екенін білген тәрізді. Ақынды күйзеліс-</w:t>
        <w:br/>
        <w:t>ке ұшыратқан бір себентер осы ма дейміз. Бұған сіз не</w:t>
        <w:br/>
        <w:t>дейсіз?</w:t>
        <w:br/>
        <w:t>- Адам - өзі өмір сүрген қоғамның, өз заманынын</w:t>
        <w:br/>
        <w:t>құлы әрі кескіні. Ешкім өз заманынан, өз қоғамынан тыс</w:t>
        <w:br/>
        <w:t>өмір сүре алмайды. Алланы да, Пайғамбарды да ұмыт-</w:t>
        <w:br/>
        <w:t>тырған идеологиядан тыс Мұқағали да өмір сүре алған</w:t>
        <w:br/>
        <w:t>- 58</w:t>
        <w:br/>
        <w:t>БІЛГІҢ КЕЛСЕ, АЛДЫМЕН ЗЕРТТЕ МЕНІ</w:t>
        <w:br/>
        <w:t>ақ шуағына оранып, ак жауынына шомылып, ақ айдынын-</w:t>
        <w:br/>
        <w:t>да жүзіп, ақ самалына кеуде тосып, ақ ұлпа қарын кешіп,</w:t>
        <w:br/>
        <w:t>ақ аязында тоңып, ак бұрқасынында адасып, ақ түнегінде</w:t>
        <w:br/>
        <w:t>ойға шомып, бірде мұңайып, бірде қуанып, бірде шатта-</w:t>
        <w:br/>
        <w:t>нып, бірде шамырқана шатынап, жаңа заманның жалында,</w:t>
        <w:br/>
        <w:t>жаңа дәуірдің қамында ғұмыр кешуде... Бұлар да өздерінің</w:t>
        <w:br/>
        <w:t>ата-аналарындай Мұқағали жырымен нәрестелерін бесікке</w:t>
        <w:br/>
        <w:t>бөлеп, шілдехана тойларын өткізуде... Бұлар да:</w:t>
        <w:br/>
        <w:t>«Құс та болғым келмейді!</w:t>
        <w:br/>
        <w:t>Қанатым бар.</w:t>
        <w:br/>
        <w:t>Қанатым бар күмістен жаратылған.</w:t>
        <w:br/>
        <w:t>Сәби болғым келеді, сәби болғым,</w:t>
        <w:br/>
        <w:t>Мына өмірден хабарсыз жаңа туған»,</w:t>
      </w:r>
    </w:p>
    <w:p>
      <w:r>
        <w:t>- деп жұмыр бас пендеге ғана жарасар адамдық, ғалам-</w:t>
        <w:br/>
        <w:t>дық сағыныштар толқынына бөленуде... Бұлар да мына сайын</w:t>
        <w:br/>
        <w:t>даланың изені мен жусанын әнмен тербетіп, бозаңытқан</w:t>
        <w:br/>
        <w:t>қырлардың боз, көдесінетіл бітіріп, ақ селеуін мүлгітіп үйлену</w:t>
        <w:br/>
        <w:t>тойларын өткізуде... Үміттерінің отын Мұқағали жырымен</w:t>
        <w:br/>
        <w:t>үрлеп, Мұқағали жырымен сенімдерінің шырағын жағуда...</w:t>
        <w:br/>
        <w:t>Иэ.</w:t>
        <w:br/>
        <w:t>«Ең бірінші бақытым - Халқым менің,</w:t>
        <w:br/>
        <w:t>Соған берем ойымның алтын кенін...» деп өзі жырға</w:t>
        <w:br/>
        <w:t>қосқан, сенімін артқан, жырын аманаттаған «қалың елі -</w:t>
        <w:br/>
        <w:t>қазағының» өлшеусіз махаббатына бөленген, тамырын</w:t>
        <w:br/>
        <w:t>оқырман ойы мен санасына, халқының жүрегі мен жанына,</w:t>
        <w:br/>
        <w:t>елінің көкірегі мен жадына- уақыт желі, заманалар дауылы</w:t>
        <w:br/>
        <w:t>Шайқай алмас тереңге жіберген бақытты да армансыз</w:t>
        <w:br/>
        <w:t>Ақын жаңа ғасыр қақпасын ентікпей, еркін ашып, жаңа</w:t>
        <w:br/>
        <w:t>мыңжылдық айдынына шығып отыр.</w:t>
        <w:br/>
        <w:t>Қазақ жыры аманда, қазақ өлеңін оқитын ел аманда,</w:t>
        <w:br/>
        <w:t>мына сыры мен сикыры мол ғаламды өзінің құндағына</w:t>
        <w:br/>
        <w:t>алып тербетер құдыретті Жырдың да халқымен бірге, ұлы</w:t>
        <w:br/>
        <w:t>Тауларымен бірге, ұлы Даласымен бірге өмір сүрері, ғұмыр</w:t>
        <w:br/>
        <w:t>кешері ақиқат.</w:t>
        <w:br/>
        <w:t>Өнер мен Өлең мәңгілігі дегеніміз осы емес пе?</w:t>
        <w:br/>
        <w:t>«Ан-Арыс» баспасынан шыққан</w:t>
        <w:br/>
        <w:t>«Мұқағали» жыр кітабынан</w:t>
        <w:br/>
        <w:t>4-1729 49 77</w:t>
        <w:br/>
        <w:t>БІЛГІН КЕЛСЕ, АЛДЫМЕН ЗЕРТТЕ МЕНІ</w:t>
        <w:br/>
        <w:t>- деп, бүкіл саналы ғұмыры мен тиянак-тіршілігін тек</w:t>
        <w:br/>
        <w:t>өлеңге, өрісті де келісті өлең дүниесіне арнап, өмірден</w:t>
        <w:br/>
        <w:t>ерте, тым ерте кеткен, жиырмасыншы ғасыр поэзиясында</w:t>
        <w:br/>
        <w:t>айтулы ірі құбылыс болған Мұқағали Мақатаев мұрасы -</w:t>
        <w:br/>
        <w:t>бүгінде ұлтымыздың ұлы қазынасына айналып отырғаны</w:t>
        <w:br/>
        <w:t>акиқат. Бұл - артық дәлелді керек етпейтін Шындық. Оған</w:t>
        <w:br/>
        <w:t>куә - ақың өлеңдері шалқыған жиын-тойлар, кештер, әр</w:t>
        <w:br/>
        <w:t>алуан салтанаттар, ресми, бейресми баскосулар, қайыра,</w:t>
        <w:br/>
        <w:t>қайта басылып, қолдан-қолға көшіп жүрген қалың-қалың</w:t>
        <w:br/>
        <w:t>жыр жинақтары, т.т; ақын шығармаларын насихаттаудың,</w:t>
        <w:br/>
        <w:t>танудың халық ішіне кең жайылған өзге түрлері мен үзіл-</w:t>
        <w:br/>
        <w:t>мес сұраныстың өзге көздерінің молдығы...</w:t>
        <w:br/>
        <w:t>Ол өмірден өткелі де, міне, ғасыр ширегіндей уақыт өтіпті.</w:t>
        <w:br/>
        <w:t>Қырық бес жасында бақилық сапарға аттанған қазақ</w:t>
        <w:br/>
        <w:t>жырынын ақиығы тірі болса, биыл жетпіске толареді... Әттең...</w:t>
        <w:br/>
        <w:t>Тұтас бір дәуір өте шығыпты... Бірақ Мұқағали жырлары</w:t>
        <w:br/>
        <w:t>кеше жазылғандай -- ойлары ескірмес, сезімі еңкеймес, алныс</w:t>
        <w:br/>
        <w:t>екі тамыры атқақтаған ыстық қалпында! Жігіт шағында!</w:t>
        <w:br/>
        <w:t>Анасының құрсағында жатып, ақын жырының ақ дау-</w:t>
        <w:br/>
        <w:t>ыл мұңына, ақ ұлпа сезіміне бөленген ұрпақ бүгін жиырма</w:t>
        <w:br/>
        <w:t>беске толып отыр, ат жалын тартып, азамат болып отыр.</w:t>
        <w:br/>
        <w:t>«Табиғат,</w:t>
      </w:r>
    </w:p>
    <w:p>
      <w:r>
        <w:t>Жанымды алсаң,</w:t>
        <w:br/>
        <w:t>Алшы менің-</w:t>
        <w:br/>
        <w:t>Бір түйір жерге түскен тамшың едім.</w:t>
        <w:br/>
        <w:t>Мұқағали жоғалса, қайтер дейсің,</w:t>
        <w:br/>
        <w:t>Артымда қалсын жерім, қалсын елім»,</w:t>
        <w:br/>
        <w:t>- деп соңғы демі үзілгенше тілеуін тілеп, амандығын</w:t>
        <w:br/>
        <w:t>сұрап өткен Елі - Қазақ жұрты да, міне, үстіміздегі жылы</w:t>
        <w:br/>
        <w:t>өз тәуелсіздігінің он жылын атағалы отыр...</w:t>
        <w:br/>
        <w:t>Осыдан табаны. күректей жиырма бес жыл бұрын-</w:t>
        <w:br/>
        <w:t>ғы қыздар мен жігіттер адам жанын өзінің қайталан-</w:t>
        <w:br/>
        <w:t>бас қалпымен арбап, жүрек атаулыны баурап алар киелі</w:t>
        <w:br/>
        <w:t>жырдың құндағында қалай тербелсе, тебіреніп, толқыса,</w:t>
        <w:br/>
        <w:t>мына тылсым сырлы жер үсті мәңгілігімен өзінше тілде-</w:t>
        <w:br/>
        <w:t>сіп, өзінше сырласар, «жалғастардың жалғасы» саналар</w:t>
        <w:br/>
        <w:t>жас ұрпақ - жаңа адамдар да дәл солай Мұқағали әлемінін</w:t>
        <w:br/>
        <w:t>48-------------ШО</w:t>
        <w:br/>
        <w:t>БІЛГІН КЕЛСЕ, АЛДЫМЕН ЗЕРТТЕ МЕНІ</w:t>
        <w:br/>
        <w:t>Желідегі құлынымын мен елдің,</w:t>
        <w:br/>
        <w:t>Көгендегі қозысымын мен елдің.</w:t>
        <w:br/>
        <w:t>Не сыйласын, несін берсін ел маған,</w:t>
        <w:br/>
        <w:t>Тұрсақ екен елім де аман, мен де аман.</w:t>
        <w:br/>
        <w:t>Таулар - менің таусылмайтын бақытым,</w:t>
        <w:br/>
        <w:t>Ал ырысым - ұланғайыр кең далам.</w:t>
        <w:br/>
        <w:t>Не істемекпін алтын. ғауһар, жақұтты.</w:t>
        <w:br/>
        <w:t>Оларды іздеп өткізбеспін уақытты.</w:t>
        <w:br/>
        <w:t>Мен бақытсыз бола қойман сірада,</w:t>
        <w:br/>
        <w:t>Туған елім болса екен бақытты.</w:t>
        <w:br/>
        <w:t>Дәнеңе де сыйламасын келер күн,</w:t>
        <w:br/>
        <w:t>Сый көрмей-ақ суалармын, сөнермін.</w:t>
        <w:br/>
        <w:t>Туған елім тұғырында тұрса екен,</w:t>
        <w:br/>
        <w:t>Әрі қарай...</w:t>
        <w:br/>
        <w:t>Әрі қарай көрермін...</w:t>
        <w:br/>
        <w:t>«Ей, қалам ұстаған қаламдас бауыр, қарындастарым,</w:t>
        <w:br/>
        <w:t>халықты ұмытпаңдар! Халықсыз күндерің қаран, оны</w:t>
        <w:br/>
        <w:t>сүйемін деп байбалам салмаңдар. Оған тек ғашық бола</w:t>
        <w:br/>
        <w:t>біліңдер», - депті күнделігінде ақын. Жырларында туған</w:t>
        <w:br/>
        <w:t>жерге де, туған халқына да шексіз ғашық екенін қапысыз</w:t>
        <w:br/>
        <w:t>дәлелдейді. Ақыннын кіндік қаны тамған жерге, Отанына</w:t>
        <w:br/>
        <w:t>деген шексіз махаббаты оның қай өлеңінен де сезіледі.</w:t>
        <w:br/>
        <w:t>Мысалы, «Қазақстан» деген өлеңіндегі:</w:t>
        <w:br/>
        <w:t>Қазақстан!</w:t>
        <w:br/>
        <w:t>Пай, пай, пай!</w:t>
        <w:br/>
        <w:t>Ардағым-ай!</w:t>
        <w:br/>
        <w:t>Сен менің Шолпанымсың, жанған ұдай,</w:t>
      </w:r>
    </w:p>
    <w:p>
      <w:r>
        <w:t>Өзіңде өмір сүрген қандай бақыт,</w:t>
        <w:br/>
        <w:t>Өлмейтін махаббатым, арманым-ай!..</w:t>
        <w:br/>
        <w:t>- деген жолдар осы айтқаңымыздың куәсі. Отанын</w:t>
        <w:br/>
        <w:t>сүйген, оны жырлай білген ақын Мұқағалидай-ак болсын.</w:t>
        <w:br/>
        <w:t>Кемшіліксіз: адам болады деймісің. Саллалаһу -</w:t>
        <w:br/>
        <w:t>ғалейки-уассалам Мұхаммед пайғамбарымыздың өзі «мен</w:t>
        <w:br/>
        <w:t>де сендер сияқты Алланың құлымын», -- деген екен ғой.</w:t>
        <w:br/>
        <w:t>Мұқағали ақындығының кандай кемшілігінің бар екенін өз</w:t>
        <w:br/>
        <w:t>басым білмеймін. Бірақ ана жылдары «Ана тілі» газетінде</w:t>
        <w:br/>
        <w:t>жарияланған Мырзан Кенжебайдың мақаласын оқып</w:t>
        <w:br/>
        <w:t>56</w:t>
        <w:br/>
        <w:t>БІЛГІН КЕЛСЕ, АЛДЫМЕН ЗЕРТТЕ МЕНІ</w:t>
        <w:br/>
        <w:t>Осы ойларын ақын «Бар екен ғой жақсы адамдар» дейтін</w:t>
        <w:br/>
        <w:t>өлеңінде өрбітеді; өмірден ылғи жақсы адамды іздейді.</w:t>
        <w:br/>
        <w:t>Жаманды іздеп әуре болмайды, өйткені жаманның іздемей-</w:t>
        <w:br/>
        <w:t>ақ өзі табылатынын жақсы біледі.</w:t>
        <w:br/>
        <w:t>Бар екен ғой, бар екен жақсы Адамдар!</w:t>
        <w:br/>
        <w:t>Жақсы жоқ деп айтпаңдар, ботшағарлар!</w:t>
        <w:br/>
        <w:t>Ренәкісең қайсыбір «патшаларға»,</w:t>
        <w:br/>
        <w:t>Күл шашпа кір шалмаған ақша қарға.</w:t>
        <w:br/>
        <w:t>Ойладым да суық деп ақша қарды,</w:t>
        <w:br/>
        <w:t>Суық болып, адамдар жат саналды.</w:t>
        <w:br/>
        <w:t>Сәл жоылыса, қар дейтін ериді екен,</w:t>
        <w:br/>
        <w:t>Ағыл-тегіл суарып бақшаларды.</w:t>
        <w:br/>
        <w:t>Күйі бөтен демеймін, үйі бөтен,</w:t>
        <w:br/>
        <w:t>Жақсы адамдар бар екен, сүйіп өтем.</w:t>
        <w:br/>
        <w:t>Жамандарды іздемен, өзі-ақ табар,</w:t>
        <w:br/>
        <w:t>Жақсыларды табуың қиын екен...</w:t>
        <w:br/>
        <w:t>Бүгін бар да ертең жоқ адам туралы, қалай десе д</w:t>
        <w:br/>
        <w:t>бәрібір қимайтын өзінің замандастары туралы ақын осылай</w:t>
        <w:br/>
        <w:t>толғанады. Адам туралы Мұқағалидың ойлары ұлы Абай-</w:t>
        <w:br/>
        <w:t>дың «Адамзаттың бәрін сүй, бауырым» дейтін сөзімен осы-</w:t>
        <w:br/>
        <w:t>лай әдемі үндеседі. Абайша ойланады, Абайша тебіренеді,</w:t>
        <w:br/>
        <w:t>Абайша толғанады.</w:t>
        <w:br/>
        <w:t>- Шығармашылық жұмыста тақырып таңдау деген-</w:t>
        <w:br/>
        <w:t>нің бар екені белгілі. Бірақ, тақырып тандау қаламгерлік</w:t>
        <w:br/>
        <w:t>мақсаттың бір қыры ғана. Оның идеясын қаны мен жа-</w:t>
        <w:br/>
        <w:t>нына сіңіріп орындай алмаса бәрі бекер. Мұқағали сізді</w:t>
        <w:br/>
        <w:t>осындай ерекшеліктерімен таңдандыра алды ма?</w:t>
        <w:br/>
        <w:t>- Мұқағали меніңше тақырып іздемеген. Өмір, тірші-</w:t>
        <w:br/>
        <w:t>Лік туралы толғанған. Толғанып отырып пайымдаған. Бір</w:t>
        <w:br/>
        <w:t>күнделігінде: «акынның адамды зерттегені - өзін зерттегені»</w:t>
        <w:br/>
        <w:t>Деген екен. Сондықтан болар, ақын өзі туралы көп жаз-</w:t>
        <w:br/>
        <w:t>ды. Басты такырыбы да - өзі. Өзі арқылы өмір туралы</w:t>
        <w:br/>
        <w:t>тебіренеді.</w:t>
        <w:br/>
        <w:t>Адамдарға айтар өкпесін де, назын да, қайғысын</w:t>
        <w:br/>
        <w:t>да, мұңын да, жиренішін де, махаббатын да өзі туралы</w:t>
      </w:r>
    </w:p>
    <w:p>
      <w:r>
        <w:t>53 з%</w:t>
        <w:br/>
        <w:t>БІЛГІҢ КЕЛСЕ, АЛДЫМЕН ЗЕРТТЕ МЕНІ</w:t>
        <w:br/>
        <w:t>Жазылар естеліктер нешелеген,</w:t>
        <w:br/>
        <w:t>Көрерміз оның бәрін пешенеден.</w:t>
        <w:br/>
        <w:t>Әйтеуір, білетінім бір-ақ нәрсе -</w:t>
        <w:br/>
        <w:t>Көшеді өлең немесе өшеді өлең!</w:t>
        <w:br/>
        <w:t>-.Қулары, таудың қызыл түлкісі дер,</w:t>
        <w:br/>
        <w:t>Момындар, біздің үйдің кірпіші дер.</w:t>
        <w:br/>
        <w:t>Мәңгілікке өзіммен ала кеткен,</w:t>
        <w:br/>
        <w:t>Менің нәзік жанымды кім түсінер?</w:t>
        <w:br/>
        <w:t>Қарап отырсаңыз, ақынның бүкіл шығармашылығының</w:t>
        <w:br/>
        <w:t>арқауы, басты тақырыбы - адам өмірі. Адамнын дүниеге</w:t>
        <w:br/>
        <w:t>шыр етіп келген сәтінен ақырына дейінгі жүріп өткен сан</w:t>
        <w:br/>
        <w:t>тарау жолдан тұратын алуан сала өмірін жырлайды.</w:t>
        <w:br/>
        <w:t>- «Оңай сөз ғой Отанды сүйем деген» дейді Мұқағали.</w:t>
        <w:br/>
        <w:t>Осынау тіркестің өзінде қаншама терең сырлар жатыр.</w:t>
        <w:br/>
        <w:t>Ақын өзі айтқан сөздің кадіріне өзі жетті ме? Сіз оған</w:t>
        <w:br/>
        <w:t>қандай баға берген болар едіңіз?</w:t>
        <w:br/>
        <w:t>- Отанды сүйемін деген бір басқа да, сүю бір басқа.</w:t>
        <w:br/>
        <w:t>Мұқағали -- Отанын шын сүйген, туған еліне шын ғашық</w:t>
        <w:br/>
        <w:t>адам.</w:t>
        <w:br/>
        <w:t>Мен Мұқағалиды көзім көрген, өз аузынан талай өлеңін</w:t>
        <w:br/>
        <w:t>тыңда-ған, шама-шарқымша қолғабыс тигізген, ниеттес</w:t>
        <w:br/>
        <w:t>болған кісілердің бірімін, Әр қалай жүріс-тұрысына,</w:t>
        <w:br/>
        <w:t>тіршілігіне қарамай, жақсы көрген кісімін. Мұқағали</w:t>
        <w:br/>
        <w:t>туралы, оның отаншылдығы туралы жазсам деп ақынның</w:t>
        <w:br/>
        <w:t>тірі кезінде-ақ талпындым. Бірақ жаза алмадым. Сәті</w:t>
        <w:br/>
        <w:t>де түспеді. Кезі де келмеді. Ойланып-толғанып, ал енді</w:t>
        <w:br/>
        <w:t>жазамын дегенде ойым онға бөлініп, қаламым шабан</w:t>
        <w:br/>
        <w:t>аттай баспай қалатын. Оның себебін өзім әлі күнге дейін</w:t>
        <w:br/>
        <w:t>білмеймін. Мүмкін Мұқағали ла ұлы Абай секілді игеріп,</w:t>
        <w:br/>
        <w:t>танып бола алмайтын ұлылық па екең деп ойлаймын. Бұл</w:t>
        <w:br/>
        <w:t>екі ақын оқыған сайын жаңа қырынан ашыла береді.</w:t>
        <w:br/>
        <w:t>Бәріміз даусыз мойындайтын, бас иетін ақиқат -</w:t>
        <w:br/>
        <w:t>Мұқағали туған жерін, елін, Отанын, ана тілін жан-тәнімен</w:t>
        <w:br/>
        <w:t>сүйді, тебіреніп жырлады. Отанды сүйіп жырлаудың озық</w:t>
        <w:br/>
        <w:t>үлгісін қалдырып кетті.</w:t>
        <w:br/>
        <w:t>Не сыйлайды, не береді келер күн,</w:t>
        <w:br/>
        <w:t>Не болса да тірі тұрсам көрермін.</w:t>
        <w:br/>
        <w:t>БІЛГІҢ КЕЛСЕ, АЛДЫМЕН ЗЕРТТЕ МЕНІ</w:t>
        <w:br/>
        <w:t>отырып қайран қалғаным есімде. Онда мынадай жолдар</w:t>
        <w:br/>
        <w:t>бар екен: «Сонда Мұқағали туралы бір ауыз сын айтуға</w:t>
        <w:br/>
        <w:t>болмайтын болғаны ма деп ойланып қалдық. Ойланып</w:t>
        <w:br/>
        <w:t>отырып, оның:</w:t>
        <w:br/>
        <w:t>Келші қалқам, шашыңнан иіскейін,</w:t>
      </w:r>
    </w:p>
    <w:p>
      <w:r>
        <w:t>Йіскейін, бірақ та тиіспейін,</w:t>
        <w:br/>
        <w:t>- дегені сияқты «тротуарная поэзиясына»,</w:t>
        <w:br/>
        <w:t>Бала едік, ә,</w:t>
        <w:br/>
        <w:t>Бала едік кеше біздер,</w:t>
        <w:br/>
        <w:t>Неше қыстар өтіпті, неше күздер</w:t>
        <w:br/>
        <w:t>-дегендегі «күздер», «кыстар» сиякты былдырлақтарын</w:t>
        <w:br/>
        <w:t>да поэзияның ғазал бағындағы ғажап әуен деуіміз керек</w:t>
        <w:br/>
        <w:t>пе?» - депті мақала авторы.</w:t>
        <w:br/>
        <w:t>Бәлкім, Мұқағали поэзиясында да кемшілік бар шығар.</w:t>
        <w:br/>
        <w:t>Бірақ өз басым мақала авторы келтіріп отырған үзіндіден</w:t>
        <w:br/>
        <w:t>кемшілік таба алмадым.</w:t>
        <w:br/>
        <w:t>Ия,сынауға болатын болса, сынау керек, бірақ Мұқағалидай</w:t>
        <w:br/>
        <w:t>ақынның рухына тіл тигізбеу керек. Абай болу керек. Қиянат</w:t>
        <w:br/>
        <w:t>“жасауға болмайды.</w:t>
        <w:br/>
        <w:t>Мұқағали Мақатаев - Отан деген сезімге қылау</w:t>
        <w:br/>
        <w:t>түсірмеген ақын. Туған жерін, туған халқын Мұқағалидай</w:t>
        <w:br/>
        <w:t>жырлаған қазақта ақын жоқ. Ана бір жылдары жастарды</w:t>
        <w:br/>
        <w:t>отаншылдыққа баулитын «Кіндігімді кескен жұрт» дейтін</w:t>
        <w:br/>
        <w:t>шағын жыр жинағын құрастырғанда да осыған көзім анык</w:t>
        <w:br/>
        <w:t>жеткен еді. Туған жер туралы Мұқағалидай тебіренген</w:t>
        <w:br/>
        <w:t>ақынды сонда таба алмай қиналғаным есімде.</w:t>
        <w:br/>
        <w:t>- Мұқағали - еуропалық классиктерді өте терен мән-</w:t>
        <w:br/>
        <w:t>мен оқыған қаламгер. Жэне олан жан-жақты ғибраттар</w:t>
        <w:br/>
        <w:t>алды. Осы ғибратты қазақтың қара өленімен шебер будан-</w:t>
        <w:br/>
        <w:t>дастырады. Енді осы жөніндегі сіздің ой-толғамдарыңыз-</w:t>
        <w:br/>
        <w:t>ға құлақ түргіміз келеді.</w:t>
        <w:br/>
        <w:t>- Будандастырды дейтінді қайдам, Мұқаң Еуропа</w:t>
        <w:br/>
        <w:t>былай тұрсын, адамзат жасаған поэзияны меңгерген адам.</w:t>
        <w:br/>
        <w:t>Мұқағалижырлары кімніңде болсын жүрегін баурап, еріксіз</w:t>
        <w:br/>
        <w:t>ешітіп әкетеді. Ананың мұңын, әженің зарын, жетім-жесір-</w:t>
        <w:br/>
        <w:t>Дің қайғысын, ердің ерлігін, пәк махаббатты, адалдықты,</w:t>
        <w:br/>
        <w:t>достықты жырға қосты. Осының бәрін бір ғана қазақ емес,</w:t>
        <w:br/>
        <w:t>7------ БІЛГІҢ КЕЛСЕ, АЛДЫМЕН ЗЕРТТЕ МЕНІ</w:t>
        <w:br/>
        <w:t>Түсінер ең,</w:t>
        <w:br/>
        <w:t>Езбін бе, әлде ермін бе.</w:t>
        <w:br/>
        <w:t>Байқар едің,</w:t>
        <w:br/>
        <w:t>Артықпын ба, кеммін бе?..</w:t>
        <w:br/>
        <w:t>Мен Спартак бола алмадым, не шара,</w:t>
        <w:br/>
        <w:t>Сенің өзің Цезарь болып көрдің бе?!</w:t>
        <w:br/>
        <w:t>Сырым да- осы,</w:t>
      </w:r>
    </w:p>
    <w:p>
      <w:r>
        <w:t>Жырым да- осы,</w:t>
        <w:br/>
        <w:t>Ялдыңда.</w:t>
        <w:br/>
        <w:t>Байқашы бір,</w:t>
        <w:br/>
        <w:t>Бықсыдым ба, жандым ба?</w:t>
        <w:br/>
        <w:t>Махаңдар жоқ,</w:t>
        <w:br/>
        <w:t>Махаңдардың сарқыты -</w:t>
        <w:br/>
        <w:t>Мұқағали Мақатаев бар мұнда!», - деген бас-аяғы</w:t>
        <w:br/>
        <w:t>үш шумақтан тұратын осынау «Автограф» атты өлен</w:t>
        <w:br/>
        <w:t>ақынның сол өзіне, өзінің шығармашылық бақытына деген</w:t>
        <w:br/>
        <w:t>Сенімінің айқын дәлелі демей көріңіз?!. Үш шумақтын</w:t>
        <w:br/>
        <w:t>бойына үш бірдей дәуір кеңістігін бар кезендік сипатымен,</w:t>
        <w:br/>
        <w:t>күллі рухымен, өзіндік бояу-реңімен, болмыс-бітімімен,</w:t>
        <w:br/>
        <w:t>қатал кескінімен, қатыгез мінезімен қиюын тауып, өрі-</w:t>
        <w:br/>
        <w:t>Мін ұқсатып, сыйғызып жіберген Ақын құдыретіне калай</w:t>
        <w:br/>
        <w:t>таңырқамауға болады?!.</w:t>
        <w:br/>
        <w:t>Иә, Ақын, әуелі құдайына сенеді. Сонан соң... Жырына</w:t>
        <w:br/>
        <w:t>сенеді. Жырын құндағында тербеткен жиырмасыншы</w:t>
        <w:br/>
        <w:t>ғасырынасенеді. «Құрметтендер, жиырмасыншығасырды!»</w:t>
        <w:br/>
        <w:t>деп бар әлемге жар сала тіл қатады. Онысы өзіне жара-</w:t>
        <w:br/>
        <w:t>сады да... Жалпы, тумысынан шешен, кестелі көркем сөзге</w:t>
        <w:br/>
        <w:t>бай суреткер табиғатын тосын ойлар, күтпеген тұжырым-</w:t>
        <w:br/>
        <w:t>дар әркез әрлендіріп, айналасына шуақ-нұрын мол шашып,</w:t>
        <w:br/>
        <w:t>қуаттандырып отыратындай елестейді...</w:t>
        <w:br/>
        <w:t>«Қалқам,</w:t>
        <w:br/>
        <w:t>Мен Лермонтов, Пушкин де емен,</w:t>
        <w:br/>
        <w:t>Есенинмін демедім ешкімге мен.</w:t>
        <w:br/>
        <w:t>Қазақтың қара өлеңі - құдыретім,</w:t>
        <w:br/>
        <w:t>Онда бір сұмдық сыр бар естілмеген.</w:t>
        <w:br/>
        <w:t>45</w:t>
        <w:br/>
        <w:t>БІЛГІҢ КЕЛСЕ, АЛДЫМЕН ЗЕРТТЕ МЕНІ</w:t>
        <w:br/>
        <w:t>өлеңдеріне сыйғызып, жеріне жеткізе жырлады. Адам</w:t>
        <w:br/>
        <w:t>баласындағы бар қасиетті де, пендешілікті де өзінен іздеді.</w:t>
        <w:br/>
        <w:t>Тіршілігінде ер-тұрманы түг енделмей кеткен ақынның</w:t>
        <w:br/>
        <w:t>үнін керең дүние естігісі келмеді. Сондықтан да оның</w:t>
        <w:br/>
        <w:t>жай таппаған жаны, аласұрған жүрегі от ішінде лапылдап,</w:t>
        <w:br/>
        <w:t>жанып жүрді. «Дұшпандарым тоқтаусыз шабуылдауда,</w:t>
        <w:br/>
        <w:t>олар мені құртып жіберуге де дайын. Егер біреу қолына</w:t>
        <w:br/>
        <w:t>мылтық беріп, ат десе, қайсысы болса да қолы қалтырамас-</w:t>
        <w:br/>
        <w:t>тан бүкіл адамзатты сүйген, ешкімге зияны тимеген мені</w:t>
        <w:br/>
        <w:t>сол заматта-ақ атып жіберуге әзір. Бәрі маған жат, жексұ-</w:t>
        <w:br/>
        <w:t>рын, жиіркенішті. Кімнің дос, кімнің қас екенін ұғудан</w:t>
        <w:br/>
        <w:t>мен баяғыда-ақ қалғанмын. Жоқ, менің достарым жоқ, мен</w:t>
        <w:br/>
        <w:t>тек айналамнан сегіз аяқты сұмдарды ғана көрем. Қорғана</w:t>
        <w:br/>
        <w:t>аламын ба, білмеймін. Олар маған білгендерін істеп бағуда.</w:t>
        <w:br/>
        <w:t>Милицияға да тапсырды. Көлеңкемнен қоркатын халге</w:t>
        <w:br/>
        <w:t>жеткізді. Әнеукүні асылып өлмек те болдым.</w:t>
        <w:br/>
        <w:t>Балаларымды қимадым. Мені бұдан тек қана бір кере-</w:t>
        <w:br/>
        <w:t>мет құтқара алады. Ал мен кереметке қатты сенемін» - деп</w:t>
        <w:br/>
        <w:t>күңіреніп жазыпты күнделігінде қайран ақын.</w:t>
      </w:r>
    </w:p>
    <w:p>
      <w:r>
        <w:t>Ақынның жанын осынша жаралаған, өмірден сон-</w:t>
        <w:br/>
        <w:t>шама түңілдірген не еді? Қызғаныш еді. Мұқағали тым</w:t>
        <w:br/>
        <w:t>талантты еді, дарынды еді өзгелерден. Тұлпар еді зулаған,</w:t>
        <w:br/>
        <w:t>сұңқар еді самғаған. Қазақ жыры тудырған құбылыс еді.</w:t>
        <w:br/>
        <w:t>Оның осынысын сол тұста әдеби орта көре алмады, көтере</w:t>
        <w:br/>
        <w:t>алмады.</w:t>
        <w:br/>
        <w:t>Жазылар естеліктер мен туралы.</w:t>
        <w:br/>
        <w:t>Біреулер жан еді дер өр тұлғалы.</w:t>
        <w:br/>
        <w:t>Біреулер тұлпар еді дер де мүмкін,</w:t>
        <w:br/>
        <w:t>Бүтінделмей кеткен бір ер-тұрманы.</w:t>
        <w:br/>
        <w:t>Аңыз ғын айтар мүмкін қылығымды,</w:t>
        <w:br/>
        <w:t>Қылығымды ұнатқан жұлынуды.</w:t>
        <w:br/>
        <w:t>Жақсы көрген дер мүмкін «жылынуды»</w:t>
        <w:br/>
        <w:t>Әйтеуір қазбас былық-шылығымды.</w:t>
        <w:br/>
        <w:t>Жоқ жанды қиған емес жамандауға,</w:t>
        <w:br/>
        <w:t>(Сол үшін рақмет адамдарға!! )</w:t>
        <w:br/>
        <w:t>Білемін, әйтеуір бір замандарда,</w:t>
        <w:br/>
        <w:t>Жүреді жүз жыл жасап жаман қарға...</w:t>
        <w:br/>
        <w:t>-54</w:t>
        <w:br/>
        <w:t>г Алматыдағы 71</w:t>
        <w:br/>
        <w:t>ақынның асқақ мүсіні</w:t>
        <w:br/>
        <w:t>ИИ | 4. % А</w:t>
        <w:br/>
        <w:t>Мұқағалитануды қаламгерлер мен ғалымдар ғана</w:t>
        <w:br/>
        <w:t>қолға алған жоқ. Бұл мәселеге өнер иелері де ден</w:t>
        <w:br/>
        <w:t>қойды. Соның бір дәлелі - Мақатаев пен Желтоқсан</w:t>
        <w:br/>
        <w:t>көшелерінің қиылысындағы гүлзар алаңына қойылған</w:t>
        <w:br/>
        <w:t>ақынның асқақ мүсіні. Оның авторы - Нұрлан</w:t>
        <w:br/>
        <w:t>Далбай.</w:t>
        <w:br/>
        <w:t>Жыл сайын ақынның туған күнінде осы ескерт-</w:t>
        <w:br/>
        <w:t>кіш алдында жыр мерекесі өтіп келеді.</w:t>
        <w:br/>
        <w:t>5--1229</w:t>
        <w:br/>
        <w:t>БІЛГІН КЕЛСЕ, АЛДЫМЕН ЗЕРТТЕ МЕНІ</w:t>
        <w:br/>
        <w:t>жағадан алмай, жүйкені тоздырмай, сыйласып өткенге,</w:t>
        <w:br/>
        <w:t>асылынды бағалай білгенге, барынды қадірлей білгенге не</w:t>
        <w:br/>
        <w:t>жетсін, шіркін!</w:t>
        <w:br/>
        <w:t>Баянсыз, опасыз өмірден әбден қажыған акын сөйтіп,</w:t>
        <w:br/>
        <w:t>бәрінен де безіп, ешкімге зияны жоқ, бейкүнә, пәк сәби</w:t>
        <w:br/>
        <w:t>болғысы келеді.</w:t>
        <w:br/>
        <w:t>Мұқағали туралы айтылмай, жазылмай жаткан жок.</w:t>
        <w:br/>
        <w:t>Айтыла да, жазыла да береді. Ендігі жерде бәрін жүйелеп</w:t>
        <w:br/>
        <w:t>отыратын орталық керек, мұқағалитану ілімін қалыптас-</w:t>
        <w:br/>
        <w:t>тыру керек.</w:t>
        <w:br/>
        <w:t>- «Мұқағали» журналы шығып жатыр. Бүгінгі таң-</w:t>
        <w:br/>
        <w:t>ға дейін оның нөмірлерінің ұзын саны елуден асты. Осы</w:t>
        <w:br/>
        <w:t>жобаны жүзеге асырып жатқан шығармашылық топқа</w:t>
      </w:r>
    </w:p>
    <w:p>
      <w:r>
        <w:t>қандай ағалық ақыл-кеңесіңізді айтқыңыз келеді?</w:t>
        <w:br/>
        <w:t>- Мұқағали Мақатаевтай ұлы ақынның атын ардақ-</w:t>
        <w:br/>
        <w:t>тап, мұрасын насихаттап жүргендеріңнің өзі бақыт. Шын</w:t>
        <w:br/>
        <w:t>ақынды танудың, оны көпке танытудың өзі бақыт. Сендер</w:t>
        <w:br/>
        <w:t>сондай бақытқа ие болған ұрпақсыңдар. Мұқағали-</w:t>
        <w:br/>
        <w:t>дын рухына табыну, оның мұрасына қызмет ету - жалпы</w:t>
        <w:br/>
        <w:t>поэзияға қызмет ету деген сөз. Елге, ерге істеген еңбектерің</w:t>
        <w:br/>
        <w:t>еш кетпейді, жана берсін. Табысты болыңдар.</w:t>
        <w:br/>
        <w:t>Әңгімелескен</w:t>
        <w:br/>
        <w:t>Жақыпжан НҰРҒОЖАЕВ.</w:t>
        <w:br/>
        <w:t>64</w:t>
        <w:br/>
        <w:t>БІЛГІН КЕЛСЕ, АЛДЫМЕН ЗЕРТТЕ МЕНІ</w:t>
        <w:br/>
        <w:t>жаймашуақ күндей серпіліп шыға келеді: «Керімсал менің</w:t>
        <w:br/>
        <w:t>кең өлкем, жетемін саған мен ертен... Туған жер болар</w:t>
        <w:br/>
        <w:t>күс төсек, Аспаның - көрпе, жамыл да, Дамылда, жаным,</w:t>
        <w:br/>
        <w:t>дамылда, Бақытты сол бір шағыңда». Ал, тау оған барша</w:t>
        <w:br/>
        <w:t>тіршіліктің тірегіндей көрінетін, онын кеуде керіп, қалай</w:t>
        <w:br/>
        <w:t>масаттанып жазамын десе де қақысы бар еді.</w:t>
        <w:br/>
        <w:t>Тау дейтін алып жүрек Ана туған,</w:t>
        <w:br/>
        <w:t>Мен - таулықпын.</w:t>
        <w:br/>
        <w:t>Таудан мен жаратылғам.</w:t>
        <w:br/>
        <w:t>Киіктің сүтін еміп ержеткенмін,</w:t>
        <w:br/>
        <w:t>Қуат алып қыранның қанатынан.</w:t>
        <w:br/>
        <w:t>Ол аздай-ақ, «Ұйықтасам түсіме ылғи тау кіреді» дей</w:t>
        <w:br/>
        <w:t>тұра, кісілік ірілікпен қимас қолқа салады:</w:t>
        <w:br/>
        <w:t>Ығысыңдар,</w:t>
        <w:br/>
        <w:t>Ей, таулар,</w:t>
        <w:br/>
        <w:t>Ығысыңдар!</w:t>
        <w:br/>
        <w:t>Орын сайла ортаңнан жұмысым бар.</w:t>
        <w:br/>
        <w:t>Ата болып, не маған ұрысыңдар.</w:t>
        <w:br/>
        <w:t>Ядам болып, немесе ұғысыңдар,</w:t>
        <w:br/>
        <w:t>Ығысыңдар, ей, таулар, ығысыңдар!</w:t>
        <w:br/>
        <w:t>жжж</w:t>
        <w:br/>
        <w:t>Аз мезгіл ішінде «Ильич» (1964 ж.) «Армысыңд.</w:t>
        <w:br/>
        <w:t>достар!» (1966 ж.), «Қарлығашым, келдің бе?» (1968 ж.),</w:t>
        <w:br/>
        <w:t>«Мавр» (1970 ж.), «Аққулар ұйықтағанда» (1973 ж.,</w:t>
        <w:br/>
        <w:t>«Шуағым менің» (1975 ж.), «Дариға - жүрек» (1978 ж.),</w:t>
        <w:br/>
        <w:t>тағы басқа да жарқын жүректің жарқылдарынан туған</w:t>
        <w:br/>
        <w:t>жинақтардағы жаһұт жырлар ұлттық әдебиетке толыс-</w:t>
        <w:br/>
        <w:t>қан талант келіп косылғанын тұспалдатқызды. Олардан</w:t>
      </w:r>
    </w:p>
    <w:p>
      <w:r>
        <w:t>мәңгі өмір сұлулығына сұқтанып, сырлы саз, толғақты</w:t>
        <w:br/>
        <w:t>толғам, түйін, асқақ жырлап өткен ғашық ғұмырдың кең</w:t>
        <w:br/>
        <w:t>тыңыс-тіршілігінің ыстық лебі еседі. Атамекен аспанында</w:t>
        <w:br/>
        <w:t>жырларын қырандай қалықтатып, айдын көлінде аққудай</w:t>
        <w:br/>
        <w:t>сұнқылдатады. М.Мақатаев поэзиясының терең тамыры</w:t>
        <w:br/>
        <w:t>халық қуанышы мен қайғысында, кешегі де, бүгін мен</w:t>
        <w:br/>
        <w:t>ертеңде жатыр. Тәлімді бұл шығармашылықты ешкімнің</w:t>
        <w:br/>
        <w:t>ешқашан жатырқамасы хак. Иә! М.Мақатаев талантының</w:t>
        <w:br/>
        <w:t>75</w:t>
        <w:br/>
        <w:t>БІЛГІҢ КЕЛСЕ, АЛДЫМЕН ЗЕРТТЕ МЕНІ</w:t>
        <w:br/>
        <w:t>Есіңе мені алғайсың.</w:t>
        <w:br/>
        <w:t>Ақ ұлпа жерді жапқанда.</w:t>
        <w:br/>
        <w:t>Ағаштар сырға таққанда,</w:t>
        <w:br/>
        <w:t>Бозарып атқан ақ таңда,</w:t>
        <w:br/>
        <w:t>Бозарып тұрып ақпанда,</w:t>
        <w:br/>
        <w:t>Есіңе мені алғайсың!</w:t>
        <w:br/>
        <w:t>Есіңе мені алғайсың!</w:t>
        <w:br/>
        <w:t>- Мұқағали өлең жазғанда, сол жырды оқыған қазақ ең</w:t>
        <w:br/>
        <w:t>алдымен осы арқылы өзін-өзі толық танысын деп жазған</w:t>
        <w:br/>
        <w:t>секілді. Халыққа қызмет ету деген осындай емес пе?</w:t>
        <w:br/>
        <w:t>Сондықтан мұқағалитанудығылыми негіздеорнықтырып,</w:t>
        <w:br/>
        <w:t>алдағы уақыттарда оған үлес қосатын болсақ еш нәрседен</w:t>
        <w:br/>
        <w:t>ұтылмаспыз. Бұл жөнінде сіз әрі қайраткер, әрі қаламгер</w:t>
        <w:br/>
        <w:t>ретінде қандай жоба-жоспар ұсынар едіңіз?</w:t>
        <w:br/>
        <w:t>- Мұқағали өз бағасын білді. Өлмейтінін, халқымен</w:t>
        <w:br/>
        <w:t>бірге мәңгі жасайтынын сезді.</w:t>
        <w:br/>
        <w:t>Батар күн, келер түн, атар таң, шығар күн,</w:t>
        <w:br/>
        <w:t>Бәріңе, бәріңе, бәріңе құмармын!</w:t>
        <w:br/>
        <w:t>Осы мен, осылай мәңгілік тұрармын,</w:t>
        <w:br/>
        <w:t>Осы мен, сірәда өлмейтін шығармын.</w:t>
        <w:br/>
        <w:t>Жақындық сеземін</w:t>
        <w:br/>
        <w:t>Жерден де, аспаннан,</w:t>
        <w:br/>
        <w:t>Жылылық сеземін</w:t>
        <w:br/>
        <w:t>Мұздардан, тастардан,</w:t>
        <w:br/>
        <w:t>Өмірім сірада әріден басталған,</w:t>
        <w:br/>
        <w:t>Әріден басталып, мәңгіге тасталған.</w:t>
        <w:br/>
        <w:t>Осы мен өлмейтін, өлмейтін шығармын,</w:t>
        <w:br/>
        <w:t>Сәл ғана мызғып ап, қайтадан тұрармын.</w:t>
        <w:br/>
        <w:t>Бұл оның замандастары айтатын сөз еді, айтпады,</w:t>
        <w:br/>
        <w:t>айтылмады, біліп тұрған шындыкты, әттең, айта алмадық.</w:t>
        <w:br/>
        <w:t>Айтқымыз келмеді. Сөйтіп тарихқа есемізді кетіріп алдық,</w:t>
        <w:br/>
        <w:t>орны толмайтын өкінішке қалдық.</w:t>
        <w:br/>
        <w:t>«Жетім өз кіндігін өзі кеседі» деп, Мұқағали, сөйтіп,</w:t>
        <w:br/>
        <w:t>өз бағасын өзі айтты. Мұқағалидың алдында қазақтын</w:t>
        <w:br/>
        <w:t>ешбір игі жақсысы ақтала алмайды. Біз Мұқағали рухының</w:t>
      </w:r>
    </w:p>
    <w:p>
      <w:r>
        <w:t>алдында белшеден қарыздармыз, қарыздар бола береміз,</w:t>
        <w:br/>
        <w:t>өйткені бұл қарыз - біздің қазақ өлеңіне қарызымыз.</w:t>
        <w:br/>
        <w:t>62</w:t>
        <w:br/>
        <w:t>БІЛГІҢ КЕЛСЕ, АЛДЫМЕН ЗЕРТТЕ МЕНІ</w:t>
        <w:br/>
        <w:t>Өңгеріп өзге жүрек қайда барам,</w:t>
        <w:br/>
        <w:t>Өзгенің ғұмырын қалай пайдаланам?</w:t>
        <w:br/>
        <w:t>Сыйыңа рахмет, қайран Адам!</w:t>
        <w:br/>
        <w:t>Өзімнің жүрегімдей қайда маған?</w:t>
        <w:br/>
        <w:t>Тула, Жүрек! Өкінем мен несіне!?</w:t>
        <w:br/>
        <w:t>Туған жүрек, әрине, өлмесін бе?</w:t>
        <w:br/>
        <w:t>Жоқ! Дәрігер! Қозғама, дамылдасын,</w:t>
        <w:br/>
        <w:t>Әрбір жүрек өзінің кеудесінде!</w:t>
        <w:br/>
        <w:t>Бір күні кездескенімізде: «Көрмегелі көп болды ғой.</w:t>
        <w:br/>
        <w:t>ағаңа сәлем бермей кеттің ғой, пәтшағар! Сені жақсы көрге-</w:t>
        <w:br/>
        <w:t>сін айтамын ғой, көңіліңе алма. Мен бүгінде кегершіндер-</w:t>
        <w:br/>
        <w:t>ге арнап цикл жазудамын», - деп сол циклдан бірер өлең</w:t>
        <w:br/>
        <w:t>оқыды. «Көгершіндер, көгерсін жер, үйге кіріңдер, әйтпесе</w:t>
        <w:br/>
        <w:t>өлерсіңдер. Күн жылынсын, ар жағын көрерсіңдер» дей-</w:t>
        <w:br/>
        <w:t>тін сөздері есімде қалыпты. Ұмытпасам, сол өлеңдер көп</w:t>
        <w:br/>
        <w:t>ұзамай «Лениншіл жас» газетінде жарияланды.</w:t>
        <w:br/>
        <w:t>Мен декан едім, біржылы Мұқаң КазГУ-ге ұлын түсіруге</w:t>
        <w:br/>
        <w:t>алып келді.</w:t>
        <w:br/>
        <w:t>- Мырзаш, мына ініңді қалайда түсір. Әйтпесе,</w:t>
        <w:br/>
        <w:t>Лашынның (жеңгей) алдында беделден айрыламын, - деді.</w:t>
        <w:br/>
        <w:t>- Қайта беріңіз, колдан келгенді аямаймыз, - дегеніме</w:t>
        <w:br/>
        <w:t>карамай бала шығарма жазғанда кайран ағамыздың далада.</w:t>
        <w:br/>
        <w:t>көпшіліктің ортасында астына газет төсеп тапжылмай</w:t>
        <w:br/>
        <w:t>аулада отырғаны әлі күнге көз алдымда.</w:t>
        <w:br/>
        <w:t>- Артына асыл мұра қалдыру мыңның бірінін қолы-</w:t>
        <w:br/>
        <w:t>нан ғана келетін шаруа. Сол мүмкіндік Мұқағалидың</w:t>
        <w:br/>
        <w:t>мандайына жазылған екен. Халқына берерін берлі. Бірақ,</w:t>
        <w:br/>
        <w:t>алатынын ала алған жоқ. Оның есесін бүгінгі ел-жұрты</w:t>
        <w:br/>
        <w:t>қалай толтыруы керек деп ойлайсыз?</w:t>
        <w:br/>
        <w:t>- Халыққа берген адам сол халықтан аламын деп</w:t>
        <w:br/>
        <w:t>бермейді. Мың жасаса да, ешкім өмірден аламын дегенін</w:t>
        <w:br/>
        <w:t>түгел ала алмайды. Мұқағали өмірден аз нәрсе алған жоқ.</w:t>
        <w:br/>
        <w:t>Ол жарык дүниеден ғажайып ақындықты алды, халқының</w:t>
        <w:br/>
        <w:t>шексіз махаббатына ие болды.</w:t>
        <w:br/>
        <w:t>«Өлең маған акқудың қанатымен келеді» деген еді акын.</w:t>
        <w:br/>
        <w:t>Мұқағали толғанып, қиналып өлең жазбаған. Мұқағалиға</w:t>
        <w:br/>
        <w:t>өлен қонған, көктен түскен. Алладан жыр аяны, жыр баяны</w:t>
        <w:br/>
        <w:t>60</w:t>
        <w:br/>
        <w:t>БІЛГІН КЕЛСЕ, АЛДЫМЕН ЗЕРТТЕ МЕНІ</w:t>
        <w:br/>
        <w:t>келген кісі, періштелі ақын. Мұқағали жырдан туған,</w:t>
      </w:r>
    </w:p>
    <w:p>
      <w:r>
        <w:t>өзі де тұнып тұрған өлең. Мұқағали өлеңдерінің ірі, құз-</w:t>
        <w:br/>
        <w:t>дан құлағандай кесек, мұхиттың түбіндей терең, табиғат-</w:t>
        <w:br/>
        <w:t>тың өзіндей таза, бұлақтай мөлдір; гәуһардай жаркырап,</w:t>
        <w:br/>
        <w:t>тасыған өзендей сарқырап, дулығалы батырдай буырқанып,</w:t>
        <w:br/>
        <w:t>тұла бойынан төгіліп, саулап тұратыны сондықтан.</w:t>
        <w:br/>
        <w:t>Мұқағали секілді ұлылар тарихқа бір-ақ рет келеді,</w:t>
        <w:br/>
        <w:t>тарихта мәңгі қалады, халқымен бірге жасайды, асыл</w:t>
        <w:br/>
        <w:t>мұрасы қалың елінің кимас сырласына, мұңдасына, ұрпақ-</w:t>
        <w:br/>
        <w:t>ты тәрбиелеудің өнегесіне айнала береді. Өзі ғасыр, заман</w:t>
        <w:br/>
        <w:t>асқан сайын тұлғалана береді, биіктей береді, күдіретке</w:t>
        <w:br/>
        <w:t>айнала береді.</w:t>
        <w:br/>
        <w:t>Бүгінгі менің сұхбатымның да, сендердің шығарып</w:t>
        <w:br/>
        <w:t>жатқан «Мұқағали» журналыңның да Мұқағалиға керегі</w:t>
        <w:br/>
        <w:t>жоқ. Асыл жырды, мінсіз жырды аңсаған бізге керек,</w:t>
        <w:br/>
        <w:t>келешекке керек, ұрпаққа керек. Халқымыздың асыл</w:t>
        <w:br/>
        <w:t>перзенті Дінмұхамед Меңлі-Ахметұлы Қонаев өмірі-</w:t>
        <w:br/>
        <w:t>нің соңғы жылдарында Мұқағалидай ғажайып адаммен</w:t>
        <w:br/>
        <w:t>замандас бола жүріп, бірде-бір рет кездесе алмағаны-</w:t>
        <w:br/>
        <w:t>на қатты өкінген екен. «Тентек, бірденені бүлдіреді» деп</w:t>
        <w:br/>
        <w:t>ақынды маңайына жолатпағандарға ренжіген екен. Рас</w:t>
        <w:br/>
        <w:t>қой. Таланттарды, дарындыларды кезінде танып, алақанға</w:t>
        <w:br/>
        <w:t>салып, бағалай білген жөн. Бағалай білейік!</w:t>
        <w:br/>
        <w:t>Дүркіреп тұрған көктемде,</w:t>
        <w:br/>
        <w:t>Сіркіреп нөсер өткенде,</w:t>
        <w:br/>
        <w:t>Күркіреп жатқан бұлтты,</w:t>
        <w:br/>
        <w:t>Найзағай шаншып өткенде,</w:t>
        <w:br/>
        <w:t>Есіңе мені алғайсың.</w:t>
        <w:br/>
        <w:t>Қазбауыр бұлттар маңғанда,</w:t>
        <w:br/>
        <w:t>Орманға жазда барғанда,</w:t>
        <w:br/>
        <w:t>Арманда мені, арманда!</w:t>
        <w:br/>
        <w:t>Оңаша, жалғыз қалғанда,</w:t>
        <w:br/>
        <w:t>Есіңе мені алғайсың.</w:t>
        <w:br/>
        <w:t>Қараша келген шақтарда,</w:t>
        <w:br/>
        <w:t>Құлазып тұрған бақтарда</w:t>
        <w:br/>
        <w:t>Қурайлар сыңсып жатқанда,</w:t>
        <w:br/>
        <w:t>Жапырақ жайрап жапқанда,</w:t>
        <w:br/>
        <w:t>61</w:t>
        <w:br/>
        <w:t>БІЛГІҢ КЕЛСЕ, АЛДЫМЕН ЗЕРТТЕ МЕНІ</w:t>
        <w:br/>
        <w:t>Баққожа МҰҚАИ</w:t>
        <w:br/>
        <w:t>КЕ Мемлекеттік сыйлығының лауреаты.</w:t>
        <w:br/>
        <w:t>Артына мол мұра қалдырған көркемсөз шебері.</w:t>
        <w:br/>
        <w:t>Драматургия саласында да сүбелі шығармалар</w:t>
        <w:br/>
        <w:t>жазып қалдырды.</w:t>
        <w:br/>
        <w:t>Мұқағали мұраларын жинақтауда, ақынға</w:t>
        <w:br/>
        <w:t>байланысты барлық шараларға белсене</w:t>
        <w:br/>
        <w:t>атсалысқан қаламдас інісі.</w:t>
        <w:br/>
        <w:t>ЖҰЛДЫЗЫ ЖАРЫҚ АСЫЛ</w:t>
        <w:br/>
        <w:t>1991 жылдың жазында Қарасаз ауылы тағы</w:t>
        <w:br/>
        <w:t>бір дүрмекке бөленді. Зиялы жұрт өкілдері, өлең</w:t>
        <w:br/>
        <w:t>сүйген жұртшылық, Мұқағали жырына шәнті</w:t>
      </w:r>
    </w:p>
    <w:p>
      <w:r>
        <w:t>болған мыңдаған оқырмандар ақынның 60 жыл-</w:t>
        <w:br/>
        <w:t>дық мерейтойына қатыссақ деп аспантаулар</w:t>
        <w:br/>
        <w:t>өңіріне жол тартты. Жыр мерекесінің</w:t>
        <w:br/>
        <w:t>шаттығы бәрін қанаттандырып, өзгеше бір</w:t>
        <w:br/>
        <w:t>мерейге бөлеген болатын. Жалпы, иісі қазақтың</w:t>
        <w:br/>
        <w:t>мұндай дүбірлі тойда ынтымақтаса бас қосып,</w:t>
        <w:br/>
        <w:t>өсетін жұрттың баласындай бауырласқаны,</w:t>
        <w:br/>
        <w:t>қауымдасқаны ғанибет-ақ қой, шіркін!</w:t>
        <w:br/>
        <w:t>Сол тойға жүректерін елжіреткен лебіздерін</w:t>
        <w:br/>
        <w:t>арнап келген қаламгерлер, әрине, аз болған</w:t>
        <w:br/>
        <w:t>жоқ. Бірақ, кішісі үлкеніне жол беретін қазақ</w:t>
        <w:br/>
        <w:t>дәстүрін де олар мықтап ұстанды. Бұл -</w:t>
        <w:br/>
        <w:t>ағасы тұрып інісі сөйлемейтін тектіліктің</w:t>
        <w:br/>
        <w:t>бір белгісіндей болған. Мәселен, Мұқағалидың</w:t>
        <w:br/>
        <w:t>тетелес інісі жазушы Баққожа Мұқандынң</w:t>
        <w:br/>
        <w:t>арнау сөзі өзінің жариялану кезегін бүгін алып</w:t>
        <w:br/>
        <w:t>отырса, оған таңданатын не бар. Есесіне сол</w:t>
        <w:br/>
        <w:t>тойда Бердібек Соқпақбаев ағамыздың әңгімесі</w:t>
        <w:br/>
        <w:t>мұқағалитанудың ішкі сипатын аңғартқандай</w:t>
        <w:br/>
        <w:t>ерекшелігімен назар аударған.</w:t>
        <w:br/>
        <w:t>Жазушы Баққожа Мұқаш «Мұқағали» журна-</w:t>
        <w:br/>
        <w:t>лына жеке мұрағатынан екшеп алып, сондағы</w:t>
        <w:br/>
        <w:t>сөзінің мәтінін ұсынған еді.</w:t>
        <w:br/>
        <w:t>66</w:t>
        <w:br/>
        <w:t>- БІЛГІҢ КЕЛСЕ, АЛДЫМЕН ЗЕРТТЕ МЕНІ</w:t>
        <w:br/>
        <w:t>кандай тауып ашы айтылған акиқат. Қаршадай қаһарман</w:t>
        <w:br/>
        <w:t>қайыспайды. «...Қарды жауға біз де шықтық түренмен.</w:t>
        <w:br/>
        <w:t>Аңыздардан тере жүріп масақты. Рас, рас, көзімізден жас</w:t>
        <w:br/>
        <w:t>ақты. Бірақ, со бір дауыл жылдар, от жылдар, бәрімізден</w:t>
        <w:br/>
        <w:t>бір-бір батыр жасапты».</w:t>
        <w:br/>
        <w:t>жаз</w:t>
        <w:br/>
        <w:t>Кейде тұрмыс-тіршіліктің тентек толқындары тосын</w:t>
        <w:br/>
        <w:t>Мінез танытып, жұлдызды жағадан кері тебеді. Бұл эулет</w:t>
        <w:br/>
        <w:t>те буынып-түйініп қоныс аударды. Қош, Қарасаз! 1962</w:t>
        <w:br/>
        <w:t>жылы ауыл-аймақ, бау-шарбағын қалдырып, Мақатаевтар</w:t>
        <w:br/>
        <w:t>үй-орманымен біржолата Алматыға көшіп келді. Бұдан арман</w:t>
        <w:br/>
        <w:t>карай оның бойында енді екі дүлей сезім - дала мен қала</w:t>
        <w:br/>
        <w:t>қатар ұштасып, алмакезек қоңыр домбыраның қос шегін-</w:t>
        <w:br/>
        <w:t>дей ширығып, шарлысып жатты. Жас ақыннын алғашқы</w:t>
        <w:br/>
        <w:t>адымынаң Махамбеттің сарынын іздегендер де болғаны</w:t>
        <w:br/>
        <w:t>анық. Оны қимағандығымыз емес, алайда, шындығын айту</w:t>
        <w:br/>
        <w:t>керек, шынтуайтында, Мұқағалидың балғын қолтаңдасында</w:t>
        <w:br/>
        <w:t>І.Жансүгірұлының «Жетісу суреттері» мен Қ.Аманжолов-</w:t>
        <w:br/>
        <w:t>Тың «Өзім туралысының» жырақ жаңғырықтары, әдемі</w:t>
        <w:br/>
        <w:t>әсерлері жатқанын жасырмай айтсақ ешкімнің қытығына</w:t>
        <w:br/>
        <w:t>тимейді. Одан ұтпасақ, ұтылмаймыз. Үлкен ұстазға іштей</w:t>
        <w:br/>
        <w:t>Ңегі мен күрметі мол шалымды шәкірт содан соңғы іңкәр</w:t>
        <w:br/>
        <w:t>деністерінде өзінше соныға тартты. Дәстүрді дәстүр-</w:t>
        <w:br/>
        <w:t>Ше, жаңашылдықты жаңашылдықша ұйпадарлы ұғы-</w:t>
        <w:br/>
        <w:t>Нып, ұстанып, оның көлеңкесінде көп ат шалдырмай, өлең</w:t>
        <w:br/>
        <w:t>өлкесінде өзіндік өрнекке қарай батыл бет бұрды. Бейнелі-</w:t>
        <w:br/>
        <w:t>лік құралдары байып, ішкі үні ерекше екпін алып, түрі мен</w:t>
        <w:br/>
        <w:t>мазмұны тереңдеп, қай тақырыпқа қалам тартса да, жанда-</w:t>
      </w:r>
    </w:p>
    <w:p>
      <w:r>
        <w:t>нып, түрленіп, құлпырып шығатын болды. Табиғат та қайта</w:t>
        <w:br/>
        <w:t>Түлеп, біртүрлі әйдік ажарға, толық сырға түр-түсті бояулар-</w:t>
        <w:br/>
        <w:t>ға толып, бүйректі бүлкілдетіп, бауырына тартатын: бірау-</w:t>
        <w:br/>
        <w:t>ык мұң-мұнарына орап қайтадан жансарайын ашып, жай-</w:t>
        <w:br/>
        <w:t>нап шыға келетін. Мұқағалидың күркіреп келген көктемін,</w:t>
        <w:br/>
        <w:t>жадыраған жазы, - күренсе күзін, ақикөз ақпанын ешкім-</w:t>
        <w:br/>
        <w:t>Нің мезгіл-маусымымен Шшатастырмайтынымыз шындық.</w:t>
        <w:br/>
        <w:t>Бәрі-бәрі де өз бояу реңктерімен, өз көрік-кескінімен, сыр-</w:t>
        <w:br/>
        <w:t>ша 73</w:t>
        <w:br/>
        <w:t>БІЛГІҢ КЕЛСЕ, АЛДЫМЕН ЗЕРТТЕ МЕНІ</w:t>
        <w:br/>
        <w:t>тен сәулеге қарай бұрылып тұрады екен. «Қалса екен нәрім</w:t>
        <w:br/>
        <w:t>ауамда, мына даламда, түспесе екен көленкем тірі адамға».</w:t>
        <w:br/>
        <w:t>Екіталай өмір шайқасында оның ешкіемер кесірткедей өңін</w:t>
        <w:br/>
        <w:t>өзгертетін қуыс кеуделерге, тоғышарлыққа, бойкүйездікке,</w:t>
        <w:br/>
        <w:t>жандайшаптар мен даңғойларға енжар, ездерге жаны қас.</w:t>
        <w:br/>
        <w:t>Ақын салыстырмалы түрде адамдар арқылы өзін, өзі арқылы</w:t>
        <w:br/>
        <w:t>адамдарды жіті зерттепті. «Алдымен зертте мені», сонан соң</w:t>
        <w:br/>
        <w:t>«Қиын не бар адам жанын зерттеуден? Мен келемін өз жаным-</w:t>
        <w:br/>
        <w:t>ды зерттеумен, бірде аяз, бірде жалын өрт кеудем», одан әрі</w:t>
        <w:br/>
        <w:t>тағы да: «Басқа жаннын жан сырын ұғу үшін, өзімді зерттеген-</w:t>
        <w:br/>
        <w:t>ді жөн көремін» деп бар ашы ақиқатын жайып салып, терен</w:t>
        <w:br/>
        <w:t>толғанды. Кім болса да, оның ауыл адамдарын, тіпті қарттар</w:t>
        <w:br/>
        <w:t>Мен кейуаналарды қандай сүйспеншілікпен жырлайтынын</w:t>
        <w:br/>
        <w:t>байқар еді. Қалжыңдасып отырып бірге насыбай ататын</w:t>
        <w:br/>
        <w:t>қарттан (6 ыстан соң»), «Әулиедегі» ақсақалға дейін</w:t>
        <w:br/>
        <w:t>бір-бірін қайталамайтын қаншама ақылмандар образы бар.</w:t>
        <w:br/>
        <w:t>Олардың арасында «Төрт баланы тыныштыққа кұрбан ғып,</w:t>
        <w:br/>
        <w:t>төрт келінді төрт адамға ұзатқан» (Қандай қасірет!), соңынан</w:t>
        <w:br/>
        <w:t>көксерке маңырап «күреңмен қырға асып бара жатқан» шопан,</w:t>
        <w:br/>
        <w:t>«екі тізгін, бір шылбыр қолға ұстатқан« жылқышы аталар бір</w:t>
        <w:br/>
        <w:t>дегеннен байырғы танысыңдай көзге ыстық басылады. Абзал</w:t>
        <w:br/>
        <w:t>аналар бейнелері де шеберлікпен бедерленеді. Туған жер</w:t>
        <w:br/>
        <w:t>топырағын тұмар ғып тігіп жатқан боз қалтадай «Сөнбейді,</w:t>
        <w:br/>
        <w:t>әже, шырағына» дейінгі бекзат бейнесімен, іс-әрекетімен,</w:t>
        <w:br/>
        <w:t>мейірбандығымен есте қалатын кейуаналар жаныңа қандай</w:t>
        <w:br/>
        <w:t>қымбат. Бұлардың бәрі ақын үшін жай көненің көзі емес, асыл</w:t>
        <w:br/>
        <w:t>кадір-қасиеттің кеніші, өнегелі-тәрбие мен рухы асқақтықтың</w:t>
        <w:br/>
        <w:t>кайнары. Халық даналығының сипаты, жарқын жастығының</w:t>
        <w:br/>
        <w:t>жалғасы, жанының каһармандығы мен сұлулығының алтын</w:t>
        <w:br/>
        <w:t>сандығы іспеттес.</w:t>
        <w:br/>
        <w:t>М.Мақатаев үлкен азаматтық өлшемдермен ойлайтын</w:t>
        <w:br/>
        <w:t>ақын. Жанына жауһардай жиған биік адам танымын</w:t>
        <w:br/>
        <w:t>ұлғайтып, жеке тағдыр, жеке тұлға арқылы сатылап ел,</w:t>
        <w:br/>
        <w:t>жұрт, халық деген ұлы ұғымға көтеріледі. «Не сыйлайды,</w:t>
        <w:br/>
        <w:t>не береді келер күн? Неде болса тірі болсам көрермін.</w:t>
        <w:br/>
        <w:t>Желідегі кұлынымын мен елдің, көгендегі қозысымын</w:t>
        <w:br/>
        <w:t>мен елдің. Не сыйласын, несін берсін ел маған?! Тұрсақ</w:t>
        <w:br/>
        <w:t>77</w:t>
        <w:br/>
        <w:t>БІЛГІН КЕЛСЕ, АЛДЫМЕН ЗЕРТТЕ МЕНІ</w:t>
      </w:r>
    </w:p>
    <w:p>
      <w:r>
        <w:t>Қазақстан», «Жас қазақ» пен «Жас қазақ үнінде» басы-</w:t>
        <w:br/>
        <w:t>лып, оқырмандар оның мазмұнымен аз-мұз таныс. Қандай</w:t>
        <w:br/>
        <w:t>қасірет! Азап шеккен ақын өмірді жан-тәнімен сүйе тұрып,</w:t>
        <w:br/>
        <w:t>бойыкүйездерден бойы суып, тоғышарлардан түңілгенін</w:t>
        <w:br/>
        <w:t>ашына айтады. Ақыл-кеңес сұрап, қолұшын беруді өтінеді.</w:t>
        <w:br/>
        <w:t>Бұл хаттауда да тек жеке бастың ғана емес, асыл азаматтын</w:t>
        <w:br/>
        <w:t>ой-толғанысы мен михнатының іздері менмұндалайды.</w:t>
        <w:br/>
        <w:t>Мұқағали дәлдүріштерге қасақана қасарғандай,</w:t>
        <w:br/>
        <w:t>жырдарияның алапат айдынына кең құлаш ұрды. Шапқан</w:t>
        <w:br/>
        <w:t>сайын үдей түсетін тұлпардай тынысы ашыла түсті.</w:t>
        <w:br/>
        <w:t>Тақырыбы тереңдеп, ішкі мазмұны байығанына талай</w:t>
        <w:br/>
        <w:t>куәгер болғаным бар. Бұл аралықтағы туындыларды (қай</w:t>
        <w:br/>
        <w:t>жанрда болсын) шын мәнінде шабыттың шырқау шыңына</w:t>
        <w:br/>
        <w:t>шамырқанып шыққан суреткердің дара қызық қолтаңбасын</w:t>
        <w:br/>
        <w:t>танытып, жан шыңырауынан түзілген жауһар жырлар ыстық</w:t>
        <w:br/>
        <w:t>жүрекке тынымсыз жол тауып жатты. Мұқағалидың мақамды</w:t>
        <w:br/>
        <w:t>лнрикасы анда-санда сөз болып жүргенмен, эпикалық</w:t>
        <w:br/>
        <w:t>шығармалары қазақ поэзия сыны үшін әлі зерттелмей жаткан</w:t>
        <w:br/>
        <w:t>тың -- түрен түспеген тың. Табиғат талақ еткен жан қасіретіне</w:t>
        <w:br/>
        <w:t>құрылған «Аққулар ұйықтағанда» мен өмірсүйгіштік рух</w:t>
        <w:br/>
        <w:t>өрнегіндей, ұшқынынңдай «Өмірдастан» поэмалары, тарихи</w:t>
        <w:br/>
        <w:t>сезім мен бүгінгі таным үштасқан «Шолпан» мен от жүрек-</w:t>
        <w:br/>
        <w:t>тің одасындай «Отаным, саған айтам!» толғаулары жеке-жеке</w:t>
        <w:br/>
        <w:t>пікір пайымдатып, арнайы кадалып, сөз айтуды керек етеді.</w:t>
        <w:br/>
        <w:t>М.Мақатаев қазақтың қазіргі мен келешек поэзиясы-</w:t>
        <w:br/>
        <w:t>ның арасына нұрлы да сырлы көпір тұрғызып жалғастыра</w:t>
        <w:br/>
        <w:t>беретініне дау жоқ. Оның ар жағында өз қол күші, ашы</w:t>
        <w:br/>
        <w:t>маңдай тері, ақыл азабы мен көкжиегі көтерген жыртауы көз</w:t>
        <w:br/>
        <w:t>ұшында биіктей береді. Оның саңқылдаған даусын сағынып</w:t>
        <w:br/>
        <w:t>есітетін боламыз. Мұқағали қазақ ақындары әулетінің</w:t>
        <w:br/>
        <w:t>үркердей аз тобына іні, біразына замандас, ал, көбіне аға еді.</w:t>
        <w:br/>
        <w:t>Ол: Айтылған жоқ өмірге ғашық әнім,</w:t>
        <w:br/>
        <w:t>Қашан айтам, қашан мен басыламын?!!</w:t>
        <w:br/>
        <w:t>Айта алмай қалам ба деп ашынамын,</w:t>
        <w:br/>
        <w:t>О, Муза!</w:t>
        <w:br/>
        <w:t>Мен бір жаққа асығамын,</w:t>
        <w:br/>
        <w:t>-деп тіршілікке беймаза үн қатып тұрғандай әлі.</w:t>
        <w:br/>
        <w:t>БІЛГІҢ КЕЛСЕ, АЛДЫМЕН ЗЕРТТЕ МЕНІ</w:t>
        <w:br/>
        <w:t>Ба ғой Мұқағали туралы жаксы тұжырымдардың</w:t>
        <w:br/>
        <w:t>легі мол. Ол - заңдылық. Ал кеше ше? Сол жайлар-</w:t>
        <w:br/>
        <w:t>дың парқын көңілге бір түйіп койып, ақын інісінің тебіре-</w:t>
        <w:br/>
        <w:t>нісі мен көзқарасына дең қойсаңыздар дегіміз келеді.</w:t>
        <w:br/>
        <w:t>Қазақ халқынын тарихында жұлдызы жарық асыл</w:t>
        <w:br/>
        <w:t>азаматтардын аз болмағандығын баршамыз жақсы білеміз.</w:t>
        <w:br/>
        <w:t>Араға айлар, жылдар, ғасырлар түсіп, олар біздің алыстаған</w:t>
        <w:br/>
        <w:t>сайын сол аяулыларымыздың тұлғасы бұрынғыдан да зора-</w:t>
        <w:br/>
        <w:t>йып, абырой-атағы бұрынғыдан да биіктей береді екен. Таудың</w:t>
        <w:br/>
        <w:t>биіктігін алыстан ғана білуге болатыны рас. Ұлы тұлғаларды</w:t>
        <w:br/>
        <w:t>тану үшін де жылдар керек. Осы бір шындықты бізге Абай,</w:t>
        <w:br/>
        <w:t>Мұхтар, Қасым, Мұқағали өмірі дәлелдеп берді. Заманалар-</w:t>
        <w:br/>
        <w:t>мен жарасып жүретін ұлыларды әр ұрпақ, әр заман өзінше</w:t>
        <w:br/>
        <w:t>танып, өзінше бағалайтындығы және ақиқат. Алдындағы аға</w:t>
        <w:br/>
        <w:t>мен қатар жүрген құрбының өз уақытында Мұқағалидың</w:t>
        <w:br/>
        <w:t>қадіріне жетпей, оны жаңа талап, жас ұрпақтың, кара орман-</w:t>
        <w:br/>
        <w:t>дай халқының аспанға көтеріп, абыройын асырғаны барша-</w:t>
        <w:br/>
        <w:t>мызға бір шындықтың бетін ашып берді. Біздің түсінігіміз</w:t>
        <w:br/>
        <w:t>- бүгін барша халық болып алпыс жылдығын тойлап жатқан</w:t>
      </w:r>
    </w:p>
    <w:p>
      <w:r>
        <w:t>Мұқағали Мақатаевтың ең үлкен тойлары, қасы мен досын,</w:t>
        <w:br/>
        <w:t>алыс пен қалың ағайынды мойындатар заманы алда екен.</w:t>
        <w:br/>
        <w:t>Мұқағалн Мақатаев бар болмыс, алып тұлғасымен көрінер</w:t>
        <w:br/>
        <w:t>асқар биігіне, Табиғат-ана еншілеп қойған ұлы тұғырына</w:t>
        <w:br/>
        <w:t>әрлеп барады. Ол сол биікке туған халқының жығылмайтын</w:t>
        <w:br/>
        <w:t>Туын, ешқашан жасымайтын намысын заманалар бойы кіршік</w:t>
        <w:br/>
        <w:t>шалмаған ары мен ұятын алып шығады. Осынау тіршілігін-</w:t>
        <w:br/>
        <w:t>Де өмірдің азабы мен мазағын, зорлық пен зомбылықты көп</w:t>
        <w:br/>
        <w:t>керсе де рухы жасымаған, асыл қасиеттерін жоғалтпаған</w:t>
        <w:br/>
        <w:t>қазақ халқы аяулы перзенті Мұқағали Мақатаев болып жарық</w:t>
        <w:br/>
        <w:t>дүниеге жан сырын айтады.</w:t>
        <w:br/>
        <w:t>Біз халықтың санасын қорқынышпен кұрсаулаған аяуы</w:t>
        <w:br/>
        <w:t>жоқ аяр уақыттың қаһарынан қоркып, акиқатымызды айта</w:t>
        <w:br/>
        <w:t>алмай, көкірекке толған ашы айғайды сыртқа шығара алмай</w:t>
        <w:br/>
        <w:t>булықтық. Әділетсіздігі шектен шыққан замана бізден</w:t>
        <w:br/>
        <w:t>өткенімізге бөтеннің көзімен қарап, бөтеннің көзімен баға</w:t>
        <w:br/>
        <w:t>беруді талап етті. Соның салдарынан біз жылдар бойы ұлы</w:t>
        <w:br/>
        <w:t>бабаларымыздың ұлы жорықтары, ұлы істері туралы басқаша</w:t>
        <w:br/>
        <w:t>67</w:t>
        <w:br/>
        <w:t>БІЛГІҢ КЕЛСЕ, АЛДЫМЕН ЗЕРТТЕ МЕНІ</w:t>
        <w:br/>
        <w:t>берік тасқамал тұғыртасы - шаңдағына аунап, өрекпіген</w:t>
        <w:br/>
        <w:t>өзеніне шомылып, кұстар қиқуын тыңдаған туған топы-</w:t>
        <w:br/>
        <w:t>рағында, соған тартып туғандықтан солай. Қайда болып,</w:t>
        <w:br/>
        <w:t>кайда жүрмесін, Қарасаз ғұмыр бойы тепсінген ой, уылжы-</w:t>
        <w:br/>
        <w:t>ған балшырын сезімнің діңгегіне айналады. Ақын қала мен</w:t>
        <w:br/>
        <w:t>тау, атақоныс арқылы Отанды, адамзаттық алтын бесігі</w:t>
        <w:br/>
        <w:t>- жұмыр жерді сүйеді. Жұдырықтай жүрекке кең дүние-</w:t>
        <w:br/>
        <w:t>ні сыйғызып, әлем кеңістігіне құлаш ұрады. Кемелденіп</w:t>
        <w:br/>
        <w:t>келе жатқан кенен жұртының ақыны екенін бір сәт есінен</w:t>
        <w:br/>
        <w:t>шығармайды. Жүрек құбылнамасы әлеуметтік өзгерістер</w:t>
        <w:br/>
        <w:t>мен уакыт желіне нәзік бұрылып, сондай сезімталдықпен</w:t>
        <w:br/>
        <w:t>көрсетеді. Ол сезім алтын шуақтарын тамшылатып, не</w:t>
        <w:br/>
        <w:t>айтса да, бар ықылас жан-тәнімен айтады:</w:t>
        <w:br/>
        <w:t>Басымды иіп, тіземді бүгіп тұрып,</w:t>
        <w:br/>
        <w:t>Яжарымда айдындай шуақ тұнып.</w:t>
        <w:br/>
        <w:t>Отанымды сүйемін күліп тұрып,</w:t>
        <w:br/>
        <w:t>Отанымды сүйемін жылап тұрып.</w:t>
        <w:br/>
        <w:t>Оның маздаған маһаббаты осылай жарқын көрініс табады.</w:t>
        <w:br/>
        <w:t>Дегенмен, аталмыш жырлардың бір аяғы қалада, енді бір</w:t>
        <w:br/>
        <w:t>аяғы адамның арпалыстағы дүниетанымын аңғарып, соның</w:t>
        <w:br/>
        <w:t>қоңыркай күн кешкен тіршілігін таратып әкетіп жатамыз.</w:t>
        <w:br/>
        <w:t>Ауылдан мұқым үзілді-кесілді күрт қол үзе коймаған кешегі</w:t>
        <w:br/>
        <w:t>түз түлегінің енді бас қалаға біржола сіңісіп кете алмаған</w:t>
        <w:br/>
        <w:t>жанның күрделі күйі алдымызды орайды. Содан атамекен-</w:t>
        <w:br/>
        <w:t>ге деген сағыныш оты да бөлекше күйдіреді көкіректі. Ол</w:t>
        <w:br/>
        <w:t>орынсыз аңсау емес еді. Қозғаушы күш болатын. М.Мақатаев</w:t>
        <w:br/>
        <w:t>поэзиясының асқақ азаматтық пафосы, гуманизмі, әсіресе,</w:t>
        <w:br/>
        <w:t>адамдарды, солардың талай тағдыр толқынына түскендігі</w:t>
        <w:br/>
        <w:t>қарама-қайшылықтағы тұлғасын жырлағандаайкынкөрінетіні</w:t>
        <w:br/>
        <w:t>ғанибет. Оның сырттай қарабайыр көрінгенімен, жалын атқан</w:t>
        <w:br/>
        <w:t>жырларында қаншама лирикалық кейіпкердің келбет-кескіні,</w:t>
        <w:br/>
        <w:t>бет-бейнесі көз алдымыздан өтеді. Бәрі де бітеу жаралған</w:t>
      </w:r>
    </w:p>
    <w:p>
      <w:r>
        <w:t>емес, күйініш пен сүйініш, пәктік пен асқақтық, безбүйректік</w:t>
        <w:br/>
        <w:t>пен бауырмалдық, осалдық пен мықтылық, тоңмайындық пен</w:t>
        <w:br/>
        <w:t>елгезектік, зинақорлық пен зияттық сықылды жұмыр бастыға</w:t>
        <w:br/>
        <w:t>ндықтан жақсылыққа қарай, тастүнек-</w:t>
        <w:br/>
        <w:t>76</w:t>
        <w:br/>
        <w:t>--------- ----------- БІЛГІҢ КЕЛСЕ, АЛДЫМЕН ЗЕРТТЕ МЕНІ</w:t>
        <w:br/>
        <w:t>дегеніміз бар. Сонда мен алғаш тәшін етіп, таң қалдырғаны</w:t>
        <w:br/>
        <w:t>тау табиғаты мен құдіреті еді. Шыңдар бір-бірінен қанша</w:t>
        <w:br/>
        <w:t>асыптүссе де, иінтіресіп, қойындасып, бауырласып, биіктеп</w:t>
        <w:br/>
        <w:t>шырқай береді. Егер жер бетінде, имандай шыным, ғаламат</w:t>
        <w:br/>
        <w:t>сұлу тау болса, ол біздің аспанмен тілдескен - Тәніртаулар.</w:t>
        <w:br/>
        <w:t>Мұзарт басын мәңгі - мұң бұлты бүркеп тұратын Хантәңірі</w:t>
        <w:br/>
        <w:t>алыстан қол бұлғап, шыңдарына өрмелегендей бас айналып,</w:t>
        <w:br/>
        <w:t>жүрек лоблыған болатын. Дүрбі салғанда көз жетер жерде</w:t>
        <w:br/>
        <w:t>қиядағы құж-құж құзүстіндемарқасқа құлжақылтетіп, бізге</w:t>
        <w:br/>
        <w:t>қасқая қарап, қаннен қаперсіз тұрды. Қалың ой кұшағында-</w:t>
        <w:br/>
        <w:t>ғы қойнауды өжет шаңқылымен оятып, қайсар ұшқан қыран</w:t>
        <w:br/>
        <w:t>өркеуде қалпымен ұзап бара жатты. Әлдеқайдан аңырай</w:t>
        <w:br/>
        <w:t>соққан салқын самалдан жасыл шыршалар шынар басы</w:t>
        <w:br/>
        <w:t>суылдап, сыңсып, жамырап біртүрлі тылсым күй шертті.</w:t>
        <w:br/>
        <w:t>Оның тәкаппар тілін кім біледі? Кез келгенге жарықтық</w:t>
        <w:br/>
        <w:t>жаратылыс өз жұмбағын шешіп бере бере ме? Оның тек өз</w:t>
        <w:br/>
        <w:t>бауырынан әрбіген перзентіне бүйрегі бұратыны хақ. Ол</w:t>
        <w:br/>
        <w:t>кезде Мұқағали енді-енді екпін алып, жасқаншақ жырларын</w:t>
        <w:br/>
        <w:t>оқырман жүрегіне жол тартқызып жүретін. Кейіннен оның</w:t>
        <w:br/>
        <w:t>Қарасазы казақ жыр жағырапиясына Абайдың Жидебайы,</w:t>
        <w:br/>
        <w:t>Шиястың Ақсуы, Қасымның Қарқарасымен қатар енетінін</w:t>
        <w:br/>
        <w:t>аңғармаппыз-ау. Әй, перуайсыз жастық-ай!</w:t>
        <w:br/>
        <w:t>Зәңгір көк тіреген шаңыт шыңдар, шүрат шалғынды</w:t>
        <w:br/>
        <w:t>Шалкөденің шалғынды баурайы, бота көзіндей мөлді-</w:t>
        <w:br/>
        <w:t>реп, жалбызды жағасына күміс шашқан тұма суының кәу-</w:t>
        <w:br/>
        <w:t>сар сыңғыры бала Мұқағалидың ойын әлдилеп, қиялына</w:t>
        <w:br/>
        <w:t>қанат бітірген алтын бесігі еді. Бірақ, балалықтың бұлт-</w:t>
        <w:br/>
        <w:t>сыз күндерін қатал тағдырдың өзі қызғанғандай екен.</w:t>
        <w:br/>
        <w:t>Жаңа қоғамның қарышты кұрылысына қамсыз кіріскен</w:t>
        <w:br/>
        <w:t>Отан шетіне қанқұйлы жау тиіп, батысы өрт шалғанда</w:t>
        <w:br/>
        <w:t>әкесі өзі тіленіп, майданға аттанады. Зұлмат соғыс тақсі-</w:t>
        <w:br/>
        <w:t>реті мен қасіреті Мақатаевтар шаңырағын да шайқалтып</w:t>
        <w:br/>
        <w:t>кетті. Отағасы Калининград бағытында болған сұрапыл</w:t>
        <w:br/>
        <w:t>шайқаста ерлікпен қаза тауып, «қара қағаз» суық хабар</w:t>
        <w:br/>
        <w:t>әкеліп, Нағиман ана қаршадай Мұқағалиға жедеғабыл</w:t>
        <w:br/>
        <w:t>Үш ұлымен жесірлік қамытын киді. Балдай тәтті балалық</w:t>
        <w:br/>
        <w:t>шағы жаралы жұлдызға тұспа-тұс келген өз тақылеттес</w:t>
        <w:br/>
        <w:t>7-- 71</w:t>
        <w:br/>
        <w:t>БІЛГІҢ КЕЛСЕ, АЛДЫМЕН ЗЕРТТЕ МЕНІ</w:t>
        <w:br/>
        <w:t>карадомалақтар сиякты болашақ ақын да ерте есейіп, етек</w:t>
        <w:br/>
        <w:t>жауып, арба айдап, сока салып, тырма тартып, шөп шау-</w:t>
        <w:br/>
        <w:t>ып, масак терді. Бұл өртенде өскен өмірбаян өзекті өртей-</w:t>
        <w:br/>
        <w:t>тін өлең болып өріліп, өрісті өрнек тапты. Сөйтіп, онын-</w:t>
      </w:r>
    </w:p>
    <w:p>
      <w:r>
        <w:t>шы сыныпты интернатта бітірген Мұқағали еңбекке ерте</w:t>
        <w:br/>
        <w:t>араласты. Алдымен ауылдык кеңестің хатшысы, қызыл</w:t>
        <w:br/>
        <w:t>отаудың меңгерушісі, комсомол қызметкері, жетіжыл-</w:t>
        <w:br/>
        <w:t>дық мектептің мұғалімі,міне, М.Макатаев өткен әуел-</w:t>
        <w:br/>
        <w:t>гі мектебі осындай. Сонда шәкірт, бозбала жас Мұқағали</w:t>
        <w:br/>
        <w:t>поэзияға қалай келді? Қандай-қандай өлең өнегесін алып,</w:t>
        <w:br/>
        <w:t>творчестволық тәлім түйді: кімді мұқият оқып, кімді</w:t>
        <w:br/>
        <w:t>пір тұтты? Замандасымыз болса да, өкінішке қарай, бұл</w:t>
        <w:br/>
        <w:t>жөнінде біз мүлде аз біледі екенбіз. Тек журналистік</w:t>
        <w:br/>
        <w:t>жолын алпысыншы жылдар басында Нарынқол аудандық</w:t>
        <w:br/>
        <w:t>«Советтік шекара» үнқағазында бастаған ол кейіннен аз</w:t>
        <w:br/>
        <w:t>уакыт «Жұлдыз» жорналында жалғастырды.</w:t>
        <w:br/>
        <w:t>«Бүкіл түз тіршілігіне тосын тыныс, жабайы жаңа</w:t>
        <w:br/>
        <w:t>леп, уақыттың қолайсыз уағызын әкелген Жаңа дәуірдің</w:t>
        <w:br/>
        <w:t>рухи революциясы Аспантаудың алпыс аясындағы</w:t>
        <w:br/>
        <w:t>кішкентай Қарасаз аулын да айналып өтпепті. Ликбез</w:t>
        <w:br/>
        <w:t>жарығы жертөледен асып, әлжуаз сәулесі санаға түсіпті.</w:t>
        <w:br/>
        <w:t>Талбесік тербелген сәби құлағына құтырған қаңтар</w:t>
        <w:br/>
        <w:t>боранының уілі алғашқы бесжылдықтар балғасының</w:t>
        <w:br/>
        <w:t>дүрсілі бірге жеткізгендей. Бірінші бесжылдықтармен</w:t>
        <w:br/>
        <w:t>тәй-тәй басып, тұсауы кесіліп, буыны бекіген бүлдіршін</w:t>
        <w:br/>
        <w:t>кең дүниеге солармен қоса елеңдеп, елегізіп, құмартып,</w:t>
        <w:br/>
        <w:t>қызығып қарағандай екен. Ол әкесі соқыр шам жарығымен</w:t>
        <w:br/>
        <w:t>құралпыластардың «ашам түбінде ВКП(б) тарихын</w:t>
        <w:br/>
        <w:t>ежіктегенін» есінде сақтапты. Жалпы, М.Мақатаевтың етек</w:t>
        <w:br/>
        <w:t>жауып, ес жиған балалығы, жоғарыда айткандай, жаралы</w:t>
        <w:br/>
        <w:t>соғыс жылдарына сәйкес келген жиынтық өмірбаян.</w:t>
        <w:br/>
        <w:t>Мәлдір бастау алған арна сол шаққа сілтейді: «Бәрі есімде</w:t>
        <w:br/>
        <w:t>- кігккілідің, тұрағым да, тек есте жоқ күлдім бе, жыладым</w:t>
        <w:br/>
        <w:t>ба?! Балалық шақ жармасып жүретұғын, өгіз жеккен</w:t>
        <w:br/>
        <w:t>соқаның құлағында». Қаншама қатігез болғанмен, уақыт</w:t>
        <w:br/>
        <w:t>з роастап күлшемді қорғасынға» ж-</w:t>
        <w:br/>
        <w:t>72</w:t>
        <w:br/>
        <w:t>БІЛГІҢ КЕЛСЕ, АЛДЫМЕН ЗЕРТТЕ МЕНІ</w:t>
        <w:br/>
        <w:t>сыйпатымен, шырай-шұғыласымен баурап, әлдилеп, әнде-</w:t>
        <w:br/>
        <w:t>тіп, күдіретті рухи қуатты сездіреді. «Сыр дүние-ай, сикы-</w:t>
        <w:br/>
        <w:t>рың ҡөп не түрлі, бір көрсетпей әтесің-ау бетіңді... Жанып-</w:t>
        <w:br/>
        <w:t>сөнген жұлдыздар іңірдегі стадион секілді» суреті басқа бір</w:t>
        <w:br/>
        <w:t>реуішке айналып желпітеді.</w:t>
        <w:br/>
        <w:t>Шайқалып нұр.</w:t>
        <w:br/>
        <w:t>Маужыраған мамырдан май тамып тұр.</w:t>
        <w:br/>
        <w:t>Жайқалып соққан баз сағым қайта ағып тұр.</w:t>
        <w:br/>
        <w:t>Айталық сыр,</w:t>
        <w:br/>
        <w:t>Серуендеп жүр, қалқам, қайталық бір.</w:t>
        <w:br/>
        <w:t>Бара-бара қарапайым көрініске жан бітіп, қыз-қыз</w:t>
        <w:br/>
        <w:t>қайнаған көкірегіңнен үндестік пен үйлесім іздейді. «Шып</w:t>
        <w:br/>
        <w:t>терлеп, дала бусаған, сағымы кайнап шымырлап. Бозторғай</w:t>
        <w:br/>
        <w:t>ұшты жусаннан, сүйнші сұрап, шырылдап» қайдағы бір</w:t>
        <w:br/>
        <w:t>шуақты шаққа бастайды. «Тыныштық деген жан ізгі,</w:t>
      </w:r>
    </w:p>
    <w:p>
      <w:r>
        <w:t>сағынып келген жардайын. Оянып кетер тәрізді, сипасаң</w:t>
        <w:br/>
        <w:t>болды мандайын...». Әйтпесе, жайлаудың жазғы түні ше:</w:t>
        <w:br/>
        <w:t>«Жұлдызды аспан тұр жайнап, кеудесіндей маршалдың».</w:t>
        <w:br/>
        <w:t>Одан кейін қарашаның қарбаласы қалай: «Дүрліккелі</w:t>
        <w:br/>
        <w:t>даяр тұр, дүрліккелі. Секем алған пілдердің құлағындай,</w:t>
        <w:br/>
        <w:t>желпілдейді үйлердің түңліктері». Оған ілесе қаһарына</w:t>
        <w:br/>
        <w:t>алып, қылышын сүйретіп қырын келген қыс кейпі қандай:</w:t>
        <w:br/>
        <w:t>«Бұққан коян секілді қыстап жатыр, бұғып алып таудың бір</w:t>
        <w:br/>
        <w:t>койнауында». Ақын шығармашылығында бұл егіз тақырып</w:t>
        <w:br/>
        <w:t>ажырамастан қамшы өріміндей қатар өріліп, домбыраның</w:t>
        <w:br/>
        <w:t>қос ішегіндей жарысып жатыр.</w:t>
        <w:br/>
        <w:t>Таулар - менің таусылмайтын бақытым,</w:t>
        <w:br/>
        <w:t>Ал, ырысым - ұлан-ғайыр кең далам.</w:t>
        <w:br/>
        <w:t>Ондайда дала дидары әр қырынан жақсы жарқырап</w:t>
        <w:br/>
        <w:t>ашылатын:</w:t>
        <w:br/>
        <w:t>Боз далам, күрең далам, жасыл далам,</w:t>
        <w:br/>
        <w:t>Кісі емес саған келіп бас ұрмаған.</w:t>
        <w:br/>
        <w:t>Құныға құштарым бір қанбай қойды-ау,</w:t>
        <w:br/>
        <w:t>Қалай ғана құшармын ғашық - далам?</w:t>
        <w:br/>
        <w:t>Соған жедеғабыл, ақжарма көңілмен өзекжарды ой</w:t>
        <w:br/>
        <w:t>өрбітіп: «Өзіңдей алып болып тумаған соң, Адам болып</w:t>
        <w:br/>
        <w:t>жүрудің не керегі...» деп күрсіністі күй түйіп, іле-шала</w:t>
        <w:br/>
        <w:t>74</w:t>
        <w:br/>
        <w:t>БІЛГІҢ КЕЛСЕ, АЛДЫМЕН ЗЕРТТЕ МЕНІ</w:t>
        <w:br/>
        <w:t>Зады,</w:t>
        <w:br/>
        <w:t>Кішісінің көз алды сағымданып,</w:t>
        <w:br/>
        <w:t>Бұлың-бұлың алыста қыр қашады.</w:t>
        <w:br/>
        <w:t>Өзегі - өрт, жаны - жалын, көзінде - уыт,</w:t>
        <w:br/>
        <w:t>Кілең бір беймазалау сезім қуын.</w:t>
        <w:br/>
        <w:t>Арманы асықтырып тұр тағы да,</w:t>
        <w:br/>
        <w:t>Тоқтайды жазатайым төзім туып.</w:t>
        <w:br/>
        <w:t>Ол Пушкин алаңында тұр толғанып,</w:t>
        <w:br/>
        <w:t>Күні ертең жиналады жолға анық.</w:t>
        <w:br/>
        <w:t>Тартады тау өзені тауға қарай,</w:t>
        <w:br/>
        <w:t>Тағдыр - тұлпар тізгінін қолға алып.</w:t>
        <w:br/>
        <w:t>Өкініп күндеріне кеткен жаңсақ,</w:t>
        <w:br/>
        <w:t>Толайым тілегіне жеткен жанша.</w:t>
        <w:br/>
        <w:t>Даласына қарлығаш ұшып кетті,</w:t>
        <w:br/>
        <w:t>Шыдамады кеңістік көктемді аңсап.</w:t>
        <w:br/>
        <w:t>Соры ма, әлде ақынның шығар бағы,</w:t>
        <w:br/>
        <w:t>Сыңар қанат шағала сыңар тағы.</w:t>
        <w:br/>
        <w:t>Москвада жүргенде Мақатаев</w:t>
        <w:br/>
        <w:t>Сағыныш теңізінен шыға алмады.</w:t>
        <w:br/>
        <w:t>-«Қос ақын, мұңдасады, сырласады:</w:t>
        <w:br/>
        <w:t>Бірі- пір, бірі - шәкірт жыр қашады.</w:t>
        <w:br/>
        <w:t>Кішісінің көз алды сағымданып,</w:t>
      </w:r>
    </w:p>
    <w:p>
      <w:r>
        <w:t>Бұлың-бұлың алыста қыр қашады.</w:t>
        <w:br/>
        <w:t>қырандар самғаған сайын арқаланып, көру</w:t>
        <w:br/>
        <w:t>нүктесі кеңейді. Табиғат тұлпар мен сұңқар такілеттес,</w:t>
        <w:br/>
        <w:t>хас ақын да соларға ұқсас. Одақта әдеби ортада болып,</w:t>
        <w:br/>
        <w:t>Алматыға оралған соң ол біриеше толғау мен поэма,</w:t>
        <w:br/>
        <w:t>жырлар туғызды. Бұл кезде акын тіршілік тауқыметін көп</w:t>
        <w:br/>
        <w:t>тартып,</w:t>
        <w:br/>
        <w:t>жаны жүдеп, үлкен жүрегі әлеуметтік әділетсіз-</w:t>
        <w:br/>
        <w:t>дікке төзбей, торға түскен арыстандай аласұрып жүрген</w:t>
        <w:br/>
        <w:t>шағы еді. Менің қолжазбаларымның ішінде М.Мақатаев-</w:t>
        <w:br/>
        <w:t>тың СОКП ОК Саяси Бюросының мүшесі Д.А.Қонаевқа</w:t>
        <w:br/>
        <w:t>жолдаған хаты мұқият сақтаулы тұр. Ол кезінде «Егеменді</w:t>
        <w:br/>
        <w:t>79</w:t>
        <w:br/>
        <w:t>БІЛГІҢ КЕЛСЕ, АЛДЫМЕН ЗЕРТТЕ МЕНІ</w:t>
        <w:br/>
        <w:t>екең елім де аман, мен де аман», «Күйінішін халқымның,</w:t>
        <w:br/>
        <w:t>сүйінішін, өз үніммен жырласам деген едім», «Жақсы сәзім</w:t>
        <w:br/>
        <w:t>--жан игі халқым үшін. Атақ қуып. бақ қуып, данк қуып,</w:t>
        <w:br/>
        <w:t>біреулерден жүргем жоқ арту үшін», «Сәби-халқым сарыла</w:t>
        <w:br/>
        <w:t>сыр ақтарам, жалған ой, жасырын күй жырақ маған. Сенің</w:t>
        <w:br/>
        <w:t>үнің мендегі, сенің шының, сенің ойың санамдатұрақтаған»,</w:t>
        <w:br/>
        <w:t>«ең бірінші бақытым - халқым менің, соған берем ойымнын</w:t>
        <w:br/>
        <w:t>алтын кенін. Ол бар болса, мен бармын, кор болмаймын,</w:t>
        <w:br/>
        <w:t>Қымбатырақ алтыннан нарқым менің». Күптігей көңіл өстіп</w:t>
        <w:br/>
        <w:t>ой толқындарын кешіп, жүрегі жарылардай лүпілдейді.</w:t>
        <w:br/>
        <w:t>Ол ең алдымен халқының ары мен намысын, инабаты мен</w:t>
        <w:br/>
        <w:t>ибасын, ақиқаты мен тазалығын алға тартады. Соны айтып,</w:t>
        <w:br/>
        <w:t>өзі де жырымыздың ақиқаты мен арына айналады.</w:t>
        <w:br/>
        <w:t>Біз Мақатаев өнер өмірбаянын ілкіалды сөз еткенде оның</w:t>
        <w:br/>
        <w:t>бір кезеніне сокпай кете алмайтынымыз кәдік. Ол-ақынның</w:t>
        <w:br/>
        <w:t>аз-кем уақыт Мәскеуде болған кезі. Мұқағали Тверь бульварь,</w:t>
        <w:br/>
        <w:t>25 үйге (М.Горький атындағы Әдебиет институты) барып</w:t>
        <w:br/>
        <w:t>жүріп, кеудесіне көп нұр құйып, жадына көп тоқыды. Бұнда</w:t>
        <w:br/>
        <w:t>А.С.Пушкин, М.Ю.Лермонтов, Н.В.Гоголь, Л.Н.Толстой,</w:t>
        <w:br/>
        <w:t>А.С.Есенин, В.В.Маяковский және басқалардың іздері</w:t>
        <w:br/>
        <w:t>сақталып жатыр әлі. Шабытының шаңқай түсіне тап болған</w:t>
        <w:br/>
        <w:t>ол «Түсіме тау кіреді», «Сынық қанат шағалам», «Жүрегім -</w:t>
        <w:br/>
        <w:t>менің жанартау», «Сағындым ғой», «Пушкинмен коштасу»,</w:t>
        <w:br/>
        <w:t>«Есенин -- Маяковский», тағы басқа өрнекті де, көрнекті де</w:t>
        <w:br/>
        <w:t>өлеңдерін жазды. Сол азғантай күндерде онымен бірге жүріп,</w:t>
        <w:br/>
        <w:t>бірге тұрғандардың бір парасы Мұқағалиды қимайеске алып,</w:t>
        <w:br/>
        <w:t>талантына тәнті болғанын үнемі білдіріп, аузынан тастамай-</w:t>
        <w:br/>
        <w:t>ды. Әйтпесе, Мәскеуді әлденемен таң қалдыра кою мүмкін</w:t>
        <w:br/>
        <w:t>емес. Ол көз жасына сенбейді. Институт қабырғасында</w:t>
        <w:br/>
        <w:t>жүрген 5-6 жылда Тәкен Әлімқұлов бастаған бір топ жас</w:t>
        <w:br/>
        <w:t>аз тұз-дәм татқан жоқпыз. Бірақ, бір мэселенің басы ашық:</w:t>
        <w:br/>
        <w:t>Дала перзенті құсұйқы қалаға сыймай кетті. Кім біледі, аға</w:t>
        <w:br/>
        <w:t>әріптесімнің сол көңіл күйін тап баса алдым ба, әлде жоқ</w:t>
        <w:br/>
        <w:t>па, білмеймін. Мақатаев «Мәскеуде» атты өлеңінде былай</w:t>
        <w:br/>
        <w:t>өрледі:</w:t>
        <w:br/>
        <w:t>Қос ақын мұңдасады, сырласады,</w:t>
        <w:br/>
        <w:t>Бірі - пір, бірі - шәкірт жыр қашады.</w:t>
      </w:r>
    </w:p>
    <w:p>
      <w:r>
        <w:t>емее тте те-- 76</w:t>
        <w:br/>
        <w:t>БІЛГІҢ КЕЛСЕ, АЛДЫМЕН ЗЕРТТЕ МЕНІ</w:t>
        <w:br/>
        <w:t>Аян НЫСАНАЛИН</w:t>
        <w:br/>
        <w:t>Оңтүстік Қазақстан облысы, Бәйдібек ауда-</w:t>
        <w:br/>
        <w:t>нында туған. Ақын және әдебиет зерттеушісі.</w:t>
        <w:br/>
        <w:t>Республикалық басылымдарда қызмет еткен.</w:t>
        <w:br/>
        <w:t>«Лениншіл жас» газетінде еңбек етіп</w:t>
        <w:br/>
        <w:t>жүргенде Мұқағали шығармаларын жастар ба-</w:t>
        <w:br/>
        <w:t>сылымына үзбей шығуына ықпал етендердің бірі.</w:t>
        <w:br/>
        <w:t>Мұқағали мұрасына ден қойып келеді.</w:t>
        <w:br/>
        <w:t>ЖЫР ДАРИЯСЫН</w:t>
        <w:br/>
        <w:t>ШАЛҚЫТҚАН</w:t>
        <w:br/>
        <w:t>(«Бес бейне» толғауынан үзінді)</w:t>
        <w:br/>
        <w:t>Өмірде ақындардың бәрі жалғыз.</w:t>
        <w:br/>
        <w:t>МҰҚАҒАЛИ.</w:t>
        <w:br/>
        <w:t>ұлардың бәрінен ол уақыт жағынан маған жақын</w:t>
        <w:br/>
        <w:t>тым. Иә, қазақ поэзиясын Мұқағали Мақатаевсыз</w:t>
        <w:br/>
        <w:t>елестете алмайтынымыз имандай шындық. Оның жыр</w:t>
        <w:br/>
        <w:t>жұлдызы жарқырап жанып тұр. Ол өмірге шөліркеп өтті.</w:t>
        <w:br/>
        <w:t>Қит етсе қазір ойға қонбайтын Мұқағалишыл, Шәмші-</w:t>
        <w:br/>
        <w:t>шіл, Оспанханшылар болып, рабайсыз естелік айтатын-</w:t>
        <w:br/>
        <w:t>дар мен жазатындар көбейген үстіне көбейе түсті. Кезінде</w:t>
        <w:br/>
        <w:t>әлгілердің кейбірі оларды көрсе теріс айналатын сынай</w:t>
        <w:br/>
        <w:t>танытатын еді. Енді ше? Заманның қас-қабағын аңди-</w:t>
        <w:br/>
        <w:t>тын сұрқылтайлар өзіне су жұқтырғысы келмейді. Әрнне,</w:t>
        <w:br/>
        <w:t>акша мен байлықты рухи дүниеден биік қойған қоғам-</w:t>
        <w:br/>
        <w:t>да басқаша болуы да мүмкін емес. Бірақ, шашасына шаң</w:t>
        <w:br/>
        <w:t>жұқтырмайтын шаңқабоздардың шаужайына жармасу қай</w:t>
        <w:br/>
        <w:t>уақытта да жараспайды. (Батыраштар мен қотыраштар</w:t>
        <w:br/>
        <w:t>әруақытта болған).</w:t>
        <w:br/>
        <w:t>Қазақ жырының дариясы шалқып, қуатты да, шуақты</w:t>
        <w:br/>
        <w:t>нұрлы қайнары ешқашан сарқылып көрген емес. Өзінін</w:t>
        <w:br/>
        <w:t>Үдемелітүрлі-түрлі өсу мендамукезеңдеріндеұлттықпоэзия</w:t>
        <w:br/>
        <w:t>көркем ойдағы көшбасшылық қадір-қасиетінен айырылмай,</w:t>
        <w:br/>
        <w:t>69</w:t>
        <w:br/>
        <w:t>БІЛГІҢ КЕЛСЕ, АЛДЫМЕН ЗЕРТТЕ МЕНІ -</w:t>
        <w:br/>
        <w:t>әрқашан келешекке тартқан көш- керуеннің алдында болып,</w:t>
        <w:br/>
        <w:t>көркемдік келісімімен сан ұрпақ сана- -сезіміне сәуле түсіріп</w:t>
        <w:br/>
        <w:t>рухи көкжиек ашып, өнегелі имандыққа үндеп, көсемдік</w:t>
        <w:br/>
        <w:t>те, шешендік те көрсетіп келе жатқан осы өнер түрі асыл</w:t>
        <w:br/>
        <w:t>қазынамыздың ең негізгісі болып мәңгі қала береді. Онын</w:t>
        <w:br/>
        <w:t>тарихы мен тағдырында небір қиыншылықтар кездеседі.</w:t>
        <w:br/>
        <w:t>Негізінен қазақ - ақын халық. Ғасырлар койнауынан</w:t>
        <w:br/>
        <w:t>Сыпыра жырау мен Асанқайғының, Қарға бойлы Қазтуғаи</w:t>
      </w:r>
    </w:p>
    <w:p>
      <w:r>
        <w:t>мен Бұқардың асқақ ақындық та, азаматтық үні әлі естіліп</w:t>
        <w:br/>
        <w:t>тұрғандай: Махамбет пен Абай, Жамбыл мен Мағжан, Ілняс</w:t>
        <w:br/>
        <w:t>пен Қасым бастаған ұлы жұлдыздар шоғырының жарығы</w:t>
        <w:br/>
        <w:t>жыр көгінде сөнбей жарқырап тұр. Ақын- сөз пайғамбары.</w:t>
        <w:br/>
        <w:t>Ол ешқашан өмір дауылдары мен жауындарынан бас</w:t>
        <w:br/>
        <w:t>сауғалап қыңбайды. Әманда, асау ағыстарға қарсы барады.</w:t>
        <w:br/>
        <w:t>Жиырмасыншы ғасыр касіретке толы болса да оның</w:t>
        <w:br/>
        <w:t>екінші жартысында, (енді батыл айта беруімізге болады), өлең</w:t>
        <w:br/>
        <w:t>әнерінің көсегесін көгерткен тұлғалар аз емес еді. Төлеген</w:t>
        <w:br/>
        <w:t>Айбергенов өз өртіне өзі өртеніп кетті. Жұмекен Нәжімеденов</w:t>
        <w:br/>
        <w:t>те жалтақтамай көз жұмды. Қазақ поэзиясының марқасқасы</w:t>
        <w:br/>
        <w:t>Мұқағали да мұң кешті. Өрекітін Өтежан Нұрғалиев шықты.</w:t>
        <w:br/>
        <w:t>Ол жыр теңізіне бірден күмп етіп, айдынына кең құлаш сер-</w:t>
        <w:br/>
        <w:t>мей, еркін жүзіп кетті десек, оғаш ой болар еді. Аңысын аң-</w:t>
        <w:br/>
        <w:t>дып, ақырын басып, анық жүрді. Оның көзі мен өзін көріп, ірі</w:t>
        <w:br/>
        <w:t>денесін айқара құшақтап, жанға майдай жағатын сөзін есітіп,</w:t>
        <w:br/>
        <w:t>ағалық қамқорлығын сезінгендер бұл есімді ұмыта алмай-</w:t>
        <w:br/>
        <w:t>ды ешқашан. Күні кеше ғана қасымызда жүріп, кішілік пен</w:t>
        <w:br/>
        <w:t>кісілікті, ізгілік пен іңкәрлікті, асыл мұрат пен адамгершілікті</w:t>
        <w:br/>
        <w:t>ту етіп, асқақ алып өткен ақын ағаның бар бекзат болмысы</w:t>
        <w:br/>
        <w:t>барған сайын биіктеп барады бізге. Тегі асқарлар неғұрлым</w:t>
        <w:br/>
        <w:t>алыстаса, соғұрлым айқын көрінетіні рас шығар.</w:t>
        <w:br/>
        <w:t>Қазір араға біршама уақыт салын, ойлап отырсақ,</w:t>
        <w:br/>
        <w:t>М.Мақатаев өмірі - өлеңге, өлеңі өмірге айналыпты.</w:t>
        <w:br/>
        <w:t>Сондықтан, оның өмірбаянына сәл тізгін тартып, көкірек</w:t>
        <w:br/>
        <w:t>көзінжүгіртіп өткен ләзім. 1961 жылдың көктемінде Алматы</w:t>
        <w:br/>
        <w:t>кинотехникумын жаңа бітірген желбуыз төрт жігіт (Бакыт,</w:t>
        <w:br/>
        <w:t>Болат, Әбу және мен пақыр) көңіліміз алып ұшып, тұңғыш</w:t>
        <w:br/>
        <w:t>төркіндейтін қыздай болып, Нарынқол асып, нартәуекел</w:t>
        <w:br/>
        <w:t>70</w:t>
        <w:br/>
        <w:t>БІЛГІҢ КЕЛСЕ, АЛДЫМЕН ЗЕРТТЕ МЕНІ</w:t>
        <w:br/>
        <w:t>Өлген соң ғана қадіріне жететін қазақтың әдеті емес пе,</w:t>
        <w:br/>
        <w:t>Мұқағалиды елі-жұрты болып ақын дүниеден өткен соң</w:t>
        <w:br/>
        <w:t>танып, шарқ ұрып іздей бастады, Мемлекеттік сыйлықты</w:t>
        <w:br/>
        <w:t>да ол өлген соң берді.</w:t>
        <w:br/>
        <w:t>«Қаласа да, қаламаса да жұрт мені ақын ретінде түсі-</w:t>
        <w:br/>
        <w:t>неді, ал адам ретінде кім түсіне қояр дейсің. Түсінсендерші,</w:t>
        <w:br/>
        <w:t>мен туылғалы адаммын. Адам қалпымда қалам, әзілдеген-</w:t>
        <w:br/>
        <w:t>сіп, жаны ашығансып, жакын тартқансып, ақыл айтқансып,</w:t>
        <w:br/>
        <w:t>арыңа тікенектей қадалатын әріптестерден арыла алмай-ақ</w:t>
        <w:br/>
        <w:t>қойдым-ау», -- деп торығыпты жарықтық. Бар өкініші, сол</w:t>
        <w:br/>
        <w:t>төңірегіндегі «қамқоршылардан» Мұқағали өліп құтылды.</w:t>
        <w:br/>
        <w:t>«Мен - Адаммын! Түсінсеңдерші, мен ешкімге зияным</w:t>
        <w:br/>
        <w:t>жоқ адаммын ғой»-- депзар жылап кетті қайран ақын. Әдеби</w:t>
        <w:br/>
        <w:t>орта, заман сонда да ақынның егілген жанын ұға алмады.</w:t>
        <w:br/>
        <w:t>Ей, менің қиын өткелім,</w:t>
        <w:br/>
        <w:t>Қиналмай қалай өткемін?!</w:t>
        <w:br/>
        <w:t>Қалай да қалай кеткемін?!</w:t>
        <w:br/>
        <w:t>Қырыққа қалай жеткемін?!</w:t>
        <w:br/>
        <w:t>Саялы бақты бөктерім,</w:t>
        <w:br/>
        <w:t>Саяңнан кетем деп пе едім?!</w:t>
        <w:br/>
        <w:t>Ей, менің қиын өткелім,</w:t>
        <w:br/>
        <w:t>Қуанышым да көп менің,</w:t>
      </w:r>
    </w:p>
    <w:p>
      <w:r>
        <w:t>Өкінішім де көп менің!</w:t>
        <w:br/>
        <w:t>Ей, менің сайран мекенім!</w:t>
        <w:br/>
        <w:t>Адамға бермес екі өмір,</w:t>
        <w:br/>
        <w:t>(Әрине, болмас екі өлім)</w:t>
        <w:br/>
        <w:t>Мен сенен ертең кетемін,</w:t>
        <w:br/>
        <w:t>Айдынын қимас аққудай,</w:t>
        <w:br/>
        <w:t>Айналып ұшып өтемін,</w:t>
        <w:br/>
        <w:t>- деп, Мұқағали елін, жерін қимай, қанаты сыңсыған</w:t>
        <w:br/>
        <w:t>аққудай айналып көктегі айдынына қонды.</w:t>
        <w:br/>
        <w:t>Ризамын өзім тіршілік етіп жүргенге,</w:t>
        <w:br/>
        <w:t>Кімдерге жақпай, аяулы болып кімдерге.</w:t>
        <w:br/>
        <w:t>Бақыт қой, шіркін, тіршілік ете білгенге,</w:t>
        <w:br/>
        <w:t>Келу де оңай, кету оңай бір демде</w:t>
        <w:br/>
        <w:t>- деп ақын айтқандай, опасыз, алдамшы мына дүнис-</w:t>
        <w:br/>
        <w:t>де бір-біріңді қажамай, аяктан шалмай, етектен тартпай,</w:t>
        <w:br/>
        <w:t>63</w:t>
        <w:br/>
        <w:t>БІЛГІҢ КЕЛСЕ, АЛДЫМЕН ЗЕРТТЕ МЕНІ</w:t>
        <w:br/>
        <w:t>сайрадық, олардың ел мен жер бостандығы, тәуелсіздігі үшін</w:t>
        <w:br/>
        <w:t>тыңдырған істерінен басқаша мазмұн іздедік. Сол уакыт бір</w:t>
        <w:br/>
        <w:t>халықтың өткені мен бүгінінің арасындағы байланысты үзу-</w:t>
        <w:br/>
        <w:t>ге тырысты, кеше мен бүгінді жалғастырып тұрған алтын</w:t>
        <w:br/>
        <w:t>көпірді қиратпаққа күш салды. Қарыны тоқ, дарыны жоқ</w:t>
        <w:br/>
        <w:t>шуылдақ ата-бабасының ғасырлар бойы жасаған ұлы мұрасы-</w:t>
        <w:br/>
        <w:t>на жойқын шабуыл жасап жатқанда өмірі заманның каһары-</w:t>
        <w:br/>
        <w:t>нан ықпай анасының тілі, бабасының ділі үшін шырылдап</w:t>
        <w:br/>
        <w:t>барып отқа түскен нағыз азаматтар аз еді. Сол аздың алдыңғы</w:t>
        <w:br/>
        <w:t>легінде Мұқағали Мақатаев жүретін. Ол уақытпен алысып,</w:t>
        <w:br/>
        <w:t>бет қаратпаған уақыттың қолайына жақпалы. Сөйтіп ол</w:t>
        <w:br/>
        <w:t>уақыттың құшағына сыймай кетті. Мұқаң өмірлік мақсатын,</w:t>
        <w:br/>
        <w:t>ары мен ұятын бір сәттік арзан алданышқа айырбастай сала-</w:t>
        <w:br/>
        <w:t>тын «кішкентай» адам емес еді. Мұқағали Макатаев ар мен</w:t>
        <w:br/>
        <w:t>ұяттан, шындық пен намыстан жаратылған жан еді.</w:t>
        <w:br/>
        <w:t>Ұлы тұлғалар тірлігінде ғана емес, мәңгілікке айналған</w:t>
        <w:br/>
        <w:t>екінші өмірінде де адамзат баласының алдындағы перзент-</w:t>
        <w:br/>
        <w:t>тік міндетін абыроймен орындай береді. Олар халықтың</w:t>
        <w:br/>
        <w:t>басын біріктіруші ғажайып күш. Олар - ұйытқы.</w:t>
        <w:br/>
        <w:t>Мұқаң да баршамыздың басымызды қосып, өзімізді-</w:t>
        <w:br/>
        <w:t>өзімізге танытып жатыр. Дәл бүгін қазақ даласының тағы</w:t>
        <w:br/>
        <w:t>бір қасиетті төрінде Мұқаңның ең бір аяулы ағаларының</w:t>
        <w:br/>
        <w:t>бірі, халқымыздың дүлділ ақыны Қасым Аманжоловтың 80</w:t>
        <w:br/>
        <w:t>жылдық тойы өтіп жатыр. Мұқаңның сол тойдың төрінде,</w:t>
        <w:br/>
        <w:t>Қасым ағасының жанында отырғанына кімнің күмәні бар?!</w:t>
        <w:br/>
        <w:t>Ұлы халықтың ұлы тойлары ұлы перзенттерінсіз өтпейді.</w:t>
        <w:br/>
        <w:t>Қазақ тілінің, қазақ өлеңінің, қазак ұлтының абырой-</w:t>
        <w:br/>
        <w:t>ын асырып, мерейін үстем еткен ұлы перзенттерге, олар-</w:t>
        <w:br/>
        <w:t>дың өлмес рухына тағзым етейік. Дүниенің төрт бұрышын</w:t>
        <w:br/>
        <w:t>шарлап, халықтың атынан сөйлеп, халқының атын әлемге</w:t>
        <w:br/>
        <w:t>әйгілен жүрген сол перзенттердің даңқы арта берсін.</w:t>
        <w:br/>
        <w:t>Мұқағали сияқты перзентті дүниеге әкелген аналар-</w:t>
        <w:br/>
        <w:t>ға - анамызға, Жер-анаға, Мұқаңның бесігі - Қарасазға,</w:t>
      </w:r>
    </w:p>
    <w:p>
      <w:r>
        <w:t>ұрпағының қадірін білер қара ормандай халқыма алғыс,</w:t>
        <w:br/>
        <w:t>жарық дүниенің нұры жаусын. Халқымыздың болашаққа</w:t>
        <w:br/>
        <w:t>бастар жолы кең, алды жарық болсын, әлеумет.</w:t>
        <w:br/>
        <w:t>1991 жыл.</w:t>
        <w:br/>
        <w:t>68 шы.</w:t>
        <w:br/>
        <w:t>Ұлы ақынға --</w:t>
        <w:br/>
        <w:t>ұлағатты пікірлер</w:t>
        <w:br/>
        <w:t>Мұхаметжан ҚАРАТАЕВ:</w:t>
        <w:br/>
        <w:t>Мұқағали ер ақын еді, ересен</w:t>
        <w:br/>
        <w:t>ақын еді, ерекше ақын еді. Себебі,</w:t>
        <w:br/>
        <w:t>тура айтатын әділдігімен,</w:t>
        <w:br/>
        <w:t>батылдығымен ер еді. Тауып</w:t>
        <w:br/>
        <w:t>айтатын қасиетімен ересен еді.</w:t>
        <w:br/>
        <w:t>Таптырмайтын ерлігімен ерекше</w:t>
        <w:br/>
        <w:t>еді.</w:t>
        <w:br/>
        <w:t>Фариза ОҢҒАРСЫНОВА:</w:t>
        <w:br/>
        <w:t>Мақатаев бұл жалғанға</w:t>
        <w:br/>
        <w:t>қалдырған жарық сәуле --</w:t>
        <w:br/>
        <w:t>жырлары халқының басын құрап,</w:t>
        <w:br/>
        <w:t>елдік пен бірліктің, рухани</w:t>
        <w:br/>
        <w:t>тұтастықтың байрағына</w:t>
        <w:br/>
        <w:t>айналып отыр.</w:t>
        <w:br/>
        <w:t>е</w:t>
        <w:br/>
        <w:t>6-1229</w:t>
        <w:br/>
        <w:t>Мұзафар ӘЛІМБАЕВ:</w:t>
        <w:br/>
        <w:t>Мұқағали поэзия сарайының</w:t>
        <w:br/>
        <w:t>есігін өзі еркін ашып төрледі, жыл</w:t>
        <w:br/>
        <w:t>асқан сайын өрледі...</w:t>
        <w:br/>
        <w:t>М”</w:t>
        <w:br/>
        <w:t>Ойлы портрет 1</w:t>
        <w:br/>
        <w:t>Мұқағалидың ақындық өмірін зерттеп, шығармалары-</w:t>
        <w:br/>
        <w:t>ның тақырыбына арқау еткен қылқалам шеберлерінің</w:t>
        <w:br/>
        <w:t>алғашқыларының бірі- суретші Тоққожа Қожағұлов. Оның</w:t>
        <w:br/>
        <w:t>жыр перзентін бейнелеген майлы бояумен жасаған портре-</w:t>
        <w:br/>
        <w:t>ті көрушілерді ерекше сүйіндірген болатын. Суретші ақын-</w:t>
        <w:br/>
        <w:t>ның ізденіс үстінде отырған сәттерін дәл бейнелей алды.</w:t>
        <w:br/>
        <w:t>Осы шығармасы үшін Т.Қожағұлов жастарға арналған</w:t>
        <w:br/>
        <w:t>«Дарын» Мемлекеттік сыйлығының лаурғаты атанды. &gt;</w:t>
        <w:br/>
        <w:t>7--1229</w:t>
      </w:r>
    </w:p>
    <w:p>
      <w:r>
        <w:t>БІЛГІҢ КЕЛСЕ, АЛДЫМЕН ЗЕРТТЕ МЕНІ</w:t>
        <w:br/>
        <w:t>Мұқағали МАҚАТАЕВ</w:t>
        <w:br/>
        <w:t>ЕЙ, АҚЫНДАРДЫҢ ЖАРЛАРЫ</w:t>
        <w:br/>
        <w:t>Ей, ақындардың жарлары!</w:t>
        <w:br/>
        <w:t>Ақын деген табиғат қой,</w:t>
        <w:br/>
        <w:t>Қысы, күзі, жазы бар.</w:t>
        <w:br/>
        <w:t>Көктемі шуақты,</w:t>
        <w:br/>
        <w:t>Аймала да, ақыныңды жазып ал,</w:t>
        <w:br/>
        <w:t>Кеше біреу жылатты.</w:t>
        <w:br/>
        <w:t>Ақындарың бұлттанғанда сөкпеңдер,</w:t>
        <w:br/>
        <w:t>Нөсерлетсін бір керім.</w:t>
        <w:br/>
        <w:t>Ақын жасын абайлаңдар, төкпеңдер,</w:t>
        <w:br/>
        <w:t>Көзелерге құйыңдар да,</w:t>
        <w:br/>
        <w:t>Сіміріңдер, күндерім!</w:t>
        <w:br/>
        <w:t>Ақындардың жалғыз тамтты жасынан,</w:t>
        <w:br/>
        <w:t>Жанға шипа табылар.</w:t>
        <w:br/>
        <w:t>Себебі онда адам ұлы бас ұрған,</w:t>
        <w:br/>
        <w:t>Адалдықтың нәрі бар.</w:t>
        <w:br/>
        <w:t>Ей, ақындардың жарлары!</w:t>
        <w:br/>
        <w:t>Бақыт деген бастарыңнан</w:t>
        <w:br/>
        <w:t>кете алмай жүр айналып.</w:t>
        <w:br/>
        <w:t>Кете алмай жүр, қона алмай жүр,</w:t>
        <w:br/>
        <w:t>бастарыңа байланып.</w:t>
        <w:br/>
        <w:t>Әне, ақының келе жатыр,</w:t>
        <w:br/>
        <w:t>ұланғайыр пайда алып.</w:t>
        <w:br/>
        <w:t>Ұланасыр ойланып,</w:t>
        <w:br/>
        <w:t>ұланасыр қайғы алып.</w:t>
        <w:br/>
        <w:t>Кешіріңдер, ақын деген,</w:t>
        <w:br/>
        <w:t>міне, осындай бай халық.</w:t>
        <w:br/>
        <w:t>Өлеңді қай жерден іздеу керек деп мойын созудың кейде</w:t>
        <w:br/>
        <w:t>қисыны жоқ. Айналаның бәрі өлең. Көкіректің көзімен</w:t>
        <w:br/>
        <w:t>қараған талант оны күнде көреді. Күллі дүние жырдың</w:t>
        <w:br/>
        <w:t>көк пеңізіндей болып шалып тұр. Аспан да, жер де, ағаш</w:t>
        <w:br/>
        <w:t>та, шөп пе күбірлеп өзара сөйлеседі. Бұл - тіршіліктің</w:t>
        <w:br/>
        <w:t>мәңгілік дыбысы. Оны еспи алатын құдіретті қабілеті</w:t>
        <w:br/>
        <w:t>82</w:t>
        <w:br/>
        <w:t>БІЛГІҢ КЕЛСЕ, АЛДЫМЕН ЗЕРТТЕ МЕНІ</w:t>
        <w:br/>
        <w:t>Сапливэн: - Но Вы, профессор, согласны с тем, что</w:t>
        <w:br/>
        <w:t>Достоевский является великим религиозным писателем?</w:t>
        <w:br/>
        <w:t>Эйнштейн: - Согласен.</w:t>
        <w:br/>
        <w:t>Салливэн: - Мне кажется, что основная проблема,</w:t>
        <w:br/>
        <w:t>рассмотрением которой он занимался, - это проблема</w:t>
        <w:br/>
        <w:t>страдания.</w:t>
      </w:r>
    </w:p>
    <w:p>
      <w:r>
        <w:t>Эйнштейн: - Я не согласен с Вами. Дело обстоит иначе.</w:t>
        <w:br/>
        <w:t>Достоевский показал нам жизнь, это верно: но цель его</w:t>
        <w:br/>
        <w:t>заключалась в том, чтобы обратить наше внимание назагад-</w:t>
        <w:br/>
        <w:t>ҡу духовного бытия и сделать это ясно и без комментариев.</w:t>
        <w:br/>
        <w:t>При таком подходе никакой проблемы не возникает, и</w:t>
        <w:br/>
        <w:t>Достоевский никакой проблемы не рассматривал.</w:t>
        <w:br/>
        <w:t>«Альберт Эйнштейн. «Собрание научных трудов»</w:t>
        <w:br/>
        <w:t>Москва, 1967, «Наука», стр.164).</w:t>
        <w:br/>
        <w:t>Эйнштейн: - Если говорить о научной истиие в целом,</w:t>
        <w:br/>
        <w:t>то необходимо развивать творческие способности и интуи-</w:t>
        <w:br/>
        <w:t>цию. Все задание научной истины можно возвести из камня</w:t>
        <w:br/>
        <w:t>И извести ес же собственных учений, расположенных в</w:t>
        <w:br/>
        <w:t>логическом порядке. Но чтобы осушествить такоепостроение</w:t>
        <w:br/>
        <w:t>ипонятьего, необходимытворческиеспособностихудожника.</w:t>
        <w:br/>
        <w:t>Не один дом нельзя построить только из камня и извести.</w:t>
        <w:br/>
        <w:t>Особенно важнымя считаюсовместное использоваииесамых</w:t>
        <w:br/>
        <w:t>разнообразных способах постижения истины. Под этим я</w:t>
        <w:br/>
        <w:t>понимаю, что наши моральные наклонности и вкусы, наше</w:t>
        <w:br/>
        <w:t>чувство прекрасного и религиозные инстинкты вносят свой</w:t>
        <w:br/>
        <w:t>вклад, помогая нашей мыслительные способности прийти</w:t>
        <w:br/>
        <w:t>к ее найвысшим достижениям. Именно в этом проявляется</w:t>
        <w:br/>
        <w:t>моральная сторона нашей натуры-то внутреннеестремление</w:t>
        <w:br/>
        <w:t>постижение истины, которое под названием атотг ішеПесіша115</w:t>
        <w:br/>
        <w:t>так часто подчеркивал Спиноза. Как Вы видите, я полиостью</w:t>
        <w:br/>
        <w:t>согласен с Вами, когда Вы говорите о моральных основах</w:t>
        <w:br/>
        <w:t>науки. Но обрашать эту проблему и говорить о научных</w:t>
        <w:br/>
        <w:t>основах морали нельзя.</w:t>
        <w:br/>
        <w:t>(Альберт Эйнштейн. «Собрание научных трудов».</w:t>
        <w:br/>
        <w:t>Москва, 1967, «Наука», стр.166).</w:t>
        <w:br/>
        <w:t>Нетрудно понять, почему церковь различных направлений</w:t>
        <w:br/>
        <w:t>всегда боролась с наукой и преследовала ее приверженцев. Но,</w:t>
        <w:br/>
        <w:t>93</w:t>
        <w:br/>
        <w:t>тте БІЛГІҢ КЕЛСЕ, АЛДЫМЕН ЗЕРТТЕ МЕНІ</w:t>
        <w:br/>
        <w:t>Жанболат АУПБАЕВ</w:t>
        <w:br/>
        <w:t>Қаламы қарымды журналист. Қазақстанның</w:t>
        <w:br/>
        <w:t>еңбек сіңірген қайраткері. Көсемсөз шебері.</w:t>
        <w:br/>
        <w:t>«Ашылмаған аралдар» сериясымен жазған</w:t>
        <w:br/>
        <w:t>кітаптары оқырмандарды сүйіндіруде.</w:t>
        <w:br/>
        <w:t>«Егемен Қазақстан» газетінің бас редакторы,</w:t>
        <w:br/>
        <w:t>«Мұқағали» журналының алқа мүшесі.</w:t>
        <w:br/>
        <w:t>«РАЙЫМБЕК! РАЙЫМБЕК!»</w:t>
        <w:br/>
        <w:t>ДАСТАНЫ</w:t>
        <w:br/>
        <w:t>«Лениншіл жаста» қалай жарық көрген еді</w:t>
        <w:br/>
        <w:t>араша айы. 198І жыл. “Лениншіл жас” газетінде</w:t>
        <w:br/>
        <w:t>жұмыс істеп жүрген кезім еді. Қабылдау бөлмесін-</w:t>
        <w:br/>
        <w:t>дегі қыз редактор Сейдахмет Бердіқұлов ағамыздың</w:t>
        <w:br/>
        <w:t>шақырып жатқанын айтты.</w:t>
      </w:r>
    </w:p>
    <w:p>
      <w:r>
        <w:t>Бастықтың бөлмесіне келіп кіргенімде ол кісіалдындағы</w:t>
        <w:br/>
        <w:t>әлдебір қағазға қарап ойланып отыр екен. Аман-саулық</w:t>
        <w:br/>
        <w:t>сұрасқаннан кейін: “Мынау Мұқан, Мұқағали Мақатаев-</w:t>
        <w:br/>
        <w:t>тың “Райымбек, Райымбек!” деп аталатын тың туындысы”,</w:t>
        <w:br/>
        <w:t>- деді жөткірініп қойып.</w:t>
        <w:br/>
        <w:t>Мына сөзді естігенде таңғалып, жүрегім атқақтап қоя</w:t>
        <w:br/>
        <w:t>берді.</w:t>
        <w:br/>
        <w:t>- Ол кісі шынымен сондай шығарма жазып қалдырып</w:t>
        <w:br/>
        <w:t>па? - дедім мен сол сәтте не айтып тұрғанымды өзім де</w:t>
        <w:br/>
        <w:t>түсінбей.</w:t>
        <w:br/>
        <w:t>-- Жазып қалдырған, - деді менің аңғыртқа ұшып</w:t>
        <w:br/>
        <w:t>тұрғанымды жақтырмаған Сәкең. - Жазып қалдырған сон,</w:t>
        <w:br/>
        <w:t>алдымызда тұрған соң айтып тұрмыз ғой. Ал мұны жариялау</w:t>
        <w:br/>
        <w:t>үшін ойлану, көп ойлану керек болды. Реті енді келгендей.</w:t>
        <w:br/>
        <w:t>Өйткені бұл шығармаға байланысты біз академиядан пікір</w:t>
        <w:br/>
        <w:t>сұратқанбыз. Ол қағаз да келді. Міне, қолда тұр. Енді тек...</w:t>
        <w:br/>
        <w:t>Сейдахмет ағаның: “Енді тек” деп барып тоқтай</w:t>
        <w:br/>
        <w:t>қалғаны мына мәселеге байланысты болып шықты.</w:t>
        <w:br/>
        <w:t>85</w:t>
        <w:br/>
        <w:t>БІЛГІН КЕЛСЕ, АЛДЫМЕН ЗЕРТТЕ МЕНІ</w:t>
        <w:br/>
        <w:t>Ғарифолла ЕСІМ</w:t>
        <w:br/>
        <w:t>Философия ғылымдарының докторы, ака-</w:t>
        <w:br/>
        <w:t>демик. ҚР Парламенті Сенатының депутаты.</w:t>
        <w:br/>
        <w:t>Абайтануға үлкеп үлес қосқан қаламгерлердің</w:t>
        <w:br/>
        <w:t>бірі. Адам және қоғам тұралы толғаулары</w:t>
        <w:br/>
        <w:t>оқырмандарынан жақсы баға алды.</w:t>
        <w:br/>
        <w:t>Сонымен қатар, Мұқағали шығармаларының</w:t>
        <w:br/>
        <w:t>астарына үңіліп, жыр қазынаның асылдарынан</w:t>
        <w:br/>
        <w:t>философиялық ой түйіп келеді.</w:t>
        <w:br/>
        <w:t>«ДІН - ҒЫЛЫМНЫҢ АНАСЫ»</w:t>
        <w:br/>
        <w:t>Мұқағали жырының философиялық сыры</w:t>
        <w:br/>
        <w:t>БЕ Мұқағали Мақатаевтың өткен ғасырдың 70-ші</w:t>
        <w:br/>
        <w:t>жылдары жазған өлеңінің алғашқы жолы. Ол заман-</w:t>
        <w:br/>
        <w:t>да атеизм (дінсіздіктін идеологиясы) мемлекеттің саяси</w:t>
        <w:br/>
        <w:t>қызметін атқарғаны көпшілікке белгілі. Дінді ғайбаттап сөз</w:t>
        <w:br/>
        <w:t>сөйлеу кеңестік мәдениеттің бір өлшемі болатын. Қоғамда-</w:t>
        <w:br/>
        <w:t>ғы саяси ағымға сай, ақындар да діңді сынап жазуды дәстүр-</w:t>
        <w:br/>
        <w:t>ге айналдыра бастаған. Сол «Құдайсыз заманға» тап бол-</w:t>
        <w:br/>
        <w:t>ған ұрпақтың өкілдерінің бірі - ақын Мұқағали Мақатаев</w:t>
        <w:br/>
        <w:t>еді, бірақ оның сөзі өзгеше болды. Жоғарғы жақтағыларға</w:t>
        <w:br/>
        <w:t>дінді қаралап жазса ұнайтынын, марапаттарға ие болаты-</w:t>
        <w:br/>
        <w:t>нын ақын білді. Алайда Мұқағали ол жолға түспеді. Жаны</w:t>
        <w:br/>
        <w:t>жаралы болып, дүйім жұрттын ішінде жалғызсырап,</w:t>
        <w:br/>
        <w:t>сергелдеңде жүргенде тұла бойына, табиғи болмысымен</w:t>
        <w:br/>
        <w:t>енген мұсылмандық нұрын шашпай-төкпей сақтап, ешкім-</w:t>
        <w:br/>
        <w:t>ге ұқсамайтын дін туралы өзінің формуласын ұсынды, ол</w:t>
        <w:br/>
        <w:t>дінді ғылымның анасы деген даналықтын үлгісі еді.</w:t>
        <w:br/>
        <w:t>Мұқағали өмір сүрген кезде дін ғылымының анасы емес,</w:t>
        <w:br/>
        <w:t>керісінше ғылым діннің «көкесі» атанып, материализм-</w:t>
      </w:r>
    </w:p>
    <w:p>
      <w:r>
        <w:t>ңің дәуірлеп тұрған тұсы болатын. Мұны қазіргі елуден</w:t>
        <w:br/>
        <w:t>асқан ұрпақ өкілдері жақсы біледі. Асылы материализм</w:t>
        <w:br/>
        <w:t>мен ғылым көбіне-көп бірге жүретін феномендер. Ғылым</w:t>
        <w:br/>
        <w:t>Деген миф емес, ол айқындықты нақтылы тәсілдерге</w:t>
        <w:br/>
        <w:t>90 --</w:t>
        <w:br/>
        <w:t>БІЛГІН КЕЛСЕ, АЛДЫМЕН ЗЕРТТЕ МЕНІ тақаған</w:t>
        <w:br/>
        <w:t>Дастанға алғысөз жазып, оны тарихи негізбен дәйектеген</w:t>
        <w:br/>
        <w:t>Қазақ ССР Ғылым академиясының Ш.Уәлиханов атындағы</w:t>
        <w:br/>
        <w:t>Тарих. археология және этнография институтының бөлім</w:t>
        <w:br/>
        <w:t>меңгерушілері Халел Арғынбаевпен Кеңес Нұрпейісовекен.</w:t>
        <w:br/>
        <w:t>Редактордың пікірінше мұнда бәрі бар, бірақ, газет үшін</w:t>
        <w:br/>
        <w:t>екі нәрсе жетіңкіремейді. Атап айтқанда, оның біріншісі,</w:t>
        <w:br/>
        <w:t>ғалымдар әкелген алғысөздің академиялық стильмен тым</w:t>
        <w:br/>
        <w:t>сірестіре жазылып, қасанданып тұрғандығы да, екіншісі</w:t>
        <w:br/>
        <w:t>мұндағы саяси реңктің жетімсіздігі. Сәкеңнің айтқаны, мен</w:t>
        <w:br/>
        <w:t>осыларды түзеуім керек екен. Атап айтқанда, аннотация-</w:t>
        <w:br/>
        <w:t>алғысөзді алдымен “Лениншіл жастың” стиліне салып,</w:t>
        <w:br/>
        <w:t>публицистикалық пафоспен желдіртіп, желпінте жазып</w:t>
        <w:br/>
        <w:t>шығуым қажет. Содан соң онда сол кездегі атап өтілейін деп</w:t>
        <w:br/>
        <w:t>жаткан даталы оқиға - Қазақстанның Россияға өз еркімен</w:t>
        <w:br/>
        <w:t>қосылуының 250 жылдығы міндетті түрде көрініс тауып,</w:t>
        <w:br/>
        <w:t>ғалымдардың алғысөзіндегі бар факт - Қангелді, Сатай,</w:t>
        <w:br/>
        <w:t>Бөлек батырлардың орыс патшайымы Анна Ионовнаға хат</w:t>
        <w:br/>
        <w:t>жолдауы мәні зор мәселе ретінде саяси реңкпен айтылып</w:t>
        <w:br/>
        <w:t>өтілуі тиіс.</w:t>
        <w:br/>
        <w:t>- Поэманың газетке жариялануына жол ашатын да,</w:t>
        <w:br/>
        <w:t>ол жарық көрген соң бізді түрлі қокан-лоқыдан қорғай-</w:t>
        <w:br/>
        <w:t>тын да осы екі нәрсе, - деді редактор дастан мен алғысөз-</w:t>
        <w:br/>
        <w:t>дің мәтіндерін қолыма ұстатып тұрып. - Сондықтан бар</w:t>
        <w:br/>
        <w:t>өнеріңді салып, әдемілеп жаз.</w:t>
        <w:br/>
        <w:t>Бәлмеме келген соң поэманы, оқуға отырдым. Керемет</w:t>
        <w:br/>
        <w:t>әсер етті! Ғаламат бір сезімге бөлендім! Сол алғашкы</w:t>
        <w:br/>
        <w:t>оқудағы әлі күнге дейінгі есімде калған жәйт, маған поэма</w:t>
        <w:br/>
        <w:t>аяқталмай қалған шығарма сияқты болып көрінді. Содан</w:t>
        <w:br/>
        <w:t>сон ғалымдардың жазып, академияның мөрін басып тұрып</w:t>
        <w:br/>
        <w:t>әкелген екі беттік алғысөзімен танысуға отырдым. Ақыры</w:t>
        <w:br/>
        <w:t>не керек, бір күннен соң төмендегідей аннотация-алғысөз</w:t>
        <w:br/>
        <w:t>дүниеге келді.</w:t>
        <w:br/>
        <w:t>“Зымырандай зулаған жүйрік уақыт күн санап бізді</w:t>
        <w:br/>
        <w:t>үлкен бір қуанышты оқиғаға - Қазақстаннын Россияға өз</w:t>
        <w:br/>
        <w:t>еркімен қосылуының 250 жылдық мерекесіне жакындатып</w:t>
        <w:br/>
        <w:t>алып келе жатыр. Екі халық арасындағы ғасырлар асқары-</w:t>
        <w:br/>
        <w:t>нан асқан осы ұлы достық датасы ақ пейілмен аталып өті-</w:t>
        <w:br/>
        <w:t>86 -</w:t>
        <w:br/>
        <w:t>БІЛГІҢ КЕЛСЕ, АЛДЫМЕН ЗЕРТТЕ МЕНІ --- сәесе-</w:t>
        <w:br/>
        <w:t>«Ақындардың жалғыз тамшы жасынан жанға шипа</w:t>
        <w:br/>
        <w:t>табылар. Себебі, онда адам ұлы бас ұрған адалдықтың</w:t>
        <w:br/>
        <w:t>нәрі бар!». Дүниеде жырперзенті-- ақынды аяйтшындар аз.</w:t>
      </w:r>
    </w:p>
    <w:p>
      <w:r>
        <w:t>Неге дейсіз бе? Егер ақынды аяса әділдік пен шындықтың</w:t>
        <w:br/>
        <w:t>жолы үнемі болуы тшс қой. Осыған келгенде, кекірігі</w:t>
        <w:br/>
        <w:t>азған пенденің кежегесінен бір нәрсе кейінге қарай</w:t>
        <w:br/>
        <w:t>шаршады да тұрады. Күнімдіктің қолдың кіріндей буы</w:t>
        <w:br/>
        <w:t>дес бермей, құдайдан қорықпай, ұяпты қанжығаға байлап</w:t>
        <w:br/>
        <w:t>алжасатынымыз бар. Мұндай жағдайда пенделерді аяп</w:t>
        <w:br/>
        <w:t>періштелер жылайды дейді. Періштемен бірге ақын да</w:t>
        <w:br/>
        <w:t>жылайды. Ақын жасының парқын біліп, «көзелергс құйып,</w:t>
        <w:br/>
        <w:t>сімірген» жар ғана қайраткерлік рухқа це.</w:t>
        <w:br/>
        <w:t>«Келеді әне, ақының ұлан-асыр ойланып,</w:t>
        <w:br/>
        <w:t>Ұлан-асыр қайғы алып,</w:t>
        <w:br/>
        <w:t>Ұлан-асыр пайда алыл!</w:t>
        <w:br/>
        <w:t>Кешіріңдер, ақын деген міне, осындай бай халық!».</w:t>
        <w:br/>
        <w:t>Менделеев таблицасында бәрі бар. Сол сияқты, ақын</w:t>
        <w:br/>
        <w:t>бойында да бәрі бар. «Оның кешегісі - бүгінгі, бүгінгісі --</w:t>
        <w:br/>
        <w:t>ертеңгі», -- деп Ғабаң, Ғабшп Мүсірепов ақын табиғатына</w:t>
        <w:br/>
        <w:t>ғажапмінездеменібекерденбекерберген жоқ. Шынтуайтына</w:t>
        <w:br/>
        <w:t>келсек, ақын жары -- нағыз байлықтың иесі, ұлы кеніштердің</w:t>
        <w:br/>
        <w:t>мұрагері. Түбінде шаңырағын інжу-маржанға толтырып,</w:t>
        <w:br/>
        <w:t>үйін салтанатты сарайға айналдыратыны анық. Шатасып</w:t>
        <w:br/>
        <w:t>қалмаңыз, бұл -- өлеңші емес, нағыз ақынның еншісіне ғана</w:t>
        <w:br/>
        <w:t>бұйыратын мәңгілік тағдыр.</w:t>
        <w:br/>
        <w:t>Мұқаң осынау философияны сығымдап отырып небары</w:t>
        <w:br/>
        <w:t>шәріп-ақ шумаққа сиғызған. Қолымыздан келгенше соны</w:t>
        <w:br/>
        <w:t>тарқатып қарайық. Ақын жырын үлкен дайындықпен,</w:t>
        <w:br/>
        <w:t>зор ынтамен, терең зердемен оқығаныңыз дұрыс.</w:t>
        <w:br/>
        <w:t>2222-2077 ет 9-84</w:t>
        <w:br/>
        <w:t>БІЛГІҢ КЕЛСЕ, АЛДЫМЕН ЗЕРТТЕ МЕНІ</w:t>
        <w:br/>
        <w:t>с другой стороны, я утверждаю, что космические религиозные</w:t>
        <w:br/>
        <w:t>чувство является сильнейшей и благороднейшей из пружин</w:t>
        <w:br/>
        <w:t>научного исследование. Только то, кто сможет по достоинству</w:t>
        <w:br/>
        <w:t>оценить чудовишные усилия и кроме того самоотверженность,</w:t>
        <w:br/>
        <w:t>без которых не могла бы проявиться ни одна научная работа,</w:t>
        <w:br/>
        <w:t>открываюшая новые пути, сумеют понять, каким сильным</w:t>
        <w:br/>
        <w:t>должно быть чувство способнос само по себе вызвать к ЖИЗНИ</w:t>
        <w:br/>
        <w:t>работу, столь далекую от обычной практической жизни. Какой</w:t>
        <w:br/>
        <w:t>глубокой уверенностью в рациональном устронстве мира И</w:t>
        <w:br/>
        <w:t>какой жаждой познания даже мельчайших облеской рациональ-</w:t>
        <w:br/>
        <w:t>ности, проявляюшейся в этом мире, должны были обладать</w:t>
        <w:br/>
        <w:t>Кеплер и Ньютон, если она позволила им затратить многие годы</w:t>
        <w:br/>
        <w:t>упорного труда на распутывание основных принципов небес-</w:t>
        <w:br/>
        <w:t>ной механики! Тем же, кто судит о научном исследованин глав-</w:t>
        <w:br/>
        <w:t>ным образом по его результатом, не трудно составитьсовершен-</w:t>
        <w:br/>
        <w:t>но невернде представление о духовном мире людей, каторый,</w:t>
        <w:br/>
        <w:t>находясь в скептически относяшемея к ним окружении, сумели</w:t>
        <w:br/>
        <w:t>указать путь своим единомышленникам, рассеянным по всем</w:t>
        <w:br/>
        <w:t>землям и странам. Только тот, кто сам посвятил свою жизнь</w:t>
        <w:br/>
        <w:t>аналогичным целям, сумеет понять. чта вдохновляет таких</w:t>
        <w:br/>
        <w:t>людей и дает им силы сохранять верность поставленной перед</w:t>
        <w:br/>
        <w:t>собой цели, несмотря ңа бесчисленные неудачи. Люди такого</w:t>
        <w:br/>
        <w:t>склада черпают силу в космическом религиозном чувстве.</w:t>
        <w:br/>
        <w:t>Один из наших современников сказал и не без основания, что</w:t>
        <w:br/>
        <w:t>в наш материалистический век серысзными ученными могут</w:t>
      </w:r>
    </w:p>
    <w:p>
      <w:r>
        <w:t>быть только глубоко религиозные люди.</w:t>
        <w:br/>
        <w:t>(Альберт Эйнштейн. «Собрание научных трудов».</w:t>
        <w:br/>
        <w:t>Москва, 1967, «Наука», стр.128-129).</w:t>
        <w:br/>
        <w:t>Шынында, неліктен дін - ғылымның анасы болмақ.</w:t>
        <w:br/>
        <w:t>мәселенің ақиқаттығы сол ма, әлде бұл поэтикалық метафора</w:t>
        <w:br/>
        <w:t>ғана ма? Осы жайға қысқаша түсінік берейік. Бірінші-</w:t>
        <w:br/>
        <w:t>ден, тарихи жағдайға қатысты айтсақ, дін біздін қазіргі</w:t>
        <w:br/>
        <w:t>лексикамыздағы қолданып жүрген ғылымнан бұрын болғаны</w:t>
        <w:br/>
        <w:t>шындық. Ерте замандарда дін мен білім жеке-жеке бөлін-</w:t>
        <w:br/>
        <w:t>беген. Білімді, сауатты, ғұлама адамдар дін кеңістігінде, дін</w:t>
        <w:br/>
        <w:t>қызметінде болған. Мұндай жағдайға дәлелдерді көне Египет,</w:t>
        <w:br/>
        <w:t>көне Үнді, Қытай, Грек, т.б. өркениеттерден кездестіруге</w:t>
        <w:br/>
        <w:t>94</w:t>
        <w:br/>
        <w:t>БІЛГІҢ КЕЛСЕ, АЛДЫМЕН ЗЕРТТЕ МЕНІ</w:t>
        <w:br/>
        <w:t>айта аламыз. Халықтың сүйіктісіне айналған ақынның тың</w:t>
        <w:br/>
        <w:t>туындысы оқырмандарының жүрегінен жол табары анық.</w:t>
        <w:br/>
        <w:t>Қазақ ССР Ғылым академиясы Ш.Уәлиханов атындағы</w:t>
        <w:br/>
        <w:t>Тарих, археология және этнография институтының бөлім</w:t>
        <w:br/>
        <w:t>меңгерушілері: Х.Арғынбаев, тарих ғылымының докторы,</w:t>
        <w:br/>
        <w:t>К.Нұрпейісов, тарих ғылымынын докторы, профессор».</w:t>
        <w:br/>
        <w:t>Ғалымдардың атынан қайта жазылған осы алғысөзді</w:t>
        <w:br/>
        <w:t>оқыған Сейдахмет аға ондағы бұдан бір күн бұрын өзі</w:t>
        <w:br/>
        <w:t>айтқан екі мәселенін орындалғанына көңілі толды-</w:t>
        <w:br/>
        <w:t>ау деймін: “Саяси реңк беруің сәтті шығыпты. Бәрі</w:t>
        <w:br/>
        <w:t>бір-бірімен жымдасып тұр. Еңді аннотациядағы осы</w:t>
        <w:br/>
        <w:t>“достық қалпағының” астына дастанды орналастыруға</w:t>
        <w:br/>
        <w:t>күш салайық”, деген екі-үш ауыз сөз айтты да материал-</w:t>
        <w:br/>
        <w:t>ға қолын қойып баспаханадағы терімге жіберді. Міне,</w:t>
        <w:br/>
        <w:t>осы вариант еш өзгеріссіз үш нөмірге бөлініп басылған</w:t>
        <w:br/>
        <w:t>поэманың 29 қараша күнгі алғашқы тарауымен газетке</w:t>
        <w:br/>
        <w:t>шыққан еді.</w:t>
        <w:br/>
        <w:t>Мен бұл тақырыпты жылдар өткен соң неге еске түсіріп,</w:t>
        <w:br/>
        <w:t>негетәптіштеп жазып отырмын? Оған екі нәрсе себеп болып</w:t>
        <w:br/>
        <w:t>отыр. Біріншісі, бүгінгі ұрпақ қазір аттары еш қиындық-</w:t>
        <w:br/>
        <w:t>сыз еркін аталып жүрген Қабанбай, Бегенбай, Наурызбай</w:t>
        <w:br/>
        <w:t>бастаған қазақ батырларының есімдерін айтудың осыдан</w:t>
        <w:br/>
        <w:t>25 жыл бұрын қандай қиын болғанын білсе екен деймін.</w:t>
        <w:br/>
        <w:t>Оның нақты мысалы жоғарыда біз баяндап отырған</w:t>
        <w:br/>
        <w:t>Райымбек баба туралы дастанға жазылған алғысөздегі</w:t>
        <w:br/>
        <w:t>саясат араластыру мәселелері.</w:t>
        <w:br/>
        <w:t>Екінші, осыдан 4 жыл бұрын Алматы облысынын</w:t>
        <w:br/>
        <w:t>Нарынқол өңіріндегі атақты Шәлкөде жайлауында ақын</w:t>
        <w:br/>
        <w:t>Мұқағали Мақатаевтың 70 жылдық тойы өтті. Ашық</w:t>
        <w:br/>
        <w:t>аспан астында орнатылған мінбеде сөйлеушілер өте көп</w:t>
        <w:br/>
        <w:t>болды. Сонда есімі елге белгілі жазушы ағаларымыздың</w:t>
        <w:br/>
        <w:t>бірі: “Мұқағали Мақатаевтың “Райымбек, Райымбек!”</w:t>
        <w:br/>
        <w:t>дастанын баспасәз бетіне шығаруға мұрындық болған</w:t>
        <w:br/>
        <w:t>азамат - Сәрсенбі Дәуітов. Ол Қазақ ССР Ғылым</w:t>
        <w:br/>
        <w:t>академиясының сол кездегі вице-президенті, академик</w:t>
        <w:br/>
        <w:t>Ақай Нүсінбековке кіріп, поэма туралы пікір жазғызып</w:t>
        <w:br/>
        <w:t>алып, “Лениншіл жасқа” апарып беріп, ғалымның сол</w:t>
        <w:br/>
        <w:t>88</w:t>
      </w:r>
    </w:p>
    <w:p>
      <w:r>
        <w:t>БІЛГІН КЕЛСЕ, АЛДЫМЕН ЗЕРТТЕ МЕНІ</w:t>
        <w:br/>
        <w:t>Бақыт КӘРІБАЕВА</w:t>
        <w:br/>
        <w:t>Қарағанды облысы, Жаңаарқа ауданында</w:t>
        <w:br/>
        <w:t>туған. Белгілі әдебиеттанушы ғалым. Филология</w:t>
        <w:br/>
        <w:t>ғылымдарының докторы. Абайтану, Әуезовтану</w:t>
        <w:br/>
        <w:t>саласына өзіндік үлес қоса білді. Көптеген зерт-</w:t>
        <w:br/>
        <w:t>теу еңбектердің, монографиялардың авторы.</w:t>
        <w:br/>
        <w:t>Сол сияқты, Мұқағали мұрасын зерттеуге де</w:t>
        <w:br/>
        <w:t>ұдайы ден қойып келеді.</w:t>
        <w:br/>
        <w:t>МҰҚАҒАЛИ ЖЫРЛАРЫНДАҒЫ</w:t>
        <w:br/>
        <w:t>ПСИХОЛОГИЯЛЫҚ ИІРІМДЕР</w:t>
        <w:br/>
        <w:t>азақ поэзиясының аспанына сөнбес жұлдыз жағып</w:t>
        <w:br/>
        <w:t>кеткен ақын -- Мұқағали Мақатаев. Соңғы минуты-</w:t>
        <w:br/>
        <w:t>на дейін армансыз жанып өткен ақын. Тағдырымен, ажал-</w:t>
        <w:br/>
        <w:t>мен бетпе-бет келіп сан сайыста оның рухын жеңгізбеген де</w:t>
        <w:br/>
        <w:t>сол ой мен сезім күші еді. Бойын жеңген ажал оның ақыл-</w:t>
        <w:br/>
        <w:t>ойын, сезімін жаулай алмады. Керісінше, күрес үстінде,</w:t>
        <w:br/>
        <w:t>әлсіз жүрекпен-ақ ми қатпарындағы сезім сәулесі сырткы</w:t>
        <w:br/>
        <w:t>өмірдегіден де артық бояумен, өмірден де артық күдірет-</w:t>
        <w:br/>
        <w:t>пен, өзгеше бір ой ағыны тасқындап құйылып жатты. Адам</w:t>
        <w:br/>
        <w:t>рухын асқақтатқан сол сезім құдіретінен поэзия жаратыла-</w:t>
        <w:br/>
        <w:t>ды. Ол ақылдан да, әлемдегі бар тіршіліктен де биік өзіне</w:t>
        <w:br/>
        <w:t>бас игізетін тылсым күш. Мұқағали ешкімнің уысына</w:t>
        <w:br/>
        <w:t>ілінбеген осы тылсыммен тыныстады, Осы тылсымның</w:t>
        <w:br/>
        <w:t>сырын ашты. Қазақ лирикасын осы тұрғыдан байытты.</w:t>
        <w:br/>
        <w:t>О, Мұза,</w:t>
        <w:br/>
        <w:t>Тағдырыма немісің?</w:t>
        <w:br/>
        <w:t>Күрсініп, көкірегім, күйеді ішім.</w:t>
        <w:br/>
        <w:t>Мен сені жаңартам ден келгенім жоқ,</w:t>
        <w:br/>
        <w:t>Сен мені жаралғансың сүйеу үшін,</w:t>
        <w:br/>
        <w:t>т Дегенде ол өнер аруағын армандап отырған жоқ, иық</w:t>
        <w:br/>
        <w:t>тірестіре қатар отыр. Тең отыр. Өлеңдегі реалистік сипат</w:t>
        <w:br/>
        <w:t>- сол. Ал бұрын поэзияда Муза қашан да романтикалык</w:t>
        <w:br/>
        <w:t>сипатта жырланатын.</w:t>
        <w:br/>
        <w:t>---- 94</w:t>
        <w:br/>
        <w:t>БІЛГІҢ КЕЛСЕ, АЛДЫМЕН ЗЕРТТЕ МЕНІ</w:t>
        <w:br/>
        <w:t>шесі - ақын. Ақын ғана толқын-толқын ырғақты ақ</w:t>
        <w:br/>
        <w:t>қағазға айнытпай түсіру міндетін ойдағыдай атқарады,</w:t>
        <w:br/>
        <w:t>ақадал парызын мінсіз орындайды. Мұқағала қасиеттерін</w:t>
        <w:br/>
        <w:t>қарастырғанда, біз оның осындай ерекшеліктеріне тәнті</w:t>
        <w:br/>
        <w:t>боламыз. Ақынның әр шумағында терең мазмұн, шебер</w:t>
        <w:br/>
        <w:t>қасын, өзіне қарай тартып тұратын іл сұлулығы бұлақ</w:t>
        <w:br/>
        <w:t>тұнбасындай мөлдіреп түр.</w:t>
        <w:br/>
        <w:t>Сіз Мұқаңның: "Ей, ақынның жарлары!" деген өлеңін</w:t>
        <w:br/>
        <w:t>оқыған шығарсыз. Қайталап тағы оқыңызшы. Небары</w:t>
        <w:br/>
        <w:t>төрт шумақпен шектелген жырда ұшан-теңіз әңгіме бар.</w:t>
      </w:r>
    </w:p>
    <w:p>
      <w:r>
        <w:t>Нағыз ақынның қандай екені, қандай болыл жаратылғаны</w:t>
        <w:br/>
        <w:t>көзіңізге елестейді. Сол шындықты ең алдымен ақынның</w:t>
        <w:br/>
        <w:t>өмірлік қосағы жанымен, жүрегімен қапысыз түсінсе екен</w:t>
        <w:br/>
        <w:t>дейд1. "Ей, ақынның жарлары!" -- соларға арнап үн қатқан</w:t>
        <w:br/>
        <w:t>жүрекюпің мөлдір толғанысы.</w:t>
        <w:br/>
        <w:t>"Ақын еген табиғат қой, қысы, күзі, жазы бар. Көктемі</w:t>
        <w:br/>
        <w:t>бар шуақты”. Дұрыс ашпады, теңеуі қандай нық! Оның</w:t>
        <w:br/>
        <w:t>сезімі бүршік ашып гүлдеген шақта, райхан гүлдерінің</w:t>
        <w:br/>
        <w:t>шсіне мас болып, асыл арманға жеткендей рахат күйге</w:t>
        <w:br/>
        <w:t>бөленесіз. Ал, жазиралы жазына кездесіп көрдіңіз бе?</w:t>
        <w:br/>
        <w:t>Ғажайып жасыл дүниенің құшағына енесіз. Енді бірде</w:t>
        <w:br/>
        <w:t>сарғайған реңге еніп, күздің мұңды сағыныштарын</w:t>
        <w:br/>
        <w:t>шертеді. Ақын көңіл суынғанда ызғарына шыдамай,</w:t>
        <w:br/>
        <w:t>қалтырайтыныңыз да анық. Осы құбылыстарды тұрақты</w:t>
        <w:br/>
        <w:t>көріп, күн сайын куә болатын кім? Әрине, ақынның</w:t>
        <w:br/>
        <w:t>жары.</w:t>
        <w:br/>
        <w:t>Ақын жары болу оңай міндет емес, ол ақын</w:t>
        <w:br/>
        <w:t>табиғаттың тамырың басатын танушысы, қолдаушысы</w:t>
        <w:br/>
        <w:t>әрі қорғаушысы. Солай болса екен дейді Мұқаң. Қасындағы</w:t>
        <w:br/>
        <w:t>адам өлең жазарда ақындық образға еніп, жыр әлемін</w:t>
        <w:br/>
        <w:t>кезгенде, оның цығына қонған шабыт құсын үркітіп</w:t>
        <w:br/>
        <w:t>алмау -- ақынға жасаған жақсылықтың ең қасиепттпісі.</w:t>
        <w:br/>
        <w:t>Нағыз өлең осындай құбылыстардың нәшижесінде</w:t>
        <w:br/>
        <w:t>күнәсіз сәбидей болып дүниеге келеді. Өлең - нәрестенің</w:t>
        <w:br/>
        <w:t>кіндігін кесіп, оны жөргекке орап құндақтау да сенің</w:t>
        <w:br/>
        <w:t>міндетің, ақынның жары. Ақынмен өмір қосудың қызығы</w:t>
        <w:br/>
        <w:t>90, қиындығы да осында. Ол өзгермейтін заңдылық.</w:t>
        <w:br/>
        <w:t>83</w:t>
        <w:br/>
        <w:t>БІЛГІҢ КЕЛСЕ, АЛДЫМЕН ЗЕРТТЕ МЕНІ</w:t>
        <w:br/>
        <w:t>алғысөзімен Мұқағали Мақатаевтың батыр баба туралы</w:t>
        <w:br/>
        <w:t>туындысы жарияланды”, -деп қойып кеп қалды. Мына</w:t>
        <w:br/>
        <w:t>сөзді естігенде біз не дерімізді білмедік. “Жоқ, олай</w:t>
        <w:br/>
        <w:t>емес!”, - деп айғай салуға той үстінде ұят. Осылайша іш</w:t>
        <w:br/>
        <w:t>қыстамыз ішімізде қалған жай бар.</w:t>
        <w:br/>
        <w:t>Енді сол қателікке баба тойы қарсаңында кеш те болса</w:t>
        <w:br/>
        <w:t>уәж айтуға тура келіп тұр. Мәселенің мәнісі мынау. Бірінші,</w:t>
        <w:br/>
        <w:t>ақын Мұқағали Мақатаевтың “Райымбек, Райымбек!”</w:t>
        <w:br/>
        <w:t>поэмасын газетке шығаруға мүдделілік танытқан да және</w:t>
        <w:br/>
        <w:t>соған қатысы бар жауапкершілікті мойнына алған да ол</w:t>
        <w:br/>
        <w:t>- “Лениншіл жастың” сол кездегі редакторы Сейдахмет</w:t>
        <w:br/>
        <w:t>Бердікұлов. Одан басқа ешкім емес. Рахмет айтсақ,</w:t>
        <w:br/>
        <w:t>осы ағамызға рахмет айту керек. Екінші, ғалым Ақай</w:t>
        <w:br/>
        <w:t>Нүсіпбеков ешуақытта поэмаға алғысөз жазған емес және</w:t>
        <w:br/>
        <w:t>ондай түсініктеме жастар газетінде академиктің атымен</w:t>
        <w:br/>
        <w:t>жарық көрген жоқ. Алғысөзді тәуекел деп жазып, оған</w:t>
        <w:br/>
        <w:t>қолдарын қойып алып келген сол кездегі тарихғылымдары-</w:t>
        <w:br/>
        <w:t>ның докторлары Халел Арғынбаев пен Кеңес Нүрпейісов.</w:t>
        <w:br/>
        <w:t>Оған осы кісілердің менің қолымдағы академияның мөрі</w:t>
        <w:br/>
        <w:t>басылған алғысөз тексі мен 1981 жылдың 29 қарашасы күнгі</w:t>
        <w:br/>
        <w:t>“Лениншіл жастағы” аталмыш авторлардың фамилиясымен</w:t>
        <w:br/>
        <w:t>берілген аннотация куә.</w:t>
        <w:br/>
        <w:t>89</w:t>
      </w:r>
    </w:p>
    <w:p>
      <w:r>
        <w:t>ЕН Іт -- БІЛГІҢ КЕЛСЕ, АЛДЫМЕН ЗЕРТТЕ МЕНІ</w:t>
        <w:br/>
        <w:t>негізделген дәлелдемелерді кажет етеді. Олай болма-</w:t>
        <w:br/>
        <w:t>са ғылым болмақ емес. Ғылымның осындай халі, әрине,</w:t>
        <w:br/>
        <w:t>дүниеге материалистік түсініктер жүйесінің қалыптасу-</w:t>
        <w:br/>
        <w:t>ын талап етпек. Бұл ғылыми үрдістегі қалыпты жағдай.</w:t>
        <w:br/>
        <w:t>Ғылымсыз дүние көркін түсінбек түгіл, болжау мүмкін</w:t>
        <w:br/>
        <w:t>емес. Сондыктан ғылымды дінге мүлдем қарсы қоюшылық</w:t>
        <w:br/>
        <w:t>нәтижелі іске бастамайтыны, акын Мұқағали Мақатаевка</w:t>
        <w:br/>
        <w:t>белгілі жай болғанымен, ол социалистік қоғамға жат түсі-</w:t>
        <w:br/>
        <w:t>нік болатын.</w:t>
        <w:br/>
        <w:t>Ғылым болмыстың яғни, барлықтың заңдылықтарын</w:t>
        <w:br/>
        <w:t>танып-білуші. Ғылым Жаратушының жараткандарын зерт-</w:t>
        <w:br/>
        <w:t>тейді, оларды жеке-жеке талдайды (классификация жа-</w:t>
        <w:br/>
        <w:t>сайды), типологиясын анықтайды, оны арнайы пән</w:t>
        <w:br/>
        <w:t>арқылы қарастырады. Ғылымның аса қарқындылығынын</w:t>
        <w:br/>
        <w:t>мұсылМандық терминологиясына салсақ пендешілікке түсіп</w:t>
        <w:br/>
        <w:t>кету қаупін үнемі де мүмкін етіп отырады. Ғылымнын,</w:t>
        <w:br/>
        <w:t>технологияның ғажап жетістіктері, әрине, адам білімін дін</w:t>
        <w:br/>
        <w:t>білімінен жоғары коюға негіз болатыны адамзаттың әмір</w:t>
        <w:br/>
        <w:t>сүру тәжірибесінен белгілі болып отыр. Осыңдай ғылым-</w:t>
        <w:br/>
        <w:t>ның қарқынды үрдісіне сай келетін философиялык формасы</w:t>
        <w:br/>
        <w:t>- материализм. Осы дүние таным кенестік заманда атеизм-</w:t>
        <w:br/>
        <w:t>те ұласты. Атеистік мәдениет совет халқының өмір сүруінің</w:t>
        <w:br/>
        <w:t>рухани кеңістігіне айналды, ал Мұқағали болса, жердің тар-</w:t>
        <w:br/>
        <w:t>тылыс заңын бұзып шығып орбитаға көтерілген космонав-</w:t>
        <w:br/>
        <w:t>тардай, заманның рухани кеңістігінде «тартылыс Заңын»</w:t>
        <w:br/>
        <w:t>бұзып, дін ғылымның анасы деген биік санаға көтерілді.</w:t>
        <w:br/>
        <w:t>Алтынның қасиеті сол, ол қайда болсын, мейлі күл-қоқыстар</w:t>
        <w:br/>
        <w:t>астында жатсын, өзіңін саф тазалығын сақтайды, оп сонысы-</w:t>
        <w:br/>
        <w:t>мен алтын. Ол аталуымен емес, өзінің затындағы тазалығы-</w:t>
        <w:br/>
        <w:t>мен - алтын. Мұқағалидын дін мен ғылымға катысты ойлары</w:t>
        <w:br/>
        <w:t>осы метафораға тікелей катысты. Кезінде еркіндеу жүрген</w:t>
        <w:br/>
        <w:t>ақынның аузынан мұндай терең сөздің шығуы, әрине, оны</w:t>
        <w:br/>
        <w:t>жадағай түсінгісі келгендерге танқаларлык іс болып та көрінуі</w:t>
        <w:br/>
        <w:t>ықтимал, ал оның ақындық қасиетіне қанық жанға, ол түсінікті</w:t>
        <w:br/>
        <w:t>хал болса керек деген пікірдемін. Ақындык ізгіліктің белгісі.</w:t>
        <w:br/>
        <w:t>Табиғатында періштелік болмысы болмаған жан</w:t>
        <w:br/>
        <w:t>ешқашанда ақын болмак емес. Мейлі томдап өлеңдер</w:t>
        <w:br/>
        <w:t>9</w:t>
        <w:br/>
        <w:t>БІЛГІҢ КЕЛСЕ, АЛДЫМЕН ЗЕРТТЕ МЕНІ</w:t>
        <w:br/>
        <w:t>болады. Бұл үрдіс еуропалық өлшемдердегі жаңа заманға</w:t>
        <w:br/>
        <w:t>дейін сақталып келді. Айталық, Тибет ламалары, католик</w:t>
        <w:br/>
        <w:t>монахтары, сопылық ағымдағы дәруіштер, т.б. мысалға</w:t>
        <w:br/>
        <w:t>келтіруге болады. Ғылымның діннен бөлінуі, негізгі жаңа</w:t>
        <w:br/>
        <w:t>заманнан басталады, оны еуропалык дәстүрде секуляризация</w:t>
        <w:br/>
        <w:t>деп атайды. Бүл уақытта шіркеу мемлекеттен бөліне бастады,</w:t>
        <w:br/>
        <w:t>зайырлы дәстүрдегі университеттер калыптаса бастады.</w:t>
        <w:br/>
        <w:t>Ғылым дінсіз жетілуіне мүмкіндік алды. Ғылыми жаңалық-</w:t>
        <w:br/>
        <w:t>тар Жаратушының ақиқаттығынан, оның жоқ екендігін дәлел-</w:t>
        <w:br/>
        <w:t>деу жағында балды. Мұны ғылымдағы романтикалық заман</w:t>
        <w:br/>
        <w:t>деуімізге болады, яғни ғылым дін аясынан шығып, енді оған</w:t>
        <w:br/>
        <w:t>қарсы қуатты күшке айнала бастады.</w:t>
      </w:r>
    </w:p>
    <w:p>
      <w:r>
        <w:t>Екіншіден, дін ғылымның атасы дегенді қазіргі түсінік-</w:t>
        <w:br/>
        <w:t>ке салсақ, айтарым жоғарыда Альберт Эйнштейн айтқан-</w:t>
        <w:br/>
        <w:t>дай, ғылым Жаратушының жаратқандарын зерттейді. Бұл</w:t>
        <w:br/>
        <w:t>мәнінде ғылым дегеніміз Жаратушымызды танудың жолы.</w:t>
        <w:br/>
        <w:t>Ғылым жолы Алланы тану жолы. Барлықтың қасиеттерін,</w:t>
        <w:br/>
        <w:t>заңдылықтарын, кереметтігін ашып, оны адамзат нгілігіне</w:t>
        <w:br/>
        <w:t>айналдыру ғылым мен технология ісі, бірақ ғылым табиғатын-</w:t>
        <w:br/>
        <w:t>да шайтанның барын естен шығармауымыз керек. Ғылым</w:t>
        <w:br/>
        <w:t>болмысында тәкаппарлык, эгоизм бар, оның болуыдатүсінікті,</w:t>
        <w:br/>
        <w:t>себебі ғылым барлықтын, Жаратушы жаратқан байлықтың</w:t>
        <w:br/>
        <w:t>(нығматтардың) кереметін ашып, адамзатты таң-тамаша</w:t>
        <w:br/>
        <w:t>қалдырып отырады, атом қуатын пайдалану, ғарышқа ұшу,</w:t>
        <w:br/>
        <w:t>Айғаұшып барып, қайта оралу сияқты кереметтер. Мұның бәрі</w:t>
        <w:br/>
        <w:t>Алла ісі емес, адам ісі деген түсінік қалыптасып, Жаратушы</w:t>
        <w:br/>
        <w:t>ндеясы сырт қалып отырғаны да көпшілікке мәлім. Мұқағали</w:t>
        <w:br/>
        <w:t>болса, осы керемет феномен ғылымның анасы да, әкесі де дін</w:t>
        <w:br/>
        <w:t>дейді. Сонда дін дегеніміз не? Менің пайымдауымша, дін адам</w:t>
        <w:br/>
        <w:t>мен мінсіз болмыстың табиғи байланысы туралы- сана. Адам</w:t>
        <w:br/>
        <w:t>болмыстың «тұтқыны», ол туады, өседі, ақыры өледі. Одан</w:t>
        <w:br/>
        <w:t>әзге тағдыр адам баласына бұйырмаған. Адам өз болмысын</w:t>
        <w:br/>
        <w:t>жеңе алмайды, сондықтан мифте, әдебиетте, дінде -- Тағдыр</w:t>
        <w:br/>
        <w:t>деген ұғым бар. Тағдырды жену адамға мүмкін іс емес, себебі</w:t>
        <w:br/>
        <w:t>оның екі сипаты бар, бірінші адамның еркінен тыс табиғаты,</w:t>
        <w:br/>
        <w:t>оны халықтық санада «жазу» дейді. Бұл тағдырдың адамдарға</w:t>
        <w:br/>
        <w:t>көнбейтін қуаты, екіншіден, тағдырдың адамның еркіне</w:t>
        <w:br/>
        <w:t>95 -</w:t>
        <w:br/>
        <w:t>БІЛГІҢ КЕЛСЕ, АЛДЫМЕН ЗЕРТТЕ МЕНІ</w:t>
        <w:br/>
        <w:t>реалистік жолмен көтеріле алған жоқ-ты. Жазба әдебиет-</w:t>
        <w:br/>
        <w:t>тің Абай дәстүріндегі сұңғыла тұлғасы Мақатаев еді деу</w:t>
        <w:br/>
        <w:t>сондықтан. Поэзиядағы ой мен сезімнің кемелдік алуы,</w:t>
        <w:br/>
        <w:t>егіз өрімдей бір-бірімен астасуы, өзгеше бір бусана, бұла</w:t>
        <w:br/>
        <w:t>күш танытуы - субьект тегеурінен хабар береді. Абай-</w:t>
        <w:br/>
        <w:t>дан да, Пушкиннен де енші алатын тұс - осы тұс. Әбекең</w:t>
        <w:br/>
        <w:t>Абай мен Мұқағалидағы талант күшін Пушкинмен тым</w:t>
        <w:br/>
        <w:t>жалпы мағынада салыстырады. Ал, шын мәнінде олардың</w:t>
        <w:br/>
        <w:t>іштей үндестік жақтары да бар. Дүние қабылдау, бағалау.</w:t>
        <w:br/>
        <w:t>айту тәсілі жағынан бұлар бір-бірімен рухани туыс. Ақын</w:t>
        <w:br/>
        <w:t>өз ойынан қаншалық сезім кешсе, телегей-теңіз сезім-</w:t>
        <w:br/>
        <w:t>нен ой түйеді. Осыдан оның рухы асқақтайды. Сөйтіп,</w:t>
        <w:br/>
        <w:t>адам пешенесіне біткен ссзім атаулының кульминациялык</w:t>
        <w:br/>
        <w:t>нүктесіне көтеріледі. Яғни, өнерге, поэзияға тән сезімдік</w:t>
        <w:br/>
        <w:t>сатыға жетеді. Сөйте-сөйте субьект обьектіге айналады.</w:t>
        <w:br/>
        <w:t>Мұқағали творчествосы осылардың толық айғағы.</w:t>
        <w:br/>
        <w:t>Оның сол ойлы сезімі - бір өмір. Ғұмыр кешесің,</w:t>
        <w:br/>
        <w:t>тыныстайсың. Ой мен сезімді бұл жерде бөліп тастай</w:t>
        <w:br/>
        <w:t>алмаймыз. Сезім күші ме, жоқ әлде қызулы сезімніңтұтануына</w:t>
        <w:br/>
        <w:t>ой түрткі ме? Ажырату қиын, қажет те емес сияқты. «Бейуақ</w:t>
        <w:br/>
        <w:t>іңірдегі көңіліме күй болып күңіреніп енші далам» деген</w:t>
        <w:br/>
        <w:t>жолдарда ақынның сарғая күткен сағынышынан ғөрі уыздай</w:t>
        <w:br/>
        <w:t>ақ махаббаты басым. Күйректік емес, күрескерлік, мүң емес,</w:t>
        <w:br/>
        <w:t>жігер ғой. Контексте «дала» деген сөзі синехдода қызметін</w:t>
        <w:br/>
        <w:t>атқарып тұр деуімізге тура келеді. Өйткені, бұл жалғыз сөзге</w:t>
        <w:br/>
        <w:t>көпмағынасыйып тұр. Жалқыарқылы тым жалпыны меңзейді.</w:t>
        <w:br/>
        <w:t>Халық деген ұғыммен ұштасады. Оның тағдырын, өнерін.</w:t>
        <w:br/>
        <w:t>жайсаңдығын, асылын, жасығын, ойпаңдығын, улылығын,</w:t>
        <w:br/>
        <w:t>кішілігін ақын түгел кұшуғаәзір. Акын осының бәріне ортақта-</w:t>
      </w:r>
    </w:p>
    <w:p>
      <w:r>
        <w:t>сады. Ақын осының бәрін сүйеді. Ақын осының бәрін қылша</w:t>
        <w:br/>
        <w:t>мойнымен өрге сүйреуге бар. Неткен күш, неткен еңбек,</w:t>
        <w:br/>
        <w:t>енткен сезім! Ақынның әрбір өлеңі осындай ұлы мақсаттың</w:t>
        <w:br/>
        <w:t>бір-бір шақпағы. Бірақ ақын сезімін жарияламайды, сезімін</w:t>
        <w:br/>
        <w:t>шағады.</w:t>
        <w:br/>
        <w:t>Өзін өзі ҡызықтаудан, түсініксіз бұлдырлықтан ақын</w:t>
        <w:br/>
        <w:t>аулақ. Жұрттан тон-теріс айналмайды. Сондықтан оның әр</w:t>
        <w:br/>
        <w:t>шапағы анық, айқын, таза халық тілінде жетеді.</w:t>
        <w:br/>
        <w:t>100</w:t>
        <w:br/>
        <w:t>БІЛГІҢ КЕЛСЕ, АЛДЫМЕН ЗЕРТТЕ МЕНІ</w:t>
        <w:br/>
        <w:t>лер мезетте қай-қайсымыз да болмасын мына бір мәселеге</w:t>
        <w:br/>
        <w:t>ерекше мән беруге тиіспіз. Ол - осы тақырыпқа қатысты</w:t>
        <w:br/>
        <w:t>тарихи оқиғаларға барынша байыптылықпен көңіл бөлу,</w:t>
        <w:br/>
        <w:t>ұлы достыққа дәнекер болуды ансаған, соған алғышарттар</w:t>
        <w:br/>
        <w:t>жасауға талпынған жандар есімін ұмыт қалдырмау, оларды</w:t>
        <w:br/>
        <w:t>бүгінгі ұрпаққа қадери-халінше таныстыру. Танымдық</w:t>
        <w:br/>
        <w:t>сипатпен баяндалар тарихи негіздегі мұндай фактілер бізде</w:t>
        <w:br/>
        <w:t>жеткілікті деп айта аламыз.</w:t>
        <w:br/>
        <w:t>Алымды ақын Мұқағали Мақатаевтың бұрын</w:t>
        <w:br/>
        <w:t>оқырмандармен жүздеспеген “Райымбек, Райымбек!”</w:t>
        <w:br/>
        <w:t>атты туындысында жоғарыдағы жай - Қазақстанның</w:t>
        <w:br/>
        <w:t>Россияға өз еркімен қосылар қарсаңындағы күрмеуі көп</w:t>
        <w:br/>
        <w:t>күрделі бір кезең драмасы зерделілікпен көрініс тапқан.</w:t>
        <w:br/>
        <w:t>Олай дейтініміз, поэманың басты кейіпкері Райымбек</w:t>
        <w:br/>
        <w:t>және осы шығармада аты аталатын Қангелді батыр</w:t>
        <w:br/>
        <w:t>тарихта болған адамдар. Қангелді, ХУШ ғасырдың</w:t>
        <w:br/>
        <w:t>алғашқы ширегінде жоңғар басқыншыларына қарсы</w:t>
        <w:br/>
        <w:t>күресте аты шығып, 1733 жылы Төле би, Сатай, Бөлек</w:t>
        <w:br/>
        <w:t>батырларымен бірге Россия патшасы Анна Ионовнаға</w:t>
        <w:br/>
        <w:t>Ұлы жүз қазақтарын өзінің қоластына алу жөнінде хат</w:t>
        <w:br/>
        <w:t>жолдаса, оның немересі Райымбек халык арманы - сол</w:t>
        <w:br/>
        <w:t>достық жолын одан әрі жалғастыра түскен.</w:t>
        <w:br/>
        <w:t>Райымбек пен Қангелді батырлар жайындағы қысқаша</w:t>
        <w:br/>
        <w:t>мәліметтер «Қазақ Совет Энциклопедиясының» 9 және 11-</w:t>
        <w:br/>
        <w:t>томдарында бар. Ал, Ұлы жүз казақтарын Россия қоласты-</w:t>
        <w:br/>
        <w:t>на алу туралы Қангелдінің колы қойылған өтініш хат 1961</w:t>
        <w:br/>
        <w:t>жылы Қазақ ССР Ғылым академиясының баспасынан</w:t>
        <w:br/>
        <w:t>жарық көрген “Казахско-русское отношения в ХУІ-ХУШ</w:t>
        <w:br/>
        <w:t>вв” деген документтер жинағында жарияланған.</w:t>
        <w:br/>
        <w:t>Ақын М.Мақатаев біз сөз етіп отырған өзінің бұл</w:t>
        <w:br/>
        <w:t>шығармасында жоғарыдағы тарихи мәліметтер мен халық</w:t>
        <w:br/>
        <w:t>арасында сақталған деректерді екшей отырып, Райымбек</w:t>
        <w:br/>
        <w:t>өмірінің бастапқы кезеңін сол уақытқа, сол кезеңге тән</w:t>
        <w:br/>
        <w:t>оқиғамен баяндаған. Кең ауқымда жазылмақ болған</w:t>
        <w:br/>
        <w:t>поэманың көркемдік касиеттерін әдебиеттанушылардың</w:t>
        <w:br/>
        <w:t>үлесіне қалдыра отырып, біз мұндағы өмір бояуы, тарихи</w:t>
        <w:br/>
        <w:t>оқиғалар сол кездегі заман шындығына сай бейнеленген деп</w:t>
        <w:br/>
        <w:t>------ 87</w:t>
        <w:br/>
        <w:t>ТОСТ БІЛГІҢ КЕЛСЕ, АЛДЫМЕН ЗЕРТТЕ МЕНІ</w:t>
      </w:r>
    </w:p>
    <w:p>
      <w:r>
        <w:t>Мұқағалидың поэзиядағы аруағы мен арқасы біздің</w:t>
        <w:br/>
        <w:t>өткендегі арқалы ақындардан мағыналық та, мазмұндық</w:t>
        <w:br/>
        <w:t>та жағынан ірге бөле бастайды. Біздегі арқалы ақындар</w:t>
        <w:br/>
        <w:t>көбіне импровизациялықпен шектелетін. Оның бәрінін</w:t>
        <w:br/>
        <w:t>жиынтығындай Иса творчествосы дара тұр. Ал Мұқағали</w:t>
        <w:br/>
        <w:t>Исамен тікелей сабақтаса алмады. Тамырынан нәр</w:t>
        <w:br/>
        <w:t>алғанымен өзгеше өнім береді. Мұқағали Абай, Қасым</w:t>
        <w:br/>
        <w:t>дәстүріне бой ұсынды. Әлем әдебиетінің озық жетістігі</w:t>
        <w:br/>
        <w:t>қайткенде де ұлттық сананы, ұлттық болмысты жаңалады.</w:t>
        <w:br/>
        <w:t>Үнемі жаңара жетіліп отыру -- өнер біткенге тән сипат.</w:t>
        <w:br/>
        <w:t>Дүнне жүзі мәдениеті тек осы жолмен ғана жетіліп келеді.</w:t>
        <w:br/>
        <w:t>Шыңдала тазарып келеді. Ендеше, Абай арқылы жер</w:t>
        <w:br/>
        <w:t>бетіндегі дария мұхиттар мен ұлттық жыр бұлағынын</w:t>
        <w:br/>
        <w:t>жалғасуы да заңды құбылыс еді. Мұқағали осы мектеп-</w:t>
        <w:br/>
        <w:t>тің түлегі. Халық поэзиясының бар құдіреті шоғырлана</w:t>
        <w:br/>
        <w:t>келе дара тұлға арқылы жарқырай көрінетіні бізге өнер</w:t>
        <w:br/>
        <w:t>тарихынан мәлім.</w:t>
        <w:br/>
        <w:t>Ал, Мұқағали бұлардың биігіне қай тұрғыда көтеріле</w:t>
        <w:br/>
        <w:t>алады. Осыны кім біледі? Абай мен Пушкинді туғызған</w:t>
        <w:br/>
        <w:t>тарихи кезең ұқсас. Әлбетте, поэзия тарихының кезеңі. Өсіп-</w:t>
        <w:br/>
        <w:t>жетілу эволюциялары ұсқас. Яғни, обьективтік-субьективтік</w:t>
        <w:br/>
        <w:t>жағдайлардың толысып пісуі бірдей. Міне, ғасырда бір рет</w:t>
        <w:br/>
        <w:t>туатын бірегейлер осылайша тарихи үндес еді.</w:t>
        <w:br/>
        <w:t>Жоғарыда да айттық, Абай, Пушкин, Лермонтов</w:t>
        <w:br/>
        <w:t>творчестволарын жетік білу арқылы қазақ поэзиясын</w:t>
        <w:br/>
        <w:t>Еуропа мәдениеті деңгейіне көтерді. Жаңа сапа енгізді.</w:t>
        <w:br/>
        <w:t>Талант қуатының қайнар бұлак көзін тапты. Алайда, бұл</w:t>
        <w:br/>
        <w:t>ұлы тұлғалардың ақындық сыр-сипатынын барлығы бірдей</w:t>
        <w:br/>
        <w:t>еді деген сөз емес. Сөз саптаудағы ұлттық ерекшелікті</w:t>
        <w:br/>
        <w:t>айтпаған күннің өзінде талғам, ойлау мәнері поэзиядағы</w:t>
        <w:br/>
        <w:t>ішкі ырғақ тұрғысынан екі ақыннын өз ерекшелігі жеткілік-</w:t>
        <w:br/>
        <w:t>ті. Ол өз алдына сала.</w:t>
        <w:br/>
        <w:t>М.Мақатаев творчествосының бастауы да осы жер.</w:t>
        <w:br/>
        <w:t>Оған Пушкин мен Лермонтов емес, «қазақтын қара өлеңі</w:t>
        <w:br/>
        <w:t>күдіретім» дегізіп отырған да солардың мәдениет биігін</w:t>
        <w:br/>
        <w:t>игергендігінің белгісі деп қарауға болады. Неге десеңіз,</w:t>
        <w:br/>
        <w:t>қазақтың қара өлеңі бұрын бұлайша ой мен сезім кілтіне</w:t>
        <w:br/>
        <w:t>99</w:t>
        <w:br/>
        <w:t>БІЛГІҢ КЕЛСЕ, АЛДЫМЕН ЗЕРТТЕ МЕНІ</w:t>
        <w:br/>
        <w:t>қатысты жағы, яғии адамның өз тағдырына өктемдігі, ол алам</w:t>
        <w:br/>
        <w:t>еркіне, қайрат, ақылына байланысты жағы. Тағдырдың адам</w:t>
        <w:br/>
        <w:t>еркінен тыс жағы -- дінге қатысты, ал тағдырдың адам еркіне</w:t>
        <w:br/>
        <w:t>қатысты жағы -- ғылымға катысты, сондықтан дін ғылымның</w:t>
        <w:br/>
        <w:t>анасы. Ғылымның қуаты Жаратылыстың барлығын, оның</w:t>
        <w:br/>
        <w:t>кереметтігін дәлелдеді, ол жаратылысты жаратқан жарату-</w:t>
        <w:br/>
        <w:t>шы туралы сана, ол - Дін. Осы тұрғыдан келіп, акын дін</w:t>
        <w:br/>
        <w:t>ғылымның анасы деген.</w:t>
        <w:br/>
        <w:t>Мұқағали, соя өмір сүріп отырған дәстүрдегідей, ғылым</w:t>
        <w:br/>
        <w:t>мен дінді бір-біріне қарсы қоймайды. Ол екеуі де қажет деген,</w:t>
        <w:br/>
        <w:t>бұл кеңестік идеологияға мүлдем сыймайтын түсінік болатын.</w:t>
        <w:br/>
        <w:t>Атеист - коммунистер ғылым арқылы дінді жоққа шығару-</w:t>
        <w:br/>
        <w:t>ды қоғамдық санаға әбден шегелеп тастаған. Діннің бос әуре</w:t>
      </w:r>
    </w:p>
    <w:p>
      <w:r>
        <w:t>екенін ғылым арқылы дәлелдейтін мектеп оқушыларына</w:t>
        <w:br/>
        <w:t>физика, биология сабақтарында тәжірибелер жүргізілетін.</w:t>
        <w:br/>
        <w:t>Әрине, мұндай қарқынды насихат өз дегенін берді, жастар-</w:t>
        <w:br/>
        <w:t>дан атенстер тәрбиеленді, олар қазір аға ұрпаққа айналды,</w:t>
        <w:br/>
        <w:t>олардың түсінігінде әлі күнге дейін ғылым мен дін бір-біріне</w:t>
        <w:br/>
        <w:t>қарама-қарсы ұғымдар. Осы дәстүрде маркстік-лениндік</w:t>
        <w:br/>
        <w:t>философия қалыптасты, оның жолында жүргендерді де әлі</w:t>
        <w:br/>
        <w:t>азшылық деп айта алмаймын. Расында, ғылым арқылы кұдай-</w:t>
        <w:br/>
        <w:t>дың барын дәлелдеу қиын, себебі ғылымның кеңістігі өлшеулі</w:t>
        <w:br/>
        <w:t>әрі шектеулі. Құдай дегенде біз өлшеусіз, шектеусіз шындық,</w:t>
        <w:br/>
        <w:t>ақиқат туралы айтпақпыз, ол ғылымның мүмкіндігінен тыс</w:t>
        <w:br/>
        <w:t>жатқан мәселелер, сондықтан ақын Мұқағали:</w:t>
        <w:br/>
        <w:t>Қол қусырып құдайға,</w:t>
        <w:br/>
        <w:t>Ғылым мен дін, бірге бар,</w:t>
        <w:br/>
        <w:t>- дейді.</w:t>
        <w:br/>
        <w:t>Адамзатқа ғылымдакерек,дін де керек, әрине, бұл айтуға</w:t>
        <w:br/>
        <w:t>женіл сөз, ал осы екеуінің үйлесімдігінің табылуы қиынның</w:t>
        <w:br/>
        <w:t>қиыны, бар таластар, түсінбеушіліктер осы мәселеде. Ақын,</w:t>
        <w:br/>
        <w:t>Мұқағали болса, дін мен ғылымның, Жаратушының құдіреті</w:t>
        <w:br/>
        <w:t>екендігіне еш шүбә келтірмей, тайға таңба басқандай етіп</w:t>
        <w:br/>
        <w:t>айтқан мұны ақынның интунциясына негізделген, оның</w:t>
        <w:br/>
        <w:t>кемеңгерлігі әрі болашақты болжай алатын парасаттылы-</w:t>
        <w:br/>
        <w:t>ғы деп мойындауымыз керек. Біздің дің мен ғылым туралы</w:t>
        <w:br/>
        <w:t>бүгін айта бастаған сөзімізді, ол 1970 жыл айтып тастаған.</w:t>
        <w:br/>
        <w:t>96</w:t>
        <w:br/>
        <w:t>БІЛГІҢ КЕЛСЕ, АЛДЫМЕН ЗЕРТТЕ МЕНІ --</w:t>
        <w:br/>
        <w:t>жаз, бірақ табиғатында періштелігі болмаса ол әшейін сөз</w:t>
        <w:br/>
        <w:t>құрастырушы. Сондықтан ол мәселенің күретамырын дөп</w:t>
        <w:br/>
        <w:t>басып:</w:t>
        <w:br/>
        <w:t>Дін - ғылымның анасы,</w:t>
        <w:br/>
        <w:t>Дін - ғылымның әкесі,</w:t>
        <w:br/>
        <w:t>Дін - ғылымның көкесі,</w:t>
        <w:br/>
        <w:t>- деп тұжырым жасаған.</w:t>
        <w:br/>
        <w:t>Салыстыру білімнің бір тәсілі, бірақ жаратылыс-</w:t>
        <w:br/>
        <w:t>тың кереметтілігі сонда дәлме-дәл, бір-бірінен айнымай-</w:t>
        <w:br/>
        <w:t>тын ешнәрсе жоқ, әрбір жанды нәрсенің тек өзіне тән мөрі</w:t>
        <w:br/>
        <w:t>бар. Солай бола тұра, білмек үшін салыстырып жатамыз,</w:t>
        <w:br/>
        <w:t>салыстырғанда «өлшем ақсай жатады» деген орыс мәтелі</w:t>
        <w:br/>
        <w:t>осыдан шықса керек. Осысалыстырматәсілін колданаотырып,</w:t>
        <w:br/>
        <w:t>Мұқағалидің «Дін - ғылымның анасы» деген формуласын</w:t>
        <w:br/>
        <w:t>ғұлама ақындар айтқандарымен салыстырсам, есіме физик</w:t>
        <w:br/>
        <w:t>Альберт Эйнштейннің мына бір сәздері оралады.</w:t>
        <w:br/>
        <w:t>Альберт Эйнштейн ғылым мен дін туралы көптеген құнды</w:t>
        <w:br/>
        <w:t>пікірлер айтқан адам, ол әсіресе, діни сезімді, оның тегін</w:t>
        <w:br/>
        <w:t>ғарыштық құбылыс деп қарастырып отырып, дін мен ғылым-</w:t>
        <w:br/>
        <w:t>ның табиғи бірлігі туралы айтқан, осы сөздердің дәлелі ретінде</w:t>
        <w:br/>
        <w:t>физик-ғалымның өзі айтқан ойларынан үзінді келтірейін:</w:t>
        <w:br/>
        <w:t>«Мне вполне понятно Ваше упорное нежелание пользовагся</w:t>
        <w:br/>
        <w:t>словом «религия» в тех случаях, когда речь идет о некотором</w:t>
      </w:r>
    </w:p>
    <w:p>
      <w:r>
        <w:t>эмоционально-психологическом складе, наиболее отчетливо</w:t>
        <w:br/>
        <w:t>проявившемся у Спинозы. Однако я не могу найти выражания</w:t>
        <w:br/>
        <w:t>лучше, чем «религия», для обозначения веры в рацональную</w:t>
        <w:br/>
        <w:t>природу реальности, по крайней мере той ее части, которое</w:t>
        <w:br/>
        <w:t>доступна человеческому признанию. Там, где отсутствует это</w:t>
        <w:br/>
        <w:t>чувство, наука вырождается в бесплодную эмпирию. Какого</w:t>
        <w:br/>
        <w:t>черта мне беспокоится, что попы наживают капитал, играя на</w:t>
        <w:br/>
        <w:t>этом чувстве? Ведь беда от этого не слипиком велика.</w:t>
        <w:br/>
        <w:t>(Письма к Морнсу Соловниу).</w:t>
        <w:br/>
        <w:t>Альберт Эйнштейн. «Собрание научных трудов» Москва,</w:t>
        <w:br/>
        <w:t>1967, «Наука», стр. 564.</w:t>
        <w:br/>
        <w:t>Эйнштейн: - Не думаю, чтобы высказания Вами</w:t>
        <w:br/>
        <w:t>концепция религин была очень глубокой. Истинно великие</w:t>
        <w:br/>
        <w:t>религиозные люди исходили совсем из другой концепции.</w:t>
        <w:br/>
        <w:t>92 Ее</w:t>
        <w:br/>
        <w:t>БІЛГІҢ КЕЛСЕ, АЛДЫМЕН ЗЕРТТЕ МЕНІ</w:t>
        <w:br/>
        <w:t>батасыз. Поэзия осындай табиғи да терең сезімді оятудың</w:t>
        <w:br/>
        <w:t>құралы. Адамға деген сүйіспеншілік туғызатын поэзия</w:t>
        <w:br/>
        <w:t>ғана - шын поэзия. Мұқағали жырларының бұл тұрғы-</w:t>
        <w:br/>
        <w:t>дан орны өзгеше. Мұқағалида абстракциялы ешнәрсе жок,</w:t>
        <w:br/>
        <w:t>бәрі нактылы. Шығармасына алыстан тақырып іздемейді.</w:t>
        <w:br/>
        <w:t>Ешкімде жоқ «махаббат» жырланбайды. Бәрі таныс, бәрі</w:t>
        <w:br/>
        <w:t>түсінікті. Бірақ күйкі-шүйкі емес, ең маңызды. ең мықты</w:t>
        <w:br/>
        <w:t>өзіңдік өзгешелігі мен қасмиетін паш етеді. Сонша ас-</w:t>
        <w:br/>
        <w:t>қақ шындық адам жүрегінің қалыпты ырғағымен жетеді.</w:t>
        <w:br/>
        <w:t>Ең ғажабы сонда, оның жүрек сөзі тұнған поэзия. Жүрек</w:t>
        <w:br/>
        <w:t>лүпілдеп соққан сайын сырмен бірге муза төгіледі. Ақын</w:t>
        <w:br/>
        <w:t>өзінің ешкім кол созып ала алмайтын шабыт шалқарына да</w:t>
        <w:br/>
        <w:t>осы майда-қоңыр үнімен көтеріледі.</w:t>
        <w:br/>
        <w:t>Көбейте берме, жаным, шашың ағын,</w:t>
        <w:br/>
        <w:t>Жаным, сен жасымағын, жасымағын.</w:t>
        <w:br/>
        <w:t>Нөсерлетіп, бір сәтте басыламын,</w:t>
        <w:br/>
        <w:t>Шашылады шұғылам, ашыламын.</w:t>
        <w:br/>
        <w:t>Үлкен мінбеде емес, ақынның жарына айтқан жалғыз</w:t>
        <w:br/>
        <w:t>ауыз сөзі ғой бұл. Алайда, бусанған поэзия буы бұрқырап</w:t>
        <w:br/>
        <w:t>тұр. Тіпті, ақынның қара көзі де - поэзия. Қара көздің өн</w:t>
        <w:br/>
        <w:t>бойындағы үйлесім мен үндестік, келісім мен кесектік,</w:t>
        <w:br/>
        <w:t>ұйқас пен ырғақ таңдандырады. Силлабика күдіретін ашып</w:t>
        <w:br/>
        <w:t>бағады. Біз ақынның ең қарапайым шумақтарындағы поэзия</w:t>
        <w:br/>
        <w:t>элементіне әдейі үңіліп отырмыз. Оның болмысының өзі</w:t>
        <w:br/>
        <w:t>поэзия екеніне көз жете түседі.</w:t>
        <w:br/>
        <w:t>Сауығып келем,</w:t>
        <w:br/>
        <w:t>Жинап та келем есімді.</w:t>
        <w:br/>
        <w:t>Сағынып қалдыл,</w:t>
        <w:br/>
        <w:t>Саламат өмір кешуді.</w:t>
      </w:r>
    </w:p>
    <w:p>
      <w:r>
        <w:t>Тағат таппастан,</w:t>
        <w:br/>
        <w:t>Тартамын алға көшімді.</w:t>
        <w:br/>
        <w:t>Жазып бітпестен жазбаған маған өшуді.</w:t>
        <w:br/>
        <w:t>Қиын ғой</w:t>
        <w:br/>
        <w:t>Қиын...</w:t>
        <w:br/>
        <w:t>Көшіңді жолға жоғарған.</w:t>
        <w:br/>
        <w:t>Жана алмай бықсып, ошақта отын жоғалған.</w:t>
        <w:br/>
        <w:t>Жаға алмай сенсең жалын мен отты</w:t>
        <w:br/>
        <w:t>” 105</w:t>
        <w:br/>
        <w:t>БІЛГІН КЕЛСЕ, АЛДЫМЕН ЗЕРТТЕ МЕНІ</w:t>
        <w:br/>
        <w:t>Қандай қазақ іздеп сені тапты екен?</w:t>
        <w:br/>
        <w:t>Туған өлке тәтті екен ғой,</w:t>
        <w:br/>
        <w:t>Тәтті екен!</w:t>
        <w:br/>
        <w:t>Шығарманың шешуіне лайық. Лирикалық өлеңде</w:t>
        <w:br/>
        <w:t>мұның бәрі сезімнен өрбіп жатуы шағын туындыға табн-</w:t>
        <w:br/>
        <w:t>ғи рең береді. Яғни, ақын сезімінің ғана құлы емес, оймен</w:t>
        <w:br/>
        <w:t>тиянақтауға машық.</w:t>
        <w:br/>
        <w:t>Мұқағалидың өте көп өлендерінде сол биік сезімді</w:t>
        <w:br/>
        <w:t>жырлау, сол биік сезім билеген күйін шерту негізгі орын</w:t>
        <w:br/>
        <w:t>алады. Өлеңнің мазмұнын құрайды.</w:t>
        <w:br/>
        <w:t>Осы шынайы сезім оның творчествосының соңына</w:t>
        <w:br/>
        <w:t>қарай алмастай суырыла түседі. Ақынның қалыпты, шуақ</w:t>
        <w:br/>
        <w:t>жаздай лирикасы сезімдік драматизмнін шытырман үлгіле-</w:t>
        <w:br/>
        <w:t>рін туғызады. Ал, негізінен Мұқағали қайталап айтамыз,</w:t>
        <w:br/>
        <w:t>ақындықты сүйеді. Реализмге бас ұрады. Бос қиялға</w:t>
        <w:br/>
        <w:t>берілу, жел сөзге желек арту - ақынға мүлде жат қылық.</w:t>
        <w:br/>
        <w:t>Оның романтизмі шын мәнінде реализммен қанаттас.</w:t>
        <w:br/>
        <w:t>Бұл әдістің поэзияда салтанат құруына ақын қосқан үлес</w:t>
        <w:br/>
        <w:t>мол. Бұл ерекше назар аударарлық маселе. Оқыған жерде</w:t>
        <w:br/>
        <w:t>ұмыт қалатын арзан өлең, жалған сезімді өмірдің өзімен</w:t>
        <w:br/>
        <w:t>суарылған Мұқағалидың бағалы жырлары жер бетінен</w:t>
        <w:br/>
        <w:t>ысытып тастағандай. Өзі ғана шолпандай сэуле шашады.</w:t>
        <w:br/>
        <w:t>Өзі ғана зорайып иелік ететіндей.</w:t>
        <w:br/>
        <w:t>Жасырмай ойымды айттым талай-талай,</w:t>
        <w:br/>
        <w:t>Қайтейін кетті бәрі қараламай.</w:t>
        <w:br/>
        <w:t>Айтарын ашып айтқан абайламай,</w:t>
        <w:br/>
        <w:t>Дариға-ай, Махамбеттер, Абайлар-ай!!!</w:t>
        <w:br/>
        <w:t>- деген қарапайым ғана, ауызекі тілдегі әлең ұйқасында</w:t>
        <w:br/>
        <w:t>терең, ақындық кредо жатыр. Абай, Махамбет мектебіндегі</w:t>
        <w:br/>
        <w:t>әмір ғой ақынның көздеп отырғаны. Ынтығы да, жыр етері,</w:t>
        <w:br/>
        <w:t>пір етері де сол өмір. Оның өлеңінің өмір мінездес болуы</w:t>
        <w:br/>
        <w:t>да содан.</w:t>
        <w:br/>
        <w:t>Бөрікті аспанға атып, аттан салып,</w:t>
        <w:br/>
        <w:t>Жігіттер, мақтанбалық, мақтанбалық.</w:t>
      </w:r>
    </w:p>
    <w:p>
      <w:r>
        <w:t>Қашаннан қазақ деген сыр мінезді,</w:t>
        <w:br/>
        <w:t>Мақтаусыз да мақтансызжатқан халық,-дегендедеақын</w:t>
        <w:br/>
        <w:t>өмір маңызын көксеп отыр. Поэзия өзін өзі жариялаудан,</w:t>
        <w:br/>
        <w:t>102</w:t>
        <w:br/>
        <w:t>БІЛГІН КЕЛСЕ, АЛДЫМЕН ЗЕРТТЕ МЕНІ</w:t>
        <w:br/>
        <w:t>лік көрінісі бұл. Осы типтес өлеңдерге ақын таланты</w:t>
        <w:br/>
        <w:t>көп тітіркене қоймайды. Поэзияда игерілген анда-санда</w:t>
        <w:br/>
        <w:t>жәй ермек ететіндей. Алайда, көп ақындар осы тәсілді</w:t>
        <w:br/>
        <w:t>творчестволарына арқау еткенін де көрдік. Поэтикалық</w:t>
        <w:br/>
        <w:t>өлшеміне айналдырады. Мәселен, Өтежан мен Жұмекен</w:t>
        <w:br/>
        <w:t>негізінен осы ырғақ, осы тәсілде жазады.</w:t>
        <w:br/>
        <w:t>ілініп тұн тұр тауларда,</w:t>
        <w:br/>
        <w:t>Дамылдан тірлік қалған ба?</w:t>
        <w:br/>
        <w:t>Алыстан оттар жанады,</w:t>
        <w:br/>
        <w:t>Жай таппай мына жалғанда</w:t>
        <w:br/>
        <w:t>Адасып жүрген арман ба?</w:t>
        <w:br/>
        <w:t>Міне, Мұқағалидың қасқа жолы осылай көсіледі. Қас</w:t>
        <w:br/>
        <w:t>тұлпар бауырын жазғанда маңына жанды жуытпайды.</w:t>
        <w:br/>
        <w:t>Қамшы тұрмақ тізгінді де тигіздіртпейді. Осылай көсіле</w:t>
        <w:br/>
        <w:t>берер еді,талуды білмей көсіле берер еді, оны ой токтатады.</w:t>
        <w:br/>
        <w:t>Ой ғана алаңдатады.</w:t>
        <w:br/>
        <w:t>Жарқ етіп, кейде бір өшіп,</w:t>
        <w:br/>
        <w:t>Бұлаңдап шалқып, тұр есіп.</w:t>
        <w:br/>
        <w:t>Сөндірмек болған самалмен,</w:t>
        <w:br/>
        <w:t>Сөнгісі келмей күресіп,</w:t>
        <w:br/>
        <w:t>Бір жанады оттар, бір өшіп.</w:t>
        <w:br/>
        <w:t>Жанарын сонау медиенге қадап, шарпыған сезім отын</w:t>
        <w:br/>
        <w:t>ой елегінен өткізіп, бары мен базарын безбенге салады.</w:t>
        <w:br/>
        <w:t>Осы тұстағы ақыннын қол жеткен табысы, поэтикалық</w:t>
        <w:br/>
        <w:t>биігі тым жоғары. Абай жеткен психологиялық өрнек, Абай</w:t>
        <w:br/>
        <w:t>жеткен терең сезім анализі, Гете масштабы.</w:t>
        <w:br/>
        <w:t>Мұқағали творчествосы бүгінгі қазақ поэзиясында өркен</w:t>
        <w:br/>
        <w:t>жайған дәстүрімен бағалы. Әсіресе, лирикалық баяндаудың</w:t>
        <w:br/>
        <w:t>өзгеше бір саздылығы, коңыр самалдай жағымды әуені</w:t>
        <w:br/>
        <w:t>Мұқағали арқылы келеді. Жалпы Мұқағалистилі лирикалық</w:t>
        <w:br/>
        <w:t>баяндауға келгенде су төгілмес жорғадай бүлкілдейді. Осы</w:t>
        <w:br/>
        <w:t>етиль оны поэмаларға жетеледі.</w:t>
        <w:br/>
        <w:t>Есіңде ме,</w:t>
        <w:br/>
        <w:t>Екеуміз де елде едік.</w:t>
        <w:br/>
        <w:t>Екеуміз де жоқ нәрсеге шөлдедік.</w:t>
        <w:br/>
        <w:t>Есіңде ме тар лашық, аласа,</w:t>
        <w:br/>
        <w:t>Еденіміз текемет пен алаша.</w:t>
      </w:r>
    </w:p>
    <w:p>
      <w:r>
        <w:t>С ----------Г------108--</w:t>
        <w:br/>
        <w:t>БІЛГІҢ КЕЛСЕ. АЛДЫМЕН ЗЕРТТЕ МЕНІ</w:t>
        <w:br/>
        <w:t>Аласа үйде - асқар таудай тамаша</w:t>
        <w:br/>
        <w:t>Аласұрып қуанушы ек балаша.</w:t>
        <w:br/>
        <w:t>Сонда біреу екеумізге қараса,</w:t>
        <w:br/>
        <w:t>Тамыз...</w:t>
        <w:br/>
        <w:t>Жылға, тоғай.</w:t>
        <w:br/>
        <w:t>Оңаша-</w:t>
        <w:br/>
        <w:t>Шіркін, сол шақ!</w:t>
        <w:br/>
        <w:t>Тамаша еді тамаша!</w:t>
        <w:br/>
        <w:t>Онда тамыз, мұнда, міне, қараша...</w:t>
        <w:br/>
        <w:t>Міне, мұнда лирикалық баяндаудың өзгеше бір үлгісі</w:t>
        <w:br/>
        <w:t>бар. Лирнкалық жолдардан сезім мен сөзді ойнатудың</w:t>
        <w:br/>
        <w:t>үндестігі сезіледі. Сонда поэзия тілінде ойнатудан нұқсан</w:t>
        <w:br/>
        <w:t>келмейді. Мұндай тәсіл көпшілігінде сезімнің графикалык</w:t>
        <w:br/>
        <w:t>формасына айналатынын көріп отырмыз. Жаңа үлгі, тың</w:t>
        <w:br/>
        <w:t>табыстары ақынның негізгі кұнарынан, негізгі тваорчество-</w:t>
        <w:br/>
        <w:t>лық методынан ешкашан жырақтамайды. Қайта, толықты-</w:t>
        <w:br/>
        <w:t>рып, жетілдіре түсудің жолдары секілді. Оның қандай да</w:t>
        <w:br/>
        <w:t>жаңалығынан арналылығының салқыны сезіліп тұрады.</w:t>
        <w:br/>
        <w:t>Жоғарыдағы жолдарда тармақ өзгергенімен, ойнакы мінез,</w:t>
        <w:br/>
        <w:t>өзгеше бір жеңілдік дарытқанымен 11 буынды қара өлең-</w:t>
        <w:br/>
        <w:t>нің қойнауынан шығып жатыр. Сырттан телінген ешнәрсе</w:t>
        <w:br/>
        <w:t>де жоқ, бұл тұрғыда бірінен бірі өткен жыр моншакта-</w:t>
        <w:br/>
        <w:t>рын Мұқағали томдарынан молынан ұшыратамыз. Сусын</w:t>
        <w:br/>
        <w:t>кандырып, рухани жасайсын-ақ.</w:t>
        <w:br/>
        <w:t>Мұқағалидың шын талант биігіне көз жіберсе-</w:t>
        <w:br/>
        <w:t>ңіз, бас айналады. Бақсақ, көздің жауын алатын жыр-</w:t>
        <w:br/>
        <w:t>дан гөрі поэзия сиқырымен бойынды булайтын жырлары</w:t>
        <w:br/>
        <w:t>көп. Соның ішінде оның поэзия асқары адам психикасы</w:t>
        <w:br/>
        <w:t>мен дүниетанымындағы штрихтарды тап басуы биіктеп</w:t>
        <w:br/>
        <w:t>барады. Философнялық ілімнің поэтикалық тілмен жазыл-</w:t>
        <w:br/>
        <w:t>ған трактатына айналады. Философиялық мәні зор шындық</w:t>
        <w:br/>
        <w:t>поэзияға айналып, тұнып тұр.</w:t>
        <w:br/>
        <w:t>Иә, Мұқағали психолог ғана емес, психологияны кеңі-</w:t>
        <w:br/>
        <w:t>нен меңгерген ақын. Әсіресе, оның сезімдік психика циклы</w:t>
        <w:br/>
        <w:t>- Эстетикалық әріс емес зерттеу. Ол әмірді зерттейді. Өзін</w:t>
        <w:br/>
        <w:t>өзі зерттейді. Осы жолда адам өз сезімі арқылы қалай биік-</w:t>
        <w:br/>
        <w:t>теп, калай аласаратынын ашты. Адамдык пен хайуандық</w:t>
        <w:br/>
        <w:t>6-Ж--&gt;Я»ж&gt;&gt;----</w:t>
        <w:br/>
        <w:t>БІЛГІҢ КЕЛСЕ, АЛДЫМЕН ЗЕРТТЕ МЕНІ</w:t>
        <w:br/>
        <w:t>Сол арман.</w:t>
        <w:br/>
        <w:t>Жалындап тұрып,</w:t>
        <w:br/>
        <w:t>Өртеніп кетсең, жоқ арман!</w:t>
      </w:r>
    </w:p>
    <w:p>
      <w:r>
        <w:t>Ақын өлең жазып отырған жоқ, көңіл-күйін сізге баян</w:t>
        <w:br/>
        <w:t>етіп отырғандай, сол ауызекі әңгімеде үлкен өмір жасап</w:t>
        <w:br/>
        <w:t>жатқан үлкен жүрек тынысы бар. Бүкпесіз тура жетер сыры</w:t>
        <w:br/>
        <w:t>ешбір бейнелілік тілемейді. Сол тұнық қалпында поззия-</w:t>
        <w:br/>
        <w:t>дай бұлды, поэзиядай құнды. Мұқағалидың көп туынды-</w:t>
        <w:br/>
        <w:t>лары осындай. Әсіресе, бояу, жалған жалаудан аман.</w:t>
        <w:br/>
        <w:t>Сондықтан да Мұқағали әр сөзіне орын іздеп ұйқас</w:t>
        <w:br/>
        <w:t>құрамайды, оның ой жүйесі сезім қабаттарының өзі таби-</w:t>
        <w:br/>
        <w:t>ғи ұйқасынан тұратындай. Жоғарыдағы жолдар ұйқасында</w:t>
        <w:br/>
        <w:t>мін бар ма? Белгілі 11 буынды не 7-8 буын өлшеміне қама-</w:t>
        <w:br/>
        <w:t>лып отырған жоқ. Еркін ой, ерікті ұйқасқа жетелейді.</w:t>
        <w:br/>
        <w:t>Бірақ. ақ өлеңдетідей «қара кесек» емес, ағып тұрған п03-</w:t>
        <w:br/>
        <w:t>зия шумағы. Өлең формасы оның текшелі ой айшығын</w:t>
        <w:br/>
        <w:t>бұза алмайды. Ендеше, сол төкпелі поэзияның ішкі мазмұн</w:t>
        <w:br/>
        <w:t>байлығы қосылғанда өлеңнің өрісі биіктей береді. «Жалын-</w:t>
        <w:br/>
        <w:t>дап тұрып өртеніп кетсең, жоқ арман» деген қисык қимыл</w:t>
        <w:br/>
        <w:t>ғой, Қасымды еске түсіреді.</w:t>
        <w:br/>
        <w:t>Әйтеуір кінә тауып бір жеріңнен,</w:t>
        <w:br/>
        <w:t>Сынауға тіптен құмар кім көрінген.</w:t>
        <w:br/>
        <w:t>Бірақ та,</w:t>
        <w:br/>
        <w:t>Білесің бе, ей, кім көрінген,</w:t>
        <w:br/>
        <w:t>Айтсын деп ақиқатты тіп берілген!</w:t>
        <w:br/>
        <w:t>Бұл да әлгі шумақтың стиліндегі, характеріндегі өлең.</w:t>
        <w:br/>
        <w:t>Сонымен бірге, өмірдегі ақын тұтынған принцип пен ақын</w:t>
        <w:br/>
        <w:t>поэзиясынан хабар беретін, азаматтығын анық көрсететін</w:t>
        <w:br/>
        <w:t>жолдар. Жаны жайсаң, адал жан өмірдегі тұрақты тартыс-</w:t>
        <w:br/>
        <w:t>тан бойын аулақ ұстай алмайды. Ақынның поэзиядағы бұл</w:t>
        <w:br/>
        <w:t>мінезі де Абай, Қасым дәстүріне жалғасады. Азаматтықтан</w:t>
        <w:br/>
        <w:t>биік ақындық болу мүмкін емес.</w:t>
        <w:br/>
        <w:t>«Кей-кейде мына өтірік күлген көзіңнен сұмдық</w:t>
        <w:br/>
        <w:t>бір жаттық сезінем. Безінем онда өзіңнен, өзіңе деген</w:t>
        <w:br/>
        <w:t>достығымнан да безінем» деген өлең шумағын қара сөзге</w:t>
        <w:br/>
        <w:t>оп-оңай айналдыра салдық. Ал, өзге ақындардың кез кел-</w:t>
        <w:br/>
        <w:t>ген шумағын қара сөзге оп-оңай айналдыра салдық. Ал,</w:t>
        <w:br/>
        <w:t>106</w:t>
        <w:br/>
        <w:t>өеее Жекік- ---------- БІЛГІҢ КЕЛСЕ, АЛДЫМЕН ЗЕРТТЕ МЕНІ</w:t>
        <w:br/>
        <w:t>бүкіл творчествосының арқауын белгілейтін өлшем. Азамат</w:t>
        <w:br/>
        <w:t>ақын адам боп өледі. Нағыз ақын мен азаматты бөлу қиын.</w:t>
        <w:br/>
        <w:t>Олай болса, Мұқағали творчествосы ақын-азамат адамша</w:t>
        <w:br/>
        <w:t>ғұмыр кешкен парасат иесінің жазбаларынан бөтен ештеңе</w:t>
        <w:br/>
        <w:t>де жоқ. Жоғарыдағы үш атаудың қасиетті киесі оның</w:t>
        <w:br/>
        <w:t>әрбір демімен сыртқа шығып отырады. Оның шеберлігі</w:t>
        <w:br/>
        <w:t>де поэзиялық қуаты да тек сонымен сабақтас. Лириқа мен</w:t>
        <w:br/>
        <w:t>ақынды біте қайнастыратын да осы қасиет.</w:t>
        <w:br/>
        <w:t>«Алайда, аласапыран тіршіліктің алдында күресе алмай</w:t>
        <w:br/>
        <w:t>тек сілейдім» азаматтық борыш, адамдық хақысы емес пе?</w:t>
        <w:br/>
        <w:t>Дәрменсіздікпен беттескенде қандай қайғылы күй шығарып,</w:t>
        <w:br/>
        <w:t>лирикалық бояу шашады. Атаманыз, мұнда күйректік</w:t>
        <w:br/>
        <w:t>тұрмақ элегиялық та сарын жоқ. Онтимистік лиризм.</w:t>
        <w:br/>
        <w:t>Доссызбын деп айта алман халқым барда</w:t>
      </w:r>
    </w:p>
    <w:p>
      <w:r>
        <w:t>Саясында халқым бар салқындауға.</w:t>
        <w:br/>
        <w:t>Қарғамаса болғаны халқым мені</w:t>
        <w:br/>
        <w:t>Айналсам болғаны нарқым дауға...</w:t>
        <w:br/>
        <w:t>Қалт-құлт етіп мейлі мен күн кешейін</w:t>
        <w:br/>
        <w:t>Күн кешейік, еліммен бірге өсейік.</w:t>
        <w:br/>
        <w:t>Мені әзірге, ей, тағдыр, мазалама,</w:t>
        <w:br/>
        <w:t>Емін-еркін жұртыммен тілдесейін!</w:t>
        <w:br/>
        <w:t>Ақтық дем қандай жалыңды жігерге толы. Іргелі</w:t>
        <w:br/>
        <w:t>ізгілік, сарқылмас сағынышқа толы. Көл-көсір сезім мен</w:t>
        <w:br/>
        <w:t>парасат биігі, азаматтық пафос өзгеше үндеседі. Алдын</w:t>
        <w:br/>
        <w:t>болжаған интуиция-данышпаны лирикалық жанрлар-</w:t>
        <w:br/>
        <w:t>дың шырақшысындай. Сөнбейтін поэзия шырағының</w:t>
        <w:br/>
        <w:t>кепіліндей. Алаулаған отсезім күңгірт тартсасөнбес шырақ-</w:t>
        <w:br/>
        <w:t>қа айналып жан түкпіріне жарық түсіреді. Сэуле түспес жан</w:t>
        <w:br/>
        <w:t>толқыныңды жылытады. Тозбайтын, түгесілмейтін ақын</w:t>
        <w:br/>
        <w:t>сезімі түсін өзгерткенімен маңызын жоймайды. Осылайша</w:t>
        <w:br/>
        <w:t>жалғаса береді, жалғаса береді. Кеудесінде жаны бар сезім</w:t>
        <w:br/>
        <w:t>көші тарнх керуеніне айналғанымен ұшар басында ақын-</w:t>
        <w:br/>
        <w:t>ныңзортұлғасы, тау тұлғасы жасырынбақ емес. Ғасырларға</w:t>
        <w:br/>
        <w:t>қол бұлғайды. Ұрпақтарға құшақ жаяды...</w:t>
        <w:br/>
        <w:t>Ақынның шын мәніндегі поэзия отанынан алатын</w:t>
        <w:br/>
        <w:t>орны біздің жалаулы жолдарымыз деп ғана түсінбеу керек.</w:t>
        <w:br/>
        <w:t>Өйткені, ақын сезімінің драматизмі тым нэзік. Қатпарлары</w:t>
        <w:br/>
        <w:t>--ЖЫ</w:t>
        <w:br/>
        <w:t>--- БІЛГІН КЕЛСЕ, АЛДЫМЕН ЗЕРТТЕ МЕНІ</w:t>
        <w:br/>
        <w:t>Таныс өлке,</w:t>
        <w:br/>
        <w:t>Таныс аймақ,</w:t>
        <w:br/>
        <w:t>Таныс маң.</w:t>
        <w:br/>
        <w:t>Анау жерде - құрбылармен алысқам,</w:t>
        <w:br/>
        <w:t>Анау жерде - құрбы жанмен табысқам,</w:t>
        <w:br/>
        <w:t>Алба-жұлба ақша бұлттар жарысқан.</w:t>
        <w:br/>
        <w:t>Таулар әне ұйықтап кеткен данышпан,</w:t>
        <w:br/>
        <w:t>Жолдар анау, шұбатылып шаңы ұшқан,</w:t>
        <w:br/>
        <w:t>Таныс өлке, таныс аймақ, таныс маң.</w:t>
        <w:br/>
        <w:t>Осы жолдарда керемет сурет жатқанымен ақын осы</w:t>
        <w:br/>
        <w:t>жолдар арқылы суреткерлікті мұрат тұтып тұрған жоқ.</w:t>
        <w:br/>
        <w:t>«Сүйем» деген сөзді бір рет те естімейміз, бірақ мұнда</w:t>
        <w:br/>
        <w:t>суреттен сезім басым. Тілдің ұшымен емес жүрекпен</w:t>
        <w:br/>
        <w:t>сүйген ақынның сезімі де қарапайым, жер бетіндегі адамға</w:t>
        <w:br/>
        <w:t>тән, түсінікті сезім. Қазіргі көп ақындарымыз «Сүйемсіз»</w:t>
        <w:br/>
        <w:t>сөз сабақтамайды, соның салдарынан поэзиядан гөрі өзін</w:t>
        <w:br/>
        <w:t>өзі жариялау болады да шығады.</w:t>
        <w:br/>
        <w:t>Мұқағалидың шынайы ақындығы, поэзиясы осы фонда</w:t>
        <w:br/>
        <w:t>анық көрінеді.</w:t>
        <w:br/>
        <w:t>«Шабындықтар, Егістіктер, Тоғайлар. Тәбелердің</w:t>
        <w:br/>
        <w:t>төбесінде көк айдар. Ақ сағыммен араласып аулаққа, сағым</w:t>
        <w:br/>
        <w:t>болып бара жатыр көп ойлар» әлгі жолдардың жалғасы.</w:t>
        <w:br/>
        <w:t>Әлгі сезім шабытқа айналып бара жатыр. Сезім шарық-</w:t>
        <w:br/>
        <w:t>тау шегіне көтеріліп келеді. Бірақ стильде бәлендей өзгеріс</w:t>
      </w:r>
    </w:p>
    <w:p>
      <w:r>
        <w:t>жоқ, бар болғаны сезім қоюланған сайын, сөз маңызда-</w:t>
        <w:br/>
        <w:t>нып барады. Яғни, сезімнің шарықтауы -- ойдың бастауы</w:t>
        <w:br/>
        <w:t>екенін ақын өзі де айтып отыр. Қашан да биік сезім ойға</w:t>
        <w:br/>
        <w:t>жетелейді. Сезім лоззатымен тұншығып калу ақындарда</w:t>
        <w:br/>
        <w:t>көп кездесетін жайт. Мұқағали поэзиясының кеңістігі кеңи</w:t>
        <w:br/>
        <w:t>түсетіні сол, шырқау сезімнен ой өріс алады. Қанаттанады.</w:t>
        <w:br/>
        <w:t>Бұл, әрине, талантты ақындарға тән қасиет. Сол ойды</w:t>
        <w:br/>
        <w:t>түйіндегенде барып ақын жаны тоят тауып, тыныстайды.</w:t>
        <w:br/>
        <w:t>Ширыққан сезім шешіледі. Көріп отырмыз, шағын өлең</w:t>
        <w:br/>
        <w:t>күрделі шығармаларға тән композициялық құрылысымен</w:t>
        <w:br/>
        <w:t>ерекшеленеді. Мына жолдар:</w:t>
        <w:br/>
        <w:t>..Айналайын!</w:t>
        <w:br/>
        <w:t>Атамекен, Ақ мекен!</w:t>
        <w:br/>
        <w:t>101 ы</w:t>
        <w:br/>
        <w:t>дихсымал азы - БІЛГІҢ КЕЛСЕ, АЛДЫМЕН ЗЕРТТЕ МЕНІ</w:t>
        <w:br/>
        <w:t>жар салудан емес, өмірлік мұрат, түйінді тоқтам екенін</w:t>
        <w:br/>
        <w:t>тереннен ұққан ақынның лебізі, реакциясы.</w:t>
        <w:br/>
        <w:t>Қысқасы, Мұқағали арқылы қазақ поэзиясы жел сөз-</w:t>
        <w:br/>
        <w:t>ден арылды. Жұрт доқтан-бардан ұйқас құрудың өлең емес</w:t>
        <w:br/>
        <w:t>екенін түсінді. Мұқағали жырларынан кейін өлең жазу</w:t>
        <w:br/>
        <w:t>қиындады. Ал таланттар үшін, о, тұман арасынан жарқы-</w:t>
        <w:br/>
        <w:t>рап күн шықты! Сөздің ғана емес, ой сәулесі сыңғырлап,</w:t>
        <w:br/>
        <w:t>аққу қанаттары қазақ даласын думанды мерекеге бөледі.</w:t>
        <w:br/>
        <w:t>Шынайы музамен жолығысты. Шын мәнінде ақыннын</w:t>
        <w:br/>
        <w:t>поэтикалық ерекшелігі сөзден гөрі ой ауқымымен қиял</w:t>
        <w:br/>
        <w:t>дүниесінің байлығымен өлшенетіндей.</w:t>
        <w:br/>
        <w:t>Ақынның суреткерлік қиялы қанша биік болса, сонша</w:t>
        <w:br/>
        <w:t>дәрежеде оны жер бетіне жақындатады. Мұқағали сияқ-</w:t>
        <w:br/>
        <w:t>ты аса дарынды ақынның шабыт көзі де, әсемдіктің не-</w:t>
        <w:br/>
        <w:t>лер сиқырына тартатын құдіретті музасы да аспанда</w:t>
        <w:br/>
        <w:t>емес, жерде екеніне көз жеткіземіз. Адамның ғана ойлау,</w:t>
        <w:br/>
        <w:t>киялдау мүмкіндігінің күдіреттілігіне көз жеткіземіз. Иә,</w:t>
        <w:br/>
        <w:t>өмірдегі эрбір тыныстың бір жұтым ауаның құнына жеткен,</w:t>
        <w:br/>
        <w:t>бағалаған сирек ақын еді Мұқағали.</w:t>
        <w:br/>
        <w:t>Мұқағали -- жер бетіндегі адам табынатын қасиеттен</w:t>
        <w:br/>
        <w:t>ұғым-дүниелердің бәрінен «құдай» жасаған ақын. Туған</w:t>
        <w:br/>
        <w:t>жер, адам қадірі, ананың даақ сүті, адалдық, т.б. ең жоғарғы</w:t>
        <w:br/>
        <w:t>нота тіліне айналады. Міне, осы жерде оның өлең техниқа-</w:t>
        <w:br/>
        <w:t>сын сөз етуге болады. Поэзияның алғышарты саналатын</w:t>
        <w:br/>
        <w:t>ұйқас мәселесі өз мәнінде ақынның ойлау арсеналына сай.</w:t>
        <w:br/>
        <w:t>Жалпы өлең техникасына мықты мән берген ақын. Бұл</w:t>
        <w:br/>
        <w:t>аса үлкен мәні бар мәселе. Өйткені, көркемөнердің негізгі</w:t>
        <w:br/>
        <w:t>мақсаты - сезімді екінші кісіге жеткізе алуында ғой. Иә,</w:t>
        <w:br/>
        <w:t>осылардың бір-бірімен үндестігінен поэзия шамы жанады.</w:t>
        <w:br/>
        <w:t>Мұқағалидың ақындық лабораториясы шынында да</w:t>
        <w:br/>
        <w:t>күрделі. Өйткені, ол алдымен, адам болып өмір сүрді.</w:t>
        <w:br/>
        <w:t>Онда да от пен судан жасқанбайтын, сәби көңіл, батыр</w:t>
        <w:br/>
        <w:t>қолды, ақынжанды жаратылысымен өмірлік ситуациялар-</w:t>
        <w:br/>
        <w:t>дың қайсысымен болса да бетпе-бет келіп жүрді. Ендеше,</w:t>
        <w:br/>
        <w:t>ол үнемі муза қууға туған жан бола тұра өнерден гөрі</w:t>
        <w:br/>
        <w:t>өмірмен қоян-қолтықтасуға мәжбүр болды. Ақынның</w:t>
        <w:br/>
        <w:t>осы адалдығының өзі поэзиясына қолтаңба қалдырды.</w:t>
      </w:r>
    </w:p>
    <w:p>
      <w:r>
        <w:t>5 шк: 103</w:t>
        <w:br/>
        <w:t>БІЛГІҢ КЕЛСЕ, АЛДЫМЕН ЗЕРТТЕ МЕНІ</w:t>
        <w:br/>
        <w:t>ның аша алуында. Ол қарапайым сөздерден құрала ма,</w:t>
        <w:br/>
        <w:t>күрделі, метафоралық айшықтардан тұра ма - қатаң заңды-</w:t>
        <w:br/>
        <w:t>лық жүрмейді. Қай жолмен болса да көздеген поэтикалық</w:t>
        <w:br/>
        <w:t>«қамалдың» алынуында. Бір-ақ ауыз қарапайым шумаққа</w:t>
        <w:br/>
        <w:t>сонша тоқталуымызда осынша сыр бар. Әдеби сауаты-</w:t>
        <w:br/>
        <w:t>мыз бен зерттеу сауатымызды жиып қойып осы шумақ-</w:t>
        <w:br/>
        <w:t>ты оқығанда қандай әсер алып, күй кешеміз. Әңгіме өлең</w:t>
        <w:br/>
        <w:t>сөздің сол қадір-қасиетінде жатыр. Ақынның өзегін жарып</w:t>
        <w:br/>
        <w:t>шыққан сөз қуаты мен ой маңызында жатыр. Поэзия</w:t>
        <w:br/>
        <w:t>дегеніміздің өзі ұйқас пен ырғақ қана емес, аз сөзге көп</w:t>
        <w:br/>
        <w:t>мағына сыйғызарлық әмір философиясы ғой. Нағыз ақын</w:t>
        <w:br/>
        <w:t>текстінің артында ұйкаска ілікпеген тұтас дүниетанымы,</w:t>
        <w:br/>
        <w:t>өмірбаяны, эстетикалық мектебі жатады. Ендеше, Мұқағали</w:t>
        <w:br/>
        <w:t>өлеңдерінің де қалың кабаттары том-том еңбек. Олай болса,</w:t>
        <w:br/>
        <w:t>оның творчествосы, поэтикасы, поэтикалық ерекшелікте-</w:t>
        <w:br/>
        <w:t>рін саралаумен тынбайды. Оның философиясы, эстетикасы</w:t>
        <w:br/>
        <w:t>ауқымды зерттеулерге сұранады.</w:t>
        <w:br/>
        <w:t>Мәселен, «Діңкелеп, шаршап келіп жантайғанда, тәтті</w:t>
        <w:br/>
        <w:t>бір түс көрсеткен ұйқы ма едің?» Қандай нәзік, сазды жетсе,</w:t>
        <w:br/>
        <w:t>астары сонша кең жатыр.</w:t>
        <w:br/>
        <w:t>Ақынның өмір жайлы түсінігінің өзінде көркемдік</w:t>
        <w:br/>
        <w:t>мағына, эстетикалық мұрат, философиялық ой тұр.</w:t>
        <w:br/>
        <w:t>Ақын бейнеттен зейнет күтуді өмір деп ұғады. Адамша</w:t>
        <w:br/>
        <w:t>ғұмыр кешудің шын бақытын нұсқайды. Сондықтан бұл</w:t>
        <w:br/>
        <w:t>екі ұғымды қашан да қатар қояды. Оның поэзиясынан</w:t>
        <w:br/>
        <w:t>тоқмейілсіну, табысқа мас болу, шаттыққа шалқу сияқты</w:t>
        <w:br/>
        <w:t>көңіл-күйдің сезілмеуі де содан. Ақындық пен ақылды тең</w:t>
        <w:br/>
        <w:t>ұстай білудің өзі талант. Азаматтық деңгейдегі шынайы</w:t>
        <w:br/>
        <w:t>суреткер дегеніміз сол.</w:t>
        <w:br/>
        <w:t>Мұқағали поэзиясының басты ерекшелігі ауқымды</w:t>
        <w:br/>
        <w:t>прозалығында. Роман, повесть жүгін арқалайтын өлең-</w:t>
        <w:br/>
        <w:t>дері аз емес. Мазмұнға негізделген сюжетті өлең-</w:t>
        <w:br/>
        <w:t>поэмаларының әңгімелеу шеберлігін көздеп отырғанымыз</w:t>
        <w:br/>
        <w:t>жоқ. Ол өз алдына әңгіме. Мұқағали шығармаларының</w:t>
        <w:br/>
        <w:t>эпикалық тынысы кең. Бір қарасаңыз, сезімдік штрихтар-</w:t>
        <w:br/>
        <w:t>дан құралған роман окын отырғандай сезінесіз. Сезім-</w:t>
        <w:br/>
        <w:t>нен гөрі өмірді терен зерттеген жазушымен жолығасыз.</w:t>
        <w:br/>
        <w:t>5-17</w:t>
        <w:br/>
        <w:t>БІЛГІҢ КЕЛСЕ, АЛЛЫМЕН ЗЕРТТЕ МЕНІ</w:t>
        <w:br/>
        <w:t>өзге ақындардың кез келген шумағын қара сөзге айналды-</w:t>
        <w:br/>
        <w:t>рып дәл мұндай мархаба таппайсыз. Яғни, Мұқағали өлең-</w:t>
        <w:br/>
        <w:t>дерін поэзия етіп тұрған оның ырғақ, ұйқасы ғана смес,</w:t>
        <w:br/>
        <w:t>сөздің Ішкі кұнары, өңін қалай айналдырсаң да ойсырамай-</w:t>
        <w:br/>
        <w:t>тын терең мазмұндық қаснеті. Мұқағалидың әрбір өлеңінен</w:t>
        <w:br/>
        <w:t>біз осындай қасиет көреміз. Табиғи ұқсас леп отырғанымыз</w:t>
        <w:br/>
        <w:t>мүмкін сол мазмұнның саралығы болар. Әйтеуір Мұқағали</w:t>
        <w:br/>
        <w:t>өлеңі жұғымды да сенімді. Мөлдір бұлақ суын сіміре</w:t>
      </w:r>
    </w:p>
    <w:p>
      <w:r>
        <w:t>бергендейсің, сарайың ашыла түскендей.</w:t>
        <w:br/>
        <w:t>Табиғат кұбылысымен егіз акын оны жан сезімімен қоса</w:t>
        <w:br/>
        <w:t>өреді. Өйткені оның бойын алған алаулы сезім ие бермес-</w:t>
        <w:br/>
        <w:t>тей тасқынды еді. Суреткерлікке мойын бұрғызбай, өз</w:t>
        <w:br/>
        <w:t>жетегінде ұстады. Бірақ ақын өз сезіміне өзі өртеніп, құзар</w:t>
        <w:br/>
        <w:t>шыңның басынан құлаған қырандай мерт болған жоқ. Елін,</w:t>
        <w:br/>
        <w:t>жерін, туған жер топырағын армансыз құша, қай тәсілмен</w:t>
        <w:br/>
        <w:t>болса да өлең жолдарына айналдырып кетті. Асқақ сезімде</w:t>
        <w:br/>
        <w:t>қайта түлеген табиғатпен мәңгілік табыстырып кетті.</w:t>
        <w:br/>
        <w:t>Өткінші жаңбыр өрекпіп барып өткенде,</w:t>
        <w:br/>
        <w:t>Үздік те создық тырнаның үні жеткенде.</w:t>
        <w:br/>
        <w:t>Киіз үйлерге қараймын дағы бөктерде,</w:t>
        <w:br/>
        <w:t>Ырза боламын осы бір ырғын көктемге.</w:t>
        <w:br/>
        <w:t>«Апыр-ау, мынау аңсатып жеткен көктем бе?» табиғат</w:t>
        <w:br/>
        <w:t>бұл жерде де сезім факторы. Тұтануды ғана күтіп тұрған</w:t>
        <w:br/>
        <w:t>сезім лау етеді. Жанып біткенше тоқтамайды, сіздің де</w:t>
        <w:br/>
        <w:t>дегбіріңіз бірге ұшады. Бұған ешкімнің ортағы жоқ,</w:t>
        <w:br/>
        <w:t>ешкімңің игеруіне көнбейтін таза «мұқағалилық» стиль деп</w:t>
        <w:br/>
        <w:t>қараған жөн. Ал, мына жолдарда:</w:t>
        <w:br/>
        <w:t>Аспан кетті араз боп наурызбенен,</w:t>
        <w:br/>
        <w:t>Наурыз жүр жоғалған бағын іздеп.</w:t>
        <w:br/>
        <w:t>Көктем жетті көрісіп, жанын үзген,</w:t>
        <w:br/>
        <w:t>Қыс аттанды қоштасып, тағы бізбен.</w:t>
        <w:br/>
        <w:t>Көктем әжсетті көл-көсір шуақ қуып,</w:t>
        <w:br/>
        <w:t>Қыс барады қиылып, жылап тұрып.</w:t>
        <w:br/>
        <w:t>Шатырында үйлердің наурыз жүр,</w:t>
        <w:br/>
        <w:t>Мұз көрнесін ақпанның лақтырып.</w:t>
        <w:br/>
        <w:t>Жұмекеннің, Төлегеннің, Қадырдың, Өтежанның да</w:t>
        <w:br/>
        <w:t>ортағы бар. Абайдың «Қысынан» басталған бейнелі-</w:t>
        <w:br/>
        <w:t>--- 2 -107</w:t>
        <w:br/>
        <w:t>БІЛГІҢ КЕЛСЕ, АЛДЫМЕН ЗЕРТТЕ МЕНІ</w:t>
        <w:br/>
        <w:t>күрделі екенін естен шығармау керек. Әсіресе, өзгеден төрі</w:t>
        <w:br/>
        <w:t>өзгеше бағасын білетін, кұнына кұныққан акыннын өмір-</w:t>
        <w:br/>
        <w:t>мен қоштасуы сезімнің нелер тылсым иірімдерін үйірді-ау.</w:t>
        <w:br/>
        <w:t>Мәселен:</w:t>
        <w:br/>
        <w:t>Туған жер сағындырды, келді есіме,</w:t>
        <w:br/>
        <w:t>Өзім кепіл енді оны көрмесіме.</w:t>
        <w:br/>
        <w:t>Тағыдай тауда өскен тарлан едім,</w:t>
        <w:br/>
        <w:t>Таңылдым емхананың бөлмесіне.</w:t>
        <w:br/>
        <w:t>Кілі кепілдік береді өлмесіме!</w:t>
        <w:br/>
        <w:t>О, дәурен, неткен ғажап сүйікті едің!</w:t>
        <w:br/>
        <w:t>Жайылған жасыл маңда киіктері</w:t>
        <w:br/>
        <w:t>Таңғы самал жататын сүйіп мені,</w:t>
        <w:br/>
        <w:t>- деген жолдарда ынтық жүрек лүпілі өзгеше әлем</w:t>
      </w:r>
    </w:p>
    <w:p>
      <w:r>
        <w:t>жасайды. Туған жер енді бір кездегі «шыршаларым,</w:t>
        <w:br/>
        <w:t>аршаларым, бәріңе арнап мен бүгін ән саламын» дегеннен</w:t>
        <w:br/>
        <w:t>бөлекше бебеулейді. Көз алдыңда бал-бұл жанған туған</w:t>
        <w:br/>
        <w:t>жер табиғаты енді сазды мұң ойнаған бейіштің кең сарайы-</w:t>
        <w:br/>
        <w:t>на айналады. Мың күндік бейіштен бір күндік жарық артық</w:t>
        <w:br/>
        <w:t>екені еске түскен сайын сағыныш сазы асқындай түседі.</w:t>
        <w:br/>
        <w:t>Амалы таусылғандай күй кешеді. Бірақ санадағы сарқыл-</w:t>
        <w:br/>
        <w:t>мас муза талант құрады. Еш толассыз өз міндетін өтеуде.</w:t>
        <w:br/>
        <w:t>Қасқа бұлақ басынан неге кеттім?</w:t>
        <w:br/>
        <w:t>Не деген жел айдаған көбелекпін.</w:t>
        <w:br/>
        <w:t>Еркіндік, еркелікті місе тұтпай,</w:t>
        <w:br/>
        <w:t>Тасқа әкеп өзімді-өзім шегелеппін.</w:t>
        <w:br/>
        <w:t>Пай, пай, пай!</w:t>
        <w:br/>
        <w:t>Сағындым-ау, сағындым-ау!</w:t>
        <w:br/>
        <w:t>Талықсып тар төсекке таңылдым-ау!</w:t>
        <w:br/>
        <w:t>Қапыда қалтылдаған жаным мынау,</w:t>
        <w:br/>
        <w:t>Жаратқан, неғылдым-ау, неғылдым-ау?!</w:t>
        <w:br/>
        <w:t>- деген жолдар әл үстіндегі адамнан қалай тумақ?</w:t>
        <w:br/>
        <w:t>Ақын жаны жол таппай шарқ ұрған сайын поэзия</w:t>
        <w:br/>
        <w:t>әлемінде жасын ойнайды. Бұл бір тітіркенген сәт қана</w:t>
        <w:br/>
        <w:t>емес, Мұқағали поэзиясының бір бөлігін қамтитын лиро-</w:t>
        <w:br/>
        <w:t>психика философиялық мәнді саласы. Иэ, ақын бірде</w:t>
        <w:br/>
        <w:t>асқақтап кетеді, қырандай қалықтап, көз ұшына көтеріледі,</w:t>
        <w:br/>
        <w:t>бірде балаша егіледі, құшағындағы сәбиге айналады, енді</w:t>
        <w:br/>
        <w:t>112</w:t>
        <w:br/>
        <w:t>БІЛГІҢ КЕЛСЕ, АЛДЫМЕН ЗЕРТТЕ МЕНІ - ---</w:t>
        <w:br/>
        <w:t>Терең ойлы философты көресіз. Бұл жалпы жайды әр</w:t>
        <w:br/>
        <w:t>ақын творчаствосына телуге болмайтынын ескеріп, нақты</w:t>
        <w:br/>
        <w:t>дерекке жүгініп көрейік. Біріншіден, ақынның бұл касиеті</w:t>
        <w:br/>
        <w:t>өлеңдерінің композициялык құрылысына катты әсер еткен.</w:t>
        <w:br/>
        <w:t>Лирикалық сипатты әлендерінен біз көбіне «мазмұн»</w:t>
        <w:br/>
        <w:t>көреміз, философиялық толғаныс танимыз.</w:t>
        <w:br/>
        <w:t>Не керек осы адамға?</w:t>
        <w:br/>
        <w:t>Бүгін бе, болашақ па?</w:t>
        <w:br/>
        <w:t>Ақылгөй кәрілік пе, бала шақ па?</w:t>
        <w:br/>
        <w:t>Қиын-ау, өзің жатып жерошақта,</w:t>
        <w:br/>
        <w:t>Жансыз тән, жанарсыз көз -- болашақта.</w:t>
        <w:br/>
        <w:t>Мінсіз лирикалық шумақ, сезімдік өлең алдымызға</w:t>
        <w:br/>
        <w:t>әмірдің күрделі сауалын тосады. Елестетіңізші, өнердің</w:t>
        <w:br/>
        <w:t>қай саласына да обьект болатын эскиз ғой. Ғылымның да</w:t>
        <w:br/>
        <w:t>мәңгілік мәселесі. -</w:t>
        <w:br/>
        <w:t>Дәл осы көшеменен кім жүреді,</w:t>
        <w:br/>
        <w:t>Он жылдар, жүз жыл өтер кім біледі.</w:t>
      </w:r>
    </w:p>
    <w:p>
      <w:r>
        <w:t>Оны тек сол шақтағы күн біледі,</w:t>
        <w:br/>
        <w:t>Оны тек сол кездегі түн біледі.</w:t>
        <w:br/>
        <w:t>Бұлардың уақытпен бір жүрегі.</w:t>
        <w:br/>
        <w:t>Кім салқындап отырар мына бақта?</w:t>
        <w:br/>
        <w:t>Ойын-сауық ана жақ, мына жақта.</w:t>
        <w:br/>
        <w:t>Сонда қалай?</w:t>
        <w:br/>
        <w:t>Осы бақ орнында</w:t>
        <w:br/>
        <w:t>Адамдар алма-кезек құламақ па?!</w:t>
        <w:br/>
        <w:t>Лирикалык өлең прозалық өлшемге қалай ауысқанын</w:t>
        <w:br/>
        <w:t>сезбей де қаласыз.</w:t>
        <w:br/>
        <w:t>Мұқағали өзін алғаш ақын етіп әйгілеген «Махаббат</w:t>
        <w:br/>
        <w:t>диалогы», «Қарлығашым, келдің бе?» сияқты дүниелері</w:t>
        <w:br/>
        <w:t>арқылы-ақ лирика табиғатына проза енгізген еді. Жанр</w:t>
        <w:br/>
        <w:t>ішіндегі осы бір жанрды ой шеберлік жағынан шыңдады,</w:t>
        <w:br/>
        <w:t>мазмұн жағынан тереңдетті. Ақын диалог пен монологты</w:t>
        <w:br/>
        <w:t>қатар өрді. Негізгі тәсіліне айналлырды. Поэтикалық сыр-</w:t>
        <w:br/>
        <w:t>сипаты өзінше. Мұны алдымен түрлік жаңалық деп таны-</w:t>
        <w:br/>
        <w:t>ған жөн.</w:t>
        <w:br/>
        <w:t>Қазақ лирикасында психологизмді Абайдан кейін</w:t>
        <w:br/>
        <w:t>айрықша тереңдеткен І.Жансүгіров еді. Бірақ Жансүгіров</w:t>
        <w:br/>
        <w:t>118</w:t>
        <w:br/>
        <w:t>БІЛГІҢ КЕЛСЕ, АЛДЫМЕН ЗЕРТТЕ МЕНІ</w:t>
        <w:br/>
        <w:t>шумақ өлеңнің жалғыз-ақ шумағы символ мәндес. Алайда,</w:t>
        <w:br/>
        <w:t>оның өзі терең мазмұнмен, бейнелі тіл құралдарының тың,</w:t>
        <w:br/>
        <w:t>ойының сонылығымен симводан гәрі өзгеше эстетикалық</w:t>
        <w:br/>
        <w:t>категорияға ойысады.</w:t>
        <w:br/>
        <w:t>Екіншіден, бес шумақтан тұратын таза сезімдік өлеңге</w:t>
        <w:br/>
        <w:t>сюжеттік желіс алғандай бір қызмет аткарып тұр бұл</w:t>
        <w:br/>
        <w:t>шумақ. Бұл көркемдік шешімде лирикалық өлеңдеріміз-</w:t>
        <w:br/>
        <w:t>де көп кездесе қоймайды. Жалпы бұл тәрізді шумақтарда</w:t>
        <w:br/>
        <w:t>кей сәттерде талант қырынан жалт ете қалғаны болмаса,</w:t>
        <w:br/>
        <w:t>негізінен Мұқағали творчествосына етене тән сипат</w:t>
        <w:br/>
        <w:t>дей алмаймыз. Эстетикалық өзегін, поэтикалық жұмбақ</w:t>
        <w:br/>
        <w:t>сырын нақты көрсетуге еш көнбейтін сан қырлы поэзия</w:t>
        <w:br/>
        <w:t>шұғыласы табиғаттың өзімен өрелес қанша асқак болса,</w:t>
        <w:br/>
        <w:t>сонша құпия. Ақынның асқақ үні сол поэзия болмысы.</w:t>
        <w:br/>
        <w:t>Бұл екеуін ажырату мүмкін емес. Үшіншіден, өмір шыры-</w:t>
        <w:br/>
        <w:t>нына қанбастай шөл ақын өлеңдерінен жалын атады. Көп</w:t>
        <w:br/>
        <w:t>жағдайда ондай сезімді оймен өріп, ақылмен тұзақтаса да,</w:t>
        <w:br/>
        <w:t>патетика сезілмей қалмайды.</w:t>
        <w:br/>
        <w:t>О, өмір!</w:t>
        <w:br/>
        <w:t>О, не қылған сиқыр едің!</w:t>
        <w:br/>
        <w:t>Қалай-қалай соғады құйты желің?!</w:t>
        <w:br/>
        <w:t>Діңкелеп, шаршап келін жантайғанда,</w:t>
        <w:br/>
        <w:t>Тәтті бір түс көрсеткен ұйқы ма едің?!</w:t>
        <w:br/>
        <w:t>Осы өлеңнің негізгі эстетикалық мирасы мынау еді</w:t>
        <w:br/>
        <w:t>деп тап баса аламыз ба? Бірақ жалғыз шумақ ақынның</w:t>
      </w:r>
    </w:p>
    <w:p>
      <w:r>
        <w:t>жалын атқан жан лебіндей естіледі. Ен алды ақынның</w:t>
        <w:br/>
        <w:t>көрік-кеудесінен ұшқан от ұшқыны жетеді бізге. Содан</w:t>
        <w:br/>
        <w:t>кейін барып поэзияның өзге қасиеті - көркемдігі, терең</w:t>
        <w:br/>
        <w:t>мазмұнды философиялық астары, сөз кестесі, т.б. көңіл</w:t>
        <w:br/>
        <w:t>аудартады өзіне. Уақыт талабына орай туған поэтика-</w:t>
        <w:br/>
        <w:t>лық орамдар ақын талантының биік деңгейінен шешім</w:t>
        <w:br/>
        <w:t>табады. Канондық схема өлеңде жоқ. Оқырманмен бетпе-</w:t>
        <w:br/>
        <w:t>бет келетін ауызекі стиль. Бірақ мәселе осы биік поэзия-</w:t>
        <w:br/>
        <w:t>лық деңгейді. Бұл жерде әңгіме ақынның сөз саптауында</w:t>
        <w:br/>
        <w:t>ғана емес, немесе өлеңнің интонациялық өзгешелігі де</w:t>
        <w:br/>
        <w:t>емес. Оның бәрі екінші планнан көрінеді. Мәселе, поэзия-</w:t>
        <w:br/>
        <w:t>ның тұзақтауға көп көне қоймайтын эпицентрін ақын-</w:t>
        <w:br/>
        <w:t>116</w:t>
        <w:br/>
        <w:t>БІЛГІҢ КЕЛСЕ, АЛДЫМЕН ЗЕРТТЕ МЕНІ</w:t>
        <w:br/>
        <w:t>бірде дүние тұтқасын қолына ұстаған әмірші. Ең ғажабы,</w:t>
        <w:br/>
        <w:t>осы мәнді мазмұн мінсіз поэзия мүлкіне айналады. Ақын</w:t>
        <w:br/>
        <w:t>поэзиясының сөнбес күні шығады жарқырап.</w:t>
        <w:br/>
        <w:t>Жоғарыдағы жолдарда сезім драмасы бар болмысымен</w:t>
        <w:br/>
        <w:t>ширыққан шытырман күйінде жүректі ғана емес, санаңды</w:t>
        <w:br/>
        <w:t>да билейді. Яғни, ақын лирикалық сезім-күйді бейнелеу</w:t>
        <w:br/>
        <w:t>миссиясынан жоғарылап кетеді. Сын сағатта тығырыққа</w:t>
        <w:br/>
        <w:t>тірелмейді, жанының бар трагедиясын өзгеше бір шабыт-</w:t>
        <w:br/>
        <w:t>пен аша отырып, философиялық ұлы шындықпен беттесті-</w:t>
        <w:br/>
        <w:t>реді. Адам мен табиғаттың мәңгі қауышар сәтін лирика</w:t>
        <w:br/>
        <w:t>құтымен өрнектейді. Тым нәзік табиғи сезіммен жеткізеді.</w:t>
        <w:br/>
        <w:t>Ақынның мәңгілігі, ұлылығы осында. Дәл осы тұстағы</w:t>
        <w:br/>
        <w:t>талант құдіретінде. Диапозон кеңдігінде.</w:t>
        <w:br/>
        <w:t>Ақынның бұл қатардағылирикаларының характері әртүрлі.</w:t>
        <w:br/>
        <w:t>Жоғарыдай сезімді тура жеткізетін ұшқыр үлгілермен бірге</w:t>
        <w:br/>
        <w:t>ойын астарлы жеткізетін аса бейнелі өлеңдері де баршылық.</w:t>
        <w:br/>
        <w:t>Күн бүгін тұрып алды күңіреніп,</w:t>
        <w:br/>
        <w:t>Шіркіннің ашылмайды реңі түк.</w:t>
        <w:br/>
        <w:t>Күреңіткен ауылдың сырт жағында</w:t>
        <w:br/>
        <w:t>Мені де отыр ма екен біреу күтіп</w:t>
        <w:br/>
        <w:t>Жүн сияқты ол дағы күреңітіп.</w:t>
        <w:br/>
        <w:t>Психологиялық күй қандай бейнелі өрнектелген.</w:t>
        <w:br/>
        <w:t>Поэзияның өрт-желі басылып күздің қоңыр лебі</w:t>
        <w:br/>
        <w:t>көңілге біруақ байыз тапқызғандай. Жанған жүрек</w:t>
        <w:br/>
        <w:t>табиғаттың мәңгілік құдіреті алдында кішілік танытып,</w:t>
        <w:br/>
        <w:t>мойынұсынғандай. Бұлмоюемес, табиғи мойындау. Жеңіліс</w:t>
        <w:br/>
        <w:t>емес, жете түсіну арқылы жеңіске жету. Биікке көтерілу.</w:t>
        <w:br/>
        <w:t>Кім күтсін, кім жоқтасын онда мені,</w:t>
        <w:br/>
        <w:t>Күтетін бір махаббат болған еді.</w:t>
        <w:br/>
        <w:t>Күте-күте күдерін үзген шығар</w:t>
        <w:br/>
        <w:t>Күреңіткен мына күн сол ма тегі?</w:t>
        <w:br/>
        <w:t>- дегенде де пессимизм емес, оптимистік лиризм</w:t>
        <w:br/>
        <w:t>аңғарылады. Әдемі мұңнан нәр алып, өзгеше өмірмен</w:t>
        <w:br/>
        <w:t>тыныстайды екен. «Бұл күнде жоқ әжелер, аталарым, кім</w:t>
        <w:br/>
        <w:t>күтсін, кімнен барып бата аламын».</w:t>
        <w:br/>
        <w:t>Көріп отырмыз, ақын бар қасиет тұтар «пірлерін»</w:t>
        <w:br/>
        <w:t>шақырады. Жан жайлауында солармен ақырғы рет сайран</w:t>
      </w:r>
    </w:p>
    <w:p>
      <w:r>
        <w:t>8-1229 13</w:t>
        <w:br/>
        <w:t>БІЛГІН КЕЛСЕ, АЛДЫМЕН ЗЕРТТЕ МЕНІ</w:t>
        <w:br/>
        <w:t>Бірің жастық болсаңшы, бірің төсек.</w:t>
        <w:br/>
        <w:t>Екеумізге, ерке өзен, жараспай ма,</w:t>
        <w:br/>
        <w:t>Тыным алмай күн бойы күбірлессек?</w:t>
        <w:br/>
        <w:t>Адам баласына бітер сезімнің мұң мен қуаныштың,</w:t>
        <w:br/>
        <w:t>ерлік пен нәзіктіктің символы ғой бұл. Шынайы трагедия</w:t>
        <w:br/>
        <w:t>мен шын бақыттан өрілген өрім секілді. Бұл сияқты, өмірді</w:t>
        <w:br/>
        <w:t>өнерге айналдырудағы құдірет адамға дарыған сый әрі</w:t>
        <w:br/>
        <w:t>өнерді өмірден де биіктететін тұс.</w:t>
        <w:br/>
        <w:t>Лирикалы сөз төгіліп тұрған сезім мен ұйкас күдіреті</w:t>
        <w:br/>
        <w:t>болғанымен, өлеңнің композициялық құрылысындағы</w:t>
        <w:br/>
        <w:t>риторика, арнайы айту элементтері де белгілі дәрежеде</w:t>
        <w:br/>
        <w:t>көркемдікке қызмет етіп тұр.</w:t>
        <w:br/>
        <w:t>Ақын көркемдіктің көгіне көтерілген не бір пафосты,</w:t>
        <w:br/>
        <w:t>поэтикалық сәтті табыстарынан да біз осы тәсілді танимыз.</w:t>
        <w:br/>
        <w:t>Мәселен:</w:t>
        <w:br/>
        <w:t>Аққулар, кешіріңдер, жазықтымын,</w:t>
        <w:br/>
        <w:t>Қараймын керуеніне қажып бүгін.</w:t>
        <w:br/>
        <w:t>Ядасып кетті-ау бүгін сендерменен,</w:t>
        <w:br/>
        <w:t>Алапат күшім менен нәзіктігім!</w:t>
        <w:br/>
        <w:t>Ақ көлдің айдын төсін шимайлаған,</w:t>
        <w:br/>
        <w:t>Сұлулар, жатыр сені қимай далам.</w:t>
        <w:br/>
        <w:t>Аққу боп неге ғана жаралмадың,</w:t>
        <w:br/>
        <w:t>Адам бон өзіме-өзім симай барам.</w:t>
        <w:br/>
        <w:t>Аққулар, алданыш пе ең, арман ба едің?</w:t>
        <w:br/>
        <w:t>Қош енді, қанатым жоқ самғар менің!</w:t>
        <w:br/>
        <w:t>Нуларым сыңси жылап қалды-ау менің,</w:t>
        <w:br/>
        <w:t>Суларым жетімсіреп қалды-ау менің?</w:t>
        <w:br/>
        <w:t>Осы өлеңдегі ақын сезімінің трагедиялық нүктеге</w:t>
        <w:br/>
        <w:t>көтеріле алған асқақ романтикасын формалық жағынан</w:t>
        <w:br/>
        <w:t>оның аққумен тілдесуінен, сырласып-мұндасуы арқылы</w:t>
        <w:br/>
        <w:t>жүзеге асып тұр ғой. Яғни, мұнда да өзіне қарата сөйлеу,</w:t>
        <w:br/>
        <w:t>әңгімелесу, сұрақ-жауап іздері бар. Риторика өзгеше бір</w:t>
        <w:br/>
        <w:t>нәзік арқауға айналады.</w:t>
        <w:br/>
        <w:t>Ақын жалық поэзиясының үлгісін өзгертпей</w:t>
        <w:br/>
        <w:t>пайдаланатын тұстары да бар. Үлгі ұлттық дәстүрді еске</w:t>
        <w:br/>
        <w:t>салса, ішкі мән Мұқағалилап атой салады. Екеуі де жүрекке</w:t>
        <w:br/>
        <w:t>ыстық ұялайды.</w:t>
        <w:br/>
        <w:t>120</w:t>
        <w:br/>
        <w:t>БІЛГІҢ КЕЛСЕ, АЛДЫМЕН ЗЕРТТЕ МЕНІ</w:t>
        <w:br/>
        <w:t>Ақын образын, стильдік беталысын айқындады. Ақынды</w:t>
        <w:br/>
        <w:t>өлтірмейтін негізгі қасиеті - осы. Ақын өз поэзиясымен</w:t>
        <w:br/>
        <w:t>тірі тұлғасын сомдап кеткендей. Өмір мұраты -- адамзат</w:t>
      </w:r>
    </w:p>
    <w:p>
      <w:r>
        <w:t>көшінен еш қалмайтын, ескірмейтін мәңгілік мәселе ғой.</w:t>
        <w:br/>
        <w:t>Осы тұрғыдан Мұқағали мұрасының ғұмыры ұзак.</w:t>
        <w:br/>
        <w:t>Жер мен көктің желпініп арасында,</w:t>
        <w:br/>
        <w:t>Желігесің түсесің қара суға.</w:t>
        <w:br/>
        <w:t>Құйын қуған қаңбақтай аласұра,</w:t>
        <w:br/>
        <w:t>Ей, өмірім, зымырап барасың ба?</w:t>
        <w:br/>
        <w:t>Өзін тап басып таныған шынайы жолдар. Қабаттардың</w:t>
        <w:br/>
        <w:t>қабаттарына өтетін ақын назары, ақыл-зеректігі не түрлі</w:t>
        <w:br/>
        <w:t>жұмбақ сырлардың шешуін шешіп тастайды. Ұшқыр ойдың</w:t>
        <w:br/>
        <w:t>даналығы поэзияға қандай келіседі.</w:t>
        <w:br/>
        <w:t>Шаң шығарып ізінен құйындаған,</w:t>
        <w:br/>
        <w:t>Барасың ба, өмірім, қиындаған!</w:t>
        <w:br/>
        <w:t>Сыйың маған,</w:t>
        <w:br/>
        <w:t>Ей, өмір. сыйын маған,</w:t>
        <w:br/>
        <w:t>Сыйыңды алам мен сенің бұйырмаған,</w:t>
        <w:br/>
        <w:t>- деген ақындық Пафостан туған өктем үн ғана</w:t>
        <w:br/>
        <w:t>емес, ақындық алып күшті сезінуі, көркемөнерге лайық</w:t>
        <w:br/>
        <w:t>субьектінің қатпарлы шындығын ақылмен дәл ажыратуы.</w:t>
        <w:br/>
        <w:t>Көркемөнердің жібекше судыраған сусымалығы</w:t>
        <w:br/>
        <w:t>сонда, Мұқағалидың элгі пафосты жолдарын әркім-ақ</w:t>
        <w:br/>
        <w:t>қолданады. Бірақ дарымайды. Оның тұтас тынысына,</w:t>
        <w:br/>
        <w:t>бітім болмысына үйлеспейді. Мұқағалидан ондай кездей-</w:t>
        <w:br/>
        <w:t>соқ жолды кездестірмейміз. Ол - бүтін. Әрбір жолы сол</w:t>
        <w:br/>
        <w:t>бүтіннің кішкене бөлшектері. Сол бүтіндікке жетпейінше</w:t>
        <w:br/>
        <w:t>ақын дараланбайды.</w:t>
        <w:br/>
        <w:t>Бәрі де бар...</w:t>
        <w:br/>
        <w:t>Басымда бәрі де бар.</w:t>
        <w:br/>
        <w:t>Жан емеспін жарымжан дәріге зар.</w:t>
        <w:br/>
        <w:t>Жетпейтіні - жүректің әні болар,</w:t>
        <w:br/>
        <w:t>Бақыт, бақтың тарыдай дәні болар...</w:t>
        <w:br/>
        <w:t>Жүрек сөзі ұлы шындықпен үйлеседі-ақ. Шынайылық</w:t>
        <w:br/>
        <w:t>пен шындық келісімі поэзия тудырып тұр. Шындыққа</w:t>
        <w:br/>
        <w:t>жүгінесіз, шынайылыққа елжірейсіз. Қуанып, шаттанасыз.</w:t>
        <w:br/>
        <w:t>Табиғаттың алдында бас иетін әрбір адамды аялап мұңға</w:t>
        <w:br/>
        <w:t>104</w:t>
        <w:br/>
        <w:t>шралдсатаы скен еді әхете” БІЛГІҢ КЕЛСЕ, АЛДЫМЕН ЗЕРТТЕ МЕНІ</w:t>
        <w:br/>
        <w:t>жоқ. «Ағытшы бешпентіңнің түймелерін» деген жол ұлт-</w:t>
        <w:br/>
        <w:t>тык инабаттың символындай. Бірак ол махаббаттың калқа-</w:t>
        <w:br/>
        <w:t>нын бетке ұстап жасқаншақтап тұрған жоқ. Еркін сезім,</w:t>
        <w:br/>
        <w:t>еркін ой кідіріссіз төгіледі. Алдау-арбау, бөгде қылық,</w:t>
        <w:br/>
        <w:t>бөтен сөзге орын жоқ. «Тар төсекте төсіңді иіскер ме едім</w:t>
        <w:br/>
        <w:t>жалаңаш» деген Абай жолдарының әсем толқынды биязы</w:t>
        <w:br/>
        <w:t>ғана бір түрі. Олай дейтініміз, осы шумақ характері өлең-</w:t>
        <w:br/>
        <w:t>нің ән бойында бірдей емес. Келесі шумақ импровизатор-</w:t>
      </w:r>
    </w:p>
    <w:p>
      <w:r>
        <w:t>лықсипат алады. Әлгіндегі қалыпты шындық динамикалық</w:t>
        <w:br/>
        <w:t>өріске ұласады.</w:t>
        <w:br/>
        <w:t>Сүй, жаным,</w:t>
        <w:br/>
        <w:t>Сүйе бергін, кім біледі.</w:t>
        <w:br/>
        <w:t>Бір кезде еске аларсың, түнді, меңі.</w:t>
        <w:br/>
        <w:t>«Жалт етіп өте шыққан баяғыда,</w:t>
        <w:br/>
        <w:t>Жастықтың толықсыған бір күні еді.</w:t>
        <w:br/>
        <w:t>Тармақ саны бірдей болғанымен өлеңнің композиция-</w:t>
        <w:br/>
        <w:t>лық құрылыс өзгереді. Соңғы екі тармақ уақыт аралы-</w:t>
        <w:br/>
        <w:t>ғын кеңістікпен жалғайды. Міне, бұл Абайдың реалис-</w:t>
        <w:br/>
        <w:t>тік дәстүрін ақынның жаңаша әрнектеуі. Өлеңнің үшінші</w:t>
        <w:br/>
        <w:t>шумағындағы мынадай романтикалық бейнені де Мұқағали</w:t>
        <w:br/>
        <w:t>Абайдаң алған жок:</w:t>
        <w:br/>
        <w:t>Ұялып барады өтіп бұлақ бала,</w:t>
        <w:br/>
        <w:t>Бұйығып үн қатпайды жылап қана.</w:t>
        <w:br/>
        <w:t>Баланың маңдайынан сипалаған</w:t>
        <w:br/>
        <w:t>Дірілдеп айдан тамған шуақ қана,</w:t>
        <w:br/>
        <w:t>Өленнің интонациялық дәстүрінде Сұлтанмұрат, Ілиястың</w:t>
        <w:br/>
        <w:t>үлестері бар. Табиғатты тану, оны сезімде бейнелілікпен</w:t>
        <w:br/>
        <w:t>тірілту реалистік әдебиетімізде Абайдан басталғаны рас. Мына</w:t>
        <w:br/>
        <w:t>шумақта да сол дәстүр бар, бірақ Абай стилінен іргелі өзгешелігі</w:t>
        <w:br/>
        <w:t>ақынныңғана емес, поэзиямыздағы тың тыныс ретінде сезілмей</w:t>
        <w:br/>
        <w:t>қоймайды.</w:t>
        <w:br/>
        <w:t>Біріншіден, тұтас шумақ тек бейнелі тіл айшықтары-</w:t>
        <w:br/>
        <w:t>нан құралып, символға тұтасуы -- ұлттық поэзиямыз-</w:t>
        <w:br/>
        <w:t>да сирек кездесетін құбылыс. Ақын шеберлігі сонда - ол</w:t>
        <w:br/>
        <w:t>сирек таланттар ғана көтерілетін символдық табыстарын</w:t>
        <w:br/>
        <w:t>реалистік өрнекпен ұштастыра біледі. Еліге құмартумен</w:t>
        <w:br/>
        <w:t>символикаға бой алдырмайды. Мәселен, жоғарыдағы бес</w:t>
        <w:br/>
        <w:t>115</w:t>
        <w:br/>
        <w:t>құрады. Өзгеше бір ынтық деммен қауышады. Жоғарыдағы</w:t>
        <w:br/>
        <w:t>жолдардағы сезімге әсер етерлік күшті лирикалық куат осы</w:t>
        <w:br/>
        <w:t>факторлардан туып тұр. Сонымен бірге, ақын сезімінін</w:t>
        <w:br/>
        <w:t>жетегінде кетіп, тасада қалып бара жатқан әлгі жолдардағы</w:t>
        <w:br/>
        <w:t>сөз күдіреті, шахмат жүрісіндей орын тапқан сөз кестесі-</w:t>
        <w:br/>
        <w:t>нің де рөлі айрықша. Бұл жазбалар сөз жок, ақын рухы-</w:t>
        <w:br/>
        <w:t>ның талмай іздеген, айнымай ілген қасиетті еңбек жемісі.</w:t>
        <w:br/>
        <w:t>Сондықтан «Мені де отыр ма екені біреу күтіп, күн сияқты</w:t>
        <w:br/>
        <w:t>ол дағы күңіретіп» дегендегі немесе «Күте-күте күдерін</w:t>
        <w:br/>
        <w:t>үзген шығар, күреңіткен мына күн сол ма тегі» сияқты</w:t>
        <w:br/>
        <w:t>символдық бейнелі сезім, өмір сырымен бірге поэзия</w:t>
        <w:br/>
        <w:t>сиқырын игергендігінін кепілі. Бұл өмірден гөрі поэзияға</w:t>
        <w:br/>
        <w:t>ғана тән тылсым. Тым астарлы, терең кабаттағы символ. Ол</w:t>
        <w:br/>
        <w:t>айтып отырған қыз оның нақты махаббатынан бөлек. Өмірге</w:t>
        <w:br/>
        <w:t>деген өлшеусіз махаббаттың қылаң берген қызыл түлкідей</w:t>
        <w:br/>
        <w:t>бір көрінісі іспетті. Сол арқылы өлеңге тарап тұрған сазды</w:t>
        <w:br/>
        <w:t>мұң, тым-тым әріден маздаған өмір оты, махаббат ұшқыны,</w:t>
        <w:br/>
        <w:t>көркемөнер үлесі. Романтикалық асқақ рух қана іле алатын</w:t>
        <w:br/>
        <w:t>алтын құс, сол ғана қона алатын алтын тұғыр.</w:t>
      </w:r>
    </w:p>
    <w:p>
      <w:r>
        <w:t>Біз жоғарыда да баса айттық, Мұқағали айтқыш ақын.</w:t>
        <w:br/>
        <w:t>Оның айтқыштығы анықтықпен ғана бағаланады. Не</w:t>
        <w:br/>
        <w:t>құдіреті тек реализммен тұғырықтайды. Бұл сыншы емес,</w:t>
        <w:br/>
        <w:t>ақындыққа сирек бітетін қасиет. Поэзия табиғатына тән</w:t>
        <w:br/>
        <w:t>бейнелілікті де ақын жете меңгергеніне жоғарыда көз</w:t>
        <w:br/>
        <w:t>жеткіздік. Әсіресе, ақынның реалистік пландағы стиліне</w:t>
        <w:br/>
        <w:t>сыналап қана өтетін бейнелі деталь Мұқағали поэзиясына</w:t>
        <w:br/>
        <w:t>ауқымдылық береді. Өмірдің ар жағындағы кеңістікті</w:t>
        <w:br/>
        <w:t>меңзейтіндей.</w:t>
        <w:br/>
        <w:t>Сүйгісі келе берер сүйген ерін</w:t>
        <w:br/>
        <w:t>Сүй, жаным!</w:t>
        <w:br/>
        <w:t>Сүйкімді бір күйге енемін.</w:t>
        <w:br/>
        <w:t>Жүрегіміз жақыннан бірге соқсын,</w:t>
        <w:br/>
        <w:t>Ағытшы бешпентіңнің түймелерін.</w:t>
        <w:br/>
        <w:t>Қатты ескертетін бір нәрсе - бүл сияқты интимдік</w:t>
        <w:br/>
        <w:t>өлеңдер Мұқағалида жалғыз-жарым ғана. Оның ұлы</w:t>
        <w:br/>
        <w:t>махаббаты интимдік дүниелерге мойын бұрғызбайды. Ал,</w:t>
        <w:br/>
        <w:t>мынау өлең ашық сырды әдемі жеткізеді, Дөрекіліктің ізі</w:t>
        <w:br/>
        <w:t>114</w:t>
        <w:br/>
        <w:t>БІЛГІҢ КЕЛСЕ, АЛДЫМЕН ЗЕРТТЕ МЕНІ</w:t>
        <w:br/>
        <w:t>шекарасын бөлді. Адамдық сезімнің осынша көрнекілігінің</w:t>
        <w:br/>
        <w:t>өзі жамандықты әшкерелеудің құралы бола алады. Абайша</w:t>
        <w:br/>
        <w:t>ашық күрес Мұқағали талантынан осылай жаңаша жол</w:t>
        <w:br/>
        <w:t>тапты.</w:t>
        <w:br/>
        <w:t>Сезбейсің ғой, сезбейсің ғой сен мені,</w:t>
        <w:br/>
        <w:t>Көрмейсің ғой кереметті мендегі.</w:t>
        <w:br/>
        <w:t>Түсінсейші сарсаң болған пендені</w:t>
        <w:br/>
        <w:t>Түсінсеңші!</w:t>
        <w:br/>
        <w:t>Ақыл-ойым кем бе еді?!</w:t>
        <w:br/>
        <w:t>Бұл дір еткен сезім, мөлдір лирика тамшысы ғана</w:t>
        <w:br/>
        <w:t>емес, байды буған бұла күш талант күшінің сыртқа шыға</w:t>
        <w:br/>
        <w:t>алмай бұлқынған сәті. Іштегі ұлы дүниенін жарыққа</w:t>
        <w:br/>
        <w:t>шығардағы заңды толғағы. Зәр жұтқандай қиналыс, ерні</w:t>
        <w:br/>
        <w:t>кезере шөліркей, перзентін көруге зарыққан ананың «жыр»</w:t>
        <w:br/>
        <w:t>келбетін көргендей боламыз. Бір сәт ақын поэзия анасына</w:t>
        <w:br/>
        <w:t>айналғандай, қасіретіне, қасиетіне қанығамыз, камығамыз.</w:t>
        <w:br/>
        <w:t>-.Қулары таудың қызыл түлкісі дер,</w:t>
        <w:br/>
        <w:t>Момындар біздің үйдің кірпіші дер.</w:t>
        <w:br/>
        <w:t>Мәңгілікке өзіммен ала кеткен</w:t>
        <w:br/>
        <w:t>Менің нәзік жанымды кім түсінер?</w:t>
        <w:br/>
        <w:t>Мұнда ақын сол жыр-перзентін аңсайды. Іштегі асыл</w:t>
        <w:br/>
        <w:t>қазына-адамдық асыл сезімнің неле жақұтын қатарын</w:t>
        <w:br/>
        <w:t>бұзбай түсіріп үлгере алмағандай болады. Адамдарға</w:t>
        <w:br/>
        <w:t>бәрін жарқыратып ақтара алмағандай көрінеді. Адамдық-</w:t>
        <w:br/>
        <w:t>тың шынайы асылын жайып салса пенделік құлқын, жат</w:t>
      </w:r>
    </w:p>
    <w:p>
      <w:r>
        <w:t>қылығын жояр ма еді...</w:t>
        <w:br/>
        <w:t>Текстің сыртындағы мұндай ойлар ұшығын ақынның өзге</w:t>
        <w:br/>
        <w:t>де жырларынан оқыған сайын тереңдей түсінеміз. Текске</w:t>
        <w:br/>
        <w:t>сыймайтын тылсым сырдың қадіріне көпке дейін өзінен бойлай</w:t>
        <w:br/>
        <w:t>алмасын да ақын көріп отыр. Өз биігін өзі бағдарлап отыр.</w:t>
        <w:br/>
        <w:t>Ақын алдымен жарық дүние, жақсыны сүюден бастап,</w:t>
        <w:br/>
        <w:t>өмірді сүюдің құлына айналады. Сүюден жүрек пен сәбиге,</w:t>
        <w:br/>
        <w:t>періштеге айналады. Күрделіліктің көгіне көтерілген акын</w:t>
        <w:br/>
        <w:t>о бастағы саби күлкісіне қайта оралады. Адам болып айқас-</w:t>
        <w:br/>
        <w:t>қан арыстан жүрек қанатты періште болып қалықтайды.</w:t>
        <w:br/>
        <w:t>Жер бетіндегі нағыз адам өлмейді, періштеге айналады</w:t>
        <w:br/>
        <w:t>екен-ау. Ендеше, оның интеллектісіндегі осы ерекшелік</w:t>
        <w:br/>
        <w:t>110</w:t>
        <w:br/>
        <w:t>БІЛГІҢ КЕЛСЕ, АЛДЫМЕН ЗЕРТТЕ МЕНІ</w:t>
        <w:br/>
        <w:t>қазақ өлеңінің қаймағын бұзбай отырып сезімдік динамика</w:t>
        <w:br/>
        <w:t>жасайтын. Ал Мұқағали болса детальдік штрихтарға</w:t>
        <w:br/>
        <w:t>грекше ден қойды. Жоғарыдағы диалогке кұрылған өлеңнің</w:t>
        <w:br/>
        <w:t>мынадай финалы бар:</w:t>
        <w:br/>
        <w:t>Білдім де артқы мойын бұрмасымды,</w:t>
        <w:br/>
        <w:t>Тауға да, тасқа да ұрдым бұл басымды.</w:t>
        <w:br/>
        <w:t>Сені еске алсам, келеді әмір сүргім,</w:t>
        <w:br/>
        <w:t>От сөнді,</w:t>
        <w:br/>
        <w:t>Отауым жоқ</w:t>
        <w:br/>
        <w:t>Жын басылды...</w:t>
        <w:br/>
        <w:t>Ілиястың «Күй», «Күйші», «Құлагер» арқылы көтеріл-</w:t>
        <w:br/>
        <w:t>ген поэзиядағы психологизмнің жоғарғы сатысы, сезім</w:t>
        <w:br/>
        <w:t>арқылы симфорния ойнатуының мәнері бар. Сөз қойны-</w:t>
        <w:br/>
        <w:t>нан ақтарылған маржан тек мағынамен ғана асылданатын,</w:t>
        <w:br/>
        <w:t>жанды психикамен ұштасатын дәстүрі бар. Сонымен бірге,</w:t>
        <w:br/>
        <w:t>өлең де алты тармақтан тұрады. Тармақ саны әр түрлі.</w:t>
        <w:br/>
        <w:t>Алайда, өлең тек буынға негізделгендіктен тармақ саны</w:t>
        <w:br/>
        <w:t>ырғақ пен ұйқасқа бәлендей өзгеріс әкеліп тұрған жоқ.</w:t>
        <w:br/>
        <w:t>Мәселен, соңғы үш жолды бір тармаққа сиғызсақ, 11 буын</w:t>
        <w:br/>
        <w:t>қара өлеңнің бір жолы шығады да қояды.</w:t>
        <w:br/>
        <w:t>Бұл өлеңдегі негізгі жаңалық үшінші тармақта.</w:t>
        <w:br/>
        <w:t>Ұйқасқа ешбір нұқсан келтірместей қиысып тұрғанмен</w:t>
        <w:br/>
        <w:t>ол 13 буыннан құралып, қалған шумақтағы қара өлең</w:t>
        <w:br/>
        <w:t>табиғатындағы ұйкастан шығыңқырап тұр. Өйткені бұл</w:t>
        <w:br/>
        <w:t>ерікті ұйқас элементі. Өлеңге ауызекілік сипат беріп тұр.</w:t>
        <w:br/>
        <w:t>Ақын шеберлігі сонда, үңіліп зерттемесеңіз, сезілмейді де.</w:t>
        <w:br/>
        <w:t>Ақынның туған жерге арнайы айтқан «арнау»</w:t>
        <w:br/>
        <w:t>өлеңдерінің де денін монолог пен диалог элементтерімен</w:t>
        <w:br/>
        <w:t>өрнектейді. «Сағындым ғой», «Арулар, хош болыңдар»,</w:t>
        <w:br/>
        <w:t>«Саржайлауым» өлендері арнау сарынды, риторикалық</w:t>
        <w:br/>
        <w:t>қара өлең ұйқасты жырлар. Соның бәрінін керемет келісімі-</w:t>
        <w:br/>
        <w:t>нен туған жырлар.</w:t>
      </w:r>
    </w:p>
    <w:p>
      <w:r>
        <w:t>Сағындым ғой, саялы тау арасы,</w:t>
        <w:br/>
        <w:t>Сағындым ғой, жанымды дауалашы!</w:t>
        <w:br/>
        <w:t>Көрсетпестен көк шалғын көміп таста,</w:t>
        <w:br/>
        <w:t>Қарағайлы қалың ну қамалашы!</w:t>
        <w:br/>
        <w:t>Жапырағын жамлтып, гүлін төсеп,</w:t>
        <w:br/>
        <w:t>ы 119</w:t>
        <w:br/>
        <w:t>Ұлы ақынға --</w:t>
        <w:br/>
        <w:t>ұлағатты пікірлер</w:t>
        <w:br/>
        <w:t>Бауыржан МОМЫШҰЛЫ:</w:t>
        <w:br/>
        <w:t>Жас Лермонтов бүкіл орыс</w:t>
        <w:br/>
        <w:t>қоғамына баға беріп, күреске</w:t>
        <w:br/>
        <w:t>шақырған. Бұл ұстаздық етудің</w:t>
        <w:br/>
        <w:t>тамаша үлгісі. Мұқағали да</w:t>
        <w:br/>
        <w:t>халыққа ұстаз болуға жарайды</w:t>
        <w:br/>
        <w:t>екен.</w:t>
        <w:br/>
        <w:t>Зейнолла СЕРІКҚАЛИЕВ:</w:t>
        <w:br/>
        <w:t>Мұқағали мұрасы, сұлулық</w:t>
        <w:br/>
        <w:t>үлгісі бүгінгі біздің игілігіміз ғана</w:t>
        <w:br/>
        <w:t>емес. Мұқағали мұрасы, маржан</w:t>
        <w:br/>
        <w:t>поэзиясы -- болашақ ұрпақтардың</w:t>
        <w:br/>
        <w:t>4а еншісі, қастерлеп-қадірлейтін</w:t>
        <w:br/>
        <w:t>қазынасы</w:t>
        <w:br/>
        <w:t>Әбілмәжін ЖҰМАБАЕВ:</w:t>
        <w:br/>
        <w:t>Әрбір ірі ақындар сияқты</w:t>
        <w:br/>
        <w:t>Мұқағали да қазақ поэзия-</w:t>
        <w:br/>
        <w:t>сын жаңа кеңістікке көшіріп</w:t>
        <w:br/>
        <w:t>қондырды дча, өзі соның мәңгілік</w:t>
        <w:br/>
        <w:t>тұрғыны болып қалды.</w:t>
        <w:br/>
        <w:t>5санға</w:t>
        <w:br/>
        <w:t>жесалшес: БІЛГІҢ КЕЛСЕ. АЛДЫМЕН ЗЕРТТЕ МЕНІ</w:t>
        <w:br/>
        <w:t>олар саусақпен санарлық. Сондыктан, Мұқағалиға</w:t>
        <w:br/>
        <w:t>деген сағыныштарыңыз мәңгілік шығар деп пайымдай-</w:t>
        <w:br/>
        <w:t>мыз. Бүгіпгі оқырманға жүректеріңізді толқытқан</w:t>
        <w:br/>
        <w:t>сағыныш саздарын қалай жеткізген болар едіңіз?</w:t>
        <w:br/>
        <w:t>- Мұқағалиды сүю - қазақты сүю. Нарынқолдық</w:t>
        <w:br/>
        <w:t>немесе Қарасаздық болғаны үшін емес, әрине. Ол - өзінің</w:t>
        <w:br/>
        <w:t>карапайымдылығымен пендешілігін де, кендешілігін де</w:t>
        <w:br/>
        <w:t>өзгелер құсап өңдемей, жасырып-жаппай ашық-шашық</w:t>
        <w:br/>
        <w:t>жырлап өткен, халыктан ештеңені жасырмай жазу керегін</w:t>
        <w:br/>
        <w:t>өз өмірімен үлгі етіп өткен адам. Ол - халықтан да.</w:t>
        <w:br/>
        <w:t>мемлекеттен де сый дәметпеген, керісінше өзін өз халқына</w:t>
        <w:br/>
        <w:t>өле-өлгенше қарыздармын деп түсініп, сол қарызын хал-</w:t>
        <w:br/>
        <w:t>қадарынша өтеп үлгеру үшін, жанталаса өлең жазып, сонғы</w:t>
        <w:br/>
        <w:t>сағатына дейін ауруханада қолынан қаламын тастамаған</w:t>
      </w:r>
    </w:p>
    <w:p>
      <w:r>
        <w:t>кемеңгер қазақ. Оны оқып түсінген сайын кез келген адам</w:t>
        <w:br/>
        <w:t>қазақылана береді. Ал қазак болғысы келмейтін қандай</w:t>
        <w:br/>
        <w:t>қазақ бар?!</w:t>
        <w:br/>
        <w:t>ІЗ---- жалы</w:t>
        <w:br/>
        <w:t>--- БІЛГІҢ КЕЛСЕ , АЛДЫМЕН ЗЕРТТЕ МЕНІ</w:t>
        <w:br/>
        <w:t>Мұқағали МАҚАТАЕВ</w:t>
        <w:br/>
        <w:t>ӨМІР ЖАЙЛЫ</w:t>
        <w:br/>
        <w:t>Өмір жайлы сұрай берме сен менен,</w:t>
        <w:br/>
        <w:t>Өмірді мен әлі зерттеп көрмеп ем.</w:t>
        <w:br/>
        <w:t>Өмір жайлы білгің келсе, қартқа бар,</w:t>
        <w:br/>
        <w:t>Қан майданнан жалғыз ұлы келмеген.</w:t>
        <w:br/>
        <w:t>Жесір келін, бір нәресте көрмеген,</w:t>
        <w:br/>
        <w:t>Жетім шалды бала орнына тербеген.</w:t>
        <w:br/>
        <w:t>Өмір жайлы нетүсінем мен деген...</w:t>
        <w:br/>
        <w:t>Өмір жайлы сұрай берме сен менен.</w:t>
        <w:br/>
        <w:t>Өмір жайлы білгің келсе қартқа бар,</w:t>
        <w:br/>
        <w:t>Өміріне кегі кеткен, өлмеген,</w:t>
        <w:br/>
        <w:t>Жалған айып таңылғанда көлденең,</w:t>
        <w:br/>
        <w:t>Ақиқаттың аппақ туын бермеген.</w:t>
        <w:br/>
        <w:t>Содан сұра, содан сұра өмірді.</w:t>
        <w:br/>
        <w:t>Нені көрді, нені сезді, не білді?!</w:t>
        <w:br/>
        <w:t>Неге ақылды ақымақтан жеңілді,</w:t>
        <w:br/>
        <w:t>Біреу жылап, біреу неге көңілді?!</w:t>
        <w:br/>
        <w:t>Содан сұра, содан сұра өмірді.</w:t>
        <w:br/>
        <w:t>«Өмір жайлы сұрай берме сен менен, Өмірді мен әлі</w:t>
        <w:br/>
        <w:t>зерптеп көрмеп ем» дейді. Аңдап қарасаңыз, ақын бұл</w:t>
        <w:br/>
        <w:t>жерде білгенін айтқысы келмей бәлсініп отырған жоқ, Өз</w:t>
        <w:br/>
        <w:t>білігін өмір деңгейімен өлшегенде түкке тұрмайтынын</w:t>
        <w:br/>
        <w:t>шүбәсіз мойындап тұр. Өйткені, өмір баршамыздан</w:t>
        <w:br/>
        <w:t>биік.</w:t>
        <w:br/>
        <w:t>Ақын бәрі ғажап, бәрі керемет деп ешкімді алдағысы</w:t>
        <w:br/>
        <w:t>келмейді. Егер солай десе, өмір мұңының кермек дәмін</w:t>
        <w:br/>
        <w:t>татқандардың алдында нендей дәлел айтып ақталмақ.</w:t>
        <w:br/>
        <w:t>Сондықтан ол «Өмір жайлы білгің келсе, қартқа бар, Қан</w:t>
        <w:br/>
        <w:t>майданнан жалғыз ұлы, келмеген. Жесір келін бір нәресте</w:t>
        <w:br/>
        <w:t>көрмеген, Жетім шалды бала орнына тербеген...» дейді.</w:t>
        <w:br/>
        <w:t>Ал,оладамдар жамандығынан осындай күй кешкен жоқ қой.</w:t>
        <w:br/>
        <w:t>Олардың да үміті мол еді, аңсаған арманы бар еді. Қолын</w:t>
        <w:br/>
        <w:t>созды ұстай алмады, жүгірді жете алмады. Жанғаны</w:t>
        <w:br/>
        <w:t>9--1229 129</w:t>
        <w:br/>
        <w:t>БІЛГІҢ КЕЛСЕ, АЛДЫМЕН ЗЕРТТЕ МЕНІ</w:t>
        <w:br/>
        <w:t>өкілімін. Осындай ізгі мақсатқа аз-кем үлес қосқанымды</w:t>
        <w:br/>
        <w:t>өзіме бақыт санайнтынымды да жасырғым келмейді. Ақын-</w:t>
        <w:br/>
        <w:t>ның 70 жылдығында бұрын-соңды болмаған республика-</w:t>
        <w:br/>
        <w:t>лық студенттер айтысын өткізудің, «Мұқағалитану» курсы-</w:t>
      </w:r>
    </w:p>
    <w:p>
      <w:r>
        <w:t>ның 10 сағаттық бағдарламасын жасатудың, өзі «Кіндігімді</w:t>
        <w:br/>
        <w:t>байлаған қазығым-ай» деп жырлаған қасиетті Қарасазда</w:t>
        <w:br/>
        <w:t>оқушылар мүшәйрасын өткізудің негізгі ұйымдастырушы-</w:t>
        <w:br/>
        <w:t>сы болғанымды айтсам, құрметті қауым, мақтанды деп</w:t>
        <w:br/>
        <w:t>сөкпеңіздер. Осы жұмыстардын басы-касында жүріп менің</w:t>
        <w:br/>
        <w:t>байқағаным, ақын жырлары жастар жүрегіне жол тапқан.</w:t>
        <w:br/>
        <w:t>Сондықтан «Я, Аллам! Жауыздықтан сактай гөр» деп,</w:t>
        <w:br/>
        <w:t>адамдарды адамгершшікке шақырған.</w:t>
        <w:br/>
        <w:t>«Таулар - менің таусылмайтын бақытым,</w:t>
        <w:br/>
        <w:t>Ял ырысым - ұлан-ғайыр кең далам»,</w:t>
        <w:br/>
        <w:t>--деп туған жердің кадір-қасиетіне жетуге, оны сүюге</w:t>
        <w:br/>
        <w:t>баулитын жырлардың иесін мен ұлағатты ұстаз дер едім.</w:t>
        <w:br/>
        <w:t>Қаскелең қаласының Абай мектебінін оқушысы Лилия</w:t>
        <w:br/>
        <w:t>Іпімбаева былай деп толғады.</w:t>
        <w:br/>
        <w:t>Қия шыңның қол жетпес шыңдары ма?</w:t>
        <w:br/>
        <w:t>Шынары ма, сезімнің сыңары ма?</w:t>
        <w:br/>
        <w:t>«Поэзия, сен менімен егіз» дейсің,</w:t>
        <w:br/>
        <w:t>Мен ғашықпын өзіңнің жырларыңа.</w:t>
        <w:br/>
        <w:t>Өлең, жырың - Тәңірдің бұлағы ма,</w:t>
        <w:br/>
        <w:t>Жылынады жүрегім шырағыңа.</w:t>
        <w:br/>
        <w:t>Өлең өріп, жыр қуып жүргенімде,</w:t>
        <w:br/>
        <w:t>Сен айналдың киелі тұмарыма.</w:t>
        <w:br/>
        <w:t>Жырларыңа сыйлапты Тәңір бақты,</w:t>
        <w:br/>
        <w:t>Бас қойсам-ақ жүрегім дабыл қақты.</w:t>
        <w:br/>
        <w:t>Қайқы қылыш жүзіндей өткірін-ай,</w:t>
        <w:br/>
        <w:t>Үмітімнің лапылдап шамын жақты.</w:t>
        <w:br/>
        <w:t>Бала жүрек ұлы ақынмен рухани үндестікке талпына-</w:t>
        <w:br/>
        <w:t>ды. Мұқағалидың «Абай жаққан бір сәуле сөнбеу үшін»,</w:t>
        <w:br/>
        <w:t>«Қасым солай болмаса, иесі Қасым» немесе «Сізді көр-</w:t>
        <w:br/>
        <w:t>сем, жомарт бір күзді көрем» дейтін «Ғабана», «Сөйлесен,</w:t>
        <w:br/>
        <w:t>бурадайын лықсып-тасып» дейтін «Әбділдаға» сиякты</w:t>
        <w:br/>
        <w:t>өлеңдері есіңізге түседі.</w:t>
        <w:br/>
        <w:t>125</w:t>
        <w:br/>
        <w:t>БІЛГІН КЕЛСЕ. АЛДЫМЕН ЗЕРТТЕ МЕНІ</w:t>
        <w:br/>
        <w:t>«Тұлпардың құлынындай бұла дауыс тұтқындап жан-</w:t>
        <w:br/>
        <w:t>жағымнан алды-ау мені» деген қандай азапты да, аруақты</w:t>
        <w:br/>
        <w:t>еді?! Қалыпты шындық. Әдеби бейнеліктен өзгеше ақиқат.</w:t>
        <w:br/>
        <w:t>Періштеге айналған пәк сәбидің киелі үніндей естіледі.</w:t>
        <w:br/>
        <w:t>Тазалық пен дәрменсіздік ғана қалған ақын жанын құдірет-</w:t>
        <w:br/>
        <w:t>ті муза ғана тербейді, элдилейді, ақтық сағатта аңсаған жер-</w:t>
        <w:br/>
        <w:t>суы, топырағымен емес, музасымен ғана тілдеседі. Сөйтіп</w:t>
        <w:br/>
        <w:t>азаматтық арманынан биіктейді. Жерге емес қанатын</w:t>
        <w:br/>
        <w:t>қомдай көкке ұшады.</w:t>
        <w:br/>
        <w:t>Ал, «Домбыра» атты өлеңнің табиғаты кен тынысты</w:t>
        <w:br/>
        <w:t>эпикамен сабақтас жатыр. Сезім ширығуы жоғарыдағыдай</w:t>
        <w:br/>
        <w:t>драмалық қақтығыстармен емес, шексіз кеңістікпен</w:t>
        <w:br/>
        <w:t>өлшенетіндей.</w:t>
      </w:r>
    </w:p>
    <w:p>
      <w:r>
        <w:t>Дариға, домбыраңды берші маған,</w:t>
        <w:br/>
        <w:t>Жаныма келші, жарым, келші, балам!</w:t>
        <w:br/>
        <w:t>Бейуақ іңірдегі көңіліме</w:t>
        <w:br/>
        <w:t>Күй болып күңіреніп енші, далам!</w:t>
        <w:br/>
        <w:t>- дегенде қаншалық кең пішімді сезім дархандығы</w:t>
        <w:br/>
        <w:t>жатыр.</w:t>
        <w:br/>
        <w:t>Ақындық парасаты мен асқақ сезімі тасқа басылғандай</w:t>
        <w:br/>
        <w:t>анықтық табады. Ешкім орап өте алмайтын кеңдікпен,</w:t>
        <w:br/>
        <w:t>ешкім өшіре алмайтын мәңгілікке ұласады. Сезімін</w:t>
        <w:br/>
        <w:t>сабыр мен санаға бағындыра отырып, онын бар мәйегін</w:t>
        <w:br/>
        <w:t>шығаратындай. Бар маңызын ұсынатындай.</w:t>
        <w:br/>
        <w:t>Қорыта айтқанда, өкініш пен өмір қатар өбкен зор</w:t>
        <w:br/>
        <w:t>тұлға өнердің де ең биік тұғырына көтерілді. Иә, Мұқағали</w:t>
        <w:br/>
        <w:t>поэзиясы - өзгеше өлең, өзгеше.</w:t>
        <w:br/>
        <w:t>123 --</w:t>
        <w:br/>
        <w:t>БІЛГІН КЕЛСЕ, АЛДЫМЕН ЗЕРТТЕ МЕНІ</w:t>
        <w:br/>
        <w:t>Асқар ЕГЕУБАЕВ</w:t>
        <w:br/>
        <w:t>Шығыс Қазақстан облысы, Күршім</w:t>
        <w:br/>
        <w:t>ауданында туған. Адуынды ақын және білгір</w:t>
        <w:br/>
        <w:t>ғалым. Филология ғылымдарының докторы.</w:t>
        <w:br/>
        <w:t>Қысқа ғұмырында үлкен еңбектер атқарды.</w:t>
        <w:br/>
        <w:t>Өрнекті өлеңдерін, зерттеу кітаптарын бүгінгі</w:t>
        <w:br/>
        <w:t>ұрпаққа мұра етті.</w:t>
        <w:br/>
        <w:t>Мұқағали шығармаларын зерттеуге ерекше</w:t>
        <w:br/>
        <w:t>назарған аударған еді.</w:t>
        <w:br/>
        <w:t>ӨМІРІ</w:t>
        <w:br/>
        <w:t>ӨЛЕҢГЕ АЙНАЛҒАН АҚЫН</w:t>
        <w:br/>
        <w:t>БЕеше самғауы биік қазак жырының сырлы өлкесінен</w:t>
        <w:br/>
        <w:t>орын тепкен Мұқағали Мақатаевтың саңлақ үні халық</w:t>
        <w:br/>
        <w:t>санасына сіңді деп айтуға негіз бар. Ақынның шыншыл,</w:t>
        <w:br/>
        <w:t>сыршыл қоңыр дауысы әдебиет әлеміне орнықты. Өзімен-өзі,</w:t>
        <w:br/>
        <w:t>бірде қатты, бірде ашы араласқан, айғайласқан, арпалысқан</w:t>
        <w:br/>
        <w:t>мазасыз Ақын-Жүрек миллион жүректі адамгершілік,</w:t>
        <w:br/>
        <w:t>суреткерлік тегімен жылытып келеді. Сонда есте көп</w:t>
        <w:br/>
        <w:t>сақталатын да, еріксіз тілге, зердеге нәр болып таматын</w:t>
        <w:br/>
        <w:t>табиғаттың тұлғалы, тұрлаулы тебіреністі жырлары.</w:t>
        <w:br/>
        <w:t>Кең дүнне, төсіңді аш, мен келемін,</w:t>
        <w:br/>
        <w:t>Алынбаған ақым бар сенде менің!</w:t>
        <w:br/>
        <w:t>Бұйрат құмдар бұйығып шөлдегенізі,</w:t>
        <w:br/>
        <w:t>Бура бұлттар - бусанып терлегенім, -</w:t>
        <w:br/>
        <w:t>деп қайталаймыз ақын жырын.</w:t>
        <w:br/>
        <w:t>Поэзия!</w:t>
        <w:br/>
        <w:t>Менімен егіз бе едің?</w:t>
      </w:r>
    </w:p>
    <w:p>
      <w:r>
        <w:t>Сен мені сезесің бе,</w:t>
        <w:br/>
        <w:t>Неге іздедім?</w:t>
        <w:br/>
        <w:t>Алауыртқан таңдардан сені іздедім,</w:t>
        <w:br/>
        <w:t>Қарауытқан таулардан сені іздедім.</w:t>
        <w:br/>
        <w:t>138</w:t>
        <w:br/>
        <w:t>БІЛГІҢ КЕЛСЕ, АЛДЫМЕН ЗЕРТТЕ МЕНІ</w:t>
        <w:br/>
        <w:t>Керімсал менің кең өлкем,</w:t>
        <w:br/>
        <w:t>Жетемін саған мен ертең.</w:t>
        <w:br/>
        <w:t>Аймалап мені қарсы алар,</w:t>
        <w:br/>
        <w:t>Желпуіш - самал, жел - еркем,</w:t>
        <w:br/>
        <w:t>Саялы салқын көлеңкем.</w:t>
        <w:br/>
        <w:t>Байқайсыз ба, ұлттық көне дәстүрге келгенде ақын</w:t>
        <w:br/>
        <w:t>бауырын жазған тұлпарша көсілмей ме? Шын мәнінде</w:t>
        <w:br/>
        <w:t>еркіндік алады. Сезім драмасында от боп өргенген акын</w:t>
        <w:br/>
        <w:t>толғақты сезімді толғағанда қанатын қақпайды, қалыктай-</w:t>
        <w:br/>
        <w:t>ды. Сөздердің қойындасуы мен ұқсасы қандай! Әр тармақ-</w:t>
        <w:br/>
        <w:t>тың соңғы бунағындағы үйлесім - өзгеше ұйқас жемісі.</w:t>
        <w:br/>
        <w:t>Соңғы сөздердің ұйқасына мән берейікші, «таулардың»</w:t>
        <w:br/>
        <w:t>- талдарың -- орманың - жан-жағым -- арманым». Немесе</w:t>
        <w:br/>
        <w:t>«алып ұш -- сағыныш - қанып іш». Яғни, түйдек Абай</w:t>
        <w:br/>
        <w:t>дәстүрлі реализмнен қоса суырылып тұр.</w:t>
        <w:br/>
        <w:t>Талантты ақындар творчествосы өнермен егіз екені</w:t>
        <w:br/>
        <w:t>мәлім. Өнерді Абай өлеңдеріне обьекті етіп, жырлаға-</w:t>
        <w:br/>
        <w:t>нын білеміз. Одан кейінгі Ілияс мектебі де, әз алдына сала</w:t>
        <w:br/>
        <w:t>Қасым, Сәкендер ше? Ал, Мұқағали олар салған дәстүр-</w:t>
        <w:br/>
        <w:t>ден сәл ауыткитындай. Біріншіден, ол өнерді арнайы такы-</w:t>
        <w:br/>
        <w:t>рып етпейді. Бірақ оның барлык творчествосының арқауы</w:t>
        <w:br/>
        <w:t>- өнер. Оның өлеңдерінің саздылығы, яғни музықалығы</w:t>
        <w:br/>
        <w:t>тікелей ән-күйден сабақ алуында. Ырғақ төңірегінде ғана</w:t>
        <w:br/>
        <w:t>емес,ақындық рухын өнеррухымен суарып отыратындығын</w:t>
        <w:br/>
        <w:t>айтамыз. Бұл тылсым сырды Мұқағали өзінің «Домбыра»,</w:t>
        <w:br/>
        <w:t>«Ән» деген екі өлеңінде тереңірек ашып береді. Қара</w:t>
        <w:br/>
        <w:t>сөзбен, ғылыми стильмен емес, ақындык стильмен-ақ өнер</w:t>
        <w:br/>
        <w:t>өңірін ашады. Өнер құдіреті мен өзіндегі сезім күдіретінің</w:t>
        <w:br/>
        <w:t>шарпылысын бірінде драмамен, бірінде эпикамен жеткізеді.</w:t>
        <w:br/>
        <w:t>Екеуінде де шынайы әнер аруағымен жолықтырады.</w:t>
        <w:br/>
        <w:t>Ал, Мұқағалидың «Ән» атты өлеңін түгел болмаса да,</w:t>
        <w:br/>
        <w:t>толығырақ келтіруге тырысайық. Өйткені, ол жеке-жарым</w:t>
        <w:br/>
        <w:t>сезімдік шумақтан құралмайды, тұтас драмалық-сезімдік</w:t>
        <w:br/>
        <w:t>симфония.</w:t>
        <w:br/>
        <w:t>Сұмдық-ай, осы біреу мұң дауысты,</w:t>
        <w:br/>
        <w:t>Шыға алмай көкіректе туған ұшқын.</w:t>
        <w:br/>
        <w:t>Күй тартып кәкіректе боздатады</w:t>
        <w:br/>
        <w:t>ншынын--слысаы мен те 1221</w:t>
        <w:br/>
        <w:t>БІЛГІҢ КЕЛСЕ, АЛДЫМЕН ЗЕРТТЕ МЕНІ</w:t>
      </w:r>
    </w:p>
    <w:p>
      <w:r>
        <w:t>Туады, туады әлі нағыз ақын,</w:t>
        <w:br/>
        <w:t>Нағыз ақын бал мен у тамызатын.</w:t>
        <w:br/>
        <w:t>Жесірдің айырылмас сырласы боп,</w:t>
        <w:br/>
        <w:t>Жендеттің көзінен жас ағызатын.</w:t>
        <w:br/>
        <w:t>Туады, туады әлі нағыз ақын!</w:t>
        <w:br/>
        <w:t>-деп,ақын өзі де үкіліүмітін болашақ ұрпағынаартады. Осы</w:t>
        <w:br/>
        <w:t>орайда бүгін жас ақындарға мемлекет тарапынан қамқорлық</w:t>
        <w:br/>
        <w:t>қажет екенін де айту керек.</w:t>
        <w:br/>
        <w:t>Егер Мұқағали оқулары тұрақты өтіп тұрса. Қанша</w:t>
        <w:br/>
        <w:t>бұлақтың көзі ашылар еді, әрі ол ақынның кіндік каны</w:t>
        <w:br/>
        <w:t>тамған Қарасазында өткізілгені абзал. Біріншіден, ақынның</w:t>
        <w:br/>
        <w:t>мұражайы бір ауылдың ғана емес, бүкіл өлең сүйер</w:t>
        <w:br/>
        <w:t>қауымның ортак құндылығы. Екіншіден, «Сен менің</w:t>
        <w:br/>
        <w:t>еліме бар» деген өлеңінде:</w:t>
        <w:br/>
        <w:t>Мен туралы сөйлейді шоқыларым,</w:t>
        <w:br/>
        <w:t>Мен туралы сөйлейді топырағым,</w:t>
        <w:br/>
        <w:t>Мені сұра бастаудан, жылғалардан,</w:t>
        <w:br/>
        <w:t>Тоғайдағы көлшіктен, тұнбалардан,</w:t>
        <w:br/>
        <w:t>Мені сұра сағымнан қуған арман.</w:t>
        <w:br/>
        <w:t>Тал шыбықтан сұрағын сырғаланған.</w:t>
        <w:br/>
        <w:t>Таудан сұра, найзадай шыңдарынан</w:t>
        <w:br/>
        <w:t>Шыға алмай таң сәріде Күн қадалған,</w:t>
        <w:br/>
        <w:t>- деп, ақынның өзі айтпақшы, Аршалы сайы, Шалкөде</w:t>
        <w:br/>
        <w:t>жайлауы, Елшенбүйрек тауы, сол өлкенің байырғы ғұламасы</w:t>
        <w:br/>
        <w:t>Хантәнірі оның жырларынын эстетикалық куатын еселен-</w:t>
        <w:br/>
        <w:t>діре түседі. Бір кезде туған күнінің тойланбағанына қамық-</w:t>
        <w:br/>
        <w:t>қан ақынның мерейтойы еліміздің ешқашан тарқамайтын</w:t>
        <w:br/>
        <w:t>бүкілхалықтық ұлы тойына ұласып, оның «жыр-ғұмыры»</w:t>
        <w:br/>
        <w:t>мәңгілікке кетті.</w:t>
        <w:br/>
        <w:t>Яян ғой, аймағыңнын сыры маған,</w:t>
        <w:br/>
        <w:t>Сөйлейсің, сөйлейсің сен, ұлы далам!</w:t>
        <w:br/>
        <w:t>Мен сенің көкке ұшырған бозторғайың</w:t>
        <w:br/>
        <w:t>Шырылдап жерге түспей тұрып алам!</w:t>
        <w:br/>
        <w:t>Ұлы ақынның рухы өзі шексіз махаббатын сыйлаған туған</w:t>
        <w:br/>
        <w:t>жерінің, тұғырында тұрса екен деп тілеген туған елінің руха-</w:t>
        <w:br/>
        <w:t>ни көгінде. Әрқайсымызды ғажайып сезімге бөлеген, еліміз-</w:t>
        <w:br/>
        <w:t>126- -</w:t>
        <w:br/>
        <w:t>БІЛГІҢ КЕЛСЕ, АЛДЫМЕН ЗЕРТТЕ МЕНІ</w:t>
        <w:br/>
        <w:t>Оның күйеуі әнші Бердібек Бейсенов еді. «Жасымда ғылым</w:t>
        <w:br/>
        <w:t>бар деп ескермедім» деген Абайдың әнін жақсы айтқаны</w:t>
        <w:br/>
        <w:t>үшін ғана ол кісіні көп адам біледі. Мен де сол дәрежеде</w:t>
        <w:br/>
        <w:t>ғана сырттай білетінмін. Жана пәтер алғанымда, со кісілер</w:t>
        <w:br/>
        <w:t>маған көрші болды. Олар бірінші, мен екінші кіреберісте</w:t>
        <w:br/>
        <w:t>тұрдық. Бір күні кездесе қалып әңгімелескенімізде, Бердібек</w:t>
        <w:br/>
        <w:t>аға өзінің Мұқағалимен казак радиосында бірге істегенін,</w:t>
        <w:br/>
        <w:t>сонда оның бір кәріс әйелмен байланыс жағағанын айтып</w:t>
        <w:br/>
        <w:t>қалды. Мен қадалып сұрай бастадым, ол білгенін бастан-аяқ</w:t>
        <w:br/>
        <w:t>айтып берді. Содан бастап осы оқыйға үнемі меніңмыйымда</w:t>
      </w:r>
    </w:p>
    <w:p>
      <w:r>
        <w:t>жүрді. Әсіресе, Мұқағалидың неге өзін «махабаттың құрығы</w:t>
        <w:br/>
        <w:t>ұрған» адам санайтынын түсінуге тырыстым. Бейсенов</w:t>
        <w:br/>
        <w:t>айтқан әлгі бір әңгіме ойымнан шықпай жүрді. Сөйтіп</w:t>
        <w:br/>
        <w:t>жүргенде, өзім бір кәріс келіншекпен достасып қалдым.</w:t>
        <w:br/>
        <w:t>Әлгі келіншекке біресе Мұқағали болып, біресе Бексұлтан</w:t>
        <w:br/>
        <w:t>болып қарайтынды шығардым.</w:t>
        <w:br/>
        <w:t>Ол кезде «Жалын» баспасында істейтінмін. Бір жазда</w:t>
        <w:br/>
        <w:t>жазушы Сұлтанәлі Балғабаев мені Сыр бойына - туып-</w:t>
        <w:br/>
        <w:t>өскен жеріне шақырды. Бардым. Қызылорданы қызыға</w:t>
        <w:br/>
        <w:t>көріп шықтым. Сырға шомылдым, арғы бетіне қайықпен</w:t>
        <w:br/>
        <w:t>өтіп, тоғайын араладым. Ғажап әсер алдым. Сол Сыр-</w:t>
        <w:br/>
        <w:t>дың жағасында тұрып кәріс келіншекті ойладым, өзім-</w:t>
        <w:br/>
        <w:t>нің жағдайымды Мұқағалидың жағдайымен шендестір-</w:t>
        <w:br/>
        <w:t>Дім. Лашын жеңгемнің көзі тұрғанда Мұқағалидың кәріс</w:t>
        <w:br/>
        <w:t>келіншегі жайлы ашып жазуға болмайтынын түсіндім.</w:t>
        <w:br/>
        <w:t>Сондықтан «Кәрісқыздың» мекені Алматыемес, Қызылорда</w:t>
        <w:br/>
        <w:t>болып өзгерді де, әңгіме туды. Мен ол кезде Мұқаңның</w:t>
        <w:br/>
        <w:t>кәріс әйелі жайлы әлі егжей-тегжейлі білмейтінмін. Кеңі-</w:t>
        <w:br/>
        <w:t>рек мәліметті кейін, атап айтканда, осы ХХІ - ғасырдың</w:t>
        <w:br/>
        <w:t>басында ғана жазушы ағамыз Оразбек Сәрсенбаевтан</w:t>
        <w:br/>
        <w:t>естідім.</w:t>
        <w:br/>
        <w:t>Ол шындықты о кісі әлі баспасөз бетінде ашып айтқан</w:t>
        <w:br/>
        <w:t>жоқ, сондықтан о кісінің рұқсатынсыз ол шындықты жария</w:t>
        <w:br/>
        <w:t>етуге менін қақым жок деп ойлаймын.</w:t>
        <w:br/>
        <w:t>«Кәріс қыз» атты әңгімем 1984 жылы «Жалын»</w:t>
        <w:br/>
        <w:t>әлманағында жарияланды. Бір жолыққанымызда Лашын</w:t>
        <w:br/>
        <w:t>жеңгем: «Иэ, сондай бірдемесі болған сыйақты», - деді де,</w:t>
        <w:br/>
        <w:t>133</w:t>
        <w:br/>
        <w:t>БІЛГІН КЕЛСЕ, АЛДЫМЕН ЗЕРТТЕ МЕНІ -</w:t>
        <w:br/>
        <w:t>Мұны ақынға іні бола білген қаламгерге көрсетілген</w:t>
        <w:br/>
        <w:t>үлкен құрмет деп түсіндік. Баяндаманы жазған кезде</w:t>
        <w:br/>
        <w:t>қандай тебіреністерді бастан кешірлдініз? Сол туралы</w:t>
        <w:br/>
        <w:t>әңгімелеп берсеңіз дегіміз келеді.</w:t>
        <w:br/>
        <w:t>- Ол тойдың қарсаңында мен ауруханада жатқам. Тойға</w:t>
        <w:br/>
        <w:t>аз-ақ күн қалғанда Нұрлан Оразалин хабарласты. «Беке,</w:t>
        <w:br/>
        <w:t>белгілеп отырған баяндамашымыз аяқ асты «атказ» берді.</w:t>
        <w:br/>
        <w:t>Өзіңіз енді алып шығыңыз!» - деді өтініп. Мен қолма-</w:t>
        <w:br/>
        <w:t>қол сауығып кеткендей болдым. «Атказ» берген адам-</w:t>
        <w:br/>
        <w:t>ның пендешілігіне ызаландым. «Әй, бәтшағарлар, әлі мені</w:t>
        <w:br/>
        <w:t>жарыққа шығарғыларын келмей ме?» - деп, кейіп тұрған</w:t>
        <w:br/>
        <w:t>Мұқағали көз алдыма келді. Дереу баяндаманы ауруханада</w:t>
        <w:br/>
        <w:t>жаздым да,ауруханадан шығасап Қарасазғатартып отырдым.</w:t>
        <w:br/>
        <w:t>Мұқағали жайында айтуға мен қай кезде де дайынмын.</w:t>
        <w:br/>
        <w:t>- «Мұрагер» продюсерлік орталығы Мұқағали</w:t>
        <w:br/>
        <w:t>атындағы сыйлық белгілеп, оның марапат қағазын</w:t>
        <w:br/>
        <w:t>және төсбелгісін алғашқы лауреат ретінде сізге берді.</w:t>
        <w:br/>
        <w:t>«Бұл мен үшін ең үлкен марапат» дегепіңіз тыпдаған</w:t>
        <w:br/>
        <w:t>елдің есінде. Сол сөзді әрі қарай жалғастырып айтсаңыз</w:t>
        <w:br/>
        <w:t>қалай болар еді?</w:t>
        <w:br/>
        <w:t>- Оны қанша жалғастырсам да, сол кездегіден артықайта</w:t>
        <w:br/>
        <w:t>алмаймын. Мұқағалидай шын таланттың өзі де, өлеңі де</w:t>
      </w:r>
    </w:p>
    <w:p>
      <w:r>
        <w:t>қызғаныштан, іштарлықтан қиянат керіп, шетқақпай болып</w:t>
        <w:br/>
        <w:t>кетпеуі үшін қызмет қылудан артық қандай абырой керек</w:t>
        <w:br/>
        <w:t>адамға? Мен оған біржола бел шешіп кіріскен адаммын,</w:t>
        <w:br/>
        <w:t>сондықтан Мұқаңның атындағы сыйлық- мен үшін шын</w:t>
        <w:br/>
        <w:t>мәнінде ең үлкен мәртебе. Сол сыйлықтын алғашқылар</w:t>
        <w:br/>
        <w:t>қатарындасазгер бауырым Тұрсынғазы Рахымовқаберілгені</w:t>
        <w:br/>
        <w:t>мені аса қуантты. Себебі ол -Мұқаң шығармасын өзек етіп</w:t>
        <w:br/>
        <w:t>алғаш ән жазған адамдардың бірі. «Сәби болғым келеді»</w:t>
        <w:br/>
        <w:t>дейтін ғажап әнді ол өзі сәбилі болғанда, балконда отырып</w:t>
        <w:br/>
        <w:t>шығарған екен. Қазір ол ән бізге Мұқағалидің өзіндей</w:t>
        <w:br/>
        <w:t>әрі көзіндей ыстық. Өнерлі ағасына өз өнерімен ондай</w:t>
        <w:br/>
        <w:t>ескерткіш орната білген талантты құрметтеу- Мұқаңның</w:t>
        <w:br/>
        <w:t>әзін құрметтеу.</w:t>
        <w:br/>
        <w:t>- Бұл күнде ақынға іні болатындар жетіп артылады.</w:t>
        <w:br/>
        <w:t>Десек те, сіз секілді нағыз інілердің жөні бөлек. Және</w:t>
        <w:br/>
        <w:t>6 --ее-ееіші</w:t>
        <w:br/>
        <w:t>БІЛГІН КЕЛСЕ. АЛДЫМЕН ЗЕРТТЕ МЕНІ</w:t>
        <w:br/>
        <w:t>Бексұлтан НҰРЖЕКЕЕВ</w:t>
        <w:br/>
        <w:t>Бексұлтан аға Мұқағали тұралы айтудан да,</w:t>
        <w:br/>
        <w:t>толғанып, тебіреніп жазудан да жалыққан емес.</w:t>
        <w:br/>
        <w:t>Сонау алғашқы лекте ақын өлеңдерін жинап,</w:t>
        <w:br/>
        <w:t>оны төрт том етіп жыр сүйген жұрттың</w:t>
        <w:br/>
        <w:t>қолына тигізді. Өткен жылдары қағамдық</w:t>
        <w:br/>
        <w:t>ұйымдар ол кісіні «Мақатаев атындағы</w:t>
        <w:br/>
        <w:t>сыйлықтың лаурғаты» атандырғанда «Бұл - мен</w:t>
        <w:br/>
        <w:t>үшін ең үлкен марапат» деп қуанғаны есімізде.</w:t>
        <w:br/>
        <w:t>МҰҚАҒАЛИ ҚАЗАҚҚА</w:t>
        <w:br/>
        <w:t>МӘҢГІ ҚЫЗМЕТ ЖАСАЙДЫ</w:t>
        <w:br/>
        <w:t>- Ақын дүниеден озған соң да, бәрі ойдағыдай ретте-</w:t>
        <w:br/>
        <w:t>ліп кете койған жоқ. Тіпті, басын қарайтудын өзі оңай-</w:t>
        <w:br/>
        <w:t>ға соқпапты. Естуімізше 4-5 адам ғана осы жұмысқа</w:t>
        <w:br/>
        <w:t>бел шешіп кіріскен дейді. Соның бірі өзіңіз екепсіз. Осы</w:t>
        <w:br/>
        <w:t>оқиғаларды еске түсірсеңіз дегіміз келеді.</w:t>
        <w:br/>
        <w:t>- Бейіт басына ескерткіш орнату мәселесіне Баққожа</w:t>
        <w:br/>
        <w:t>екеуміздің араласқанымыз рас. Мүсіншіні Бакқожа марқұм өзі</w:t>
        <w:br/>
        <w:t>тауып, мүсінін өзі жасатып, маған бәрі даяр болғанда Жандосов</w:t>
        <w:br/>
        <w:t>пен Сәтбаев көшелерінің кыйылысындағы шеберханаға ертіп</w:t>
        <w:br/>
        <w:t>апарып бір-ақ көрсетті. Мүсіннің астына жаздырған өлеңді</w:t>
        <w:br/>
        <w:t>Лашын жеңгемізбен бірге үшеуміз ақылдаса отырып, «Жан</w:t>
        <w:br/>
        <w:t>азасы» дастанынан бір шумақ алуға алдын ала келіскенбіз.</w:t>
        <w:br/>
        <w:t>Бұрынғы Пастер көшесін Мұқағали Макатаев атындағы</w:t>
        <w:br/>
        <w:t>көше деп атау жөніндегі пәрменді Алматы әкімі Заманбек</w:t>
        <w:br/>
        <w:t>Нұрқаділов жасады. Пастердің үлкен ғалым екенін көлденең</w:t>
        <w:br/>
        <w:t>тартып, оған да біраз ағамыз қарсылықтарын жазды. Дүние</w:t>
        <w:br/>
        <w:t>жүзінде атақты ғалым, әрине, көп, бірақ қазақ жеріндегі</w:t>
        <w:br/>
        <w:t>абырой-атақ алдымен казақтың өз перзентіне тиесі болу</w:t>
        <w:br/>
        <w:t>керек деп ұққан халық ондай шәлкем-шалыс пікірлерге дер</w:t>
        <w:br/>
        <w:t>кезінде тойтарыс берді.</w:t>
        <w:br/>
        <w:t>Мұқағали атындағы көше бойына қойылған ескерткіш</w:t>
        <w:br/>
        <w:t>-Алматы қаласындағы сәтті жасалған ескерткіштердің</w:t>
      </w:r>
    </w:p>
    <w:p>
      <w:r>
        <w:t>181-</w:t>
        <w:br/>
        <w:t>БІЛГІН КЕЛСЕ, АЛДЬІМЕН ЗЕРТТЕ МЕНІ</w:t>
        <w:br/>
        <w:t>сөнді, басына түсті, көнді. Бәлкім, бұл тағдырдың</w:t>
        <w:br/>
        <w:t>жазуы шығар? Десек те, бұл ең алдымен нысапсыздық</w:t>
        <w:br/>
        <w:t>пен озбырлықтың шектеусіз кеткен дүлей сойқанынан</w:t>
        <w:br/>
        <w:t>туындай отырған қасірет. (Соғысты, сойқанды</w:t>
        <w:br/>
        <w:t>шұтатқан нысапсыздық иесі өзін ғана отқа салған жоқ,</w:t>
        <w:br/>
        <w:t>бүкіл халықтың обалына қалған күнәһар атанып отыр</w:t>
        <w:br/>
        <w:t>емес пе? Ақын өмірді қадірлей алмайтындардың кімдер</w:t>
        <w:br/>
        <w:t>екенін қасірет шеккендер ғана жасырмай айта алады</w:t>
        <w:br/>
        <w:t>деген түйінге тоқтайды.</w:t>
        <w:br/>
        <w:t>«Жалған айып шаңылғанда көлденең, Ақиқапштың</w:t>
        <w:br/>
        <w:t>аппақ туын бермеген». Олар ерлік те жасаған жоқ, батыр</w:t>
        <w:br/>
        <w:t>да атанған жоқ. Басты «кінәсі» өтірік айта алмады. Бар</w:t>
        <w:br/>
        <w:t>тазалықтан ар тазалығын биік қойды. Соның жолында</w:t>
        <w:br/>
        <w:t>қиындықтан қыңбады. Жалғандыықтың алдында басын</w:t>
        <w:br/>
        <w:t>шіп жалбарынбады. Міне, өмірдің нағыз мәнін осылар</w:t>
        <w:br/>
        <w:t>біледі дейді ақын. «Неге ақылды ақымақтан жеңілді, Біреу</w:t>
        <w:br/>
        <w:t>жылап, біреу неге көңілді? Содан сұра, содан сұра өмірді».</w:t>
        <w:br/>
        <w:t>Егер солардан сұрап, соларды дұрыстап тыңдап, одан</w:t>
        <w:br/>
        <w:t>кейін тисті қорытынды шығарып отырсақ, еншімізге</w:t>
        <w:br/>
        <w:t>бұйырған өмірді кінәламайтын деңгейге жетешін</w:t>
        <w:br/>
        <w:t>едік. Амал не, мұндай сауалдардың шөңірегінде басын</w:t>
        <w:br/>
        <w:t>ауыртып, шын толғанатындардың әманда, аз болатыны</w:t>
        <w:br/>
        <w:t>өкінішті. Ақын осы өлеңі арқылы үлкенге де, кішіге де</w:t>
        <w:br/>
        <w:t>ғажайып философиялық ой салады. Жолы болғанның</w:t>
        <w:br/>
        <w:t>жөні осы екен деп күшіңді көрсетпе, одан да иманды да</w:t>
        <w:br/>
        <w:t>қайырымды ісіңді көрсет дейді.</w:t>
        <w:br/>
        <w:t>Өмірге келген адам өмір хақында үнемі дұрыс пайымда</w:t>
        <w:br/>
        <w:t>болуға міндетті. Қажепі болса, бір күндік сәуле оған сол</w:t>
        <w:br/>
        <w:t>үшін берілді ғой. «Өмір жайлы сұрай берме сен менен»</w:t>
        <w:br/>
        <w:t>дегенмен, өмірдің сырын бәрібір ақыннан сұрағанның</w:t>
        <w:br/>
        <w:t>ешқандай айыбы жоқ.</w:t>
        <w:br/>
        <w:t>130</w:t>
        <w:br/>
        <w:t>БІЛГІҢ КЕЛСЕ, АЛДЫМЕН ЗЕРТТЕ МЕНІ</w:t>
        <w:br/>
        <w:t>«Өзімнің жүрегімді жерлеп келіп, Өзгенің өмірін кайтіп</w:t>
        <w:br/>
        <w:t>жалғастырам?», «Неше мың жыл мен неге жасамаймын,</w:t>
        <w:br/>
        <w:t>Мың жыл жасап жүргенде қара қарға?!» «Қызым менің.</w:t>
        <w:br/>
        <w:t>Гүлім менің, Аяулым! Жатыр молаң жотасындай қоянның.</w:t>
        <w:br/>
        <w:t>Құлпы тастың құны маған бес тиын. Бірақ таспен қалай</w:t>
        <w:br/>
        <w:t>жаншып қоярмын!», «Қайран біздің шешелер! Ардыойлаған.</w:t>
        <w:br/>
        <w:t>Шілік шауып, ши орып, бау байлаған...».Бұлар - акын</w:t>
        <w:br/>
        <w:t>шығармаларындағы әр алуан өлеңдердін алуан тынысты</w:t>
        <w:br/>
        <w:t>тармақ, толғамдары. Азаматтық парасат сөзі, адамгершілік</w:t>
        <w:br/>
        <w:t>көніл толқулары, адам, адалдык деп лүпілдеген тіршілікке</w:t>
        <w:br/>
        <w:t>інкәр жүрек тынысы. Оқушының жанына, жүрегіне қозғау</w:t>
        <w:br/>
        <w:t>салмаған, бірге толқытып, бірге тебірентпеген өлең - өнер</w:t>
        <w:br/>
        <w:t>емес. Мұқағали өлеңдерін отты, жігерлі десек те, бірыңғай</w:t>
        <w:br/>
        <w:t>сазды, сыршыл, шешендік, ақылгөйлік сарындары бар десек</w:t>
      </w:r>
    </w:p>
    <w:p>
      <w:r>
        <w:t>те, нақ басып дәл сипаттай алмас едік. Мақатаев жырлары</w:t>
        <w:br/>
        <w:t>- азаматтық жан дүние сырлары. Кәдімгі жұмыр басты</w:t>
        <w:br/>
        <w:t>пенденің күнделікті тұрмыс-күйінен туындап жататын</w:t>
        <w:br/>
        <w:t>жан тебіреністері, ақынжанды адамның, акын жүректің</w:t>
        <w:br/>
        <w:t>бұлқыныстары. Ал, оны өлең тілінде жеткізуде жоғарыдағы</w:t>
        <w:br/>
        <w:t>атаған сипаттардың бәрі де туынды табиғатына сай әр тұста</w:t>
        <w:br/>
        <w:t>әртүрлі деңгейде көрінеді. Әммеге әйгілі ақиқат - адамның,</w:t>
        <w:br/>
        <w:t>былайша айтқанда, кәдімгі жұмыр басты пенденің бойында,</w:t>
        <w:br/>
        <w:t>мінез-құлқында, тағдырында жақсылық пен жаманшылық</w:t>
        <w:br/>
        <w:t>қатар арпалысып жүр. Тек кейде жақсынын бел алатынына,</w:t>
        <w:br/>
        <w:t>кейде жаманның дендеуіне қарай, «жақсы адам», «жаман</w:t>
        <w:br/>
        <w:t>адам» дейміз. Ақын жырларының жан өзегі - осы Адам</w:t>
        <w:br/>
        <w:t>атты ұлы тұлға бойындағы екі ұдай тайталас. Жақсы мен</w:t>
        <w:br/>
        <w:t>жаманның тайталасы, текетіресі. Ақын уытты жырларымен</w:t>
        <w:br/>
        <w:t>(пендешілік, арамдық, көрсеқызарлық, жауыздық, қара</w:t>
        <w:br/>
        <w:t>ниеттілік, екі жүзділік толып жатқан түрлі зымияндыкты</w:t>
        <w:br/>
        <w:t>білдіретін) жамандық атты ұғымның өзін тұншықтыруға,</w:t>
        <w:br/>
        <w:t>жоғалтуға кұштар. Жақсы жыр, жақсы сыр, аскак тебіреніс</w:t>
        <w:br/>
        <w:t>жамандықты жеңуге тиіс деп сенеді автор.</w:t>
        <w:br/>
        <w:t>Осы тұрғыда Мұқағали Мақатаев творчествосынын</w:t>
        <w:br/>
        <w:t>шыншылдық, сыншылдық сипатын анық көреміз.</w:t>
        <w:br/>
        <w:t>Кешіргін, Отан кей-кейде,</w:t>
        <w:br/>
        <w:t>Басып бір кетем гөй-гойге.</w:t>
        <w:br/>
        <w:t>140</w:t>
        <w:br/>
        <w:t>БІЛГІҢ КЕЛСЕ, АЛДЫМЕН ЗЕРТТЕ МЕНІ</w:t>
        <w:br/>
        <w:t>дің Тәуелсіздігі баянды болуы үшін, артықшылығымен қоса</w:t>
        <w:br/>
        <w:t>қайшылығын да ала келген ғаламдану деген процесте, адамзат</w:t>
        <w:br/>
        <w:t>әлемі мидай араласқан заманда ұлттық болмысымызды сақтап</w:t>
        <w:br/>
        <w:t>қалу үшін халқымызды рухани биіктікке жетелейтін Мұқағали</w:t>
        <w:br/>
        <w:t>өлендері керек. Жаңа дәуірдің саясатын жасайтын, қатан</w:t>
        <w:br/>
        <w:t>бәсеке ғасырында туған халқының мерейін үстем етер бүгін-</w:t>
        <w:br/>
        <w:t>п және болашақ ұрпақ ақынның аманат жырларын оқығанда</w:t>
        <w:br/>
        <w:t>қазақы рухты жанымен, жүрегімен сезінсе, қазақ болғаны-</w:t>
        <w:br/>
        <w:t>на масаттанып, көңілі өсіп, қуанып отырса деп тілеймін.</w:t>
        <w:br/>
        <w:t>Ана тілін - бақытым деп санаған, дінінің тазалығын, жерінің</w:t>
        <w:br/>
        <w:t>тұтастығын, елінің амандығын тілеген, шырылдап «Ақиқаттың</w:t>
        <w:br/>
        <w:t>ауылын» іздеген ақын жырлары, әсіресе, жастардың өмірлік</w:t>
        <w:br/>
        <w:t>серігіне айналса деп тілеймін. Ол жалаң мақтаныш үшін емес.</w:t>
        <w:br/>
        <w:t>Мемлекетке атын беріп отырған ұлттық рухы биік болуы үшін</w:t>
        <w:br/>
        <w:t>керек. Қазақстанды Отаным деп санайтын басқа ұлт өкілдері-</w:t>
        <w:br/>
        <w:t>нің осыны түсінуі де бізге байланысты. Иықтасып өмір сүріп</w:t>
        <w:br/>
        <w:t>жатқан олармен сыйластығымызды нығайта отырып, ұлттық</w:t>
        <w:br/>
        <w:t>мүддемізді де корғай білу кажет, Ұлан-ғайыр жеріміздің тарихи</w:t>
        <w:br/>
        <w:t>несі - біздің халықта ел бірлігі, жер тұтастығы, мемлекетіміз-</w:t>
        <w:br/>
        <w:t>дің қауіпсіздігі үшін жауапкершілік мол. Жуырда өткен ұлттық</w:t>
        <w:br/>
        <w:t>мерекемізде Елбасы Тәуелсіздік тағдыры өз қолымызда екенін,</w:t>
        <w:br/>
        <w:t>оның нығайып гүлденуі баршамыздын рухани ізденістеріміз</w:t>
        <w:br/>
        <w:t>бен ыждағатты еңбегіміздің аркасында жүзеге асатындығын</w:t>
        <w:br/>
        <w:t>тағы да еске салды. Ұлтымыз, ұрпағымыз жаңа ғасыр мен</w:t>
        <w:br/>
        <w:t>мынжылдық талаптарына қайткенде төтеп бере алады деген</w:t>
        <w:br/>
        <w:t>өзекті мәселенің айналасында ойлануға шақырды. Еліміздің</w:t>
        <w:br/>
        <w:t>саяси және экономикалық бостаңдығын баянды сте отырып,</w:t>
        <w:br/>
        <w:t>ғасырлар бойы санаға сіңіп қалған құлдық психология-</w:t>
        <w:br/>
        <w:t>дан біржола құтылу, кейбір ішкі-сыртқы саяси күштердің</w:t>
        <w:br/>
        <w:t>ұлтымызды дін арқылы, тіл арқылы бөлшектеу әрекетіне жол</w:t>
      </w:r>
    </w:p>
    <w:p>
      <w:r>
        <w:t>бермеу, заң арқылы мемлекеттік дәрежеге ие болған киелі ана</w:t>
        <w:br/>
        <w:t>тілімізді шын мәніндегі халықаралық қарым-қатынас тілі,</w:t>
        <w:br/>
        <w:t>экономика, ғылым тілі деңгейіне жеткізу сияқты ізгі мақсаттар</w:t>
        <w:br/>
        <w:t>бар. Халқымыздың осындай өрелі міндеттің биігінен шығуына</w:t>
        <w:br/>
        <w:t>Мұқағали сияқты ұлыларымыздың жалынды, ойлы, сыршыл</w:t>
        <w:br/>
        <w:t>жырлары ықпал ете берсе скен.</w:t>
        <w:br/>
        <w:t>- 127</w:t>
        <w:br/>
        <w:t>з-------------- БІЛГІҢ КЕЛСЕ, АЛДЫМЕН ЗЕРТТЕ МЕНІ</w:t>
        <w:br/>
        <w:t>деректірі болатын. Сыйлыққа ұсынылған шығарма ол</w:t>
        <w:br/>
        <w:t>кезде баспасөз бетінде кеңінен талқыланатын. «Социалис-</w:t>
        <w:br/>
        <w:t>тік Қазақстан» газетінің сол кездегі басшысы Балғабек</w:t>
        <w:br/>
        <w:t>Қыдырбекұлы аға оған белсене араласты. Еңбек Ері Зылиха</w:t>
        <w:br/>
        <w:t>Тамшыбаева әпкеміздің пікірін арнайы барып, үйіне қона</w:t>
        <w:br/>
        <w:t>жатып алып келіп Балғабек ағаға жариялаткыздым. Бір мен</w:t>
        <w:br/>
        <w:t>емес, біразымыз жүгірдік. Фариза екеуміз біраз ағамыздың</w:t>
        <w:br/>
        <w:t>үйіне барып, өтінішімізге қол қойғызыпта дауысжыйнадық.</w:t>
        <w:br/>
        <w:t>Бірақ, ол жолы Мемлекеттік сыйлық Мұқаңа берілмеді.</w:t>
        <w:br/>
        <w:t>Қазбалай берсең, бұл өзі өсегі көп дүние, сондыктан сол</w:t>
        <w:br/>
        <w:t>кездегі кәмесиенің іс-қағаздарын мұрағаттан қарап отырып</w:t>
        <w:br/>
        <w:t>әңгіме еткеннен дұрысы жоқ.</w:t>
        <w:br/>
        <w:t>Араға жылдар салып барып ақыры ол сыйлықты</w:t>
        <w:br/>
        <w:t>Мұқаңның алғанын жұртшылық біледі. Кезінде жасалған</w:t>
        <w:br/>
        <w:t>кателікті кеш болса да түзету деп түсінемін мен оны. Ал</w:t>
        <w:br/>
        <w:t>ол сыйлықтың берілуіне Алтынбек Сәрсенбаев ініміздің</w:t>
        <w:br/>
        <w:t>ықпал еткені де есімізде.</w:t>
        <w:br/>
        <w:t>- Сіз басқарған «Жалын» баспасы Мұқағали</w:t>
        <w:br/>
        <w:t>мұрасын жинақтап төрт том етіп шығарды. Ақынның</w:t>
        <w:br/>
        <w:t>«Күнделіктерін» де дереу кітапша етіп бастыңыздар.</w:t>
        <w:br/>
        <w:t>Бұл әрекеттер кәсіперлік құлшыныс па, әлде, ақын</w:t>
        <w:br/>
        <w:t>мұрасына деген ұлы құрмет пе? Қандай көзқарастарға</w:t>
        <w:br/>
        <w:t>тоқталар едіңіз?</w:t>
        <w:br/>
        <w:t>- Әрине, ұлы құрмет! Тек ұлы құрмет! Төрт томдықты</w:t>
        <w:br/>
        <w:t>құрастыру жұмысын Оразақын ағаға тапсырып едік, бәрін</w:t>
        <w:br/>
        <w:t>тап-тұйнақтай етіп әзірлеп берді. Оған Мұқаңның бала</w:t>
        <w:br/>
        <w:t>күнгі өлеңдерінен бастап дана күнге дейінгісі түгел кірді.</w:t>
        <w:br/>
        <w:t>Оны шығару да өз-өзінен оп-оңай шешіле салмады. Біресе</w:t>
        <w:br/>
        <w:t>таралымы жөнінен, біресе қай астанадан шығару мәселесі</w:t>
        <w:br/>
        <w:t>жөнінен ары тарт, бері тарт болып өтті. Ең бастысы:</w:t>
        <w:br/>
        <w:t>Мұқаңның негізгі жазғандары халқымен түгел дерлік</w:t>
        <w:br/>
        <w:t>табысты. «Түгел дерлік» деп отырғаным, кім біледі, әлі</w:t>
        <w:br/>
        <w:t>адасып жүрген бірен-саран шығармасы табылып та қалар</w:t>
        <w:br/>
        <w:t>деп ойлаймын. Мәселен, о кісінін күнделіктері түгелдей</w:t>
        <w:br/>
        <w:t>қолымызға тиген жоқ.</w:t>
        <w:br/>
        <w:t>- 2001 жылы Мұқағалидың 70 жылдық мерейтойы</w:t>
        <w:br/>
        <w:t>өтті. Сол тойда негізгі баяндаманы сіз жасадыңыз.</w:t>
        <w:br/>
        <w:t>:138-------</w:t>
        <w:br/>
        <w:t>БІЛГІҢ КЕЛСЕ, АЛДЫМЕН ЗЕРТТЕ МЕНІ -</w:t>
        <w:br/>
        <w:t>оған онша мән бермегенсіді. Мен де ашылып артық ештеме</w:t>
      </w:r>
    </w:p>
    <w:p>
      <w:r>
        <w:t>айта қоймадым. Тек: «Е, менікі көркем шығарма ғой», -</w:t>
        <w:br/>
        <w:t>деп, ақталғандай болдым. Шынымды айтсам, женгемнің</w:t>
        <w:br/>
        <w:t>сабыр сақтап, салқын сөйлегеніне қатты қуандым.</w:t>
        <w:br/>
        <w:t>- 1981 жылы Мұқағалидың 50 жылдығы тұңғыш рет</w:t>
        <w:br/>
        <w:t>аталды. Оның басы-қасында тағы да сіз жүрдіңіз. Сол</w:t>
        <w:br/>
        <w:t>кездегі Алматы облысының бірінші бастысы Кенес</w:t>
        <w:br/>
        <w:t>Аухадиев Мақатаевтар отбасына бөлмесі көп жаңа</w:t>
        <w:br/>
        <w:t>пәтер берді. Осы пәтерді алуға сіздің әсеріңіз болды</w:t>
        <w:br/>
        <w:t>дейді білетіндер. Соның шындығын енді өз аузыңыздан</w:t>
        <w:br/>
        <w:t>естігіміз келеді.</w:t>
        <w:br/>
        <w:t>- Менің Кеңес Аухадиевпен комсомол қызметінде</w:t>
        <w:br/>
        <w:t>жүрген кезімнен таныс екенім рас. Қазір де сыйласпыз.</w:t>
        <w:br/>
        <w:t>Райымбек бабамыздың басына алғаш ресіми ескерткіш</w:t>
        <w:br/>
        <w:t>тас қойғызуға Кәкеңнің тікелей қатысы барын бұрын</w:t>
        <w:br/>
        <w:t>да жазғам. Мұқағалидың «Лениншіл жасқа» шыққан</w:t>
        <w:br/>
        <w:t>«Райымбек! Райымбек!» атты дастанын жариялауға</w:t>
        <w:br/>
        <w:t>қалай қызмет жасағанын айтып, Сәрсенбі Дәуітов інімді</w:t>
        <w:br/>
        <w:t>таныстырғанымда, оған риза болған Кәкең «Орбитадан»</w:t>
        <w:br/>
        <w:t>үш бөлмелі үй беріп еді, кейін Мұқағалидың өз отбасына</w:t>
        <w:br/>
        <w:t>да «Пионер» атты дүкеннің үстінен жақсы пәтер берді.</w:t>
        <w:br/>
        <w:t>Оның бәрін менің емес, Кеңес Аухадиевтің Мұқағали</w:t>
        <w:br/>
        <w:t>шығармашылығын түсініп сыйлағаны, құрметтегені деп</w:t>
        <w:br/>
        <w:t>бағалаған жөн. Мұқағалидың мемлекет өткізген түңғыш</w:t>
        <w:br/>
        <w:t>тойы - елу жылдығы да кезінде Кәкеннін пәрменімен</w:t>
        <w:br/>
        <w:t>өткен. Ол жайында Әбділдә Тәжібаев ағамыз Кәкеңмен</w:t>
        <w:br/>
        <w:t>арнайы жолығып әңгімелескен. Әбекең ол кезде Мұқағали</w:t>
        <w:br/>
        <w:t>мұрасын жариялау кәмесиесінің төрағасы болатын.</w:t>
        <w:br/>
        <w:t>- 80-ші жылдың басында Мұқағалидың «Жырлайды</w:t>
        <w:br/>
        <w:t>жүрек» кітабы республиканың Мемлекеттік сыйлығы-</w:t>
        <w:br/>
        <w:t>на ұсынылды. Бірак, қайтыс болған ақынға берілмейді</w:t>
        <w:br/>
        <w:t>деген желеумен ұсыныс қабылданбапты. Сонда сіз</w:t>
        <w:br/>
        <w:t>бастаған каламгерлер ақын үшін барын салып жүгірді</w:t>
        <w:br/>
        <w:t>деп естілік. Бұл жайдың мәнісін журнал оқырманына</w:t>
        <w:br/>
        <w:t>қалай баяндап берер едіңіз?</w:t>
        <w:br/>
        <w:t>- Иә, ол кітабын сыйлыққа «Жалын» баспасы ұсынды.</w:t>
        <w:br/>
        <w:t>Мен ол кезде сол баспаның Бас сарашысы едім, Қалдарбек</w:t>
        <w:br/>
        <w:t>І54---</w:t>
        <w:br/>
        <w:t>БІЛГІҢ КЕЛСЕ, АЛДЫМЕН ЗЕРТТЕ МЕНІ</w:t>
        <w:br/>
        <w:t>Сені іздедім кездескен адамдардан,</w:t>
        <w:br/>
        <w:t>Бұлақтардан, бақтардан, алаңдардан.</w:t>
        <w:br/>
        <w:t>Шырақтардан, оттардан, жалаулардан,</w:t>
        <w:br/>
        <w:t>Сені іздедім жоғалған замандардан.</w:t>
        <w:br/>
        <w:t>Сені іздедім досымнан, қасымнан да...</w:t>
        <w:br/>
        <w:t>- деп күбірлейміз асыр-тасыры мол ХХ ғасырдың</w:t>
        <w:br/>
        <w:t>аласапыранды толқын-толқынында қақпақыл ойнап жүріп.</w:t>
        <w:br/>
        <w:t>«Аҡ кимешек көрінсе, сені көрем... Ақ кимешек жоғалса</w:t>
        <w:br/>
        <w:t>нені көрем?» - деген жолдар тілге оралғанда, көкірек көзі</w:t>
        <w:br/>
        <w:t>ашы-тұшысы аралас мұңға толады. Әже... Ақ кимешек...</w:t>
        <w:br/>
        <w:t>Уақыт... Иә, әмірдің заңы. Кәдімгі пенделік сезім. Жас өседі,</w:t>
        <w:br/>
        <w:t>жасамыс картаяды, карт жанынан әл таяды. Бұл табиғат</w:t>
        <w:br/>
        <w:t>заңдылығы. Солай болуға тиісті. Сөйте тұра, «таныс дауыс,</w:t>
        <w:br/>
        <w:t>таныс сөз, таныс мәсілі» ақ әже, «су сұраса сүт берген, айран</w:t>
      </w:r>
    </w:p>
    <w:p>
      <w:r>
        <w:t>берген» қайран жеңге - исі казаққа төл ұғым, төл сезім,</w:t>
        <w:br/>
        <w:t>табиғаттың өзі берген Ұлттық асыл қазына. Сол себепті де</w:t>
        <w:br/>
        <w:t>ақын сезімі этнографиялық әлеміш емес, табиғи толғаныс,</w:t>
        <w:br/>
        <w:t>терең әрі тәтті мүң. Қазақ тұрмысына, қазақ баласына ғана</w:t>
        <w:br/>
        <w:t>“тән ерекше сезім күйі. Есейген сайын адамның алдағы</w:t>
        <w:br/>
        <w:t>күнге қызыға қарап, ұмтыла түсіп, соңында қалып бара</w:t>
        <w:br/>
        <w:t>жатқан сәтті күніне жалт етіп бір карағанындай алақұйын</w:t>
        <w:br/>
        <w:t>сәт. Бұл адам жаны мен жалған дүние арасындағы мәңгілік</w:t>
        <w:br/>
        <w:t>арпалыс, диалектикалық заңдылық -- Қазақ ақынының</w:t>
        <w:br/>
        <w:t>түйсінуі, тебіренісі сол мәңгілік тақырыпты өзгеше бір</w:t>
        <w:br/>
        <w:t>реңде жеткізеді. Қай тақырып болсын шынайы сезімнің</w:t>
        <w:br/>
        <w:t>шарпуына оранса, шыншыл жүрек лүпілін жеткізсе, несі</w:t>
        <w:br/>
        <w:t>бар?! Адам өз өмірінің әр кезеңін әлсін-әлсін әртүрлі</w:t>
        <w:br/>
        <w:t>жағдайда еске алып отырмас па? Өткен өміріңсіз бүгінгі</w:t>
        <w:br/>
        <w:t>тіршілігің жарым-жарты. Керісінше, бүгінгі өмірсіз өткен</w:t>
        <w:br/>
        <w:t>күнді қалай сезінерсің? Бұл түзілімі күрделі құбылыс -</w:t>
        <w:br/>
        <w:t>жеке адамның да, ортаның да, қоғамның да тыныс-тіршілік</w:t>
        <w:br/>
        <w:t>болмысын жеткізгендей күй.</w:t>
        <w:br/>
        <w:t>..«Неге ертерек суалдың, жаным Анам», «Жоқ! Дәрігер!</w:t>
        <w:br/>
        <w:t>Орнатпа басқа жүрек! Басқа лүпіл жасама, басқа леп. Қалай</w:t>
        <w:br/>
        <w:t>айтам, бүлінген жүрегімді, білдірмей доғдыр алып тастады</w:t>
        <w:br/>
        <w:t>Деп?! Өңгеріп өгей жүрек кайда барам. Өзгенің ғұмырын</w:t>
        <w:br/>
        <w:t>қайтіп пайдаланам»,</w:t>
        <w:br/>
        <w:t>36-ы еее</w:t>
        <w:br/>
        <w:t>БІЛГІҢ КЕЛСЕ, АЛДЫМЕН ЗЕРТТЕ МЕНІ</w:t>
        <w:br/>
        <w:t>Шәмша БЕРКІМБАЕВА</w:t>
        <w:br/>
        <w:t>Қазақтың ұлтжанды қыздарының бірі.</w:t>
        <w:br/>
        <w:t>Ұлттық идеологияны жастардың санасына сіңіру</w:t>
        <w:br/>
        <w:t>барысында көптеген қайраткерлік қызметтер</w:t>
        <w:br/>
        <w:t>атқарды. ҚР Білім және ғылым министрі бол-</w:t>
        <w:br/>
        <w:t>ды. Қазір Алматыдағы Қыздар педагогикалық</w:t>
        <w:br/>
        <w:t>утиверсатетінің ректоры. «Мұқағали»</w:t>
        <w:br/>
        <w:t>ағурналының алқа мүшесі</w:t>
        <w:br/>
        <w:t>ТУҒАН ЖЕР</w:t>
        <w:br/>
        <w:t>АҚЫНЫМ ДЕП ТІЛ ҚАТАДЫ</w:t>
        <w:br/>
        <w:t>М.Мақатаевтың 70 жылдық мерейтойына</w:t>
        <w:br/>
        <w:t>арналған салтанатты жиындағы сөз</w:t>
        <w:br/>
        <w:t>і феме:; ақыны, Мемлекеттік сыйлықтың лауреаты, ұлы</w:t>
        <w:br/>
        <w:t>тұлға Мұқағали Макатаевтың мерейтойына арналған</w:t>
        <w:br/>
        <w:t>жиында қарындастарының атынан, нәзік сезімді әйел қауы-</w:t>
        <w:br/>
        <w:t>мы атынан сөйлеудің ретін келтірген тағдырыма ризамын.</w:t>
        <w:br/>
        <w:t>Ақын жырларында анасы - мейірім мен жылылық көзі,</w:t>
        <w:br/>
        <w:t>қыздары - көзқуанышы, жары - отбасынын ажары, береке-</w:t>
        <w:br/>
        <w:t>с1, жеңгелері - ағайын бірлігінің тұтқасы. Ал кейбіреулер-</w:t>
        <w:br/>
        <w:t>дің пендешілігін көріп қиналғанда, өзі айтқандай, «Қазақ-</w:t>
        <w:br/>
        <w:t>тың жігітінен дос таба алмай» поэзиядағы рухани қарын-</w:t>
        <w:br/>
        <w:t>дасы болған жігіттермен ақыл-қайраты, парасаты тең түсер</w:t>
        <w:br/>
        <w:t>қазақтың Фаризадай қызына мұң шағады.</w:t>
        <w:br/>
        <w:t>Әйелдің сезім әлемін, сыршылдығын, нәзіктігін, кейде</w:t>
        <w:br/>
        <w:t>батыл қимылға да бара алатын өрлігін шебер өрнектеген</w:t>
      </w:r>
    </w:p>
    <w:p>
      <w:r>
        <w:t>екі ақын болса, бірі Мұқаң шығар деп ойлаймын. Мен ұлы</w:t>
        <w:br/>
        <w:t>ақынның асыл мұрасын зерттеп жүрген ғалым емеспін.</w:t>
        <w:br/>
        <w:t>Мен ақынның өлеңдеріне біржола құлап, мәңгілік ғашық</w:t>
        <w:br/>
        <w:t>болған көп оқырман қарындастарының бірімін.</w:t>
        <w:br/>
        <w:t>Мен тек Мұқағалидай ұлы құбылысты жастар таныса</w:t>
        <w:br/>
        <w:t>екен деп жүрген, оның жырларының сұлулығын, тереңдігін,</w:t>
        <w:br/>
        <w:t>асқақтығын түсінсе екен деп жүрген ұстаздар қауымының</w:t>
        <w:br/>
        <w:t>124</w:t>
        <w:br/>
        <w:t>БІЛГІН КЕЛСЕ, АЛДЫМЕН ЗЕРТТЕ МЕНІ</w:t>
        <w:br/>
        <w:t>Сұмдық-ай, осы біреу мұң дауысты,</w:t>
        <w:br/>
        <w:t>Іздеп мен ойға да ұштым, қырға да ұштым.</w:t>
        <w:br/>
        <w:t>Өлеңнің экспозициясы. Ерікті ұйқас, еркін жол. Ақын</w:t>
        <w:br/>
        <w:t>емес кейіпкер сөйлеп отыр. Сөйлеп атырған жоқ, алдағы</w:t>
        <w:br/>
        <w:t>драмаға психологиялық ситуация жасап отыр. Сахна</w:t>
        <w:br/>
        <w:t>әзірлігі, оқиға алда.</w:t>
        <w:br/>
        <w:t>Осы бір боздау үнді естігенде,</w:t>
        <w:br/>
        <w:t>Ән болып көкейімде есті жел де.</w:t>
        <w:br/>
        <w:t>Ойыма ойран салып осы бір үн,</w:t>
        <w:br/>
        <w:t>Бауырымды ұстарамен кескілеуде.</w:t>
        <w:br/>
        <w:t>Апыр-ай, қайдан шықты, қайдан келді?</w:t>
        <w:br/>
        <w:t>Астаң-кестең сайырды айран-көлді.</w:t>
        <w:br/>
        <w:t>Адамдар, айтыңдаршы, әлгі бір үн,</w:t>
        <w:br/>
        <w:t>Апыр-ау, қай маңда еді, қай маңда еді?</w:t>
        <w:br/>
        <w:t>Толқытты-ау, көңілімнің айран-көлін.</w:t>
        <w:br/>
        <w:t>Міне, драмалық коллизия. Ән әсерінен ақын осындай күй</w:t>
        <w:br/>
        <w:t>кешеді. Есінен айырыла есеңгірейді. Өнер аруағы ләззаттан</w:t>
        <w:br/>
        <w:t>да өзге, өнер аруағы шалықтатады. Япыр-ай, акыннан гөрі</w:t>
        <w:br/>
        <w:t>өн бойын дыбыс билеп алатын күйші, композиторлар</w:t>
        <w:br/>
        <w:t>қасиеті ақын бойына қайдан біткен дейсіз?! Бірақ ол ән</w:t>
        <w:br/>
        <w:t>жазбады, сөзге құлады. «Өнер алды -- қызыл тіл» деді,</w:t>
        <w:br/>
        <w:t>ақылы Абайды сыбырлап. Ақын сол музыка құдіретімен</w:t>
        <w:br/>
        <w:t>сөзді жарысқа салды. Өлең құрылысындағы, сюжетіндегі</w:t>
        <w:br/>
        <w:t>драма элементі содан туындайды. Сезім динамикасынын өзі</w:t>
        <w:br/>
        <w:t>табиғи драмалық сюжетке айналады. Әлгі де коллизияның</w:t>
        <w:br/>
        <w:t>шешілуі мына жолдардан анық көрінеді.</w:t>
        <w:br/>
        <w:t>Жүрегім жетімсіреп қалды-ау менің,</w:t>
        <w:br/>
        <w:t>О. құдірет әлде бір алдау ма еді?</w:t>
        <w:br/>
        <w:t>Тұлпардың құлынындай бұла дауыс,</w:t>
        <w:br/>
        <w:t>Тұтқындап жан-жағымнан алды-ау мені.</w:t>
        <w:br/>
        <w:t>Ақын жаны жұмбақтың шешуін тауып, тыным тапқан-</w:t>
        <w:br/>
        <w:t>дай. Сезім қысқан қыл арқан алқымын босатқандай.</w:t>
        <w:br/>
        <w:t>Сезімнен титықтаған ақынның кұр сүлдері қалды. Боп-</w:t>
        <w:br/>
        <w:t>боз құр шүберектей өңіне дейін көз алдымызда тұр. Міне,</w:t>
        <w:br/>
        <w:t>мұнын бәрі драмалық куат. Шекспир қаһарманынан қай</w:t>
        <w:br/>
        <w:t>жері кем? Гамлеттін жанын қиған сезгендік, Отеллоның</w:t>
        <w:br/>
        <w:t>бойын буған сезім күші де осы емес пе еді?</w:t>
        <w:br/>
        <w:t>122</w:t>
      </w:r>
    </w:p>
    <w:p>
      <w:r>
        <w:t>БІЛГІН КЕЛСЕ, АЛДЫМЕН ЗЕРТТЕ МЕНІ</w:t>
        <w:br/>
        <w:t>бір. Оның авторы Нұрлан Далбай бауырымыз кейін</w:t>
        <w:br/>
        <w:t>Әбілхан ағаның да ескерткішін әдемі жасады. алайда оны</w:t>
        <w:br/>
        <w:t>қойған орын Мұқаңді-кіндей сәтті емес, тұрған орны. еш-</w:t>
        <w:br/>
        <w:t>кім көрмесін деп, ескерткішті әдейі тығып қойғандай әсер</w:t>
        <w:br/>
        <w:t>қалдырады. Мұқағалиға ескерткіш орнату ісіне марқұм</w:t>
        <w:br/>
        <w:t>Алтынбек те, қазіргі министр Мұхтар бауырымыз да</w:t>
        <w:br/>
        <w:t>нақты азаматтық үлес қосты. Құдайға шүкір, қазір Мұқан-</w:t>
        <w:br/>
        <w:t>ның өлеңі де, аруағы да қазақ халқы үшін үлкен касиет</w:t>
        <w:br/>
        <w:t>саналады. Қазақ халқының ынтымақтастығына Мұқаңның</w:t>
        <w:br/>
        <w:t>шығармалары тірі адам қатарлы қызмет жасап келеді.</w:t>
        <w:br/>
        <w:t>Кеңсайдағы Мұқаңның бейітіне ескерткішті орнатып</w:t>
        <w:br/>
        <w:t>жатқанымызда, кенет бір тосын оқиға болды. Гранит</w:t>
        <w:br/>
        <w:t>тасты орнына қойып, енді жан-жағын мықтап жатқанымыз-</w:t>
        <w:br/>
        <w:t>да, тәменнен тарс сеткен мылтық даусы шықты да, артынша</w:t>
        <w:br/>
        <w:t>шың еткен оқ дәл төбемізден ұшып өтті. Біз бір-бірімізге</w:t>
        <w:br/>
        <w:t>үрейлене кқарастық.</w:t>
        <w:br/>
        <w:t>- Біреу әдейі атты,- деді Баққожа, - өңі сұрланып,</w:t>
        <w:br/>
        <w:t>Біз оған нанарымызды да, нанбасымызды ба білмей,</w:t>
        <w:br/>
        <w:t>дереу төменге үңіліп, жан-жағымызға сақтана қарастық.</w:t>
        <w:br/>
        <w:t>Оқты әлде-кімнің сай жақтан атқанын анықтадық та, біраз</w:t>
        <w:br/>
        <w:t>даурығысып барып тынышталдық. Ол күні жеңгеміз Лашын</w:t>
        <w:br/>
        <w:t>мен Мұқағалидың бала-шағасы және Баққожа екеумізден</w:t>
        <w:br/>
        <w:t>басқа бейіт басында ешкім болмады. Шынымды айтсам,</w:t>
        <w:br/>
        <w:t>оған мен бәлеңдей мән бергем жоқ.</w:t>
        <w:br/>
        <w:t>- Сіз «Кәріс қыз» деген керемет әңгіме жазды-</w:t>
        <w:br/>
        <w:t>ңыз. Онда Қызылорда өңірінде тұратын кәріс қызы-</w:t>
        <w:br/>
        <w:t>ның Мұқағали поэзиясына деген сүйіспеншілігі нәзік</w:t>
        <w:br/>
        <w:t>сезімдермен баяндалады. Осы шығарманың тууына</w:t>
        <w:br/>
        <w:t>не себеп болды екен деп өйлаймыз. Ойыңызды ортаға</w:t>
        <w:br/>
        <w:t>салсаңыз жақсы болар еді.</w:t>
        <w:br/>
        <w:t>- Мұқағалидың махабат жайындағы өлеңдері ылғый мүң</w:t>
        <w:br/>
        <w:t>мен өкініштен тұрады. Соның өзі де оның өмірін тереңі-</w:t>
        <w:br/>
        <w:t>рек түсінгісі келген адамды сан алуан ойға итермелейді.</w:t>
        <w:br/>
        <w:t>Ал Мұқағалидай саңлақ ақынның жеке баетық өмірі кімді</w:t>
        <w:br/>
        <w:t>қызықтырмайды? Мені де қызықтырды.</w:t>
        <w:br/>
        <w:t>1980- жылы мен «Көктем-3» шағын ауданынан пәтер</w:t>
        <w:br/>
        <w:t>алдым. Иса Байзақовтың Мақпуза деген әртіс қызы болған.</w:t>
        <w:br/>
        <w:t>132</w:t>
        <w:br/>
        <w:t>Не жс қ -- БІЛГІҢ КЕЛСЕ, АЛДЫМЕН ЗЕРТТЕ МЕНІ</w:t>
        <w:br/>
        <w:t>тет жЕнышнре</w:t>
        <w:br/>
        <w:t>Өлгеннен сұра дер едім,</w:t>
        <w:br/>
        <w:t>Тірі жандарға,</w:t>
        <w:br/>
        <w:t>Өмір дегеннің не екенін.</w:t>
      </w:r>
    </w:p>
    <w:p>
      <w:r>
        <w:t>Өмір дегенің - бір күндік сәуле екен ғой!..</w:t>
        <w:br/>
        <w:t>Өлеңмен де, өмірмен де бүкпесіз қауышып, қалтарыс-</w:t>
        <w:br/>
        <w:t>сыз сүйген ақын жүрегі соңғы деміне дейін кіршіксіз сезім</w:t>
        <w:br/>
        <w:t>әртінде өтті. «Жүрегінің түбіне кір жасырмай» айтып кетті,</w:t>
        <w:br/>
        <w:t>армансыз ақтарылып кетті.</w:t>
        <w:br/>
        <w:t>Ол қазақтың қарапайым тілінің нәрі мен мәнін Абай,</w:t>
        <w:br/>
        <w:t>Қасымдардан кейінтүсініп жазып, түсіндіріп өткен бірақын.</w:t>
        <w:br/>
        <w:t>«Сөз өнерін дертпен тең» көрген, парасатты қаламгер.</w:t>
        <w:br/>
        <w:t>Ол әр өлеңінде, ер шумағында бүкпесіз, ақжарқын</w:t>
        <w:br/>
        <w:t>көңілімен сазды сыр төгіп отырғандай. Өлеңнің ырғағынан</w:t>
        <w:br/>
        <w:t>да, тербелісінен де ақынның қимылын, дауысын, мәнерін</w:t>
        <w:br/>
        <w:t>естіп, мінез-құлқын танимыз. Өйткені ол өлеңнен, өнерден</w:t>
        <w:br/>
        <w:t>сыр іріккен емес. Өлеңге өз жан дүниесін ашты, өлеңнің</w:t>
        <w:br/>
        <w:t>сырлы құпияларын жария етті.</w:t>
        <w:br/>
        <w:t>Ал, өлең жолдарына өмір болып құйылу таланттың</w:t>
        <w:br/>
        <w:t>талантының басына қонар алтын құс.</w:t>
        <w:br/>
        <w:t>159</w:t>
        <w:br/>
        <w:t>БІЛГІҢ КЕЛСЕ, АЛДЫМЕН ЗЕРТТЕ МЕНІ</w:t>
        <w:br/>
        <w:t>Әсірелеу бар ма? Бар... Әйтсе де, өмірдің өз суреті ғой.</w:t>
        <w:br/>
        <w:t>Тіпті, ақынның тапқырлығына, көз алдындағы көріністен</w:t>
        <w:br/>
        <w:t>еш артық қоспасыз тудырған поэтикалық ассоциациясына</w:t>
        <w:br/>
        <w:t>тәнті боласыз. «Мен сені сағынғанда» деген өлеңінде</w:t>
        <w:br/>
        <w:t>қызғанышын «қызғаныштан мұз шайнап, тұз жаладым»</w:t>
        <w:br/>
        <w:t>деп екі-ақ жолмен жеткізеді, енді бір өлеңінде («Байқалмай</w:t>
        <w:br/>
        <w:t>өткен махаббат»):</w:t>
        <w:br/>
        <w:t>Бозқырау аты кірпідей,</w:t>
        <w:br/>
        <w:t>Келетін әкең жұмыстан.</w:t>
        <w:br/>
        <w:t>Тазыдан қашқан түлкідей,</w:t>
        <w:br/>
        <w:t>ініме мен де жылысқам</w:t>
        <w:br/>
        <w:t>- деп ойнақы, естен кетпес әсерлі сурет сызады.</w:t>
        <w:br/>
        <w:t>Еменде жапырақ - жүректер,</w:t>
        <w:br/>
        <w:t>Үп етсе самал, дір еткен...</w:t>
        <w:br/>
        <w:t>(«Жазғырма мені, жан аға...»).</w:t>
        <w:br/>
        <w:t>Жапырақ - жүрек дегенде, расында да, ақынның</w:t>
        <w:br/>
        <w:t>көрегендігіне, байқағыштығына бас шайқайсыз. Сондай-</w:t>
        <w:br/>
        <w:t>ақ, Сырбай Мәуленовтің «жапырақ - терек жүрегі» деген</w:t>
        <w:br/>
        <w:t>жолдарын еске алғанда, қазақ поэзиясының өзіндік ортақ</w:t>
        <w:br/>
        <w:t>реңін де сезінгендейміз. «Көшеде»:</w:t>
        <w:br/>
        <w:t>Мен жолымды берейін, өт, қарағым,</w:t>
        <w:br/>
        <w:t>Несін күттің, несіне көп қарадың?</w:t>
        <w:br/>
        <w:t>Қор болмассың құлыны текті ананың.</w:t>
        <w:br/>
        <w:t>Жолын алсаң, өзіңдей текті ағаның, -</w:t>
        <w:br/>
        <w:t>деп аяқталады. Халыққа жүрегі, тебіреніс-талғамы</w:t>
        <w:br/>
        <w:t>жақын ақын дегенде, осындай туындыларын тілге тиек</w:t>
        <w:br/>
        <w:t>етеміз. Автор осы өлеңінде сөзбен емес, халқымыз-</w:t>
        <w:br/>
        <w:t>дың салт-дәстүрі, түсінік-талғамы, жалпы психологиясы</w:t>
        <w:br/>
        <w:t>арқылы поэтикалық қуатты еселеген. Аға жолын қиып</w:t>
        <w:br/>
        <w:t>өтпейтін әдемі салтымыз, ініге ізет жасап, жолын, пейі-</w:t>
        <w:br/>
        <w:t>Лін, ниетін ұсына аларлық үлкендік мәрттігіміз, ананың</w:t>
      </w:r>
    </w:p>
    <w:p>
      <w:r>
        <w:t>еркесін «құлыным» деуі - осының бәрі қаншама карапа-</w:t>
        <w:br/>
        <w:t>йым болғанымен, көкіректе күй сазындай (тілмен айтып</w:t>
        <w:br/>
        <w:t>жеткізгісіз) тебіреніс тудырады. «Ұқсастық» жырында</w:t>
        <w:br/>
        <w:t>даланы анаға ұқсатқан ақын:</w:t>
        <w:br/>
        <w:t>Тамыры иіп</w:t>
        <w:br/>
        <w:t>Тәтті бір ұйықтап алғасын.</w:t>
        <w:br/>
        <w:t>-148</w:t>
        <w:br/>
        <w:t>БІЛГІҢ КЕЛСЕ, АЛДЫМЕН ЗЕРТТЕ МЕНІ</w:t>
        <w:br/>
        <w:t>Тірі жан аяқ басып келмейтұғын.</w:t>
        <w:br/>
        <w:t>Аққулар аман-есен қайтқанынша,</w:t>
        <w:br/>
        <w:t>Суына «Жетім көлдің» шөлдейтұғын.</w:t>
        <w:br/>
        <w:t>(Суымен сырқаттарын емдейтұғын).</w:t>
        <w:br/>
        <w:t>Сыршыл сұлу көріністер мен тебіреністі эпизодтар</w:t>
        <w:br/>
        <w:t>алма-кезек ауысып, поэзияның өзіне ғана тән сымбатты</w:t>
        <w:br/>
        <w:t>түзілімімен баурап алады. Сындарлы сыршыл лирика-</w:t>
        <w:br/>
        <w:t>нын ұшқын атқан саздары поэманың эпикалың тынысына</w:t>
        <w:br/>
        <w:t>тыныс қосқандай.</w:t>
        <w:br/>
        <w:t>Аққулар...</w:t>
        <w:br/>
        <w:t>Аққу мойын, сүмбе қанат,</w:t>
        <w:br/>
        <w:t>Алаңсыз тарануда күнге қарап.</w:t>
        <w:br/>
        <w:t>Айдынның еркелері, білмей тұрмын,</w:t>
        <w:br/>
        <w:t>Етермін тағдырыңды кімге аманат?!</w:t>
        <w:br/>
        <w:t>Жаны сұлу ақ еркем, ары сұлу!</w:t>
        <w:br/>
        <w:t>Бір мамығы майысса ауырсынып,</w:t>
        <w:br/>
        <w:t>Тарақ етіп тұмсығын, тарайды кеп,</w:t>
        <w:br/>
        <w:t>Тарайды кеп, тарайды қауырсынын,</w:t>
        <w:br/>
        <w:t>Құм тұрса да бір түйір ауырсынып,</w:t>
        <w:br/>
        <w:t>Жаны сұлу ақ еркем, ары сұлу!</w:t>
        <w:br/>
        <w:t>Яқ қанатын сабалап, асыр салып,</w:t>
        <w:br/>
        <w:t>Бірде суға сүңгиді басын малып.</w:t>
        <w:br/>
        <w:t>.- Ойнасыншы, данасын ерке құстар,</w:t>
        <w:br/>
        <w:t>Тыныштығын олардың қашырмалық,</w:t>
        <w:br/>
        <w:t>Мерген отыр жағада.</w:t>
        <w:br/>
        <w:t>Ей, ақша бұлт,</w:t>
        <w:br/>
        <w:t>Жаулығыңмен оларды жасыр барып.</w:t>
        <w:br/>
        <w:t>Поэманың сындарлы сымбаты сөйтіп сұлу сырлы</w:t>
        <w:br/>
        <w:t>суреттердің, терең сезім тебіреністерінен түзіледі. Сюжеті</w:t>
        <w:br/>
        <w:t>қарапайым, поэмаға тән кесек бейнелеулер де жоққа тән.</w:t>
        <w:br/>
        <w:t>Лирикалық туынды. Кейіпкерлердің кейіптелуінде де</w:t>
        <w:br/>
        <w:t>әлдебір шарттылық қылаңдайды. Оқиға қисыны қарапа-</w:t>
        <w:br/>
        <w:t>йым: ана баласының жанын алып қалу үшін, тәуіптің ауыр</w:t>
        <w:br/>
        <w:t>науқаста жатқан баласын акқумен аластау керек дегені үшін</w:t>
        <w:br/>
        <w:t>ана акқуды көзі қиып атады. Атады да дәстүрден аттағаны</w:t>
        <w:br/>
        <w:t>үшін, киелі құстың қарғысы мен наласына ұшырадым ба</w:t>
        <w:br/>
        <w:t>155 ЫЗ</w:t>
      </w:r>
    </w:p>
    <w:p>
      <w:r>
        <w:t>БІЛГІҢ КЕЛСЕ, АЛДЫМЕН ЗЕРТТЕ МЕНІ</w:t>
        <w:br/>
        <w:t>Ана шайына,</w:t>
        <w:br/>
        <w:t>Дала нөсерге қанғасын.</w:t>
        <w:br/>
        <w:t>Далаға дихан</w:t>
        <w:br/>
        <w:t>Анаға адал жолдасы</w:t>
        <w:br/>
        <w:t>Тыңайтпақ болып,</w:t>
        <w:br/>
        <w:t>Даярлап жатыр қалжасын,</w:t>
        <w:br/>
        <w:t>- дейді. Осындағы поэтикалық эмоция «Тамыры</w:t>
        <w:br/>
        <w:t>иіп», «Шайға қану», «Тыңайту», «Қалжа» атты халықтық</w:t>
        <w:br/>
        <w:t>ұғым, халықтық сөздер арқылы санамызға шымырлап жол</w:t>
        <w:br/>
        <w:t>табады. Бір ғажабы, белгілі тіркестер, бұл жерде өзгеше</w:t>
        <w:br/>
        <w:t>құбылып құлпырып кеткен. Мұқағали ақын, көбінесе ұғым,</w:t>
        <w:br/>
        <w:t>түсінік-таным арқылы сөйлейді. Сол арқылы аз сөзге көп</w:t>
        <w:br/>
        <w:t>мағына сыйғызады, әрі мағына байлығын экспрессивтік</w:t>
        <w:br/>
        <w:t>мән бояуын қалыңдатады.</w:t>
        <w:br/>
        <w:t>Түспесін десең егер сезімге кір,</w:t>
        <w:br/>
        <w:t>Жанарым, менің ылғи көзімде жүрі</w:t>
        <w:br/>
        <w:t>Жамандық көрсен менің қабағымнан,</w:t>
        <w:br/>
        <w:t>Жас болып төгіліп кет жанарымнан, -</w:t>
        <w:br/>
        <w:t>(«Жанарым»).</w:t>
        <w:br/>
        <w:t>дегендер тәрізді.</w:t>
        <w:br/>
        <w:t>Өкінішті...</w:t>
        <w:br/>
        <w:t>Мына құрғыр сырқаттың беті күшті.</w:t>
        <w:br/>
        <w:t>Жүрегім көтеріліс жасап жатыр,</w:t>
        <w:br/>
        <w:t>Бұзбақ болып кеудемде бекіністі.</w:t>
        <w:br/>
        <w:t>Өкінішті...</w:t>
        <w:br/>
        <w:t>О, жүрек!</w:t>
        <w:br/>
        <w:t>Менің алтын қазығым-ау!</w:t>
        <w:br/>
        <w:t>Қайтейін, қажыдың-ау...,</w:t>
        <w:br/>
        <w:t>-.Қытықтағаң бауырдың «назы» мынау.</w:t>
        <w:br/>
        <w:t>Қажсыдың-ау, байғұсым, қажыдың-ау!</w:t>
        <w:br/>
        <w:t>Не істемекпін?</w:t>
        <w:br/>
        <w:t>Жаным-ай, саған шипа істемек кім?</w:t>
        <w:br/>
        <w:t>Жаралғанда бүтін ем, үш бөлекпін:</w:t>
      </w:r>
    </w:p>
    <w:p>
      <w:r>
        <w:t>Жүрегім - Африка, бауырым - Кипр,</w:t>
        <w:br/>
        <w:t>Миым Мұзды мұхиттай...</w:t>
        <w:br/>
        <w:t>Не істемекпінг?...</w:t>
        <w:br/>
        <w:t>(«Емханада»).</w:t>
        <w:br/>
        <w:t>149</w:t>
        <w:br/>
        <w:t>Мұқағалиға “</w:t>
        <w:br/>
        <w:t>үн қосқан суретші</w:t>
        <w:br/>
        <w:t>НА Ад? рең</w:t>
        <w:br/>
        <w:t>7). ДА</w:t>
        <w:br/>
        <w:t>Суретші Темірхан Ордабеков гравюра жанры бойын-</w:t>
        <w:br/>
        <w:t>ша Мұқағали өлеңдерін қылқаламмен өрнектеді. Сол</w:t>
        <w:br/>
        <w:t>сериялы суреттердің «Мұқағали Мақатаев бар мұнда»</w:t>
        <w:br/>
        <w:t>деген бөлімін оқырманға ұсынып отырмыз.</w:t>
        <w:br/>
        <w:t>Темірхан суретші ақын шығармаларының терең</w:t>
        <w:br/>
        <w:t>сырларына бойлаған. Ондағы сұлулық пен нәзіктікті</w:t>
        <w:br/>
        <w:t>шынайы түсіне алған. Жоғарыда аталған серия-</w:t>
        <w:br/>
        <w:t>лы шығармаларды тұтас қарағанда бәрінің осындай</w:t>
        <w:br/>
        <w:t>ұйғарымға келетіні анық.</w:t>
        <w:br/>
        <w:t>ша БІЛГІҢ КЕЛСЕ, АЛДЫМЕН ЗЕРТТЕ МЕНІ</w:t>
        <w:br/>
        <w:t>бойы әсем бір өрнекпен бейнеленіп келген сурет осы</w:t>
        <w:br/>
        <w:t>нүктеге келгенде тітіркенеді, тіріледі. Осы нүкте арқылы</w:t>
        <w:br/>
        <w:t>адамзаттық мәні бар драмаға ауысады. Сөйтіп, өлең туған.</w:t>
        <w:br/>
        <w:t>Нағыз азаматтық, адамзаттық тебіреніс дүниеге келген.</w:t>
        <w:br/>
        <w:t>Болмаса, «Беташар» өлеңінде:</w:t>
        <w:br/>
        <w:t>Боз ала ауыл жастары,</w:t>
        <w:br/>
        <w:t>Бозбала күнін тастады.</w:t>
        <w:br/>
        <w:t>Бозжаулық жауып қыздарға,</w:t>
        <w:br/>
        <w:t>Шаңырақ құра бастады.</w:t>
        <w:br/>
        <w:t>Үйленді біздің ағай да,</w:t>
        <w:br/>
        <w:t>(Үйленбе деуге қарай ма?)</w:t>
        <w:br/>
        <w:t>Бәсіре жалғыз көк тайын</w:t>
        <w:br/>
        <w:t>Сойғызып жатыр сарайда,</w:t>
        <w:br/>
        <w:t>(Той жасап бермек қалай да).</w:t>
        <w:br/>
        <w:t>Сезімді, жан тебіренісін бұдан артық қалай жеткізерсің.</w:t>
        <w:br/>
        <w:t>Жәнеде,дәлосылайшатек Мұқағали Мақатаевканаайтаалар,</w:t>
        <w:br/>
        <w:t>ақтарыла алар. Бейнелеп айтсақ, бұл жан дүние тазалығы,</w:t>
      </w:r>
    </w:p>
    <w:p>
      <w:r>
        <w:t>сезім күдіреттілігі. Мың қайталап айта беретін шынайылық</w:t>
        <w:br/>
        <w:t>осы. Анайылық емес, шынайылық. Шынайы болғандықтан</w:t>
        <w:br/>
        <w:t>да поэзия сазына бөленіп тұр. Жалтақсыз, жалтарусыз ойды,</w:t>
        <w:br/>
        <w:t>ішкі тебіреністі бәз күйінде көзге тосқан, көңіл толқуын</w:t>
        <w:br/>
        <w:t>кіршіксіз хас таза күйінде өлең тіліне көшірген.</w:t>
        <w:br/>
        <w:t>Ақын кредосы - шыншылдык, сәби сезімге ғана</w:t>
        <w:br/>
        <w:t>сиятын албырт шыншылдық. Оны оқырмандармен</w:t>
        <w:br/>
        <w:t>өзекжарды сырлас, айнымас пікірлес ететін алтын арқауы</w:t>
        <w:br/>
        <w:t>да осы - шыншылдығы. Дүниені, болмысты, құбылысты</w:t>
        <w:br/>
        <w:t>өз көргеніндей бүкпесіз, көркемдік шындық көрігінде</w:t>
        <w:br/>
        <w:t>келістіре қорытады. Оқырман қауым талғамы мен аңсары</w:t>
        <w:br/>
        <w:t>сондай поэтикалық шындыққа іңкар. Балқытушы тұлғасы</w:t>
        <w:br/>
        <w:t>ақын жырының алғашқы жолдарында былай көрінеді:</w:t>
        <w:br/>
        <w:t>Қызыл науамен</w:t>
        <w:br/>
        <w:t>Қызыл от ағын барады.</w:t>
        <w:br/>
        <w:t>Қызыл адам жүр</w:t>
        <w:br/>
        <w:t>Қып-қызыл өңі, жанары.</w:t>
        <w:br/>
        <w:t>Қызыл ұшқындар ысқырып қызыл жалындай,</w:t>
        <w:br/>
        <w:t>Қызыл қаһарын қызыл адамға жабады.</w:t>
        <w:br/>
        <w:t>(«Балқытушы»).</w:t>
        <w:br/>
        <w:t>147</w:t>
        <w:br/>
        <w:t>БІЛГІҢ КЕЛСЕ, АЛДЫМЕН ЗЕРТТЕ МЕНІ -</w:t>
        <w:br/>
        <w:t>дық, шынайы әңгімешілдік рухтағы бүкпесіз, кібіртіксіз тіл</w:t>
        <w:br/>
        <w:t>қатуы.</w:t>
        <w:br/>
        <w:t>Қарлығашым, келдің бе, қаршығадан саумысың?</w:t>
        <w:br/>
        <w:t>Аман-есен жеттің бе, айыр құйрық нау құсым?</w:t>
        <w:br/>
        <w:t>Оралдың ба тағы да өзің өскен ұяға,</w:t>
        <w:br/>
        <w:t>Оралдың ба, сүйіктім екеуің де бармысың?,</w:t>
        <w:br/>
        <w:t>-десе де, осы өлеңнен соң он-он бес жыл өткізіп барып,</w:t>
        <w:br/>
        <w:t>«Жаңбырда» өлеңінде:</w:t>
        <w:br/>
        <w:t>Жақсы едің ғой,</w:t>
        <w:br/>
        <w:t>Құлын мүсін қылықтым,</w:t>
        <w:br/>
        <w:t>Тұзағына түстің қандай құрықтың?</w:t>
        <w:br/>
        <w:t>Қайдан жүрсің?</w:t>
        <w:br/>
        <w:t>Жүзің неге сынық тым?</w:t>
        <w:br/>
        <w:t>Неге ұмыттың, неге бізден суыттың?</w:t>
        <w:br/>
        <w:t>- деп тебіренсе де, ақын жанының мейірлі лүпілін өз</w:t>
        <w:br/>
        <w:t>сезім күйімізбен жатырқамай жалғастырамыз.</w:t>
        <w:br/>
        <w:t>Жатырқамай, жаныңа жақын келіп сыр ашқандай. Ол</w:t>
        <w:br/>
        <w:t>сырдың салмақтылығы, парасаттылығы - жалтақсыз,</w:t>
        <w:br/>
        <w:t>жанға жылы тиетін азаматтығында. Керек жерінде сәбилік</w:t>
        <w:br/>
        <w:t>мақтанышпен, керек жерінде мысқыл-кекесінімен,</w:t>
        <w:br/>
        <w:t>ирониямен «Лирикалық менін» ашық ақтарып отырады.</w:t>
        <w:br/>
        <w:t>Сонымен де замандастың асқақ та, парасатты, кесек</w:t>
      </w:r>
    </w:p>
    <w:p>
      <w:r>
        <w:t>тұлғасын көзге тосады.</w:t>
        <w:br/>
        <w:t>Сөз жоқ, Мұқағали Мақатаевталанты жетпісіншіжылдар</w:t>
        <w:br/>
        <w:t>поэзиясында кемел биігінде, қазақ лирикасының кең</w:t>
        <w:br/>
        <w:t>төрінде дер кезінде көрінді. Сол бір он жыл, яғни жетпісінші</w:t>
        <w:br/>
        <w:t>жылдар поэзиясы сөз болғанда, ірі таланттарымыздың аса</w:t>
        <w:br/>
        <w:t>аз, санаулыларының ішінде Мұқағали лирикасы асыл сезім,</w:t>
        <w:br/>
        <w:t>ыстық ілтипатпен аталары анық. Ол бұл кұрметтітіл безеген</w:t>
        <w:br/>
        <w:t>желбуаз шешендікпен де, таңдай қаққызуға талаптанған</w:t>
        <w:br/>
        <w:t>білімдарлықпен де, қырлап-сырлаған түрлік (формалық)</w:t>
        <w:br/>
        <w:t>құбылтулармен де алған жоқ. Оның сиқырлы қуаты - аскар</w:t>
        <w:br/>
        <w:t>биікке көтерген қасиет - халықтық саз, халықтық рух,</w:t>
        <w:br/>
        <w:t>әркімнің жүрегі жатырқамай жақын тартатын қонырлау</w:t>
        <w:br/>
        <w:t>сазды әуен. Тауып айтылған ой тарланға тән тыныс</w:t>
        <w:br/>
        <w:t>болғанымен, табиғат жаратылысынан келісті тұлғасын</w:t>
        <w:br/>
        <w:t>тапқырлыққа мансұқ етпейді. Мұқағали ақын ретінде ойды</w:t>
        <w:br/>
        <w:t>144</w:t>
        <w:br/>
        <w:t>ЕЕ БІЛГІҢ КЕЛСЕ, АЛДЫМЕН ЗЕРТТЕ МЕНІ</w:t>
        <w:br/>
        <w:t>Тілі шықпаса, сабиін</w:t>
        <w:br/>
        <w:t>Тұшынып, сірә сөйлей ме?</w:t>
        <w:br/>
        <w:t>Тасынып біраз мен кейде,</w:t>
        <w:br/>
        <w:t>Басылып қалам деңгейде.</w:t>
        <w:br/>
        <w:t>-.Ашынам арзан ағайға,</w:t>
        <w:br/>
        <w:t>Ашынам арзан жеңгейге.</w:t>
        <w:br/>
        <w:t>Ашынам, қайта басылам,</w:t>
        <w:br/>
        <w:t>Басылам-дағы тасынам.</w:t>
        <w:br/>
        <w:t>Ядамдықтарын алтынмен,</w:t>
        <w:br/>
        <w:t>Өлшегендерге ашынам!</w:t>
        <w:br/>
        <w:t>Мансапқорлардың қасынан</w:t>
        <w:br/>
        <w:t>Шықпайтандарға ашынам!</w:t>
        <w:br/>
        <w:t>Жалданып өскен жасынан,</w:t>
        <w:br/>
        <w:t>Жағымпаздарға ашынам!</w:t>
        <w:br/>
        <w:t>Айрылған адал досынан</w:t>
        <w:br/>
        <w:t>Алаяқтардан шошынам</w:t>
        <w:br/>
        <w:t>(«Отаным, саған айтам!»),</w:t>
        <w:br/>
        <w:t>- десе, бұл ақынның дидактикалық ақылгөйлігі емес,</w:t>
        <w:br/>
        <w:t>кәдімгі қазақтың жырүлгісіндегітегеуріңдітебіренісініңжаңа</w:t>
        <w:br/>
        <w:t>көрінісі. Белгілі, үйреншікті ұғымдар дегенге сыймайтын,</w:t>
        <w:br/>
        <w:t>әдеттегі танымдық, ақиқаттық шарттылықтардын ақындық</w:t>
        <w:br/>
        <w:t>жандүние төріндегі шұғылалы көрінісі. Жағымпаздық</w:t>
        <w:br/>
        <w:t>атаулының жағымсыз қасиет екені айдан анық. Соның</w:t>
        <w:br/>
        <w:t>өзін ақын өз мәнерімен, өз мінез-құлқымен бейнелейді,</w:t>
        <w:br/>
        <w:t>жағымпаздықты «Жалданып өскен жасынан» деп жаңаша</w:t>
        <w:br/>
        <w:t>ораммен, жеріне жеткізе айтады. Жасынан жалданып,</w:t>
        <w:br/>
        <w:t>тәуелділікте өткен тағдырда, өмірде, азаматта не өмір, не</w:t>
        <w:br/>
        <w:t>тірлік бар? Әдебиеттің тегінен сіңген асқақ мінез - адам</w:t>
        <w:br/>
        <w:t>жанының бұла таза, тарпаңдығын жырлау. Адамдықтың</w:t>
        <w:br/>
        <w:t>асыл касиеті - жан дүниенің, тән мен сезімнің тәуелсіздігі,</w:t>
        <w:br/>
        <w:t>бейкүнә тазалығы, бостандығы үшін күрес. Ақындық та,</w:t>
        <w:br/>
        <w:t>поэзия да адам жанының кең мағынадағы еркіндігін, еркін</w:t>
        <w:br/>
        <w:t>Рухын толғаушы. Өлең авторы сол үшін ашынады, сол үшін</w:t>
        <w:br/>
        <w:t>күйінеді. Ақын өмірлік шындықты өз жүрегінің әсерімен, өз</w:t>
        <w:br/>
        <w:t>ақыл сезімінің көрігінде суарып шығарған.</w:t>
        <w:br/>
        <w:t>Айтса айтсын айыбымды бетке қарып,</w:t>
        <w:br/>
        <w:t>Қайтемін қаламымды кекке малып.</w:t>
      </w:r>
    </w:p>
    <w:p>
      <w:r>
        <w:t>141</w:t>
        <w:br/>
        <w:t>БІЛГІҢ КЕЛСЕ, АЛДЫМЕН ЗЕРТТЕ МЕНІ</w:t>
        <w:br/>
        <w:t>лирикалықсарындар,азаматтық-элеуметтіктыныс,тарихиарна</w:t>
        <w:br/>
        <w:t>барынша жеке-дара оқшауланып көрінді. Саяси тақырыптарға</w:t>
        <w:br/>
        <w:t>да барып бірнеше талантты поэмалар қалдырды. «Аққулар</w:t>
        <w:br/>
        <w:t>ұйықтағанда», «Дариға жүрек», «Арман», «Досыма хат»,</w:t>
        <w:br/>
        <w:t>«Алтай-Атырау», «Мұзбалақ», «Қырандар, кош болыңдар».</w:t>
        <w:br/>
        <w:t>«Ару-ана» поэмалары әдебиет тарихында елеулі орыны бар,</w:t>
        <w:br/>
        <w:t>көркемдігі кемел, психологиялық талдауларға ден койған,</w:t>
        <w:br/>
        <w:t>қазақ елінің әр кезеңдегі ахуалын, ұлттың жан дүниесін терен</w:t>
        <w:br/>
        <w:t>ашып көрсеткен туындылар. 1973 жылы мерзімді баспасөзде</w:t>
        <w:br/>
        <w:t>жарияланып, кейін кітаптарында жарық көрген «Аққулар</w:t>
        <w:br/>
        <w:t>ұйықтағанда» поэмасы ақынның шығармашылық өмірінің</w:t>
        <w:br/>
        <w:t>ерекше бір шоқтықты биігі. Поэма кезінде әдеби үрдісте де</w:t>
        <w:br/>
        <w:t>соны серпін әкелгендей болды. Негізінде, Мұқағалидың</w:t>
        <w:br/>
        <w:t>поэма, дастан секілді ірі жанрлардағы шығармалары</w:t>
        <w:br/>
        <w:t>көркемдік табиғаты жағынан лиро-эпикалык сипаты басым</w:t>
        <w:br/>
        <w:t>болып келеді. Лирикалық жырдың шебері, оның ішінде адам</w:t>
        <w:br/>
        <w:t>баласының ішкі психологиялық пірімдеріне сергек көңілмен</w:t>
        <w:br/>
        <w:t>тереңдеп баратын ақындық қасиет дастандарында да ерекше</w:t>
        <w:br/>
        <w:t>көрініс беріп қалады. «Аққулар ұйықтағанда» поэмасынын</w:t>
        <w:br/>
        <w:t>көркемдік бітімін алдымен осы ыңғайда түйсінуге болар еді,</w:t>
        <w:br/>
        <w:t>Өзен де жоқ сыймаған арнасына,</w:t>
        <w:br/>
        <w:t>Жылға да жоқ даламен жалғасуға.</w:t>
        <w:br/>
        <w:t>Таста тұнған жаңбырдың тамшысындай,</w:t>
        <w:br/>
        <w:t>Қалай біткен мына көл тау басына?!</w:t>
        <w:br/>
        <w:t>Мөлдірейді, қарайды қарға, шыңға,</w:t>
        <w:br/>
        <w:t>Жалғыздықтан жамандық бар ма, сіра?!</w:t>
        <w:br/>
        <w:t>- деген сынды ашық та сыршыл сазбен басталатын</w:t>
        <w:br/>
        <w:t>поэма әсерлі суреттерін біртіндеп қоюландыра түседі. Таста</w:t>
        <w:br/>
        <w:t>тұнған тамшы мен тау басындағы көлдің шендестірілуі,</w:t>
        <w:br/>
        <w:t>сол көлдің өзінің шынға, қарға мөлдіреп қарауын кейіптеу;</w:t>
        <w:br/>
        <w:t>жарасымды ақындық синтаксис шығарманың жоғары</w:t>
        <w:br/>
        <w:t>Эстетикалық танымдық талғам биігін бірден айкындап</w:t>
        <w:br/>
        <w:t>береді. «Жетім көлдін» тұнық суреті, мөлдір сұлулығы</w:t>
        <w:br/>
        <w:t>мөлдірете жырланады.</w:t>
        <w:br/>
        <w:t>Әлдилеп ақ төсінде бермей тыным,</w:t>
        <w:br/>
        <w:t>Ақ айдын ақ мүсінін тербейтұғын:</w:t>
        <w:br/>
        <w:t>Бұл көлге мылтық алған саятшы емес,</w:t>
        <w:br/>
        <w:t>154--- --</w:t>
        <w:br/>
        <w:t>БІЛГІҢ КЕЛСЕ, АЛДЫМЕН ЗЕРТТЕ МЕНІ те</w:t>
        <w:br/>
        <w:t>туындылардың да саясат жөнімен таразыға тартылуы</w:t>
        <w:br/>
        <w:t>әділеттілікке жатпас еді. Яғни, қай тақырыпқа жазылса</w:t>
        <w:br/>
        <w:t>да, шын талантты суреткерлік туындылар ардайым өз</w:t>
        <w:br/>
        <w:t>биігінде қалуы тиіс.</w:t>
      </w:r>
    </w:p>
    <w:p>
      <w:r>
        <w:t>Қазақ өлеңінің сыршылдық, ұлттық нақыштарына</w:t>
        <w:br/>
        <w:t>өз өрнегін қосып, түрлік, стилистикалық, троптық</w:t>
        <w:br/>
        <w:t>жағынан құнарландырып байыткан. Мұқағали Макатаев</w:t>
        <w:br/>
        <w:t>таланты, туа бітті ақындық дарыны ұлттык поэзиямыз-</w:t>
        <w:br/>
        <w:t>дың мәртебесін өсірген осындай шығармалармен</w:t>
        <w:br/>
        <w:t>дараланады. Ақынның барлық еңбегі тұтастай алғанда,</w:t>
        <w:br/>
        <w:t>өткен ғасырдың екінші жартысындағы қазақ елінің</w:t>
        <w:br/>
        <w:t>рухани дүниесін, тұрмыс-күйін, арман-мүддесін, тарихи</w:t>
        <w:br/>
        <w:t>тұрғыдағы ұлттық портретін шыншылдыкпен хаттаған</w:t>
        <w:br/>
        <w:t>асыл мұралар қатарына жатады.</w:t>
        <w:br/>
        <w:t>Қазір Мұқағали Мақатаевтың жүрек сырын, жырын,</w:t>
        <w:br/>
        <w:t>өмірін білмейтін қазақ кемде-кем.</w:t>
        <w:br/>
        <w:t>Оқырман мен өлең ара катысындағы уақыт табы осыдан</w:t>
        <w:br/>
        <w:t>да аңғарылады.</w:t>
        <w:br/>
        <w:t>Кезінде мерзімді баспасөзде толық жарияланған «Реквием»</w:t>
        <w:br/>
        <w:t>(«Жан азасы») толғауы «Өмір - өзен» жинағына недәуір</w:t>
        <w:br/>
        <w:t>ықшамдалып енген болатын. Бұл - ақынның аққу әні еді. Бірақ</w:t>
        <w:br/>
        <w:t>ол ақынның жарық дүниемен, миллиондаған оқырмандарымен</w:t>
        <w:br/>
        <w:t>қоштасуы емес, мәнгілік қауышу тебіренісі болатын «Жан</w:t>
        <w:br/>
        <w:t>азасы» - өмірге, кең дүниеге деген мәңгілік іңкәрлік үні. Ақын</w:t>
        <w:br/>
        <w:t>жүрек, азамат жүрек қана мынау ұлан-ғайыр өмірді барша</w:t>
        <w:br/>
        <w:t>лаззатымен, барша қиындығымен бәз күйінде осылайша</w:t>
        <w:br/>
        <w:t>аңсайды:</w:t>
        <w:br/>
        <w:t>Қомағай көңіл құмартып өткен әр неге,</w:t>
        <w:br/>
        <w:t>Тірлікте сонау түскемін талай әуреге.</w:t>
        <w:br/>
        <w:t>Кешкен өмір де,</w:t>
        <w:br/>
        <w:t>Корген бақыт та, барлығы</w:t>
        <w:br/>
        <w:t>Жетпейді екен ғой</w:t>
        <w:br/>
        <w:t>Бір күндік сенің сәулеңе.</w:t>
        <w:br/>
        <w:t>Бір күндік сәуле...</w:t>
        <w:br/>
        <w:t>Бір күндік жарық мекенім!</w:t>
        <w:br/>
        <w:t>Мәңгілік түнек-қапасқа қалай кетемін.</w:t>
        <w:br/>
        <w:t>Келмейді-ау тілім...</w:t>
        <w:br/>
        <w:t>-158-</w:t>
        <w:br/>
        <w:t>БІЛГІҢ КЕЛСЕ, АЛДЫМЕН ЗЕРТТЕ МЕНІ</w:t>
        <w:br/>
        <w:t>Заманның тынысы мен ақыннын мұны ұштасып кеткендей.</w:t>
        <w:br/>
        <w:t>Бүгінгі күннің, бүгінгі дәуірдің, яғни ақын өмір сүрген</w:t>
        <w:br/>
        <w:t>кездің тынысы да асы... «Жүрегім - Африка», «Бауырым</w:t>
        <w:br/>
        <w:t>- Кипр» дегенді басқа дәуірде айтып көріңізші?... Ешкім</w:t>
        <w:br/>
        <w:t>түсінбес еді. Бүгін осы үш шумақ қазақ топырағындағы бір</w:t>
        <w:br/>
        <w:t>ақынды бүтін планетамен қауыштырып тұрған үш таған.</w:t>
        <w:br/>
        <w:t>Жүрек туралы өлең, толғаулар ақынның жиі-жиі</w:t>
        <w:br/>
        <w:t>оралып, қайыра айналып соғып отыратын ніріміндей. Тек</w:t>
        <w:br/>
        <w:t>жүрек тақырыбы арқылы-ақ жарық дүниеге, адамдарға,</w:t>
        <w:br/>
        <w:t>тіршілік атаулыға қатысын акын ақтара жеткізеді. Бүкіл</w:t>
      </w:r>
    </w:p>
    <w:p>
      <w:r>
        <w:t>оқырмандарға таныс «Майгүлге» өлеңінен кейін:</w:t>
        <w:br/>
        <w:t>Бұлданба, жүрек, бұлданба!</w:t>
        <w:br/>
        <w:t>Жиылып досың тұрғанда.</w:t>
        <w:br/>
        <w:t>Жиырып сені жентектер,</w:t>
        <w:br/>
        <w:t>Жымысқы қайғы-мұң бар ма?</w:t>
        <w:br/>
        <w:t>Бұлданба, жүрек, бұлданба!</w:t>
        <w:br/>
        <w:t>Қызығы тайып, қызы өлген</w:t>
        <w:br/>
        <w:t>Жалғыз-ақ сен бе бұл маңда,</w:t>
        <w:br/>
        <w:t>- деп басталатын өлеңін жариялады. Жүрекке қарата</w:t>
        <w:br/>
        <w:t>айтылған қайрау сөз, өзіне деген тоқтам, Өзіне деген медет.</w:t>
        <w:br/>
        <w:t>Жүрек туралы жырларынан мысалдарды көптеп келтіруге</w:t>
        <w:br/>
        <w:t>болады. Соның бәрінде де ақын сезімтал да нәзік, кейде</w:t>
        <w:br/>
        <w:t>ұяң, кейде ұятты, кейде мейірімді, кейде қатыгез жүрегімен</w:t>
        <w:br/>
        <w:t>сырласа, мұңдаса, ренжісе отырып, оқырманын талай-</w:t>
        <w:br/>
        <w:t>талай ордалы ойдың ауылына қондырады. Сөйтіп, жалпы</w:t>
        <w:br/>
        <w:t>адам баласына тән жан дүние қалтарыстарының қасиеттері</w:t>
        <w:br/>
        <w:t>құпияларын шешеді. Ең бір қастерлі сезімдер туралы</w:t>
        <w:br/>
        <w:t>ойландырады, толғандырады, сыр ақтарады.</w:t>
        <w:br/>
        <w:t>Мұқағали Мақатаевтын ақын ретіндегі, азамат ретіндегі</w:t>
        <w:br/>
        <w:t>бөлекше мінез жаратылысына тән қасиеті - ештеңеден</w:t>
        <w:br/>
        <w:t>бейтарап қала алмайтыны. Ол көзімен көріп, көңілімен</w:t>
        <w:br/>
        <w:t>бағамдағай жайды басқаға да, өзіне де, оңашада да, көпшілік</w:t>
        <w:br/>
        <w:t>ортасында да бүкпесіз, жалтақсыз қолма-кол айтады. Өзгенің</w:t>
        <w:br/>
        <w:t>айыбын да, өзінің айыбын да жасырмай, бетке баса біледі.</w:t>
        <w:br/>
        <w:t>Бұл арада «Айтып өткен ақында арман бар ма,</w:t>
        <w:br/>
        <w:t>жүрегінің басына кір жасырмай!», - дегенді автордың өзіне</w:t>
        <w:br/>
        <w:t>бағыштаған дұрыс!</w:t>
        <w:br/>
        <w:t>150-</w:t>
        <w:br/>
        <w:t>БІЛГІҢ КЕЛСЕ, АЛДЫМЕН ЗЕРТТЕ МЕНІ</w:t>
        <w:br/>
        <w:t>Жасырмай-ақ халімді жаман дедім.</w:t>
        <w:br/>
        <w:t>Ядам ба едің!</w:t>
        <w:br/>
        <w:t>Мұңым менен сырыма ортақ болған,</w:t>
        <w:br/>
        <w:t>Аяулы панам ба едің!</w:t>
        <w:br/>
        <w:t>- деген шумақтардағы тұнық сезім шапағы ше? Енді</w:t>
        <w:br/>
        <w:t>бір өлеңдер желісінде ақынның шаттық шалқуы, өмір</w:t>
        <w:br/>
        <w:t>шіркінді қия алмай, қысылып шыққан жан дауысы, достар-</w:t>
        <w:br/>
        <w:t>ға деген назы, адамға деген аманаты алып өзеннін арынды</w:t>
        <w:br/>
        <w:t>ағыстарындай арпалысып жатыр. Мұндағы өлеңдер-</w:t>
        <w:br/>
        <w:t>дің өзегінен де, өрнегінен де, тыныс демінен де ақынның</w:t>
        <w:br/>
        <w:t>жинақтан жинаққа үзілмей жалғасып, өсіп, өркен жайған ой</w:t>
        <w:br/>
        <w:t>мен сезім мәселесінін куәсі боламыз. Муза туралы ойлары</w:t>
        <w:br/>
        <w:t>тереңдей түссе, «Тағы да Майгүл туралы» жана жыры</w:t>
        <w:br/>
        <w:t>экелік махаббаттың шоғымен жүректі шымырлатады.</w:t>
        <w:br/>
        <w:t>Араша тұра алады кім өлімге,</w:t>
        <w:br/>
        <w:t>Жата бер мені күтіп түнегіңде.</w:t>
        <w:br/>
        <w:t>Әзірге тірі жүрем бұл өмірде,</w:t>
        <w:br/>
        <w:t>Сенің орның оңаша жүрегімде.</w:t>
        <w:br/>
        <w:t>Майгүлім, гүлім менің, көгім менің,</w:t>
        <w:br/>
        <w:t>Жүрегін қияр дейсің өлімге кім,</w:t>
        <w:br/>
        <w:t>Сен- менің жүрегім ең,</w:t>
        <w:br/>
        <w:t>Дегенменен,</w:t>
      </w:r>
    </w:p>
    <w:p>
      <w:r>
        <w:t>Елессің... енді маған көрінбегін...</w:t>
        <w:br/>
        <w:t>Жүрегін жеген сағыныш сезімі... Бауыр еті балаға деген</w:t>
        <w:br/>
        <w:t>махаббат өрті...</w:t>
        <w:br/>
        <w:t>Ақын жүрегі балаға да, далаға да, адамға елжірей</w:t>
        <w:br/>
        <w:t>тебіреніп, егіле жырлайды. Сан-салалы тақырыптағы, түрлі</w:t>
        <w:br/>
        <w:t>жанрлардағы шығармаларының жан өзегінде сол сезім мен</w:t>
        <w:br/>
        <w:t>адалдық жарасымды табиғи өрімін танытады.</w:t>
        <w:br/>
        <w:t>Мұқағали Макатаев поэма жанрында да ерекше</w:t>
        <w:br/>
        <w:t>қолтаңбасымен дараланады. Қазақ тарихының құбылыс-</w:t>
        <w:br/>
        <w:t>ты мәселелеріне барумен бірге өзі өмір сүрген кезең</w:t>
        <w:br/>
        <w:t>шындығына да қалам толғады. Саяси-әлеуметтік, қоғамдық-</w:t>
        <w:br/>
        <w:t>саяси сарындағы поэмаларының өзінде шынайы. көңіл</w:t>
        <w:br/>
        <w:t>шамырқаныстарына толы көркем шындықты бейнелейді.</w:t>
        <w:br/>
        <w:t>Олпоэмажанрынтақырыптықжағынан байытты,жанрлық-</w:t>
        <w:br/>
        <w:t>стильдік тұрғыдан жаңғырта түсті. Дастан, поэмаларында</w:t>
        <w:br/>
        <w:t>182</w:t>
        <w:br/>
        <w:t>БІЛГІҢ КЕЛСЕ, АЛДЫМЕН ЗЕРТТЕ МЕНІ</w:t>
        <w:br/>
        <w:t>Нак осы әуен, ңақ осы әділ сыншылдық Мұқағали</w:t>
        <w:br/>
        <w:t>Мақатаев творчествосының ерекше мінезінің бірі. Мұндай</w:t>
        <w:br/>
        <w:t>сыншылдық қазақ поэзиясының реалистік туындыларына</w:t>
        <w:br/>
        <w:t>тән классикалык дәстүр ренктерінен саналады. Абайды,</w:t>
        <w:br/>
        <w:t>Сұлтанмахмұтты, Қасымдыдаралап көрсеткенерекшеліктің</w:t>
        <w:br/>
        <w:t>өзі - осы сыншылдық өткірлік, өлеңнің өзегіне әмірдің</w:t>
        <w:br/>
        <w:t>отын кую. Өмірдің ашы шындығымен бақай есепшілердің</w:t>
        <w:br/>
        <w:t>бетін күйдіру. Бұл өлеңнің мінезі ғана емес, ақынның,</w:t>
        <w:br/>
        <w:t>азаматтың үні, ел ішінде Халык-Ана салтынан сүйегіне</w:t>
        <w:br/>
        <w:t>сүтпен сіңген қаснеті. Әдебиеттің дамытушылық қуаты да</w:t>
        <w:br/>
        <w:t>осындай сипатында ғой,</w:t>
        <w:br/>
        <w:t>Өмірде бір әзен. Өлеңде бір өзендей, тұңғиық. Мұқағали</w:t>
        <w:br/>
        <w:t>жырлары бірде үн-түнсізшымырлап қайнап, тереңге тартып,</w:t>
        <w:br/>
        <w:t>бірде ақ күміс бұлттарын түйдектетіп аспанға атқан сол</w:t>
        <w:br/>
        <w:t>өмірдің өзіңдей. Егер дәстүрлі зерттеу «салтыңа» бағынсақ,</w:t>
        <w:br/>
        <w:t>өлендерді алуан-алуан тақырыпқа жіктер едік (Отан, ана,</w:t>
        <w:br/>
        <w:t>махаббат, пенделік тебіреніс, табиғат, т.б.). Ол бір жағынан</w:t>
        <w:br/>
        <w:t>дұрыс та шығар. Бірақ, ақын жанын, талант қорытпасын,</w:t>
        <w:br/>
        <w:t>жүрек жарды сезімді жіктеп, жіліктеуге бола ма? Қай</w:t>
        <w:br/>
        <w:t>тақырыпты да, проблеманы да көркем шығарма биігіне</w:t>
        <w:br/>
        <w:t>көтере, шынайы толғау- хас шеберлік, аса таланттылықтың</w:t>
        <w:br/>
        <w:t>ғана маңдайына жазылған мүмкіндік.</w:t>
        <w:br/>
        <w:t>Қарағым сені, жайым жоқ кем көретін,</w:t>
        <w:br/>
        <w:t>Бимағұлым тағдырың сен көретін.</w:t>
        <w:br/>
        <w:t>Зат болып неге жүрегім жаралмаған,</w:t>
        <w:br/>
        <w:t>Қарғаларым, сендерге тең бөлетін?!</w:t>
        <w:br/>
        <w:t>(«Көретін күнім алдымда»)</w:t>
        <w:br/>
        <w:t>Жүрек - жыр, жүрек - сыр, жүрек - сезім. Жүрек -</w:t>
        <w:br/>
        <w:t>жыр мүшелеп бөлетін зат емес. Ақын жыры тұтас бір</w:t>
        <w:br/>
        <w:t>буынның, уақыттың, дәуірдің кесек бір бөлігінің өзгеге</w:t>
        <w:br/>
        <w:t>ұқсамайтын, өз мінез-сымбатымен көрінген көрінісі.</w:t>
        <w:br/>
        <w:t>Сонау, «Армысыңдар, достар?!», «Қарлығашым, келдің</w:t>
      </w:r>
    </w:p>
    <w:p>
      <w:r>
        <w:t>бе?», «Мавр» жинақтарынан бастап, соңғы «Өмір - өзенге»</w:t>
        <w:br/>
        <w:t>дейінгі туындылардың бәрінен үзілмес бір ізді, жібек</w:t>
        <w:br/>
        <w:t>желдей жанға жайлы сырлы сазды, өзіндік дәстүр арнасын</w:t>
        <w:br/>
        <w:t>сезінесің. Ол - қай өлеңде болмасын акынның монолог,</w:t>
        <w:br/>
        <w:t>диалог түрінде ауысып келіп отыратын ашық сыршыл-</w:t>
        <w:br/>
        <w:t>-143</w:t>
        <w:br/>
        <w:t>БІЛГІҢ КЕЛСЕ, АЛДЫМЕН ЗЕРТТЕ МЕНІ</w:t>
        <w:br/>
        <w:t>дін өзінің асқак, пафосы өлең табиғатына тым жақындай</w:t>
        <w:br/>
        <w:t>түскеңдіктен, шешендікпен, тақпақшылдықпен әсіре теңеу,</w:t>
        <w:br/>
        <w:t>әсіре бейнелеумен бірыңғай қалу мүмкін емес. Мұқағали</w:t>
        <w:br/>
        <w:t>Мақатаев өлеңдерінің осыған орай айрықша ерекшелігі -</w:t>
        <w:br/>
        <w:t>өзіндік мәнер-нәшінніңұтымды, оралымдылығы. Ақынұсак</w:t>
        <w:br/>
        <w:t>көріністерден, майда зергерліктен гөрі кесек картиналарға.</w:t>
        <w:br/>
        <w:t>тынысты полотноларға үйір. Бәрін: шеберлікті де, иненін</w:t>
        <w:br/>
        <w:t>көзіндегіні ілердей байқағыштықты да соған бағындырады.</w:t>
        <w:br/>
        <w:t>Бейнелеп айтсақ ақын туындыларының ішінен тұтастай</w:t>
        <w:br/>
        <w:t>өлең - полотноны, өлең-портретті, өлең-картиналарды</w:t>
        <w:br/>
        <w:t>айнытпай көреміз. Мұны, тек шеберлік деп қана қойсақ,</w:t>
        <w:br/>
        <w:t>қысқа қайырғандық... Шеберлік болғанда, өлеңнің құлын</w:t>
        <w:br/>
        <w:t>мүшесіне сынық сүйем артық ет жолатпайтын кірпияз</w:t>
        <w:br/>
        <w:t>тазалық, назарды кез келгенге жамырата бермей, нысананы</w:t>
        <w:br/>
        <w:t>қиядан шалатын суреткерлік қырағылықпен қоса, сол</w:t>
        <w:br/>
        <w:t>айтпақ ой -- нысананы ұзатпай іліп түсер алғырлық. Демек,</w:t>
        <w:br/>
        <w:t>шеберлік тұғыры:</w:t>
        <w:br/>
        <w:t>Тіл (ақындық) тазалығы...</w:t>
        <w:br/>
        <w:t>Ой саралығы...</w:t>
        <w:br/>
        <w:t>Тебіршіс терендігі.</w:t>
        <w:br/>
        <w:t>«Соғыстың соңғы көктемі». Өлең бес шумақ. Бес</w:t>
        <w:br/>
        <w:t>шумақта бес беттік баяндаумен де, бес бөлімді кітаппен де</w:t>
        <w:br/>
        <w:t>жеткізгісіз үлкен сурет көзге елестейді. Тұтас бір дәуірдің</w:t>
        <w:br/>
        <w:t>көктемі ой-шұңқырымен айқын көрінеді.</w:t>
        <w:br/>
        <w:t>Көп болды жасыл тауларға,</w:t>
        <w:br/>
        <w:t>Жап-жасыл бұлттар шөккелі.</w:t>
        <w:br/>
        <w:t>Әкелді шуақ бар маңға</w:t>
        <w:br/>
        <w:t>Соғыстың соңғы көктемі.</w:t>
        <w:br/>
        <w:t>Жап-жасыл шыбық, тал-дағы,</w:t>
        <w:br/>
        <w:t>Орманның жасыл шекпені.</w:t>
        <w:br/>
        <w:t>Қуанта бірақ алмады</w:t>
        <w:br/>
        <w:t>Сонау бір үйді шеттегі,</w:t>
        <w:br/>
        <w:t>Соғыстың соңғы көктемі...</w:t>
        <w:br/>
        <w:t>Көктем - қуаныш, көктем - тірлік көктеуі, алда -</w:t>
        <w:br/>
        <w:t>жазира жаз, мәуелі күз бар... Осынау үлкен алып әлемнің</w:t>
        <w:br/>
        <w:t>бір нүктесіндей, жарық дүниенің елеусіз ғана қаралы</w:t>
        <w:br/>
        <w:t>нүктесіндей - қаралы үй.. Манадан бері, төрт шумақ</w:t>
        <w:br/>
        <w:t>146</w:t>
      </w:r>
    </w:p>
    <w:p>
      <w:r>
        <w:t>БІЛГІН КЕЛСЕ, АЛДЫМЕН ЗЕРТТЕ МЕНІ ----------</w:t>
        <w:br/>
        <w:t>деп күйініп, күңіренді. Ал аққулар «Жетімкөлде» көрін-</w:t>
        <w:br/>
        <w:t>бей кетеді. Халық санасындағы наным, сенім, сұлулык-</w:t>
        <w:br/>
        <w:t>қа деген қастерлі сезімді асқақтата көтере жырлайды.</w:t>
        <w:br/>
        <w:t>Шығарма классикалық лирикалық шығармалар дәстүрінде</w:t>
        <w:br/>
        <w:t>туған әдемі сазды туындылар қатарында ұзақ сақталатын-</w:t>
        <w:br/>
        <w:t>дығы, оқырмандардың талай-талай толқындарының руха-</w:t>
        <w:br/>
        <w:t>ни талғамын қанағаттандыратындығы ақиқат. «Аққулар</w:t>
        <w:br/>
        <w:t>ұйықтағанда» қазақ оқырманының жан дүниесін етене</w:t>
        <w:br/>
        <w:t>жақын ұлттық шығарма және өз кезеңіндегі әдеби үрдіс</w:t>
        <w:br/>
        <w:t>тынысының мектебін танытады.</w:t>
        <w:br/>
        <w:t>«Райымбек! Райымбек!» поэмасы көркемдік шеберлігімен</w:t>
        <w:br/>
        <w:t>қатар, қазақ тарихының қатпарлы тарихына батыл баруымен</w:t>
        <w:br/>
        <w:t>тарихи аса ірі тұлғаның әдеби-көркем бейнесін алғаш рет</w:t>
        <w:br/>
        <w:t>даралап сомдауымен тағы бір жаңа белесті ашты. Поэзияда</w:t>
        <w:br/>
        <w:t>қазақтарихыныңкүрделітақырыбынжан-жақтысаралапберді.</w:t>
        <w:br/>
        <w:t>Поэма жазылған тұста қазақ прозасында тарихи тақырыптарға.</w:t>
        <w:br/>
        <w:t>арналған күрделі романдар Тізбесі жарық көре бастаған,</w:t>
        <w:br/>
        <w:t>тарихи тақырып қазақ әдебиетінің басты проблематикасына</w:t>
        <w:br/>
        <w:t>айналған болатын. Осынау күрделі тақырыпқа Мұқағали</w:t>
        <w:br/>
        <w:t>өз қатарларының ішінде алғашқылардың бірі болып қалам</w:t>
        <w:br/>
        <w:t>толғады. Сонымен қатар, жұртшылық алдыңда айтылмай</w:t>
        <w:br/>
        <w:t>келген батырдың сом тұлғасын сомдады.</w:t>
        <w:br/>
        <w:t>Желпініп барып, желігін жұрт та басқан-ды,</w:t>
        <w:br/>
        <w:t>Оқыс бір ғажап оқиға сонда басталды.</w:t>
        <w:br/>
        <w:t>Жалғыз бір қара жұлдыздай ағып келеді,</w:t>
        <w:br/>
        <w:t>Қараңғы түнде қақ жарып тіліп аспанды.</w:t>
        <w:br/>
        <w:t>Қу даладағы құйын ба дерсің, ойнаған,</w:t>
        <w:br/>
        <w:t>Қыран ба дерсің, қылт еткен құсты қоймаған.</w:t>
        <w:br/>
        <w:t>Өз атын өзі ұрандап бала келеді,</w:t>
        <w:br/>
        <w:t>Қамшы сабына жейдесін ту ғып байлаған.</w:t>
        <w:br/>
        <w:t>Жайына қалып өлі аруақ пенен тірі аруақ,</w:t>
        <w:br/>
        <w:t>Келеді бала, есімін өзі ұрандап.</w:t>
        <w:br/>
        <w:t>Тірілер шошып, жағасын ұстап, тұр аулақ,</w:t>
        <w:br/>
        <w:t>Әлгендер көрде, түскен де болар бір аунап,</w:t>
        <w:br/>
        <w:t>Келеді қыршын есімін өзі ұрандап!</w:t>
        <w:br/>
        <w:t>тані, 186-е--е-</w:t>
        <w:br/>
        <w:t>БІЛГІҢ КЕЛСЕ, АЛДЫМЕН ЗЕРТТЕ МЕНІ</w:t>
        <w:br/>
        <w:t>«Райымбек! Райымбек!» поэмасы кеңтынысты жанрдағы</w:t>
        <w:br/>
        <w:t>акын шығармаларының ішінде өз ерекшелігімен танылды.</w:t>
        <w:br/>
        <w:t>Ақынның жеке шығармашылық әмірінің биік бір белесін</w:t>
        <w:br/>
        <w:t>айналды да, стильдік мәнері жағынан колтанбасының жаңа</w:t>
        <w:br/>
        <w:t>бір қырын ашып көрсетті.</w:t>
        <w:br/>
        <w:t>Ақынныңөзінің жаназасындай,аққу әніндей «Моцарт.</w:t>
        <w:br/>
        <w:t>Жаназасы» өнердің биік нотасында өмір философиясына</w:t>
        <w:br/>
        <w:t>бойлатады. «Табыт үні», «Халық үні», «Жесірлер үні»,</w:t>
        <w:br/>
        <w:t>«Жетімдер үні», «Бесік жыры» тараулары - ақындық</w:t>
        <w:br/>
        <w:t>қуатымен де, түйсік тебіреністерімен де шеберлікті</w:t>
      </w:r>
    </w:p>
    <w:p>
      <w:r>
        <w:t>танытқан, қайталанбайтын әсерлі толғамдар. Ақынның</w:t>
        <w:br/>
        <w:t>поэма, дастандары суреткердің дүние таңым кеңдігін,</w:t>
        <w:br/>
        <w:t>білім-парасатын, ұлттық әдебиеттің тынысын әлем-</w:t>
        <w:br/>
        <w:t>дік эдеби ізденістер, адамзаттық тебіреністер арнасы-</w:t>
        <w:br/>
        <w:t>мен тоғыстыра алуымен бірге, ақын шығармаларының</w:t>
        <w:br/>
        <w:t>тақырыптық-көркемдік кеңістігін барынша кеңейтті.</w:t>
        <w:br/>
        <w:t>Поэзиянын ірі жанрларында күрделі тақырыптарды,</w:t>
        <w:br/>
        <w:t>ұлттық мәселелерді, тарихи таным табиғатын талантты</w:t>
        <w:br/>
        <w:t>толғауымен ол жетпісінші,сексеніншіжылдарәдебиетін-</w:t>
        <w:br/>
        <w:t>де өзгеге ұқсамайтын, бітімі бөлек, терең із қалдырды.</w:t>
        <w:br/>
        <w:t>Сондай-ақ, «Ильич», «Шекарада», «Большевиктер»,</w:t>
        <w:br/>
        <w:t>«Мавр», «Чили - шуағым менің», «Космонавт ойлары»</w:t>
        <w:br/>
        <w:t>сынды поэма, дастандары да замана тынысына ұн</w:t>
        <w:br/>
        <w:t>қосумен қатар, талантты да көркем ізденістерімен</w:t>
        <w:br/>
        <w:t>дараланады. Совет дәуірінің шындығы ортасында,</w:t>
        <w:br/>
        <w:t>идеологиялық сарындардың өзегінде жазылса да,</w:t>
        <w:br/>
        <w:t>көркемдік тұрғыдан «Ильич», «Мавр» сынды поэмалары</w:t>
        <w:br/>
        <w:t>- ақындық таланттың қуаты мен қарымдылығын,</w:t>
        <w:br/>
        <w:t>алымдылығын аңғартатын дүниелер. Жеке талант</w:t>
        <w:br/>
        <w:t>пен қоғамдық саясаттың ара қатынасындағы күрделі</w:t>
        <w:br/>
        <w:t>байламның бір шындығы осы тұста байқалады. Талант-</w:t>
        <w:br/>
        <w:t>тыақынның шеберлігін танытатын көркем шығармалары</w:t>
        <w:br/>
        <w:t>және қазір күні өтіңкіреген саяси тақырып қайшылығы.</w:t>
        <w:br/>
        <w:t>Қалай дегенде де, қаламгердің шығармасы шын</w:t>
        <w:br/>
        <w:t>талантты, шебер жазылған болса, әдебиет тарихынан</w:t>
        <w:br/>
        <w:t>шетте қала алмайды. Оның үстіне Ленин, Маркс сынды</w:t>
        <w:br/>
        <w:t>тарихи тұлғалардың жеке адамшылық келбетін толғаған</w:t>
        <w:br/>
        <w:t>157</w:t>
        <w:br/>
        <w:t>те БІЛГІҢ КЕЛСЕ, АЛДЫМЕН ЗЕРТТЕ МЕНІ</w:t>
        <w:br/>
        <w:t>Сондықтан да ақын қысылмай-қымтырылмай, еркін,</w:t>
        <w:br/>
        <w:t>кібіртіксіз сөйлейді. Тосылып, тосырқамайды.</w:t>
        <w:br/>
        <w:t>Отан, ана туралы акындар көп жазса да, өзгеге ұқсатпай,</w:t>
        <w:br/>
        <w:t>өзінше жырлаған санаулы ақынның төрінен де Мұқағали</w:t>
        <w:br/>
        <w:t>Мақатаевты көреміз. Отан ол үшін аса касиетті ұғым. Бүкіл</w:t>
        <w:br/>
        <w:t>өмірлік, күнделікті тірлігіне тұрақ болған алтын тұғыр. Хас</w:t>
        <w:br/>
        <w:t>тұлпардың қасиеті бәйге, көкпарда көрінетіндей, ақынның</w:t>
        <w:br/>
        <w:t>өзіндік үні, өзіндік мәнері, мінезі де осындайда жаркырап,</w:t>
        <w:br/>
        <w:t>даралана түседі. 1975 жылы «Шуағым менің» жинағында:</w:t>
        <w:br/>
        <w:t>Кешір, шеше!</w:t>
        <w:br/>
        <w:t>Мәңгілік майдандалын...</w:t>
        <w:br/>
        <w:t>Түсін, шеше!</w:t>
        <w:br/>
        <w:t>Отаныма бер мені басы бүтін,</w:t>
        <w:br/>
        <w:t>Нашар әйел тапқан ұл дегізбеймін!</w:t>
        <w:br/>
        <w:t>(«Арнау»).</w:t>
        <w:br/>
        <w:t>- деп жазса «Өмір-өзен» жинағында ақынның Отанға,</w:t>
        <w:br/>
        <w:t>туған ел,өскен жерге деген ыстық махаббатты құс жолындай</w:t>
        <w:br/>
        <w:t>жарқырып көрінген. Осы жинағындағы, кейің таңдамалы</w:t>
        <w:br/>
        <w:t>кітабына қосылған елге, жерге махаббатын толғаған</w:t>
        <w:br/>
        <w:t>туындылары ақынның ерекше бір азаматтық пафосын алға</w:t>
        <w:br/>
        <w:t>тартады.</w:t>
        <w:br/>
        <w:t>Кешіргін, Отан, кей-кейде,</w:t>
      </w:r>
    </w:p>
    <w:p>
      <w:r>
        <w:t>Басын бір кетсем гөй-гөйге.</w:t>
        <w:br/>
        <w:t>Тілі шықпаса сәбиің,</w:t>
        <w:br/>
        <w:t>Тұтығын, сірә, сөйлей ме?</w:t>
        <w:br/>
        <w:t>Тосылып кейде мен біраз,</w:t>
        <w:br/>
        <w:t>Басылып қалам деңгейде,</w:t>
        <w:br/>
        <w:t>- дегенде Мұқағали Мақатаев тек лирикалық каһарман</w:t>
        <w:br/>
        <w:t>мұратың ғана сездіріп тұрған жоқ, батыл да астарлы да</w:t>
        <w:br/>
        <w:t>толғаған.</w:t>
        <w:br/>
        <w:t>Ұлы Отан соғысы, одан кейінгі кезең әдебиетімізге</w:t>
        <w:br/>
        <w:t>үлкен бір белес болып енді. Мұқағали бұл тақырыпты</w:t>
        <w:br/>
        <w:t>да өзінше көріп, өзінше зерлеп үлгерді. Бұлар оның жеке</w:t>
        <w:br/>
        <w:t>сөзі ғана емес, бүкіл замандастарының, тұстастарының</w:t>
        <w:br/>
        <w:t>тебіренісіндей қабылданды. «Сенбеймін әкең өлді дегенге</w:t>
        <w:br/>
        <w:t>мен, Себебі ол үйімізден тірі аттанған» дейді ол «1941 жыл.</w:t>
        <w:br/>
        <w:t>Ақпан» туындысында. Осы такырыпта ақынның ғаламат</w:t>
        <w:br/>
        <w:t>181-- -------</w:t>
        <w:br/>
        <w:t>БІЛГІН КЕЛСЕ, АЛДЫМЕН ЗЕРТТЕ МЕНІ бес</w:t>
        <w:br/>
        <w:t>Арам шөптің орнына гүлді қырқып,</w:t>
        <w:br/>
        <w:t>Әйтіуір жүргенім жоқ кетпен алып.</w:t>
        <w:br/>
        <w:t>Басымнан кемшіліктер өткені анық,</w:t>
        <w:br/>
        <w:t>Несіне өкпелеймін көпке налым.</w:t>
        <w:br/>
        <w:t>Ашы жырым құйылса өтке барып,</w:t>
        <w:br/>
        <w:t>Ашырқанып, алайда, сөкпе халық.</w:t>
        <w:br/>
        <w:t>Мұңымды айтпай,</w:t>
        <w:br/>
        <w:t>Шау тартатын жайым жоқ іметте қалын,</w:t>
        <w:br/>
        <w:t>(«Айтсын деп ақиқатты тіл берілген»)</w:t>
        <w:br/>
        <w:t>- деген жолдарды оқығанда ақыннын азаматтық тұлғасы</w:t>
        <w:br/>
        <w:t>көз алдымызда биіктей түседі. Алысқа да апаратын, аспанға</w:t>
        <w:br/>
        <w:t>да шығаратын ақиқат екеніне тағы да мойын ұсынамыз. Не</w:t>
        <w:br/>
        <w:t>айтса да, қара қылды қақ жарып, ағынан төгіліп сөйлейтін</w:t>
        <w:br/>
        <w:t>суреткертұлғасы орынсызасып-таспай, көргенін көргендей,</w:t>
        <w:br/>
        <w:t>барды бардай етіп ашық толғауымен асыл.</w:t>
        <w:br/>
        <w:t>В.Белинский орыс әдебиетінде жарық жұлдыздай</w:t>
        <w:br/>
        <w:t>жарқырап туып, мәңгілікке қайталанбай өткен Гогольдің</w:t>
        <w:br/>
        <w:t>бірыңғай еп тірлігін, халықтың күнделікті тұрмыстық</w:t>
        <w:br/>
        <w:t>психологиясына, салт-санасына байсалды көрегендікпен</w:t>
        <w:br/>
        <w:t>зер салуы жөнінде: «Мүмкін, сонысымен ол біржақты-</w:t>
        <w:br/>
        <w:t>лау, бірсарындылау көрінетін де шығар, бірақ сонысы-</w:t>
        <w:br/>
        <w:t>мен де ол бәрімізді де тереңірек, нұсқалырақ, бірегейлі</w:t>
        <w:br/>
        <w:t>әрі шыншылырақ», - деп жазыпты. 1845 жылы «Өлі</w:t>
        <w:br/>
        <w:t>жандардың» екінші томын жазу себептерін жазған төртінші</w:t>
        <w:br/>
        <w:t>хатында Н. Гоголь: «Тек ғажайып тамаша характерлерді ғана</w:t>
        <w:br/>
        <w:t>сомдау» біздің тегіміздің кереметтігін көрсетпейді, «бір</w:t>
        <w:br/>
        <w:t>буынды әдемілікке, әсем асқақтыққа тәрбиелеу үшін оның</w:t>
        <w:br/>
        <w:t>нағыз жамандығын да бар тереңдігімен көрсету шарт», - деп</w:t>
        <w:br/>
        <w:t>жазыпты. Бұл Гогольтворчествосының кредосы... Белинский</w:t>
        <w:br/>
        <w:t>анықтауынша, «Нағыз ұлттық суреткер», «прогресс, даму,</w:t>
        <w:br/>
        <w:t>парасаттың ұлы көсемдерінің бірі»... атанған Гогольден кейін</w:t>
        <w:br/>
        <w:t>ғанабүкілорысэдебиетіндеемірдіңшынайықайшылықтарын</w:t>
        <w:br/>
        <w:t>бірінші кезекте, айқын жырлау ағымы күшейе, бедерлене</w:t>
        <w:br/>
        <w:t>түскені даусыз. Бүгін де шыншылдық бағыт әдебиетіміздің</w:t>
        <w:br/>
        <w:t>елеулі ілгерішіл принциптерінің қатарында.</w:t>
      </w:r>
    </w:p>
    <w:p>
      <w:r>
        <w:t>142.</w:t>
        <w:br/>
        <w:t>БІЛГІҢ КЕЛСЕ, АЛДЫМЕН ЗЕРТТЕ МЕНІ</w:t>
        <w:br/>
        <w:t>жаңалығы бар. Ол сол бір қатыгездіктің мұз тілі сумандаған</w:t>
        <w:br/>
        <w:t>сол жылдарға лағнет айта тұрып, сол жылдың жақсылығын,</w:t>
        <w:br/>
        <w:t>өмірінде қалдырған жылы беттерін кұүдіреттей қастерлейді.</w:t>
        <w:br/>
        <w:t>Өйткені, ол тек өткен қиындық қана емес, тағдыр. Ал,</w:t>
        <w:br/>
        <w:t>тағдырды кім оп-оңай белден сызып тастай алады.</w:t>
        <w:br/>
        <w:t>Бірақ сол бір дауыл жылдар, от жылдар,</w:t>
        <w:br/>
        <w:t>Бәрімізден бір-бір батыр жасапты.</w:t>
        <w:br/>
        <w:t>жжж</w:t>
        <w:br/>
        <w:t>Сол жылдарға қарғыс айту жат маған,</w:t>
        <w:br/>
        <w:t>Сондағы мен ерлігіме мақтанам, -</w:t>
        <w:br/>
        <w:t>дейді лирикалық қаһарман. Шынайы, нанымды.</w:t>
        <w:br/>
        <w:t>Бір ән бар бүгінгі ұрпақ естімеген,</w:t>
        <w:br/>
        <w:t>(Сонау бір соғыс жылы естіген ем).</w:t>
        <w:br/>
        <w:t>Сол бір ән көмейіме кептелгенде,</w:t>
        <w:br/>
        <w:t>Өмір дейтін керуен- көшті көрем,</w:t>
        <w:br/>
        <w:t>- дейді бір өлеңінде. «Қайран жеңгем!», «Құрдас-</w:t>
        <w:br/>
        <w:t>тарға», «Жаралылар», «Қырқыншы жылдардағы бесік</w:t>
        <w:br/>
        <w:t>жыры», «Қайран жандар!», «Майданның бәйгесінде»</w:t>
        <w:br/>
        <w:t>сияқты өлеңдері аталмып такырып ауқымындағы өзіндік</w:t>
        <w:br/>
        <w:t>өрнек, пайымдауларымен дараланған. Егер осы өлеңдер-</w:t>
        <w:br/>
        <w:t>ді өмірбаяндық ретімен жіктер болсақ, сұрапылдың бір</w:t>
        <w:br/>
        <w:t>ұрпақ жан дүниесіндегі қайғылы да шырғалаң ізін бедерлі</w:t>
        <w:br/>
        <w:t>көрсететін тынысты бір үлкен полотно шығар еді.</w:t>
        <w:br/>
        <w:t>Отан, махаббат жайлы жырларынан да ақынның</w:t>
        <w:br/>
        <w:t>тазалығын, азаматтық арлы үнін естиміз.</w:t>
        <w:br/>
        <w:t>Айналайын!</w:t>
        <w:br/>
        <w:t>Ата мекен, Ақ мекен!</w:t>
        <w:br/>
        <w:t>Қандай қазақ іздеп сені тапты екен?!</w:t>
        <w:br/>
        <w:t>Туған өлке тәтті екен ғой,</w:t>
        <w:br/>
        <w:t>Тәтті екен,</w:t>
        <w:br/>
        <w:t>- деген жолдардағы сезім тереңдігі қандай!</w:t>
        <w:br/>
        <w:t>Сері күннен жалығып кәрі күннен,</w:t>
        <w:br/>
        <w:t>Жалғызсырап кей-кейде жерідім мен.</w:t>
        <w:br/>
        <w:t>Біреу сонда жанымнан шықпай тұғын,</w:t>
        <w:br/>
        <w:t>Жаны бірге менімен серігім бе ең?!</w:t>
        <w:br/>
        <w:t>Қысылтаяң сәттерде саған келдім,</w:t>
        <w:br/>
        <w:t>52 еее -</w:t>
        <w:br/>
        <w:t>БІЛГІҢ КЕЛСЕ, АЛДЫМЕН ЗЕРТТЕ МЕНІ</w:t>
        <w:br/>
        <w:t>ойып алып, дайын күйінде қалтаңа салып бермейді, ойды</w:t>
        <w:br/>
        <w:t>өрбітелі, ойды тіршілік процесіндей дамытады, шоғын</w:t>
      </w:r>
    </w:p>
    <w:p>
      <w:r>
        <w:t>маздатып, қызуын өршітеді. Табиғи өрісті арнасымен</w:t>
        <w:br/>
        <w:t>желілеп жеткізеді. Соның бәрінде де сіңіп, жетеңе жедел</w:t>
        <w:br/>
        <w:t>белгілі бір шынайы құбылыстан, өмірлік окиға, детальдан</w:t>
        <w:br/>
        <w:t>тілге тиек табады. Сөйтіп, өлең өрнектері ассоциациялык</w:t>
        <w:br/>
        <w:t>поэтикалық түзілім, қатарлармен санаңа шымырлап</w:t>
        <w:br/>
        <w:t>жетеді.</w:t>
        <w:br/>
        <w:t>Арсыз күлкің тиылмас, жылатың да,</w:t>
        <w:br/>
        <w:t>Айтысында басылмас, ылаңың да.</w:t>
        <w:br/>
        <w:t>Араздасып ағайын кетер еді,</w:t>
        <w:br/>
        <w:t>Бір қария болмаса бір ауылда.</w:t>
        <w:br/>
        <w:t>Біз қария болғанша,</w:t>
        <w:br/>
        <w:t>Кім біледі?...</w:t>
        <w:br/>
        <w:t>(«Қариялар азайып бара жатыр»)</w:t>
        <w:br/>
        <w:t>Көктем кетті, күз міне жуықтады,</w:t>
        <w:br/>
        <w:t>Бармысыңдар, бауырлар қырықтағы?</w:t>
        <w:br/>
        <w:t>Бәрің тірі қалдың ба, қарығанда</w:t>
        <w:br/>
        <w:t>Қырықыншы жылдардың суықтары?</w:t>
        <w:br/>
        <w:t>жжж</w:t>
        <w:br/>
        <w:t>Тағдыр бізден бәрін де аямаған,</w:t>
        <w:br/>
        <w:t>Жылатқан да жұбатқан, аялаған.</w:t>
        <w:br/>
        <w:t>Ата-қаздан айрылған балапан ек,</w:t>
        <w:br/>
        <w:t>Аспан асты, жер үстін паналаған.</w:t>
        <w:br/>
        <w:t>(«Бармысындар, бауырлар қырықтағы?»)</w:t>
        <w:br/>
        <w:t>Екі өлең де қарапайым жолдармен басталған. Поэтика-</w:t>
        <w:br/>
        <w:t>лық ойдың өрбуі, экспрессивтік әсердің үдеу үстіне үдеуі</w:t>
        <w:br/>
        <w:t>бірте-бірте өлеңнің өз табиғатын, өз құйынын тудырған.</w:t>
        <w:br/>
        <w:t>Бәрі анық, айқын, ой да өз биігіне көтеріліп, кемел</w:t>
        <w:br/>
        <w:t>деңгейде толық жеткен. қанша сарқыла, таусыла егілсең</w:t>
        <w:br/>
        <w:t>де, бұлан ары төгілте сыр ашу мүмкін емес шығар?! Сырт</w:t>
        <w:br/>
        <w:t>көзге шалынбаса да, бүгінгі қазақ лирикасындағы ерекше</w:t>
        <w:br/>
        <w:t>бір тыныстың, жаңа лептің шарпуы бар. Бүгінгі оқыр-</w:t>
        <w:br/>
        <w:t>ман символикалық ренкті, жадағай суреттілікті жасанды</w:t>
        <w:br/>
        <w:t>ұраншылдықты тез айырады әрі ондай өлеңдерді оқымайды.</w:t>
        <w:br/>
        <w:t>Өмірдің, тіршілік құбылыстарының өз тұрғысы өмір-</w:t>
        <w:br/>
        <w:t>10--1229 145</w:t>
        <w:br/>
        <w:t>БІЛГІҢ КЕЛСЕ, АЛДЫМЕН ЗЕРТТЕ МЕНІ</w:t>
        <w:br/>
        <w:t>толқыған шақта: «Кеше ғой студент едім. Бүгін ғалыммын,</w:t>
        <w:br/>
        <w:t>кәсіпкермін. Шіркін-ай, Мұқағали ағам енді жолықса, не</w:t>
        <w:br/>
        <w:t>қаласа соны беріп отыратын едім, -- деп іштей күбірлегенім</w:t>
        <w:br/>
        <w:t>бар. Бұл тек менің ғана сөзім емес, Мұқағали жырына бас</w:t>
      </w:r>
    </w:p>
    <w:p>
      <w:r>
        <w:t>қойған күллі қазақтың сөзі. Оған сенімім кәміл.</w:t>
        <w:br/>
        <w:t>Әрине, «өлгендер қайтып келмейді». Бірақ, ақын рухы</w:t>
        <w:br/>
        <w:t>«Мұқағали» журналы болып арамызға келіп қосылды.</w:t>
        <w:br/>
        <w:t>Ол енді мұқағалитанудың жолын ашуды мұрат етіп отыр.</w:t>
        <w:br/>
        <w:t>Мұндай ізгі ниетті қалай қолдамайсың? Оны Мұқағалидың</w:t>
        <w:br/>
        <w:t>көзіндей көріп, қолтығынан демеп, күш бермесек не</w:t>
        <w:br/>
        <w:t>болғанымыз. Бұл идея ғасыр ақынын сүйген Алаш</w:t>
        <w:br/>
        <w:t>ұрпақтарының ортақ парызына айналса қандай жақсы!</w:t>
        <w:br/>
        <w:t>Қазан айы - қасиетті ай. Осы айда алғаш рет Тәуелсіздік</w:t>
        <w:br/>
        <w:t>декларациясы қабылданды. Азаттығымыздың оң жағынан</w:t>
        <w:br/>
        <w:t>ай, сол жағынан күй туса екен. Мұқағали да солай деп</w:t>
        <w:br/>
        <w:t>жырлаған.</w:t>
        <w:br/>
        <w:t>164</w:t>
        <w:br/>
        <w:t>БІЛГІҢ КЕЛСЕ, АЛДЫМЕН ЗЕРТТЕ МЕНІ</w:t>
        <w:br/>
        <w:t>мансапшыл ондайлар әзірде де арамызда жүр. Баспаларға</w:t>
        <w:br/>
        <w:t>тек өз мақсатын көздеген адамдардың баруына тыйым бола</w:t>
        <w:br/>
        <w:t>ма, болмай ма - ол арасы тағы да біз айтатын сөз емес.</w:t>
        <w:br/>
        <w:t>Бірақ «ондай-бұндайлар» бәрібір халық көкірегінен орын</w:t>
        <w:br/>
        <w:t>таппақ түгіл, көз жұмар-жұмбастан-ақ көңілге жат боп</w:t>
        <w:br/>
        <w:t>кетерін ойламайтыны ғана жүрек сыздатады. Қазір беделді</w:t>
        <w:br/>
        <w:t>бір баспаның директоры өтінішпен барған бізді есігінен</w:t>
        <w:br/>
        <w:t>де сығалатпағанын бастан кешіргенде, ондай марғаудың</w:t>
        <w:br/>
        <w:t>алдына барып, арыз айтпақ болғанымыз үшін ғана енді</w:t>
        <w:br/>
        <w:t>қазір күн-түні өкінумен жүргенімізді айтқаннан не пайда!</w:t>
        <w:br/>
        <w:t>Ойлап отырсақ, айтқыш казақтардың «Әй, дүниежалған-</w:t>
        <w:br/>
        <w:t>ай!» дейтіні де содан екен ғой. Бәрі де жоғарыда аттарын</w:t>
        <w:br/>
        <w:t>атаған үш ақынның тағдырынан шығып жатыр. Ерте кеткен,</w:t>
        <w:br/>
        <w:t>көптің құрметін енді көріп жатқан соларды армандарына</w:t>
        <w:br/>
        <w:t>жетпей кетті дей алармыз ба? Алтынмен апталып, күміспен</w:t>
        <w:br/>
        <w:t>шаптырған кітаптары шығар-шықпас, ал бірақ туған</w:t>
        <w:br/>
        <w:t>халқының, кейінгі ұрпақ - мол қауымның жүрегіне жол</w:t>
        <w:br/>
        <w:t>тауып алған олардың арманы жоқ қой, жоқ...</w:t>
        <w:br/>
        <w:t>151229 177 и</w:t>
        <w:br/>
        <w:t>т--- БІЛГІҢ КЕЛСЕ, АЛДЫМЕН ЗЕРТТЕ МЕНІ</w:t>
        <w:br/>
        <w:t>Мұқағали МАҚАТАЕВ</w:t>
        <w:br/>
        <w:t>ШАРШАДЫМ БІЛЕМ</w:t>
        <w:br/>
        <w:t>Шаршадым білем,</w:t>
        <w:br/>
        <w:t>Жантая кеткім келеді.</w:t>
        <w:br/>
        <w:t>Миыңды жеген,</w:t>
        <w:br/>
        <w:t>Құрысын бүйткен өлеңі!</w:t>
        <w:br/>
        <w:t>Күйзеліп тапқан көңілімдегі көрікті ой,</w:t>
        <w:br/>
        <w:t>Аузымнан түссе, адыра қала береді.</w:t>
        <w:br/>
        <w:t>Өлеңі құрсын,</w:t>
        <w:br/>
        <w:t>Таппадым одан миятты,</w:t>
      </w:r>
    </w:p>
    <w:p>
      <w:r>
        <w:t>Жазбай-ақ қойдым,</w:t>
        <w:br/>
        <w:t>Жазғаным енді ұят-ты.</w:t>
        <w:br/>
        <w:t>Менсіз де мына ғаламат жырау - дүние,</w:t>
        <w:br/>
        <w:t>Өзінен-өзі жырланып жатқан сияқты.</w:t>
        <w:br/>
        <w:t>Өткізіп айлар,</w:t>
        <w:br/>
        <w:t>Өткізіп жылдар,</w:t>
        <w:br/>
        <w:t>Бекер күн,</w:t>
        <w:br/>
        <w:t>Болғансып ақын,</w:t>
        <w:br/>
        <w:t>Мұрнымды несін көтердім?!</w:t>
        <w:br/>
        <w:t>Өлмей-ақ жүр ғой,</w:t>
        <w:br/>
        <w:t>Өллең жазбаған адамдар,</w:t>
        <w:br/>
        <w:t>Өлеңсіз мен де,</w:t>
        <w:br/>
        <w:t>Өмірді бірдеңе етермін.</w:t>
        <w:br/>
        <w:t>Жанды да жансыз,</w:t>
        <w:br/>
        <w:t>Көрінген заттан сыр бағып,</w:t>
        <w:br/>
        <w:t>Өлетін болдым,</w:t>
        <w:br/>
        <w:t>Өзімнен-өзім ұрланып.</w:t>
        <w:br/>
        <w:t>Шаршадым білем,</w:t>
        <w:br/>
        <w:t>Жатпасам енді болмас-ты.</w:t>
        <w:br/>
        <w:t>ЖҮүрт кетіп жатқан</w:t>
        <w:br/>
        <w:t>Қаратеңізге бір барып...</w:t>
        <w:br/>
        <w:t>Алдымызға көлденеңдеп бірсауал тұрады. Шындығында</w:t>
        <w:br/>
        <w:t>ақын болу деген не? Азап па, мұң ба? Арман ба, мұрат</w:t>
        <w:br/>
        <w:t>па? Қаын ба, оңай ма? Соған қарамастан ақындық</w:t>
        <w:br/>
        <w:t>көкжиектің сөресінен бәрі дәметеді. Бірақ олар әрбір</w:t>
        <w:br/>
        <w:t>ақын үшін даңқты ешқандай жолдың жоқтығын, сапарын</w:t>
        <w:br/>
        <w:t>бастаған әр өнерпаз тек қана тыңға түрен салатынын</w:t>
        <w:br/>
        <w:t>179 --------</w:t>
        <w:br/>
        <w:t>БІЛГІҢ КЕЛСЕ, АЛДЫМЕН ЗЕРТТЕ МЕНІ</w:t>
        <w:br/>
        <w:t>Көп кешікпей көктем де келер енді,</w:t>
        <w:br/>
        <w:t>Барлық нұрын көл-көсір төгер енді.</w:t>
        <w:br/>
        <w:t>Сағынышын сарыққан жап-жалғыз,</w:t>
        <w:br/>
        <w:t>Менің жесір жеңгеме не береді?</w:t>
        <w:br/>
        <w:t>Көгеребді...</w:t>
        <w:br/>
        <w:t>Барлығы көгереді:</w:t>
        <w:br/>
        <w:t>Ой да, қыр да, даланың төбелері.</w:t>
        <w:br/>
        <w:t>Әлі құрып баратқан ауру досқа,</w:t>
      </w:r>
    </w:p>
    <w:p>
      <w:r>
        <w:t>Осы көктем, білмеймін, не береді?</w:t>
        <w:br/>
        <w:t>Көп кешікпей көктем де келіп қалар,</w:t>
        <w:br/>
        <w:t>Есінетіп, есіртіп, ерікті алар.</w:t>
        <w:br/>
        <w:t>Азан-қазан аспанның қоңырауы,</w:t>
        <w:br/>
        <w:t>Жақсылықтан тұрса игі беріп хабар...</w:t>
        <w:br/>
        <w:t>Көктем туралы қаншама жырлар туған, қаншама ақындар</w:t>
        <w:br/>
        <w:t>көктемді өзінше жырлаған. Бірақ Мұқағалидың көктем-</w:t>
        <w:br/>
        <w:t>жыры жастық аңсатқан, жер бетін жасарта жаңғыртқан</w:t>
        <w:br/>
        <w:t>маусым-шақты қызықтап, тамсану, шалқып-тасу емес, арман</w:t>
        <w:br/>
        <w:t>аңсатар, үміт арта тұрып, күдік ойлатар айрықша әсем дүние.</w:t>
        <w:br/>
        <w:t>Ойланасың да, сосын: көктем де келер, мына дүния көгеріп,</w:t>
        <w:br/>
        <w:t>дүркірей түлеп, түрленер дей тұра, ақын жанынтолғандырған</w:t>
        <w:br/>
        <w:t>бірбелгісіз мұң қапталдасаберетіні несіекен дейсің.Шұғылалы</w:t>
        <w:br/>
        <w:t>үмітпен қатар таусылмас мұң жарысып, қалмайтыны несі.</w:t>
        <w:br/>
        <w:t>Шәркез ойларға бастайтыны несі! Демек, ақын жүрек мынау</w:t>
        <w:br/>
        <w:t>жарық дүнияға тек бір жағынан, күн жағынан ғана қарамай,</w:t>
        <w:br/>
        <w:t>күнгей-теріскейін бірдей шолған екен ғой. Жабыккан көніл,</w:t>
        <w:br/>
        <w:t>торыққан сезім тұнып тұрған ой-теңізге шомған екен ғой.</w:t>
        <w:br/>
        <w:t>Қуаныш, үміт; сенім арта келген көктемнің өзі де батар күндей</w:t>
        <w:br/>
        <w:t>мұнартып, мұң артып жатады екен дә. Міне, ой, сезім қабат</w:t>
        <w:br/>
        <w:t>өрілген шынайы поэзия осындай...</w:t>
        <w:br/>
        <w:t>Мұқағалида «көктем де келер» деген үміт айрықша</w:t>
        <w:br/>
        <w:t>сезіледі: ал, «көктем келеді» десе, онысы таусылмайтын</w:t>
        <w:br/>
        <w:t>қуаныш. «Көктем келді. Өмірдің келешегі - Көкпен бірге</w:t>
        <w:br/>
        <w:t>дүркіреп төл өседі. Сағым қыздың ап қашып орамалын,</w:t>
        <w:br/>
        <w:t>Асыр сап тентек жігіт жел еседі. Көктем келіп ауылға</w:t>
        <w:br/>
        <w:t>қыз көрікті, Таң-тамаша дүниеге жүзге еніпті. Асқар ала</w:t>
        <w:br/>
        <w:t>таулардан асып әрі, Аяз атаң барады мұз бөрікті». Міне,</w:t>
        <w:br/>
        <w:t>көктем келгенде осылай жырлаған ақын, көктем келмес</w:t>
        <w:br/>
        <w:t>168</w:t>
        <w:br/>
        <w:t>БІЛГІҢ КЕЛСЕ, АЛДЫМЕН ЗЕРТТЕ МЕНІ</w:t>
        <w:br/>
        <w:t>Кеңес ҮШБАЕВ</w:t>
        <w:br/>
        <w:t>Медицина ғылымдарының докторы.</w:t>
        <w:br/>
        <w:t>Республикалық «Фармация» компаниясының</w:t>
        <w:br/>
        <w:t>президенті. Әдебиет пен өнерге жанашырлық</w:t>
        <w:br/>
        <w:t>танытып келе жатқан қайраткер.</w:t>
        <w:br/>
        <w:t>«Мұқағали» жууррналының алғашқы демеушісі.</w:t>
        <w:br/>
        <w:t>Ақын атындағы басылымның алқа мүшесі.</w:t>
        <w:br/>
        <w:t>ЖҮРЕГІ ҒАШЫҚ ЕДІ</w:t>
        <w:br/>
        <w:t>АЗАТ ТАҢҒА</w:t>
        <w:br/>
        <w:t>&lt;ЖОуағтын ешнәрсесі жоқ, Мұқағали менің туы-</w:t>
        <w:br/>
        <w:t>сым, менің бауырым. Бәріміз таудың топырағынан</w:t>
        <w:br/>
        <w:t>жаралдық, таудың суынан нәр алдық. Ал ағаның ақындығы-</w:t>
        <w:br/>
        <w:t>на келетін болсақ, ол - бүкіл қазаққа ортақ тұлға. Сенің де,</w:t>
        <w:br/>
        <w:t>менің де ойда жүрген мақсат, мұратымызды, арман-үмітімізді</w:t>
        <w:br/>
        <w:t>анық суреттеп айта білген заңғар талант. Ондай дарын дүние-</w:t>
        <w:br/>
        <w:t>Ге өте сирек келеді. Сондықтан, нағыз тұлпардың нарқын дәл</w:t>
        <w:br/>
        <w:t>бағалағанымыздың сауабы мол.</w:t>
        <w:br/>
        <w:t>Мұқағали ағамның жырларын қайта-қайта ақтарам.</w:t>
        <w:br/>
        <w:t>Қайта-қайта оқимын. Ол бізге үнемі ғажайып сыр шертетін</w:t>
      </w:r>
    </w:p>
    <w:p>
      <w:r>
        <w:t>жанашыр. Ол жас таңдамайды. Баласың ба, қариясың ба,</w:t>
        <w:br/>
        <w:t>бәрібір. Қашанда сенің ойлау деңгейіңнің алдында жүреді.</w:t>
        <w:br/>
        <w:t>Жалынымен қаныңды қыздырады, ақылымен сананы</w:t>
        <w:br/>
        <w:t>тереңдетеді. Абай қазақтың ұлы ұстазына айналса, Абай</w:t>
        <w:br/>
        <w:t>данышпанның шырағын жаға алған Мұқағали да қалың</w:t>
        <w:br/>
        <w:t>жұртына сондай қызмет атқарған ұлы перзент. «Біз де</w:t>
        <w:br/>
        <w:t>өленді жазбаймыз ермек үшін, Жаздық үлгі жастарға бермек</w:t>
        <w:br/>
        <w:t>Үшін, Абай жаққан бір сәуле сөнбес үшін» дегені қоғам</w:t>
        <w:br/>
        <w:t>жауапкершілігін сезінген қайраткерлік емей немене?!</w:t>
        <w:br/>
        <w:t>Кешегі Кеңестер Одағы кезінде қазақтың дербес</w:t>
        <w:br/>
        <w:t>тәуелсіздігін армандап ойлауға мүмкіндіктер болмағаны</w:t>
        <w:br/>
        <w:t>шындық. Қазан төңкерісінің арқасында теңдікке жеттік</w:t>
        <w:br/>
        <w:t>деп, соған шүкіршілік етіп өмір кешкен жағдайлар болды.</w:t>
        <w:br/>
        <w:t>І6і</w:t>
        <w:br/>
        <w:t>П--1229</w:t>
        <w:br/>
        <w:t>БІЛГІҢ КЕЛСЕ, АЛДЫМЕН ЗЕРТТЕ МЕНІ</w:t>
        <w:br/>
        <w:t>бұрын:</w:t>
        <w:br/>
        <w:t>«Көктем де келер,</w:t>
        <w:br/>
        <w:t>От ойнар әлі аспанда,</w:t>
        <w:br/>
        <w:t>Көгерер емен, қайың, жас талда,</w:t>
        <w:br/>
        <w:t>Дүлейдің шоғы түспесе екен деп тіле,</w:t>
        <w:br/>
        <w:t>Аспанда апат зарядтар жағаласқанда</w:t>
        <w:br/>
        <w:t>- деп келер күнге үміт артып, жақсы тілек-тілеумен</w:t>
        <w:br/>
        <w:t>қарайды. Кәкірегі кіршіксіз, айы тұнық, сезімі таңғы</w:t>
        <w:br/>
        <w:t>шықтай мөлдір ақынды бір ауық күмәэн-күдік билеп кететін</w:t>
        <w:br/>
        <w:t>тұстар жоқ емес:</w:t>
        <w:br/>
        <w:t>«Сазға тағы оралды сары ала қаз,</w:t>
        <w:br/>
        <w:t>Сарша тамыз тағы да бола ма жаз:!..</w:t>
        <w:br/>
        <w:t>Салқын жайлау, самал жел, саумал бұлақ,</w:t>
        <w:br/>
        <w:t>Жатар ма екен көпіршіп, таудан құлап?</w:t>
        <w:br/>
        <w:t>Биыл жазда тағы да көгере ме,</w:t>
        <w:br/>
        <w:t>Былтыр күзде қуарып қалған құрақ?</w:t>
        <w:br/>
        <w:t>Сары уайым салудың не керегі,</w:t>
        <w:br/>
        <w:t>Көгерді, бәрі де көгерді!..</w:t>
        <w:br/>
        <w:t>Көп досымды жоғалттым осы қыста,</w:t>
        <w:br/>
        <w:t>Келесі жаз, білмеймін, не береді...»</w:t>
        <w:br/>
        <w:t>Ақынның көктем-келешектен үміт үзгісі жоқ. Сары</w:t>
        <w:br/>
        <w:t>уайымға салынғысы келмейді. Өзіне өзі тоқтам сап,</w:t>
        <w:br/>
        <w:t>«көгереді, бәрі де көгереді!» деп сенім артады. Сөйте тұра,</w:t>
        <w:br/>
        <w:t>көп досынан айрылған өткен қыстан кейін келесі жаздың</w:t>
        <w:br/>
        <w:t>не беретінін білмеймін деп күдік ойлайды. «Сары ала</w:t>
        <w:br/>
        <w:t>қаз оралды сазға тағы, Ақ тырналар аспанды боздатады.</w:t>
        <w:br/>
        <w:t>Сұңқар көкек тоғайдан сұңқылдаса, Қай-қайдағы мұңымды</w:t>
        <w:br/>
        <w:t>қоздатады...»,- дейді ақын.</w:t>
        <w:br/>
        <w:t>Ақын көңілі - аласұрған дауыл, Ақын көңілі сағымқуған</w:t>
        <w:br/>
        <w:t>аптап ыстық, бірде сіркіреп тұрған ақ жауын. Әлгіде ғана</w:t>
        <w:br/>
        <w:t>мұн шалған ақын еңді бір ауық, «Не деген ғажап еді биылғы</w:t>
        <w:br/>
        <w:t>Май!» деп алып:</w:t>
      </w:r>
    </w:p>
    <w:p>
      <w:r>
        <w:t>«Шуақ жанып барады, шуақ жанып,</w:t>
        <w:br/>
        <w:t>Құмарланып барамын, құмарланып!</w:t>
        <w:br/>
        <w:t>Теріскейден, түстіктентеөгілген нұр,</w:t>
        <w:br/>
        <w:t>Шыдамды алып барады, шыдамды алып»,</w:t>
        <w:br/>
        <w:t>- деп шалқиды. Шабыттана шарықтайды. Дала да нұрға</w:t>
        <w:br/>
        <w:t>же 169</w:t>
        <w:br/>
        <w:t>Ұлы ақынға -- жал</w:t>
        <w:br/>
        <w:t>ұлағатты пікірлер</w:t>
        <w:br/>
        <w:t>Нұрғиса ТІЛЕНДИЕВ:</w:t>
        <w:br/>
        <w:t>Мұқағали нені жырласа да</w:t>
        <w:br/>
        <w:t>жүрегіңе жеткізе, құлақ құрышын</w:t>
        <w:br/>
        <w:t>қандыра, жаныңды тербете</w:t>
        <w:br/>
        <w:t>жырлайды.</w:t>
        <w:br/>
        <w:t>Бибігүл ТӨЛЕГЕНОВА:</w:t>
        <w:br/>
        <w:t>Мұқағали асып-тасып, арнасы-</w:t>
        <w:br/>
        <w:t>нан төгіліп жүрмесе, артында қалың !</w:t>
        <w:br/>
        <w:t>жұрт сүйіп оқитын өлеңдері қалпас па |</w:t>
        <w:br/>
        <w:t>еді... Ақынды түсіну қиын...</w:t>
        <w:br/>
        <w:t>Нұрғали НҮСІПТЖАНОВ:</w:t>
        <w:br/>
        <w:t>Әннің - өзегі әннің сөзіне бай-</w:t>
        <w:br/>
        <w:t>ланысты. Нұрағаңның сазына сөз</w:t>
        <w:br/>
        <w:t>жазғаннан бастап мен Мұқағалиды</w:t>
        <w:br/>
        <w:t>екінші қырынан таныдым.</w:t>
        <w:br/>
        <w:t>мВ БІЛГІҢ КЕЛСЕ, АЛДЫМЕН ЗЕРТТЕ МЕНІ</w:t>
        <w:br/>
        <w:t>«Япыр-ай</w:t>
        <w:br/>
        <w:t>Неткен көктем!</w:t>
        <w:br/>
        <w:t>Көктем!</w:t>
        <w:br/>
        <w:t>Көктем!</w:t>
        <w:br/>
        <w:t>Дүние-ау,</w:t>
        <w:br/>
        <w:t>Сен осылай көкпеңбек пе ең!» -</w:t>
        <w:br/>
        <w:t>деп тамасанады да, тағы бір өлеңінде:</w:t>
        <w:br/>
        <w:t>«Осы бір көктемді көгерген,</w:t>
        <w:br/>
        <w:t>Жүз жылдан кейін көкрер ме ем!»</w:t>
        <w:br/>
        <w:t>- деп киялдайды. Қиялдайтын себебі көктем-ғұмырды,</w:t>
        <w:br/>
        <w:t>қас-қағым сәттей қысқа ғұмырды қимайды. Қимас</w:t>
        <w:br/>
        <w:t>көнілден ғана өзек өртеген өкініш, сарғайған сағыныш,</w:t>
        <w:br/>
        <w:t>жүрек сыздатқан мұн туындайды, қимас көңілден,</w:t>
        <w:br/>
        <w:t>қиялшылкөкіректен ғана көктем-жыр туындайды.</w:t>
      </w:r>
    </w:p>
    <w:p>
      <w:r>
        <w:t>Мұқағали көктем туралы кеп жазбаған дедік. Бірақ</w:t>
        <w:br/>
        <w:t>сонын өзінде, өлеңдерінің кәбінде дерлік көктем жүрек боп</w:t>
        <w:br/>
        <w:t>соғады, көктем жыр болып конады. Оның сағыныш-сырға,</w:t>
        <w:br/>
        <w:t>мұңшыл лебізге, үзілмес үмітке толы өлең жолдарынан біз</w:t>
        <w:br/>
        <w:t>мәңгілік көктем лебін сеземіз. Қайнаған өмір шындығынан</w:t>
        <w:br/>
        <w:t>туындаған көктем-жыр шуағын ұғамыз.</w:t>
        <w:br/>
        <w:t>Әдетте, поэзия туралы сөз болғанда, азаматтық әуендер</w:t>
        <w:br/>
        <w:t>деп табиғат жырлары, махаббат ғазалдары деп бөлгіштеп</w:t>
        <w:br/>
        <w:t>жатамыз. Сонда бейне бір көктемді аңсаған, сүйіспеншілікке</w:t>
        <w:br/>
        <w:t>ынтызар, табиғатты аялаған көңіл-күйден туған лирикалық</w:t>
        <w:br/>
        <w:t>жолдаразаматтық әуенеместей, Отанды,халықты, елді, жерді</w:t>
        <w:br/>
        <w:t>сүйемін деп тікелей айтпаса, ол азаматтық әуенге жатпастай</w:t>
        <w:br/>
        <w:t>көреміз. Мынау жарық дүние - кең дала, шуақты күн,</w:t>
        <w:br/>
        <w:t>құбылған ауа, түрленген түн, батар шақ; мынау қыбырлаған</w:t>
        <w:br/>
        <w:t>тіршілік, құжынаған өмір, жүрек соқтырған тылсым сезім,</w:t>
        <w:br/>
        <w:t>ойға үңілткен жұмбақ сыр, жамандықтан түңілткен таразы</w:t>
        <w:br/>
        <w:t>көңіл - осының бәрі азаматтык әуен тудырар болмыстың өзі</w:t>
        <w:br/>
        <w:t>емес пе! Дәл осы тұрғыдан қарасақ Мұқағали көкірегінен</w:t>
        <w:br/>
        <w:t>бұрқырап шыкқан көктем-жыр азаматтык асқак сезімнен</w:t>
        <w:br/>
        <w:t>табылары хақ. Мұқағали қазірігі заманғы күллі әлемдік</w:t>
        <w:br/>
        <w:t>толғақты мәселе - Планетамызда табиғи ортаны қаз-</w:t>
        <w:br/>
        <w:t>қалпында сақтау, оны ядролық жарылыстар апатынан сақтау</w:t>
        <w:br/>
        <w:t>мәселесіне де үн қоса білген ақын.</w:t>
        <w:br/>
        <w:t>та БІЛГІҢ КЕЛСЕ , АЛДЫМЕН ЗЕРТТЕ МЕНІ</w:t>
        <w:br/>
        <w:t>Күн күркіреп, шатырласа найзағай,</w:t>
        <w:br/>
        <w:t>-Тыныштық па? - деп қарайды аспанға».</w:t>
        <w:br/>
        <w:t>Өйткені «Сәл ұйқтаса, төрт немере төрт жаққа, Көзден</w:t>
        <w:br/>
        <w:t>ғайып болатұғын секілді». «Төрт баланы тыныштыққа</w:t>
        <w:br/>
        <w:t>құрбан қып, Төрт келінді төрт адамға ұзаткан» қарияның</w:t>
        <w:br/>
        <w:t>көңіліне бұққан қауіп-қатер әлгідей болғанда; «сұрапылдан</w:t>
        <w:br/>
        <w:t>сәби оралмаған», Сәби-Ана бейнесі тіпті де естен кетпейді.</w:t>
        <w:br/>
        <w:t>Соғыс сұмдықтың адамдардын жан жүрегіне салған жара-</w:t>
        <w:br/>
        <w:t>сы әлі де жазылып болмағаны ойлаңдырады. Соғыс бітті.</w:t>
        <w:br/>
        <w:t>Жау жеңілді. Тыныштық оранды. Бірақ оны көрген адам-</w:t>
        <w:br/>
        <w:t>дардың көзінен жас, көкірегінен дерт арылған жоқ. Міне,</w:t>
        <w:br/>
        <w:t>СОҒЫС атаулының, әсіресе, дүнияны түгел қамтыған</w:t>
        <w:br/>
        <w:t>сұрапыл соғыстытың зардабын ақын осылай жырлайды.</w:t>
        <w:br/>
        <w:t>Мұқағали Мақатаев 193І жылы, ақпан айының 9-ы</w:t>
        <w:br/>
        <w:t>күні, Алматы облысы, Нарынқол ауданның «Қарасаз»</w:t>
        <w:br/>
        <w:t>деген жерінде дүниеге келген. Жалғыз ұлы Сүлейменнен</w:t>
        <w:br/>
        <w:t>көрген алғашқы немересін әжесі Тиын бауырына салып,</w:t>
        <w:br/>
        <w:t>тарбнелеп өсірген. Әкесі Сүлеймен ешкімнің ала жібін</w:t>
        <w:br/>
        <w:t>аттамаған момын кісі екен. Мінезімен ел-жұртына ұнап,</w:t>
        <w:br/>
        <w:t>шаруашылық басқарыпты. Ұлы Отан соғысы басталғанда,</w:t>
        <w:br/>
        <w:t>майданға аттанып, хабарсыз кетеді. Әке бейнесі Мұқағали</w:t>
        <w:br/>
        <w:t>поэзиясында ылғи да бедер тауып отырады.</w:t>
        <w:br/>
        <w:t>«Отыз бесінші көктемімде»:</w:t>
        <w:br/>
        <w:t>Отыз бес жыл өмірді кезіп келем,</w:t>
        <w:br/>
        <w:t>Енді от бес бола ма, сезіктенем,</w:t>
        <w:br/>
        <w:t>Әкем менің есімде,</w:t>
        <w:br/>
        <w:t>Шам түбінде,</w:t>
      </w:r>
    </w:p>
    <w:p>
      <w:r>
        <w:t>ВК (БП тарихын ежіктеген,</w:t>
        <w:br/>
        <w:t>- деп, ол «1941 жыл. Ақпан», «Көзің нұрсыз дейсін</w:t>
        <w:br/>
        <w:t>сен», «Шаруа һәм жауынгер» жырларында әке бейнесін</w:t>
        <w:br/>
        <w:t>еске алады.</w:t>
        <w:br/>
        <w:t>Мұқағалидың ақын болуына әжесі Тиын мен шешесі</w:t>
        <w:br/>
        <w:t>Нағиманның ықпалы тисе керек. Ақынның өзі айтуынша,</w:t>
        <w:br/>
        <w:t>екеуі де қазақтың ауыз әдебиетін -- айтыс, дастан, аңыз-</w:t>
        <w:br/>
        <w:t>ертегіні көп білген көрінеді.</w:t>
        <w:br/>
        <w:t>Мұқағали ауыл мектебін бітіргеннен кейін өмір қосын</w:t>
        <w:br/>
        <w:t>ерге тартады, ерте үйленіп, он тоғыз жасында әке болады.</w:t>
        <w:br/>
        <w:t>173 т</w:t>
        <w:br/>
        <w:t>БІЛГІН КЕЛСЕ, АЛДЫМЕН ЗЕРТТЕ МЕНІ --------------</w:t>
        <w:br/>
        <w:t>Мұқағалидың жұрттың бәрі білетін «Тоғай төңірегінде»</w:t>
        <w:br/>
        <w:t>дейтін елу жолдық өлеңі бар.</w:t>
        <w:br/>
        <w:t>«Тоғай еді Қарсудың ар жағы,</w:t>
        <w:br/>
        <w:t>Қайда кеткен қамыс пен талдары?!» -</w:t>
        <w:br/>
        <w:t>деп басталатын сол өлең:</w:t>
        <w:br/>
        <w:t>«Талды қиған нетктен суық қол еді,</w:t>
        <w:br/>
        <w:t>Тоғай тозған...</w:t>
        <w:br/>
        <w:t>Енді, сірә, жоқ емі.</w:t>
        <w:br/>
        <w:t>Бұл өңірге не көрінген, тәңір-ау?!</w:t>
        <w:br/>
        <w:t>Бұл өңірде соғыс болған жоқ еді», -</w:t>
        <w:br/>
        <w:t>деген ашынған сөзге ұлғаса келе:</w:t>
        <w:br/>
        <w:t>«Тау, орманда,</w:t>
        <w:br/>
        <w:t>Мына титтей тоғайда,</w:t>
        <w:br/>
        <w:t>Топ-топ киік жайылатын...</w:t>
        <w:br/>
        <w:t>(Сол ойда...)</w:t>
        <w:br/>
        <w:t>Үміт үзіп үріккен аң, ұшқан құс,</w:t>
        <w:br/>
        <w:t>Енді қайтып бұл өңірге жолап ма?!»</w:t>
        <w:br/>
        <w:t>- деп туған жердің тағдырын ойлаған ірі азаматтық әуен</w:t>
        <w:br/>
        <w:t>табады.</w:t>
        <w:br/>
        <w:t>Ақын көңіл қашан да тыныштық тілеген. Өзі бұзбайтын</w:t>
        <w:br/>
        <w:t>ол тыныштықты басқа ешкімге бұздырғысы тағы жоқ.</w:t>
        <w:br/>
        <w:t>«Ұқсайды бар тыныштық жер бетінде,</w:t>
        <w:br/>
        <w:t>Ұйқыдағы сәбидің келбетіне.</w:t>
        <w:br/>
        <w:t>Ояту былай тұрсын, рұқсат жоқ</w:t>
        <w:br/>
        <w:t>Ұйқтап жатқан ұлымды тербетуге», - дейтін акын</w:t>
        <w:br/>
        <w:t>ұлы Отан соғысы жылдарында ес біліп қалған, ауыр</w:t>
        <w:br/>
        <w:t>шақтың ашы дәмін татқан, соғыс тақсіретін өзі де тартқан</w:t>
        <w:br/>
        <w:t>қасірет арткандарды көп ұшыратқан. Алдына бара қалса:</w:t>
        <w:br/>
        <w:t>«тыныштық па балалар?» деп сұрай беретін күзетші шал</w:t>
        <w:br/>
        <w:t>Мұратты көрген.</w:t>
        <w:br/>
        <w:t>«Шатынаған соғыс салған сызаттан,</w:t>
        <w:br/>
        <w:t>Кәрі кеуде жалын атқан, сыз атқан.</w:t>
        <w:br/>
        <w:t>Төрт баланы тыныштыққа құрбан қын,</w:t>
        <w:br/>
        <w:t>Төрт келінді төрт адамға ұзатқан»</w:t>
        <w:br/>
        <w:t>со қарияның:</w:t>
        <w:br/>
        <w:t>«Сәлеміңе қайтаратын жауабы:</w:t>
        <w:br/>
        <w:t>-Тыныштық па? -деп сұрайды әуелі...</w:t>
        <w:br/>
        <w:t>172</w:t>
      </w:r>
    </w:p>
    <w:p>
      <w:r>
        <w:t>те е БІЛГІҢ КЕЛСЕ, АЛДЫМЕН ЗЕРТТЕ МЕНІ</w:t>
        <w:br/>
        <w:t>Төлеген ТОҚБЕРГЕНОВ</w:t>
        <w:br/>
        <w:t>Оңтүстік Қазақстан облысы, Қызылқұм</w:t>
        <w:br/>
        <w:t>ауданында туған. «Жазушы» баспасында,</w:t>
        <w:br/>
        <w:t>«Жұлдыз» журналында, «Қазақ әдебиеті»</w:t>
        <w:br/>
        <w:t>газетінде жұмыс істеді, Әдеби және көркем</w:t>
        <w:br/>
        <w:t>аударма саласында еңбек етті.</w:t>
        <w:br/>
        <w:t>«Тоғыз тарау», «Үш тоғыс», «Қос қағыс»</w:t>
        <w:br/>
        <w:t>атты әдеби сын-мақалалар кітаптары бүгінгі</w:t>
        <w:br/>
        <w:t>қазақ оқырмандарына мұра болып қалды.</w:t>
        <w:br/>
        <w:t>КӨКІРЕГІ - КӨКТЕМ ЖЫР</w:t>
        <w:br/>
        <w:t>ұқағали-көкірегіне күй тұнған ақын еді. Көмейінде</w:t>
        <w:br/>
        <w:t>күміс күмбір бар-тын. Кейінгілер айта-айта жүрсін</w:t>
        <w:br/>
        <w:t>деп, тағдыр өз арамыздан ертелеу жұлып кеткен ақынның</w:t>
        <w:br/>
        <w:t>өлеңдерінде ұшы-қиырсыз кең даламыз сыр шалқытып</w:t>
        <w:br/>
        <w:t>жатыр еді. Аспантау, аласа қырат-қырқаларымыз, саумал</w:t>
        <w:br/>
        <w:t>көл, сары белдеріміз сағыныш лебін аңқытып, ақырын ғана</w:t>
        <w:br/>
        <w:t>дамылдар еді. Біз айтып отырған ақын сонда табиғат өзі</w:t>
        <w:br/>
        <w:t>салған эн-самалдан кейде мұң артып, кейде арманға толы</w:t>
        <w:br/>
        <w:t>қиял шалқытып, көкірегіндегі күйге жыр-толғауларын қоса</w:t>
        <w:br/>
        <w:t>тартып, тасып-төгіліп кетер еді.</w:t>
        <w:br/>
        <w:t>Кеудесі күмбір ақынның, бәлкім, ақындықтан өзгесі</w:t>
        <w:br/>
        <w:t>айтуға тұрмас та. Енді бүтінде оны жоқтайтын біздер</w:t>
        <w:br/>
        <w:t>қазақ өлеңі әлемінде жарқыраған бір жұлдыздың Уақыт</w:t>
        <w:br/>
        <w:t>шіркінге ілесе алмай ағып өткенін ғана айта береміз. Енді</w:t>
        <w:br/>
        <w:t>бүгінде Асқар Сүлейменов өз сөзін тастай беріп, ел-жұртқа</w:t>
        <w:br/>
        <w:t>Мұқағали өлендерін оқып беріп отырғанын лайық көрсе,</w:t>
        <w:br/>
        <w:t>өнерге біртабан жақынмын дейтін жастар жаппай жатқа</w:t>
        <w:br/>
        <w:t>айтатын боп жұр. Ололма, тірлігінде қызғаныш ойлағандар,</w:t>
        <w:br/>
        <w:t>енді, көзі кеткен соң кешірім жасап, кең пейілден табылар</w:t>
        <w:br/>
        <w:t>болады. Ал оның өзі: «Ақынмын деп калай менайта аламын,</w:t>
        <w:br/>
        <w:t>Халқымның өз айтканын қайталады», -- дер едім. Шіркін</w:t>
        <w:br/>
        <w:t>дүния-ай, біле-білгенге осынау егіз жолда қандайлық ақын</w:t>
        <w:br/>
        <w:t>мінез жатыр десеңші! Асқақтық пен кішіліктің астасар</w:t>
        <w:br/>
        <w:t>165</w:t>
        <w:br/>
        <w:t>БІЛГІҢ КЕЛСЕ, АЛДЫМЕН ЗЕРТТЕ МЕНІ</w:t>
        <w:br/>
        <w:t>тұсы да осы екен ғой. Инсаф ойлаған ақын, ақын боп туған</w:t>
        <w:br/>
        <w:t>халқына ілтифат сезімін бұдан артып жеткізе алмас та.</w:t>
        <w:br/>
        <w:t>Мұқағали әлеңдерінде көкірекжарды мұң, тау</w:t>
        <w:br/>
        <w:t>баурайының таңғы шығы, сол шықтай мөлдіреген арман</w:t>
        <w:br/>
        <w:t>сыры бар, өткен күннің өкініші, аңғарусыз, бір демде сып</w:t>
        <w:br/>
        <w:t>етіп өте шықкан күндердің өкініші бар. Үздіге айтылып,</w:t>
        <w:br/>
        <w:t>өбектей беретін сары уайым емес, бірақ аңсау-арманға</w:t>
        <w:br/>
        <w:t>бөккен сағыныш, сағындыр түсер үміт лебі бар. «Дариға</w:t>
        <w:br/>
        <w:t>шіркін» деп сыр шерту басым болуы да содан шығар. «Көп</w:t>
        <w:br/>
        <w:t>кешікпей көктем де келер енді...»</w:t>
        <w:br/>
        <w:t>Осынау жалғыз жолды ақын адамның, алғы өмірге</w:t>
        <w:br/>
        <w:t>асыққан ақынның сағыныш-шері, үздіктірген үміт,</w:t>
        <w:br/>
        <w:t>тағатсыз жүрек лүпілі ағал-тегіл жырға айналып жүре</w:t>
      </w:r>
    </w:p>
    <w:p>
      <w:r>
        <w:t>берген. Жалғыз жолдан, жарқылсыз, жай сөздермен-ақ</w:t>
        <w:br/>
        <w:t>айтылған қарапайым жолдан ақындық алапат күш сезіледі.</w:t>
        <w:br/>
        <w:t>Сол, мейлінші жұпыны жолдан-ақ, көңілге қуаныш нұр</w:t>
        <w:br/>
        <w:t>себелейді. Еріксізден еріксіз, ықтиярсыз «Көп кешікпей</w:t>
        <w:br/>
        <w:t>көктем декелер енді» деп қайталай бергің келеді. Домбырада</w:t>
        <w:br/>
        <w:t>күй шертіліп жаткадай, сен де ойлан, серпіл, көңіл хошың</w:t>
        <w:br/>
        <w:t>өссін, жүгір, қуан, далаға шық, төңіреке, мынау жарық</w:t>
        <w:br/>
        <w:t>дүнияға көз сал, сағыныш арт, сарғайған дерттен арыл,</w:t>
        <w:br/>
        <w:t>сергі деп тұрғандай. Ей, адамдар, көктем -- жастық, көктем</w:t>
        <w:br/>
        <w:t>- келешек, соны ойлаңдар, көңілдегі кір кетсін, көкірекке</w:t>
        <w:br/>
        <w:t>нұр тепсін, жаңғырып, кайта түлейтін жер-әлеммен бірге</w:t>
        <w:br/>
        <w:t>сен де желпінер шақ таяу деп еске салғандай. Және сонда,</w:t>
        <w:br/>
        <w:t>осынау жалғыз жол кәрнай дабысы да, дабыл да емес - ол</w:t>
        <w:br/>
        <w:t>озан салып, өзеурлеп тұрған жоқ, қайта сезімтал жүректің</w:t>
        <w:br/>
        <w:t>хош иісті, нұрлы шуақты сезінуіңен шығып жатқан жан</w:t>
        <w:br/>
        <w:t>Лебізі десе лайық. Осы сөзді біз шынайы шындықтан көркем</w:t>
        <w:br/>
        <w:t>шындықтың туындауы, қарапйым ойдан ақындық ойдың</w:t>
        <w:br/>
        <w:t>өрбуі дер едік. Білетіндер айтқан өлеңде ой мен сезім әсте</w:t>
        <w:br/>
        <w:t>бөленбеуі керек-тін.</w:t>
        <w:br/>
        <w:t>Ал енді ақынға ақын көзбен қарап, шын таланты кайсы,</w:t>
        <w:br/>
        <w:t>қайсысының қарымы қаншалық деп сауал тастар болсақ,</w:t>
        <w:br/>
        <w:t>көбінің-ақ арғы түбі көрініп қалар еді. Тіпті от басы, ошақ</w:t>
        <w:br/>
        <w:t>қасында жиын жиналыста қасыннан табылатын бөлекше</w:t>
        <w:br/>
        <w:t>талант, өзгеше талантты. табиғатында тамырды тереңнен</w:t>
        <w:br/>
        <w:t>еее еее -т--.-Н---- 166</w:t>
        <w:br/>
        <w:t>Ее БІЛГІҢ КЕЛСЕ, АЛДЫМЕН ЗЕРТТЕ МЕНІ</w:t>
        <w:br/>
        <w:t>Мұқағали арманына жетті. Оның арманындай болған</w:t>
        <w:br/>
        <w:t>Көк байрағымыз желбіреп, төрткүл әлемнің бәріне «мен</w:t>
        <w:br/>
        <w:t>қазақпын» деп асқақ биіктерден көрініп тұр. Ақын өзі</w:t>
        <w:br/>
        <w:t>есімі берілген Алматы көшесінен қыран жанарымен замана</w:t>
        <w:br/>
        <w:t>күйін бақылап, көкжиекті шолып тұрғандай. Жептоқсан</w:t>
        <w:br/>
        <w:t>мен Мақатаев көшесіндегі ескерткішке бір тәу етіп бас ию</w:t>
        <w:br/>
        <w:t>біз үшін қасиетті парыз. Сонда менің байқағаным, оның</w:t>
        <w:br/>
        <w:t>айналасы жазда да, қыста да гүл шоқтарынан арылмайды.</w:t>
        <w:br/>
        <w:t>Бүгінгі тәуелсіз қазақтын ұрпақтарына да Мұқағали</w:t>
        <w:br/>
        <w:t>соншалықты керек екен.</w:t>
        <w:br/>
        <w:t>Биыл ақын ағанын дүниеге келгеніне 75 жыл, дүниеден</w:t>
        <w:br/>
        <w:t>озғанына отыз жыл болды. Бір ғажабы, ақын әлітірі сияқты.</w:t>
        <w:br/>
        <w:t>«Өшеді өлең, немесе көшеді өлең» деп өзі айтқандай, ол</w:t>
        <w:br/>
        <w:t>кісінің жырлары тіршіліктің барлык қозғалыстарымен</w:t>
        <w:br/>
        <w:t>үйлесіп, келешекке қарай көшіп бара жатқанын көріп</w:t>
        <w:br/>
        <w:t>қуанасың. Тіпті, Алматының бір бұрышынан маңдайы</w:t>
        <w:br/>
        <w:t>жарқ етіп шыға келетіндей елеңдейсің. Сағынған жұрты</w:t>
        <w:br/>
        <w:t>солай деп ойлайды. Ақынның мәңгілігі деген осындай-ақ</w:t>
        <w:br/>
        <w:t>болатын шығар.</w:t>
        <w:br/>
        <w:t>Мен ол кезде студентпін. Тау тұлғалы ағаға сәлем</w:t>
        <w:br/>
        <w:t>бермей тұра алмаймыз. Үлкенге ілтипат көрсетпесе ұяттан</w:t>
        <w:br/>
        <w:t>өртенетін қазақы тәрбиенің тәлімі бізді осындай инабатка</w:t>
        <w:br/>
        <w:t>телитін. Оның үстіне өлеңі жасындай жарқылдаған ақын</w:t>
        <w:br/>
        <w:t>дидарын бір көрудің өзі арман.</w:t>
        <w:br/>
        <w:t>- Қалай, бауырым, ел-жұртың аман ба?-деп бастап сенің</w:t>
        <w:br/>
        <w:t>бетіңе сағынышпен көз тастайтын еді. Маңдайыңды иіскеп</w:t>
        <w:br/>
        <w:t>тұрып, өзі де елжірейтін, сені де елжірететін. Мұқағали</w:t>
        <w:br/>
        <w:t>ағада адамды өзіне тартып кететін ерекше бір күш бар</w:t>
      </w:r>
    </w:p>
    <w:p>
      <w:r>
        <w:t>еді. Меніңше, ол күш - адалдық, азаматтық, ақындық еді.</w:t>
        <w:br/>
        <w:t>Ешқашан өтірік айта алмайтын сондай адамдарғана түбінде</w:t>
        <w:br/>
        <w:t>қырандар мекендейтін биіктерге қарай самғайды екен.</w:t>
        <w:br/>
        <w:t>«Бір өлеңі бір елдің мұрасындай» болған Мұқағали аға</w:t>
        <w:br/>
        <w:t>әр сәтін тек халқына арнады. Сол үшін ізденді, сол үшін</w:t>
        <w:br/>
        <w:t>еңбектенді. Сол үшін инемен құдық қазды. Кітаптарын</w:t>
        <w:br/>
        <w:t>мұкият ақтарып көріңізші, сапасыз, жасық, ортанқол бірде-</w:t>
        <w:br/>
        <w:t>бір өлең жазбапты. Иә, біз ақыннан бәрін алдық. Енді осы</w:t>
        <w:br/>
        <w:t>еңбектердің қарымтасын қалай кайтармақпыз. Сондай</w:t>
        <w:br/>
        <w:t>163 5</w:t>
        <w:br/>
        <w:t>БІЛГІҢ КЕЛСЕ, АЛДЫМЕН ЗЕРТТЕ МЕНІ - -шы</w:t>
        <w:br/>
        <w:t>Жылдар бойы бірге жүріп, бір күлген,</w:t>
        <w:br/>
        <w:t>Жақыныңның жат боларын кім білген...»</w:t>
        <w:br/>
        <w:t>-дер ме еді?!</w:t>
        <w:br/>
        <w:t>Немесе:</w:t>
        <w:br/>
        <w:t>«...Терезеге жабысам барам дағы,</w:t>
        <w:br/>
        <w:t>Сендер күтіп тұр ма деп алаңдадым.</w:t>
        <w:br/>
        <w:t>Айырылған жыртылып қалың досым,</w:t>
        <w:br/>
        <w:t>Біреуіңді қайтейін таба алмадым,</w:t>
        <w:br/>
        <w:t>Алдандым, барлығы да елес екен,</w:t>
        <w:br/>
        <w:t>Бірі жоқ, шіркіндер-ай,</w:t>
        <w:br/>
        <w:t>о несі екен?!»</w:t>
        <w:br/>
        <w:t>-дерме еді!</w:t>
        <w:br/>
        <w:t>Мейлі, «болары болды, бояуы сінді» Айтты-айтпады,</w:t>
        <w:br/>
        <w:t>Мұқағали да бұл өмірден ертелеу кетті. Ерте кеткеннен</w:t>
        <w:br/>
        <w:t>шығар-ау. Бұл өмірден суыт кеткен Төлеген Айбергенов,</w:t>
        <w:br/>
        <w:t>Жүмекен Нәжімеденов, олардың соңын ала о да асығыс</w:t>
        <w:br/>
        <w:t>жүріп кеткен Мұқағали шынымен-ақ шабыт буған, шарк</w:t>
        <w:br/>
        <w:t>ұрған жарық жұлдыздар еді ғой. Енді кеп, жоқтаймыз</w:t>
        <w:br/>
        <w:t>да: «қадіріне жеттік пе , жетпедік пе» деп, өкінген боп</w:t>
        <w:br/>
        <w:t>жатамыз. Сонда, береріміз атақ па еді, тағарымыз алқа</w:t>
        <w:br/>
        <w:t>ма еді; кағазды бұрқыратып, шырқата мақтап, марапаттау</w:t>
        <w:br/>
        <w:t>ма еді - өкінеріміз сол ма! Жоқ. Шын ақын алар атағын</w:t>
        <w:br/>
        <w:t>халык көкірегінен іздемеуші ме еді! Ендеше, біздікі не?</w:t>
        <w:br/>
        <w:t>Әлгі үш ақынның үшеуі де қазір ел-жұртының аузында,</w:t>
        <w:br/>
        <w:t>жүрек терінде, ой серік, сезім серігі боп бара жатқан жоқ</w:t>
        <w:br/>
        <w:t>па! Көз тірісінде күбідей күпсіген жел сөзді ести алмады-</w:t>
        <w:br/>
        <w:t>ау, алтынмен апталы, күміспен күптелген, мақтай жұмсақ</w:t>
        <w:br/>
        <w:t>ақ қағазға басылған қос-қос томдарын көре алмай кетті-ау,</w:t>
        <w:br/>
        <w:t>боздақтар, деп те өкінбекпіз бе! Олай десек, бүгіндері өздері</w:t>
        <w:br/>
        <w:t>баспа орындарын сағалап, немесе басшыларды жанталаса</w:t>
        <w:br/>
        <w:t>жағалап, әйтеуір, кітап шығару жөнінен айтқандарын істеп</w:t>
        <w:br/>
        <w:t>жүргендер армандарынан шыққан-ақ екен де, жүдә! Тіпті</w:t>
        <w:br/>
        <w:t>кейбір пысықай жазушыларымыз уақытша отырған біп-</w:t>
        <w:br/>
        <w:t>биік орындықтары арқасында сондай-сондай кітаптарын</w:t>
        <w:br/>
        <w:t>шығарыпалған да жоқпа! Тіптіжылына кітап шығару былай</w:t>
        <w:br/>
        <w:t>тұрсын, бірнеше баспадан бірдей шығарап та жанталасқан</w:t>
        <w:br/>
        <w:t>«жақсылар» болды ғой.Тыным таппай безек қаққан</w:t>
        <w:br/>
        <w:t>176</w:t>
      </w:r>
    </w:p>
    <w:p>
      <w:r>
        <w:t>БІЛГІҢ КЕЛСЕ, АЛДЫМЕН ЗЕРТТЕ МЕНІ</w:t>
        <w:br/>
        <w:t>Алғашқы өлеңдері 1949 жылы аудандық газетте,</w:t>
        <w:br/>
        <w:t>1931-54 жылдары «Әдебиет және искусство» журналын-</w:t>
        <w:br/>
        <w:t>да жарық көрген Мұқағли араға он шақты жыл салып,</w:t>
        <w:br/>
        <w:t>В.И.Ленин өмірінен «Аппассионата» атты үлкен поэма-</w:t>
        <w:br/>
        <w:t>мен 1962 жылы поэзия элеміне кайта оралады. «Ильич»</w:t>
        <w:br/>
        <w:t>деп аталатын поэмалар жинағы -- тұңғыш кітабы 1964</w:t>
        <w:br/>
        <w:t>жылы жарық көрді. «Жас ақын (М.Мақатаев) данышпан</w:t>
        <w:br/>
        <w:t>көсем жайында әрбір сөзін өлең жолын салмакты пайым-</w:t>
        <w:br/>
        <w:t>мен, парасатты толғайды, белгілі жайттерді, мәлім факті-</w:t>
        <w:br/>
        <w:t>лерді баян етсе де, кеменгер көсемге лайық өзінше ойлы</w:t>
        <w:br/>
        <w:t>нақыш, сырлы сипат іздейді, әр шумақта тебірентіп, пікір</w:t>
        <w:br/>
        <w:t>тастап отырады», - деп, дуалы ауыз Қалижан Бекқожин</w:t>
        <w:br/>
        <w:t>1965 жылдың өзінде-ақжақсы лебіз айтады. Содан кейін</w:t>
        <w:br/>
        <w:t>Мұқағали мерзімді баспасөзде жиі көрініп, «Армысыңдар,</w:t>
        <w:br/>
        <w:t>достар!», «Қарлығашым келдің бе», «Мавр», «Дариға-</w:t>
        <w:br/>
        <w:t>жүрек» жинақтарын береді. Ол әлем әдебиетінің алып-</w:t>
        <w:br/>
        <w:t>тары - ағылшын Шекспирдің «Сонеттерін», америкалық</w:t>
        <w:br/>
        <w:t>Уитменнің «Шөп жапырақтарын», «Италияның ұлы ақыны</w:t>
        <w:br/>
        <w:t>Дантенің «Құдіретті комедиясын» тәржімалады. Бірақ</w:t>
        <w:br/>
        <w:t>ақын туындыларының бағы жанған кезі кейінгі жылдары</w:t>
        <w:br/>
        <w:t>ғана. Қатты сырқаттанып, кайта-қайта төсек тартып жүр-</w:t>
        <w:br/>
        <w:t>ген тұста «Өмір-дастан» жарық көрді де, көз жұмған соң</w:t>
        <w:br/>
        <w:t>«Өмір - өзені», сәл кейінірек көлемі көңіл көншітерлік боп,</w:t>
        <w:br/>
        <w:t>қос томдығы шықты.</w:t>
        <w:br/>
        <w:t>Енді қарап отырсақ, Мұқағали Мақатаевтың өзек</w:t>
        <w:br/>
        <w:t>жарып айтар ойы - адам тағдыры, адамның тірлігі, міне-</w:t>
        <w:br/>
        <w:t>зі мен құлқы, сезім мен түйсігі. Ақынның өзі айтпақшы,</w:t>
        <w:br/>
        <w:t>оның лирикалық «Мені» жалпы халық, қауым, заман,</w:t>
        <w:br/>
        <w:t>қоғам. Қай тақырыпқа барса да, не туралы жырласа да,</w:t>
        <w:br/>
        <w:t>бәрібір, астарында адамның ғұмыры, адамнын тағдыры.</w:t>
        <w:br/>
        <w:t>дәуірдің ықпалы жатады. Тіпті алма-кезек ауыскан табиғат</w:t>
        <w:br/>
        <w:t>құбылыстарын қанық бояуын тауып қайырғанда да жүгінер</w:t>
        <w:br/>
        <w:t>тәңірі -- АДАМ. «Адам окитын жырға адамды қатыстырмау</w:t>
        <w:br/>
        <w:t>- ессіздік!» деуші еді ол. Бұл оның - азаматтық кредосы,</w:t>
        <w:br/>
        <w:t>ақындық стихиясы.</w:t>
        <w:br/>
        <w:t>Мұқағали өлеңдерінде «балалық ғұмыр кешпедік,</w:t>
        <w:br/>
        <w:t>бала дәуір басымызда болмады, ерте есейдік» дейтін</w:t>
        <w:br/>
        <w:t>174</w:t>
        <w:br/>
        <w:t>БІЛГІН КЕЛСЕ, АЛДЫМЕН ЗЕРТТЕ МЕНІ -- -</w:t>
        <w:br/>
        <w:t>Менін Мұқағали ағама танғалатыным, ол бодандық ойдын</w:t>
        <w:br/>
        <w:t>қамытын басынан ерте сыпырған екен. Қазактың ежелден</w:t>
        <w:br/>
        <w:t>қалыптасқан табиғи болмысына сызат түсе бастағанын ақын</w:t>
        <w:br/>
        <w:t>жүрегі дәл аңғарып, жаны алапат арпалысқа түскенін енді</w:t>
        <w:br/>
        <w:t>білдік. Ата тәрбиенін, ұлттық инабат пен имандылықтың</w:t>
        <w:br/>
        <w:t>нағыз жоқтаушысына айналғанын өлендерін оқыған кезде</w:t>
        <w:br/>
        <w:t>оны жете түсінесің.</w:t>
        <w:br/>
        <w:t>«Ей, қазақтың баласы есіңе ұста, Өлсем, өлем сірә, мен</w:t>
        <w:br/>
        <w:t>намысымнан» деп жырлағаны калғып бара жатқан ұлттык</w:t>
      </w:r>
    </w:p>
    <w:p>
      <w:r>
        <w:t>сананы оятуға қосқан үлесі немесе «Қариялар азайып бара</w:t>
        <w:br/>
        <w:t>жатыр» деп ескерткенінің өзі тұнып тұрған философия.</w:t>
        <w:br/>
        <w:t>Егер, ұлт ділінен, дінінен, тілінен айырылса, ондай ұлыста</w:t>
        <w:br/>
        <w:t>жетіскен қария бола ма? Ал қариясы арзандаған халықтың</w:t>
        <w:br/>
        <w:t>қасиетінің қаша түсетіні тарихтан белгілі ғой. Міне, осы</w:t>
        <w:br/>
        <w:t>тектес толғамдарды кесек турап, оқырманына үздіксіз</w:t>
        <w:br/>
        <w:t>ұсынды. Небары қырықтың ішіндегі жас жігіттіңабыздарша</w:t>
        <w:br/>
        <w:t>сөйлегеніне сүйінбеске хақымыз жоқ.</w:t>
        <w:br/>
        <w:t>Біз бодандық қамытын мойнынан сыпырып тастауға</w:t>
        <w:br/>
        <w:t>бұлқыныс жасап, дүлей күшке жасқанбай қарсы шыққан</w:t>
        <w:br/>
        <w:t>желтоқсаншыл жастарымыздың күрескерлік әрекетін кейде</w:t>
        <w:br/>
        <w:t>стихиялы қозғалыс деп түйіндегіміз келіп жүр. Меніңше,</w:t>
        <w:br/>
        <w:t>бұл дұрыс емес. Сананы қозғайтын күш болмаса, бір күнде</w:t>
        <w:br/>
        <w:t>бәрінің дүр етіп көшеге шығуы мүмкін емес қой. Міне,</w:t>
        <w:br/>
        <w:t>осындай психологиялык дайындықтың пісіп-жетілуіне сөз</w:t>
        <w:br/>
        <w:t>жоқ. Мұқағалидың жалынды жырларының да бір себеп</w:t>
        <w:br/>
        <w:t>болғанына кәміл сенгім келеді. Сондықтан, Мұқағалиды</w:t>
        <w:br/>
        <w:t>азаттықтың ақыны деп атауымызға толық қисын бар.</w:t>
        <w:br/>
        <w:t>«Мына бақты көргендер төбендегі, Қорқыт, Асан тіріліп</w:t>
        <w:br/>
        <w:t>қайта келсе, Қуанғаннан қайтадан өлер ме еді», дейді</w:t>
        <w:br/>
        <w:t>менің қайран Мұқағали ағам. Расында, бүгін қазақтың</w:t>
        <w:br/>
        <w:t>басына бақ болып қонған тәуелсіздікті Мұқағали көрсе не</w:t>
        <w:br/>
        <w:t>болар еді. Оның ақындық шабыты ерекше шалқитын еді.</w:t>
        <w:br/>
        <w:t>Жүрегінен тамшылаған өлен халқының жігерін жанып,</w:t>
        <w:br/>
        <w:t>қуатына күш қосар еді. Өзі жоқ болса да, өрнекті сөзі бүгін</w:t>
        <w:br/>
        <w:t>де тәуелсіздіктің қадірін тереннең тану үшін жұмыс істеп</w:t>
        <w:br/>
        <w:t>жатыр. Еліміздің кай түкпіріне барсаң да, жастың да, кәрінің</w:t>
        <w:br/>
        <w:t>де Мұқағали мұрасын қасиеттеп жатқандары сондықтан.</w:t>
        <w:br/>
        <w:t>-аз- 162</w:t>
        <w:br/>
        <w:t>БІЛГІН КЕЛСЕ, АЛДЫМЕН ЗЕРТТЕ МЕНІ</w:t>
        <w:br/>
        <w:t>біле ме, білмей ме, мәселе осы шындықты жан жүрегімен</w:t>
        <w:br/>
        <w:t>мойындауда болып тұр.</w:t>
        <w:br/>
        <w:t>Мұқағали «Шаршадым, білем» деген өлеңінде бұл жайлы</w:t>
        <w:br/>
        <w:t>оның терең сапаттарын барынша ашып көрсетуге</w:t>
        <w:br/>
        <w:t>қасын іздей қойған жоқ. Оның қағидаларына сүйеніп, ой</w:t>
        <w:br/>
        <w:t>мен пайымды сарапқа салсаңыз, ақындық тағдырдың</w:t>
        <w:br/>
        <w:t>соншалықты қызықтырып, пендені ұшаққа шығара</w:t>
        <w:br/>
        <w:t>қоятын түгі де жоқ. Керісінше, сырттай да, іштей де</w:t>
        <w:br/>
        <w:t>өмірі біппейтін толғаныс арпалысына түсіп, мазасыз күй</w:t>
        <w:br/>
        <w:t>кешеді екенсіз. Ағыл-тегіл табыс та, бірден аспандатып</w:t>
        <w:br/>
        <w:t>әкететін атақ та жоқ, әзірге олар тек көз ұшынан</w:t>
        <w:br/>
        <w:t>бұлдырап көрінетін елес нобайымен үміттендіреді.</w:t>
        <w:br/>
        <w:t>Сондықтан да Мұқаңның: «Шаршадым білем, жантая</w:t>
        <w:br/>
        <w:t>кеткім келеді Құрсын бүйткен құныңды жеген өлеңі!</w:t>
        <w:br/>
        <w:t>Күйзеліп тапқан көңілімдегі көрікті ой, Аузымнан шықса,</w:t>
        <w:br/>
        <w:t>адыра қала береді» дегеніне сөзсіз және ешқандай дау</w:t>
        <w:br/>
        <w:t>айта алмайсыз.</w:t>
        <w:br/>
        <w:t>Сонда әлгі, кейбіреулердің өлең төгіліп тұрады деген</w:t>
        <w:br/>
        <w:t>ғажайып теңеулерінің көңілді алып ұшыратын әсерлерін</w:t>
        <w:br/>
        <w:t>қайда қоямыз? Мына жырға ден қойсақ, бәрі олай емес</w:t>
        <w:br/>
        <w:t>секілді. Рахат күйді сезінуден гөрі жанға тыным бермеген</w:t>
        <w:br/>
        <w:t>мазасыздықтан безіну бар. Пәленбай кезеңдер көкейінде</w:t>
        <w:br/>
        <w:t>сақтап ұстаған өрнектерді қағаз бетіне түсіріп еді</w:t>
        <w:br/>
        <w:t>онысы екінің бірі орындай алатын жадағай тіркес</w:t>
      </w:r>
    </w:p>
    <w:p>
      <w:r>
        <w:t>болып шыққанына күйініп шаршайтын тәрізді. Тіпті</w:t>
        <w:br/>
        <w:t>бір жерінде: «Өлеңі құрсын, таппадым одан мияшипы,</w:t>
        <w:br/>
        <w:t>жазбай-ақ қойдым, жазғаным ашы ұятты. Менсіз де</w:t>
        <w:br/>
        <w:t>мына ғаламат жырау дүние, Өзінен өзі жырланып жатқан</w:t>
        <w:br/>
        <w:t>сияқты» дейді.</w:t>
        <w:br/>
        <w:t>Тағы бір жерінде: «Өлмей-ақ жүр ғой өлең жазбаған</w:t>
        <w:br/>
        <w:t>адамдар, Өлеңсіз мен де өмірді бірдеңе ешермін» деп</w:t>
        <w:br/>
        <w:t>қарапайым қалыпқа түсіп, қарапайым тіршілік еткенді</w:t>
        <w:br/>
        <w:t>аңсап кеткені бар. Алайда, ақын сөзінің ішкі ініне</w:t>
        <w:br/>
        <w:t>үңілсеңіз мүлдем басқа мағынаны байқайсыз. Қаламды</w:t>
        <w:br/>
        <w:t>қарым еткен жыр дүлдүлі сөз әлеміндегі жауапкершілігінен</w:t>
        <w:br/>
        <w:t>тайсақтап отырған жоқ. Осы күйін шерту арқылы нағыз</w:t>
        <w:br/>
        <w:t>ақындықтың оңайға соқпайтын салмағын көрсешеді.</w:t>
        <w:br/>
        <w:t>180---</w:t>
        <w:br/>
        <w:t>Б тиалонаяылиықсы “&lt;&lt; БІЛГІН КЕЛСЕ, АЛДЫМЕН ЗЕРТТЕ МЕНІ</w:t>
        <w:br/>
        <w:t>тартар тарлан боп, бөлекше аталып, айтылумен жүрген</w:t>
        <w:br/>
        <w:t>марқұм Мұқағалида да үңіле қарап, зерделей түссе, көп</w:t>
        <w:br/>
        <w:t>өлеңіне кәдімгідей көңіл жуаситынын байқар ек. Ал жеме-</w:t>
        <w:br/>
        <w:t>жеге келгенде өлеңге көңіл жуасымауы керек, қайта көніл</w:t>
        <w:br/>
        <w:t>тулап, толқуы керек. Көкірекжардыны айтыпты, не айта</w:t>
        <w:br/>
        <w:t>алмапты деп тулауы керек. Және сонда, осыңдай ойға</w:t>
        <w:br/>
        <w:t>қалдыратын тек Мұқағали ғана ма? Өлген соң, бұл дүния-</w:t>
        <w:br/>
        <w:t>дан өткен соң ғана солай ма? Жоқ, олай емес, тіпті аузын</w:t>
        <w:br/>
        <w:t>айға білейтін бүгінгі көзі тірі атақтылардың талайы-ақкөңіл</w:t>
        <w:br/>
        <w:t>жуасыту, тіпті жұбату түгіл, селт еткізбес өлеңдерді сан</w:t>
        <w:br/>
        <w:t>қайталап жүрген ауыз жаппас, бір саппас тайқы маңдай</w:t>
        <w:br/>
        <w:t>екенін жасырғаннан не шықпақ.</w:t>
        <w:br/>
        <w:t>Ал Мұқағалидың көктем туралы өлеңдері көп емес.</w:t>
        <w:br/>
        <w:t>Демек өзін-өзі қайталап, оқырманды мезі қылмағандық-</w:t>
        <w:br/>
        <w:t>тан да, көктем жырлары көкейден еш кетпейді. Көкейден</w:t>
        <w:br/>
        <w:t>кетпеген сон жанымызды толқытқаны, ақын жанының</w:t>
        <w:br/>
        <w:t>толқығаны. Көктем-жырларын түгел талдап көрсек, осы</w:t>
        <w:br/>
        <w:t>бір ерекшелікті байқаймыз.</w:t>
        <w:br/>
        <w:t>Көктемнің келуі ақын үшін қуаныш: белгісіз,</w:t>
        <w:br/>
        <w:t>бірақ белгісіз бола тұра алға ұмтылдырғын, биіктерге</w:t>
        <w:br/>
        <w:t>құлшындырған шат сезім; жүректі жарыл ұшқан шабыт</w:t>
        <w:br/>
        <w:t>құсы - үміт құсы; шұғылалы үміт, сонымен бірге өтіп бара</w:t>
        <w:br/>
        <w:t>жатқан күндердің жүрекке тепкен сызаты - жабықтырған</w:t>
        <w:br/>
        <w:t>мұң; көкірек кернеген сағыныш -- шалқыған сезім, шарқ</w:t>
        <w:br/>
        <w:t>ұрған қиял; жан толқытқан, жаңа бір тебіреніс, жаңа бір</w:t>
        <w:br/>
        <w:t>серпілістер оятқан қуаныш.</w:t>
        <w:br/>
        <w:t>Содан да шығар, Мұқағалидың көктем-жыры оқи</w:t>
        <w:br/>
        <w:t>бастағаннан-ақ көңілге ән боп құйылып, өз-өзінен әуенге</w:t>
        <w:br/>
        <w:t>айналып жүре бергендей.</w:t>
        <w:br/>
        <w:t>Көп кешікпей көктем де келер енді,</w:t>
        <w:br/>
        <w:t>Көгеретін тіршілік көгереді.</w:t>
        <w:br/>
        <w:t>Қу бұтағы арса-арса кәрі еменге,</w:t>
        <w:br/>
        <w:t>Келер көктем, білмеймін, не береді?!</w:t>
        <w:br/>
        <w:t>Көп кешікпей көктем де келер енді,</w:t>
        <w:br/>
        <w:t>Көгереді ауылдың төңірегі.</w:t>
        <w:br/>
        <w:t>Ерте кеткен досымның қабірі тұр,</w:t>
      </w:r>
    </w:p>
    <w:p>
      <w:r>
        <w:t>Келер көктем, білмеймін, не береді?!</w:t>
        <w:br/>
        <w:t>167-</w:t>
        <w:br/>
        <w:t>БІЛГІН КЕЛСЕ, АЛДЫМЕН ЗЕРТТЕ МЕНІ --</w:t>
        <w:br/>
        <w:t>бөгіп, шуақтар жанып, ақын да құмар артып, шыдамсыз күйге</w:t>
        <w:br/>
        <w:t>түселі. Қуаныштан сезім тулап, құштарлық жалын лаулайды.</w:t>
        <w:br/>
        <w:t>Сөйтіп, «Биылғы Майда» ерекше шалқыған ақын, енді бір</w:t>
        <w:br/>
        <w:t>өлеңінде: «Дүние Майданеге құлпырады?!» деп өзіне өзі сауал</w:t>
        <w:br/>
        <w:t>тастайотырып, жұрттыңкөкірегіндегісіндөп басуғатырысады.</w:t>
        <w:br/>
        <w:t>Сөйтсе, Майда «Шуағын тастап жер төсіне, шұбатып шуда</w:t>
        <w:br/>
        <w:t>шашын Күн тұрады» екен; «Қайың - Ана сырғасын сәби</w:t>
        <w:br/>
        <w:t>самал, Сипалап, сылдырлатып» жұлқылайды екен; «Көңілде</w:t>
        <w:br/>
        <w:t>көлдей тұнық сыр тұнады» да, ол өзі «бұлақтардың сылқым</w:t>
        <w:br/>
        <w:t>әні» секілді скен; «Қара тастың маңдайы шып-шып терлеп,</w:t>
        <w:br/>
        <w:t>Ақынның жүрегінен жыр туады» екен; айта-айта келгенде,</w:t>
        <w:br/>
        <w:t>ақын жүректі тасытқан, шабытжырын шалқытқан АДАМДАР</w:t>
        <w:br/>
        <w:t>екен, олардың Май мерекесінде сап түзеп, шеру тартып, қол</w:t>
        <w:br/>
        <w:t>ұстасып, қатар жүруі екен. Ақынның ой түйер тұста:</w:t>
        <w:br/>
        <w:t>«Келдің бе, керім-көктем, думандатып,</w:t>
        <w:br/>
        <w:t>Армысың, Адамзаттың ынтымағы!» -</w:t>
        <w:br/>
        <w:t>дейтіні де содан екен.</w:t>
        <w:br/>
        <w:t>Ақын тағы да:</w:t>
        <w:br/>
        <w:t>«Күркіретіп,</w:t>
        <w:br/>
        <w:t>Дүркіретіп,</w:t>
        <w:br/>
        <w:t>Мына келген көктем бе?..</w:t>
        <w:br/>
        <w:t>«Айжан көктем, тұра тұр!»</w:t>
        <w:br/>
        <w:t>- дейді. Қимайды. Бүгін келген көктем өте шықпай</w:t>
        <w:br/>
        <w:t>кідіре тұр, жан жадырасын, шалқысын дейді. Айхай</w:t>
        <w:br/>
        <w:t>көктемде «Шып терлеп далам бусанған», «Нұрына күннің</w:t>
        <w:br/>
        <w:t>қақтанып, Шуақтап жатыр кең өлкем» дейді. Сосын, төрт</w:t>
        <w:br/>
        <w:t>қырлап жонған кристалл жыр шумағы төгіледі:</w:t>
        <w:br/>
        <w:t>Шуаққа толы жан-жағым,</w:t>
        <w:br/>
        <w:t>(Шуаққа құмар бұл жалған)</w:t>
        <w:br/>
        <w:t>Шруақта шыбық - талдарым,</w:t>
        <w:br/>
        <w:t>Шуақтап тұрып бүр жарған.</w:t>
        <w:br/>
        <w:t>Ақын көктем -- шуақты, көктем - нұрды өктем жырлайды.</w:t>
        <w:br/>
        <w:t>«Мына бір келген мамыр ма?!</w:t>
        <w:br/>
        <w:t>Мамырла, дала, мамырла.</w:t>
        <w:br/>
        <w:t>Арқаңды төсеп жауынға,</w:t>
        <w:br/>
        <w:t>Дамылда тірлік, дамылда»</w:t>
        <w:br/>
        <w:t>- дейді.Сөйткен ақын енді бір өлеңінде:</w:t>
        <w:br/>
        <w:t>мекте лек! 2711)</w:t>
        <w:br/>
        <w:t>“------7-5--5------------...-..-.-------------- БИІГІҢ КЕЛСЕ, АЛДЫМЕН ЗЕРТТЕ МЕНІ</w:t>
      </w:r>
    </w:p>
    <w:p>
      <w:r>
        <w:t>ойлы жолдары көп ұшырасып отырады. Бәлкім, оның</w:t>
        <w:br/>
        <w:t>поэзиясында жалыны жоқ жасанды оптимизмнің әлжуаз</w:t>
        <w:br/>
        <w:t>жылуынан гөрі, әріде жатқан жасырын мұңның желпіген</w:t>
        <w:br/>
        <w:t>самалының тәркіні түңілу мен торығудан аулақ екені тағы</w:t>
        <w:br/>
        <w:t>белгілі.</w:t>
        <w:br/>
        <w:t>Мұқағали өзі айтпақшы «лирика мен эпиканы егіз</w:t>
        <w:br/>
        <w:t>теліген, екеуің де Пегасқа жапқан ер-тоқымының табан</w:t>
        <w:br/>
        <w:t>тірер үзеңгісі еткен» еді. Қайтейік, қайсыбірін айтайық...</w:t>
        <w:br/>
        <w:t>Көңілге дак салатын бір нәрсе, бүгінде Мұқағали-</w:t>
        <w:br/>
        <w:t>ды таныған да таныған, танымаған да таныған, сонда</w:t>
        <w:br/>
        <w:t>және бәрі де қасынан табылған, егіздің сыңарындай екі</w:t>
        <w:br/>
        <w:t>елі ажыраспаған, артық сөзге барыспаған, достасып та</w:t>
        <w:br/>
        <w:t>көрген, көштасып та үлгерген боп сөйлейді. Қиын кезде</w:t>
        <w:br/>
        <w:t>«тиын» бергендер тіпті көбейіп барады. Ал әмірінің соңғы</w:t>
        <w:br/>
        <w:t>жылдарында көрген киындықтары, дәптер толы өлеңдері</w:t>
        <w:br/>
        <w:t>баспа жүзін дер кезінде көре алмай, жан калтасында тозып,</w:t>
        <w:br/>
        <w:t>сарғайғаны айтылмай кала береді. «Аққулар ұйқтағанда»,</w:t>
        <w:br/>
        <w:t>«Райымбек» поэмаларын бітіріп ап, бастыра алмай жүрген</w:t>
        <w:br/>
        <w:t>күндеріне куэ болған біздің де ол смханада жатқанда, кеуіл</w:t>
        <w:br/>
        <w:t>сұрап бара алмаған номараттығымыз болғанын енді несіңе</w:t>
        <w:br/>
        <w:t>жасырайық. Жұрт несінежасырады. Әйтпесе: «Сағымменен</w:t>
        <w:br/>
        <w:t>сағым боп еріп барам, Көңіл сұрар пенде жоқ келіп маған»</w:t>
        <w:br/>
        <w:t>дер ме еді! Оу, жұрттың бәрі сыйлас, достың бәрі қимаса -</w:t>
        <w:br/>
        <w:t>бармас па еді бәрі де, бармас па едік біздер де! Бәріміз соның</w:t>
        <w:br/>
        <w:t>шылауында боп, қылау жұқтырмасақ, ол: «Достарым бірақ</w:t>
        <w:br/>
        <w:t>жоқ болдың, Жалғыздық деген құрғырға Бақ қонды-дағы</w:t>
        <w:br/>
        <w:t>тап болдым...» дер ме еді! Сырқат боп сарылып жатқанда,</w:t>
        <w:br/>
        <w:t>терезеге телмірген ақын: «Жан жұбатар дос та жоқ, Жауым</w:t>
        <w:br/>
        <w:t>да жоқ, эрине» демес еді ғой.</w:t>
        <w:br/>
        <w:t>Әйтпесе: «Бал арадай шықпайтын айналамнан, Бауыр,</w:t>
        <w:br/>
        <w:t>жолдас, дос. құрбы қайда қалған?!» дер ме еді.</w:t>
        <w:br/>
        <w:t>«Ертең басқа, бүгін жақсы көргенім,</w:t>
        <w:br/>
        <w:t>Өз көзіме өзім</w:t>
        <w:br/>
        <w:t>Ғажап!</w:t>
        <w:br/>
        <w:t>Сенбедім.</w:t>
        <w:br/>
        <w:t>Кесірткідей ауыстырған өңдерін</w:t>
        <w:br/>
        <w:t>Түсінбеймін қылығына пенденің.</w:t>
        <w:br/>
        <w:t>175</w:t>
        <w:br/>
        <w:t>БІЛГІҢ КЕЛСЕ, АЛДЫМЕН ЗЕРТТЕ МЕНІ</w:t>
        <w:br/>
        <w:t>Ақын болып жаралудың штуабітіті табиғатына баға</w:t>
        <w:br/>
        <w:t>береді. Ақындық ғұмыр қолдан туындатып, мойынға киіп</w:t>
        <w:br/>
        <w:t>жүре беретін жасанды құбылыс емес екен. Қаласаң да,</w:t>
        <w:br/>
        <w:t>қаламасаң да ол сенің пешенеңе жазылып, әрі қарай серігіңе</w:t>
        <w:br/>
        <w:t>айналған ажырамайтын қайратты періштең. Ендігі</w:t>
        <w:br/>
        <w:t>жерде өлеңнің киесін шпаныған таланттың маңдайынан</w:t>
        <w:br/>
        <w:t>күніне ӛ рет тер төгуіне тура келеді. Және сол жолдағы</w:t>
        <w:br/>
        <w:t>шаршау, жай шаршау емес қасиетті шаршау. Осыған</w:t>
        <w:br/>
        <w:t>шыдай аласың ба, жоқ па? Мұқаң өлеңге ұмтылған әр</w:t>
        <w:br/>
        <w:t>қазаққа күлбілтелемей хас шындығын айтып отыр.</w:t>
        <w:br/>
        <w:t>8 сағапштық, 10 сағапшпық жұмыс мерзімінен кейін</w:t>
      </w:r>
    </w:p>
    <w:p>
      <w:r>
        <w:t>тыныстауға болатын шығар. Тек «Жанды да, жансыз</w:t>
        <w:br/>
        <w:t>да заптың бәрінен сыр баққан» ақын ғана сау кезінің</w:t>
        <w:br/>
        <w:t>бәрінде полассыз еңбек етеді. Ол да «Қара іеңізге бір</w:t>
        <w:br/>
        <w:t>барар». Бірақ, өлеңмен тербелген жан от болып күйіп,</w:t>
        <w:br/>
        <w:t>жалындайды. да отырады. Ешбір мекеме, ешбір бастық</w:t>
        <w:br/>
        <w:t>бұйрықпен, жарлықпен ақынға демалыс алып берген емес.</w:t>
        <w:br/>
        <w:t>Бере алмайды да. Олардың табаға жаратылысының бізге</w:t>
        <w:br/>
        <w:t>белгісіз бола беретіні сондықтан ғой. Әрине, нағыз ақын</w:t>
        <w:br/>
        <w:t>шаршайды. Елінің, халқының болашағының шаршамауы</w:t>
        <w:br/>
        <w:t>үшін шаршайды.</w:t>
        <w:br/>
        <w:t>181 әідете</w:t>
        <w:br/>
        <w:t>З БІЛГІН КЕЛСЕ, АЛДЫМЕН ЗЕРТТЕ МЕНІ</w:t>
        <w:br/>
        <w:t>Сөйтіп, қазақтың әдеби тіліндегі әсірелеу, көркемдеу</w:t>
        <w:br/>
        <w:t>тәсілінің Ішінде фразеологизмдердің алатын орны да, ішкі</w:t>
        <w:br/>
        <w:t>мазмұны да, грамматикалык құрылысы да ерекше. Тұрақты</w:t>
        <w:br/>
        <w:t>сөзтіркестері авторлық ойға айрықша әр, мәнерлілік береді.</w:t>
        <w:br/>
        <w:t>Фразеологизмдер -- өлең тілін жандандыратын, астарлай</w:t>
        <w:br/>
        <w:t>бейнелеп суреттейтін тілдегі ең қажетті кұралдарының</w:t>
        <w:br/>
        <w:t>бірі. Бұлар -- халық даналығына суарылған бейнелі ойлау</w:t>
        <w:br/>
        <w:t>ті үлгісі. М.Мақатаев осы ұстанымға сүйене отырып,</w:t>
        <w:br/>
        <w:t>фразгологизмді барынша пайдалануға тырысқан.</w:t>
        <w:br/>
        <w:t>Мұқағали өз әлеңдерінде жалпыхалықтық (садаға</w:t>
        <w:br/>
        <w:t>кету), экспрессивтік (мұңның шаңы, мұң басу), бейтарап /</w:t>
        <w:br/>
        <w:t>қансонар/ және контекстік фразеологизмдерден (жаны ашу,</w:t>
        <w:br/>
        <w:t>қолынан келу) анафоралық және эпифоралык қайталама</w:t>
        <w:br/>
        <w:t>түрлерін жасап отырады.</w:t>
        <w:br/>
        <w:t>Ақынның жырларында фразеологизмдердің түрлері-</w:t>
        <w:br/>
        <w:t>не қарай фразеологиялық бірліктер, фразеологиялық</w:t>
        <w:br/>
        <w:t>тұтастықтар, фразеологиялық тіркестер қайталанады, ал</w:t>
        <w:br/>
        <w:t>тұрақты сөз тіркестері кұрылымы жағынан есім мағыналы</w:t>
        <w:br/>
        <w:t>(еркекшора, қансонар, тас жүрек), етістік мағыналы (арқа</w:t>
        <w:br/>
        <w:t>сүйеу, барса келмес, жаны ашу, бас ию), үстеу мағыналы</w:t>
        <w:br/>
        <w:t>(қарға адым жер, кол созым жер) болып кездеседі.</w:t>
        <w:br/>
        <w:t>Қорыта айтканда, автор поэтикалық туындыларында</w:t>
        <w:br/>
        <w:t>фразеологиялық анафора мен эпифораларын ұтымды,</w:t>
        <w:br/>
        <w:t>орынды қолдану арқылы кейіпкерлердің бейнесін, мінезін</w:t>
        <w:br/>
        <w:t>толық аша түседі және рухани жан дүңиесім, психология-</w:t>
        <w:br/>
        <w:t>Лық сезімдерін дәлірек суреттейді, өлең тілінің экспрессив-</w:t>
        <w:br/>
        <w:t>тік үндестігін күшейтеді, эмоциялық бояуын әрлендіреді.</w:t>
        <w:br/>
        <w:t>191</w:t>
        <w:br/>
        <w:t>БІЛГІҢ КЕЛСЕ, АЯДЫМЕН ЗЕРТТЕ МЕНІ - ады зе</w:t>
        <w:br/>
        <w:t>қолданылған. Сұлу суретті сөздер арқылы ұстамды, өзіне</w:t>
        <w:br/>
        <w:t>өзісенген, табанды адам бейнесін көрсеткен. Ақын осындай</w:t>
        <w:br/>
        <w:t>жағымды бейнеден үлгі алуға үндеп отырады.</w:t>
        <w:br/>
        <w:t>Фразеологиялық қайталамалардың біреудің белгілі бір</w:t>
        <w:br/>
        <w:t>көңіл-күйін, сезімдерін білдіру мақсатында да мәнерлегіш-</w:t>
        <w:br/>
        <w:t>көркемдік бояуы айшықты келеді. Мысалы:</w:t>
      </w:r>
    </w:p>
    <w:p>
      <w:r>
        <w:t>Жолың болсын, бара ғой, айналайын,</w:t>
        <w:br/>
        <w:t>Айналайын қорғаушым, қарғадайым!</w:t>
        <w:br/>
        <w:t>Кәсібіңе мен сенің басымды нем,</w:t>
        <w:br/>
        <w:t>Басымды ием, несіне арланайын... немесе:</w:t>
        <w:br/>
        <w:t>Күншығыстан алаулап таң атарда,</w:t>
        <w:br/>
        <w:t>Қасиеттеп қараймын жан Отанға.</w:t>
        <w:br/>
        <w:t>Сәлем берем бас чін Жетісуға,</w:t>
        <w:br/>
        <w:t>Сәлем берем бас иіп Алатауға.</w:t>
        <w:br/>
        <w:t>Сәлем берел,</w:t>
        <w:br/>
        <w:t>Сәлем берем,</w:t>
        <w:br/>
        <w:t>Сәлем берем бас иіп Алатауға.</w:t>
        <w:br/>
        <w:t>Шумақтың екеуінде де “бас ию” деген фразеология-</w:t>
        <w:br/>
        <w:t>лық бірлік “құрмет, сый-сияпат, ризашылық, алғыс</w:t>
        <w:br/>
        <w:t>білдіру” мағынасында қолданылған. Фразеологизмдердін</w:t>
        <w:br/>
        <w:t>қайталануы арқылы автордын ойныа ерекше өң, мәнерлілік</w:t>
        <w:br/>
        <w:t>беріледі.</w:t>
        <w:br/>
        <w:t>Бірінші шумақта Мұқағали болашақ дәрігерге алғыс,</w:t>
        <w:br/>
        <w:t>тілек білдірсе, екінші шумақта оның Отанға, туған жерге</w:t>
        <w:br/>
        <w:t>деген құштарлығын, махаббатын көркем түрде сезді-</w:t>
        <w:br/>
        <w:t>ріп, оқырманын тәнті етеді. Бұларды оқи отырып жаныңа</w:t>
        <w:br/>
        <w:t>рухани азық, эстетикалық, тәрбиелік әсер алып, ақынның</w:t>
        <w:br/>
        <w:t>жыр дүлдүлі екеніне сүйсінесің, әрі таңданасың да.</w:t>
        <w:br/>
        <w:t>Көркем туындыдағы сезімге әсер туғызатын айшықты</w:t>
        <w:br/>
        <w:t>сөздердің қай-қайсысы да өлеңнің жалпы экспрессив-</w:t>
        <w:br/>
        <w:t>Тік үндестігін күшейтеді, эмоциялық бояуын эрлендіреді,</w:t>
        <w:br/>
        <w:t>күшті сезім туғызады. Ұғымды дәлме-дәл, жан-жақты</w:t>
        <w:br/>
        <w:t>бейнелеп жеткізуде фразеологизмдердің ұтымдылығы</w:t>
        <w:br/>
        <w:t>басым. Фразеологизмдердің осындай мүмкіншіліктерін</w:t>
        <w:br/>
        <w:t>ақын өз жырында кейіпкерлердің психологиялық күйініш-</w:t>
        <w:br/>
        <w:t>сүйініштерін, ой әсерлерін, рухани жан дүниесін нақты ды</w:t>
        <w:br/>
        <w:t>нәзік бейнелеуге таңдап, талғап жұмсайды. Мысалы:</w:t>
        <w:br/>
        <w:t>188</w:t>
        <w:br/>
        <w:t>Баянғали ӘЛІМЖАНОВ</w:t>
        <w:br/>
        <w:t>Көкшетау облысы, Стпепияк қаласында</w:t>
        <w:br/>
        <w:t>туған. Республикалық басылымдарда бірқатар</w:t>
        <w:br/>
        <w:t>қызметтер атқарған. Қазір Көкшетау</w:t>
        <w:br/>
        <w:t>қаласында тұрады. Айтыскер ақын ретінде де</w:t>
        <w:br/>
        <w:t>жұртшылыққа танымал. Ондаған кітаттардың</w:t>
        <w:br/>
        <w:t>авторы. Драматургия және кино саласында</w:t>
        <w:br/>
        <w:t>жемісті еңбек етіп келеді. Қазақстаннын еңбек</w:t>
        <w:br/>
        <w:t>сіңірген қайраткері.</w:t>
        <w:br/>
        <w:t>«ӨМІРГЕ КЕЛГЕНІМ ЖОҚ</w:t>
        <w:br/>
        <w:t>БОСТАН БОСҚА»</w:t>
        <w:br/>
        <w:t>Ге де автор кайтыс болғанан кейін жеткен, тапсырып</w:t>
        <w:br/>
        <w:t>кеткен аманаттай кейінгіні ойға қалдырып, аласапы-</w:t>
        <w:br/>
        <w:t>ран сезім толқынысына түсірген әрі өзгеше, әрі бір-біріне жа-</w:t>
        <w:br/>
        <w:t>қын дүние. Бірі -- Қасым Аманжоловтың «Өзім туралысы» да,</w:t>
        <w:br/>
        <w:t>екіншісі - Мұқағали Мақатастың «Реквиемі».</w:t>
        <w:br/>
        <w:t>«Өзім туралы» жазылғанына жиырма жылдан асып</w:t>
        <w:br/>
        <w:t>бара жатса де, мәні кемімек түгіл, күннен күнге кызуы</w:t>
      </w:r>
    </w:p>
    <w:p>
      <w:r>
        <w:t>артып барады. Әдебиетшілерді былай қойғанда, бұл өленді</w:t>
        <w:br/>
        <w:t>білмейтін оқырман жоқ деуге болады.</w:t>
        <w:br/>
        <w:t>Осы ұлы тіршілік жырында ең өзекті мәселелердің бірі</w:t>
        <w:br/>
        <w:t>- өмір мен әлім күресі, өмірдің мәні қойылған. Ақын өлен,</w:t>
        <w:br/>
        <w:t>поэзия тілімен үлкен азаматтық, философиялық толғауын-</w:t>
        <w:br/>
        <w:t>да өмірге ой жүгірте отырып, терең түйіндер жасайды.</w:t>
        <w:br/>
        <w:t>Өмірмен қоштасу, өлімнің ашы зарын да өзіне тән</w:t>
        <w:br/>
        <w:t>ерлікпен ашық жеткізген.</w:t>
        <w:br/>
        <w:t>Дариға. о дариға шіркін дәурен,</w:t>
        <w:br/>
        <w:t>Басымнан таярмысың бір күн, дәурен.</w:t>
        <w:br/>
        <w:t>Жалт беріп жоғалар лға нажағайдай</w:t>
        <w:br/>
        <w:t>Жүзіңде шалқып тұрған күлкім, дәурен.</w:t>
        <w:br/>
        <w:t>Осы секілді жаныңды сыздатар жыр жолдары көптеп</w:t>
        <w:br/>
        <w:t>кездеседі; оларды тебіренбей оқу мүмкін емес, өйткені</w:t>
        <w:br/>
        <w:t>өзекті жанның бәріне де ортақ нәрсе бұл. Табиғат заңы -</w:t>
        <w:br/>
        <w:t>200--</w:t>
        <w:br/>
        <w:t>БІЛГІҢ КЕЛСЕ. АЛДЫМЕН ЗЕРТТЕ МЕНІ</w:t>
        <w:br/>
        <w:t>Уақытта тоқтатар шамаң бар ма,</w:t>
        <w:br/>
        <w:t>Бәрі өтеді: дәуірлер, замандар да.</w:t>
        <w:br/>
        <w:t>Менің жаным ашиды мына өмірді</w:t>
        <w:br/>
        <w:t>Өтпейтіндей көретін адамдарға.</w:t>
        <w:br/>
        <w:t>-«Менің жаным ашиды барлығына:</w:t>
        <w:br/>
        <w:t>Таң нұрына, адамның тағдырына.</w:t>
        <w:br/>
        <w:t>Менің жаным ашиды өткендерге,</w:t>
        <w:br/>
        <w:t>Жаңа ғана өмірге жеткендерге...</w:t>
        <w:br/>
        <w:t>(Не келіп, не кетпеген бұл ғаламнан)</w:t>
        <w:br/>
        <w:t>Татамын деп сортаңды,</w:t>
        <w:br/>
        <w:t>Бас айналды, қол талды.</w:t>
        <w:br/>
        <w:t>2.Ойға келер түсті арман,</w:t>
        <w:br/>
        <w:t>Бас айналып, іш жанған.</w:t>
        <w:br/>
        <w:t>Сенен көрдім, қайтейін,</w:t>
        <w:br/>
        <w:t>Көрмегенді дұшпаннан.</w:t>
        <w:br/>
        <w:t>(Татамын деп сортаңды)</w:t>
        <w:br/>
        <w:t>Жоғарыдағы мысалдарда автор фразеологизмдерді</w:t>
        <w:br/>
        <w:t>қолдана отырып, кейіпкерлердің жан дүниесін, тереңде</w:t>
        <w:br/>
        <w:t>жатқан нәзік сезімін суреттей алған. Аллғашқы мысалда</w:t>
        <w:br/>
        <w:t>“жаны ашу” фразеологиялық анафорасы арқылы автордың</w:t>
        <w:br/>
        <w:t>өмірге, зымырап өтіп бара жатқан уақытқа, адам тағдыры-</w:t>
        <w:br/>
        <w:t>на жаны ашитындығы, қиналатындығы көрсетілген. Екінші</w:t>
        <w:br/>
        <w:t>“бас айналу” фразеологизмі арқылы кейіпкердің досына</w:t>
        <w:br/>
        <w:t>өкпе-реніші, жабырқауы суреттелген. )</w:t>
        <w:br/>
        <w:t>Фразеологиялық қайталамалар кейіпкерлердің ПсИхОЛОГИЯ-</w:t>
        <w:br/>
        <w:t>лык сәттегі сезімдерін, эмоциясын күшейтеді, көркем бейнені</w:t>
        <w:br/>
        <w:t>әсерлі де мәнерлі жеткізеді. і</w:t>
      </w:r>
    </w:p>
    <w:p>
      <w:r>
        <w:t>Мұқағалида осылар тәрізді экспрессивтік күші бар</w:t>
        <w:br/>
        <w:t>фразеологиялық қайталамалардың әрқайсысы бір-бір</w:t>
        <w:br/>
        <w:t>бейне. Экспрессиясы күшті өте бейнелі фразеологизмдер</w:t>
        <w:br/>
        <w:t>ақынды өзгелерден ерекшелеп, талантының тағы бір қырын</w:t>
        <w:br/>
        <w:t>танытады.</w:t>
        <w:br/>
        <w:t>Мұң басқанда,</w:t>
        <w:br/>
        <w:t>Не жетсін сырды ашқанға,</w:t>
        <w:br/>
        <w:t>Келейінші бі барып сырлас жанға.</w:t>
        <w:br/>
        <w:t>-.Сырласқанға не жетсін мұң басқанда,</w:t>
        <w:br/>
        <w:t>Сырласатын менімен сырлас бар ма?!</w:t>
        <w:br/>
        <w:t>189</w:t>
        <w:br/>
        <w:t>БІЛГІҢ КЕЛСЕ, АЯДЫМЕН ЗЕРТТЕ МЕНІ</w:t>
        <w:br/>
        <w:t>“Барса келмес” фразеологизмінің мәні - “қайта орал-</w:t>
        <w:br/>
        <w:t>мау, кұрып кету”. Осы фразеологизмнен жасалған анафо-</w:t>
        <w:br/>
        <w:t>ра өлең мазмұнын дәлірек ашады, оқырманды қызықты-</w:t>
        <w:br/>
        <w:t>ра түседі. Екінші өлеңде автор “тіл қату”, “түн қату”</w:t>
        <w:br/>
        <w:t>сияқты фразеологизмдерді шебер қолданған. “тіл қату”</w:t>
        <w:br/>
        <w:t>- “әңгімелесу, сөйлесу, тілдесу”, “түн қату” - “түні бойы</w:t>
        <w:br/>
        <w:t>ұйықтамау” деген мағыналады білдіреді.</w:t>
        <w:br/>
        <w:t>М.Мақатаев өлеңдеріндегі тұрақты сөз тіркес-</w:t>
        <w:br/>
        <w:t>тері ой дәлдәгәмен, ықшамдылығымен, бейнелілігімен</w:t>
        <w:br/>
        <w:t>ерекшеленеді. Қазақ тіліндегі фразеологизмдерде халық-</w:t>
        <w:br/>
        <w:t>тың сан алуан өмір құбылыстары қамтылған. Мұқағали</w:t>
        <w:br/>
        <w:t>өлеңнің шұрайын келтіру үшін, анафора мен эпифора</w:t>
        <w:br/>
        <w:t>тәсілдерін қолданып, фразеологизмдерді әрі орайлы, әрі</w:t>
        <w:br/>
        <w:t>дәл пайдаланып отырған. Ақынның жырларындағы “бас</w:t>
        <w:br/>
        <w:t>ию”, “бас айналу”, “қолынан келу”, “бас ұру”, “қол ұшу”</w:t>
        <w:br/>
        <w:t>секілді кейіпкерлердің мінезін ашатын, іс-әрекеттерін</w:t>
        <w:br/>
        <w:t>фразеологизмдер жиі кайталанады.</w:t>
        <w:br/>
        <w:t>“Асығу керек” деп аталатын өлеңде автор өлеңнің</w:t>
        <w:br/>
        <w:t>көркемдік бейнесін арттыру үшін, өзінің айтайын деген</w:t>
        <w:br/>
        <w:t>ойын дәл жеткізу үшін фразеологиялық анафораны</w:t>
        <w:br/>
        <w:t>қолданған.</w:t>
        <w:br/>
        <w:t>Қолымнан келсе,</w:t>
        <w:br/>
        <w:t>Қыста егін салуға әзірмін,</w:t>
        <w:br/>
        <w:t>Келуін күтпей көктемнің.</w:t>
        <w:br/>
        <w:t>Қолымнан келсе,</w:t>
        <w:br/>
        <w:t>Уақыт деген өлшемді,</w:t>
        <w:br/>
        <w:t>Жоқ қылып мүлде көрсем бір.</w:t>
        <w:br/>
        <w:t>Қолымнан келсе,</w:t>
        <w:br/>
        <w:t>Ойымның жылдамдығындай,</w:t>
        <w:br/>
        <w:t>Жарықтың дағы тездігін тежеп,</w:t>
        <w:br/>
        <w:t>Жеңсем бір. 22</w:t>
      </w:r>
    </w:p>
    <w:p>
      <w:r>
        <w:t>Осы өлеңде ақын кейіпкердің болмысын, пейілін</w:t>
        <w:br/>
        <w:t>суреттегенде қажырлылық, еңбексүйгіштік, сабырлылық,</w:t>
        <w:br/>
        <w:t>менменсінушілік, қырсықтық сияқты қасиеттерді аша</w:t>
        <w:br/>
        <w:t>түсіп, дәріптейді. 22</w:t>
        <w:br/>
        <w:t>“Қолынан келу” фразеологизмі “істі істей алу, жақсы</w:t>
        <w:br/>
        <w:t>орындау, істі істеуге шамасы жету” мағынасында</w:t>
        <w:br/>
        <w:t>187-</w:t>
        <w:br/>
        <w:t>м</w:t>
        <w:br/>
        <w:t>Поэзия дірілін</w:t>
        <w:br/>
        <w:t>қылқаламмен жеткізген</w:t>
        <w:br/>
        <w:t>Павлодарлық суретші Майса Ықыласованың «Поэзия,</w:t>
        <w:br/>
        <w:t>менімен егіз бе едің?» атты сурет көрмесі Алматы қа-</w:t>
        <w:br/>
        <w:t>ласында өтіп, көрушілерді риза еткен. Көрмеге қайылған</w:t>
        <w:br/>
        <w:t>шығармалардың дені Мұқағали поэзиясына негізделген.</w:t>
        <w:br/>
        <w:t>Сзретші қыздың ақын сырларымен ортақтасқаны</w:t>
        <w:br/>
        <w:t>көрініп тұрды. Сіздердерге суретшиінің «Сенің көзің»</w:t>
        <w:br/>
        <w:t>1. атты шығармасын ұсынып отырмыз.</w:t>
        <w:br/>
        <w:t>т------------ БІЛГІҢ КЕЛСЕ . АЛДЫМЕН ЗЕРТТЕ МЕНІ</w:t>
        <w:br/>
        <w:t>Есіңде ме түндерің көз ілмеген?</w:t>
        <w:br/>
        <w:t>Кезуде ойың өсірді, кезуде өлең.</w:t>
        <w:br/>
        <w:t>..Өлең керек ұрпаққа, өзің, мейлі,</w:t>
        <w:br/>
        <w:t>Көлеңкеде қалсаң қал көзге ілікпей!</w:t>
        <w:br/>
        <w:t>(Өлең керек)</w:t>
        <w:br/>
        <w:t>немесе:</w:t>
        <w:br/>
        <w:t>Қыс жетіпті,</w:t>
        <w:br/>
        <w:t>Сол баяғы кезіндей,</w:t>
        <w:br/>
        <w:t>Қуырып жүр дүниені көз ілмей.</w:t>
        <w:br/>
        <w:t>(Қыс келген күні)</w:t>
        <w:br/>
        <w:t>Бұл жерде “көз ілмеу?” фразеологиялык бірлі-</w:t>
        <w:br/>
        <w:t>гі “ұйықтамау, ұйқыны қандырмау, ұйқысыздық” деген</w:t>
        <w:br/>
        <w:t>мағынаны аңғартады. Фразеологиялық бірлік мағына</w:t>
        <w:br/>
        <w:t>бірлігіне негізделеді. “В таких фразеологических един-</w:t>
        <w:br/>
        <w:t>ствах слова подчиняются обіцей образной системе языка,</w:t>
        <w:br/>
        <w:t>единству конкретного значения слова”. Мұнда “көз” және</w:t>
        <w:br/>
        <w:t>“ілмеу” сыңарлары өздігінен бейнелі мағынаға ие бола</w:t>
        <w:br/>
        <w:t>алмайды. Мұндай мағынаға бұл сөздер тіркескен күйінде,</w:t>
        <w:br/>
        <w:t>яғни бір бүтін тұрақты сөз тіркесі күйінде ғана ие болады.</w:t>
        <w:br/>
        <w:t>Бұл бұрын қарапайым болған тұрақты сөз тіркесінің кеңеюі</w:t>
        <w:br/>
        <w:t>арқылы әлеуметтік мәнде қолданылады.</w:t>
        <w:br/>
        <w:t>Сонымен бірге, “көз ілмеу” фразеологизмінен жасалған</w:t>
        <w:br/>
        <w:t>эпифоралық қайталамаөлендердің үзінділерінажарландырып,</w:t>
        <w:br/>
        <w:t>ерекшелентіп тұрады.</w:t>
      </w:r>
    </w:p>
    <w:p>
      <w:r>
        <w:t>Мұқағали өлеңдеріндегі әр түрлі заттардың, нәрселердің</w:t>
        <w:br/>
        <w:t>аттарын білдіретін, құбылыстардың ұғымдарын сипаттай-</w:t>
        <w:br/>
        <w:t>тын зат есім мағыналы фразеологиялық қайталамалар</w:t>
        <w:br/>
        <w:t>кездесіп отырады. Мысалы, төмендегі өленде “еркекшора”</w:t>
        <w:br/>
        <w:t>деген зат есім мағыналы фразеологизм қайталанады.</w:t>
        <w:br/>
        <w:t>Шынымен еркекшора Ырысжан ба?!</w:t>
        <w:br/>
        <w:t>Бауыр ма, батыр ма мол, туысқан ба?!</w:t>
        <w:br/>
        <w:t>а.Еркекшора!</w:t>
        <w:br/>
        <w:t>Жаны да, сыры да ашық.</w:t>
        <w:br/>
        <w:t>Еркелетер еді оны жылы халық.</w:t>
        <w:br/>
        <w:t>Сендер әкім болсаңдар, өлмеспін, - деп</w:t>
        <w:br/>
        <w:t>Жылқы бағып кеткен-ді құрық алып.</w:t>
        <w:br/>
        <w:t>Еркекшора!</w:t>
        <w:br/>
        <w:t>------182</w:t>
        <w:br/>
        <w:t>БІЛГІН КЕЛСЕ, АЛДЫМЕН ЗЕРТТЕ МЕНІ</w:t>
        <w:br/>
        <w:t>Анна НОСКОВА</w:t>
        <w:br/>
        <w:t>Павлодар қаласындағы педагогикалық</w:t>
        <w:br/>
        <w:t>упиверситетінің оқытушысы. Филология</w:t>
        <w:br/>
        <w:t>ғылымдарының кандидаты. Ең бастысы, қазақ</w:t>
        <w:br/>
        <w:t>тілін жетік меңгеріп, осы тілде өзінің ғылыми</w:t>
        <w:br/>
        <w:t>еңбектерін жазып келеді. Сонымен қатар,</w:t>
        <w:br/>
        <w:t>Мұқағали өлеңдерін зерттеп, ондағы ғылымға</w:t>
        <w:br/>
        <w:t>қатысты пайымдарды жүйелей білген.</w:t>
        <w:br/>
        <w:t>МАҚАТАЕВ ШЫҒАРМАЛАРЫНДАҒЫ</w:t>
        <w:br/>
        <w:t>ФРАЗЕОЛОГИЗМДЕРДІҢ</w:t>
        <w:br/>
        <w:t>ҚОЛДАНЫЛУЫ</w:t>
        <w:br/>
        <w:t>разеологизмдер сөзді жандандырып, тілімізге өткірлік</w:t>
        <w:br/>
        <w:t>сипат, ұлттық ажар, эмоционалдық-экспрессивтік бояу</w:t>
        <w:br/>
        <w:t>беретін стильдік мәні айрықша құрал болып саналады. Тұрақты</w:t>
        <w:br/>
        <w:t>сөз тіркестері аз сөзбен көп мағынаны білдіреді, тілдің стильдік</w:t>
        <w:br/>
        <w:t>сапасына арттырады.</w:t>
        <w:br/>
        <w:t>Бейнелілік -тұрақты сөз тіркестеріне тән қасиет. Сондық-</w:t>
        <w:br/>
        <w:t>тан ақын бейнелі сөз орамдарының орнын атуып, нақтылы,</w:t>
        <w:br/>
        <w:t>дәл қолданған. Мұқағали тұрақты сөз тіркестерін бір өлеңде</w:t>
        <w:br/>
        <w:t>бірнеше рет қайталап, өлеңнің эмоционалдық-экспрессив-</w:t>
        <w:br/>
        <w:t>тік бояуын арттырады. Фразеологизмдерді өзгертіп қолдану,</w:t>
        <w:br/>
        <w:t>фразеологиялық қайталама жасау суреткердің шеберлігін,</w:t>
        <w:br/>
        <w:t>даралығын танытады.</w:t>
        <w:br/>
        <w:t>Мұқағали халық тілінің бар байлығын, сөз маржандарын</w:t>
        <w:br/>
        <w:t>өз жырларында шығармашылық тұрғыда колдана отырып,</w:t>
        <w:br/>
        <w:t>өзіне тән стиль құрайды.</w:t>
        <w:br/>
        <w:t>Тұрақты сөз тіркестерінің стильдік бояуы жеке сөзбен</w:t>
        <w:br/>
        <w:t>салыстырғанда әлдеқайда күшті,экспрессивті мүмкіншіліктері</w:t>
        <w:br/>
        <w:t>анағұрлым мол. Ол қасиеттеріне орай фразеологизмдер белгілі</w:t>
        <w:br/>
        <w:t>бір окиғаны баяндауға, сөйлеген сөзге ерекше өң береді.</w:t>
        <w:br/>
        <w:t>Фразеологизмдердің мағынасы кеңейіп, экспрессивтік</w:t>
      </w:r>
    </w:p>
    <w:p>
      <w:r>
        <w:t>бояуы айқындала түселі. Мысалы:</w:t>
        <w:br/>
        <w:t>182</w:t>
        <w:br/>
        <w:t>БІЛГІҢ КЕЛСЕ, АЛДЫМЕН ЗЕРТТЕ МЕНІ</w:t>
        <w:br/>
        <w:t>Арғы замандағы жазба тарихы кемдеу соққанымен,</w:t>
        <w:br/>
        <w:t>өлкеміздегі өршіл рух, өртеңді сәттерді, яғни бүкіл бір ұлт</w:t>
        <w:br/>
        <w:t>тарихын дана халқымыздың дара перзенттері өлең сөздін</w:t>
        <w:br/>
        <w:t>өрнегіне салып, тарихи шежіренің дәрежесіне көтеріп</w:t>
        <w:br/>
        <w:t>кеткені -- ерекшелік,</w:t>
        <w:br/>
        <w:t>Қазақ ақындары осындай «тарих» атты ұстаздан дәріс</w:t>
        <w:br/>
        <w:t>алып, дәрмені зор мектептен шыққан қауым.</w:t>
        <w:br/>
        <w:t>Мұқағали Макатаев өзінің жан дүниесін ең алдымен</w:t>
        <w:br/>
        <w:t>осындай құндылықтармен нәрлендірген, байытқан суреткер.</w:t>
        <w:br/>
        <w:t>Ақынның өзі осыдан ондаған жыл бұрын:</w:t>
        <w:br/>
        <w:t>Қалай?!</w:t>
        <w:br/>
        <w:t>Қалай?!</w:t>
        <w:br/>
        <w:t>Қалқам, маған не дедің?!</w:t>
        <w:br/>
        <w:t>Мен өзімді зерттей алмай келемін.</w:t>
        <w:br/>
        <w:t>Өзім жайлы жалғыз ғана дерегім -</w:t>
        <w:br/>
        <w:t>Өзгелерге түсініксіз өлеңім,</w:t>
        <w:br/>
        <w:t>- деп толғанған екен. Ал, бүгін мерейтойлары мереке-</w:t>
        <w:br/>
        <w:t>ге айналып, жауһар жырлары әнге айналып, иісі қазақ не</w:t>
        <w:br/>
        <w:t>болып отырған Мұқағали ғұмыры -- халқымыздың қашанда</w:t>
        <w:br/>
        <w:t>қанатты сөзге қамқоршы, аталы сөздің ат ұстары екендігі-</w:t>
        <w:br/>
        <w:t>нің белгісі деп бағалауымыз керек.</w:t>
        <w:br/>
        <w:t>«Өлең-сөздің патшасы, сөз-сарасы»,- дептолғаған ұлы</w:t>
        <w:br/>
        <w:t>Абайдың ойшыл дәстүрінен тағылым алған, табиғат суретін</w:t>
        <w:br/>
        <w:t>сөзбен өрнектеу жөнінде Ілиястан кейінгі ірілердің қатарына</w:t>
        <w:br/>
        <w:t>қосылған, елдік пен ерлікті жырлауы Махамбет бабасының</w:t>
        <w:br/>
        <w:t>баһадүр жырларымен үндес келетін, тарихи тағылымның,</w:t>
        <w:br/>
        <w:t>ұлттық дәстүрдің өміріндегі кісілік келбетті қалыптастыра-</w:t>
        <w:br/>
        <w:t>тын қасиеттерін жазбай танып, жалықпай жырлаған</w:t>
        <w:br/>
        <w:t>Мұқағали мұрасы ұлтымыздың рухани құндылықтары.</w:t>
        <w:br/>
        <w:t>Сөз әнерінің эстетикалық қуатымен айшықталған | ой</w:t>
        <w:br/>
        <w:t>орамдарының терендігі рухани өсері жағынан ғажайып</w:t>
        <w:br/>
        <w:t>құбылысқа айналып, тірліктің аласапыран ағындарын қала-</w:t>
        <w:br/>
        <w:t>ған бағытқа бұра алатын сыйқырлы сипатқа ие болаты-</w:t>
        <w:br/>
        <w:t>нын алғаш сезетін де ақын жүрегі. Теңеу мен сипаттаудың,</w:t>
        <w:br/>
        <w:t>әсерлеу мен шендестірудің қарапайым тәсілдерінен туындай-</w:t>
        <w:br/>
        <w:t>тын ұғым болмысының ұлағатты әлемі, түптеп келгенде, ол</w:t>
        <w:br/>
        <w:t>аламды - адам етер ұлы мұраттар биігіне бастайды.</w:t>
        <w:br/>
        <w:t>195</w:t>
        <w:br/>
        <w:t>БІЛГІҢ КЕЛСЕ, АЛДЫМЕН ЗЕРТТЕ МЕНІ</w:t>
      </w:r>
    </w:p>
    <w:p>
      <w:r>
        <w:t>көктеген нәзік те, нәрлі калпымен қазақ қауымының ойына</w:t>
        <w:br/>
        <w:t>орнықты, жадына қонды.</w:t>
        <w:br/>
        <w:t>Мұқағали жырларындағы өміршендік өлшемдерінің</w:t>
        <w:br/>
        <w:t>екінші қыры, шыншылдық парасаты болатын.</w:t>
        <w:br/>
        <w:t>Әйтеуір кінә тауып бір жеріңнен,</w:t>
        <w:br/>
        <w:t>Сынауға тіптен құмар кім көрінген.</w:t>
        <w:br/>
        <w:t>Бір-ақ та,</w:t>
        <w:br/>
        <w:t>Білесің бе, ей,</w:t>
        <w:br/>
        <w:t>Кім көрінген.</w:t>
        <w:br/>
        <w:t>Айтсын деп ақиқатты тіл берілген!</w:t>
        <w:br/>
        <w:t>Ол өзінің ақындық ғұмырында осынау биіктен ғана</w:t>
        <w:br/>
        <w:t>қарады және ешқашан аласарып көргсн жоқ.</w:t>
        <w:br/>
        <w:t>Нені жазса да, бәрін карапайым пайымға сиғызды, оған</w:t>
        <w:br/>
        <w:t>қара нардың жүгін артып, қай тақырыпты қаузаса да игеріп,</w:t>
        <w:br/>
        <w:t>меңгеріп, қуаты қамал бұзар қайратты ойларымен дәлелдеп,</w:t>
        <w:br/>
        <w:t>дамытып, шегендеп отырады.</w:t>
        <w:br/>
        <w:t>Үрейді бір сәт ұмыттым,</w:t>
        <w:br/>
        <w:t>Өзімнен өзім сыр ұқтым.</w:t>
        <w:br/>
        <w:t>Өзіме-өзім сыбырлап,</w:t>
        <w:br/>
        <w:t>Әснет айтып тұрыппын,</w:t>
        <w:br/>
        <w:t>- дейді ақын.</w:t>
        <w:br/>
        <w:t>Мұны - болмыстың боранды бекетін шыр айналған</w:t>
        <w:br/>
        <w:t>адам-пенденің бәрінің бірдей бойынан табыла бермейтін</w:t>
        <w:br/>
        <w:t>іріліктің белгісі деп қабылдасақ қателеспейміз.</w:t>
        <w:br/>
        <w:t>Мұқағали өмір сүрген уакыт, бүгінгі күннің биігінен</w:t>
        <w:br/>
        <w:t>қарағанда, пайымнан төрі дайынға бейімделген. «Бар»</w:t>
        <w:br/>
        <w:t>мен «жоқтың» арасын «ақылшылар» жалғаған жансебіл</w:t>
        <w:br/>
        <w:t>кезеңдер еді.</w:t>
        <w:br/>
        <w:t>Айтып өткен ақында арман бар ма?</w:t>
        <w:br/>
        <w:t>Жүрегінің түбіне кір жасырмай,</w:t>
        <w:br/>
        <w:t>- деп ақынның өзі айтпақшы, бойдағы дарынмен</w:t>
        <w:br/>
        <w:t>үндескен ойдағы ұлы мұратты қаз-калпында жеткізе беру</w:t>
        <w:br/>
        <w:t>мүмкіндігі де шектеулі болды.</w:t>
        <w:br/>
        <w:t>Өз перзентіне өркениет өресінен дәм татқызып тұрып,</w:t>
        <w:br/>
        <w:t>өрешенің ішіне жансызын жасырған замананың кереғар</w:t>
        <w:br/>
        <w:t>кейпіне таңғалып өткен ақындардың бірі осы Мұқағали</w:t>
        <w:br/>
        <w:t>Мақатаев шығар.</w:t>
        <w:br/>
        <w:t>193</w:t>
        <w:br/>
        <w:t>153-1229</w:t>
        <w:br/>
        <w:t>БІЛГІҢ КЕЛСЕ, АЛДЫМЕН ЗЕРТТЕ МЕНІ</w:t>
        <w:br/>
        <w:t>Ол тума талант ретінде, адамзат өркениетінің биік</w:t>
        <w:br/>
        <w:t>әресіне еркін кұлаш сермеді.</w:t>
      </w:r>
    </w:p>
    <w:p>
      <w:r>
        <w:t>Сөз өнерінің әлем мойындаған ұсталарының мол</w:t>
        <w:br/>
        <w:t>мұрасынан таңдап алып, Дантенің «Тамұғын» қазақ тілінде</w:t>
        <w:br/>
        <w:t>сөйлетті. Рухани үндестік пен шығармашылық шабыт</w:t>
        <w:br/>
        <w:t>сарыны өзінің өнер-тағдырымен қиюласар тұстары мол</w:t>
        <w:br/>
        <w:t>осынау ұлы туындыға түскен ақын таңдауына бүгінде</w:t>
        <w:br/>
        <w:t>таңданудың қажеті бола қоймас.</w:t>
        <w:br/>
        <w:t>Мұқағали Мақатаев бұл сыннан да сүрінбейетіп, аударма</w:t>
        <w:br/>
        <w:t>өнерінің сүбелі бір мұрасын қалдырды. Шағын мақалада</w:t>
        <w:br/>
        <w:t>әдебиетіміздің бір тұлғасына айналған ақын туралы. оның</w:t>
        <w:br/>
        <w:t>соңында қалған рухани байлық туралы кеңінен әңгімелеп</w:t>
        <w:br/>
        <w:t>шығу мүмкін де емес.</w:t>
        <w:br/>
        <w:t>Мұқағали сан қырлы, ол- драматург, Мұқағали - эдебиет</w:t>
        <w:br/>
        <w:t>сыншысы. Десек те, бұлар бөлек әнгіменің арқауы болуға</w:t>
        <w:br/>
        <w:t>татитын тақырыптар.</w:t>
        <w:br/>
        <w:t>Ақынның «Қош, махаббат!» драмасы мен қазақ әдебиетін-</w:t>
        <w:br/>
        <w:t>де жаңа жанр ретінде енген «Моцарт. Жан азасы» реквиемін-</w:t>
        <w:br/>
        <w:t>дегі саз өнерінің күдіретін терең бойлап сезінуі, музыка тілі-</w:t>
        <w:br/>
        <w:t>мен сөйлейтін тылсым әлемді меңгеруі өзінше бір құбылыс.</w:t>
        <w:br/>
        <w:t>Ұлы Моцарттың әлемдік әдебиет тұлғаларының талайына</w:t>
        <w:br/>
        <w:t>такырып болған тылсым тағдыры, әсіресе, оның атақты</w:t>
        <w:br/>
        <w:t>«Реквиемі» Мұқағали арқылы қазақ топырағында жаңа бір</w:t>
        <w:br/>
        <w:t>қырынан оқылып, жаңа бір түрге енгендей. Осы шығарма</w:t>
        <w:br/>
        <w:t>арқылы ақиық ақын өзіне де өлмес ескерткіш орнатып</w:t>
        <w:br/>
        <w:t>кеткендей.</w:t>
        <w:br/>
        <w:t>Шаң шығарып ізінен құйындаған,</w:t>
        <w:br/>
        <w:t>Барасың ба, өмірім, қиындаған?</w:t>
        <w:br/>
        <w:t>Сиын маған,</w:t>
        <w:br/>
        <w:t>Сныңды алам мен сенің бұйырмаған!,</w:t>
        <w:br/>
        <w:t>- деп жырлағандай, өзекті ғұмырдың өлмес белесіне</w:t>
        <w:br/>
        <w:t>шықты.</w:t>
        <w:br/>
        <w:t>«О, Муза! Бір өзіне бас ұрамын» деп өзі айткандай, ол</w:t>
        <w:br/>
        <w:t>бүкіл шығармашылық ғұмырында сол туған халқының</w:t>
        <w:br/>
        <w:t>амандығын тілеп, туған халқының адалдығына сеніп өтті.</w:t>
        <w:br/>
        <w:t>Ол сенім ешқашан да жоғалмақ емес!</w:t>
        <w:br/>
        <w:t>198</w:t>
        <w:br/>
        <w:t>БІЛГІН КЕЛСЕ, АЛДЫМЕН ЗЕРТТЕ МЕНІ</w:t>
        <w:br/>
        <w:t>Замана запыранын қанша жұтса да, казақтың кара</w:t>
        <w:br/>
        <w:t>өлеңіндегі тас жарып, тамыр тескен каукар қуатты</w:t>
        <w:br/>
        <w:t>шеберлікпен пайдалана білген дарабоз ақыннын бүгін-</w:t>
        <w:br/>
        <w:t>гі биігі де сол, «жүрегінің түбіне кір жасырмай» айта білу</w:t>
        <w:br/>
        <w:t>шеберлігімен әспеттелсе керек.</w:t>
        <w:br/>
        <w:t>Мен жырлаймын,</w:t>
        <w:br/>
        <w:t>Сырласамын.</w:t>
        <w:br/>
        <w:t>Сыры бар замандаспен мұңдасамын.</w:t>
        <w:br/>
        <w:t>Асыққан уақытпен,</w:t>
        <w:br/>
        <w:t>Адымымды.</w:t>
      </w:r>
    </w:p>
    <w:p>
      <w:r>
        <w:t>Абайлап анда-санда бір басамын...</w:t>
        <w:br/>
        <w:t>.«Не шығады бәрін де сүйем деуден?</w:t>
        <w:br/>
        <w:t>Бәрі де сүйемін деп немденген.</w:t>
        <w:br/>
        <w:t>Бәрін де мен де сүйем,</w:t>
        <w:br/>
        <w:t>Айтпан бірақ,</w:t>
        <w:br/>
        <w:t>Отырып оңашада күйер кеудем...</w:t>
        <w:br/>
        <w:t>- дейтіні бір қарағанда қарапайым ғана көрінетін сияқты.</w:t>
        <w:br/>
        <w:t>Бірақ осынау шумақтарда өлең өнерінің өн бойына жан</w:t>
        <w:br/>
        <w:t>бітірер тереңдік пен пайым-түйсігі, парасат-парқы өз ортасы-</w:t>
        <w:br/>
        <w:t>нан өзгелеу өршіл рух жатқанын қапысыз байқар едіңіз.</w:t>
        <w:br/>
        <w:t>Ол жоғарыда айтып өткеніміздей, өз уақытының өзегі-</w:t>
        <w:br/>
        <w:t>нен өніп шыкқанымен, өзінің өз-шындығын өрнектей алған</w:t>
        <w:br/>
        <w:t>ақындық шеберліктің соны нұсқасы дейтіндей деңгейге</w:t>
        <w:br/>
        <w:t>көтерілді.</w:t>
        <w:br/>
        <w:t>Мұқағали жырларының кұндылығы күннен-күнге артып</w:t>
        <w:br/>
        <w:t>бара жатса, Мұқаң туралы жазылған өлең шумақтары</w:t>
        <w:br/>
        <w:t>том-томға ұласып жатса, Мұқағали рухымен сырласуды</w:t>
        <w:br/>
        <w:t>өзіне парыз санайтын жаңа бір сарындар легі дүниеге кең</w:t>
        <w:br/>
        <w:t>құрғатпай келіп жатса, оған таңғалудың жөні жоқ. Мұны</w:t>
        <w:br/>
        <w:t>- ұлттық рухтың қайта жаңғыруы, шын өнердің өркенінің</w:t>
        <w:br/>
        <w:t>өскені, қазақ өлеңінің кайта түлеуі деп бағалауымыз керек.</w:t>
        <w:br/>
        <w:t>Өлең сөздің өміршеңдігі - ұлт санасының саралығына</w:t>
        <w:br/>
        <w:t>да тікелей байланысты. Қазак халқының ақындык дәстүрі</w:t>
        <w:br/>
        <w:t>- ежелгі дәуірлердің қойнауынан бастау алады. Сол</w:t>
        <w:br/>
        <w:t>халықтын рухани өсуі мен таласуың, елдік үшін жан алып,</w:t>
        <w:br/>
        <w:t>жан беріскен күресін, рухани дамуын «хаттап» отырған</w:t>
        <w:br/>
        <w:t>ерекше кұбылыс екені даусыз.</w:t>
        <w:br/>
        <w:t>194</w:t>
        <w:br/>
        <w:t>БІЛГІҢ КЕЛСЕ, АЛДЫМЕН ЗЕРТТЕ МЕНІ</w:t>
        <w:br/>
        <w:t>Құныпия АЛПЫСБАЕВ</w:t>
        <w:br/>
        <w:t>Павлодар қаласындағы педагогикалық</w:t>
        <w:br/>
        <w:t>университетінің оқытушысы. Филология</w:t>
        <w:br/>
        <w:t>ғылымдарының кандидаты. Ең бастысы, қазақ</w:t>
        <w:br/>
        <w:t>тіліп жетік меңгеріп, осы тілде өзінің ғылыми</w:t>
        <w:br/>
        <w:t>еңбектерін жазып келеді. Сонымен қатар,</w:t>
        <w:br/>
        <w:t>Мұқағали өлеңдерін зерттеп, ондағы ғылымға</w:t>
        <w:br/>
        <w:t>қатысты пайымдарды жсгүйелей білген.</w:t>
        <w:br/>
        <w:t>«О,МУЗА!</w:t>
        <w:br/>
        <w:t>БІР ӨЗІҢЕ БАС ҰРАМЫН»</w:t>
        <w:br/>
        <w:t>Он сөзді өнер биігіне көтерген өрелі таланттар жайлы</w:t>
        <w:br/>
        <w:t>сөз қозғағанда, алдымен ауызға ілігер даралардың бірі</w:t>
        <w:br/>
        <w:t>- Мұқағали Мақатаев.</w:t>
        <w:br/>
        <w:t>Өткен ғасырдың екінші белеңінде, ерен екпінімен жыр</w:t>
        <w:br/>
        <w:t>өлкесінің жаңа қиырына бет алған соны көштің ту ұстаған</w:t>
        <w:br/>
        <w:t>тұлғаларының көрнектісі де - Мұқағали болды.</w:t>
        <w:br/>
        <w:t>Кең дүние, төсінді гін, мен келемін,</w:t>
      </w:r>
    </w:p>
    <w:p>
      <w:r>
        <w:t>Алынбаған ақым бар сенде менің, -</w:t>
        <w:br/>
        <w:t>деуі бекерден емес еді.</w:t>
        <w:br/>
        <w:t>Қарасазда қауырсын жайып, қазақ даласында қанаты</w:t>
        <w:br/>
        <w:t>қатайған қыран таланттың өлеңмен өрнектелген өнеге-</w:t>
        <w:br/>
        <w:t>ғұмырында, адам болмысы мен халық тағдырының тірші-</w:t>
        <w:br/>
        <w:t>лік тіні ақын түйсігімен зерленген.</w:t>
        <w:br/>
        <w:t>Көркемдік қуаты көңіл көзінен арғыны болжа-</w:t>
        <w:br/>
        <w:t>ды, суреткерлік ауқымы алыс пен тереңді тұтас қамти</w:t>
        <w:br/>
        <w:t>білді. Мұқағали жырларының өміршеңдік өлшемі - ұлт</w:t>
        <w:br/>
        <w:t>ұлағатымен айшықталған ғажайып көркемдігінде жатыр.</w:t>
        <w:br/>
        <w:t>Күпі киген қазақтың қара өлеңін,</w:t>
        <w:br/>
        <w:t>Шекпен жауып өзіне қайтарамын,</w:t>
        <w:br/>
        <w:t>- деп толғаған дарабоз ақын жалаң ой, жайдақ сөздің</w:t>
        <w:br/>
        <w:t>нөлірінен оқ бойы озық кеткенін көрсетті.</w:t>
        <w:br/>
        <w:t>Терен ой, тегеурінді тәмсіл, ізгі мақсат, ізетті пайымнан</w:t>
        <w:br/>
        <w:t>бастау алатын Мұқағали туындылары даналық дәнегінен</w:t>
        <w:br/>
        <w:t>192</w:t>
        <w:br/>
        <w:t>БІЛГІН КЕЛСЕ, АЛДЫМЕН ЗЕРТТЕ МЕНІ</w:t>
        <w:br/>
        <w:t>(Мұң басқанда)</w:t>
        <w:br/>
        <w:t>Сен қайтесің жаныңды мұң басқанда?</w:t>
        <w:br/>
        <w:t>Өз-өзіңмен оңаша сырласқанда?</w:t>
        <w:br/>
        <w:t>Сен нетесің сондай бір сәттерінде?</w:t>
        <w:br/>
        <w:t>Мұңның шаңы іліксе пәк көңілге?</w:t>
        <w:br/>
        <w:t>(Сен қайтесің)</w:t>
        <w:br/>
        <w:t>Ақында: мұңның шаны, мұң басу (қайғыру) секіл-</w:t>
        <w:br/>
        <w:t>ді логикалық сәйкессіздікті танытатын соны перифраз</w:t>
        <w:br/>
        <w:t>тіркестер бар. Бұл фразеологизмдердін әрқайсысы өте</w:t>
        <w:br/>
        <w:t>әсерлі бейне жасап, ақынның айтпақ ойын, идеясын дәл</w:t>
        <w:br/>
        <w:t>көрсетіп тұр.</w:t>
        <w:br/>
        <w:t>Фразеологизмдер кұрылымы жағынан үстеу мағыналы</w:t>
        <w:br/>
        <w:t>да боалды. Олар іс-әрекеттің, қимылдың, заттың сынының</w:t>
        <w:br/>
        <w:t>түрлі белгілерін білдіреді. Бірак Мұқағали өлеңдеріндегі</w:t>
        <w:br/>
        <w:t>мұндай фразеологизмдер сирек кездеседі.</w:t>
        <w:br/>
        <w:t>Қарға адым жерде тұр еді менің бақытым,</w:t>
        <w:br/>
        <w:t>Ұстай алмадым,</w:t>
        <w:br/>
        <w:t>Өткізіп қойып уақытын.</w:t>
        <w:br/>
        <w:t>Тұратын еді,</w:t>
        <w:br/>
        <w:t>Қол созым жерде, қарға адым.</w:t>
        <w:br/>
        <w:t>“Қарға адым жер? немесе “қол созым жер”</w:t>
        <w:br/>
        <w:t>фразеологиялық тізбектері “жақын жер, алыс емес”</w:t>
        <w:br/>
        <w:t>мағынасында қолданылған. “Фразеологиялық оралымның</w:t>
        <w:br/>
        <w:t>бұл түрі ерікті мағынадағы сөздің тіркесінен жасалып,</w:t>
        <w:br/>
        <w:t>өзінің даяр қалпында, тіркескен күйінде жұмсалады”.</w:t>
      </w:r>
    </w:p>
    <w:p>
      <w:r>
        <w:t>Фразеологиялық тізбектің құрамындағы ерікті мағына-</w:t>
        <w:br/>
        <w:t>дағы сөз алуан түрлі сөздермен тіркесіп жұмсалуға икемді</w:t>
        <w:br/>
        <w:t>болса, фразеологиялық байлаулы мағынадағы сөз бір не</w:t>
        <w:br/>
        <w:t>бірен-саран сөзбен ғана тіркеседі. Мысалы, “қол созым</w:t>
        <w:br/>
        <w:t>жер, қарға адым жер” деген фразеологиялық тізбектің</w:t>
        <w:br/>
        <w:t>құрамындағы “жер” деген сөз әр түрлі сөздермен тіркесіп</w:t>
        <w:br/>
        <w:t>жұмсалса (мысалы: алыс жер, жақын жер, үлкен жер.</w:t>
        <w:br/>
        <w:t>кішкене жер), фразеологиялық байлаулы мағынадағы “қол</w:t>
        <w:br/>
        <w:t>созым жер, қарға адым жер” сөздері “жер” сөзімен ғана</w:t>
        <w:br/>
        <w:t>тіркеседі. Сонымен қатар мұнда фразеологиялық анафора-</w:t>
        <w:br/>
        <w:t>ның эмоционалды бояуын арттырып, суреттелетін затты</w:t>
        <w:br/>
        <w:t>әсерлі түрде бейнелейтіні айқын сезіледі.</w:t>
        <w:br/>
        <w:t>е-е!</w:t>
        <w:br/>
        <w:t>БІЛГІҢ КЕЛСЕ, АЛДЫМЕН ЗЕРТТЕ МЕНІ -</w:t>
        <w:br/>
        <w:t>мағынада қолданылған. Сондай-ақ бұл тұрақты сөз тіркесі</w:t>
        <w:br/>
        <w:t>жатқандықтан, ол сөйлеу тілінің фразеологизмі болады.</w:t>
        <w:br/>
        <w:t>Анафоралық қайталама өлеңді ерекше көмкеріп тұрады,</w:t>
        <w:br/>
        <w:t>айрықша рең, экспрессивтік бояу береді, фразеологизмнің</w:t>
        <w:br/>
        <w:t>бейнелілігін күшейтеді.</w:t>
        <w:br/>
        <w:t>Ақын келесі өлеңінде фразеологиялык эпифораны</w:t>
        <w:br/>
        <w:t>ұтымды пайдаланған.</w:t>
        <w:br/>
        <w:t>Момын жұрттың арқа сүйер,</w:t>
        <w:br/>
        <w:t>Азаматы біз едік.</w:t>
        <w:br/>
        <w:t>Тұлпарлардан, тұрғылардан,</w:t>
        <w:br/>
        <w:t>Қалған бір-бір із едік.</w:t>
        <w:br/>
        <w:t>Момын жұрттың арқа сүйер,</w:t>
        <w:br/>
        <w:t>Азаматы біз едік.</w:t>
        <w:br/>
        <w:t>“Арқа сүйер” - етістік тұлғалы болжалдық келер шақта</w:t>
        <w:br/>
        <w:t>тұрған фразеологиялық бірлік. “Арқа сүйеу /пір тұту/” -</w:t>
        <w:br/>
        <w:t>“пана, қорғанысқа ие болу, ештеңеден қорықпау” деген</w:t>
        <w:br/>
        <w:t>мағынаны аңғартады. Осыған орай “Сүйеушісі бар болса,</w:t>
        <w:br/>
        <w:t>сүйек жұтса да, қақалмайды” дейді қазақ халқы.</w:t>
        <w:br/>
        <w:t>Фразеологиялық бірліктің негізгі қасиеті бейнелілік</w:t>
        <w:br/>
        <w:t>болып саналады. Фразеологиялық бірлік өзімен омонимдес</w:t>
        <w:br/>
        <w:t>еркін сөз тіркесінен бір бүтін бейнелі мағынаны білдіру</w:t>
        <w:br/>
        <w:t>қасиеті жағынан ажыратылады. Мұнда “арқа сүйеу” сөз</w:t>
        <w:br/>
        <w:t>тіркесі бейнелі мағынада фразеологиялық бірлік ретінде</w:t>
        <w:br/>
        <w:t>ұғынылса, тура мағынада еркін сөз тіркесі ретінде</w:t>
        <w:br/>
        <w:t>ұғынылады.</w:t>
        <w:br/>
        <w:t>Алкелесі мысалдарда “барса келмес” деген екі етістіктен</w:t>
        <w:br/>
        <w:t>жасалған етістік мағыналы фразеологизм қайталанады.</w:t>
        <w:br/>
        <w:t>.Қапелімде ой айдап, қиял қуып,</w:t>
        <w:br/>
        <w:t>Барса келмес сапарға араластым.</w:t>
        <w:br/>
        <w:t>Барса келмес сапарға араластым,</w:t>
        <w:br/>
        <w:t>Ерді артыма бұрылып қарамаспын.</w:t>
      </w:r>
    </w:p>
    <w:p>
      <w:r>
        <w:t>(Жырлар жазам)</w:t>
        <w:br/>
        <w:t>Жасыра алмай, тіл қаттым.</w:t>
        <w:br/>
        <w:t>Барса келмес сапарында, түсім қашып тұн қаттым.</w:t>
        <w:br/>
        <w:t>(Мейірім бер, қымбаттым)</w:t>
        <w:br/>
        <w:t>Мұндағы “барса” - шартты райдың, ал “келмес” -</w:t>
        <w:br/>
        <w:t>болжалды келер шақтың үшінші жағында тұрған етістіктер-</w:t>
        <w:br/>
        <w:t>186</w:t>
        <w:br/>
        <w:t>-- БІЛГІҢ КЕЛСЕ, АЛДЫМЕН ЗЕРТТЕ МЕНІ</w:t>
        <w:br/>
        <w:t>Қайың боп мен де бағайын,</w:t>
        <w:br/>
        <w:t>Орманнан орын табайын.</w:t>
        <w:br/>
        <w:t>Беймәлім мынау дүниеге,</w:t>
        <w:br/>
        <w:t>Қайың көзімен қарайын.</w:t>
        <w:br/>
        <w:t>Қазақпоэзиясындағы үздік туындылардыңтуын ұстаған,</w:t>
        <w:br/>
        <w:t>көкейге қонып, жүректе жатталған шығармалардың бәріне</w:t>
        <w:br/>
        <w:t>ортақ жүктің бір батпанын батыл көтерісіп тұрған осынау</w:t>
        <w:br/>
        <w:t>өлеңнің өн бойында тұнып тұрған ерекше қуатты тарамдап</w:t>
        <w:br/>
        <w:t>талдап беру оңай емес. Пәнилік пайымдар мен поэтика-</w:t>
        <w:br/>
        <w:t>лық ғұмыр -- күрес, жарық пен жылу, тұрлаулы тіршілік</w:t>
        <w:br/>
        <w:t>пен тұрлаусыз тірліктің теңізіне құйылатын ыстық ағыстар.</w:t>
        <w:br/>
        <w:t>Алайда, көркемдік көлемі дөп пішілген кемел туынды:</w:t>
        <w:br/>
        <w:t>Өмірге өмір жалғасып,</w:t>
        <w:br/>
        <w:t>Анамыз жерге жармасып.</w:t>
        <w:br/>
        <w:t>Бірде адам, бірде қайың бон,</w:t>
        <w:br/>
        <w:t>Сүрейік өмір, алмасын...,</w:t>
        <w:br/>
        <w:t>- деп келетін керемет жолдармен түйінделіп барып,</w:t>
        <w:br/>
        <w:t>мағынасы мол көп нүктемен аяқталады.</w:t>
        <w:br/>
        <w:t>Өлең парқын білетін жанның жарық дүниеде аз ғана</w:t>
        <w:br/>
        <w:t>аялдаған аяулы ақынның артында қалған мол мұра-</w:t>
        <w:br/>
        <w:t>сын зерделей оқыған кезде, осынау жыр жауһарларының</w:t>
        <w:br/>
        <w:t>бойында тұнып тұрған ізгілік иірімдері мен ірілік іздерінің</w:t>
        <w:br/>
        <w:t>көркем бейнесін жазбай тануы хақ. Ақынның әсемдік пен</w:t>
        <w:br/>
        <w:t>сұлулыққа, иба мен имандылыққа көзқарасы да тұшымды.</w:t>
        <w:br/>
        <w:t>Мұқағалидың махаббат лирикасы пенделіктің тыз етпе</w:t>
        <w:br/>
        <w:t>күйдім-сүйдімінен аулақ жатыр. Таза. Мөлдір. Асқақ. Ол</w:t>
        <w:br/>
        <w:t>сені қанаттандырады.</w:t>
        <w:br/>
        <w:t>Тарпаң ғасыр тасыран мінез таныта бастаған талмауытр</w:t>
        <w:br/>
        <w:t>тұста, Мұқағали Мақатаевтың дуалы аузынан шыққан</w:t>
        <w:br/>
        <w:t>«Тоқта, балам! Атаң келеді артыңда!» дейтін аталы сөзі</w:t>
        <w:br/>
        <w:t>бүкіл қазак даласын шарлап, сабылысқан сан алуан санаға</w:t>
        <w:br/>
        <w:t>сәулелі нұрын төгіп ала жөнелді. Өйткені, бұл қазақ</w:t>
        <w:br/>
        <w:t>ұғымындағы тәлімдік дәстүрдің көркем бейнесінің үздік</w:t>
        <w:br/>
        <w:t>нұсқаларының бірі.</w:t>
        <w:br/>
        <w:t>Сөз басында тілге тиек етілген Мұқағали Мақатаев</w:t>
        <w:br/>
        <w:t>жырларының етенелігі, ұлттық ұлағаттан сусындаған</w:t>
        <w:br/>
        <w:t>сарларлығы да осындай сәттерде жатса керек.</w:t>
        <w:br/>
        <w:t>2 197</w:t>
      </w:r>
    </w:p>
    <w:p>
      <w:r>
        <w:t>БІЛГІҢ КЕЛСЕ, АЛДЫМЕН ЗЕРТТЕ МЕНІ -- -</w:t>
        <w:br/>
        <w:t>Ол маған жалт қарады.</w:t>
        <w:br/>
        <w:t>(Еркекшора)</w:t>
        <w:br/>
        <w:t>Ақын анафоралық кайталама қолданып, оқырманның</w:t>
        <w:br/>
        <w:t>назарын “Еркекшора” деген өлеңнің атауына аударады да,</w:t>
        <w:br/>
        <w:t>Ырысжанның сипаттамасын жасауда оның сыртқы келбе-</w:t>
        <w:br/>
        <w:t>тін, ішкі жан дүниесін, мінезін, жүріс-тұрысын айқын,</w:t>
        <w:br/>
        <w:t>ашық суреттейді.</w:t>
        <w:br/>
        <w:t>Кейде фразеологизмдер жалпы мағынаны білдіріп, зат</w:t>
        <w:br/>
        <w:t>пен қүбылысты тек атап қана кояды. Мұндай тұрақты сөз</w:t>
        <w:br/>
        <w:t>тіркестері бейтарап қолданылатын фразеологнзмдер деп</w:t>
        <w:br/>
        <w:t>аталады. Мысалы:</w:t>
        <w:br/>
        <w:t>Күн аяз.</w:t>
        <w:br/>
        <w:t>Қаңтарда ма, ақпанда ма,</w:t>
        <w:br/>
        <w:t>із кесіп, қансонарға аттанғанда...</w:t>
        <w:br/>
        <w:t>«Қызыл түлкі қырқадан қылаң етсе,</w:t>
        <w:br/>
        <w:t>Құмай тазы соңынан құйындаған.</w:t>
        <w:br/>
        <w:t>Қанды басың бері тарт, бұйыр маған!</w:t>
        <w:br/>
        <w:t>.“Қансонардан қасқыр да емес, түлкі де</w:t>
        <w:br/>
        <w:t>Қайтасың бірді-екілі қоян аулап.</w:t>
        <w:br/>
        <w:t>“Қансонар” сөз тіркесін алатын болсақ, бұл текзаттың аты</w:t>
        <w:br/>
        <w:t>болғандықтан, оның экспрессивті бояуы да, бейнелегіштік</w:t>
        <w:br/>
        <w:t>қасиетіде жоқ. Осы бейтарап колданылатын фразгологизмнің</w:t>
        <w:br/>
        <w:t>қайталануы арқылы автор өлеңді ерекшелеп отырады.</w:t>
        <w:br/>
        <w:t>Жалпы “қансонар” фразеологизмінің мән-мағынасы қазак</w:t>
        <w:br/>
        <w:t>халқының аңшылық деген ескі кәсібімен байланысты.</w:t>
        <w:br/>
        <w:t>Жерге алғаш жауған қарды халқымыз “қансонар” деп атаған.</w:t>
        <w:br/>
        <w:t>Аңшылар осы “қансонарда” аңға шығады. Сондай-ақ өлеңде</w:t>
        <w:br/>
        <w:t>“қанды басың бері тарт” деген сиқыр, арбау мағынасында</w:t>
        <w:br/>
        <w:t>айтылған тұрақты сөз тіркесі кездеседі. Бұның мәні де қазақ</w:t>
        <w:br/>
        <w:t>халқы дәстүрлерінің тамырында жатыр.</w:t>
        <w:br/>
        <w:t>Кейде Мұқағалида екі есімнен жасалған зат есім</w:t>
        <w:br/>
        <w:t>мағыналы тұракты сөз тіркестері қайталанады.</w:t>
        <w:br/>
        <w:t>- “Мына қасқа” өлеңінде “тас жүрек” деген екі зат есімнен</w:t>
        <w:br/>
        <w:t>тіркесіп құралған фразеологизм бар. Бұл фразеологизмді</w:t>
        <w:br/>
        <w:t>қолданып ақын қатал, катыгез, зәлім, жансыз, рақымсыз</w:t>
        <w:br/>
        <w:t>кейіпкердің түрін сипаттаған. Фразеологиялық анафора-</w:t>
        <w:br/>
        <w:t>ның колданылуы өлеңге өзгешелік әкеледі.</w:t>
        <w:br/>
        <w:t>184</w:t>
        <w:br/>
        <w:t>БІЛГІҢ КЕЛСЕ, АЛДЫМЕН ЗЕРТТЕ МЕНІ</w:t>
        <w:br/>
        <w:t>Сезгіштігін білдіріп алал ба ден,</w:t>
        <w:br/>
        <w:t>Тас жүрегін жасырар қына басқан.</w:t>
        <w:br/>
        <w:t>Аламын деп қасқаның тас қамалын,</w:t>
        <w:br/>
        <w:t>Тас жүрекпен қашанғы тас боламын.</w:t>
        <w:br/>
        <w:t>Тас жүрекке табынтыпн тастамағын,</w:t>
      </w:r>
    </w:p>
    <w:p>
      <w:r>
        <w:t>Жүрегін бер, тәңірім, жас баланың!</w:t>
        <w:br/>
        <w:t>Сондай-ак “тас жүрек” сөз тіркесі фразеолориялық</w:t>
        <w:br/>
        <w:t>тұтастық немесе синома болып келеді. “Фразеологиялық</w:t>
        <w:br/>
        <w:t>тұтастықтар -- семантикалық жақтан бөлініп ажырамайтын.</w:t>
        <w:br/>
        <w:t>біртұтас мағынасы құрамындағы сыңарларының негізгі</w:t>
        <w:br/>
        <w:t>мағынасынан басқа мағына беретін тізбектер”. Мағынасы</w:t>
        <w:br/>
        <w:t>жағынан алғанда “тас жүрек”, “су жүрек”, “жүрек жұтқан”</w:t>
        <w:br/>
        <w:t>деген фразеологиялық тұтастықтар өзін құрастырушы әр</w:t>
        <w:br/>
        <w:t>сөздің бірде-біреуінің мағынасымен байланыспайды, әнгі-</w:t>
        <w:br/>
        <w:t>ме жүрек туралы да, жүректі жатқандығы туралы да емес.</w:t>
        <w:br/>
        <w:t>Бұл фразсологиялық тұтастықтар бүтін қалпында “тас</w:t>
        <w:br/>
        <w:t>жүрек” - “қатал”, “су жүрек” - “корқақ”, “жүрек жұтқан” -</w:t>
        <w:br/>
        <w:t>“өте батыл” деген мағыналада жұмсалады.</w:t>
        <w:br/>
        <w:t>Қазақ тілінде етістік мағыналы фразеологизмдер өте көп</w:t>
        <w:br/>
        <w:t>қолданыста жүреді. Олар адамның қимылын, іс-әрекетін</w:t>
        <w:br/>
        <w:t>астарлап, бейнелеп суреттейді. Есім мен етістіктен тірке-</w:t>
        <w:br/>
        <w:t>сіп құралған етістік мағыналы фразеологизмдер Мұқағали</w:t>
        <w:br/>
        <w:t>өлеңдерінде жиі ұшырасады. Олар мемантикасы жағы-</w:t>
        <w:br/>
        <w:t>нан да ар түрлі болып келеді. Осы оЙімізді бірнеше мысал</w:t>
        <w:br/>
        <w:t>келтіре отырып, дәлелдей түсейік.</w:t>
        <w:br/>
        <w:t>Жұртты өзіндей қу көрген,</w:t>
        <w:br/>
        <w:t>Шошып кеттім құлқыңнан.</w:t>
        <w:br/>
        <w:t>Садаға кет бұл жерден,</w:t>
        <w:br/>
        <w:t>Садаға кет жұртымнан!</w:t>
        <w:br/>
        <w:t>Немесе: Садаға кет!</w:t>
        <w:br/>
        <w:t>Садаға! Шуақты елден! )</w:t>
        <w:br/>
        <w:t>“Садаға кет” - ислам тағылымына байланысты етіс-</w:t>
        <w:br/>
        <w:t>Тік мағыналы фразеологизм. “Садаға я садақа, қайыр”</w:t>
        <w:br/>
        <w:t>сөздері жетім-жесірге, қаріп-қасерлерге не дін жолына</w:t>
        <w:br/>
        <w:t>бағышталып берілетін құдайы деген ұғымды білдіреді.</w:t>
        <w:br/>
        <w:t>Садақа бері мұсылмандық белгісі. Ал Мұқағалида “садаға</w:t>
        <w:br/>
        <w:t>кету” -- “құрбан ету, жанды қию, қатерлі іске бел буу” деген</w:t>
        <w:br/>
        <w:t>185</w:t>
        <w:br/>
        <w:t>БІЛГІҢ КЕЛСЕ, АЛДЫМЕН ЗЕРТТЕ МЕНІ</w:t>
        <w:br/>
        <w:t>Суреткер Мұқағалидың жырларын осы биіктен бағалар</w:t>
        <w:br/>
        <w:t>болсақ, оның мол мұрасындағы тау мен дала бейнесі аркы-</w:t>
        <w:br/>
        <w:t>лы айшықталған жалпы Табиғат-ананың болмыс-бітімі адами</w:t>
        <w:br/>
        <w:t>ұғымдармен астасып жатқан өзгеше бір әлем екенін аңдайсыз.</w:t>
        <w:br/>
        <w:t>Жаратылыс заңдылықтарына қарама-қайшы келіп</w:t>
        <w:br/>
        <w:t>жататын тіршіліктің ара ағайыны іспетті, келісім өресіне</w:t>
        <w:br/>
        <w:t>бастар кемел ойлы ақын бейнесін де Мұқағали болмысы-</w:t>
        <w:br/>
        <w:t>нан танып, білуге болады.</w:t>
        <w:br/>
        <w:t>Ақынның әлемдік поэзиясының алтын қорына именбей</w:t>
        <w:br/>
        <w:t>қосуға тұрарлық баға алған ғажайып туындыларының бірі</w:t>
        <w:br/>
        <w:t>де, бірегейі де - түпнұсқада «Өмір сүрейік алмасып» деп</w:t>
        <w:br/>
        <w:t>аталатын, ал оқырман қауым «Ақ қайын» деп айдар тағып,</w:t>
        <w:br/>
        <w:t>әспеттеп, әнмен әдіптеп шалқытқан шығармасы хакында</w:t>
      </w:r>
    </w:p>
    <w:p>
      <w:r>
        <w:t>толғайтын ой, әрине, аз емес.</w:t>
        <w:br/>
        <w:t>Жапырақ - жүрек жас қайың,</w:t>
        <w:br/>
        <w:t>Жанымды айырбастайын.</w:t>
        <w:br/>
        <w:t>Сен адам бола бастасаң,</w:t>
        <w:br/>
        <w:t>Мен қайың бола бастайын.</w:t>
        <w:br/>
        <w:t>Желісесін бе жас қайың?</w:t>
        <w:br/>
        <w:t>Ақын бірінші шумақтағы осынау бес жолмен-ақ адам</w:t>
        <w:br/>
        <w:t>санасын ұлы рухтар үндестігіне қарай жетелеп, басқа бір</w:t>
        <w:br/>
        <w:t>бейтаныс әлемнің, бейкүнә кеңістіктің табалдырығынан</w:t>
        <w:br/>
        <w:t>аттатады.</w:t>
        <w:br/>
        <w:t>Өткен өмір, кешкен ғұмырдың жұлдызды сәттерімен жұтаң</w:t>
        <w:br/>
        <w:t>өткелдерінен нені тауып, нені жоғалттық, адами құндылықтар</w:t>
        <w:br/>
        <w:t>құдіретінің қадірін біліп, қасиетін ұлықтап, киесін бағамдай</w:t>
        <w:br/>
        <w:t>алдық па? Өлең, сөз жок, оқырманын ойға батырады.</w:t>
        <w:br/>
        <w:t>Көрінер, мүлкін, кімге ерсі,</w:t>
        <w:br/>
        <w:t>Өміріңді маған бір берші!</w:t>
        <w:br/>
        <w:t>Дүрбелең мынау дүниеңі,</w:t>
        <w:br/>
        <w:t>Адам көзімен бір көрші.</w:t>
        <w:br/>
        <w:t>Ақын әлемінің өн бойындағы арқауы үзілмеген ақаулы</w:t>
        <w:br/>
        <w:t>өткелдер мен өкінішті өртеңнен түскен өксікті жараның барлык</w:t>
        <w:br/>
        <w:t>түйінін соңғы екі жолға сиғызып тұрғандай сезінесіз. Мәселе,</w:t>
        <w:br/>
        <w:t>кімнің кімекендігінде емес, кімнің кімді қалайтанитындығында</w:t>
        <w:br/>
        <w:t>жатса керек. Таным өресі тарылған тұста тәнге қуат; жанға толас</w:t>
        <w:br/>
        <w:t>іздеу заңдылығы белең алмаушы ма еді?!</w:t>
        <w:br/>
        <w:t>196</w:t>
        <w:br/>
        <w:t>Ұлы ақынға --</w:t>
        <w:br/>
        <w:t>ұлағатты пікшлер</w:t>
        <w:br/>
        <w:t>Шерзан МҰРТАЗА:</w:t>
        <w:br/>
        <w:t>Мұқағалы жаяғаттықты, мүлініін</w:t>
        <w:br/>
        <w:t>жағынтыратықты ағы теті</w:t>
        <w:br/>
        <w:t>Өғнаығананы шпасың ыы маны</w:t>
        <w:br/>
        <w:t>аағқараықты жін төнімгы жға</w:t>
        <w:br/>
        <w:t>жен ақын</w:t>
        <w:br/>
        <w:t>МұнтаркҰ а МҰҚҠАММҒЛ</w:t>
        <w:br/>
        <w:t>4... /</w:t>
        <w:br/>
        <w:t>жүрекке ін Бескн оық ырнын</w:t>
        <w:br/>
        <w:t>жыгы бесжетағыны тыры Йеланы</w:t>
        <w:br/>
        <w:t>АЖәрксніма ПНОКПАРҰ Ы</w:t>
        <w:br/>
        <w:t>Қанқтың ж жәсін Ғөнек еже</w:t>
        <w:br/>
        <w:t>Хас өзетерін Гкстатты азасы ғаға</w:t>
        <w:br/>
        <w:t>Мұжпғала ұғтығы Яғыз шартың</w:t>
        <w:br/>
        <w:t>Бахззер жактин жен сөсы</w:t>
        <w:br/>
        <w:t>ТІ,</w:t>
      </w:r>
    </w:p>
    <w:p>
      <w:r>
        <w:t>БІЛГІҢ КЕЛСЕ, АЛДЫМЕН ЗЕРТТЕ МЕНІ</w:t>
        <w:br/>
        <w:t>Мұқағали МАҚАТАЕВ</w:t>
        <w:br/>
        <w:t>ТОҚТА, БОТАМ</w:t>
        <w:br/>
        <w:t>Тоқта, ботам!</w:t>
        <w:br/>
        <w:t>Атаң келеді артыңда!</w:t>
        <w:br/>
        <w:t>Бұр мойныңды қалжыраған қарт ұлға.</w:t>
        <w:br/>
        <w:t>Сенің сәби сәттеріңнің мысқалын</w:t>
        <w:br/>
        <w:t>Айырбастап ала алмай жүр алтынға.</w:t>
        <w:br/>
        <w:t>Тоқта, ботам!</w:t>
        <w:br/>
        <w:t>Атаң келеді артыңда!</w:t>
        <w:br/>
        <w:t>Жүзе жүріп, жүз құбылған сағымда,</w:t>
        <w:br/>
        <w:t>Жастық дейтін көктеменің шағында,</w:t>
        <w:br/>
        <w:t>Өскен едік сенің атаң екеуміз</w:t>
        <w:br/>
        <w:t>Осы қарттың мәпелеген бағында.</w:t>
        <w:br/>
        <w:t>Қарттың барын жайлайтынбыз ен тегін,</w:t>
        <w:br/>
        <w:t>Тыңдайтынбыз алуан-алуан ертегін.</w:t>
        <w:br/>
        <w:t>Жинап алып жүрер еді жарықтық</w:t>
        <w:br/>
        <w:t>Күллі ауылдың елтеңі мен селтеңін.</w:t>
        <w:br/>
        <w:t>Ей, болашақ!</w:t>
        <w:br/>
        <w:t>Қарт келеді зиялы,</w:t>
        <w:br/>
        <w:t>Кейімесін ата-қыран ұялы.</w:t>
        <w:br/>
        <w:t>Сен сыйласаң, сәби шақтың бір сәтін,</w:t>
        <w:br/>
        <w:t>Атаң саған ұзақ өмірін қияды.</w:t>
        <w:br/>
        <w:t>Ақылына айырбаста күлкіңді,</w:t>
        <w:br/>
        <w:t>Қайтесің сол күлкі дейтін шіркінді?!</w:t>
        <w:br/>
        <w:t>Бейқам күліп өспеген соң өз басым,</w:t>
        <w:br/>
        <w:t>Бос күлкіні ұнаттпаймын біртүрлі...</w:t>
        <w:br/>
        <w:t>Тоқта, ботам!</w:t>
        <w:br/>
        <w:t>Атаң келеді артыңда,</w:t>
        <w:br/>
        <w:t>Дария шалқар даналығын ал, тыңда!</w:t>
        <w:br/>
        <w:t>Сенің сәби сәттеріңнің мысқалын</w:t>
        <w:br/>
        <w:t>Айырбастап ала алмай жүр алтынға.</w:t>
        <w:br/>
        <w:t>Тоқта, ботам!</w:t>
        <w:br/>
        <w:t>Атаң келеді артыңда!</w:t>
        <w:br/>
        <w:t>218</w:t>
        <w:br/>
        <w:t>БІЛГІҢ КЕЛСЕ, АЛДЫМЕН ЗЕРТТЕ МЕНІ</w:t>
        <w:br/>
        <w:t>Тұрсынжан ШАПАЙ</w:t>
        <w:br/>
        <w:t>Әдебиет зерттеушісі, белгілі ғалым.</w:t>
        <w:br/>
        <w:t>(Абайтану бойынша тың ізденістер мен</w:t>
        <w:br/>
        <w:t>еңбектер жазды. Қазақстан Жастар одағының,</w:t>
        <w:br/>
        <w:t>Халықаралық «Алаш» әдеби сыйлығының лауре-</w:t>
      </w:r>
    </w:p>
    <w:p>
      <w:r>
        <w:t>аты. Қазақстанның еңбек сіңірген қайраткері.</w:t>
        <w:br/>
        <w:t>«Ой түбінде жатқан сөз», «Шып жүрек-бір</w:t>
        <w:br/>
        <w:t>жүрек» зерттеу кітаптары оқырмандардың</w:t>
        <w:br/>
        <w:t>жақсы бағасына ис болды</w:t>
        <w:br/>
        <w:t>«ҚАЗАҚТЫҢ ҚАРА ӨЛЕҢІ -</w:t>
        <w:br/>
        <w:t>ҚҰДІРЕТІМ»</w:t>
        <w:br/>
        <w:t>Поэзиядағы ұлттық сипаттың кей сыры</w:t>
        <w:br/>
        <w:t>(Ондан 70 жылдан астам уақыт бұрын Сұлтанмахмұт</w:t>
        <w:br/>
        <w:t>ағымы қазақшылықтың «шылығын» ғана әкетпей,</w:t>
        <w:br/>
        <w:t>қазақтың сән-сәулетін коса ала кетеді деп түңілді. Сұңғыла</w:t>
        <w:br/>
        <w:t>жүрек, ұлы ақындық болмысқа біткен көріпкелдікпен өткен</w:t>
        <w:br/>
        <w:t>ғасырдың ортасында Лермонтов жердің космос кеңістігі-</w:t>
        <w:br/>
        <w:t>нен көгілдір болып көрінетінін болжағаны («Спит земля в</w:t>
        <w:br/>
        <w:t>сиянье голубом...»), Мұқағали дүниеден көшер күнін дәл</w:t>
        <w:br/>
        <w:t>көрсетіп, кітабына қолтаңба жазып қалдырғаны рас бол-</w:t>
        <w:br/>
        <w:t>са, Сұлтанмахмұттың да мазасыздануы тегін болмаған</w:t>
        <w:br/>
        <w:t>шығар...</w:t>
        <w:br/>
        <w:t>2.Қасиетіңнен, қара өлең, айналайын,</w:t>
        <w:br/>
        <w:t>Қазақтың дәл өзіндей қарапайым...</w:t>
        <w:br/>
        <w:t>Қарапайым... Ақынхалықтыңөзрухыментуысы бір, өзегі</w:t>
        <w:br/>
        <w:t>ортақ жырдың ұғыныктылығына, айқындығына меңзесе ке-</w:t>
        <w:br/>
        <w:t>рек. Қара өлеңнің жан-жүректі әлдилеп ықылымнан қанға</w:t>
        <w:br/>
        <w:t>сіңген қасиетті ырғағын, қазақ даласының барша бояуы</w:t>
        <w:br/>
        <w:t>мен үні, демі мен жұпары тоғысқан қоңыр әуен, қоңырау</w:t>
        <w:br/>
        <w:t>сазын, сиқырлы суретін айтса керек. Қарапайым болатыны</w:t>
        <w:br/>
        <w:t>- соның бәрі әрқайсымызға-ақ жұтқан ауа, алған тынысы-</w:t>
        <w:br/>
        <w:t>мыздай табиғи, етене әлем ғой. Әр құбылыс, әр нақышы</w:t>
        <w:br/>
        <w:t>көкірегімізге балдай тұнып, жатырқамай сіңетін құтты</w:t>
        <w:br/>
        <w:t>несібе.</w:t>
        <w:br/>
        <w:t>21</w:t>
        <w:br/>
        <w:t>БІЛГІҢ КЕЛСЕ, АЛДЫМЕН ЗЕРТТЕ МЕНІ</w:t>
        <w:br/>
        <w:t>Табыт үнінде тек осы құштарлық қана емес, тірілердің</w:t>
        <w:br/>
        <w:t>ойына от тастау да бар:</w:t>
        <w:br/>
        <w:t>Өлгеннен сұра дер едім</w:t>
        <w:br/>
        <w:t>Тірі жандарға</w:t>
        <w:br/>
        <w:t>Өмір дегеннің не екенін.</w:t>
        <w:br/>
        <w:t>Өмір дегенге</w:t>
        <w:br/>
        <w:t>Тірлікте сірә жетер ме ой.</w:t>
        <w:br/>
        <w:t>Жарық сәуледен басқаның бәрі - бекер ғой.</w:t>
        <w:br/>
        <w:t>Бекер ғой бәрі,</w:t>
        <w:br/>
        <w:t>Бекер ғой бәрі, бөтен ғой,</w:t>
        <w:br/>
        <w:t>Әмір дененің - бір күндік сәуле екен ғой!..</w:t>
        <w:br/>
        <w:t>Тамышыдай ғана нұрына, міне, зарықтым,</w:t>
        <w:br/>
        <w:t>Өмір осы екен, сырыңа, міне қанықтым.</w:t>
        <w:br/>
        <w:t>Жаса сен, мәңгі!..</w:t>
        <w:br/>
        <w:t>Жаса сеп, мәңгі!</w:t>
        <w:br/>
        <w:t>Жарық күн!</w:t>
        <w:br/>
        <w:t>..Табытпын, табытпын, табытпын...</w:t>
        <w:br/>
        <w:t>Осы оқып отырған сәтте-ақ көңілің алас ұрып,</w:t>
        <w:br/>
        <w:t>«Апырмай, өмірдің мына жарық күннің қадірін түсінбей</w:t>
        <w:br/>
        <w:t>жүрдім бе?» деп күдіктенесің, оның соншалықты ыстық,</w:t>
      </w:r>
    </w:p>
    <w:p>
      <w:r>
        <w:t>тәтті екенін жан дүниеңмен сезініп, кадірін ұғынған-</w:t>
        <w:br/>
        <w:t>дай боласың, тірілкке ой жүгіртесің. Ары қарай «Жарық</w:t>
        <w:br/>
        <w:t>сәуледен басқаның бәрі бекер ғой» дейді ақын. Бұл не сөз.?</w:t>
        <w:br/>
        <w:t>Тағы да сөзбе-сөз, жабайы түсінбей, ақын сырына үніле</w:t>
        <w:br/>
        <w:t>карайықшы. Бұл арқылы күн сәулесінен, яғни табиғаттан,</w:t>
        <w:br/>
        <w:t>табиғи тірліктен басқаның бәрі бекер деп тұрмаған болар.</w:t>
        <w:br/>
        <w:t>Жарық, сәуле дегенге ақын үлкен, терең мағына сыйғыза-</w:t>
        <w:br/>
        <w:t>тын тәрізді. Жарық... Сәуле.. Екеуі де жүрекке ыстық</w:t>
        <w:br/>
        <w:t>сөздер емес пе? «Жарық сэуле» - жаркындық, жақсылық</w:t>
        <w:br/>
        <w:t>дегенмен мағыналас жатыр. Бұған әсіресе «Жетімдер үнін»</w:t>
        <w:br/>
        <w:t>оқығанда көз жетеді. Әлгінде ақын:</w:t>
        <w:br/>
        <w:t>Өмір дегенге</w:t>
        <w:br/>
        <w:t>Тірлікте сірә жетер ме ой,</w:t>
        <w:br/>
        <w:t>десе, мұнда:</w:t>
        <w:br/>
        <w:t>Тіршілікте біреуін біреу күндер</w:t>
        <w:br/>
        <w:t>Бізге жат өлі кімдер -</w:t>
        <w:br/>
        <w:t>Тірі кімдер.</w:t>
        <w:br/>
        <w:t>204</w:t>
        <w:br/>
        <w:t>БІЛГІҢ КЕЛСЕ, АЛДЫМЕН ЗЕРТТЕ МЕНІ</w:t>
        <w:br/>
        <w:t>Өлшемін сіз де енді дұрыстап таразылаған шығарсыз деп</w:t>
        <w:br/>
        <w:t>ойлаймыз. Қолында билігі болмаса да, сол аталар бидің</w:t>
        <w:br/>
        <w:t>жүгін көперген. Сондай қасиеттің жоғалып кеппеуін енді</w:t>
        <w:br/>
        <w:t>сен қамтамасыз ет, балам, деп ұрпағына үміт артқан</w:t>
        <w:br/>
        <w:t>ақынның өсиетінде тек қана пазалық бар.</w:t>
        <w:br/>
        <w:t>Ақынның сомдап отырған образ кейіпкері шек</w:t>
        <w:br/>
        <w:t>қартайған адам ғана емес, ол образ -- қария. «Ей,</w:t>
        <w:br/>
        <w:t>болашақ! Қарт келеді зиялы» дейтіні сондықтан. Ал,</w:t>
        <w:br/>
        <w:t>нағыз қария дегеніміз өмірдегі байлықтың сипатын басқа</w:t>
        <w:br/>
        <w:t>қырынан таниды. Ақкөзденіп, қомағайлана ақша жинау</w:t>
        <w:br/>
        <w:t>оның болмысына әлімсақтан жат. Байлық деген - өмір.</w:t>
        <w:br/>
        <w:t>Ұрпақтың, ұлттың бір-бірімен ұштаса тамыр жайып,</w:t>
        <w:br/>
        <w:t>одан әрі жапырақтауы. Міне, олардын түйіні. Осы үрдіс</w:t>
        <w:br/>
        <w:t>бұл дүниеде тоқтап қалмаса екен деп толғанады ақын.</w:t>
        <w:br/>
        <w:t>Сол себепті, «Ақылына айырбаста күлкіңді, Қайтесің</w:t>
        <w:br/>
        <w:t>сол күлкі дейтін шіркінді» деп оқырманға жасырмай, өте</w:t>
        <w:br/>
        <w:t>әдемі шолғаныспен сыр шеріпсе, оның несі сөкет?</w:t>
        <w:br/>
        <w:t>«Сенің сәби сәттеріңнің мысқалын, Айырбастап ала</w:t>
        <w:br/>
        <w:t>алмай жүр алтынға». Екі кезеңді бір сәт салыстырып</w:t>
        <w:br/>
        <w:t>көріңіз. Салыстырғанда ғана пайымдайсыз, тіршіліктегі</w:t>
        <w:br/>
        <w:t>ең қымбат нәрсенің не екеніне ақын көзіңізді біржолата</w:t>
        <w:br/>
        <w:t>жеткізеді. Бұдан кейін түйсігі бар пенденің сабырға келіп,</w:t>
        <w:br/>
        <w:t>сабасына түспеуі мүмкін емес қой. Нағыз өлең деген осы.</w:t>
        <w:br/>
        <w:t>Ол ешкімді бей-жай қалдырмайды.</w:t>
        <w:br/>
        <w:t>Ең бастысы, мынаны ұмытпауға тиісті екенбіз. «Атаң</w:t>
        <w:br/>
        <w:t>келеді артыңда!»</w:t>
        <w:br/>
        <w:t>220</w:t>
      </w:r>
    </w:p>
    <w:p>
      <w:r>
        <w:t>БІЛГІҢ КЕЛСЕ, АЛДЫМЕН ЗЕРТТЕ МЕНІ</w:t>
        <w:br/>
        <w:t>реквием жазуды тапсыратын қара киімді белгісізден баста-</w:t>
        <w:br/>
        <w:t>лып қоя беретін. Мұқағали жыры бірінші шумақтан-ақ терең</w:t>
        <w:br/>
        <w:t>касірет лебін сездіреді. Міне, Моцарт рояльға отырады. Аза</w:t>
        <w:br/>
        <w:t>бойынды қаза қылып, музыка үні естіледі. Алыстан жеткен</w:t>
        <w:br/>
        <w:t>сарын әлдебір сыр аңғартқандай.</w:t>
        <w:br/>
        <w:t>Тебіреніп, Моцартты тыңдап отырғандай әсер аласың,</w:t>
        <w:br/>
        <w:t>өнерді өнердің жаңғыртуы бұл.</w:t>
        <w:br/>
        <w:t>Өмірді мынау азалы ауыр үн басты,</w:t>
        <w:br/>
        <w:t>Күйзеліп, жайлап, өмір мен өлім сырласты...</w:t>
        <w:br/>
        <w:t>«Реквиемнің» көкейкесті, өзекжарды мәселесі осы</w:t>
        <w:br/>
        <w:t>екенін бірден аңғарасың. Одан ары осы сырласу басталады.</w:t>
        <w:br/>
        <w:t>Бұның бәрі Моцарт музыкасын әншейін өлеңмен баяндау</w:t>
        <w:br/>
        <w:t>емес, Мұқағалидың өз жүрегімен қабылдауы, өз жүрегімен</w:t>
        <w:br/>
        <w:t>қайта бір толғауы; түптің түбінде өз үні, өз жыры.</w:t>
        <w:br/>
        <w:t>Төбеқұйқаңды шымырлататын табыт үні - әлімнің</w:t>
        <w:br/>
        <w:t>ашы зары. Мұнда сұп-суық табыт, яғыни әлінің өзі сөйлеп</w:t>
        <w:br/>
        <w:t>тұр. Әрине, бұл тірінің өлім туралы ойлауы, өлімді көзіне</w:t>
        <w:br/>
        <w:t>елестету, бірақ ақын соны тура өлінін атынан жеткіз-</w:t>
        <w:br/>
        <w:t>ген. Керемет, сұмдық образ. Өлінің тірілерге сәлеміндей ,</w:t>
        <w:br/>
        <w:t>тілдесуіндей, аманатындай естілетін мына жарық дүниеге</w:t>
        <w:br/>
        <w:t>деген сағынышын тебіренбей оқу мүмкін емес.</w:t>
        <w:br/>
        <w:t>Мен сені сүйгем,</w:t>
        <w:br/>
        <w:t>Жаныммен сүйгем, жарық күн!</w:t>
        <w:br/>
        <w:t>Жатсам да сүйем тұңғиығында тамұқтың.</w:t>
        <w:br/>
        <w:t>Ақ сәулең сенің аймалап мені.</w:t>
        <w:br/>
        <w:t>Жарық күн,</w:t>
        <w:br/>
        <w:t>Тұрған да болар, үстінде табыттың</w:t>
        <w:br/>
        <w:t>Ғарыштан құйған ғаламағ ортақ шуағың,</w:t>
        <w:br/>
        <w:t>Сезгемін, білем</w:t>
        <w:br/>
        <w:t>Мен үшін бір күн тынарын.</w:t>
        <w:br/>
        <w:t>Тастама мені,</w:t>
        <w:br/>
        <w:t>Тастама мені, шырағым,</w:t>
        <w:br/>
        <w:t>Шуағың түссін,</w:t>
        <w:br/>
        <w:t>Шәп болын мейлі, шығамын.</w:t>
        <w:br/>
        <w:t>Қабырғанды қайыстырар қасірет қой мынау! Бірақ</w:t>
        <w:br/>
        <w:t>дүнинедентүңілу, лағнетайту ма? Жоқ-жоқ, өмірдепүздіккен,</w:t>
        <w:br/>
        <w:t>«бір күндік сәулеге зарыққан ғашықтық, құштарлық қой.</w:t>
        <w:br/>
        <w:t>203</w:t>
        <w:br/>
        <w:t>БІЛГІН КЕЛСЕ, АЛДЫМЕН ЗЕРТТЕ МЕНІ</w:t>
        <w:br/>
        <w:t>өзіне тон машығымен мәселені жалпы адамдық дәрежеге</w:t>
        <w:br/>
        <w:t>көтерген.</w:t>
        <w:br/>
        <w:t>Жалған да - жалған</w:t>
        <w:br/>
        <w:t>Жалғанда</w:t>
        <w:br/>
        <w:t>Жесірден мұңлық жан бар ма?</w:t>
        <w:br/>
        <w:t>- дегеннен-ақ көз алдына шашын жайып жесірлер</w:t>
        <w:br/>
        <w:t>атаулы тұра қалады.</w:t>
        <w:br/>
        <w:t>Ал жетімдер үнінен ақынның өзіне тән азаматтық үні</w:t>
        <w:br/>
        <w:t>мейлінше айқын естілген.</w:t>
        <w:br/>
        <w:t>Біздер жетімдерміз!</w:t>
        <w:br/>
        <w:t>Жетімдерміз,</w:t>
      </w:r>
    </w:p>
    <w:p>
      <w:r>
        <w:t>Жетім болып жүріп-ақ жетілгеміз.</w:t>
        <w:br/>
        <w:t>Дөңгелек жердің шарын допша қуып,</w:t>
        <w:br/>
        <w:t>Мазасын тіршіліктің кетіргеміз.</w:t>
        <w:br/>
        <w:t>Мәселені осылайша күллі адамдық жүлгеде қою тек</w:t>
        <w:br/>
        <w:t>Мұқағали сынды талантты ақынның ғана қолынан келмек.</w:t>
        <w:br/>
        <w:t>Бұнда жетім атаулыға, әлсіз атаулыға көрсетілген жәбір,</w:t>
        <w:br/>
        <w:t>әділетсіздікке жаны шыға шырқыраған ақынның нәзік</w:t>
        <w:br/>
        <w:t>жүрегі бар; бүкіл жер шарында, бүкіл адамзат бойын-</w:t>
        <w:br/>
        <w:t>да әділет пен ақиқаттың салтанат құруына ұмтылу бар;</w:t>
        <w:br/>
        <w:t>тірілерге айтып кеткен өсиет азаматтық үні бар.</w:t>
        <w:br/>
        <w:t>Поэма - элегияның соңғы бөлімі «Бесік жырында» да мүң,</w:t>
        <w:br/>
        <w:t>табиғат заңына бойсұну көрінеді, бірақ өмірден түңілу жоқ.</w:t>
        <w:br/>
        <w:t>Әлди, әлди, ақ пенде,</w:t>
        <w:br/>
        <w:t>Тыныштық тауып жат менде.</w:t>
        <w:br/>
        <w:t>Өмірді қандай сыйласаң.</w:t>
        <w:br/>
        <w:t>Өлімді сондай жат көрме!</w:t>
        <w:br/>
        <w:t>Бауырыма мәңі сақтаған,</w:t>
        <w:br/>
        <w:t>Әлди,</w:t>
        <w:br/>
        <w:t>Әлди,</w:t>
        <w:br/>
        <w:t>Ақ балам...</w:t>
        <w:br/>
        <w:t>Әлди...</w:t>
        <w:br/>
        <w:t>Әлді...</w:t>
        <w:br/>
        <w:t>Әлди-ай!</w:t>
        <w:br/>
        <w:t>Өмірге ғашық нар ақын осылай деп үзіліп кетті. «Әлди-</w:t>
        <w:br/>
        <w:t>ай» - соңғы сөзіндей, соңғы күрсінісіндей. Бала күннен,</w:t>
        <w:br/>
        <w:t>бесік жырымен, ана сүтімен қанымызға сіңген, казақтың</w:t>
        <w:br/>
        <w:t>206 --</w:t>
        <w:br/>
        <w:t>- БІЛГІҢ КЕЛСЕ, АЛДЫМЕН ЗЕРТТЕ МЕНІ</w:t>
        <w:br/>
        <w:t>қасиетті сөзі - «олди-әлдиіне» ақын қаншама сезім, қанша-</w:t>
        <w:br/>
        <w:t>ма мағына сыйғызған!</w:t>
        <w:br/>
        <w:t>Поэма өлеңдік құрылысы, жалпы композициясы жағынан</w:t>
        <w:br/>
        <w:t>өзгеше дүние. Бірақ ол ғайыптан келген нәрсеемес, Мұқағали</w:t>
        <w:br/>
        <w:t>творчествосының заңды жалғасы. Азаматтық өр үн бұнда да</w:t>
        <w:br/>
        <w:t>айқынестіледі.</w:t>
        <w:br/>
        <w:t>Элегияны оқып шыққаннан кейін, ерте кеткен ақын</w:t>
        <w:br/>
        <w:t>тағдырын ойлап күрсінсек те, өлеңмен қазақ әдебиеті</w:t>
        <w:br/>
        <w:t>тарихында өшпес із қалдырған Мұқағали Мақатевка өз</w:t>
        <w:br/>
        <w:t>сөзімен былай дегіміз келеді:</w:t>
        <w:br/>
        <w:t>Біз сенімен,</w:t>
        <w:br/>
        <w:t>Сен бізбен қанаттандың,</w:t>
        <w:br/>
        <w:t>Қанаттанып халқыңа нәр ақтардың.</w:t>
        <w:br/>
        <w:t>Сенің көшің тоқтамас жер бетінде,</w:t>
        <w:br/>
        <w:t>Өлмес мәңгі сапарға жаңа аттандың,</w:t>
        <w:br/>
        <w:t>Әрине, суық қайғы, суық қайғы,</w:t>
      </w:r>
    </w:p>
    <w:p>
      <w:r>
        <w:t>Көңілін халқың бірақ суытпайды.</w:t>
        <w:br/>
        <w:t>Егер де халық өзін ұмытпаса,</w:t>
        <w:br/>
        <w:t>Бақыл бол, халық сені ұмытпайды!</w:t>
        <w:br/>
        <w:t>Қасым мен Мұқағали жырын қатар оқып, екі туынды-</w:t>
        <w:br/>
        <w:t>ны ұқсас десек- бұл тегін емес. Осынау кесек тұлғалы екі</w:t>
        <w:br/>
        <w:t>ақынды бір-біріне теліп, тепе-тендік белгісін тік сыза салу</w:t>
        <w:br/>
        <w:t>да мұрат емес.</w:t>
        <w:br/>
        <w:t>Кез келген адам байқарлық бірақ нәрсе - екі жырдың</w:t>
        <w:br/>
        <w:t>өлендік құрлысы да, тіл бояуы да бір біріне мүлде ұқсамай-</w:t>
        <w:br/>
        <w:t>ды. Екеуі де екі басқа дүние, екеуі де екі басқа дүние, екеуі</w:t>
        <w:br/>
        <w:t>деөнердің екі түрлі озық үлгісі. Екі ақыннын да айна-қатесі</w:t>
        <w:br/>
        <w:t>жоқ өз үн, Қасым - Қасым да. Мұқағали - Мұқағали. «Өзім</w:t>
        <w:br/>
        <w:t>туралы» өртке тиген дауылдай» болса, Мұқагали жырында</w:t>
        <w:br/>
        <w:t>«Өмір мен өлім күйзеліп, жайлап сырласады».</w:t>
        <w:br/>
        <w:t>Бірақ бұл жырлардың үндестігі тереңнен тамыр</w:t>
        <w:br/>
        <w:t>тартады; көзге көрінбегенмен жүрекке барар қан тамыр-</w:t>
        <w:br/>
        <w:t>лары байланысып жатыр - қос жүрек бірге, бірдей соғып</w:t>
        <w:br/>
        <w:t>тұр. Жырлар сарыны ұқсас, өмір трагедиясынан үлкен</w:t>
        <w:br/>
        <w:t>оптимстік, ерлік корытынды шығаруы ұқсас. Екеуі де</w:t>
        <w:br/>
        <w:t>өлімді өнерімен женуге ұмтылған өр ақын жыры, терең</w:t>
        <w:br/>
        <w:t>ойға қалдыратын өмірге ғашықтық жыры.</w:t>
        <w:br/>
        <w:t>207</w:t>
        <w:br/>
        <w:t>БІЛГІН КЕЛСЕ, АЛДЫМЕН ЗЕРТТЕ МЕНІ</w:t>
        <w:br/>
        <w:t>«Тоқта, ботам! Атаң келеді артыңда». Ақын</w:t>
        <w:br/>
        <w:t>осылай дейді. Бір қарасаң, бұл өлең соншалықты</w:t>
        <w:br/>
        <w:t>ұғынықты сияқты. Не айтылғанын жете түсінетін</w:t>
        <w:br/>
        <w:t>секілдісің. Қарапайым ғана қағиданы негізге алып, оны</w:t>
        <w:br/>
        <w:t>кәдімгі төгілген ақындық шабытпен оп-оңай орындап</w:t>
        <w:br/>
        <w:t>тастағандай болып көрінеді. «Осы шумақтарды менің</w:t>
        <w:br/>
        <w:t>де лекілдете жазуға шамам толық келеді екен ғой»</w:t>
        <w:br/>
        <w:t>деген қиялға беріліп кетуіңіз де мүмкін. Ал, жырдың ішкі</w:t>
        <w:br/>
        <w:t>тініне, философиясына, көркемдігіне үңілетін мүмкіндік</w:t>
        <w:br/>
        <w:t>шапсаңыз, манағы пенделік райдан қайтып, дүние</w:t>
        <w:br/>
        <w:t>сырының терең түкпірлерін бойлап кеткеніңізді өзіңіз</w:t>
        <w:br/>
        <w:t>де аңғармай қаласыз. Нағыз ақындықтың ерекшелігі де</w:t>
        <w:br/>
        <w:t>дәл осы тұстан көрініп, қылаң береді.</w:t>
        <w:br/>
        <w:t>Ақын азаматтық ұсынысын, шілегі мен өшінішін</w:t>
        <w:br/>
        <w:t>басқаға емес, балауса жасқа неге арнап тұр деп</w:t>
        <w:br/>
        <w:t>ойланып көріңізші. Және оған ең алдымен, артыңа</w:t>
        <w:br/>
        <w:t>бұрылып қарауды ешқашан ұмытпа дегенді меңзейді.</w:t>
        <w:br/>
        <w:t>Біріншіден, ақын буыны қатпаған бұтақтың түзу өсуі</w:t>
        <w:br/>
        <w:t>үшін бағбандық міндетін өз тіршілігінің баспы парызы</w:t>
        <w:br/>
        <w:t>санап тұр. Халықты тәрбиелеу -- баланы тәрбиелеуден</w:t>
        <w:br/>
        <w:t>басталатынын жүрегінің үні арқылы шшарамен</w:t>
        <w:br/>
        <w:t>ұқтырады. Екіншіден, ертең кім болатынынды кешегі</w:t>
        <w:br/>
        <w:t>кім болғандардың мектебімен ұшшпастыру арқылы</w:t>
        <w:br/>
        <w:t>сабақтайсың дегенді тыңдай білетін құлаққа құйып</w:t>
        <w:br/>
        <w:t>тұрғандай әсер береді.</w:t>
        <w:br/>
        <w:t>«Бұр мойныңды қалжыраған қаріп ұлға!». Ақын дұрыс</w:t>
        <w:br/>
        <w:t>айтады. Қазақ болып туғаның рас болса, ата сыйлаудан,</w:t>
        <w:br/>
        <w:t>ана сыйлаудан артық қандай имандылық бар?! Оны</w:t>
        <w:br/>
        <w:t>ұмытқан пенде, өмірдегінің бәрін мансұқтайды.</w:t>
      </w:r>
    </w:p>
    <w:p>
      <w:r>
        <w:t>Құдайым, Алаш баласын сондай кісәпірліктен сақтасын!</w:t>
        <w:br/>
        <w:t>Ақын жанын мазасыздандыратын түйткіл де осындай</w:t>
        <w:br/>
        <w:t>тәптермен үнемі түйінделіп жатыр емес пе?</w:t>
        <w:br/>
        <w:t>Ашаның нарқын білу -- адамдықтың парқын білу.</w:t>
        <w:br/>
        <w:t>Оның себебін ақын шағы да өзі айтады: «Өскен едік</w:t>
        <w:br/>
        <w:t>сенің анаң екеуміз, Осы қарттың мәпелеген бағында.»</w:t>
        <w:br/>
        <w:t>«Жинап алып жүрер еді жарықтық, Күллі ауылдың</w:t>
        <w:br/>
        <w:t>елтеңі мен селтеңін». Ата бойындағы қайраткерліктің</w:t>
        <w:br/>
        <w:t>219</w:t>
        <w:br/>
        <w:t>БІЛГІН КЕЛСЕ, АЛДЫМЕН ЗЕРТТЕ МЕНІ</w:t>
        <w:br/>
        <w:t>Көне күйдің күмбірі, көне аспаптың әуезі, өзіміз</w:t>
        <w:br/>
        <w:t>үшін, ең алдымен, рухани ләззат кеніші, санамыздың</w:t>
        <w:br/>
        <w:t>балаң, жан дүниеміздін балғын шағынан әлдилеген ұлт-</w:t>
        <w:br/>
        <w:t>тық рухымыздың алтын бесігі емес пе? Ескі жыр, бағзы</w:t>
        <w:br/>
        <w:t>мақам, арыда өткен ақын-жыраулар толғауы, ертегн, аңыз</w:t>
        <w:br/>
        <w:t>- ең қазынамыз - бүгінде дүниенің бар толқынымен жалға-</w:t>
        <w:br/>
        <w:t>сып, қиырсыз айдынға айналған сол дария-рухымыздын</w:t>
        <w:br/>
        <w:t>о бастағы жылтыраған тұма-көзі, тек-төркіні еді ғой. Қай</w:t>
        <w:br/>
        <w:t>ұлттың да өзге еш халыққа ұқсамас дәстүрі, салт-санасы.</w:t>
        <w:br/>
        <w:t>өнері, т.б. этникалық өміршең сипаттары - қазіргі жаппай</w:t>
        <w:br/>
        <w:t>бетон қабырға, тегіс темір көлік, темір станокты өмірдің</w:t>
        <w:br/>
        <w:t>стереотип сұрғылт қалпына шырай бітіріп, темір ғасыр-</w:t>
        <w:br/>
        <w:t>дың тезінде сезімім - сірі, жүрегім -- қасаң тартпасын деп</w:t>
        <w:br/>
        <w:t>жанталасқан адам рухының ізгі күресінде дәт, қуат беретін,</w:t>
        <w:br/>
        <w:t>жылдамдығы ересен, жаңалығы, дабыра-даңғазасы, мол,</w:t>
        <w:br/>
        <w:t>қаруы, қасіреті көп, аласапыран, қым-қуыт, қайшылықты-</w:t>
        <w:br/>
        <w:t>кадірлі заманда кез келген пенденің жүрегі мен жүйкесі</w:t>
        <w:br/>
        <w:t>көтере бермес салмақтан туатын рухани енжарлықтың</w:t>
        <w:br/>
        <w:t>«духовная депрессия» лай тоқтауын тұндырар, көл түбінен</w:t>
        <w:br/>
        <w:t>атқылаған кәусар бұлақтар іспетті. Өмірдегі, өнердегі</w:t>
        <w:br/>
        <w:t>ұлттық үрдіс-үлгілерге деген қауырт ынтаның, жаңаша</w:t>
        <w:br/>
        <w:t>ықыластың бір парасы, әз пайымымызда, осыған саймақ.</w:t>
        <w:br/>
        <w:t>Дала!..</w:t>
        <w:br/>
        <w:t>Халықтың дархан мінезінің, алыс тарихының, са-</w:t>
        <w:br/>
        <w:t>пары шексіз келешегінің, жомарт пейілінің, қонақжай</w:t>
        <w:br/>
        <w:t>ықыласының, ұлан-ғайыр елдігі мен ерлігінің белгісіндей</w:t>
        <w:br/>
        <w:t>болып кеткен ұлағатты ұғым. Сол даланың өзіндей байтақ</w:t>
        <w:br/>
        <w:t>мағыналы, қай-қайсымызға да кадірлі, қастерлі сөз...</w:t>
        <w:br/>
        <w:t>Қазақтың арғы-бергі поэзиясында үзілмей желі тартқан</w:t>
        <w:br/>
        <w:t>осы тақырыпты -- дала дидарың бүгінгі бір алуан талант-</w:t>
        <w:br/>
        <w:t>ты ақындар тобы дәл осындай поэтикалык бірегей символ-</w:t>
        <w:br/>
        <w:t>тұтастыққа көтерді.</w:t>
        <w:br/>
        <w:t>Рас, кезінде «дала, дала» деп жаңғырықша қайталап,</w:t>
        <w:br/>
        <w:t>талай ақын ілесе шапкан. Біразы сол шиырлы «даладан»</w:t>
        <w:br/>
        <w:t>шынжау тараптар ашып, өз дауысын көп жаңғырықтан ажы-</w:t>
        <w:br/>
        <w:t>ратып алды. Көбі қиқуға елігіп, дүбірге қызған беті әудем</w:t>
        <w:br/>
        <w:t>жер кұр далбақтап тоқтады. Қайткенде де, осы көп әрекет,</w:t>
        <w:br/>
        <w:t>212</w:t>
      </w:r>
    </w:p>
    <w:p>
      <w:r>
        <w:t>рт БІЛГІҢ КЕЛСЕ, АЛДЫМЕН ЗЕРТТЕ МЕНІ</w:t>
        <w:br/>
        <w:t>жүйрік дәуірде өмір сахнасынан бірте-бірте көшуге</w:t>
        <w:br/>
        <w:t>тиіс, жай ұлттық реликт емес, аға ұрпақтың заманалар</w:t>
        <w:br/>
        <w:t>қатпарында қалыптасқан осы бір ерекше рухани типіне,</w:t>
        <w:br/>
        <w:t>олардың тағдырын шешер осынау шарасыз құбылысқа,</w:t>
        <w:br/>
        <w:t>қатал заңдылыққа қатысты бүтін бір ұрпак сезімін, ұрпақ</w:t>
        <w:br/>
        <w:t>сөзін білдірген.</w:t>
        <w:br/>
        <w:t>Урбанизация... Өз жолымен, өз заңдылықтары шека-</w:t>
        <w:br/>
        <w:t>расында анықтап ақырын жылжып, жеделдеп желдей</w:t>
        <w:br/>
        <w:t>жүйткіп, қайткерде де қарыштап алға озған қоғамдық-</w:t>
        <w:br/>
        <w:t>әлеуметтік тоқтаусыз, тежеусіз даму... Осы құбылыстардың</w:t>
        <w:br/>
        <w:t>заңды барысына бақпай, оның, тұтастай алғандағы, барша</w:t>
        <w:br/>
        <w:t>прогрестік сипаттарын ой көзімен кең тұрғыда қорытпай,</w:t>
        <w:br/>
        <w:t>өз тұсында тарихи-әлеуметтік миссиясын атқарған, ендігі</w:t>
        <w:br/>
        <w:t>өмір қалпына сиыса бермейтін бірді-екілі жайлар жөнінде</w:t>
        <w:br/>
        <w:t>де үзілді-кесілді кейбір көңілсіз тұжырымдар жасау - бері</w:t>
        <w:br/>
        <w:t>салғанда, білімсіздікке саяды. Даму шартын түсінбеу, мой-</w:t>
        <w:br/>
        <w:t>ындамау, қайсыбір қаймағы бұзылмаған көне дәстүрлерген</w:t>
        <w:br/>
        <w:t>көзсіз табыну - әсіре әсемпаздық. Қазақтық дегенді ендігі</w:t>
        <w:br/>
        <w:t>жерде салқын самал, саумал бұлақты ен жайлау, жайлау-</w:t>
        <w:br/>
        <w:t>дың төріне, көк майсаға тіккен алты қанат ақ отау, күрпіл-</w:t>
        <w:br/>
        <w:t>дей пісілген саба, сабадағы сары қымыз, сары қымыздың</w:t>
        <w:br/>
        <w:t>жүздің шырайы, беттің қызылы боп тепкен қызуы, қыз қуу,</w:t>
        <w:br/>
        <w:t>бәйге, көкпар... шырышы бұзылмаған табиғат... қоңырқай</w:t>
        <w:br/>
        <w:t>момын ауыл... деп түсіну - тек солай түсіну - құр экзотика</w:t>
        <w:br/>
        <w:t>қуған тоғышарлық.</w:t>
        <w:br/>
        <w:t>Сонғы жылдар поэзиясындағы моральдық-адамгершілік</w:t>
        <w:br/>
        <w:t>ізденістерімен астастыра ұлттық қайнарларға үңілу белгісі</w:t>
        <w:br/>
        <w:t>-табиғатқа деген іңкәрлікте де жатыр. Табиғат және «темір-</w:t>
        <w:br/>
        <w:t>бетон»... Түптің түбінде өзара «қарым-қатынас» гармония-</w:t>
        <w:br/>
        <w:t>сын түзуге тиісті осы кереғар екідай-егіз жаратылыс адам</w:t>
        <w:br/>
        <w:t>санасында дәл қазір толық жарасымын таба қойған жоқ.</w:t>
        <w:br/>
        <w:t>Ақындық қиялы өткен мен болашаққа, бүгінгінің бедерлі</w:t>
        <w:br/>
        <w:t>беткейлеріне кезек самғап, дүней кеңістігінің барша та-</w:t>
        <w:br/>
        <w:t>раптарына шарықтаған Мұқағалидың да кейіпкері өмірден</w:t>
        <w:br/>
        <w:t>шаршаған, тірліктен қағажу көрген шақтарында баз бір сәт</w:t>
        <w:br/>
        <w:t>туған табиғат аясына, «қой бағуға» қашып кеткісі келетіні,</w:t>
        <w:br/>
        <w:t>туған ауыл құшағын аңсайтыны да содан болар, бәлкім.</w:t>
        <w:br/>
        <w:t>215</w:t>
        <w:br/>
        <w:t>БІЛГІН ЖЕШБЕ,4 ААЛДЫМЕН ЗЕРТТЕ МЕНІ</w:t>
        <w:br/>
        <w:t>Кейіпкерді өз қиялындағы таза табиғат құшағына, ата</w:t>
        <w:br/>
        <w:t>кәсіп басына жеетктеген - жеңіл жеңсік, әуесқой желік</w:t>
        <w:br/>
        <w:t>емес, жүдеген жанына, қажулы көңіліне дәт, дауа іздеген</w:t>
        <w:br/>
        <w:t>үміт. Өлең - қымыз ішіп, Күрең мінуді аңсауға емес, ішкі</w:t>
        <w:br/>
        <w:t>жан драмасын ашуға құрылған. Экзотикаға, жаңағы айткан</w:t>
        <w:br/>
        <w:t>тоғышарлыққа айналып кету қаупі бар детальдармен</w:t>
        <w:br/>
        <w:t>ақынның қуатты шабыты, құдіретті қаламы мүлде тосын</w:t>
        <w:br/>
        <w:t>өрнектер сызады. Шынайы торығыс, жанға жақын, көңілге</w:t>
        <w:br/>
        <w:t>етене суреттерді еске алудан туған шын серпіліс, тегеурінді</w:t>
        <w:br/>
        <w:t>тебіреніс көкірегіңдегі өзгеше бір шапағатты сәулелеріңлі</w:t>
        <w:br/>
        <w:t>оятқандай. Шыншыл сезім бояулары көз қарықтырған</w:t>
        <w:br/>
        <w:t>экзотикалық детальдардың өзіне өмір дарытқан, бүгіндік.</w:t>
        <w:br/>
        <w:t>реалиятік тынысын ашқан.</w:t>
      </w:r>
    </w:p>
    <w:p>
      <w:r>
        <w:t>Қазіргі көп ақындарымыз үшін табиғатпен қатар ауыл</w:t>
        <w:br/>
        <w:t>да - ұлттық қанық бояулар кеніші есепті. Бұл түсінікті</w:t>
        <w:br/>
        <w:t>де. Ұлттық таным бастаулары, салт-сана, дәстүр іздерінің</w:t>
        <w:br/>
        <w:t>сорабы, қалайда ауылға бастайды. Халықтың о бастағы</w:t>
        <w:br/>
        <w:t>адамгершілік, ізгілік турасындағы түсінік-пайымдарының</w:t>
        <w:br/>
        <w:t>нақты көрінісі, сыртқы ықпалдарға көп алдырмаған.</w:t>
        <w:br/>
        <w:t>маңызын, мәйегін сақтаған қордалы ұясы даауыл. Ауылдың</w:t>
        <w:br/>
        <w:t>қарапайым тіршілік шылауындағы қарапайым адамдары.</w:t>
        <w:br/>
        <w:t>Жусан иісі, тау самалы, дала аптабы... Туғаң топырак.</w:t>
        <w:br/>
        <w:t>туған ауыл -- адам баласының осынау беймаза тіршілікте,</w:t>
        <w:br/>
        <w:t>мәңгілік дамудың дәй бүгінгі күрт жеделдеген қарқынында</w:t>
        <w:br/>
        <w:t>өмір күресінен сәл қаймыққан, әнтек босаңсып кеткен</w:t>
        <w:br/>
        <w:t>сәттерінде, аптыққан алапат ағын ішінен қол созар жағадағы</w:t>
        <w:br/>
        <w:t>жалғыз тал, шөліркеген жанға сусын, көкірекке сэуле</w:t>
        <w:br/>
        <w:t>кұйып, дәт бекітер, медет табар рухани алтын мекен...</w:t>
        <w:br/>
        <w:t>Қасқа бұлақ, қасыңнан неге кеттім?!</w:t>
        <w:br/>
        <w:t>Не деген жел айдаған көбелекпін.</w:t>
        <w:br/>
        <w:t>Еркіндік, еркелікті місе тұтпай,</w:t>
        <w:br/>
        <w:t>Тасқа әкеп өзімді өзім шегелептпін.</w:t>
        <w:br/>
        <w:t>Ауру меңдеп, дерткажытқан ақынның шарасыз күйінші:</w:t>
        <w:br/>
        <w:t>Соңғы талпынысы... Қасқа бұлақ -- туған мекенге деген</w:t>
        <w:br/>
        <w:t>ақырғы сағынышы. Өзін атудың ерке тағысына балаған.</w:t>
        <w:br/>
        <w:t>«темір-бетонмен» риясыз жарасып кете алмаған ақын-</w:t>
        <w:br/>
        <w:t>жүректің бір кезек сыртқа шықкан арыз-арманы...</w:t>
        <w:br/>
        <w:t>216-</w:t>
        <w:br/>
        <w:t>БІЛТІҢ КЕЛСЕ, АЛДЫМЕН ЗЕРТТЕ МЕНІ шы</w:t>
        <w:br/>
        <w:t>Шынында да, мына өмір кімнің басынан өтпеген?</w:t>
        <w:br/>
        <w:t>Біреуге ерте, біреуге кеш. Бесенеден белгілі осы ашы</w:t>
        <w:br/>
        <w:t>шындық екі жырды оқығанда көңіл көзіне айқын көрініп,</w:t>
        <w:br/>
        <w:t>өз салмағын сезіндіріп кетеді. «Жаспыз ғой»... «Алыста</w:t>
        <w:br/>
        <w:t>ғой»... деп жүрген тоқ көңілге қозғау сала ойландырады.</w:t>
        <w:br/>
        <w:t>Япырмау, бүгінгі тірлігің, қуаныш-күлкің... Қас-қағым-</w:t>
        <w:br/>
        <w:t>дай өте шығар думанды өмірдің мәні неде сонда? Не үшін</w:t>
        <w:br/>
        <w:t>әмір сүріп, нені мұрат тұтамыз? Адам баласын мәңгілік</w:t>
        <w:br/>
        <w:t>толғандырар мәңгілік сұраулар өзінін бүкіл болмысымен,</w:t>
        <w:br/>
        <w:t>бүкіл жұмбаққа толы ұлылығымен алдыңнан тағы шығады.</w:t>
        <w:br/>
        <w:t>Аттап, елемей кете алмайсың - ол тек қас наданның ғана</w:t>
        <w:br/>
        <w:t>қолынан келмек. Тек өз өмірің емес, жалпы адам баласы-</w:t>
        <w:br/>
        <w:t>ның, адазат тағдырының мәні неде? Сан ғасырлар бойы</w:t>
        <w:br/>
        <w:t>алға ұмтылып, қараңғылықпен күрескен, сол күрестерде</w:t>
        <w:br/>
        <w:t>өзінің арқауы ұл-қыздары дүниедегі ең қымбатты - өмірін</w:t>
        <w:br/>
        <w:t>құрбан етуге дейін барған адамзат мұраты не сонда? Ұлы</w:t>
        <w:br/>
        <w:t>революцияларда, кешегі соғыстарда өлімге қасқайып қарсы</w:t>
        <w:br/>
        <w:t>тұрған қыршын жастарды алға бастаған не? Тек өзінің</w:t>
        <w:br/>
        <w:t>ерлігін паш етіп, адам атын ақтап қою ғана ма екен? Бәрі</w:t>
        <w:br/>
        <w:t>дүниедегі әділ күрес атаулынын бәрі да адамзат бақыты</w:t>
        <w:br/>
        <w:t>үшін, жарқын болашағы үшін, жақсылық, әділеттік үшін.</w:t>
        <w:br/>
        <w:t>Бүгінгі ізгі жүректі адам атаулынын ұмтылары да, тілек-</w:t>
        <w:br/>
        <w:t>мүддесі де осы.</w:t>
        <w:br/>
        <w:t>Қасым айтады ғой:</w:t>
        <w:br/>
        <w:t>Ризамын туғаныма адам болып,</w:t>
        <w:br/>
        <w:t>Өкінбен қаламын деп бір күн солып.</w:t>
        <w:br/>
        <w:t>Ядамзат сапарына жолаушымыз</w:t>
      </w:r>
    </w:p>
    <w:p>
      <w:r>
        <w:t>Бір мезет жер бетіне кетер соғып.</w:t>
        <w:br/>
        <w:t>Иә, өмір өтеді - ол табиғат диалектика заңы. Бірақ ұлы</w:t>
        <w:br/>
        <w:t>сапар - Адамзат сапары бар бақытқа, әділет кебет алған</w:t>
        <w:br/>
        <w:t>сапар. Сол сапар мәңгі. Ал жеке адам - сол сапардың бір</w:t>
        <w:br/>
        <w:t>өрісін іске асырушы. Оның өмірдегі белсенді күрескер</w:t>
        <w:br/>
        <w:t>екендігі айқын. Өзінің бүгінгі бақытын ғана місе тұтпай,</w:t>
        <w:br/>
        <w:t>жаңа жеңістерге алға ұмтылады. Озық ойлы біздің замандас</w:t>
        <w:br/>
        <w:t>осындай.</w:t>
        <w:br/>
        <w:t>Қасым мен Мұқағали жырын оқығанда сан-сала ойға</w:t>
        <w:br/>
        <w:t>қалып, телегей теңіз сезімге шомыласың; өлгің келмей</w:t>
        <w:br/>
        <w:t>208</w:t>
        <w:br/>
        <w:t>БІЛГІН КЕЛСЕ , АЛДЫМЕН ЗЕРТТЕ МЕНІ</w:t>
        <w:br/>
        <w:t>тумақ бар да, өлмек бар; дүниеге келу - куаныш, бакыт</w:t>
        <w:br/>
        <w:t>болса, дүниеден кету трагедия емес пе? Әлімсақтан белгілі</w:t>
        <w:br/>
        <w:t>бұлжымас қағида болғанымен, сезімтал жүрек езілеауырып,</w:t>
        <w:br/>
        <w:t>буырқанады. Бірақ табиғат заңын өзгерте алмайсың. Акын</w:t>
        <w:br/>
        <w:t>мұны мойындай отырса да:</w:t>
        <w:br/>
        <w:t>Бір күні от өмірім қалса өшіп,</w:t>
        <w:br/>
        <w:t>Қайран ел туған жерден кетпес көшіп.</w:t>
        <w:br/>
        <w:t>Торқадай жамылып ап топырағын</w:t>
        <w:br/>
        <w:t>Жатырмын өз жерімде бір төмпешік,</w:t>
        <w:br/>
        <w:t>-депөмірден түңілмейді. Олөзөмірінің мәнін әділдіктен,</w:t>
        <w:br/>
        <w:t>адалдықтан іздейді, үмітін келешекке артады.</w:t>
        <w:br/>
        <w:t>Өкінбен мен де бір күні өлемін деп,</w:t>
        <w:br/>
        <w:t>Өкінем ұқсата алмай келемін деп.</w:t>
        <w:br/>
        <w:t>Күніне жүз ойланып, мың толғанам</w:t>
        <w:br/>
        <w:t>Өзіммен бірге өлмесін өлеңім деп.</w:t>
        <w:br/>
        <w:t>Ақынның мәңгілікке ұмтылуы, рухының, өлеңінің</w:t>
        <w:br/>
        <w:t>өмеуіне, өлімді жеңуге ұмтылуы осы. Әрине, мұның бәрі</w:t>
        <w:br/>
        <w:t>бұрын айтылмаған сөз емес. Мәңгілікке, өлімді жену-</w:t>
        <w:br/>
        <w:t>те талпыныс адамзаттың ежелден келе жаткан қасиеті.</w:t>
        <w:br/>
        <w:t>Мәңгілік мәселе, кез келген жүректі тебірентер, толганды-</w:t>
        <w:br/>
        <w:t>рар мәселе. Ақын, сол толғанысын бізге өз үнімен жеткі-</w:t>
        <w:br/>
        <w:t>зіп отыр және қалай десеңізші! Әсіресе сезімнің күштілігі</w:t>
        <w:br/>
        <w:t>терең ойды діттеген жеріне жеткізеді Образдары керсе-</w:t>
        <w:br/>
        <w:t>мет - айна-қатесі жоқ ақынның өзі, өз жүрегінің лүпілі.</w:t>
        <w:br/>
        <w:t>Осы өлім трагедиясынан өмірдің жарқан жырын шығара-</w:t>
        <w:br/>
        <w:t>ды. Жырдың өнебойы әділдікке, адалдыққа құлшыныс</w:t>
        <w:br/>
        <w:t>әуеніне толы. Жан-жүрегіңді сілкіп-сілкіп алып, мына</w:t>
        <w:br/>
        <w:t>өмірдің қыр-сырына тереңірек үңілдіретін, тазартатын,</w:t>
        <w:br/>
        <w:t>жақсылыққа ұмтылдыратын қуат сонда қайдан келген?</w:t>
        <w:br/>
        <w:t>Бұндай адал сыршылдық, әрине, тек Қасымдай акындық</w:t>
        <w:br/>
        <w:t>куат-құдіретімен ғана келмек, оның түп тамыры, сайып</w:t>
        <w:br/>
        <w:t>келгенде, өмір мен өлімді тұтас, бір қайшылық тартысымен</w:t>
        <w:br/>
        <w:t>қоса қамтып, қасірет, қуаныш атаулыны мейілінше табиғи</w:t>
        <w:br/>
        <w:t>жырлай білуде жатыр. Жырдың қайғылы тұстарын алып</w:t>
        <w:br/>
        <w:t>тастаңызшы -- не қалар екен.?</w:t>
      </w:r>
    </w:p>
    <w:p>
      <w:r>
        <w:t>Анық байқалатыны - өлеңінің жандылығы. Ол өзінің</w:t>
        <w:br/>
        <w:t>даладай дархан табиғылығымен, кең тынысымен жүрегіңді</w:t>
        <w:br/>
        <w:t>ЛА ТТТ 520</w:t>
        <w:br/>
        <w:t>БІЛГІҢ КЕЛСЕ, АЛДЫМЕН ЗЕРТТЕ МЕНІ</w:t>
        <w:br/>
        <w:t>кетеді, өмір саған ыстык болып көрінеді, алдыңда ұзақ өмір</w:t>
        <w:br/>
        <w:t>жолы барын ойлайсың. Рас, кез келген адамға акын болуды</w:t>
        <w:br/>
        <w:t>жазбаған, бірак әңгіме онда емес. Мейлі, сен ақын бол,</w:t>
        <w:br/>
        <w:t>мейлі шопан бол, мейлі шахтер, мейлі жұмысшы, мейлі</w:t>
        <w:br/>
        <w:t>ғалым - қай мамандық иесі болсаң, да өзіңнің алам атыңды</w:t>
        <w:br/>
        <w:t>ақтауға міндеттісің. Еңбегің мен де, адамгершілік арыңмен</w:t>
        <w:br/>
        <w:t>де.</w:t>
        <w:br/>
        <w:t>Адамзат болашағы үшін, бақыты үшін күреске</w:t>
        <w:br/>
        <w:t>шақыру жақсылық үшін күрес рухы - гуманистик өнердің</w:t>
        <w:br/>
        <w:t>табнғатын, бүкіл болмысын айқындайтын ен басты белгісі.</w:t>
        <w:br/>
        <w:t>Тарих алдында өзінің ұлылығын дәлелдеген нағыз гуманис-</w:t>
        <w:br/>
        <w:t>тік бағытқа қарама-қарсы ізгілік атаулыға зәрін шашқан</w:t>
        <w:br/>
        <w:t>сан түрлі бағыттар да жетіп жатыр. Оларға тән белгі - адам</w:t>
        <w:br/>
        <w:t>өрлігін, ерлігін, адамдығын аяққа басу, өмірден безіну,</w:t>
        <w:br/>
        <w:t>күрестен қашып, бейжайлык, бейшаралықты жырлау. Бұл</w:t>
        <w:br/>
        <w:t>ретте сары уайымшылдығымен, қаратүнектігімен айрық-</w:t>
        <w:br/>
        <w:t>ша көзге түсетіңі - капитализм елдерінде кең таралған</w:t>
        <w:br/>
        <w:t>экзистенциализм.</w:t>
        <w:br/>
        <w:t>Олар дүниеге өлім поэзиясынан, көрден қарайды, адам</w:t>
        <w:br/>
        <w:t>қаснетін қор еткен, болашағы бұлдыр қоғамда тұйыққа</w:t>
        <w:br/>
        <w:t>тірелуден, торығудан туған тарығуды жырлайды.</w:t>
        <w:br/>
        <w:t>Экзистенциализмнің қыр-сырын ашып, оны теріске</w:t>
        <w:br/>
        <w:t>шығарған ғылыми еңбектерді айтпағанда, социалистік</w:t>
        <w:br/>
        <w:t>реализм туындыларының өзі әмірді сүюше шақыратын</w:t>
        <w:br/>
        <w:t>ерлікке толы рухымен, бүкіл болмысымен бұл бағытқа</w:t>
        <w:br/>
        <w:t>қарсы тұр. Алайда тікелей өмір мен өлім күресін көтер-</w:t>
        <w:br/>
        <w:t>ген шығармалардың бұл бағытпен айтысқа түсудегі, оны</w:t>
        <w:br/>
        <w:t>теріске шығарудағы орны ерекше. Сондай туындылардың</w:t>
        <w:br/>
        <w:t>қатарынан Қасым мен Мұқағали жыры кастерлі орын алуға</w:t>
        <w:br/>
        <w:t>лайықты.</w:t>
        <w:br/>
        <w:t>Екі жырды да біз тек өмір туралы, адам туралы толғау</w:t>
        <w:br/>
        <w:t>деп қана қарамай, жат көзқарасқа да қарсы соққы десек,</w:t>
        <w:br/>
        <w:t>бұл жасанды қарсы кою емес. Бұл көзқарастардың өз</w:t>
        <w:br/>
        <w:t>табиғатынан, қайшылығынантуып отыр. Жәнедеосы айтыс-</w:t>
        <w:br/>
        <w:t>тартыстың зор өмірлік мәні бар, бір жағында күйрек, қара</w:t>
        <w:br/>
        <w:t>түнек экзистенциализм тұрса, бір жағында жарқын күрес,</w:t>
        <w:br/>
        <w:t>өмірдің мәні туралы ымыраға келмес көзкарас тартысы.</w:t>
        <w:br/>
        <w:t>209</w:t>
        <w:br/>
        <w:t>БІЛГІҢ КЕЛСЕ, АЛДЫМЕН ЗЕРТТЕ МЕНІ қалала</w:t>
        <w:br/>
        <w:t>баулап алады. Бұнда біресе қайғыру, біресе қуану, тағы да</w:t>
        <w:br/>
        <w:t>күдік, тағы да сенім бар; айна-қатесіз өлеңге түсе қалған</w:t>
        <w:br/>
        <w:t>жан-дүние арпалысы, өмір жолындағы, өнер жолындағы</w:t>
        <w:br/>
        <w:t>ізденістің әр сәті, сол сәттегі жүрек лүпілі. Осы күйінде</w:t>
        <w:br/>
        <w:t>ол сені мына ұлы, кең өмірді аралатып алып кетеді; өмір</w:t>
      </w:r>
    </w:p>
    <w:p>
      <w:r>
        <w:t>мен өлімнің сырын шерте келіп, таудан құлаған куат-</w:t>
        <w:br/>
        <w:t>ты селдей тіршіліктің жарқын жазығына алып шығады.</w:t>
        <w:br/>
        <w:t>Өлең аяқталмай қалғандай әсер етеді; бірақ ол дәл осы</w:t>
        <w:br/>
        <w:t>күйінде нағыз біртұтас, айтарын айтып, жеріне жеткізіп</w:t>
        <w:br/>
        <w:t>кеткен шығарма; бұлдыр тұманды жарып кең өмірге шыға</w:t>
        <w:br/>
        <w:t>келеді; ары қарай да өмір мен жырдың таусылмасын айқын</w:t>
        <w:br/>
        <w:t>сезініп, бойыңа қуат біткендей болады. Жігеріңді қайрап,</w:t>
        <w:br/>
        <w:t>қысылғанда күш береді, өмір салтанатын, жарқындығын</w:t>
        <w:br/>
        <w:t>жырлайды.</w:t>
        <w:br/>
        <w:t>Иә, қазақтың Қасымы дүниедең өтті, бірақ құлаған жоқ;</w:t>
        <w:br/>
        <w:t>жарық дүниемен ғана қош айтысты, ал өлең-өнер өмірі</w:t>
        <w:br/>
        <w:t>үзілген жоқ. Өр ақын, өрт ақын соны біліп кетті, кейінгіге</w:t>
        <w:br/>
        <w:t>сенімін артып кетті.</w:t>
        <w:br/>
        <w:t>Дүниеге келер әлі талай Қасым,</w:t>
        <w:br/>
        <w:t>Олар да бұл Қасымды бір байқасын.</w:t>
        <w:br/>
        <w:t>Өртке тиген дауылдай өлеңімді</w:t>
        <w:br/>
        <w:t>Қасымның өзі емес деп кім айтасың.</w:t>
        <w:br/>
        <w:t>Сондай Қасымдардың бірі - Мұқағали еді. Ақын</w:t>
        <w:br/>
        <w:t>творчествосы жөнінде әлі талай сөз айтыла берер, ал біздің</w:t>
        <w:br/>
        <w:t>тоқталғымыз кеп отырғаны - теқ соңғы жыры.</w:t>
        <w:br/>
        <w:t>Бұл жыр жарияланғаннан кейін кейбір жолдастардан</w:t>
        <w:br/>
        <w:t>әлдебір тосырқау, тіптіжабыркау сөздер естіліп қалды. «Өлімді</w:t>
        <w:br/>
        <w:t>жырлапты... Сезген ғой..» дегендей, өр ақынның өкініш,</w:t>
        <w:br/>
        <w:t>уайымы емес пе деп аяғандай. Солай ма екен? Алдымен ауру</w:t>
        <w:br/>
        <w:t>меңдеп ажалмен арпалысып жатқан ақынның көңіл-күйі,</w:t>
        <w:br/>
        <w:t>әрине, өлен болмысына қатты әсер еткен; сол жүдеу тартқан,</w:t>
        <w:br/>
        <w:t>жабырқаңқы кезіндегі жүрек сөзі бұл. Сарыуайымға салынып,</w:t>
        <w:br/>
        <w:t>дүннеден түңілген боркемік жанның мұңы емес, әрине, Жок-</w:t>
        <w:br/>
        <w:t>жоқ, бұл өр ақынының қыран кабак, кең қанатты жан жыры.</w:t>
        <w:br/>
        <w:t>Моцарт музыкасына жүгініп, оны өзі айтып кеткендей қазақ</w:t>
        <w:br/>
        <w:t>ақынының көзімен көріп, көңілімен толғауы өз алдыңа бір</w:t>
        <w:br/>
        <w:t>жаңалық. Пушкиннің «Моцарт пен Сальернінде» Моцартқа</w:t>
        <w:br/>
        <w:t>202</w:t>
        <w:br/>
        <w:t>БІЛГІҢ КЕЛСЕ, АЛДЫМЕН ЗЕРТТЕ МЕНІ</w:t>
        <w:br/>
        <w:t>көзсіз шабыс ізсіз кеткен жоқ. Бір нәрсе анық, қазірде</w:t>
        <w:br/>
        <w:t>«дала» десе-ақ санаңда қазақтың талантты жыр перзенттері</w:t>
        <w:br/>
        <w:t>қалыпастырған осынау қымдат, қадірлі ассоциациялар жа-</w:t>
        <w:br/>
        <w:t>рыса жамырап, жаңбырдан соңғы кемпірқосакша құбылып,</w:t>
        <w:br/>
        <w:t>сан бояу, шұғыла төгеді. Дала болса-ақ - кеңдік, дала десе-</w:t>
        <w:br/>
        <w:t>ақ - жомарттық, дала - ырыс, дала - дастарқан, дала - та-</w:t>
        <w:br/>
        <w:t>рих, дала - қазақ... Рас, әнтек экзотикадан да кұр алақан</w:t>
        <w:br/>
        <w:t>емес. Дала-- фон. Дала - декорация.</w:t>
        <w:br/>
        <w:t>Даланың байтақ құшағы, аулардың асқақ тұлғасы,</w:t>
        <w:br/>
        <w:t>халықтың биік рухы қанаттандырмаған қазақта ақын</w:t>
        <w:br/>
        <w:t>бар ма екен?! Сол қанаттылардың ішіндегі бір алыбы -</w:t>
        <w:br/>
        <w:t>Мұқағали Мақатаев поэзиясы кең тарағанына, ел маха-</w:t>
        <w:br/>
        <w:t>ббатына бөленгеніне қарамастан, сыры мен сипаты, қадірі</w:t>
        <w:br/>
        <w:t>мен қасиеті әлі ашылуын, танылуын күтіп жатқан тұңғиық</w:t>
        <w:br/>
        <w:t>қазына. Тегінде. ірі талант атаулының қай-қайсысы да</w:t>
        <w:br/>
        <w:t>қалыпты өлшеммен қарауға көнбейтін, ерекшелігін екі ауыз</w:t>
        <w:br/>
        <w:t>сөзбен тұжырып тастайтын канондық сипаттамаларға сия</w:t>
        <w:br/>
        <w:t>бермейтін ішті, кыртысты, қиын жұмбақ, бөлекше бітім,</w:t>
        <w:br/>
        <w:t>күрделі құбылыс.</w:t>
      </w:r>
    </w:p>
    <w:p>
      <w:r>
        <w:t>Мұқағалиды жалпақ қазақ, жалпы жұртына</w:t>
        <w:br/>
        <w:t>табыстырған мың сан себептің бірі және бірегейі - оның</w:t>
        <w:br/>
        <w:t>поэзиясындағы уыздай тұнған ұлттык саз дер едік.</w:t>
        <w:br/>
        <w:t>Бүгінгі поэзия мәдениетінің биігіне шарықтап көтерілген</w:t>
        <w:br/>
        <w:t>ақын жырларының интонациясы, тыныс-дірілі, лирика-</w:t>
        <w:br/>
        <w:t>лық «менінің» желпінісі, шалқыған дария көңілі, дархан</w:t>
        <w:br/>
        <w:t>мінезі, кең пейілі, ақынның шадыман шаттығынан «аһ»</w:t>
        <w:br/>
        <w:t>ұрып жалын ата күрсінгеніне дейін - бүтін жаратылысы,</w:t>
        <w:br/>
        <w:t>тұтас болмысы қазақы. Қазақ оқырманы өз бойында бар</w:t>
        <w:br/>
        <w:t>деп ойламаган, жаратылысындағы көп жақсылықтарды</w:t>
        <w:br/>
        <w:t>Мұқағали жырларынан танығандай, қайта тапқандай. Бұл</w:t>
        <w:br/>
        <w:t>қасиет үлкен таланттардың кәбіне тән десек те, ұлттық</w:t>
        <w:br/>
        <w:t>мінездің ен жақсы қырларын, ұлттық ұғымдағы ұлағат-</w:t>
        <w:br/>
        <w:t>өнегенің қасиеттісін, қадірлісін тауып, талгап жырлаған</w:t>
        <w:br/>
        <w:t>Мұқағали творчествосының орны бөлектей көрінеді.</w:t>
        <w:br/>
        <w:t>Бүгінде тұрмыс қалпы, тіршілік салтында, бүкіл мінез-</w:t>
        <w:br/>
        <w:t>психологиясында атом ғасырының таңбасы жатқан қазақ</w:t>
        <w:br/>
        <w:t>үшін, жаңа орта, өзгеше атмосферада, әлемдік мәдениет</w:t>
        <w:br/>
        <w:t>213</w:t>
        <w:br/>
        <w:t>БІЛГІҢ КЕЛСЕ, АЛДЫМЕН ЗЕРТТЕ МЕНІ -</w:t>
        <w:br/>
        <w:t>қазынасынан еркін сусындай жүре, жағасы - жайлау, жаны</w:t>
        <w:br/>
        <w:t>- дала күллі адамдык, ақындық болмысымен кеңқолтық</w:t>
        <w:br/>
        <w:t>қазақ қалпында қала білген Мұқағали, белгілі дәрежеде,</w:t>
        <w:br/>
        <w:t>экзотикалық тұлға еді. Құбылыс еді.</w:t>
        <w:br/>
        <w:t>Қазақтың қара өлеңіндегі еркін тыныс, желдірме</w:t>
        <w:br/>
        <w:t>екпін, табиғи интонация, түстеп тануға келмейтін</w:t>
        <w:br/>
        <w:t>әлдебір бекзаттық ақын поэзиясына касиет болып сіңген.</w:t>
        <w:br/>
        <w:t>(«Күпі киген қазақтың қара өлеңін, Шекпен жауып өзіне</w:t>
        <w:br/>
        <w:t>қайтарамын») Халықтың шын қасиеті, төл мінезі, сәбидің</w:t>
        <w:br/>
        <w:t>жүрегіндей таза болмысы, дәстүрлі ұғым-түсініктері оны</w:t>
        <w:br/>
        <w:t>жырларына жарық беріп тұрған күн нұрындай куат көзі»</w:t>
        <w:br/>
        <w:t>(«Ақынмын деп мен қалай айта аламын, Халқымның өз</w:t>
        <w:br/>
        <w:t>айтқанын қайталадым»).</w:t>
        <w:br/>
        <w:t>-Сақалына орап өсірген</w:t>
        <w:br/>
        <w:t>Қай жерде жүрсің, қарттарым?!</w:t>
        <w:br/>
        <w:t>Ақын іздеген қарт, данагөй қария -- оның творчествосында-</w:t>
        <w:br/>
        <w:t>ғытұрақты, түйінді, желілі образдардың бірі. Ақынның қариясы</w:t>
        <w:br/>
        <w:t>- халықтың табиғатында, болмысында бар ізгі қасиеттерді,</w:t>
        <w:br/>
        <w:t>халықтың шежіресін бойға сіңірген, туған топырақтың</w:t>
        <w:br/>
        <w:t>дәстүрінің тірі бейнесі.</w:t>
        <w:br/>
        <w:t>Арсыз күлкің тыйылмас, жылауың да,</w:t>
        <w:br/>
        <w:t>“Айтысың да баслымас, ылаңың да.</w:t>
        <w:br/>
        <w:t>Араздасын ағайын кетер еді</w:t>
        <w:br/>
        <w:t>Бір қария болмаса бір ауылда.</w:t>
        <w:br/>
        <w:t>Қазақ салтына хас бір шындықты ақын қоспасыз. боя-</w:t>
        <w:br/>
        <w:t>масыз ақиқат қалпында алдыңызға тартады. Шындығымен-</w:t>
        <w:br/>
        <w:t>кадірлі, ұлттық нақышымен-етене.</w:t>
        <w:br/>
        <w:t>Сақалыңнан айналдым, қарт бабалар,</w:t>
      </w:r>
    </w:p>
    <w:p>
      <w:r>
        <w:t>Ұрпағыңа не айтасың артта қалар.</w:t>
        <w:br/>
        <w:t>О, тірі шежірелер, қалдырыңдар,</w:t>
        <w:br/>
        <w:t>Қанеки, нелерің бар салтқа жарар?</w:t>
        <w:br/>
        <w:t>Ақын Қариясына еркелейді, Қариясына өкпелейді («Бір</w:t>
        <w:br/>
        <w:t>түйір кәрі көздін жасы емес пе ем, Ұшында сақалыңның</w:t>
        <w:br/>
        <w:t>дамылдаған?!») Қарттарымды аяла дейді («Тоқта, бо-</w:t>
        <w:br/>
        <w:t>там, атаң келеді артында...») Аумалы-төкпелі күндерден</w:t>
        <w:br/>
        <w:t>қажығанда, Атасына келіп жұбаныш табады. Қарттарын</w:t>
        <w:br/>
        <w:t>сағынады, Қариясын қимайды. Ақын зымыран заман,</w:t>
        <w:br/>
        <w:t>214</w:t>
        <w:br/>
        <w:t>БІЛГІҢ КЕЛСЕ, АЛДЫМЕН ЗЕРТТЕ МЕНІ</w:t>
        <w:br/>
        <w:t>Қасым мен Мұқағали поэзия, өнер тілімен, ақындық өр</w:t>
        <w:br/>
        <w:t>рухпен олардың бас қаруы - адам өледі, сондықтан бәрі</w:t>
        <w:br/>
        <w:t>бекер деген пікіріні сол өлімнің өзін жырлау арқылы</w:t>
        <w:br/>
        <w:t>талкандап отыр. «Иә. Мырзалар, сіздер адам туралы былай</w:t>
        <w:br/>
        <w:t>дейсіздер, ап біз былай дейміз».</w:t>
        <w:br/>
        <w:t>Рас, адам өледі, - дейді олар ерлікпен.</w:t>
        <w:br/>
        <w:t>Бірақ,</w:t>
        <w:br/>
        <w:t>«Өмірге келгенім жоқ бостан босқа,</w:t>
        <w:br/>
        <w:t>Мен қайтіп босқа жасап, босқа өлемін!»</w:t>
        <w:br/>
        <w:t>Басқа жауап болуы да мүмкін емес. Өмірде екі-ақ жол</w:t>
        <w:br/>
        <w:t>бар: не өмірді мән жоқ деп сары уайымға салынып, азып-</w:t>
        <w:br/>
        <w:t>тозу, не өр рухпен Адам атыңды ақтап женіске ұмтылу,</w:t>
        <w:br/>
        <w:t>жету. Алдыңғысы тұманды теңіз өрінде адастырып, жарға</w:t>
        <w:br/>
        <w:t>соғар жалған шырақ та, соңғысы өмірдің жарқын, бақыт</w:t>
        <w:br/>
        <w:t>жолына, шексіз ерлік көкжиегіне бастар жарық жұлдыз,</w:t>
        <w:br/>
        <w:t>Темірқазық.</w:t>
        <w:br/>
        <w:t>Бұл жырлар тек қазақ әдебиетімен, бүгінгі күнмен ғана</w:t>
        <w:br/>
        <w:t>шектеліп калатын дүниелеремес. Бұл-жалпыадамдықмәні</w:t>
        <w:br/>
        <w:t>бар жырлар. Кез келген адам, қай ғасырдың, қай ұрпақтың,</w:t>
        <w:br/>
        <w:t>қай халықтың адамы болмасын, осы екі жырды оқыған,</w:t>
        <w:br/>
        <w:t>сезіңген сәтте жан-дүннесі бір сілкініп, өзіне, өмірге ой</w:t>
        <w:br/>
        <w:t>көзімен, ар көзімен бір қарар. Жауыннан кейінгі жасыл</w:t>
        <w:br/>
        <w:t>желектей тазарып, тіршілік қадірін, құдіретін тереңірек</w:t>
        <w:br/>
        <w:t>түсінер, сөйтіп Адам атын биік ұстар. Бұл жырлар жаттық,</w:t>
        <w:br/>
        <w:t>жатырқауы жоқ, кез келген ақ ниетті адамның жүрек сөзі,</w:t>
        <w:br/>
        <w:t>өз жыры. «Өзім туралысы» болуға лайық. Өйткені бұлар -</w:t>
        <w:br/>
        <w:t>мәңгілік өмір жыры</w:t>
        <w:br/>
        <w:t>210</w:t>
        <w:br/>
        <w:t>өші; БІЛГІН КЕЛСЕ, АЛДЫМЕН ЗЕРТТЕ МЕНІ!</w:t>
        <w:br/>
        <w:t>Жиылып, жер шарының жетімдері,</w:t>
        <w:br/>
        <w:t>Алдында Ақиқаттың бірігіңдер!</w:t>
      </w:r>
    </w:p>
    <w:p>
      <w:r>
        <w:t>Міне, ақынның позициясы, тірілерге айтып кеткен</w:t>
        <w:br/>
        <w:t>өсиеті. Бекер ғой, бөтен ғой дегені - өмірдің ласы. Жарық</w:t>
        <w:br/>
        <w:t>сәуле - жарқындықтан басқаның бәрі бекер ғой!</w:t>
        <w:br/>
        <w:t>Табыт үнінің аяғында «Жаса сен, мәңгі, Жарық күн!» -</w:t>
        <w:br/>
        <w:t>деген жолар ақын жүрегін жарып шыққан ұраны десе де</w:t>
        <w:br/>
        <w:t>болады: бұл ұлы өмірге қол соғу, тіршілік гимні. Сол сәтте-</w:t>
        <w:br/>
        <w:t>ак «Табытпын, табытпын, табытпын» деген қайғы-мұң қоса</w:t>
        <w:br/>
        <w:t>жүр. Бұл «біттім, біттім, біттім» дегендей естіледі. Бұнда да</w:t>
        <w:br/>
        <w:t>өмірді қимау, қайғы бар.</w:t>
        <w:br/>
        <w:t>Бірақ ақын рухы күйремеген.</w:t>
        <w:br/>
        <w:t>Жоқ-жоқ, осынша касіретке, сағынышқа, ғашықтыққа</w:t>
        <w:br/>
        <w:t>толы «Табыт үнінің» өзінде ақын рухы қалың мұң арасынан</w:t>
        <w:br/>
        <w:t>айдай айкын аңғарылса «Халық үні» бөлімі - оның өзіне-</w:t>
        <w:br/>
        <w:t>өзі күш беруі, болашаққа үмітін артуы. Ақын өз жырының</w:t>
        <w:br/>
        <w:t>өлмесіне сенеді.</w:t>
        <w:br/>
        <w:t>Болашақ дүниеге шыр еткенде,</w:t>
        <w:br/>
        <w:t>Бір ұрпақ бір ұрпаққа іліккенде,</w:t>
        <w:br/>
        <w:t>Аспалы көпір болып қаларсың сен</w:t>
        <w:br/>
        <w:t>Жалғайтын жүректерді жүректерге.</w:t>
        <w:br/>
        <w:t>Қайырымсыз қазаға елің бас ұрмайды,</w:t>
        <w:br/>
        <w:t>Саған деген сағыныш басылмайды.</w:t>
        <w:br/>
        <w:t>Табытыңды жасырса жер жасырар.</w:t>
        <w:br/>
        <w:t>Ал уақыт өзіңді жасырмайды...</w:t>
        <w:br/>
        <w:t>«Өзім туралымен» үндесіп, сабақтасып жатқан осынау</w:t>
        <w:br/>
        <w:t>сенімге, ерлікке толы ақын сөздері, өзінен өзі айтса да,</w:t>
        <w:br/>
        <w:t>ақиқат екені аян. Ол өз көшінің, өлең көшінің «жер бетінде</w:t>
        <w:br/>
        <w:t>тоқтамасына», «Өлмес мәңгі жаңа сапарға жаңа аттағаны-</w:t>
        <w:br/>
        <w:t>на» сеніп кетті, кейінгіге сенімін артып кетті. Бұл тек ақын-</w:t>
        <w:br/>
        <w:t>ның өзіне-өзі күш беруі емес, халқының өнерді құрмет</w:t>
        <w:br/>
        <w:t>тұтарына деген сенім.</w:t>
        <w:br/>
        <w:t>Келесі «Жесірлер үні», «Жетімдер үні» бөлімдері де</w:t>
        <w:br/>
        <w:t>трагиқалық ойшылдығымен грекшеленеді.</w:t>
        <w:br/>
        <w:t>Дерт деңдеген ақын өз жесірінін, өз жетімдерінің халін</w:t>
        <w:br/>
        <w:t>көз алдына елестетіп, кабырғасы қайыса егілген секілді.</w:t>
        <w:br/>
        <w:t>Алайда бұдан да жеке шаңыракпен шектеліп қалмаған,</w:t>
        <w:br/>
        <w:t>-205-----:::Б -</w:t>
        <w:br/>
        <w:t>БІЛГІҢ КЕЛСЕ, АЛДЫМЕН ЗЕРТТЕ МЕНІ</w:t>
        <w:br/>
        <w:t>Ал енді ақындыққа келетін болсақ, әлі де көңілдің суы</w:t>
        <w:br/>
        <w:t>тартылып, бойдың қуаты сарқылып қалған ештеңесі жоқ.</w:t>
        <w:br/>
        <w:t>Әрине, бұрынғыдай екпін болмаса да, Құдайға шүкір</w:t>
        <w:br/>
        <w:t>серпін бар. Ең бастысы, өлең - менен, мен өлеңнен суыған</w:t>
        <w:br/>
        <w:t>жоқпыз.</w:t>
        <w:br/>
        <w:t>-“Ақынның ақындығы - арда ғана” деп еді Мұқағали.</w:t>
        <w:br/>
        <w:t>Шығармашылықтағы ар, намыс деген ұғымды қалай</w:t>
        <w:br/>
        <w:t>ұстанып келе жатырмыз? Бұл туралы сіздің ұстанымы-</w:t>
        <w:br/>
        <w:t>ңыз қандай?</w:t>
        <w:br/>
        <w:t>- Бұл сұрақ - ең үлкен, ең басты сұрақ. Өйткені</w:t>
        <w:br/>
        <w:t>ақындықтың ақындығы, Мұқағали айтқандай, арлылығын-</w:t>
      </w:r>
    </w:p>
    <w:p>
      <w:r>
        <w:t>да. Арлы ақын ғана ұлттың үні, елдің намысы бола алады.</w:t>
        <w:br/>
        <w:t>Арлы ақын ғана әділдік пен шындықты айтады. Ал әділ-</w:t>
        <w:br/>
        <w:t>дік пен шындықты айту оңай шаруа емес. Оған батылдық</w:t>
        <w:br/>
        <w:t>керек, Қазір, құдайға шүкір, арлы ақындар жоқ емес, бар.</w:t>
        <w:br/>
        <w:t>Бірақ олар тым аз. Аз екен деп күйінуге де болмайды.</w:t>
        <w:br/>
        <w:t>Өйткені олар қай кезде де аз болған.</w:t>
        <w:br/>
        <w:t>Әңгімелескен</w:t>
        <w:br/>
        <w:t>Жақыпжан НҰРҒОЖАЕВ.</w:t>
        <w:br/>
        <w:t>236</w:t>
        <w:br/>
        <w:t>БІЛГІҢ КЕЛСЕ, АЛДЫМЕН ЗЕРТТЕ МЕНІ</w:t>
        <w:br/>
        <w:t>Мұқағали және Муза</w:t>
        <w:br/>
        <w:t>Мұқағали жырлары ақынның жерлестеріне айрық-</w:t>
        <w:br/>
        <w:t>ша әсер еткені белгілі. Оны нарынқолдық суретші Алмас</w:t>
        <w:br/>
        <w:t>Сырғабаевтың шығармалырынан көруге болады. Су-</w:t>
        <w:br/>
        <w:t>ретшінің Алматыда өткен көрмесіне жиналған қа-</w:t>
        <w:br/>
        <w:t>)уымның көп болғаны соның дәлелі.</w:t>
        <w:br/>
        <w:t>Алмас Мұқағали поэзиясының тереңдігіне, сұлулығы-</w:t>
        <w:br/>
        <w:t>на зейін салып қарауға барынша ұмтылған. Көрмеге</w:t>
        <w:br/>
        <w:t>қойылған шығарманың бірі «Мұқағали және Муза» деп &gt;,</w:t>
        <w:br/>
        <w:t>“үаталады.</w:t>
        <w:br/>
        <w:t>23/ ; Б</w:t>
        <w:br/>
        <w:t>БІЛГІҢ КЕЛСЕ, АЛДЫМЕН ЗЕРТТЕ МЕНІ</w:t>
        <w:br/>
        <w:t>бол, қош, бала. Артығы жоқ. Жаманға жорымаймын. Бірақ,</w:t>
        <w:br/>
        <w:t>киеңнің де безгені не жақсылық» дегенің есімде. Бұл соңғы</w:t>
        <w:br/>
        <w:t>ұшырасуым екенін сездім де, сенбедім де.</w:t>
        <w:br/>
        <w:t>Бір ботаның сондағы боздауын-ай,</w:t>
        <w:br/>
        <w:t>Не басына күн туды, боздағым-ай.</w:t>
        <w:br/>
        <w:t>Ұмыт болған уайым, мұңды әкеліп,</w:t>
        <w:br/>
        <w:t>Алпыс екі тамырды қозғауын-ай!</w:t>
        <w:br/>
        <w:t>Осы екен ғой ботадай боздау деген,</w:t>
        <w:br/>
        <w:t>Естімеп ем, естідім... Қозды-ау, денем.</w:t>
        <w:br/>
        <w:t>Боталардың боздауы тозбапты әлі,</w:t>
        <w:br/>
        <w:t>Ядамдардың боздауы тозғанменен.</w:t>
        <w:br/>
        <w:t>Расында да, үш айдан соң өзіңнен, қазақтың бура</w:t>
        <w:br/>
        <w:t>пішіндес, бура мінздес ойсыл қара - азаматынан айыры-</w:t>
        <w:br/>
        <w:t>лып, боздап қалдық қой, боздап қалдық.</w:t>
        <w:br/>
        <w:t>Сен өзіңді де, өзгені де күңіренте алатынсың. Мәжбүр</w:t>
      </w:r>
    </w:p>
    <w:p>
      <w:r>
        <w:t>жасамайсың, бірақ қоса күрсінбеске шараң да қалмайтын.</w:t>
        <w:br/>
        <w:t>«О.сұм дауыс!» деп күніренгендегі үнің құлағымның түбін-</w:t>
        <w:br/>
        <w:t>де күңгірлеп, мәңгілікке тұнып қалды. Жақсы көруіңнің өзі</w:t>
        <w:br/>
        <w:t>ғанибет-тін.</w:t>
        <w:br/>
        <w:t>Жасыратыны жоқ, ол сенің өз еркіңді өзің билей алмай,</w:t>
        <w:br/>
        <w:t>қызығы да, қытымыр қырсығы мол салбурын сергелдеңге</w:t>
        <w:br/>
        <w:t>берілген кезің болатын. Соның салқыны бауырыңды шалып,</w:t>
        <w:br/>
        <w:t>шын тән дертіне ұшыратты. Қар қылауланып, көбелектей</w:t>
        <w:br/>
        <w:t>қалықтай ұшып, жерге қонып жатты.</w:t>
        <w:br/>
        <w:t>Опера театрының шығысындағы демалыс гүлзарын ара-</w:t>
        <w:br/>
        <w:t>лап өтіп, кафенің тұсындағы баспалдақпен түсіп келе жаттың.</w:t>
        <w:br/>
        <w:t>Неге екенін қайдам, үйіне қайтуға асықпадың. «Гармошкадан»</w:t>
        <w:br/>
        <w:t>оншақты адам шықтыңдар. Ешқайсысы қоштаспады да, лезде</w:t>
        <w:br/>
        <w:t>көзден ғайып болды. Ең ақырында Шәмші иіліп қолын ұсы-</w:t>
        <w:br/>
        <w:t>нып, елпілдей басып барады. Жаныңа тақадым. «Қарашы,</w:t>
        <w:br/>
        <w:t>бэтшағардың жүрісі де музыка!» деп күбірлей теңселдің. Өз</w:t>
        <w:br/>
        <w:t>ошағына жеткізіп салуды парызсанағам. Міне, бірсағаттанасты.</w:t>
        <w:br/>
        <w:t>Опера театрын оншақты рет орай айналдық. Сырқатынның</w:t>
        <w:br/>
        <w:t>меңдеген тұсы жүрек пен сол жак аяғың екен. Сүйрете бастың,</w:t>
        <w:br/>
        <w:t>сендіре түсу үшін бала сияқты сылтып: «Қарамайсың ба, міне»</w:t>
        <w:br/>
        <w:t>дей бердің де, кілті тоқтадың. Жалт бұрылып театрға қарадың.</w:t>
        <w:br/>
        <w:t>Қабағың түйіліп, жанарыңды мұң торлап, басыңды шайқап-</w:t>
        <w:br/>
        <w:t>- 225</w:t>
        <w:br/>
        <w:t>БІЛГІҢ КЕЛСЕ, АЛДЫМЕН ЗЕРТТЕ МЕНІ</w:t>
        <w:br/>
        <w:t>толғаныстардан туған жан күйзелісі ме? Бұл мәселеге</w:t>
        <w:br/>
        <w:t>сіз калай баға берер едіңіз?</w:t>
        <w:br/>
        <w:t>- Екеуі де бар. Бірақ ақынның жеке басындағы мұң</w:t>
        <w:br/>
        <w:t>қоғамдық, әлеуметтік, адамзаттық тіпті бүкіләлемдік</w:t>
        <w:br/>
        <w:t>мұңдармен бірге өрілмесе, оның өресі тым пәс, ауқымы</w:t>
        <w:br/>
        <w:t>барынша тар боп қалады. Мұқаңның «Емханада» деген</w:t>
        <w:br/>
        <w:t>атақты өлеңі бар. Соны оқып көрейікші.</w:t>
        <w:br/>
        <w:t>Өкінішті...</w:t>
        <w:br/>
        <w:t>Мына құрғыр сырқаттың беті күшті.</w:t>
        <w:br/>
        <w:t>Жүрегім көтеріліс жасан жатыр</w:t>
        <w:br/>
        <w:t>Бұзбақ болып кеудемде бекіністі.</w:t>
        <w:br/>
        <w:t>Өкінішті.</w:t>
        <w:br/>
        <w:t>О, Жүрек!</w:t>
        <w:br/>
        <w:t>Менің алтын қазығым- ау!</w:t>
        <w:br/>
        <w:t>Қайтейін қажыдың- ау.</w:t>
        <w:br/>
        <w:t>-- Қытықтаған бауырдың “назы” мынау,</w:t>
        <w:br/>
        <w:t>Қажыдың- ау, байғұсым, қажыдың- ау!</w:t>
        <w:br/>
        <w:t>Не істемекпін!</w:t>
        <w:br/>
        <w:t>Жаным- ау, саған шипа істемек кім?!</w:t>
        <w:br/>
        <w:t>Жаралғанда бүтін ем, үш бөлекпін:</w:t>
        <w:br/>
        <w:t>Жүрегім - Африка, бауырым - Кипр,</w:t>
        <w:br/>
        <w:t>Миым - Мұзды Мұхиттай...</w:t>
      </w:r>
    </w:p>
    <w:p>
      <w:r>
        <w:t>Не істемекпін?</w:t>
        <w:br/>
        <w:t>Міне, осы өлеңде ақынның тұла бойын жайлап алған</w:t>
        <w:br/>
        <w:t>дерт қана емес, әлемнің дерті жатыр ғой, Өз дертін әлем-</w:t>
        <w:br/>
        <w:t>нің дертімен салаластырып, сабақтастырып жіберген.</w:t>
        <w:br/>
        <w:t>Кезінде осы өлең туралы былай деген екем: “Бір-ақ өріліп,</w:t>
        <w:br/>
        <w:t>бір- ақ құйылған тұтас өлең. Жеке жолын, жеке шумағын</w:t>
        <w:br/>
        <w:t>бөліп алып қарастыруға келмейді. Оны өлең табиғаты,</w:t>
        <w:br/>
        <w:t>өлең архитектоникасы көтермейді. Өйткені ақын айтылар</w:t>
        <w:br/>
        <w:t>сөзін бір- ақ ақтарған. Өленнің әлденеше жеріне қойыл-</w:t>
        <w:br/>
        <w:t>ған үш нүктелер ақынның айтылмай кеткен сөздері емес.</w:t>
        <w:br/>
        <w:t>ақын өзегін өртеп шыққан қасірет күрсіністері. Бұл өлең--</w:t>
        <w:br/>
        <w:t>метафора болғанда да, образды метафора. Бұл өлеңде нағыз</w:t>
        <w:br/>
        <w:t>азамат ақынның болмыс-бітімі жатыр. Жүрегін Африка-</w:t>
        <w:br/>
        <w:t>222</w:t>
        <w:br/>
        <w:t>БІЛГІҢ КЕЛСЕ, АЛДЫМЕН ЗЕРТТЕ МЕНІ</w:t>
        <w:br/>
        <w:t>Тұрсын ЖҰРТБАЙ</w:t>
        <w:br/>
        <w:t>Филология ғылымдарының докторы.</w:t>
        <w:br/>
        <w:t>Білгір эуезовтанушы. Қазір Гумилев атындағы</w:t>
        <w:br/>
        <w:t>Еуразия мемлекеттік университеті</w:t>
        <w:br/>
        <w:t>жанындағы «Отырар кітапханасы» ғылыми</w:t>
        <w:br/>
        <w:t>орталығының директоры. Қазақстан</w:t>
        <w:br/>
        <w:t>Жазушылар одағының «Алаш» мәне</w:t>
        <w:br/>
        <w:t>Жансүгіров атындағы, әдеби сыйлықтарының</w:t>
        <w:br/>
        <w:t>лауреаты.</w:t>
        <w:br/>
        <w:t>«О, СҰМ ДАУЫСІ!..»</w:t>
        <w:br/>
        <w:t>ның мүсіні өзінің тауым-тағдырым дейтін Хан-</w:t>
        <w:br/>
        <w:t>Тәңірдің ұшар биігіне қонған ертегідегі ғажайып</w:t>
        <w:br/>
        <w:t>құс - сфинкс сияқты. Сфинкс пе... дәлірек айтканда, ақ сұң-</w:t>
        <w:br/>
        <w:t>қар тәрізді. Шың басынан бауырға жанарын тік қалап, бір</w:t>
        <w:br/>
        <w:t>сәт қабағын түйіп, ойға шомғандай. Шалқасынан кайырыл-</w:t>
        <w:br/>
        <w:t>ған қара шашы дудырай бөлініп, оқыс бұрылатын әдеті бар</w:t>
        <w:br/>
        <w:t>еді ғой. Нақ сол қалпынан аумайды. Мүсінші сол тұлғасын</w:t>
        <w:br/>
        <w:t>тасқа қашапты. Жарықтық, өзі де еңселі еді-ау, тіршілігін-</w:t>
        <w:br/>
        <w:t>дегі араласқан пенделерінің көбіне биіктен қарап үйренген</w:t>
        <w:br/>
        <w:t>гой. Жансыз жатып та, отты рухы суынған шағында да, бір</w:t>
        <w:br/>
        <w:t>қыраттың топырақ көрпесін жамылғандардан биік жерден</w:t>
        <w:br/>
        <w:t>қоныс бұйырыпты.</w:t>
        <w:br/>
        <w:t>Кеңсайға іліккенде, төбенің басына қонған ақ сұңқар-</w:t>
        <w:br/>
        <w:t>дай мүсінің көзге оттай басылады. Сенің қабіріңе тағзым</w:t>
        <w:br/>
        <w:t>етуге барған сайын, мен қасиетті Фудзиямаға көтері-</w:t>
        <w:br/>
        <w:t>ЛІП, бойымдағы пендешіліктен арылып, рухани тазарып</w:t>
        <w:br/>
        <w:t>қайтқандай күйге ұшыраймын. :</w:t>
        <w:br/>
        <w:t>Міне, тағы да келіп тұрмын. Жалғыз да емеспін. Сен</w:t>
        <w:br/>
        <w:t>айып етпе, Телқара! Менің сен туралы естелік жазуға да,</w:t>
        <w:br/>
        <w:t>айтуға да хақым жоқ. Соны білсем де, рухым мен өзіңе</w:t>
        <w:br/>
        <w:t>деген махаббатым мәжбүр етті. Тіршілігінде үзеңгілесін</w:t>
        <w:br/>
        <w:t>де, өзекжарды өркенің де бола алмадым. Ең құрығанда,</w:t>
        <w:br/>
        <w:t>ашы сумен алдарқататындардың да бақыты бұйырмады.</w:t>
        <w:br/>
        <w:t>Бірақ жаным мен арым таза, сенің өмірің емес, өлеңің</w:t>
        <w:br/>
        <w:t>221</w:t>
      </w:r>
    </w:p>
    <w:p>
      <w:r>
        <w:t>ый БІЛГІҢ КЕЛСЕ, АЛДЫМЕН ЗЕРТТЕ МЕНІ</w:t>
        <w:br/>
        <w:t>Ақыным жоқ бүгін енді ортаңда</w:t>
        <w:br/>
        <w:t>Жалақысыз еркін кешкен жалғанды.</w:t>
        <w:br/>
        <w:t>Галстуксіз айқара ашық омырау.</w:t>
        <w:br/>
        <w:t>Туы--4Алатау,</w:t>
        <w:br/>
        <w:t>Көкірегі - Атырау,</w:t>
        <w:br/>
        <w:t>Болған емес онда өтірік көлгірсу,</w:t>
        <w:br/>
        <w:t>Болған емес онда қайту, тоқырау.</w:t>
        <w:br/>
        <w:t>Елемейтін,</w:t>
        <w:br/>
        <w:t>Ескермейтін ептіні,</w:t>
        <w:br/>
        <w:t>Тастайтұғын бетінен ап беттінің.</w:t>
        <w:br/>
        <w:t>Өлең етіп ызғарлы түн, от күнін</w:t>
        <w:br/>
        <w:t>Жол қозғалыс ережесін елемей</w:t>
        <w:br/>
        <w:t>Көшелерді кешіп келе жататын</w:t>
        <w:br/>
        <w:t>Мұқағали Мақатағв жоқ бүгін.</w:t>
        <w:br/>
        <w:t>Мұқағали Мақатаев поэзиясына деген сол ықылас, сол</w:t>
        <w:br/>
        <w:t>пейіл әлі де сол қалпында. Қазір ол ұлы ақын, классик!</w:t>
        <w:br/>
        <w:t>- Мұқаңның “Фаризаға” деген өлеңі бар. Сіз де</w:t>
        <w:br/>
        <w:t>Талай рет оқыған шығарсыз. Осы өлең неге Фариза-</w:t>
        <w:br/>
        <w:t>ға арналды? Кейде найымдау деңгейлеріне қарай бұл</w:t>
        <w:br/>
        <w:t>туралы әркім әртүрлі болжам жасайды. Ал, сіздің</w:t>
        <w:br/>
        <w:t>пікіріңіздін қорытындысы қалай? )</w:t>
        <w:br/>
        <w:t>- Кезінде Мұқағали ағамыз, «кім не десе, о десін,»</w:t>
        <w:br/>
        <w:t>теперішті көп көрген ақын. Тұрмыс жағынан да, жұмыс</w:t>
        <w:br/>
        <w:t>жағынан да! Ондай кездерде адам жалғыз қалады. Көп-</w:t>
        <w:br/>
        <w:t>көп адам сырт айналады. Кешегі достарын сені көргенде</w:t>
        <w:br/>
        <w:t>көшенің келесі бетіне шығып кетеді. Ондай жағдай бірер</w:t>
        <w:br/>
        <w:t>жыл менің де басымнан өткен. Сондықтан білем... Ондай</w:t>
        <w:br/>
        <w:t>кездерде адам мұңын шағатын, сол мұңыңды түсінетін адам</w:t>
        <w:br/>
        <w:t>іздейді. Кешегі достардың қелбеті әлгіндей: теріс айналған.</w:t>
        <w:br/>
        <w:t>Ал, Фариза қаншама ер мінезді дегенмен, әйел ғой. Жаны</w:t>
        <w:br/>
        <w:t>нәзік, жүрегі жұмсақ. Содан да ол Фаризаға мұңын шаққан,</w:t>
        <w:br/>
        <w:t>жүрек сырын ақтарған. Менің пайымдауым осы. ы</w:t>
        <w:br/>
        <w:t>- Мұқағалидың мұңы дейміз, өл қандай мұң?</w:t>
        <w:br/>
        <w:t>Тұрмыстық жетіснеушіліктен қозғалған мұң ба, әлде</w:t>
        <w:br/>
        <w:t>қоғамдық дерттің науқасын дәл аңғарын буырқайған</w:t>
        <w:br/>
        <w:t>231</w:t>
        <w:br/>
        <w:t>тте БІЛГІН КЕЛСЕ, АЛДЫМЕН ЗЕРТТЕ МЕНІ</w:t>
        <w:br/>
        <w:t>әсерімен беріле, қиялдай отырып жазғаның аян. Сенің ең</w:t>
        <w:br/>
        <w:t>ұлы поэмаға дайындалып жүргеніңді, оның «О, сұм дауыс</w:t>
        <w:br/>
        <w:t>- өмір» аталатынын жүрегің сезетін. Амал қанша... Оны тек</w:t>
        <w:br/>
        <w:t>жанарыңа тұнған соңғы күн сәулесі «Өмір өзеніндегі» мына</w:t>
        <w:br/>
        <w:t>бір бес шумақтан ғана түсініп, іштей күрсінеміз.</w:t>
        <w:br/>
        <w:t>Сұмдығы-ай, осы біреу сұм дауыстың,</w:t>
      </w:r>
    </w:p>
    <w:p>
      <w:r>
        <w:t>Шыға алмай көкіректе тұнған ұшқын,</w:t>
        <w:br/>
        <w:t>Күй тартып көкіректе боздатады,</w:t>
        <w:br/>
        <w:t>Іздеп мені айға да ұштым, қырға да ұштым.</w:t>
        <w:br/>
        <w:t>Сұмдығы-ай, осы біреу мұң дауыстың.</w:t>
        <w:br/>
        <w:t>Осы бір боздау үнді естігенде.</w:t>
        <w:br/>
        <w:t>Ән болып көкейімде есті жел де.</w:t>
        <w:br/>
        <w:t>Ойыма ойран салып осы бір үн,</w:t>
        <w:br/>
        <w:t>Бауырымды ұстарамен кескілеуде.</w:t>
        <w:br/>
        <w:t>Ойпырым-ай, қайдан шықты, қайдан келді,</w:t>
        <w:br/>
        <w:t>Астан-кестен сапырды айран-келді.</w:t>
        <w:br/>
        <w:t>Адамдар, айтыңдаршы әлгі бір үн,</w:t>
        <w:br/>
        <w:t>Апырау, қай маңда еді, қай маңда еді?!</w:t>
        <w:br/>
        <w:t>Толқытты-ау, көңілімнің айран-көлің,</w:t>
        <w:br/>
        <w:t>Жүрегім жетімсіреп қалды-ау менің,</w:t>
        <w:br/>
        <w:t>О, құдірет, әлдебір алдау ма едің?!</w:t>
        <w:br/>
        <w:t>Тұлпардың құлынындай бұла дауыс,</w:t>
        <w:br/>
        <w:t>Тұтқындап, жан-жағымнан алды-ау, мені.</w:t>
        <w:br/>
        <w:t>Үн біткен бұлай емес тегіс неге?</w:t>
        <w:br/>
        <w:t>Қайта орал, сиқырлы үн көріспеген.</w:t>
        <w:br/>
        <w:t>Аныр-ай, әлгі бір үн қайдан шықты,</w:t>
        <w:br/>
        <w:t>Адам ба, ақ қанатты періште ме?!</w:t>
        <w:br/>
        <w:t>Мұңды сезім сәуленің жанталасы, аласұруы, шарасыздығы</w:t>
        <w:br/>
        <w:t>мен шабыты өзектес өрілген. Тағдырдың жазмышы жырға</w:t>
        <w:br/>
        <w:t>айналып, қайыңның қабығынан тамшылаған тұнық шырын</w:t>
        <w:br/>
        <w:t>іспетті, жүрегіңнен сорғалаған. 2</w:t>
        <w:br/>
        <w:t>«Расында да, жалған екен-ау, бұл жалған»... Осылай сен</w:t>
        <w:br/>
        <w:t>ғана айттың. Қысқа ғұмырында азап пен бақытты таразылап,</w:t>
        <w:br/>
        <w:t>жүрегінніңсүзгісіненөткізе білдің. Еңшипалы шырыны шуақты</w:t>
        <w:br/>
        <w:t>шумақ боп тізілді. Міне, мен сен хақында осыдан асырып</w:t>
        <w:br/>
        <w:t>ештеме қоса алмаймын. Бар жан-тәніммен құлай. берілгенде</w:t>
        <w:br/>
        <w:t>адам ретінде тебіренткен жалғыз сәтің, соңғы көрініс.</w:t>
        <w:br/>
        <w:t>ш 221</w:t>
        <w:br/>
        <w:t>БІЛГІҢ КЕЛСЕ, АЛДЫМЕН ЗЕРТТЕ МЕНІ --</w:t>
        <w:br/>
        <w:t>Мүсініне тағы да қарадым. Көзіме оттай басылды.</w:t>
        <w:br/>
        <w:t>Биік қырқаның басынан кабағын түйіліп, қасық қарлығаш</w:t>
      </w:r>
    </w:p>
    <w:p>
      <w:r>
        <w:t>қанаттанып, жанарыңнан ұшқын атып: «О, сұм дауыс!» деп</w:t>
        <w:br/>
        <w:t>Алматыға қадала қараған сияқтысың. Қатуланып, жұқа ерніңді</w:t>
        <w:br/>
        <w:t>жымқырып, келесі сәтте күңірене күрсінетіндей көрінесің.</w:t>
        <w:br/>
        <w:t>Менің де со мезетте: «О, сұм дауыс!» деп күнірене дауыстап</w:t>
        <w:br/>
        <w:t>жібергім келеді. Бірақ үндемедім. Дәтім де, қуатым да</w:t>
        <w:br/>
        <w:t>жетпеді. Көңілім дауаламады. Тағдырдың бар бақыты - сенін</w:t>
        <w:br/>
        <w:t>осы тұғыр-тасың өзіңе де, өлеңіне де ортақ құрмет ретінде</w:t>
        <w:br/>
        <w:t>орнатылды. Енді ешкім де «О, сұм дауыс!» деп күңіренбейді.</w:t>
        <w:br/>
        <w:t>Бақытсыздық деген де сол шығар. Бар қосарым...</w:t>
        <w:br/>
        <w:t>Қырқа бар Алматының шығысында,</w:t>
        <w:br/>
        <w:t>Жатыр сонда жақының, туысың да.</w:t>
        <w:br/>
        <w:t>Бұл ғаламды місе етпес қайран жүрек,</w:t>
        <w:br/>
        <w:t>Қайтіп жатыр аядай қуысында.</w:t>
        <w:br/>
        <w:t>Өмірлі кереметтей жыр қылсақ та,</w:t>
        <w:br/>
        <w:t>Кейімеске дауа жоқ бұл бір шақта.</w:t>
        <w:br/>
        <w:t>Біраз күн алдандырып, ауыстырар,</w:t>
        <w:br/>
        <w:t>Адамды бір құрсақтан бір құрсаққа.</w:t>
        <w:br/>
        <w:t>Сен басқа құрсаққа, Жер-Ананын құрсағына ауыстың.</w:t>
        <w:br/>
        <w:t>Мәңгілік бесікке бөледің. Топырак бесікте тербетіліп жатып,</w:t>
        <w:br/>
        <w:t>өзіңнің өмір бесігіндеде мәңгілік із қаллырғаныңды сездің бе?!</w:t>
        <w:br/>
        <w:t>Енді сән, философиялық категория бойынша, «Мәнгілік» атты</w:t>
        <w:br/>
        <w:t>ұғыммен өлшенетін, мәңгілік және бақилық өлшеммен...</w:t>
        <w:br/>
        <w:t>жжж</w:t>
        <w:br/>
        <w:t>Ымырт үйірілгенде тұғыр-тасыңмен қоштасып, ойға</w:t>
        <w:br/>
        <w:t>түстік. Алманы таксиге отырғыздық. Сонда төбе кұйқам</w:t>
        <w:br/>
        <w:t>шымырлап, бір орнымда тұрып қалдым. Өмірімізде қанша-</w:t>
        <w:br/>
        <w:t>марет қатар жүріп, алыс сапар шексек те, не одан оралсақ та,</w:t>
        <w:br/>
        <w:t>бірде-бір жолы сені таксиге мінгізбеппін-ау! Көзі тірісінде</w:t>
        <w:br/>
        <w:t>көрсетуге тиісті құрметті балана жасап, сол арқылы кінәмді</w:t>
        <w:br/>
        <w:t>жуып, жүрегімді жұбатамын.</w:t>
        <w:br/>
        <w:t>Ай сәулесіне шағылысқан ақ мүсін қырдың басында ак</w:t>
        <w:br/>
        <w:t>сәулеге шағылып, барған сайын биіктеп, қалықтай ұшатын</w:t>
        <w:br/>
        <w:t>ақ қаршыға сияқты қомдана түседі.</w:t>
        <w:br/>
        <w:t>228</w:t>
        <w:br/>
        <w:t>БІЛГІҢ КЕЛСЕ, АЛЛЫМЕН ЗЕРТТЕ МЕНІ</w:t>
        <w:br/>
        <w:t>ға, бауырын Кипрге, миын Мұзды Мұхитқа теңеу белгілі</w:t>
        <w:br/>
        <w:t>бір ұғымдардың сыртқы ұқсастықтарын дәл басқан сөз</w:t>
        <w:br/>
        <w:t>бейнелілігін ғана емес, белгілі бір ұғымдардың ішкі драма-</w:t>
        <w:br/>
        <w:t>сы мен трагедиясын ашқан ақын ойының масштабтылы-</w:t>
        <w:br/>
        <w:t>ғын, ақын ойының ірілігін көрсетеді. Бұл өленнен ақынның</w:t>
        <w:br/>
        <w:t>жеке басының дертті демі ғана емес, Африка қасіреті, Кипр</w:t>
        <w:br/>
        <w:t>трагндиясы, Мұзды мұхиттың көрдей суық лебі ұрады.</w:t>
        <w:br/>
        <w:t>Ақын басына түскен өз қасіретін дүние қасіретінен бөлек</w:t>
        <w:br/>
        <w:t>коя алмапты. Дүниеге алпыс екі тамырымен сіңіп кеткен</w:t>
        <w:br/>
        <w:t>ақын ғана осылай сөйлесе керек.” Осыдан артық не айта</w:t>
        <w:br/>
        <w:t>алам. Тек қосарым, Мұқағали Мақатаев осы бір өлеңімен-</w:t>
        <w:br/>
        <w:t>ақ Адамзаттық деңгейге көтерілген. Ал мұндай өлеңдер</w:t>
        <w:br/>
        <w:t>онда жетерлік.</w:t>
        <w:br/>
        <w:t>- Мұқағали “Махандар жоқ, Махандардың сарқы-</w:t>
        <w:br/>
        <w:t>ты Мұқағали Мақатаев бар мұнда” дейді. Осындағы</w:t>
        <w:br/>
        <w:t>“Махаң” деген сөздің мағанасын сіз қалай талдап бере</w:t>
        <w:br/>
        <w:t>алар едіңіз?</w:t>
      </w:r>
    </w:p>
    <w:p>
      <w:r>
        <w:t>-“Махаң” деген сөзден адамның ойына бірден халықтың</w:t>
        <w:br/>
        <w:t>бостандығы жолында басын құрбандыққа шалған, қайтпас</w:t>
        <w:br/>
        <w:t>қайсар тұлға Махамбет түсетіні сөзсіз. “Махаңдар” деп</w:t>
        <w:br/>
        <w:t>тұрғаннан кейін бұл ұғым көп мағананы мегзеп тұруы</w:t>
        <w:br/>
        <w:t>әбден мүмкін. Яғни тағы бір ұлттың ұлы перзенті Мағжан</w:t>
        <w:br/>
        <w:t>бейнесін де танып білуге болады. Тіпті Махамбет, Мағжан</w:t>
        <w:br/>
        <w:t>сияқты елі мен жері үшін қайғы мен қасіретке батқан, жан-</w:t>
        <w:br/>
        <w:t>жүректері мұң мен зарға толы барлық ардақтыларымызды</w:t>
        <w:br/>
        <w:t>қамтуы да кәдік.</w:t>
        <w:br/>
        <w:t>- Сіздің қатарласыңыз, жазушы Марат Қабанбаев</w:t>
        <w:br/>
        <w:t>Мұқағали туралы ағынан ақтарылып жазғанда “миына</w:t>
        <w:br/>
        <w:t>ұлттық коды жазылған ақын” дегеп керемет теңеуге</w:t>
        <w:br/>
        <w:t>жүгінеді. Осының мәнісін оқырмандарға калай ұқтырар</w:t>
        <w:br/>
        <w:t>едіңіз? : эа</w:t>
        <w:br/>
        <w:t>- “Код” деген сөз, жалпылама тілмен айтқанда</w:t>
        <w:br/>
        <w:t>шартты белгілер жүйесі деген мағынаны береді ғой.</w:t>
        <w:br/>
        <w:t>Дипломатиялық, коммерциялық, әскери кодтар болатыны</w:t>
        <w:br/>
        <w:t>белгілі. Оның шешуі - жұмбақ. Оны белгілі бір адамдар</w:t>
        <w:br/>
        <w:t>ғана шеше алатынын бәріміз жақсы білеміз. Соңымен бірге</w:t>
        <w:br/>
        <w:t>генетикалық та код болады. Енді бұл, табиғи код, жараты-</w:t>
        <w:br/>
        <w:t>282</w:t>
        <w:br/>
        <w:t>16- 1229</w:t>
        <w:br/>
        <w:t>БІЛГІҢ КЕЛСЕ, АЛДЫМЕН ЗЕРТТЕ МЕНІ</w:t>
        <w:br/>
        <w:t>- Сіз де Мұқағали ағаңыз секілді ата-бабаның жан</w:t>
        <w:br/>
        <w:t>дауысын анык естігендей күй кештіңіз. Және оны қайта</w:t>
        <w:br/>
        <w:t>жанғырттыңыз. Ол үн өзінің ежелгі ұлттық бояуын</w:t>
        <w:br/>
        <w:t>сақтай отырып түрленін, түлеп жаңаша естіле бастады.</w:t>
        <w:br/>
        <w:t>Бұл әдіс пе, тәсіл ме, жоқ әлде сіздің бойыңызды кернеген</w:t>
        <w:br/>
        <w:t>табиғи құбылыс па?</w:t>
        <w:br/>
        <w:t>- Бұл - әдіс те, тәсіл де, сондай-ақ, жаңа ғана айтып</w:t>
        <w:br/>
        <w:t>өткенімдей, менің табиғи болмысымның сол сарынмен</w:t>
        <w:br/>
        <w:t>үйлесім мен жарасымдылық табуынан болуы мүмкін. Оның</w:t>
        <w:br/>
        <w:t>себебін шамалы тарқатып кейін айтам. Алдыңғы сұраққа</w:t>
        <w:br/>
        <w:t>орай, мен ізденіс пен эксперименттің ақынымын деп айтып</w:t>
        <w:br/>
        <w:t>өткенім бар ғой. Сол кезде, эксперименттер жасап жүрген</w:t>
        <w:br/>
        <w:t>тұсымда, бір көз жеткізген нәрсем, қандай бір болмасын,</w:t>
        <w:br/>
        <w:t>тіпті сәтті деп ойлайтын эксперименттеріңіздің өзі, егер</w:t>
        <w:br/>
        <w:t>ол ұлттық дәстүрмен, ұлттық рухпен өзінің күре тамыры-</w:t>
        <w:br/>
        <w:t>мен жалғасып жатпаса, өлі дүние болып шығатынына</w:t>
        <w:br/>
        <w:t>көзім жетті. Ал ғасырлар қойнауында жатса да көк түріктер</w:t>
        <w:br/>
        <w:t>сарыны біздің қанымыз бен жанымызда бар ғой. Сондық-</w:t>
        <w:br/>
        <w:t>тан бұл сарынды жұртшылық, ұлттық рух үніне құлағы</w:t>
        <w:br/>
        <w:t>тосаң боп қалғандар болмаса, бірден қабылдады.</w:t>
        <w:br/>
        <w:t>- Адам қартаяды. Ол болмыстың заңы. Ал көкіректегі</w:t>
        <w:br/>
        <w:t>ақындық қартая ма? Өмір тәжірибеңізге гүйенін не айтар</w:t>
        <w:br/>
        <w:t>еліңіз?</w:t>
        <w:br/>
        <w:t>- Біліп отырмын, мені қартайып қалдың демесең де,</w:t>
        <w:br/>
        <w:t>соған жақындап қалдың деп отырсың ғой. Қайтесің, онын</w:t>
        <w:br/>
        <w:t>рас. Қартаю болмыстың заңы екені де рас. Бұрынғы-</w:t>
        <w:br/>
        <w:t>дай күш-қайрат жоқ, бұрынғыдай тасып-төтілІП жататын</w:t>
        <w:br/>
        <w:t>ой арпалысы да, сезім бұлқынысы да жок. Бірақ оның</w:t>
        <w:br/>
        <w:t>есесіне сабыр бар. Көпті көрген тәжірибе бар. Не нәрсеге</w:t>
      </w:r>
    </w:p>
    <w:p>
      <w:r>
        <w:t>де саралап қарайтын, сарабдалдық танытатын пайым бар.</w:t>
        <w:br/>
        <w:t>Менін ойымша, әр жастын өзінің артықшылығы бар. Әркім</w:t>
        <w:br/>
        <w:t>сол жасқа лайықты әмір сүру керек деп ойлаймын.</w:t>
        <w:br/>
        <w:t>Менің жасымды кешегі Мұқағали, Жұмекен, Төлеген,</w:t>
        <w:br/>
        <w:t>Кеңшілік, Жұматай, Жарасқандар көрген жоқ. Өкінішті.</w:t>
        <w:br/>
        <w:t>Тіпті көбісі елуге де келе алмай кетті. Мен бұл жерде</w:t>
        <w:br/>
        <w:t>Мағжан бастаған ағаларды тіпті ауызға да алып отырғам</w:t>
        <w:br/>
        <w:t>ршілік деймін.</w:t>
        <w:br/>
        <w:t>жоқ. Сондықтан осы жасқа келгеніме шүк!</w:t>
        <w:br/>
        <w:t>235</w:t>
        <w:br/>
        <w:t>БІЛГІҢ КЕЛСЕ, АЛДЫМЕН ЗЕРТТЕ МЕНІ</w:t>
        <w:br/>
        <w:t>лыс бітімінде болатын код. Марат осыны, генетикалық, яғни</w:t>
        <w:br/>
        <w:t>ақынның болмыс-бітімін ұлттың рухани табиғатымен бір</w:t>
        <w:br/>
        <w:t>қарастырып отыр. Бір сөзбен айтқанда Мұқағали табиғаты</w:t>
        <w:br/>
        <w:t>ұлттың құпия бір тылсым табиғи құбылыстарымен тамыр-</w:t>
        <w:br/>
        <w:t>лас деп отыр. Мен бұл бейнелі сөзді осылай ұқтым. Ол</w:t>
        <w:br/>
        <w:t>тылсым құпияны шешу біздің, және болашақ ұрпақтардың</w:t>
        <w:br/>
        <w:t>міндеті.</w:t>
        <w:br/>
        <w:t>- Мұқағали “Абай жаққан бір сәуле сөнбеуі үшін” деп</w:t>
        <w:br/>
        <w:t>еңбек етті. Солай деп ұлы мұратты көздеді. Сол сәуле</w:t>
        <w:br/>
        <w:t>маздап тұр. Сол сәулені әрі қарай сөндірмеу үшін не істеу</w:t>
        <w:br/>
        <w:t>керек деп ойлайсыз?</w:t>
        <w:br/>
        <w:t>- Абай өзінің бүкіл ілім-білімін, ой-өрісін, қуат-күшін</w:t>
        <w:br/>
        <w:t>қараңғылықпен күреске жұмсаған адам. Бұл күресте онын</w:t>
        <w:br/>
        <w:t>қаптаған қалың қолы болған жоқ. Мыңмен жалғыз жүріп</w:t>
        <w:br/>
        <w:t>алысты. Халқының жүрегіне сәуле құйғысы келді. Сол</w:t>
        <w:br/>
        <w:t>сәуле жарығымен халқын қараңғылықтан алып шыға-</w:t>
        <w:br/>
        <w:t>тын жол іздеді. Әрине, ол азапты күрес еді. Құдай- ау, “Ит</w:t>
        <w:br/>
        <w:t>көрген ешкі көзденіп, Елерме жынды сөзденіп” кететіндер-</w:t>
        <w:br/>
        <w:t>мен күресу оңай болып па? Бірақ күресіп бақты. Бәрібір ол</w:t>
        <w:br/>
        <w:t>өзінің мақсат- мұратына көзі тірі кезінде жете қоймаса да,</w:t>
        <w:br/>
        <w:t>түптің- түбінде жетті. Өйткені Абай жаққан сол сәуле көп-</w:t>
        <w:br/>
        <w:t>көп адамдардың санасында, жаны мен жүрегінде жанып</w:t>
        <w:br/>
        <w:t>тұр. Мұқағали ақын сол сәулені сөндіріп алмайықшы деп</w:t>
        <w:br/>
        <w:t>тұр. Ал ол сәулені сөндіріп алмау да ұлы күрес. Заман да,</w:t>
        <w:br/>
        <w:t>қоғам да қазір тоғышар боп барады. Ал ондай тоғышар</w:t>
        <w:br/>
        <w:t>қоғам мен заманда адам бойындағы рухани отты сөндірмеу</w:t>
        <w:br/>
        <w:t>онай шаруа емес. Ол үшін күрес, рухани күрес керек.</w:t>
        <w:br/>
        <w:t>- “Мұқағали” журналының жарық көруіне қалай</w:t>
        <w:br/>
        <w:t>қарайсыз? Ол туралы сізлің ой- пікіріңіз, жеке көзқарасы-</w:t>
        <w:br/>
        <w:t>ңыз қалай?</w:t>
        <w:br/>
        <w:t>- Әрине, дұрыс қараймын. Бірақ бұл журналдың бүкіл</w:t>
        <w:br/>
        <w:t>бағыт-бағдарына жан-жақты мінездеме бере алмаймын.</w:t>
        <w:br/>
        <w:t>Өйткені ол журнал қолыма анда-санда ғана түседі. Ал</w:t>
        <w:br/>
        <w:t>журналдың тұтас кескін-келбетін көрмегеннен кейін кесімді</w:t>
        <w:br/>
        <w:t>пікір айта қою қиын. Бірак қолға түскен нөмірлері ұнады.</w:t>
        <w:br/>
        <w:t>Ол нөмірлерден Мұқағалидың рухын, Мұқағалидын максат-</w:t>
        <w:br/>
        <w:t>мүддесін, Мұқағалидың арман-тілегін танып-білуге болады.</w:t>
      </w:r>
    </w:p>
    <w:p>
      <w:r>
        <w:t>234</w:t>
        <w:br/>
        <w:t>БІЛГІҢ КЕЛСЕ, АЯДЫМЕН ЗЕРТТЕ МЕНІ - е -</w:t>
        <w:br/>
        <w:t>шайқап қойдың да, іштегі бар ыстык жалыныңмен деміңді</w:t>
        <w:br/>
        <w:t>сыртқа шығара күңірене, иә, күңірене күрсініп: «О-а сұм-м-м</w:t>
        <w:br/>
        <w:t>дауыс! О, сұм дауыс!», дедің.</w:t>
        <w:br/>
        <w:t>Бір сиқырлы әуен ауада сыңғырлап, дүниені, мынау әлемді</w:t>
        <w:br/>
        <w:t>баурап, ғажайып әлемге жетелеп, өзіне тартып әкетті. Бұрын</w:t>
        <w:br/>
        <w:t>қалай аңғармағанмын шынында да, мынау сазды әуенге</w:t>
        <w:br/>
        <w:t>ерекше бір күдіретті күш, жаныңды тебірентетін нәзіктік,</w:t>
        <w:br/>
        <w:t>тұла бойыңды шымырлататын тұңғиық сыр бар екен. Әрі</w:t>
        <w:br/>
        <w:t>мұңды, әрі ыстық, әрі салкын леп еседі. Соншама қасиеттің</w:t>
        <w:br/>
        <w:t>бір адамның даусынан табылуы, адам жанының тылсым</w:t>
        <w:br/>
        <w:t>тереңдегі күйзеліс пен күйініштің, наз бен өкпенің араласып үн</w:t>
        <w:br/>
        <w:t>қатуы; сол сезімнің дауыс арқылы сыртқа шығуы кай жүректі</w:t>
        <w:br/>
        <w:t>де тітіркендіріп, шамырқандырып, көңіл тостағанына мұңлы</w:t>
        <w:br/>
        <w:t>шырынмен тамдырып, дүние мен ғұмыр, жарық пен караң-</w:t>
        <w:br/>
        <w:t>ғы, пендешілік пен тіршілік хақында толғандырып, күңірен-</w:t>
        <w:br/>
        <w:t>тетін. Бұл әуеннің сыңғыры мен әсерін «О, сұм дауыс!» деген</w:t>
        <w:br/>
        <w:t>жалғыз тіркес ғана нақты және толық жеткізе алатын.</w:t>
        <w:br/>
        <w:t>Сен соны дәл айттың. Бұл сөзге сенің сағынышын 8,</w:t>
        <w:br/>
        <w:t>уайымың да, ренішің де, еркелеуің де, жақсы көруің де,</w:t>
        <w:br/>
        <w:t>сөйте тұра наразылығын да сиятын. Осы әуен сені өмір</w:t>
        <w:br/>
        <w:t>бойы тебірендіріп өтті. Сол дауыс саған соншама жақын,</w:t>
        <w:br/>
        <w:t>соншама жат еді. Сені өмірден түңілтетін де, өмірге ынтық</w:t>
        <w:br/>
        <w:t>қылатын да сол дауыс. Кейін Көктөбенің баурайында радио</w:t>
        <w:br/>
        <w:t>қабылдағыштан осы дауыс естілгенде, жасыл шалғынға жата</w:t>
        <w:br/>
        <w:t>кетіп, оңды-солды аунап: «О, сұм дауыс! О, қалмадың-ау! Нен</w:t>
        <w:br/>
        <w:t>бар менде! Бауырымды тілгілеп жатыр, бауырымды. Шырқа,</w:t>
        <w:br/>
        <w:t>шырқа! Тілсін, періштем сол!» дегеніңді қалай ұмытармын.</w:t>
        <w:br/>
        <w:t>Сол дауыс -- өмір дауысы, сенің ғұмырынның нысанасы</w:t>
        <w:br/>
        <w:t>екен ғой. Ғашықтық! Өмірге ғашық болатынсың. Жарықсауле,</w:t>
        <w:br/>
        <w:t>күн шуағы сен үшін тіршіліктін символы болатын. Ал жаңағы</w:t>
        <w:br/>
        <w:t>дауыс та саған жүрегіңе, кан тамырыңа нұр шұғыласын</w:t>
        <w:br/>
        <w:t>құятын. Содан өмірдің мәнін түсінгің келетін. Сиқырлы дауыс</w:t>
        <w:br/>
        <w:t>нақты өмірдің қызығы мен қасіреті, мұңы мені назы, ойнақы</w:t>
        <w:br/>
        <w:t>да өзгермелі, ешімді де алдамшы өмірдің өзіндей көрінетін.</w:t>
        <w:br/>
        <w:t>Маған: «О, сұм дауысың», «О, өмір» дегендей сезілетін.</w:t>
        <w:br/>
        <w:t>Мүмкін солай да шығар. Бір күнгі тіршілік те- бір күнгі шуак,</w:t>
        <w:br/>
        <w:t>бір күнгі әуен емес пе. «Дариға - жүректі» сол дауыстың</w:t>
        <w:br/>
        <w:t>226--</w:t>
        <w:br/>
        <w:t>БІЛГІҢ КЕЛСЕ, АЛДЫМЕН ЗЕРТТЕ МЕНІ</w:t>
        <w:br/>
        <w:t>кетіп қалам деген. Ертеңіне Маңғыстауға жол жүруім</w:t>
        <w:br/>
        <w:t>керек. Не керек, қағазыма қол қойдырып төмен түссем</w:t>
        <w:br/>
        <w:t>Мұқағали ағам екі- үш адаммен тұр екен. Ол кісілерге:</w:t>
        <w:br/>
        <w:t>“Ассалаумағалейкум” деп сәлем бердім. Сәлемімді алған</w:t>
        <w:br/>
        <w:t>Мұқаң: “Әй, бала, жаңа ғана екінші қабаттан сенен аумай-</w:t>
        <w:br/>
        <w:t>тын біреуді көрдім” дегені. Бұрылып сәлем беруге жарама-</w:t>
        <w:br/>
        <w:t>дың деп астарлап айтқан назы ғой.</w:t>
        <w:br/>
        <w:t>Мен жағдайымды айтып, айыбымды жуып-шаю үшін</w:t>
      </w:r>
    </w:p>
    <w:p>
      <w:r>
        <w:t>“Қаламгерге” шақырғаным бар... Ол кісімен кездескендегі</w:t>
        <w:br/>
        <w:t>осындай бір эпизодтар ғана есімде қалыпты.</w:t>
        <w:br/>
        <w:t>Ал ол кісінің поэзиясын өте жоғары бағалайтын адам-</w:t>
        <w:br/>
        <w:t>мын. Мұқаңның баспасөзде жарияланып жататын өлендері</w:t>
        <w:br/>
        <w:t>мен дастандарын қалт жібермей оқитын едім. Ыкыласым</w:t>
        <w:br/>
        <w:t>да, ылтипатым да болды дей аламын. Содан ба. ол кісі</w:t>
        <w:br/>
        <w:t>қайтыс болғанда, сонау қиыр алыс Маңғыстауда жүрсем де,</w:t>
        <w:br/>
        <w:t>қабырғам қайысып отырып өлең жазып “Лениншіл жасқа”</w:t>
        <w:br/>
        <w:t>жіберген болатынмын. Бірден жарияланды. Бұл жерде ол</w:t>
        <w:br/>
        <w:t>өлеңді тұтастай келтіре кеткенді жөн көріп отырмын.</w:t>
        <w:br/>
        <w:t>Мұқағали қайтқанда</w:t>
        <w:br/>
        <w:t>Келді бүгін ажал- сұмның кезегі.</w:t>
        <w:br/>
        <w:t>Өрт боп жанды өлең- жырдың өзегі.</w:t>
        <w:br/>
        <w:t>Ақпай қалды, ағып жатқан бұрқырап</w:t>
        <w:br/>
        <w:t>Жетісудың тағы да бір өзені.</w:t>
        <w:br/>
        <w:t>Қала алмассың мұндай күні онынбай,</w:t>
        <w:br/>
        <w:t>Әр жүректе “Қайран Мұқа”, ойпырмай.</w:t>
        <w:br/>
        <w:t>Ақындардың жыр оқитын кешінде</w:t>
        <w:br/>
        <w:t>Бір керемет өлең қалды оқылмай.</w:t>
        <w:br/>
        <w:t>Тағы мұны қала алмасссың түсінбей,</w:t>
        <w:br/>
        <w:t>Жүрек жылап, боран соқса ішіңде.</w:t>
        <w:br/>
        <w:t>Сырахана үстелінің үстінде</w:t>
        <w:br/>
        <w:t>Бір саптыаяқ сыра қалды ішілмей.</w:t>
        <w:br/>
        <w:t>Жана үнменен қарсы алатын әр таңды,</w:t>
        <w:br/>
        <w:t>Жек көретін өсек пенен жалтаңды,</w:t>
        <w:br/>
        <w:t>230</w:t>
        <w:br/>
        <w:t>БІЛГІН КЕЛСЕ, АЛДЫМЕН ЗЕРТТЕ МЕНІ тш --</w:t>
        <w:br/>
        <w:t>классик екенін байқағысы келмейтін жалғыз ел Америка</w:t>
        <w:br/>
        <w:t>болуы ғажап-ақ» депті Бернард Шоу. Иә, Америка Уитмен-</w:t>
        <w:br/>
        <w:t>нің отаны. Ол Американың ақыны. Өз Отанын жан-тәнімен</w:t>
        <w:br/>
        <w:t>сүйіп өткен, жырлап өткен. Өзінің қарапайым отандаста-</w:t>
        <w:br/>
        <w:t>рын ақиқат пен адамгершілікке, адал демократияға үнде-</w:t>
        <w:br/>
        <w:t>ген... Міне, сонысы үшін де Американың билеуші топтары</w:t>
        <w:br/>
        <w:t>Уитменді өз халқынан қалай да алыстатып баққан». Бұл</w:t>
        <w:br/>
        <w:t>үзіндіні оқи отырып Мұқағалидың мына өлең жолдарын</w:t>
        <w:br/>
        <w:t>еріксіз еске аламыз:</w:t>
        <w:br/>
        <w:t>Бірі итеріп кеудемнен, бірі шалып,</w:t>
        <w:br/>
        <w:t>Тастағысы келеді күресінге.</w:t>
        <w:br/>
        <w:t>Міне, осындай өмірлік ұқсастықтар Уитменді аударуға</w:t>
        <w:br/>
        <w:t>жол ашқандай.</w:t>
        <w:br/>
        <w:t>Ал, Шекспирді бұрын да аударып жүргендерге көңілі</w:t>
        <w:br/>
        <w:t>толмай, шеберлік жарыстырғандай.</w:t>
        <w:br/>
        <w:t>Дантенің «Құдіретті комедиясын» оқып танысу</w:t>
        <w:br/>
        <w:t>барысында, бұнда қамтылған оқиғалар Мұқағалиға</w:t>
        <w:br/>
        <w:t>бала кезінен етене таныс, ата-анасынан, молдалардан,</w:t>
      </w:r>
    </w:p>
    <w:p>
      <w:r>
        <w:t>өзі оқыған діни кітаптардан егжей-тегжейлі білетін</w:t>
        <w:br/>
        <w:t>дүниелері болып шығады. Құран кәрімнің негізгі өзегі</w:t>
        <w:br/>
        <w:t>де бастан-аяқ осы окиға. Құранда «Өлі едіңідер, сендер-</w:t>
        <w:br/>
        <w:t>ді тірілтті. Тағы өлтіреді. Соңыра кайта тірілтеді. Сонан</w:t>
        <w:br/>
        <w:t>соң қияметте Алланың алдында есеп бересіңдер» делін-</w:t>
        <w:br/>
        <w:t>ген. (23-бет, «Құран» Алматы, 1990 ж Халифа Алтай ау-</w:t>
        <w:br/>
        <w:t>дармасы).</w:t>
        <w:br/>
        <w:t>Қияметте адамзат кайта тірілгеннен кейін, алдымен</w:t>
        <w:br/>
        <w:t>қылкөпірден өтеді. Күнәсі жоқтар еш бөгетсіз жүгіріп</w:t>
        <w:br/>
        <w:t>өтіп, арғы жағадағы пейішке кіреді. Олардың барлығын</w:t>
        <w:br/>
        <w:t>балғын жас, сүйкімді қор қыздары құшақ жая карсы алады.</w:t>
        <w:br/>
        <w:t>Жайнаған гүлдер, сайраған құстар, жанға жайлы салқын</w:t>
        <w:br/>
        <w:t>самал, жұпар иісті пәк ауа, сылдырап аққан мөлдір бұлак,</w:t>
        <w:br/>
        <w:t>көк майсалы жасыл құрақ, бал шәрбат, шырын шарап, олар-</w:t>
        <w:br/>
        <w:t>ды қанша құшса, қанша ішсе өз еркінде. Қысқасы, баки</w:t>
        <w:br/>
        <w:t>дүниенің тіл жетпес, таң-тамаша рахатына, қам-қайғысыз</w:t>
        <w:br/>
        <w:t>жан ләззатына мәңгілік бөленеді де қалады...</w:t>
        <w:br/>
        <w:t>Ал, күнәң болса қылкөпіргеаттап басқаннан-актөмендегі</w:t>
        <w:br/>
        <w:t>құзарға құлап бара жатасың. Онда қарақошқыл түтінді,</w:t>
        <w:br/>
        <w:t>240</w:t>
        <w:br/>
        <w:t>БІЛГІҢ КЕЛСЕ, АЛДЫМЕН ЗЕРТТЕ МЕНІ</w:t>
        <w:br/>
        <w:t>Темірхан МЕДЕТБЕК</w:t>
        <w:br/>
        <w:t>Қазақстан Республикасы Мемлекеттік</w:t>
        <w:br/>
        <w:t>сыйлығының лауреаты, ақын Темірхан</w:t>
        <w:br/>
        <w:t>Медетбек өзіндік үнімен, ұлтжанды мінезімен</w:t>
        <w:br/>
        <w:t>оқырманын риза етіп келе жатқан қаламгер.</w:t>
        <w:br/>
        <w:t>Көктүріктер сарынын ХХІ ғасырдағы</w:t>
        <w:br/>
        <w:t>ұрпақтарына жалғастыру үшін оны жаңаша</w:t>
        <w:br/>
        <w:t>жаңғыртып, өмір мен қоғамның ақиқат</w:t>
        <w:br/>
        <w:t>суреттерін көрсете білді.</w:t>
        <w:br/>
        <w:t>ОЛ - ҰЛЫ АҚЫН, КЛАССИК!</w:t>
        <w:br/>
        <w:t>- Мұқағали ақынмен қаламгерлік әріптес ретінде</w:t>
        <w:br/>
        <w:t>сырласқан, кездескен, мұңдасқан сәттеріңіз болды ма?</w:t>
        <w:br/>
        <w:t>- Мен Мұқаңмен тонның ішкі бауырындай боп қоян-</w:t>
        <w:br/>
        <w:t>қолтық араластым деп айта алмаймын. Олардың әдебиет-</w:t>
        <w:br/>
        <w:t>тегі есімдері әбден бабына кеп күркіреп тұрған кезінде</w:t>
        <w:br/>
        <w:t>Маңғыстауға кетіп қалдым. Рас, Маңғыстауға кетпей</w:t>
        <w:br/>
        <w:t>тұрғанда аздап болсын кездесіп сөйлескендеріміз болған.</w:t>
        <w:br/>
        <w:t>Бірақ ол кездесулерді сырласу, мұңдасу деп айтуғаболмайды.</w:t>
        <w:br/>
        <w:t>Өйткені онда біз сарыауыз балапандармыз ғой. Яғни ол</w:t>
        <w:br/>
        <w:t>кісілердің бізге сырын айта қоюы мүмкін емес қой.</w:t>
        <w:br/>
        <w:t>Тек бірде Мұқаң мен Жұкең екеуі (Мұқағалн мен</w:t>
        <w:br/>
        <w:t>Жұмекен) бірігіп соғымға бір жылқыны тұтас алып келіпті.</w:t>
        <w:br/>
        <w:t>Сол жылқыны екеуіне, (әрине, олар қай жерден қалай шабу</w:t>
        <w:br/>
        <w:t>керек екенін айтып тұрды), бөліп бергенім бар. Кейіннен</w:t>
        <w:br/>
        <w:t>бірер рет кездескенде Мұқағали ағамның “ӘЙ, бала, сенің</w:t>
        <w:br/>
        <w:t>біздің үйде дәм татып кететін сыбағаң бар. Келмейсің бе?</w:t>
        <w:br/>
        <w:t>- Дегені бар.</w:t>
        <w:br/>
        <w:t>Содан кейін Маңғыстаудан келіп Жазушылар одағында</w:t>
        <w:br/>
        <w:t>бір шаруамен жүгіріп жүр едім, сонадай жерде бір топ</w:t>
      </w:r>
    </w:p>
    <w:p>
      <w:r>
        <w:t>ағаларымның ішінде тұрған Мұқанның Әй, қараңдаршы,</w:t>
        <w:br/>
        <w:t>мына жүгіріп жүрген бала Темірхан Медетбековтен</w:t>
        <w:br/>
        <w:t>аумайды екен” деген дауысын естіп қалдым. Бұрылып</w:t>
        <w:br/>
        <w:t>сәлем бермеді дегені ғой. Ал менің бұрылуға мұршам жоқ.</w:t>
        <w:br/>
        <w:t>Өйткені Одақтың бір басшысы қағазыңды қазір әкелмесең</w:t>
        <w:br/>
        <w:t>229</w:t>
        <w:br/>
        <w:t>БІЛГІҢ КЕЛСЕ, АЛДЫМЕН ЗЕРТТЕ МЕНІ</w:t>
        <w:br/>
        <w:t>адамнан естідім. Біразын ет пен терінің арасындағы желік-</w:t>
        <w:br/>
        <w:t>тен аса алмаған, сенің жаныңның толкынынын бетіндегі</w:t>
        <w:br/>
        <w:t>көпіршігін ғана қалқығандай қалыппен қабылдағанмын.</w:t>
        <w:br/>
        <w:t>Шынында дасен оларайтқандай дөрекі де,әжетте, бақытсыз</w:t>
        <w:br/>
        <w:t>да емес ең. Әр сөзіңнен еркелікпен астасқан нәзік сезім</w:t>
        <w:br/>
        <w:t>мен мұңлы әуен есетін. Тым бақытты болатынсың. Бірақ</w:t>
        <w:br/>
        <w:t>өзіңе де, өлеңіне де қанағаттанбаған сезіммен карайтын-</w:t>
        <w:br/>
        <w:t>сың. Өйткені «уызға жарымай әскеңдіктен» тіршіліктің</w:t>
        <w:br/>
        <w:t>қызығына шөлің қанбады. Өмір сүргін, өмір болғанда</w:t>
        <w:br/>
        <w:t>жалғанды жалпағынан жарылқайтын, адал адамдардың</w:t>
        <w:br/>
        <w:t>ортасында ғұмыр кешкің келетін. Бар медетің мен пірің:</w:t>
        <w:br/>
        <w:t>сол адалдығың еді. Мен бұл сөзімді де айта алмадым. Оны</w:t>
        <w:br/>
        <w:t>түсінуге де, түсінбеуге де болатын. Білгішсінген қызыл</w:t>
        <w:br/>
        <w:t>сөз ғой деген де ой қалдыратын. Ақыры іштей өзімді-өзім</w:t>
        <w:br/>
        <w:t>азапқа салып, оңашада сенімен сырласуды мақұл көрдім.</w:t>
        <w:br/>
        <w:t>Мәңгілікке өзіммен ала кеткен,</w:t>
        <w:br/>
        <w:t>Менің нәзік жанымды кім түсінер? - деп өзің</w:t>
        <w:br/>
        <w:t>айтқандай, шынында да, аз күнгі сирек те қас-қағым сәт-</w:t>
        <w:br/>
        <w:t>тегі ұшырасуларда жан-сырыңның тынысын, лебін түсіне</w:t>
        <w:br/>
        <w:t>алдым ба?</w:t>
        <w:br/>
        <w:t>Өмірдің мәні неде? Өзгені білмеймін, дәл сен үшін әлең</w:t>
        <w:br/>
        <w:t>болатын. Қаршыға мінезді шабыт үнемі жүрегіңе қонактап,</w:t>
        <w:br/>
        <w:t>қанатын қомдап, шамырқанып, жыр төгуге дайын тұратын.</w:t>
        <w:br/>
        <w:t>Жасанды тебірене алмайтынсың. Сол қасиетіңмен сүйкімді</w:t>
        <w:br/>
        <w:t>көрініп, сол қасиетінмен әлде кімдерге тікендей қадалдың.</w:t>
        <w:br/>
        <w:t>Болмысыңда табиғилық мол, тіпті, туыстас едің. Тебіренісі</w:t>
        <w:br/>
        <w:t>тереннен шымырлап, тұла бойыңды қалшылдатып, өзегін-</w:t>
        <w:br/>
        <w:t>ді өртеп, бауырынды езетін. Иә, жүрегіннің шырынын жыр</w:t>
        <w:br/>
        <w:t>ғып тамшылаттың. Өміріңнің қысқалығы да содан шығар.</w:t>
        <w:br/>
        <w:t>Бар ауыртпалық жүрегін мен бауырыңа түсетін. Сенің</w:t>
        <w:br/>
        <w:t>жылағаныңның өзі табиғи, жарасымды еді-ау...</w:t>
        <w:br/>
        <w:t>Есіңде ме, ерте көктемде, кешқұрым «Алатау»</w:t>
        <w:br/>
        <w:t>кинотеатрының алдында тұнғыш ұлыңды тағатсыздана</w:t>
        <w:br/>
        <w:t>күткенің. Жүрегім дауаламады, ту сыртыңнан айналып</w:t>
        <w:br/>
        <w:t>өтіп, ішке беттедім. Француздың «Ватерлоо көпірі» атты</w:t>
        <w:br/>
        <w:t>фильмі көрсетіліп жатқан. Балпаң-балпаң басып, кеуеңді</w:t>
        <w:br/>
        <w:t>тік ұстап, арлы-берлі ойқастап жүрдің.</w:t>
        <w:br/>
        <w:t>РДЕ Т ттининикеск нанады араны</w:t>
        <w:br/>
        <w:t>БІЛГІҢ КЕЛСЕ, АЛДЫМЕН ЗЕРТТЕ МЕНІ</w:t>
      </w:r>
    </w:p>
    <w:p>
      <w:r>
        <w:t>Бөгет жасағым келмеді. Кенет... Әйнектен назарың маған</w:t>
        <w:br/>
        <w:t>ауды да: «Әй, бала, келші!» дедің. Өмірімде сеңдей сыпайы,</w:t>
        <w:br/>
        <w:t>бала тілді нәзік еркекті көргенім жоқ. Өкінішке орай, казір бұл</w:t>
        <w:br/>
        <w:t>мінезді әйелдердің өздерінен табу да қиындау. «Вознесенский</w:t>
        <w:br/>
        <w:t>- эксперимент, ал Евтушенко - қызық, қарасөз сиякты, 0...,</w:t>
        <w:br/>
        <w:t>осы «Бұлбұлды» сен тапқансың. Бізде ол жок» дедің. Сонда</w:t>
        <w:br/>
        <w:t>бір беделді мекемеде «Бұлбұлдың» өзіндігін дәлелдей алмай,</w:t>
        <w:br/>
        <w:t>орныңнан атып тұрып: «Мен солай түсінем» деп шығып</w:t>
        <w:br/>
        <w:t>кеткенін есіме түсті. Ұлың келмеді. Менің билетімді алдың</w:t>
        <w:br/>
        <w:t>да, бұрышта қара көзі мөлдіреп, жасқана қараған ауыл кызына</w:t>
        <w:br/>
        <w:t>ұсындың. Жер астындағы буфетке бардың. «Сен ішпейсің, мен</w:t>
        <w:br/>
        <w:t>де...». Лимонад алдың. Қолымда Пушкин мен Лермонтовтың</w:t>
        <w:br/>
        <w:t>таңдамалысы еді. «Мен Мишаны мойындамаймын. Пушкин-</w:t>
        <w:br/>
        <w:t>нің жаңғырығы» дедің.</w:t>
        <w:br/>
        <w:t>..Экранда атақты император Наполеон солдаттарымен</w:t>
        <w:br/>
        <w:t>қоштасып тұр. «Балаларым менің, қанаттарым, жүрегім!».</w:t>
        <w:br/>
        <w:t>Француздың майда тілімен сөйлеп, әр тынысына ерекше</w:t>
        <w:br/>
        <w:t>мұң жүктеп, көңіліңді тебірентеді. «Сәбилерім-ау, кош</w:t>
        <w:br/>
        <w:t>болыңдар!» дегенде... Император да, солдаттар да күңіре-</w:t>
        <w:br/>
        <w:t>ніп кетті. Сенің иығың дір-дір етеді. Жалт қарасам: Пісте</w:t>
        <w:br/>
        <w:t>мұрның қусырылып, көзіңнен жас моншақтап, парлай</w:t>
        <w:br/>
        <w:t>ағып жатыр. Жан-тәніңмен егіліп, беріліп жыладың. Өксі-</w:t>
        <w:br/>
        <w:t>гің ұзаққа дейін басылмады. Көңілшектіктен бе?</w:t>
        <w:br/>
        <w:t>Жоқ. Сен бір нәрсені пір тұтатынсын. Ол--кара бура, бура</w:t>
        <w:br/>
        <w:t>болғанда шудасы желкілдеген ойсыл қара. Жануар сенің</w:t>
        <w:br/>
        <w:t>киең еді. Жанталас күндерде, киын шақтарда, сырқаттанған</w:t>
        <w:br/>
        <w:t>сәттеріңде, түсіңе сол қара бура кіретін. «Ылғи да қысылып,</w:t>
        <w:br/>
        <w:t>сергелдеңге сабылғанда, дерт меңдегенде бастығырылып</w:t>
        <w:br/>
        <w:t>ұйықтаймын. Сонда, әуелі, қара бура мойнымен жаншын-</w:t>
        <w:br/>
        <w:t>қырап басады да, сосын бауырына тартып, қымтап алады.</w:t>
        <w:br/>
        <w:t>Ертеңінде ісім оңғарылады, не сырқаттың беті қайтады»</w:t>
        <w:br/>
        <w:t>дейтінсің. Есіл жануар-ай, соңғы кезде ол да сені жебей</w:t>
        <w:br/>
        <w:t>алмаған-ау. Бірде: «Япырым-ау, десеңші, түсімде, сенесің бе,</w:t>
        <w:br/>
        <w:t>ием мені тастап, тарпан қағып, боздап, батысқа қарай кетіп</w:t>
        <w:br/>
        <w:t>барады. Қара бураны айтам. Ол мені жалғыз қалдырып,</w:t>
        <w:br/>
        <w:t>даланы басына көтеріп, боздайды жануар. Мені іздейтін</w:t>
        <w:br/>
        <w:t>сияқты. Шақырсам да мойнын бұрмайды. Секемденем. Қош</w:t>
        <w:br/>
        <w:t>так 224</w:t>
        <w:br/>
        <w:t>БІЛГІҢ КЕЛСЕ, АЛДЫМЕН ЗЕРТТЕ МЕНІ -</w:t>
        <w:br/>
        <w:t>ғумырымның бір ажырамас бөлшегіне айналды. Сол</w:t>
        <w:br/>
        <w:t>сезімімді өшіргім келмей сан рет жалғыз өзім тағзым етіп</w:t>
        <w:br/>
        <w:t>қайттым. Сен де жалғыз тұратын ең. Бұл жолы...</w:t>
        <w:br/>
        <w:t>Жалпы, сен өзіңнің өлгеннен кейінгі өлең-өміріңнің</w:t>
        <w:br/>
        <w:t>ұзақтығын, қадір-қасиетіңнің артатынын, сенсіз ұлтыңның</w:t>
        <w:br/>
        <w:t>сөз өнерінің жетімсіреп тұратынын көріпкелдерше нақты</w:t>
        <w:br/>
        <w:t>және орынды болжадың. Сендің де. Әрине, жұртына сендің.</w:t>
        <w:br/>
        <w:t>Сондықтан да «Жаназасында» (ол сенің өзіңе-өзің өлеңмен</w:t>
        <w:br/>
        <w:t>жазған жоқтауың ғой): «Егер де халык өзін ұмытпаса, Бақұл</w:t>
        <w:br/>
        <w:t>бол, халқың сені ұмытпайды», - деп едің-ау. Бұл шумақ</w:t>
        <w:br/>
        <w:t>құлпытасына кашалатынын да сезгең шығарсың, мүмкін! Бұл</w:t>
        <w:br/>
        <w:t>жолы сол халқың, сенің ел-жұртың. Телқара, мені ертіп келді.</w:t>
        <w:br/>
        <w:t>Қиыр шеттегі «Қанышың хат таныған» Жезқазғаннын бұйра</w:t>
        <w:br/>
        <w:t>бас шахтері мен мінезі тас жаратын талантты «ботшағар»</w:t>
        <w:br/>
        <w:t>ізбасарын... Бақталайың ашылып, шынайы бақытың енді</w:t>
      </w:r>
    </w:p>
    <w:p>
      <w:r>
        <w:t>басталды. Өзің жер басып жүргенде жеке-дара бірен-саран</w:t>
        <w:br/>
        <w:t>кісі ренжіткен шығар, бірақ, халқынның алақанында еркелеп</w:t>
        <w:br/>
        <w:t>өттің. Сол асылық та жасады ма, қайдам?</w:t>
        <w:br/>
        <w:t>Бұл жолы... тағдырдың тоғыстыруын қарашы. Құлыптас-</w:t>
        <w:br/>
        <w:t>тың үстінде қалампыр гүлге екі жас ойлана қарап, үнсіз отыр.</w:t>
        <w:br/>
        <w:t>Ол сенің сүйікті перзентін, қызың Алма екен. Қасындағы өзің-</w:t>
        <w:br/>
        <w:t>нің Қарасазындағы бозбала бауырың.</w:t>
        <w:br/>
        <w:t>(Сол сәтте сен маған бетіңді шығысқа бұрып: «Ей, бала,</w:t>
        <w:br/>
        <w:t>Қарасаздан, кәдімгі менің Қарасазымнан келдің бе?» деп</w:t>
        <w:br/>
        <w:t>Құлжа жолына ұзак қарап тұрғандай болып елестедің).</w:t>
        <w:br/>
        <w:t>Жасыратын не бар, Телқара, дәм-тұзымызды алып,</w:t>
        <w:br/>
        <w:t>дастарқан жайдық. Әр адам тостағандағы шарабын сен</w:t>
        <w:br/>
        <w:t>туралы естелік айтып барып ұртайтын болды. Олар тірі</w:t>
        <w:br/>
        <w:t>жүргенде, мен жер астында едім, мен үстіне шыққанда,</w:t>
        <w:br/>
        <w:t>екеуі жер астына түсіпті. Сондықтан да танысыш үлгерме-</w:t>
        <w:br/>
        <w:t>дім. «Ал,» - деді де, бұйрабас кенші әуелі сенің, содан</w:t>
        <w:br/>
        <w:t>соң Төлегеннің, қайыра сенін өлеңдерінді оқыды. Алма</w:t>
        <w:br/>
        <w:t>көзіне жас алды. Жанарына мөлдір тамшы тұнып, кірпігіне</w:t>
        <w:br/>
        <w:t>ілінді. Ақынға осыдан; «Ракмет» деп күбірлегендей, сенің</w:t>
        <w:br/>
        <w:t>қабіріннің үстіне тамды. Ақынға осыдан артық дұғаның да</w:t>
        <w:br/>
        <w:t>қажеті жоқ және болмайды да.</w:t>
        <w:br/>
        <w:t>Ойлап қарасам, өзіңді аз да, көп те білгендеймін. Талай</w:t>
        <w:br/>
        <w:t>222------</w:t>
        <w:br/>
        <w:t>БІЛГІҢ КЕЛСЕ, АЛДЫМЕН ЗЕРТТЕ МЕНІ --</w:t>
        <w:br/>
        <w:t>Оразақын АСҚАР</w:t>
        <w:br/>
        <w:t>Халықаралық «Алаш» әдеби сыйлығының</w:t>
        <w:br/>
        <w:t>лауреаты. Мұқағалидың «Жалын» баспасынан</w:t>
        <w:br/>
        <w:t>шыққан төрт томдығына редактор болған.</w:t>
        <w:br/>
        <w:t>Мұқағали мұраларын жинауда, зерттеуде</w:t>
        <w:br/>
        <w:t>бар ынтасымен жұмыс істеп келе жатқан</w:t>
        <w:br/>
        <w:t>қаламгер. Ондаған жыр жинақтарының</w:t>
        <w:br/>
        <w:t>авторы.</w:t>
        <w:br/>
        <w:t>АЗ ДА БОЛСА САЗ,</w:t>
        <w:br/>
        <w:t>САНАУЛЫ БОЛСА ДА</w:t>
        <w:br/>
        <w:t>САПАЛЫ АУДАРМАЛАР</w:t>
        <w:br/>
        <w:t>МҮрезеелен аудармамен айналысуға о баста өз</w:t>
        <w:br/>
        <w:t>өлеңдерін жазудан онша қолы босай қоймаған</w:t>
        <w:br/>
        <w:t>сияқты. Әйтсе де аудармада да өз күшін сынап көруді,</w:t>
        <w:br/>
        <w:t>«Отыздан асып барамын» деп өмірінің өтіп бара жатқанын</w:t>
        <w:br/>
        <w:t>өзгелерден бұрынырақ еске алып, өкініш білдіре бастай-</w:t>
        <w:br/>
        <w:t>тын кезінен кейін, кімнің несін аударуды ойластырғандай.</w:t>
        <w:br/>
        <w:t>Аудармаға да әншейін жүрдім-бардым қол созбай, мұқият</w:t>
        <w:br/>
        <w:t>ойланып толғана кіріскендей. Орыс классик ақындарын</w:t>
        <w:br/>
        <w:t>Абайдан бастап біраз ақындар меңгере торжімалағанын</w:t>
        <w:br/>
        <w:t>ескеріп, ол салаға аялдамаған. Не де болса тыңнан түрен</w:t>
        <w:br/>
        <w:t>салуды мақсат етіп, «Жығылсам нардан жығылайын»</w:t>
        <w:br/>
        <w:t>деп білек сыбанған көрінеді. Сөйтіп Американың Нобель</w:t>
        <w:br/>
        <w:t>сыйлығын алған ұлы ақыны Уолт Уитменнің өлеңдерін,</w:t>
        <w:br/>
        <w:t>ағылшынның данышпан драматургі Уильям Шекспир-</w:t>
        <w:br/>
        <w:t>дің сонеттерін, Италияның кемеңгер ақыны Алиғьери</w:t>
        <w:br/>
        <w:t>Дантенің «Құдіретті комедиясынын» «Тамұқ» атты</w:t>
      </w:r>
    </w:p>
    <w:p>
      <w:r>
        <w:t>бірінші бөлімін аударды. Түгел қазақшалау арманын</w:t>
        <w:br/>
        <w:t>ерте келген ажал орындатпағаны өкіншіті-ақ! Енді кім</w:t>
        <w:br/>
        <w:t>Мұқағалиға тән шұрайлы тілмен, Дантемен өнер жары-</w:t>
        <w:br/>
        <w:t>стыра отырып, «Құдіретті комедияның» құнын асқақтата</w:t>
        <w:br/>
        <w:t>аудара алар?!</w:t>
        <w:br/>
        <w:t>238- те</w:t>
        <w:br/>
        <w:t>БІЛГІҢ КЕЛСЕ, АЛДЫМЕН ЗЕРТТЕ МЕНІ</w:t>
        <w:br/>
        <w:t>«Қазақстан радиосы» басшыларының бірі Аманкелді</w:t>
        <w:br/>
        <w:t>Кеңшілікұлы Мырзабеков мырза осы тақырып төңірегінде</w:t>
        <w:br/>
        <w:t>радио бағдарламасына сай әңгіме-дүкен құруға шакырған-</w:t>
        <w:br/>
        <w:t>да, ойлануға мұрсат сұрай отырып, бұл тың тақырыпқа</w:t>
        <w:br/>
        <w:t>қозғау салуды мақсат етіп келісім берген едім.</w:t>
        <w:br/>
        <w:t>Дантенің өмірі мен шығармашылығы туралы деректер-</w:t>
        <w:br/>
        <w:t>мен танысып, Мұқағалидың аудармаларын қайта қарап</w:t>
        <w:br/>
        <w:t>шығып, бұл жайында білгендерімді оқырманмен бөлісу-</w:t>
        <w:br/>
        <w:t>те құлшына түстім. Мұқағалидың аудармалары аз. Аз да</w:t>
        <w:br/>
        <w:t>болса саз. Санаулы болса да сапалы. Ең алдымен айта-</w:t>
        <w:br/>
        <w:t>рым шығарманың аты туралы. Дантенің шығармашы-</w:t>
        <w:br/>
        <w:t>лық жағынан, қоғамдық көзқарас, дүниетаным жағынан</w:t>
        <w:br/>
        <w:t>да әбден кемелденген кезінде, 35 жасында ХІП ғасырда</w:t>
        <w:br/>
        <w:t>жазған бұл шығармасына өзі қарапайым ғана «Комедия»</w:t>
        <w:br/>
        <w:t>деген ат қойған екен. Кезінде сан алуан пікір туғызып, тіпті</w:t>
        <w:br/>
        <w:t>қарсылыққа ла ұшыраған бұл шығарма, бертін келе, яғни</w:t>
        <w:br/>
        <w:t>ХҮІ ғасырда, демек 300 жыл өткеннен кейін бүкіл дүние</w:t>
        <w:br/>
        <w:t>жүз әдебиет әлемінде танымдық, тәрбиелік, эстетикалық</w:t>
        <w:br/>
        <w:t>жағынан алдына ешбір туынды түсе алмайтын жоғары</w:t>
        <w:br/>
        <w:t>дәрежеге жетіп, «Құдайдың қолымен жазылғандай» де-</w:t>
        <w:br/>
        <w:t>“ ген бағаға ие болып, «Комедия» атауына «Құдайлық» де-</w:t>
        <w:br/>
        <w:t>ген анықтауышты халық косып, «Құдайлық комедия» деп</w:t>
        <w:br/>
        <w:t>атап кеткен. «Құдіретті комедия» деген атты «Құдай» де-</w:t>
        <w:br/>
        <w:t>ген сөзді ауызға алдырмайтын кеңестік кезде Мұқағали</w:t>
        <w:br/>
        <w:t>амалсыз алған сияқты. Сыншы Аманкелді Мырзабеков те</w:t>
        <w:br/>
        <w:t>осы пікірде екен. Екеуміздің ойымыз бір арнада тоғысты.</w:t>
        <w:br/>
        <w:t>Аудармашымен келісе алмайтындықтан амалсыз бұрынғы</w:t>
        <w:br/>
        <w:t>атын қолдана береміз. :</w:t>
        <w:br/>
        <w:t>Бұл шығармаларды аударуға Мұқағали неліктен бел</w:t>
        <w:br/>
        <w:t>байлады?</w:t>
        <w:br/>
        <w:t>Бірінші себеп, әлі ешкім қазақшаға аудармаған тын</w:t>
        <w:br/>
        <w:t>туындыны, элем таныған ең үздік шығарманы аударуды</w:t>
        <w:br/>
        <w:t>мақсат еткенін жоғарыда айттық.</w:t>
        <w:br/>
        <w:t>Екінші, алдымен Уолт Уитменді неге аударғанын</w:t>
        <w:br/>
        <w:t>Мұқағалидың ол аудармаға жазған ӨЗ алғысөзінен</w:t>
        <w:br/>
        <w:t>аңғаруымызға болады. Онда былай дейді: «Уитмен - қлар-</w:t>
        <w:br/>
        <w:t>сик, Алайда аспандағы күнді де аңғармайтындай, оның</w:t>
        <w:br/>
        <w:t>239</w:t>
        <w:br/>
        <w:t>ше. Ұлы ақынға -- “</w:t>
        <w:br/>
        <w:t>ұлағатты пікірлер</w:t>
      </w:r>
    </w:p>
    <w:p>
      <w:r>
        <w:t>Стахан БЕЛҒОЖАЕВ:</w:t>
        <w:br/>
        <w:t>Мұқағали табиғатына тартып</w:t>
        <w:br/>
        <w:t>туған, аспантауларындай асқақ,</w:t>
        <w:br/>
        <w:t>тау өзеніндей екпінді, бұлағындай</w:t>
        <w:br/>
        <w:t>тұнық, даласындай дархан ақын.</w:t>
        <w:br/>
        <w:t>Нұрғожа ОРАЗ:</w:t>
        <w:br/>
        <w:t>Мұқағали -- әдебиетіміздің</w:t>
        <w:br/>
        <w:t>халықтығын, алаштың жүрек</w:t>
        <w:br/>
        <w:t>дүпілін түсінген өмірге ғашық ақын.</w:t>
        <w:br/>
        <w:t>Сабырхан АСАНОВ:</w:t>
        <w:br/>
        <w:t>Мұқағали бүгін -- аңыз. Мұқағали</w:t>
        <w:br/>
        <w:t>бүгін -- ақиқап.. Бүкіл халық болып</w:t>
        <w:br/>
        <w:t>бас алмай оқып жатырмыз.</w:t>
        <w:br/>
        <w:t>Гг</w:t>
        <w:br/>
        <w:t>1. т - 2--2----- БІЛГІҢ КЕЛСЕ, АЛДЫМЕН ЗЕРТТЕ МЕНІ</w:t>
        <w:br/>
        <w:t>Сөйтіп, Мұқағали Дантенің өмірінен өз тағдырын,</w:t>
        <w:br/>
        <w:t>шығармасынан өз ой, мақсат-мүддесін танып-біліп құлшы-</w:t>
        <w:br/>
        <w:t>на аударуға ден койған сияқты.</w:t>
        <w:br/>
        <w:t>Дантенің аталмыш шығармасын орыс тіліне аударған</w:t>
        <w:br/>
        <w:t>М.Л.Лозинскийге 1946 жылы осы аудармасы үшін</w:t>
        <w:br/>
        <w:t>І-дәрежелі Мемлекеттік сыйлық беріледі. Осы шығарма-</w:t>
        <w:br/>
        <w:t>ны аударған Мұқағали да өзге шығармасына, о дүниелік</w:t>
        <w:br/>
        <w:t>болғаннан кейін алса да Мемлекеттік сыйлық алды. Жанама</w:t>
        <w:br/>
        <w:t>болса да бұл да бір ұқсастық.</w:t>
        <w:br/>
        <w:t>«Тамаша мемлекет орнатуға апаратын бірден бір баста-</w:t>
        <w:br/>
        <w:t>маны Данте тыныштық, бірлік деп есептейді». (2-12 жырға</w:t>
        <w:br/>
        <w:t>берілген аныктаманы қараңыз. Шығармалар 4-том. 381-</w:t>
        <w:br/>
        <w:t>бет). Бұл біздің Қазақстан Республикасының дәл қазіргі</w:t>
        <w:br/>
        <w:t>ұстанып отырған жолы емес пе?!</w:t>
        <w:br/>
        <w:t>Мұқағали Мақатаевтың бұл аудармасы Мұхтар Әуезовтың</w:t>
        <w:br/>
        <w:t>«Отеллоны», Қуандық Шаңғытбаевтың «Евгений Онегинді»</w:t>
        <w:br/>
        <w:t>аударғанындай қазақ әдебиетінің аударма жанрындағы шоқ-</w:t>
        <w:br/>
        <w:t>тығы биік сирек құбылыс.</w:t>
        <w:br/>
        <w:t>Бұләліталайсын-зерттеулердің, докторлық диссертация-</w:t>
        <w:br/>
        <w:t>лардың айтулы өзегіне айналады. -</w:t>
        <w:br/>
        <w:t>Сөз соңында айтарымыз, Данте өзінің бұл мәңгілік</w:t>
        <w:br/>
        <w:t>шығармасын неге «Комедия» деп атады екен? Оның жауа-</w:t>
        <w:br/>
        <w:t>бын әркімнің өзінің патша көңілі білсін.</w:t>
        <w:br/>
        <w:t>-247--</w:t>
        <w:br/>
        <w:t>БІЛГІҢ КЕЛСЕ, АЛДЫМЕН ЗЕРТТЕ МЕНІ</w:t>
      </w:r>
    </w:p>
    <w:p>
      <w:r>
        <w:t>Мұқағали МАҚАТАЕВ</w:t>
        <w:br/>
        <w:t>ТУАДЫ, ТУАДЫ ӘЛІ</w:t>
        <w:br/>
        <w:t>НАҒЫЗ АҚЫН</w:t>
        <w:br/>
        <w:t>Туады, туады әлі нағыз ақын,</w:t>
        <w:br/>
        <w:t>Нағыз ақын бал мен у тамызатын.</w:t>
        <w:br/>
        <w:t>Жесірдің айырылмас сырласы боп,</w:t>
        <w:br/>
        <w:t>Жендеттің көзінен жас ағызатын.</w:t>
        <w:br/>
        <w:t>Туады, туады әлі нағыз ақын!</w:t>
        <w:br/>
        <w:t>Жыр сөздері жай болып атылғанда,</w:t>
        <w:br/>
        <w:t>Атылғанда, аспаннан оқылғанда,</w:t>
        <w:br/>
        <w:t>Мылқауларға тіл бітін, керең естіп,</w:t>
        <w:br/>
        <w:t>Жанар пайда болады соқырларға.</w:t>
        <w:br/>
        <w:t>Мұқағалидың қайсы өлеңін оқысаңыз йа, көңілден</w:t>
        <w:br/>
        <w:t>шықпай қалғаны жоқ. Ойыңыздан озып, алдыңызды</w:t>
        <w:br/>
        <w:t>орап отырады және ең алдымен, оның бәрінде өлеңге</w:t>
        <w:br/>
        <w:t>шән ерекше көркемдіктпер тұнып тұр. Сіздің де ақын</w:t>
        <w:br/>
        <w:t>жырларын жақсы көріп, тәнті болатыныңыз сондықтан.</w:t>
        <w:br/>
        <w:t>«Құдай-ау! - дейсіз, - ойдың, сезімнің сурептперін тілмен,</w:t>
        <w:br/>
        <w:t>онда да, өзіңді туған қазақтың тілімен тамылжытып</w:t>
        <w:br/>
        <w:t>шұрып дәл жеткізуге болады екен ғой. Ақын мен</w:t>
        <w:br/>
        <w:t>өлеңшінің айырмашылығы осы жерде таразыланады. Тілегі</w:t>
        <w:br/>
        <w:t>қасиеттеген Мұқағалиға халқы қалай разы болмайды?!».</w:t>
        <w:br/>
        <w:t>Біз солай десек те, ақынның арманы да, көркемдік өлшемі</w:t>
        <w:br/>
        <w:t>де өте бшік. Жеттім дегені -- жетпегені, астым дегені</w:t>
        <w:br/>
        <w:t>- аспағаны сияқшы болып көрінеді. Құдды Абай атасы</w:t>
        <w:br/>
        <w:t>сияқты. Ол кісі де әлемдік ақыл-ойдың ұшар басына</w:t>
        <w:br/>
        <w:t>шығып тұрып: «Қолымды мезгілінен кеш сермедім», --</w:t>
        <w:br/>
        <w:t>деп, бітірдім мен тындырдымды айтпайды. Бұл -- шек</w:t>
        <w:br/>
        <w:t>өзін-өзі қайрауы емес, ұрпақтарына өнер көкжиегінің</w:t>
        <w:br/>
        <w:t>шексіз екендігін нұсқалағаны емес пе? )</w:t>
        <w:br/>
        <w:t>Мұқағали да небары екі шумақтан тұратын өлеңінде</w:t>
        <w:br/>
        <w:t>қабылдайтын құлаққа көп нәрсені аңғартқан. Бір буын,</w:t>
        <w:br/>
        <w:t>екі буын толқынының талғамы бір бөлек ше, пұпастау</w:t>
        <w:br/>
        <w:t>255</w:t>
        <w:br/>
        <w:t>БІЛГІН КЕЛСЕ, АЛДЫМЕН ЗЕРТТЕ МЕНІ</w:t>
        <w:br/>
        <w:t>Ал, бұл Мұқағалиша сұю. Абайша сүюдің екінші түрі.</w:t>
        <w:br/>
        <w:t>Тәттілеу көрінгенімен Абайша сүюдегі кермек дәм мұнда да</w:t>
        <w:br/>
        <w:t>бар. Бірак жасырын. Екі ақынның, екі тұлғалы жырпоздың</w:t>
        <w:br/>
        <w:t>жырларының діңі бір. Кіндіктерінен байланған алтын қазық</w:t>
        <w:br/>
        <w:t>біреу. Ол, Халық - ана- қара Жер!</w:t>
        <w:br/>
        <w:t>Тілімен емес жанымен, тұтас тұлғасымен халық болып</w:t>
        <w:br/>
        <w:t>сөйлеу үшін халықтың рухынан туу керек. Ол дегендік,</w:t>
        <w:br/>
        <w:t>халықтың шерін жұтып, сорын жалау деген сөз. «Бар бақытым</w:t>
        <w:br/>
        <w:t>үшеу ғана» деп - Халқын, Тілін, қара Жерін (Отанын) ессіз</w:t>
        <w:br/>
        <w:t>сүйген егей ақын Мұқағали жырларының да ертеңге жетуі</w:t>
        <w:br/>
        <w:t>содан.</w:t>
        <w:br/>
        <w:t>Халық атауы - Құдіретті Жаратушы Аллаһ Тағаланың</w:t>
        <w:br/>
        <w:t>Әл-Халик (Жаратушы) деп аталатын мың бір сипат есімінің</w:t>
        <w:br/>
        <w:t>бірі. Былайша айтқанда, ақын халқын сүйді деген сөз -</w:t>
        <w:br/>
        <w:t>Ұлы Аллаһын бір қырынан, Оның Жаратушылық қырынан,</w:t>
        <w:br/>
        <w:t>Жаратушылық сипатынан сүйді деген сөз.</w:t>
      </w:r>
    </w:p>
    <w:p>
      <w:r>
        <w:t>Күні-түні ойымда Бір-ақ Тәңірі.</w:t>
        <w:br/>
        <w:t>Өзіне құмар кылған Онын әмірі.</w:t>
        <w:br/>
        <w:t>жжж</w:t>
        <w:br/>
        <w:t>Өзгені (жаратылғандарды) ақыл ойға қондырады,</w:t>
        <w:br/>
        <w:t>(бірак)</w:t>
        <w:br/>
        <w:t>Біле алмай бір Тәңіріні болдырады.</w:t>
        <w:br/>
        <w:t>(Абай)</w:t>
        <w:br/>
        <w:t>жеж</w:t>
        <w:br/>
        <w:t>Құдайдың құлымын мен - Мұсылманмын.</w:t>
        <w:br/>
        <w:t>Аллаһ есімі - жүрегім жұлырықтай. (Мұқағали)</w:t>
        <w:br/>
        <w:t>Міне осындай Аллаһты сүйген, таныған жүректің айтары</w:t>
        <w:br/>
        <w:t>қашан да ақиқат. Жыры кашан да есті.</w:t>
        <w:br/>
        <w:t>Аллаһтың Өзі де рас.Сөзі де рас!</w:t>
        <w:br/>
        <w:t>Рас сөз ешқашан да жалған болмас!</w:t>
        <w:br/>
        <w:t>; (Абай)</w:t>
        <w:br/>
        <w:t>Бәрі рас айтқанының ақ Алла(һ)ның.</w:t>
        <w:br/>
        <w:t>-. Құм менен топырақтан жаралғамын. (Мұқағали)</w:t>
        <w:br/>
        <w:t>«Біз сендерді ту баста топырақтан жараттық» Құран (22</w:t>
        <w:br/>
        <w:t>сүре- 5 аят).</w:t>
        <w:br/>
        <w:t>258</w:t>
        <w:br/>
        <w:t>БІЛГІҢ КЕЛСЕ, АЛДЫМЕН ЗЕРТТЕ МЕНІ</w:t>
        <w:br/>
        <w:t>орыс тілінен сабақ берген. Ауылда тұрып-ақ Мәскеуден</w:t>
        <w:br/>
        <w:t>кітаптар алдырып, дүние жүзі әдебиетінен өздігінен оқып,</w:t>
        <w:br/>
        <w:t>білімін жетілдірген, Данте 15 жасында өлең жаза бастаса,</w:t>
        <w:br/>
        <w:t>Мұқағали 10 жасында-ақ майданда жүрген әкесін сағынып</w:t>
        <w:br/>
        <w:t>өлеңдер шығара бастаған. Данте қоғамдық істерге ерте ара-</w:t>
        <w:br/>
        <w:t>ласып, Гвельф пен Ақтар партиясына мүше болып, саяси</w:t>
        <w:br/>
        <w:t>күрестерде қайраткерлік көрсетіп, шет елге жер аудары-</w:t>
        <w:br/>
        <w:t>лып, өмірінің ақырына дейін кәп қорлық көрсе, Мұқағали</w:t>
        <w:br/>
        <w:t>ешқандай партияға мүше болмай-ақ өзінің шығармалары</w:t>
        <w:br/>
        <w:t>арқылы, өзі өмір сүрген қоғамға іштей наразылығын таны-</w:t>
        <w:br/>
        <w:t>тып, қаламы арқылы күреседі.</w:t>
        <w:br/>
        <w:t>Көргенім ылғи өгейлік,</w:t>
        <w:br/>
        <w:t>Қуанам неге тоқсынып.</w:t>
        <w:br/>
        <w:t>Жыл өткен сайын кедейлік,</w:t>
        <w:br/>
        <w:t>Жыл өткен сайын жоқшылық.</w:t>
        <w:br/>
        <w:t>Кедейдің көңілін жасытып,</w:t>
        <w:br/>
        <w:t>Мұң басады екен мұндайда.</w:t>
        <w:br/>
        <w:t>Дәулетімді тасытып,</w:t>
        <w:br/>
        <w:t>Бақытқа бөлер жан қайда?</w:t>
        <w:br/>
        <w:t>Бұл үзінді 1963 жылы жазылған «Жылдарым менің...»</w:t>
      </w:r>
    </w:p>
    <w:p>
      <w:r>
        <w:t>атты өлеңнен. («Жалын» шығармалар, 1-том, 2001 ж. 167-</w:t>
        <w:br/>
        <w:t>бет»). Кеңес одағында социализмнің нағыз дәуірлеп тұрған,</w:t>
        <w:br/>
        <w:t>коммунизмге қарай қарқындап өрлеп бара жатқан кезде</w:t>
        <w:br/>
        <w:t>«Өгейлік көрдім» деу, кедейлік, жоқшылық туралы айту, ол</w:t>
        <w:br/>
        <w:t>аз болғандай, қоммунистік партия және оның ұлы көсемдері</w:t>
        <w:br/>
        <w:t>тұрғанда «Бақытқа бөлер жан қайда?» деп әлдекімдерді</w:t>
        <w:br/>
        <w:t>іздеу нағыз жүрек жұтқан ерлік, күрескерлік емес пе?</w:t>
        <w:br/>
        <w:t>Өзіммен өзім жүз жыртып,</w:t>
        <w:br/>
        <w:t>Өзіме өзім мұз бүркіп,</w:t>
        <w:br/>
        <w:t>Өзімнен өскен балуанға,</w:t>
        <w:br/>
        <w:t>Өз мойнымды үздіртіп,</w:t>
        <w:br/>
        <w:t>Табандатқан мені тағдыр-ай</w:t>
        <w:br/>
        <w:t>Өзгеге көзді сүздіртіп.</w:t>
        <w:br/>
        <w:t>Бұл «Өзіммен өзім» деп аталатын әлең. («Жалын»,</w:t>
        <w:br/>
        <w:t>шығармалар, 2-том, 2001 ж. 110-бет»). Қараңызшы, бодандық-</w:t>
        <w:br/>
        <w:t>тын айна-қатесіз бейнесі емес пе? Бұл да күрескерліктің</w:t>
        <w:br/>
        <w:t>көкесі.</w:t>
        <w:br/>
        <w:t>244 -</w:t>
        <w:br/>
        <w:t>БІЛГІҢ КЕЛСЕ, АЛДЫМЕН ЗЕРТТЕ МЕНІ</w:t>
        <w:br/>
        <w:t>ҡызыл тілдері сумаңдап, жалындап жанған, өршіген өрт,</w:t>
        <w:br/>
        <w:t>бұрқ-сарқ қайнап, көпіршіген, ыстық қанды, қапырық ашы</w:t>
        <w:br/>
        <w:t>су. Шырылдаған, шыңғырған, өкірген, жан түршіктірер</w:t>
        <w:br/>
        <w:t>үрейлі үндер.. Қысқасы азабын айтып тауысуға тіл</w:t>
        <w:br/>
        <w:t>жетпейтін, жаныңды сәт сайын жаһаннамға жібере қинар,</w:t>
        <w:br/>
        <w:t>жын-шайтан, дию-пері қаптаған тозақ тұңғиығы.</w:t>
        <w:br/>
        <w:t>Егер күнәң аз болып, қылкөпірден тәлтіректеп.</w:t>
        <w:br/>
        <w:t>құрдымға кұларман болып, зәре-құтың қалмай әзер өтіп</w:t>
        <w:br/>
        <w:t>бара жатсаң, нәниде яғни жалған дүмеде қайыр-зекет көп</w:t>
        <w:br/>
        <w:t>беріп, әр жылы құрбан шалып отырған болсаң, солар-</w:t>
        <w:br/>
        <w:t>дын көмекке келіп, құрбан шалған қошқар. бұқашаларың</w:t>
        <w:br/>
        <w:t>кезекпе-кезек үстілеріне мінгізіп, қылкөпірден шапқылап</w:t>
        <w:br/>
        <w:t>алып өтеді.</w:t>
        <w:br/>
        <w:t>Міне, осындай мұсылман қауымына ежелден белгі-</w:t>
        <w:br/>
        <w:t>лі жайттар кеңінен суреттелген шығарма. Өзін құдайдың</w:t>
        <w:br/>
        <w:t>кұлы, Мұхаммедтің үмбетімін деп сезінетін, дінге тый-</w:t>
        <w:br/>
        <w:t>ым салған кеңес өкіметінің қаһарынан қаймықпай, ис-</w:t>
        <w:br/>
        <w:t>лам діні тақырыбында өлеңдер жазып жүрген Мұқағали-</w:t>
        <w:br/>
        <w:t>ға «Құдайлық комедия» жат көрінбей аударуға құлшына</w:t>
        <w:br/>
        <w:t>кіріскен сияқты.</w:t>
        <w:br/>
        <w:t>Дантенің бұл ұлы шығармасын жазуда құранды барын-</w:t>
        <w:br/>
        <w:t>ша басшылыққа алғанының дәлелі ретінде «Құдіретті ко-</w:t>
        <w:br/>
        <w:t>медиядан» нақтылы мысалдар келтіре кетейік:</w:t>
        <w:br/>
        <w:t>Қанымызбен қара жердің қабырғасы жылыған,</w:t>
        <w:br/>
        <w:t>Түнектеміз өте алмаған қияметтің қылынан, - дейді</w:t>
        <w:br/>
        <w:t>«Тамүк» бөлімінің «Бесінші жырының» 88-шумағында. (88-</w:t>
        <w:br/>
        <w:t>шумақ деп шартты түрде алдық. Негізінде өлеңнің әр жолы</w:t>
      </w:r>
    </w:p>
    <w:p>
      <w:r>
        <w:t>нөмірленген. Сондықтан 88-ден кейін 91 келіп тұр. Кей</w:t>
        <w:br/>
        <w:t>оқырман арадағы екі шумақ аударылмаған екен деп қалауы</w:t>
        <w:br/>
        <w:t>үшін ескертіп отырмыз). Міне, жоғарыдағы айтылған айна-</w:t>
        <w:br/>
        <w:t>қатесі жоқ қияметтің қылкөпірі.</w:t>
        <w:br/>
        <w:t>Ал, «Төртінші жырдың» 55 шумағында:</w:t>
        <w:br/>
        <w:t>Адам ата мұны кешкен тәңір алғаш жаратқан,</w:t>
        <w:br/>
        <w:t>Адам ата адал ұлы Әбіл мұнда зар атқан.</w:t>
        <w:br/>
        <w:t>Нұқ пең Мұса кешкен мұны тәңір ісін тараткан.</w:t>
        <w:br/>
        <w:t>Мұндағы Адам ата - кәдімгі өзіміздің Адам атамыз.</w:t>
        <w:br/>
        <w:t>Оның Әбіл, Қабыл атты екі ұлы. Ал Нұқ пен Мұса -</w:t>
        <w:br/>
        <w:t>е 241</w:t>
        <w:br/>
        <w:t>БІЛГІҢ КЕЛСЕ, АЛДЫМЕН ЗЕРТТЕ МЕНІ</w:t>
        <w:br/>
        <w:t>Құл-Керім ЕЛЕМЕС</w:t>
        <w:br/>
        <w:t>Бірнеше жыр кітаптарының авторы.</w:t>
        <w:br/>
        <w:t>Шығармалары оқырман қауымына кеңінен</w:t>
        <w:br/>
        <w:t>таныс. Ол қалам мен домбыраны қатар</w:t>
        <w:br/>
        <w:t>ұстайды. Ашық дауысты, кең тынысты әнші.</w:t>
        <w:br/>
        <w:t>Казір «Балдырған» жұрналында қызмет істейді.</w:t>
        <w:br/>
        <w:t>Мұқағалидың дінге байланысты жазған</w:t>
        <w:br/>
        <w:t>өлеңдерінің мазмұнын ашу барысында</w:t>
        <w:br/>
        <w:t>еңбектеніп жсұр.</w:t>
        <w:br/>
        <w:t>ЕКІ ҒАСЫРДЫҢ</w:t>
        <w:br/>
        <w:t>ЕКІ АҚЫНЫ</w:t>
        <w:br/>
        <w:t>бай «Мыңмен жалғыз алыстым, кінә қойма» десе,</w:t>
        <w:br/>
        <w:t>Жын еншісінде қалғаны, «Жазылар естеліктер</w:t>
        <w:br/>
        <w:t>мен туралы». Бұл - сенім. Мұқағалиша сенім. Алдында тірегі</w:t>
        <w:br/>
        <w:t>- Абайы бар алапат неден қорқады? Айтты. Өзіне сеніп айтты.</w:t>
        <w:br/>
        <w:t>«Ылдида тұрып өр менікі, есікте тұрып төр менікі» дегіш,</w:t>
        <w:br/>
        <w:t>Мұхтарға (Әуезов) да төр бергісі келмеген мендердің көбік</w:t>
        <w:br/>
        <w:t>көкіректерін күйдіре, «Ей-И, Таулар, ығысыңдар!» деді. Олар</w:t>
        <w:br/>
        <w:t>ығыспады. Намыстанды. Ығысып Мұқағалиға орын беруге</w:t>
        <w:br/>
        <w:t>олардың дәрмендері жетпеді. Қазір солар қайда? Жоқ! Неге?...</w:t>
        <w:br/>
        <w:t>Өйткені, шын орын шын дарындардікі. Шын қуаттылардікі.</w:t>
        <w:br/>
        <w:t>Халық- Ана шын дарындарын бір ғасырда бір-ақ рет туады.</w:t>
        <w:br/>
        <w:t>Демек, Абай ана ғасырдың, Мұқағали мына ғасырдың</w:t>
        <w:br/>
        <w:t>жарық жұлдызы. Абай қазақтың -- ақылы. Мұқағали - тілі!</w:t>
        <w:br/>
        <w:t>Қалың елім, қазағым, қайран жұртым,</w:t>
        <w:br/>
        <w:t>Ұстарасыз аузыңа түсті-ау мұртың.</w:t>
        <w:br/>
        <w:t>Жақсы менен жаманды айырмадың,</w:t>
        <w:br/>
        <w:t>Бірі қан, бірі май боп енді екі ұртың. (Абай)</w:t>
        <w:br/>
        <w:t>Абай қазақты ашынып жазды. Бірақ, сүйді. Шын сүйді.</w:t>
        <w:br/>
        <w:t>Ең кы бақытым - Халҡым менің.</w:t>
        <w:br/>
        <w:t>Бақытым бар үшінші- “Отан деген... (Мұқағали)</w:t>
        <w:br/>
        <w:t>------257 -</w:t>
      </w:r>
    </w:p>
    <w:p>
      <w:r>
        <w:t>БІЛГІҢ КЕЛСЕ, АЛДЫМЕН ЗЕРТТЕ МЕНІ</w:t>
        <w:br/>
        <w:t>Нұрлытай ҮРКІМБАЙ</w:t>
        <w:br/>
        <w:t>Республикалық «Лениншіл жас» (қазіргі</w:t>
        <w:br/>
        <w:t>«Жас алаш») газетінде қызмет атқарған.</w:t>
        <w:br/>
        <w:t>Мұқағалидың «Күнделіктерін» алғаш рет іздеп,</w:t>
        <w:br/>
        <w:t>тауып осы басылымға жариялаған қаламгер.</w:t>
        <w:br/>
        <w:t>Мұқағали мұраларына қатысты ұдайы</w:t>
        <w:br/>
        <w:t>қалам тербеп келеді. Бүгінгі таңда «Азаттық</w:t>
        <w:br/>
        <w:t>радиосының» Прага қаласындағы орталығында</w:t>
        <w:br/>
        <w:t>жұмыс істейді.</w:t>
        <w:br/>
        <w:t>ЖЫРЛАРЫ ДЕРТКЕ ДАУА</w:t>
        <w:br/>
        <w:t>ы сайын ақиық ақын Мұқағали Мақатаевтың</w:t>
        <w:br/>
        <w:t>туған күніне орай қарапайым оқырмандар жыр</w:t>
        <w:br/>
        <w:t>кештерін өткізуді дәстүрге айналдырған. Әсіресе жас</w:t>
        <w:br/>
        <w:t>ақындар қауымы осынау біртуар талант рухына өз өлеңде-</w:t>
        <w:br/>
        <w:t>рін арнап, әрі Мақатаев жырларын жатқа оқып жатады. Әр</w:t>
        <w:br/>
        <w:t>жолы Мұқаңның жырлары қайта түлей түсетіндей...</w:t>
        <w:br/>
        <w:t>Биыл да солай болды. Алматы каласы студент жастарының</w:t>
        <w:br/>
        <w:t>Мұқағали поэзиясына арналған мүшәйрасы өтті. Өрімдей</w:t>
        <w:br/>
        <w:t>жастардың «Мұқағалиағаменіңұстазым...» дептебіренгендерін</w:t>
        <w:br/>
        <w:t>көрсеңіз ғой! Осы бір ғана мүшайрада оқылған арнау жырлар-</w:t>
        <w:br/>
        <w:t>дың өзінен бір топтама жинак шығаруға болатындай. Ал мұндай</w:t>
        <w:br/>
        <w:t>жыр кештері, жылдағы дәстүрмен Қазақстан Жазушылар</w:t>
        <w:br/>
        <w:t>одағында, сондай-ақ еліміздің өзге де қалаларындағы сандаған</w:t>
        <w:br/>
        <w:t>әдеби, мәдени ошақтарда болып өтті. Енді осындай әрбір</w:t>
        <w:br/>
        <w:t>поэзия кешінен бір-бір жыр кітабын жинақтауға болады десек.</w:t>
        <w:br/>
        <w:t>жыл сайын Мұқаңның рухына арналған қаншама өлен кітап-</w:t>
        <w:br/>
        <w:t>тарының жарық көруі мүмкін екенін есептей беріңіз.</w:t>
        <w:br/>
        <w:t>«Уақыт парақтарында аударылып кетпестен, қайта жыл</w:t>
        <w:br/>
        <w:t>сайын Мұқағали поэзиясы әсер-күшініңұлғаятүсуініңсыры</w:t>
        <w:br/>
        <w:t>неде?» деп сүйсіне сауал тастайды аса мәртебелі қарапайым</w:t>
        <w:br/>
        <w:t>оқырман. «Немене, Мұқағалидан басқа ақын жоқ па, неге</w:t>
        <w:br/>
        <w:t>оны қайта-қайта айта бересіңдер?» деп өкпе аралас сауал</w:t>
        <w:br/>
        <w:t>жолддайды бірлі-жарым қаламгер. Қандай сауалға жауап</w:t>
        <w:br/>
        <w:t>іздейтіні әркімнін патша көңіліне байланысты да.</w:t>
        <w:br/>
        <w:t>248</w:t>
        <w:br/>
        <w:t>Хақтын қаһарын шақыратын қасірет. Мұнда тағы Аллаһты</w:t>
        <w:br/>
        <w:t>тану кез-келгеннің еншісіне бұйырмаған. «Аллаһ» деп кім</w:t>
        <w:br/>
        <w:t>де болса айта алады. Немесе,</w:t>
        <w:br/>
        <w:t>Аллаһ деген сөз жеңіл.</w:t>
        <w:br/>
        <w:t>(бірақ,)</w:t>
        <w:br/>
        <w:t>Аллаһқа ауыз жол емес! (Абай)</w:t>
        <w:br/>
        <w:t>Демек, Аллаһты тұтас ынты-шынтысымен кіршіксіз</w:t>
        <w:br/>
        <w:t>тану ғана шын тану болмақ. Мәселен, оқыңыз:</w:t>
        <w:br/>
        <w:t>Құдайдың құлымын мен! (Мұқағали)</w:t>
      </w:r>
    </w:p>
    <w:p>
      <w:r>
        <w:t>Міне бұл - шын тану. Оны - Аллаһты міне осылайша,</w:t>
        <w:br/>
        <w:t>Мұқағалиша құлы болып шын, кіршіксіз танығанның рухы</w:t>
        <w:br/>
        <w:t>(бізше жаны) мен тәні нұрланады. Жүрек көзі ашылады.</w:t>
        <w:br/>
        <w:t>«Аллаһ кімді тура жолға салуды қаласа, оның жүрегін</w:t>
        <w:br/>
        <w:t>Исламға ашады» Құран (6-125).</w:t>
        <w:br/>
        <w:t>Жүректің көзі ашылса,</w:t>
        <w:br/>
        <w:t>Хақтықтың түсер сәулесі.</w:t>
        <w:br/>
        <w:t>Іштегі кірді қашырса,</w:t>
        <w:br/>
        <w:t>Адамның хикімет кеудесі. (Абай)</w:t>
        <w:br/>
        <w:t>Көзі ашылып, Хақтың сәулесі түскен жүректің сөзі</w:t>
        <w:br/>
        <w:t>нұрлы. Хақшыл. Иманды.</w:t>
        <w:br/>
        <w:t>Алсын Тағалам,</w:t>
        <w:br/>
        <w:t>Ант етем, ант етемін,</w:t>
        <w:br/>
        <w:t>Аллаһ есімін кеудемнен ұшырған күн. (Мұқағали)</w:t>
        <w:br/>
        <w:t>Міне, осындай, шынайы «Аллаһ» деген жүректен ғана</w:t>
        <w:br/>
        <w:t>ақыл, өнер шығады.</w:t>
        <w:br/>
        <w:t>Дененің барша қуаты,</w:t>
        <w:br/>
        <w:t>Өнерге салар бар күшін.</w:t>
        <w:br/>
        <w:t>Жүректің ақыл сауаты,</w:t>
        <w:br/>
        <w:t>(Тек.)</w:t>
        <w:br/>
        <w:t>Махаббат қылса Тәңірі үшін! (Абай)</w:t>
        <w:br/>
        <w:t>Абай мұнда өнер де, бәрі де махаббат, сүйіспеншілік</w:t>
        <w:br/>
        <w:t>атаулының тек Аллаһқа арналуынан пайда болатынын</w:t>
        <w:br/>
        <w:t>көкірекке шұқып айтты. Бұған да нанбайтындар жыртылып-</w:t>
        <w:br/>
        <w:t>айырылады. Өйткені, Құранда: «Аллаһ кімді адастырғысы</w:t>
        <w:br/>
        <w:t>келсе, оның көкірегін тарылтып қояды» (6-125) деген.</w:t>
        <w:br/>
        <w:t>Көкірегі тардың көретіні басқа. Шындык емес, жалған.</w:t>
        <w:br/>
        <w:t>Себебі, Аллаһ олардың күпірліктері үшін «Жүректерін</w:t>
        <w:br/>
        <w:t>7 --4ШІ</w:t>
        <w:br/>
        <w:t>БІЛГІҢ КЕЛСЕ, АЛДЫМЕН ЗЕРТТЕ МЕНІ</w:t>
        <w:br/>
        <w:t>нып оқыдым» дегенім бос сөз екен. Жандүннең бейдауа</w:t>
        <w:br/>
        <w:t>күйге түскен сәтте, тек мәңгілік биігіндегі дүниелер ғана</w:t>
        <w:br/>
        <w:t>көңіл көкжиегіңді серпілтетін боп шықты.</w:t>
        <w:br/>
        <w:t>Желтоқсан көтерілісі күндері және одан кейінгі айлар мен</w:t>
        <w:br/>
        <w:t>жылдарда асқан қатігездікпен жүргізілген қызыл кремль-</w:t>
        <w:br/>
        <w:t>дік саясаттың әрбір қадамынан жүрегімде сансыз түйіндер</w:t>
        <w:br/>
        <w:t>пайда болып, тұтас болмысыма қылбұрау салынғандай еді.</w:t>
        <w:br/>
        <w:t>Енді міне, Мұқағали ақынның әрбір жырын оқыған сайын</w:t>
        <w:br/>
        <w:t>жандүниенің сонау бір алыс түкпірінен лықси толқып, бір</w:t>
        <w:br/>
        <w:t>леп сыртқа беттейтін сияқты. Оқыған сайын осынау жақұт</w:t>
        <w:br/>
        <w:t>жырлар күдіретіне қайран қала «Аһ» деймін. Кәдімгідей</w:t>
        <w:br/>
        <w:t>даусым шығып кетеді. Өз үнімнен өзім тіпті шошып</w:t>
        <w:br/>
        <w:t>кеткендей боламын. Одан әрі іштей ойға берілемін «Қандай</w:t>
        <w:br/>
        <w:t>керемет! Осыншалықты терең айта білген ақын қандай</w:t>
      </w:r>
    </w:p>
    <w:p>
      <w:r>
        <w:t>бакытты» деп. Бір танқаларлығы, жандүниемнің осындай</w:t>
        <w:br/>
        <w:t>тебіреніске тап болған әрбір сәтінде жүрегімдегі бір түйін</w:t>
        <w:br/>
        <w:t>жазыла түсетіндей. Оңашаларда Мұқаңның жырларын өз-</w:t>
        <w:br/>
        <w:t>өзіме дауыстап оқимын. Жаным керемет жай тауып қалады.</w:t>
        <w:br/>
        <w:t>Сөйтіп жүріп жүрегім едәуір сауыққандай болды.</w:t>
        <w:br/>
        <w:t>Содан бастап «Ақынның анасы бұл өмірде қазір бар</w:t>
        <w:br/>
        <w:t>ма екен?» деген сауал да мазалай бастаған болатын мені.</w:t>
        <w:br/>
        <w:t>Көп өтпей-ақ Нағима апаны тауып та алдым. Көл-көсір бір</w:t>
        <w:br/>
        <w:t>даналық дариясы дерсің. «Беу дүние-ай, Жаратушы Ием</w:t>
        <w:br/>
        <w:t>айрықша дарын берген ақынның кейбір қасиеттері осы</w:t>
        <w:br/>
        <w:t>кісіден бастау алған екен ғой» деген ойға да қалдым.</w:t>
        <w:br/>
        <w:t>Мұқаңды тіршілігінде көрген емен. Алайда, алмағайып</w:t>
        <w:br/>
        <w:t>кезеңде рухани емшіме айналған жыр жолдарын оқи</w:t>
        <w:br/>
        <w:t>отырып, кезінде Мұқаңның жанын жүдеткен жайттарды</w:t>
        <w:br/>
        <w:t>және ол кісінің сол рухани дерттерінен сауығуына себеп</w:t>
        <w:br/>
        <w:t>болған негізді түсінетін сияқтымын.</w:t>
        <w:br/>
        <w:t>Менің ойымша Мұқағали Макатаевтың әрбір адуынды</w:t>
        <w:br/>
        <w:t>жырлары, айбынды сөздері 18 мың ғаламды мүлтіксіз</w:t>
        <w:br/>
        <w:t>басқарып тұрған құдіретті Күштің пәрменімен дүниеге</w:t>
        <w:br/>
        <w:t>келген айрықша белгілер. Бір мен емес, Мұқағали жырларын</w:t>
        <w:br/>
        <w:t>жүрегіне сіңірген әрбір окырман осындай ой түйсе керек.</w:t>
        <w:br/>
        <w:t>Салыстырмалы түрде «қой үстіне бозторғай жұмытрқала-</w:t>
        <w:br/>
        <w:t>ған заман» деп қабылданған кезеңнің өзінде де Мұқағали</w:t>
        <w:br/>
        <w:t>251</w:t>
        <w:br/>
        <w:t>БІЛГІҢ КЕЛСЕ. АЛДЫМЕН ЗЕРТТЕ МЕНІ</w:t>
        <w:br/>
        <w:t>Мұқағали тектес ақын-жазушылардың бірде астарлап,</w:t>
        <w:br/>
        <w:t>бірде әшкере айтып астыртын әзірлеген көкейкесті әрекеті</w:t>
        <w:br/>
        <w:t>1986 жылы желтоқсанда шегіне жетіп, көтеріліс бұрқ ете</w:t>
        <w:br/>
        <w:t>түсіп айдай әлемді дүр сілкінтті.</w:t>
        <w:br/>
        <w:t>Белгісіз элементтер миымда ойнап,</w:t>
        <w:br/>
        <w:t>Миым қайнап барады, миым қайнап.</w:t>
        <w:br/>
        <w:t>Белгісіз ғалымдарға мекен болып,</w:t>
        <w:br/>
        <w:t>Өз денеме өз басым бұйырмай ма?!</w:t>
        <w:br/>
        <w:t>- дейді 1970 жылы «Басымнан қорқам» деп аталатын</w:t>
        <w:br/>
        <w:t>өлеңінде («Жалын» шығармалар, 2001 ж 6-бет»). Мұқағали</w:t>
        <w:br/>
        <w:t>айтқан сауал «Қазақ халқына қазақ басшы!» деген ұранға</w:t>
        <w:br/>
        <w:t>сол желтоқсан көтерілісінде ұласты емес пе?</w:t>
        <w:br/>
        <w:t>Міне, бұл Дантенің күрескерлігімен Мұқағалидың</w:t>
        <w:br/>
        <w:t>шығармашылық күрескерлігінің өзара ұқсастығы. Данте өз</w:t>
        <w:br/>
        <w:t>елінен қуғын көріп, жер аударылып, шет елде жүріп азап</w:t>
        <w:br/>
        <w:t>тартса, ол азабы тәжік халық рубайында:</w:t>
        <w:br/>
        <w:t>Гүл болып кетіп, тікен болып оралдым,</w:t>
        <w:br/>
        <w:t>Азып-тозып, сарғайған да болармын.</w:t>
        <w:br/>
        <w:t>Тозақта боп, кім шет елде болмаса,</w:t>
        <w:br/>
        <w:t>Тозақ емес көргендері олардың,</w:t>
      </w:r>
    </w:p>
    <w:p>
      <w:r>
        <w:t>- деп айтылғандай тозактан да жаман болып, ақыр</w:t>
        <w:br/>
        <w:t>аяғында «Құдіретті комедияны» тозақтан бастап жа-</w:t>
        <w:br/>
        <w:t>зуына тура келсе, Мұқағали корлыкты өз елінде жүріп-</w:t>
        <w:br/>
        <w:t>ак көріп күнделігінде, «Жан азасында», тағы да басқа</w:t>
        <w:br/>
        <w:t>шығармаларында жазып кетті. Соның бірін ғана мысалға</w:t>
        <w:br/>
        <w:t>келтірейік: ойша е</w:t>
        <w:br/>
        <w:t>«Бәрі маған жат, жексұрын, жиіркенішті! Кімнің дос,</w:t>
        <w:br/>
        <w:t>кімнің қас екенін ұғудан мен баяғыда-ақ қалғанмын. Жоқ!</w:t>
        <w:br/>
        <w:t>Менің достарым жоқ. Мен тек айналамнан өзіме қаран</w:t>
        <w:br/>
        <w:t>жылжып келе жаткан сегіз аяқты, жеті басты айдаһарды</w:t>
        <w:br/>
        <w:t>ғана көремін. Қорғана аламын ба, білмеймін. Мені бұдан</w:t>
        <w:br/>
        <w:t>тек бір керемет қана құтқара алады. Ал, мен кереметтерге</w:t>
        <w:br/>
        <w:t>қатты сенемін. Кереметтер болуға тиіс!!! /</w:t>
        <w:br/>
        <w:t>Қазірше мені қарусыз калдырғылары келеді. Дұшпандарым</w:t>
        <w:br/>
        <w:t>тоқтаусыз шабуылдауда. Олар мені кұртып жіберуге де дайын.</w:t>
        <w:br/>
        <w:t>Егер біреу колыне мылтық беріп, ат десе, қайсысы болса да</w:t>
        <w:br/>
        <w:t>қолы қалтырамастан, бүкіл адамзатты сүйген, ешкімге зияны</w:t>
        <w:br/>
        <w:t>245</w:t>
        <w:br/>
        <w:t>- БІЛГІҢ КЕЛСЕ, АЛДЫМЕН ЗЕРТТЕ МЕНІ</w:t>
        <w:br/>
        <w:t>Мұқаңның қаламынан бір Алланы шексіз сүю мен одан</w:t>
        <w:br/>
        <w:t>ғана медет тілеуге шақырған жырлардың туындауы</w:t>
        <w:br/>
        <w:t>тегіннен тегін құбылыс емес еді. Демек, ерекше мейірімді</w:t>
        <w:br/>
        <w:t>жаратушымыз бізге арнаған бұйрықтарын, кеңес үкіметі</w:t>
        <w:br/>
        <w:t>сияқты сөз сүзгісі катаң заманда Мұқағалидай сырбаз</w:t>
        <w:br/>
        <w:t>ақыннын, сырттай қарапайым көрінетін, жырларына орап</w:t>
        <w:br/>
        <w:t>жолдаған скен ғой.</w:t>
        <w:br/>
        <w:t>Әлһамдулилла! Ислам құндылықтарымен жете танысқан</w:t>
        <w:br/>
        <w:t>сайын менің жүрегімде беймаза, торығысты ойлар атаулыға</w:t>
        <w:br/>
        <w:t>орын қалар емес. Айналамда және өзімнің жандүние элемімде</w:t>
        <w:br/>
        <w:t>болып жаткан өзгерістер мен құбылыстардың барлығын</w:t>
        <w:br/>
        <w:t>дерлік «бір Алланың шексіз қамқорлығымен жіберіп жатқан</w:t>
        <w:br/>
        <w:t>сынақтары, мүмкіндіктері» деп қабылдауға бейілмін.</w:t>
        <w:br/>
        <w:t>Ал енді бір сәт бағамдап қараңызшы! Егер қазақта</w:t>
        <w:br/>
        <w:t>жырлары дертке дауа Мұқағалидай ақын болмаса, Желтоксан</w:t>
        <w:br/>
        <w:t>ызғарынан санасы сарсыраған мен сияқты бейшара бір пенде</w:t>
        <w:br/>
        <w:t>қасиетті аяттар жариялана бастаған сол 1990 жылдарға</w:t>
        <w:br/>
        <w:t>рухы әлсіреп жетпес пе еді? Мұның өзі осынау ақиық аҡын-</w:t>
        <w:br/>
        <w:t>ның жырлары арқылы кең пейілді Алланың мендей құлы-</w:t>
        <w:br/>
        <w:t>на жасаған шексіз рухани қамқорлығы деп білемін. Себебі</w:t>
        <w:br/>
        <w:t>Мұқағали сияқты сүйген пендесіне айрыкша талант сыйла-</w:t>
        <w:br/>
        <w:t>ған сол жаратушымыз екені талассыз шындық кой! Бәрі де</w:t>
        <w:br/>
        <w:t>аса қамқор, ерекше мейірімді бір Алланың қолында, әрине!</w:t>
        <w:br/>
        <w:t>Қасиетті Құранда «Ақындар» атты сүре бар. Онда</w:t>
        <w:br/>
        <w:t>имандылықтан жұрдай ақын жырларының жын-оинақ,</w:t>
        <w:br/>
        <w:t>яғни шайтан лағнатулланың жолына қызмет ететінін баса</w:t>
        <w:br/>
        <w:t>айтылған.</w:t>
        <w:br/>
        <w:t>Сондай-ак, иманды ақындардың қоғам алдындағы</w:t>
        <w:br/>
        <w:t>міндеттері турасында өзге де Ислам әдебиеттерінде ай-</w:t>
        <w:br/>
        <w:t>ҡын көрсетілген. Ақиқатын айтар болсақ, Мұқағали жыр-</w:t>
        <w:br/>
        <w:t>лары имандылық пен адамды сүю идеяларына түнып тұр</w:t>
      </w:r>
    </w:p>
    <w:p>
      <w:r>
        <w:t>емес пе? Демек иманды ақын жүрегінен төгілген иманды</w:t>
        <w:br/>
        <w:t>жырлар ғана оқырманын рухани биіктерге дәйім жетелей</w:t>
        <w:br/>
        <w:t>береді екен.</w:t>
        <w:br/>
        <w:t>Мұқағали жырларынан мен соны ұққан болатынмын.</w:t>
        <w:br/>
        <w:t>252</w:t>
        <w:br/>
        <w:t>БІЛГІН КЕЛСЕ, АЛДЫМЕН ЗЕРТТЕ МЕНІ</w:t>
        <w:br/>
        <w:t>- Дружба-Достыкты түсіруге бара жатырмын, - дейді</w:t>
        <w:br/>
        <w:t>ашы мысқылмен.</w:t>
        <w:br/>
        <w:t>- Ол не тағы? - деймін аң-таң қалып.</w:t>
        <w:br/>
        <w:t>-- ЦКЮ-ның арнайы бұйрығымен орыс-қазақ достығы</w:t>
        <w:br/>
        <w:t>көрінісін түсіреміз. Яғни көшеде кетіп бара жатқан бір</w:t>
        <w:br/>
        <w:t>орыс, бір қазақты ұстап аламыз да, жалынып-жалпайып,</w:t>
        <w:br/>
        <w:t>оларды қазақ жерінде әсіп тұрған «орыс шыршасының»</w:t>
        <w:br/>
        <w:t>фонына тұрғызып, өзара қол алысқызып, құшақтатқызып,</w:t>
        <w:br/>
        <w:t>теледидарға түсіріп аламыз, Күнде көрсететініміз сондай</w:t>
        <w:br/>
        <w:t>хабарлар, - дейді ол ашу-ызасын әзер іркіп.</w:t>
        <w:br/>
        <w:t>Ал біз болсақ институттар мен университеттерден</w:t>
        <w:br/>
        <w:t>топ-тобымен жазықсыз шығарылып жатқан студент-</w:t>
        <w:br/>
        <w:t>тер тағдырына куә болып, мәжбүрлі түрде сол жиналыс-</w:t>
        <w:br/>
        <w:t>тарға қатысып, жүрегіміз қан жылауда. Бұл аз болғандай,</w:t>
        <w:br/>
        <w:t>Желтоқсан оқиғасының алғашқы күндерінен бастап-ақ</w:t>
        <w:br/>
        <w:t>қазақ ұлтын жікке бөліп, бірін-біріне қарсы қоймаққа әрекет</w:t>
        <w:br/>
        <w:t>еткен Мәскеуден келетін орталық басылымдардың әләзілге,</w:t>
        <w:br/>
        <w:t>өсекшінің құралына айналғаны жанды қинайды.</w:t>
        <w:br/>
        <w:t>Тұтас халқыңа «ұлтшыл» деп жала жауып, ұлттык</w:t>
        <w:br/>
        <w:t>құндылықтарыңды аяққа таптағысы келетін дүлей күш</w:t>
        <w:br/>
        <w:t>қолынан келгенінше рухты жаншиды-ақ. Әділетсіздіктер</w:t>
        <w:br/>
        <w:t>тасқынынан жапа шеккен ой-санам түбегейлі жауап іздеп</w:t>
        <w:br/>
        <w:t>шарқ ұрады. Тіпті түн баласы ұйықтай алмайтындай халге</w:t>
        <w:br/>
        <w:t>жеттім. Жүрегім лықсып келіп, көмейіме тығылатындай.</w:t>
        <w:br/>
        <w:t>Дәрігер берген дәрі-дәрмек күші де тек санаулы сағаттарға</w:t>
        <w:br/>
        <w:t>ғана жететін. Кәдімгі сырқат бір халге түстім.</w:t>
        <w:br/>
        <w:t>Жаратушының жетегінде</w:t>
        <w:br/>
        <w:t>жыр кешкен</w:t>
        <w:br/>
        <w:t>Өзімше рухани ем таппаққа ұмтыламын. Көңілге медеу</w:t>
        <w:br/>
        <w:t>іздеп, жайшылықта шығармаларын өзім сүйсіне оқыған,</w:t>
        <w:br/>
        <w:t>ақын-жазушылардың кітаптарын парақтаймын. Кейбірінен</w:t>
        <w:br/>
        <w:t>жаным сәл тыншығандай болады. Алайда уақытша ғана.</w:t>
        <w:br/>
        <w:t>Енді бір сәт колыма Мұқағали Мақатаевтың 1982 жылы</w:t>
        <w:br/>
        <w:t>«Жазушы» баспасынан жарық көрген «Соғады жүрек» атты</w:t>
        <w:br/>
        <w:t>қос томдығын алдым. Міне, ғажап! Жайшылықта «тұшы-</w:t>
        <w:br/>
        <w:t>250 Е ш ше</w:t>
        <w:br/>
        <w:t>- БІЛГІҢ КЕЛСЕ, АЛДЫМЕН ЗЕРТТЕ МЕНІ</w:t>
      </w:r>
    </w:p>
    <w:p>
      <w:r>
        <w:t>Ал менің жүрек төрімде осы тақілеттес сауалға орай</w:t>
        <w:br/>
        <w:t>жауабым бұдан 23 жыл бұрын-ақ әзір болғандай еді.</w:t>
        <w:br/>
        <w:t>Әңгімені басынан бастайын...</w:t>
        <w:br/>
        <w:t>Сананы сілкінткен жылдар</w:t>
        <w:br/>
        <w:t>Жалпақ қазақ даласын дүр сілкінтіп қоймай, кезінде</w:t>
        <w:br/>
        <w:t>іргесі мәңгіге бетондалып тасталғандай көрінген, кеңес-</w:t>
        <w:br/>
        <w:t>тік қызыл империяны да түбірімен шайқалтып өткен</w:t>
        <w:br/>
        <w:t>Желтоқсан көтерілісінің сол кездері миллиондаған сана-</w:t>
        <w:br/>
        <w:t>ларда түбегейлі жарылыстар жасағаны ақикат қой!</w:t>
        <w:br/>
        <w:t>Іпе-шала басталып кеткен зорлық-зомбылықтар мен</w:t>
        <w:br/>
        <w:t>өсек-аяңдарға толы қуғын-сүргіндер ызғары жүректерді</w:t>
        <w:br/>
        <w:t>тілгіледі-ақ. Әсіресе, мерзімдік басылымдар айналасын-</w:t>
        <w:br/>
        <w:t>дағы журналистерге ауыр тиді. «Бұл нашақорлар мен ішкіш</w:t>
        <w:br/>
        <w:t>жастардың ғана бүлігі болды» деген идеяны коммунистік</w:t>
        <w:br/>
        <w:t>партия бұқаралық акпарат құралдары арқылы саналарға</w:t>
        <w:br/>
        <w:t>аяусыз тықпалады-ақ. Ол жылдары республикалық</w:t>
        <w:br/>
        <w:t>«Лениншіл жас» газетінде жұмыс істейтінмін. Идеология-</w:t>
        <w:br/>
        <w:t>лық сүзгі деген асқан қаталдықпен жүріп жатты. «Қазақ</w:t>
        <w:br/>
        <w:t>өнері, қазақ тілі, қазақ спорты» деген сөздерді қолдану-</w:t>
        <w:br/>
        <w:t>дың өзі қауіпті болған заман. Домбыра ұстаған қазақтын</w:t>
        <w:br/>
        <w:t>суреті мен «Қайрат» футбол командасы жайлы мақала</w:t>
        <w:br/>
        <w:t>жариялағандары үшін жігіттердің оңбай «таяқ жегендері»</w:t>
        <w:br/>
        <w:t>есімде. Жұмысымызды анау-мынау емес, Қазақстан</w:t>
        <w:br/>
        <w:t>Компартиясы Орталық комитетінің бөлім менгерушісінің</w:t>
        <w:br/>
        <w:t>өзі бақылайтын болған. Жастар басылымына «көрсетілген»</w:t>
        <w:br/>
        <w:t>неткен «құрмет» десеңізші!</w:t>
        <w:br/>
        <w:t>ҚазТАГ-тан күнделікті суреттер келеді. ЦК-ның</w:t>
        <w:br/>
        <w:t>нұсқауымен, әрине, гитара, балалайка ұстағандар-</w:t>
        <w:br/>
        <w:t>дың суретіне таласамыз газет-журнал қызметкерлері</w:t>
        <w:br/>
        <w:t>өзара. Қазақ ұлт аспаптары бейнеленген суреттерден</w:t>
        <w:br/>
        <w:t>ат-тонымызды ала қашамыз. ҚазТАГ-қа да жан керек.</w:t>
        <w:br/>
        <w:t>Ұлттық мазмұндағы суреттерді өздері де жібермейді.</w:t>
        <w:br/>
        <w:t>Қайтсін-ай, енді? 4</w:t>
        <w:br/>
        <w:t>Теледидарда жұмыс істейтін досым Ұлбосын Айтөленге</w:t>
        <w:br/>
        <w:t>телефон шаламын. Не істеп жүргенін сұраймын.</w:t>
        <w:br/>
        <w:t>249</w:t>
        <w:br/>
        <w:t>17--1229</w:t>
        <w:br/>
        <w:t>БІЛГІҢ КЕЛСЕ, АЛДЫМЕН ЗЕРТТЕ МЕНІ</w:t>
        <w:br/>
        <w:t>пайғамбарларымыз. Бұлар бізге, Мұқағалиға қайдан жат</w:t>
        <w:br/>
        <w:t>болсын. Ақынымыз жеріне жеткізе сүйсіне аударды. біз</w:t>
        <w:br/>
        <w:t>қызыға, мейірлене оқимыз. Автордың Әбілді «Адам атаның</w:t>
        <w:br/>
        <w:t>адал ұлы» деуінде де нақтылы шындық бар. Ол Адам</w:t>
        <w:br/>
        <w:t>атаның тілін алған, сол жолда құрбан болған нағыз адал</w:t>
        <w:br/>
        <w:t>ұл. Ал оның сыңары Қабылдың жоғарыда аттары аталған</w:t>
        <w:br/>
        <w:t>пейіштегілердің катарында болмауында да тарихи шындық</w:t>
        <w:br/>
        <w:t>жатыр. Ол әке тілін алмай, өз бауырын өзі әлімге қиған.</w:t>
        <w:br/>
        <w:t>адамзат атаулыда алғаш адам өлтірген қанды кол, жауыз.</w:t>
        <w:br/>
        <w:t>(«Құран хикаялары» 12-бет, «Жалын» 1992 ж.»)</w:t>
        <w:br/>
        <w:t>Жоғарыдағы Дантежырында осы шындықтың сәулеленуі</w:t>
        <w:br/>
        <w:t>тіпті таңғаларлық.</w:t>
      </w:r>
    </w:p>
    <w:p>
      <w:r>
        <w:t>Осы сәтте әлдеқалай біреу кенет ақырды:</w:t>
        <w:br/>
        <w:t>«Ең жоғары мәртебелі құрметтеңдер ақынды!</w:t>
        <w:br/>
        <w:t>Әнеки ол, ақ елесін аппақ нұрға матырды».</w:t>
        <w:br/>
        <w:t>Сонда көрдім бізге қарай ақындардың көркемі,</w:t>
        <w:br/>
        <w:t>Келе жатыр, құдіретпен, маңғаз басып төртеуі,</w:t>
        <w:br/>
        <w:t>Жүздері тек жайдары емес, қатал да емес, өр, тегі.</w:t>
        <w:br/>
        <w:t>Анау -- Гомер, барлық елдің жыршысының құдайы,</w:t>
        <w:br/>
        <w:t>Ал, Гораций жат қылықты осқылаған ұдайы.</w:t>
        <w:br/>
        <w:t>Овндий, Лукан - бәрісі де поэзия, күн, айы.</w:t>
        <w:br/>
        <w:t>Сылдыр бұлақ - сыңғыр күлкі, жердегідей түрге енген,</w:t>
        <w:br/>
        <w:t>Жеті қақпа арасында ашылды бір айналасын гүл көмген.</w:t>
        <w:br/>
        <w:t>Міне, бұл байқап отырғандарыңыздай пейішке барған</w:t>
        <w:br/>
        <w:t>ақындар. Бәрі де бұл өмірде болғандар. Сол сияқты тозақ-</w:t>
        <w:br/>
        <w:t>қа түскендер де бұл өмірде болған, күнәлары ел-жұртқа</w:t>
        <w:br/>
        <w:t>мәлім адамдар болып келеді. Шығарманы кезінде оқыған-</w:t>
        <w:br/>
        <w:t>дар «Мынау біздің пәлен ғой, мынау түген ғой» деп танып,</w:t>
        <w:br/>
        <w:t>біліп, авторды құптап отырған. Сондықтан да бұл шығарма</w:t>
        <w:br/>
        <w:t>кезінде кейбіреулерге жақпаған.</w:t>
        <w:br/>
        <w:t>Келтірілген осы дәледерге қарап, Дантенің бұл</w:t>
        <w:br/>
        <w:t>шығармасын тек Құранға еліктеген, былайша айтқанда соның</w:t>
        <w:br/>
        <w:t>өлеңге айналдырылған көшірмесі екен деп қарауға болмайды.</w:t>
        <w:br/>
        <w:t>Інжіл, таурат, забурлардан да пайдаланғандығы байқалады.</w:t>
        <w:br/>
        <w:t>Католик дініне байланысты жайттар да жиі кездеседі. Дінді</w:t>
        <w:br/>
        <w:t>көбінше пәни -- уақытша, жалған дүние, баки - мәңгілік, шы-</w:t>
        <w:br/>
        <w:t>найы әмір - деп қаралып, пәни дүние тек құдайға құлшылық</w:t>
        <w:br/>
        <w:t>242</w:t>
        <w:br/>
        <w:t>БІЛГІН КЕЛСЕ, АЛДЫМЕН ЗЕРТТЕ МЕНІ</w:t>
        <w:br/>
        <w:t>Иә, бұл біздің кейде түсініп, кейде түсінбей айтып</w:t>
        <w:br/>
        <w:t>қалатын - кемелділік биігі. Аллаһтың пендесіне нәсіп</w:t>
        <w:br/>
        <w:t>еткен танудың шегі - Өзі - Аллаһ. Ал, Оның (Алаһтын)</w:t>
        <w:br/>
        <w:t>ілімі шексіз. Оны Абай; «Аллаһ ішімді айтқызбай біледі»</w:t>
        <w:br/>
        <w:t>десе, бұл ақиқат Құранда: «Аллаһ шынында көкіректегіні</w:t>
        <w:br/>
        <w:t>толық біліп тұралы.» (31-23) делінген. Ал, Мұқағали оны:</w:t>
        <w:br/>
        <w:t>«Я, Аллаһым. Жаратушы Жалғыз Ием!» деп дәлелдеді.</w:t>
        <w:br/>
        <w:t>Абайдың заманы еркін, Илаһи заман. Оның Аллаһты</w:t>
        <w:br/>
        <w:t>танып өсуі әбден занды. Ал, Мұқағализаманы--құдайсыздық</w:t>
        <w:br/>
        <w:t>идеясы құтырына өршіген, «Адамға табын Жер, енді!»</w:t>
        <w:br/>
        <w:t>заман еді ғой. Сонда оны бұл биікке - Аллаһты тану биігіне</w:t>
        <w:br/>
        <w:t>бастаған кім? Туған елі ме? Жоқ! Туған табиғағы ма? Жоқ!</w:t>
        <w:br/>
        <w:t>Ендеше, бұл жайлы Иеміз - Аллаһ Өзі не деді екен? Ол</w:t>
        <w:br/>
        <w:t>Пранк: «Аллаһ қалаған пендесін Өзі тура жолға салады»</w:t>
        <w:br/>
        <w:t>2-272) депті. Түсінікті болды. Әлгі, біздің көпті көрген</w:t>
        <w:br/>
        <w:t>қазақтың «Аллаһ берсе, пендесі қыңқ демейді» дегені осы</w:t>
        <w:br/>
        <w:t>Бет емеір естір тағы: «Сеңдер Мені еске алсаңдар, Мен де</w:t>
        <w:br/>
        <w:t>дын 4 аламын» (2-152) деген.</w:t>
        <w:br/>
        <w:t>аркы ыы Ты еске алудан жалықпаған, жырларына</w:t>
        <w:br/>
        <w:t>таңымды. Аке а да, Мұқағалиға да ; тселеее ы, оқшау</w:t>
        <w:br/>
        <w:t>ақын ең соңғы трлн Ағынан берген. ондықтан -екі</w:t>
        <w:br/>
        <w:t>І Түйін - Оны, Хақ Аллаһты тануда түйіскен.</w:t>
        <w:br/>
        <w:t>Тіл; ес</w:t>
        <w:br/>
        <w:t>1 кен, Үндес % ДЕ</w:t>
        <w:br/>
        <w:t>і ескер скен. Біреулескен. Оның дәлелі</w:t>
      </w:r>
    </w:p>
    <w:p>
      <w:r>
        <w:t>Міне, Оқыныз: &lt;ен. Теңескен. Бі</w:t>
        <w:br/>
        <w:t>Ал ) 5</w:t>
        <w:br/>
        <w:t>Ллаһтың Өзі де рас!Сөзі де рас!</w:t>
        <w:br/>
        <w:t>зі Мінсіз әуелден, Пайғамбар хақ.</w:t>
        <w:br/>
        <w:t>(Абай)</w:t>
        <w:br/>
        <w:t>əшж</w:t>
        <w:br/>
        <w:t>Аллаһ 22</w:t>
        <w:br/>
        <w:t>ақи !</w:t>
        <w:br/>
        <w:t>Аллаһқа қат!</w:t>
        <w:br/>
        <w:t>сеніп өтем!</w:t>
        <w:br/>
        <w:t>СМұқағали)</w:t>
        <w:br/>
        <w:t>т-Месі тануға міндетті Бір-ақ Ұлы Құдірет бар,</w:t>
        <w:br/>
        <w:t>; Басқаның бәрі ұлы смес, Оның - Аллаһтың</w:t>
        <w:br/>
        <w:t>андары, Абай да сол. Мұқағали да. Демек,</w:t>
        <w:br/>
        <w:t>аратқанмен тен емес. Жаратылғанның</w:t>
        <w:br/>
        <w:t>І “Ипатын алуы да жоқ. Олай болу мүмкін де</w:t>
        <w:br/>
        <w:t>таң Ойлаудың өзі қасірет. Қасірет болғанда да</w:t>
        <w:br/>
        <w:t>а 260 ---------------- ы</w:t>
        <w:br/>
        <w:t>БІЛГІН КЕЛСЕ, АЛДЫМЕН ЗЕРТТЕ МЕНІ</w:t>
        <w:br/>
        <w:t>алғандағы уақыттың талғамы екінші бөлек. Нағыз</w:t>
        <w:br/>
        <w:t>мықтылыр ғана уақыттың сынына төтеп бере алады.</w:t>
        <w:br/>
        <w:t>Әдебиет пен өнерге беп бұрған екенсің, ендеше осындай</w:t>
        <w:br/>
        <w:t>өмір қағидасын мойындауға және оған жүгінуге тиістісің</w:t>
        <w:br/>
        <w:t>дейді. Қалам ұстаған қазақтың өнерпаздық болмысы</w:t>
        <w:br/>
        <w:t>сондай болса екен деп тілейді де.</w:t>
        <w:br/>
        <w:t>«Туады, туапы әлі нағыз ақын, Нағыз ақын бал мен у</w:t>
        <w:br/>
        <w:t>тамызатын». Міне, өлшем! Болсаң осындай бол. Ондай хас</w:t>
        <w:br/>
        <w:t>шаланттың ерекінелігі мынада: ол -- «жесірдің айнымас</w:t>
        <w:br/>
        <w:t>сырласы болып, жендеттің көзінен жас ағызады». Нағыз</w:t>
        <w:br/>
        <w:t>жыр дәрі болып емдейгі, емдегенде тәннен бұрын жанды</w:t>
        <w:br/>
        <w:t>емдейді. Ондай шипагерлік тек нағыз ақынның қолынан</w:t>
        <w:br/>
        <w:t>келеді. Оның жырлары қатыгездің өзін тәубесіне келтіріп,</w:t>
        <w:br/>
        <w:t>өзгертіп жібереді. Адам санасын ағарту жолында ұлы</w:t>
        <w:br/>
        <w:t>ұстаздық қызмет атқарады. Ендеше, өнердің жолы әрі</w:t>
        <w:br/>
        <w:t>кең, әрі жіңішке.</w:t>
        <w:br/>
        <w:t>Нағыз өлең найзағайдай жарқылдаған ғаламат</w:t>
        <w:br/>
        <w:t>құбылысқа айналады. Жандарды жаулаған сол ұшқындарды</w:t>
        <w:br/>
        <w:t>сол күйінде, қасиетін кетірмеген күйінде ақ қағазға</w:t>
        <w:br/>
        <w:t>түсіретін кім? Әрине, нағыз ақын!</w:t>
        <w:br/>
        <w:t>Мұқағали сол құдіреттің бар екенін және оның</w:t>
        <w:br/>
        <w:t>болатынын нық сеніммен көрсете алған. Нағыз өлеңнің</w:t>
        <w:br/>
        <w:t>әсері дегеніңіз сұмдық! Ол «мылқауларға іпіл бішіріп,</w:t>
        <w:br/>
        <w:t>кереңнің құлағын естіртіп, соқырлардың көзіне жанар</w:t>
        <w:br/>
        <w:t>пайда еше алатын» тылсым күшке ие. Солай екеніне енді</w:t>
        <w:br/>
        <w:t>бәріміз де шүбәсіз сенеміз.</w:t>
        <w:br/>
        <w:t>Ақын келер ұрпақтың арасынан ғажайып дарындардың</w:t>
      </w:r>
    </w:p>
    <w:p>
      <w:r>
        <w:t>туғанын қалады. Соны үмітін жалғап отырып, зарығып</w:t>
        <w:br/>
        <w:t>күткен секілді. Шіркін-ай, дүниеде таланттылардың</w:t>
        <w:br/>
        <w:t>озатын атын қуаныш ететін халге жесек, барлық істің</w:t>
        <w:br/>
        <w:t>тек жақсылықтарға қарай оңғарылатыны анық қой.</w:t>
        <w:br/>
        <w:t>256</w:t>
        <w:br/>
        <w:t>БІЛГІҢ КЕЛСЕ, АЛДЫМЕН ЗЕРТТЕ МЕНІ</w:t>
        <w:br/>
        <w:t>етіп, бақи дүниеге жетуге дайындық көрер уақытша өмір ғана</w:t>
        <w:br/>
        <w:t>деп есептейді. Ал, Дантенің «Құдіретті комедиясы» пәни мен</w:t>
        <w:br/>
        <w:t>бакиды бір-біріне қарама-қарсы қоймайды, бақидағы пейішті</w:t>
        <w:br/>
        <w:t>жер бетінде де орнатуға болады деп дәлелдейді.</w:t>
        <w:br/>
        <w:t>Бұл шығарманың тууына осы айтылған діндік төрт</w:t>
        <w:br/>
        <w:t>кітаптан басқа, ежелгі орыс әдебиетіндегі «Богородицаның</w:t>
        <w:br/>
        <w:t>азапты сапары», ХП ғасырдағы араб ақыны Абенарабидың</w:t>
        <w:br/>
        <w:t>пейіш пен тозақ туралы туындысы, антикалық ақын</w:t>
        <w:br/>
        <w:t>Вергилидің «Энеида» атты шығармасы негіз болғаны</w:t>
        <w:br/>
        <w:t>анық. Бұның ішіндегі Абенарабидың туындысы Дантенің</w:t>
        <w:br/>
        <w:t>тұсында өзге тілге аударылмағандықтан одан Дантенің хаба-</w:t>
        <w:br/>
        <w:t>ры жоқ деген пікір айтылады. Бірақ ол туындыны түпнұсқа</w:t>
        <w:br/>
        <w:t>тілінде оқи алатын кісілердің ауызекі әңгімелеуі арқылы да</w:t>
        <w:br/>
        <w:t>Дантеге жетуі мүмкін ғой. Пәни мен бақи - екі дүние тура-</w:t>
        <w:br/>
        <w:t>лы ислам дінінің ұғым-түсінігін Данте барынша түгел, жан-</w:t>
        <w:br/>
        <w:t>жақты армансыз пайдаланған. Батысқа беймәлімдеу бұл</w:t>
        <w:br/>
        <w:t>ұғым Дантенің даңқын асыра түскен. Дей тұрсақ та аздаған</w:t>
        <w:br/>
        <w:t>айырмашылықтар да бар. Жоғарыда айтқанымыздай, бұл</w:t>
        <w:br/>
        <w:t>жалған дүниеден баз кешіп ол дүние үшін, мәңгілік өмір үшін</w:t>
        <w:br/>
        <w:t>ғана күн кешуді Данте мүлде керісінше пайдаланып тозақты</w:t>
        <w:br/>
        <w:t>Да, пейішті де осы өмірге алып келеді. Ислам дінінде тозақ</w:t>
        <w:br/>
        <w:t>7, пейіш 8 болса, мұнда тозақ 9 қабат, пейіш 10 қабат болып</w:t>
        <w:br/>
        <w:t>суреттеледі. Тозақ жердін астында болғанымен, «Тазару»</w:t>
        <w:br/>
        <w:t>бөлімі жердің үстінде Ғарасат тауында өтеді. Ал пейіш</w:t>
        <w:br/>
        <w:t>Ғарышта - Ай, Меркурий, Шолпан, Күн, Марс, Юпитер,</w:t>
        <w:br/>
        <w:t>Сатурн, қимылсыз жұлдыздарға күнәсіз адамдар, күнәсі-</w:t>
        <w:br/>
        <w:t>нан тазарғандар өмірдегі орны, дәрежесіне қарай орналаса-</w:t>
        <w:br/>
        <w:t>ды. Мәселен, Марста - ақиқат үшін алысқандар, Шолпанда</w:t>
        <w:br/>
        <w:t>- ғашықтар, Сатурнда - ғұламалар деген сияқты. Осының</w:t>
        <w:br/>
        <w:t>бәрінен хабардар, білімді Мұқағалидың бұл аударма нағыз</w:t>
        <w:br/>
        <w:t>оң жамбасына келгені айқын. сен . й</w:t>
        <w:br/>
        <w:t>Үшінші, Данте мен Мұқағалидың өміріндегі өзара кей-</w:t>
        <w:br/>
        <w:t>бір ұқсастықтар, Алигбери Данте 1265 жылы Флоренцияда</w:t>
        <w:br/>
        <w:t>туған. Ежелгі дворян әулетінен. Ортағасырлық мектеп-</w:t>
        <w:br/>
        <w:t>те сауатын ашып, француз тілін өздігінен үйрену арқылы</w:t>
        <w:br/>
        <w:t>әлем әдебиетін игерген. Ал Мұқағали орта мектепті</w:t>
        <w:br/>
        <w:t>бітіріп, орыс тілін өздігінен үйрену аркылы мектепте</w:t>
        <w:br/>
        <w:t>243-</w:t>
        <w:br/>
        <w:t>БІЛГІН КЕЛСЕ, АЛДЫМЕН ЗЕРТТЕ МЕНІ</w:t>
        <w:br/>
        <w:t>тимеген мені сол заматта-ақ атып жіберуге әзір... Менің ішімде</w:t>
        <w:br/>
        <w:t>әлдене өлген, оны енді қайта тірілту мүмкін емес... Бәрібір</w:t>
        <w:br/>
        <w:t>соңғы сөзді мен айтам. Қалай болғанда да акырғы әнімді айтып</w:t>
        <w:br/>
        <w:t>бітуге тиіспін.</w:t>
      </w:r>
    </w:p>
    <w:p>
      <w:r>
        <w:t>Ей, безгелдектер! Сендер емессіңдер маған баға беретін!</w:t>
        <w:br/>
        <w:t>Нағыз бағалаушылар әлі алда. Жылдар өтеді, жана ұрпақтар</w:t>
        <w:br/>
        <w:t>келеді, біздің әрқайсымызды өз орнымызға солар қояды.</w:t>
        <w:br/>
        <w:t>Ежелден солай болып келген, солай болады. бола берелі</w:t>
        <w:br/>
        <w:t>де. Мен өзім жайында мынаны айтам: мен ХХІ ғасыр</w:t>
        <w:br/>
        <w:t>ұрпақтарының құрдасымын. Бәлкім одан әрідегіұрпақтардың</w:t>
        <w:br/>
        <w:t>туысымын да... («Жалын, шығармалар, 2002 ж. 380-бет»).</w:t>
        <w:br/>
        <w:t>Данте «Флоренцияның саяси өміріне белсене араласты</w:t>
        <w:br/>
        <w:t>«Ақтар» партиясында болды. Оны «Қаралар» партиясы</w:t>
        <w:br/>
        <w:t>жеңеді де, Дантені отқа өртеу, дүние-мүлкін тәркілеу тура-</w:t>
        <w:br/>
        <w:t>лы үкім шығарады. Осыдан кейін Данте бүкіл Италияны</w:t>
        <w:br/>
        <w:t>шарлап қашқын болып, өмірінің соңғы 6 жылын Равеннада</w:t>
        <w:br/>
        <w:t>корлықта, қуғында жүріп, өмірінің ең басты шығармасын</w:t>
        <w:br/>
        <w:t>жазумен өткізеді». (ҚЭ. 1973 ж. 3-том, 483-бет). Мұқағали</w:t>
        <w:br/>
        <w:t>да бұл шығарманы өмірінің соңында аудара бастап, өзін</w:t>
        <w:br/>
        <w:t>жұбататын ұқсастықты содан тауып, бірінші бөлімін ғана</w:t>
        <w:br/>
        <w:t>аяқтап үлгерді.</w:t>
        <w:br/>
        <w:t>Кезінде өз замандастары Дантені сынап та жатты. Сонын</w:t>
        <w:br/>
        <w:t>бірі оқымысты филолог Джованни дель Вирджилио деген</w:t>
        <w:br/>
        <w:t>сыншы «Данте өз шығармаларында қарапайым халық тілін</w:t>
        <w:br/>
        <w:t>өте көп қолданады» деп кінәлайды. («Шет ел әдебиетінің та-</w:t>
        <w:br/>
        <w:t>рихы» М. 1987 ж. 148-бет»). Ал, ХХ ғасырда өмір сүріп, ХХІ</w:t>
        <w:br/>
        <w:t>ғасырда «Ғасыр акыны» атанған Мұқағалиды бодандықтың</w:t>
        <w:br/>
        <w:t>соңғы, тәуелсіздіктің алғашкы ақыны деп айтуға әбден бо-</w:t>
        <w:br/>
        <w:t>лады. Ол тәуелсіздікті көрмесе де болатынына сенген, сол</w:t>
        <w:br/>
        <w:t>үшін шығармалары арқылы күрескен акын.</w:t>
        <w:br/>
        <w:t>Білемін бір керемет күн туады,</w:t>
        <w:br/>
        <w:t>Жан-жағыл жаннаттайын құлпырады.</w:t>
        <w:br/>
        <w:t>Шықпақ болып шындыққа ұмтылады,</w:t>
        <w:br/>
        <w:t>Құлпыдағы жүрегім бұлқынады.</w:t>
        <w:br/>
        <w:t>1974 жылы 11 маусымда жазылған «Болашаққа» атты</w:t>
        <w:br/>
        <w:t>өлеңдегі осы бір ғана шумақтың өзі бұл пікіріміздің айғағы.</w:t>
        <w:br/>
        <w:t>Бұндай жол, шумақтар ақын өлеңдерінде баршылық.</w:t>
        <w:br/>
        <w:t>-246</w:t>
        <w:br/>
        <w:t>БІЛГІҢ КЕЛСЕ, АЛДЫМЕН ЗЕРТТЕ МЕНІ ---</w:t>
        <w:br/>
        <w:t>ақын өзі дүниеден өткеннен 10 жыл кейін туған елінде ұлт-</w:t>
        <w:br/>
        <w:t>азаттық көтерілістің болатынын болжап, білгендей. Сол</w:t>
        <w:br/>
        <w:t>тұтас ұлттық дүр сілкінуді басып-жаншудан зардап шегетін</w:t>
        <w:br/>
        <w:t>іні-қарындастарына арнап ұлттық сауықтыру жырларын</w:t>
        <w:br/>
        <w:t>жазып кеткендей. Жаратушының бұйрығымен талай оқырма-</w:t>
        <w:br/>
        <w:t>нын рухани жүдеуден осылайша аман алып қалған Мұқағали</w:t>
        <w:br/>
        <w:t>Макатаевтың шығармашылығы жайлы көзқарастарым-</w:t>
        <w:br/>
        <w:t>ды сол жылдары, шамамның келгенінше республикалық</w:t>
        <w:br/>
        <w:t>басылымдар арқылы оқырман қауымға жеткізуге тырысып</w:t>
        <w:br/>
        <w:t>жүрдім.</w:t>
        <w:br/>
        <w:t>Содан кейінгі жылдарда да, сәл қиналып, торыксам</w:t>
        <w:br/>
        <w:t>болды Мақатаев жыр жинақтарына жармасатынмын.</w:t>
        <w:br/>
        <w:t>Әр жолы сардар ақын Мәңгілік пен Биіктікке шақырған</w:t>
        <w:br/>
        <w:t>жырлары арқылы қолымнан жетектеп, небір тұйықтардан</w:t>
        <w:br/>
        <w:t>мені алып шығып жүргендей көрінетін.</w:t>
      </w:r>
    </w:p>
    <w:p>
      <w:r>
        <w:t>Сөйтіп жүріп, 1989-90 жылдарға да жеттік, әйтеуір. Сол</w:t>
        <w:br/>
        <w:t>жылдары Көктен Нұр төгілгендей болып, қасиетті Құран-</w:t>
        <w:br/>
        <w:t>ның кейбір сүрелері газет-журналдар беттерінде жариялана</w:t>
        <w:br/>
        <w:t>бастады. Алғаш рет «Қазак әдебиеті» газеті бетінен «ол-</w:t>
        <w:br/>
        <w:t>Фатиха», «әл-Ыхлас» сүрелерін оқыған сәтімде жүрегім-</w:t>
        <w:br/>
        <w:t>де ерекше бір көктем орнап, көкірегімде сәулелі ай туған-</w:t>
        <w:br/>
        <w:t>дай әсерде болдым. Сүрелердің қазақша мағыналарына ә</w:t>
        <w:br/>
        <w:t>дегеннен-ақ еркін бойлап кеткендей едім.</w:t>
        <w:br/>
        <w:t>Кішкентай ғана жүрегімнің осынау мәңгілік құндылық-</w:t>
        <w:br/>
        <w:t>тың алғашқы хабарларын жатырқамастан қабылдауының</w:t>
        <w:br/>
        <w:t>көп себептерінің бірін айқын білетіндеймін. Ол осынау ұлы</w:t>
        <w:br/>
        <w:t>дүниеге менің жан әлемімнін жатсынбай қадам басуына жағдай</w:t>
        <w:br/>
        <w:t>жасаған, аса қамқор, ерекше мейірімді жаратушымыз айрықша.</w:t>
        <w:br/>
        <w:t>талант берген, Мұқағали поэзиясының қуат-күші еді.</w:t>
        <w:br/>
        <w:t>Тәуелсіздік карсаңында«Лениншілжас»газетіндеақынның</w:t>
        <w:br/>
        <w:t>Ислам тақырыбына арналған топтама өлеңдері жарияланды.</w:t>
        <w:br/>
        <w:t>Мен сонда ғана Мұқағалидың ақындық ұлылығының төркінін</w:t>
        <w:br/>
        <w:t>дәл түсінгендей болдым. Топтамаға енген бұл өлендер діни</w:t>
        <w:br/>
        <w:t>наным-сенім, сөз бостандығы берілген тәуелсіздік жылдары</w:t>
        <w:br/>
        <w:t>жазылған болса таң қалмас едім.</w:t>
        <w:br/>
        <w:t>Ал акыннын 1976 жылы дүниеден өткенін ескерер</w:t>
        <w:br/>
        <w:t>болсақ, атензмнің қылышынан қаны тамып тұрған дәуірде,</w:t>
        <w:br/>
        <w:t>252 ы ард ыеед ас</w:t>
        <w:br/>
        <w:t>БІЛГІҢ КЕЛСЕ, АЛДЫМЕН ЗЕРТТЕ МЕНІ</w:t>
        <w:br/>
        <w:t>және құлақтарын бітеп қойған. Көздері перделенген» Құран</w:t>
        <w:br/>
        <w:t>(2-7).</w:t>
        <w:br/>
        <w:t>Демек, Аллаһты танымаған, Оның нұрымен нұрланбаған</w:t>
        <w:br/>
        <w:t>өнерлі де, өнер де адасады. Адасқан өнердің акиқаты жоқ.</w:t>
        <w:br/>
        <w:t>Ғұмыры келте.</w:t>
        <w:br/>
        <w:t>Ал, Абай мен Мұқағали неге адаспады? Олардың</w:t>
        <w:br/>
        <w:t>жырлары неге ғұмырлы болып қалды? Себеп біреу ғана</w:t>
        <w:br/>
        <w:t>- олар Аллаһтың адал құлы бола білді. Оның (Аллаһтың)</w:t>
        <w:br/>
        <w:t>алдында тазара білді. Одан шын тілей білді. «Ақиқатында</w:t>
        <w:br/>
        <w:t>Аллаһ тәуба (райдан қайту) етушілерді ұнатады» Құран</w:t>
        <w:br/>
        <w:t>(2-222).</w:t>
        <w:br/>
        <w:t>Патша Құдай, сүйендім, Тура баста Өзіңе?!</w:t>
        <w:br/>
        <w:t>жш</w:t>
        <w:br/>
        <w:t>Аллаһтың рахматын, Жар тұтып әр неге.</w:t>
        <w:br/>
        <w:t>жжж</w:t>
        <w:br/>
        <w:t>Зарығып тілеймін, Рахматын Аллаһтың!</w:t>
        <w:br/>
        <w:t>ж-ж</w:t>
        <w:br/>
        <w:t>Құдай-ау, көңілім, Күн бар ма бір тынар?!</w:t>
        <w:br/>
        <w:t>224</w:t>
      </w:r>
    </w:p>
    <w:p>
      <w:r>
        <w:t>Жүрегім суылдап,</w:t>
        <w:br/>
        <w:t>Сүйегім шымырлап,</w:t>
        <w:br/>
        <w:t>Аллаһтан тілеймін,</w:t>
        <w:br/>
        <w:t>Құпия сыбырлап!</w:t>
        <w:br/>
        <w:t>жиж</w:t>
        <w:br/>
        <w:t>Я, Құлай бере гөр, Тілеген тілекті?! (Абай)</w:t>
        <w:br/>
        <w:t>Ұлы Жаратушы Аллаһ алдында шын ділгір, дәрменсіз,</w:t>
        <w:br/>
        <w:t>шапағатқа зәру Абайды аяйсың. Аяйсын да, «Әзиз тілегін</w:t>
        <w:br/>
        <w:t>бере гөр?» деп тілейсің Аллаһтан. Құранда: «Сендерге</w:t>
        <w:br/>
        <w:t>Аллаһтан өзге панагер, жәрдемші жоқ». (2-107) деп</w:t>
        <w:br/>
        <w:t>жазылған. Абай оны біледі. Одан зарыға күтетіні сондықтан.</w:t>
        <w:br/>
        <w:t>Аллаһ алдында міне осындай кіші де кішіпейіл, ділгір, құл</w:t>
        <w:br/>
        <w:t>Абай өнерде алынбас қамалға айналды.</w:t>
        <w:br/>
        <w:t>-. - 261</w:t>
        <w:br/>
        <w:t>БІЛГІҢ КЕЛСЕ, АЛДЫМЕН ЗЕРТТЕ МЕНІ</w:t>
        <w:br/>
        <w:t>Түп Иесін (Аллаһты) танымай бола ма екен?</w:t>
        <w:br/>
        <w:t>(Өйткені, түбі «Барлығың Сол Аллаһтың алдына</w:t>
        <w:br/>
        <w:t>қайтасындар» Құран. 2-245),</w:t>
        <w:br/>
        <w:t>Оны (Аллаһты) ойламай,</w:t>
        <w:br/>
        <w:t>Өзге мақсат ақылға қона ма екен?</w:t>
        <w:br/>
        <w:t>(Сондықтан,)</w:t>
        <w:br/>
        <w:t>Басты байла (Аллаһтың) жолына, малың түгіл!</w:t>
        <w:br/>
        <w:t>-деді Абай.</w:t>
        <w:br/>
        <w:t>Ол аз десеңіз:</w:t>
        <w:br/>
        <w:t>Қаны ақкан қайран менің мұсылманым,</w:t>
        <w:br/>
        <w:t>Осы ма екі ортада қысылғаның?</w:t>
        <w:br/>
        <w:t>Бейіштің ақ қанатты ақ құстарын,</w:t>
        <w:br/>
        <w:t>Айырып ұясынан ұшырғаның?!</w:t>
        <w:br/>
        <w:t>Бірігіңдер,</w:t>
        <w:br/>
        <w:t>Әлемнің мұсылманы,</w:t>
        <w:br/>
        <w:t>Құрбан болсын Құдайым үшін жаның!</w:t>
        <w:br/>
        <w:t>- деді Мұқағали.</w:t>
        <w:br/>
        <w:t>Құранда: «Аллаһ калаған адамына хикмет бағыштайды.</w:t>
        <w:br/>
        <w:t>Кімге хикмет бағышталса, оған қыруар игілік беріл-</w:t>
        <w:br/>
        <w:t>тен болады» (2-269) делінген. Сөз жоқ Ұлы Аллаһ адал</w:t>
        <w:br/>
        <w:t>құлдары Абай мен Мұқағалиға хикмет барген. Оны олардың</w:t>
        <w:br/>
        <w:t>соңына қалдырған даналық мұралары дәлелдеуде. «Абай</w:t>
        <w:br/>
        <w:t>акикат қой, ал, Мұқағали-Й» деп күмілжімей-ақ қойыңыз.</w:t>
        <w:br/>
        <w:t>Көзі кеткеніне ширек ғасыр болғанына қарамастан, сөзі әр</w:t>
        <w:br/>
        <w:t>қазақтың төрінде дана Абаймен бірге малдас құрғанына</w:t>
        <w:br/>
        <w:t>шүбәңіз жоқ шығар? Жоқ, әрине!</w:t>
      </w:r>
    </w:p>
    <w:p>
      <w:r>
        <w:t>Осы мен, сірә да, өлмейтін шығармын?</w:t>
        <w:br/>
        <w:t>Сәлл ғана мызғап ап, қайтадан тұрармын!</w:t>
        <w:br/>
        <w:t>(Мұқағали)</w:t>
        <w:br/>
        <w:t>Қызық, бір тұрып, оны әулие ме дерсің? Йә, ол, сол өзі</w:t>
        <w:br/>
        <w:t>айтқандай «Сәл ғана мызғап алды да, кайтадан тұрды». Тік</w:t>
        <w:br/>
        <w:t>тұрды! Оның тұрысы мен болашақты аралап «жүрісі» әсем.</w:t>
        <w:br/>
        <w:t>Сымбатты. Айқын да айбарлы. Ғажап!</w:t>
        <w:br/>
        <w:t>Өлсе өлер Мұқағали Мақатаев.</w:t>
        <w:br/>
        <w:t>Алай да өлтіре алмас өлеңді ешкім! (Мұқағали)</w:t>
        <w:br/>
        <w:t>Бұл - сенім. Бұл - азаматтық, ақындық сенім. Бұл -</w:t>
        <w:br/>
        <w:t>жүрегінде Аллаһы, алдында Абайы бар Мұқағали сенімі.</w:t>
        <w:br/>
        <w:t>964---- тасленейныі</w:t>
        <w:br/>
        <w:t>БІЛГІҢ КЕЛСЕ, АЛДЫМЕН ЗЕРТТЕ МЕНІ - -тенеке----- еі.--іыыыыыы ШЫП,</w:t>
        <w:br/>
        <w:t>Мұқағали сияқты даналар тұрады. Демек, олардың бәрі де</w:t>
        <w:br/>
        <w:t>Раббы алдында ең әуелі құл. Олар түгілі, он сегіз мың ғалам</w:t>
        <w:br/>
        <w:t>ҡұл! Сондықтан Құранда: «Көк пен жердегілердің барлығы</w:t>
        <w:br/>
        <w:t>Аллаһы дәріптейді» (57-1) делінген. Демек, жаратылыс</w:t>
        <w:br/>
        <w:t>атаулы (біз де соның ішіндеміз) түгелімен өзін жаратқан</w:t>
        <w:br/>
        <w:t>Раббысын мадақтап, растап, зікір (еске алып) етіп тұрады.</w:t>
        <w:br/>
        <w:t>Абайдың,</w:t>
        <w:br/>
        <w:t>Тағдыр етсе Аллаһ,</w:t>
        <w:br/>
        <w:t>Не көрмейді бәндә?!</w:t>
        <w:br/>
        <w:t>-деуі осы тылсым құдыретті сезгені.</w:t>
        <w:br/>
        <w:t>Сөзімізді қортар болсақ, бізде, соңғы екіғасырда Құранға</w:t>
        <w:br/>
        <w:t>сүйеніп, Аллаһтың нұрымен нұрлана отырып, шынайы</w:t>
        <w:br/>
        <w:t>нұрлы сөз айтқан ақын екеу. Олар -- Абай мен Мұқағали.</w:t>
        <w:br/>
        <w:t>Қызығы біз Абай мен Мұқағалиды танимыз. Олар таныған,</w:t>
        <w:br/>
        <w:t>сиынған Жалғыз Жаратушы Аллаһты танымаймыз.</w:t>
        <w:br/>
        <w:t>Неліктен? Өйткені, шын Абай Абай емес - діндәр Ибраһим</w:t>
        <w:br/>
        <w:t>еді де, шын Мұқағали Мұқағали емес - құл Мұхамедғали</w:t>
        <w:br/>
        <w:t>еді. Ал, біздің танитынымыз, қазірге дейін танығанымыз</w:t>
        <w:br/>
        <w:t>ақындықтағы діндәр Ибраһим мен құл Мұхаммедқалиға</w:t>
        <w:br/>
        <w:t>барар жолдағы жай Абай мен жай Мұқағали ғана.</w:t>
        <w:br/>
        <w:t>Сондықтан діндар Ибраһим мен құл Мұхаммедғалиды</w:t>
        <w:br/>
        <w:t>тану енді басталады. Ол үшін Абайдың емес Ибраһнмның,</w:t>
        <w:br/>
        <w:t>Мұқағалидың емес Мұхаммедғалидың мынадай жүректі</w:t>
        <w:br/>
        <w:t>нұрсыздықтан, ақиқатсыздықтан, ашығы дінсіздіктен</w:t>
        <w:br/>
        <w:t>жұлка оятар Илаһи да нұрлы жан дауыстарын және де бір</w:t>
        <w:br/>
        <w:t>рет шын, жанымызбен тыңдап көрелікші, қане!</w:t>
        <w:br/>
        <w:t>274</w:t>
        <w:br/>
        <w:t>БІЛГІН КЕЛСЕ, АЛДЫМЕН ЗЕРТТЕ МЕНІ</w:t>
        <w:br/>
        <w:t>Адамды сүй,</w:t>
        <w:br/>
        <w:t>Аллаһтың хикіметін сез,</w:t>
      </w:r>
    </w:p>
    <w:p>
      <w:r>
        <w:t>Не қызық бар өмірде онан баска?!</w:t>
        <w:br/>
        <w:t>(Абай)</w:t>
        <w:br/>
        <w:t>Бұл - өсиет. Абайдың бұл өсиетін орындаған жалғыз</w:t>
        <w:br/>
        <w:t>ақын Мұқаң, Мұқағали Мақатаев.</w:t>
        <w:br/>
        <w:t>Я, Жаратушы Аллаһым,</w:t>
        <w:br/>
        <w:t>Қолдай гөр!</w:t>
        <w:br/>
        <w:t>Сүйей гөр мені, сүйей гөр!</w:t>
        <w:br/>
        <w:t>Қолдары да, қорғаны да жоқ жан ем.</w:t>
        <w:br/>
        <w:t>Жасаған Ием,</w:t>
        <w:br/>
        <w:t>Құлап барам, сүйей бер,</w:t>
        <w:br/>
        <w:t>Пенделерге табына-табына болған ем!</w:t>
        <w:br/>
        <w:t>(Мұхкағали)</w:t>
        <w:br/>
        <w:t>Пендешіліктен ада-күде айығып, ақиқатқа, Хаққа, Хақ</w:t>
        <w:br/>
        <w:t>Аллаһқа бет бұру, тәуекел ету, иман келтіру (сену) - бұл.</w:t>
        <w:br/>
        <w:t>Тіпті, Мұқағали иманға уызында-ақ жарыған. Дәлел керек</w:t>
        <w:br/>
        <w:t>пе? Оқыңыз:</w:t>
        <w:br/>
        <w:t>Сатпаймын!</w:t>
        <w:br/>
        <w:t>Сатқан емен дінімді мен! (Мұқағали)</w:t>
        <w:br/>
        <w:t>Әуелден дініне берік, «Аллаһ» деп өскен арлы жан, иманын</w:t>
        <w:br/>
        <w:t>сатқан сабырсыз ортасынан қаяу көрген, кірлеген кейбір</w:t>
        <w:br/>
        <w:t>тұстарында, «Қандай сәби едім?» («Күнделік») деп өзінен</w:t>
        <w:br/>
        <w:t>пәк, кіршіксіз, иманды, бала Мұқағалиды іздейді. Табады.</w:t>
        <w:br/>
        <w:t>Табады да таубасына келеді. «О, Тәңірім, түйсік бере гөр?!»</w:t>
        <w:br/>
        <w:t>(«Күнделік») деп үздіге, үзіле түйсік Иесі (бәрінің де иесі)</w:t>
        <w:br/>
        <w:t>Тәңіріне жалбарынады. Жүгінеді. Жүгінеді де санасын сабырға</w:t>
        <w:br/>
        <w:t>шақырып:</w:t>
        <w:br/>
        <w:t>«Я, Аллаһ,</w:t>
        <w:br/>
        <w:t>Жарылқкай гөр, жалғыз Ием!</w:t>
        <w:br/>
        <w:t>Көнейін, көндігейін тапшылыққа!» - дейді.</w:t>
        <w:br/>
        <w:t>Міне осындай сабырдың, иманның, Илаһи тазалықтың</w:t>
        <w:br/>
        <w:t>арқасында тұрмыстағы тапшылық пен михынатты «Тағдыр</w:t>
        <w:br/>
        <w:t>ісі» деп білу, мұқалмау Мұқағалиды да өнердегі өлшеусіз</w:t>
        <w:br/>
        <w:t>биікке. Абай көтерілген биікке көтерді. Бұл туралы Құранда:</w:t>
        <w:br/>
        <w:t>«Аллаһ шыдамды қайсарларды жаксы көреді» (3-146)</w:t>
        <w:br/>
        <w:t>делінген. Бұл Илаһи анықты Құран нұрымен нұрланған</w:t>
        <w:br/>
        <w:t>262 -</w:t>
        <w:br/>
        <w:t>БІЛГІҢ КЕЛСЕ, АЛДЫМЕН ЗЕРТТЕ МЕНІ</w:t>
        <w:br/>
        <w:t>өмір сүрген тұста) иманы іри бастаған қазағына арнап аңсау</w:t>
        <w:br/>
        <w:t>ғой бұл.</w:t>
        <w:br/>
        <w:t>Түсіндім!</w:t>
        <w:br/>
        <w:t>Түсінбейтін өрекпе екем.</w:t>
        <w:br/>
        <w:t>Қалай мен адамдардан бөлек кетем?</w:t>
        <w:br/>
        <w:t>О, менің сүттен аққан қос бұлағым,</w:t>
        <w:br/>
        <w:t>Айтыңдар, нем бар менің бөлек, бөтен?</w:t>
        <w:br/>
        <w:t>Құттықтап құстар сайрап сөйлеседі,</w:t>
      </w:r>
    </w:p>
    <w:p>
      <w:r>
        <w:t>Құдайдан келген әлде дерек пе екен?!</w:t>
        <w:br/>
        <w:t>Айтыңдар, мазасы жоқ бұл ғаламға,</w:t>
        <w:br/>
        <w:t>Алысып аспан мен жер тулағанда,</w:t>
        <w:br/>
        <w:t>Адамнан бір кұрбандық керек пе екен?</w:t>
        <w:br/>
        <w:t>Мың сэлем!</w:t>
        <w:br/>
        <w:t>Құдыретке жеткізіңдер,</w:t>
        <w:br/>
        <w:t>Құрбандық керек болса шалсын мені!</w:t>
        <w:br/>
        <w:t>Әлем тыныш болса екен арт жағымда! (Мұқа</w:t>
        <w:br/>
        <w:t>Бұған, бұл берілуге, бұл өтінуге бір сенбесе ---.</w:t>
        <w:br/>
        <w:t>соң қайта тірілуге («Біз шынында өлгендерді тірілтеміз».</w:t>
        <w:br/>
        <w:t>«Олар Сүр (сырнай сияқты аспап) үрленген замат</w:t>
        <w:br/>
        <w:t>қабырларынан тұрып, Раббылырына қарай жүгіреді» (36</w:t>
        <w:br/>
        <w:t>- 12, 50). «Ақырғы орын - Аллаһтың алды» Құран (3--28)</w:t>
        <w:br/>
        <w:t>сенбейтін, өлімді «Бірақ құрып-жоғалу» деп, Аллаһтың</w:t>
        <w:br/>
        <w:t>Құран арқылы білдірілген ақиқаттарын «Аңыз» («Біздің</w:t>
        <w:br/>
        <w:t>аяттарымызды тек опасыз кәпірлер ғана мойындамайды»</w:t>
        <w:br/>
        <w:t>(31-32). Олар: «Бұл (Құран) тек бағзы замандардан қалған</w:t>
        <w:br/>
        <w:t>аңыз» дейді» (6-25) деп білетін, иманнан хабарсыз, көкірек</w:t>
        <w:br/>
        <w:t>көзі жабық, өмірді дүдамал сүріп жүрген дүниеқор ғана</w:t>
        <w:br/>
        <w:t>сенбейді. Және келіп, жаны жалған, тілі шын, жүрегінің</w:t>
        <w:br/>
        <w:t>шындығын бір де рет айтып, жазып көрмеген екі беті бар</w:t>
        <w:br/>
        <w:t>жазғыш сенбейді. Өйткені, ондайлар басқаларды да өз</w:t>
        <w:br/>
        <w:t>айналасынан іздейді. Ондайлардың еркі өзінде. Дегенмен,</w:t>
        <w:br/>
        <w:t>ойланған жақсы. Құранда: «Аллаһ бір адамнын көкірегіне</w:t>
        <w:br/>
        <w:t>екі жүрек жараткан емес» (33-4) делінген.</w:t>
        <w:br/>
        <w:t>«Пышағыңызды әбден өткірлеп қайраңыз да, бауыздауды</w:t>
        <w:br/>
        <w:t>дәл тауып, бір тартқаннан қалтырмай, сеспей катыратын</w:t>
        <w:br/>
        <w:t>болыңыз» («Құран хикаялары»). Міне бұл, Сымайыл</w:t>
        <w:br/>
        <w:t>271</w:t>
        <w:br/>
        <w:t>БІЛГІҢ КЕЛСЕ, АЛДЫМЕН ЗЕРТТЕ МЕНІ</w:t>
        <w:br/>
        <w:t>Бұл түйінге мән берсек, Абай заманында Аллаһқа иман</w:t>
        <w:br/>
        <w:t>келтірмеген(сенбегендкісіболмаған. Бірақ,Оның( Аллаһтың)</w:t>
        <w:br/>
        <w:t>кітаптарына ден қойып, ілім іздеген пенде некенсаяқ немесе</w:t>
        <w:br/>
        <w:t>жоқ болған. Ал, біз казір, Аллаһтың кітаптарын зеределеу</w:t>
        <w:br/>
        <w:t>түгілі, Оның Өзіне Абай замандастарындай иман келтіріп</w:t>
        <w:br/>
        <w:t>немесе сеніп жүрміз бе? Жоқ! Неге? Дәлеліміз бар. «Заман</w:t>
        <w:br/>
        <w:t>солай болды». Онда Мұқағали-шы? Тіпті, біздінше, ол ішіп</w:t>
        <w:br/>
        <w:t>өтті ғой өмірден. Ендеше, Мұқаңа иман, Хаққа құлдык</w:t>
        <w:br/>
        <w:t>танымы қайдан келді? Бұған оның өз сөзімен жауап берер</w:t>
        <w:br/>
        <w:t>болсақ, былай:</w:t>
        <w:br/>
        <w:t>Мұхаммедтің үмбеті - Мұсылманмын! (Мұқағали)</w:t>
        <w:br/>
        <w:t>Бұл жәй, әшейін айтасалған сөз бе? Біздіңше, жоқ. Өйткені,</w:t>
        <w:br/>
        <w:t>шын мұсылман, шын Құдайдың құлы ғана Мұхаммедке</w:t>
        <w:br/>
        <w:t>(сғс) үмбет бола алады. Әрі Құдайға құл, Мұхаммедке үмбет</w:t>
        <w:br/>
        <w:t>болған адам әсте жамандық істемейді. Бір пендешілік жасап</w:t>
      </w:r>
    </w:p>
    <w:p>
      <w:r>
        <w:t>койған күннің өзінде, ондай адам тез, табанда таубасына</w:t>
        <w:br/>
        <w:t>келеді. Мұсылман - ол, тек жақсы адам. Жақсы адам бола</w:t>
        <w:br/>
        <w:t>алмаса, ол адамның шын мұсылман да бола алмағаны. Демек,</w:t>
        <w:br/>
        <w:t>Мұқағали - «Мұсылманмын» деді. Әлхамдулиллә! Ендеше,</w:t>
        <w:br/>
        <w:t>Мұқағали да сөзсіз жақсы адам. Немесе сөзсіз жақсы адам</w:t>
        <w:br/>
        <w:t>болған. Ал, ондай жақсы адамдарға Құранның берген</w:t>
        <w:br/>
        <w:t>серті, жауабы мынау: «Кімде-кім өзін Аллаһқа тапсырып,</w:t>
        <w:br/>
        <w:t>жақсы іс істей білсе, оның сауабын Аллаһ алдынан алады»</w:t>
        <w:br/>
        <w:t>(2-112). Міне, Ол (Мұқағали), олар (Абайлар) алды. Олар</w:t>
        <w:br/>
        <w:t>Аллаһ алдынан Алғандарынан бізге де қалдырды. Қазақша</w:t>
        <w:br/>
        <w:t>айтқанда, езулерінен енші беріп кетті. Өйткені, олар жақсы</w:t>
        <w:br/>
        <w:t>адамдар еді. Олар жақсы адамдар болғандықтан да, олар -</w:t>
        <w:br/>
        <w:t>Аллаһ Тағаланың сіз бен біздің рухымызға жағып қалдырған</w:t>
        <w:br/>
        <w:t>рухани шырақтары болды. Олардың біздің жүрегімізде</w:t>
        <w:br/>
        <w:t>жанып тұрғаны да, жана беретіні де сондықтан. Бірақ,</w:t>
        <w:br/>
        <w:t>Бойда қайрат, ойда көз</w:t>
        <w:br/>
        <w:t>Болмаған соң, айтпа сөз! (Абай) )</w:t>
        <w:br/>
        <w:t>Өкінішті. Біздің заман Аллаһтан бізді, діннен ілімді</w:t>
        <w:br/>
        <w:t>бөліп тастады. Медицина ғылымының жан (рух) жайлы</w:t>
        <w:br/>
        <w:t>жақ ашпай, тапқанымен тәнді емдейтіні соған мысал.</w:t>
        <w:br/>
        <w:t>Қаснетсіздік, қабілетсіздік, аспан асты «Бір мендік» соның</w:t>
        <w:br/>
        <w:t>жемісі деп жұртты сейдіріп көрші қазір. «Е-е!» дейді де</w:t>
        <w:br/>
        <w:t>267</w:t>
        <w:br/>
        <w:t>- БІЛГІҢ КЕЛСЕ, АЛДЫМЕН ЗЕРТТЕ МЕНІ</w:t>
        <w:br/>
        <w:t>Бірақ,</w:t>
        <w:br/>
        <w:t>Рас Сөздің (Аллаһ Сөзінін) кім білер касиетін?! ( Абай)</w:t>
        <w:br/>
        <w:t>Жоқ, дегенмен Құдайға шүкір, Мұқаң білді. Дұрысы,</w:t>
        <w:br/>
        <w:t>Мұқағалиға бұл ақиқат ақиқат Иесі Аллаһ тарабынан</w:t>
        <w:br/>
        <w:t>білдірілді.</w:t>
        <w:br/>
        <w:t>Абай өлеңдерінің қай бірін оқысаныз да негізін Құран</w:t>
        <w:br/>
        <w:t>аяттарынан немесе Пайғамбар хадистерінен алғанын</w:t>
        <w:br/>
        <w:t>жазбай танисыз. Мұның біразына мақаламызда көзімізді</w:t>
        <w:br/>
        <w:t>жеткізсек керек? Сенбейсіз бе? Оқыңыз. Салыстырып,</w:t>
        <w:br/>
        <w:t>сабырмен оқыңыз. Әрине, бұл «Абай көшірмеіні» деген</w:t>
        <w:br/>
        <w:t>жаңсақ ұғым тудырмаса керек?</w:t>
        <w:br/>
        <w:t>Құран аяттары пенденің сөзі емес. Аллаһтың сөзі.</w:t>
        <w:br/>
        <w:t>Кәптің қамын әуелі Тәңірі ойлаған.</w:t>
        <w:br/>
        <w:t>--деп Абай айтпакшы, ол (аяттар)- Ұлы Жаратушы Аллаһ</w:t>
        <w:br/>
        <w:t>Тағаланың Адам ата ғалаиһис сәлам ұрпақтары болған күллі</w:t>
        <w:br/>
        <w:t>адам баласына адасып, күнәлі болмаулары, шындықты</w:t>
        <w:br/>
        <w:t>танып, Тура жолмен (Ислам) жүрулері үшін Пайғамбарымыз</w:t>
        <w:br/>
        <w:t>(сғс) арқылы жіберілген аяндары еді. Немесе «Құранды</w:t>
        <w:br/>
        <w:t>шайтандар әкелген жок» (27-210). «Құранды расында</w:t>
        <w:br/>
        <w:t>Біз түсірдік әрі Біз оның қорғаушысымыз» (15-9). Демек,</w:t>
        <w:br/>
        <w:t>«Құран - күллі жахаи халқына уағыз - насихат» Құран</w:t>
        <w:br/>
        <w:t>(6-90). Немесе,</w:t>
        <w:br/>
        <w:t>Құран -- Рас, Аллаһтың сөзі дүр ол! (Абай)</w:t>
        <w:br/>
        <w:t>Ол - Сөз емес, нұр-тұғын! Ақылы оянып, жан жанары</w:t>
      </w:r>
    </w:p>
    <w:p>
      <w:r>
        <w:t>ашылған, ең парасатты пенденің (Абай мен Мұқағали</w:t>
        <w:br/>
        <w:t>сияқты) одан енші алуы әбден заңды. Жалпы оған (Құранға)</w:t>
        <w:br/>
        <w:t>кім жұғыса кетсс де жарқырап, нұрлап сала бермек. Берекеті</w:t>
        <w:br/>
        <w:t>артып, шынданбақ. Әрі Тура жолға түспек. Дейтұрғанмен</w:t>
        <w:br/>
        <w:t>Аллаһтан, Аллаһ Сөзінен асып айту, сөйлеу әуелден жоқ.</w:t>
        <w:br/>
        <w:t>Өйткені, «Аллаһ сөзі ең жоғары сөз» Құран (9-40). Тіпті.</w:t>
        <w:br/>
        <w:t>бұлай айтуымыз түгілі, ойлауымыздың өзіасқан күпіршілік.</w:t>
        <w:br/>
        <w:t>Астаһфируллаһ! Сондықтан,</w:t>
        <w:br/>
        <w:t>Ақылға симас Ол- Аллаһ! (Абай)</w:t>
        <w:br/>
        <w:t>Абай сіз бен бізге оқ жетпес болғанымен, Ұлы</w:t>
        <w:br/>
        <w:t>Жаратушы Аллаһ Тағала алдында - құл! Пенде. Жай пенде.</w:t>
        <w:br/>
        <w:t>Оның алдында реті бойынша - Пайғамбарлар, әулиелер,</w:t>
        <w:br/>
        <w:t>энбиелер, шайыхтар мен шейттер, сосын барып Абай мен</w:t>
        <w:br/>
        <w:t>- 213</w:t>
        <w:br/>
        <w:t>БІЛГІҢ КЕЛСЕ, АЛДЫМЕН ЗЕРТТЕ МЕНІ</w:t>
        <w:br/>
        <w:t>одан айыруға шақ қалған бір кезең еді. Осыны көзімен</w:t>
        <w:br/>
        <w:t>көріп, жүрегі езілген ақын қазақ қоғамының бар қасіретін</w:t>
        <w:br/>
        <w:t>(трагедиясын) поэзия тілімен осылай өрнектеді және оны</w:t>
        <w:br/>
        <w:t>өз атымен “қасырет” деп қаймықпай атады:</w:t>
        <w:br/>
        <w:t>Қасиет!..</w:t>
        <w:br/>
        <w:t>О, қасірет!</w:t>
        <w:br/>
        <w:t>Осындай ма ең?!</w:t>
        <w:br/>
        <w:t>Сорымның қалыңдығы шашымдай ма ең?!</w:t>
        <w:br/>
        <w:t>Қасиет!..</w:t>
        <w:br/>
        <w:t>Қасиеттер ұшып кетті,</w:t>
        <w:br/>
        <w:t>Қасірет!..</w:t>
        <w:br/>
        <w:t>Қасымдағы досымдай ма еңі!...</w:t>
        <w:br/>
        <w:t>Қасиет... қасірет...</w:t>
        <w:br/>
        <w:t>Қасірет... қасиет...</w:t>
        <w:br/>
        <w:t>Мұндай сөздерді айту (сол кезеңде) тек Мұқағали-</w:t>
        <w:br/>
        <w:t>дың қолынан ғана келді. Оның ұлылығы осында. Ол</w:t>
        <w:br/>
        <w:t>кезде “қасірет” деп айғайлау түгілі, қайғы-мұн жайлы</w:t>
        <w:br/>
        <w:t>өлең жазудың өзі қиын-ды. Мұқағалидың әдеби орта-</w:t>
        <w:br/>
        <w:t>дан шеттетілуі кездейсоқ жағдай немесе “ішкіштігіне?”,</w:t>
        <w:br/>
        <w:t>“еркелігіне” байланысты емес. Біз әлі күнге осының</w:t>
        <w:br/>
        <w:t>байыбына бара алмай қала беретініміз рас. Ол сол кездегі</w:t>
        <w:br/>
        <w:t>қоғам үшін “қауіпті элемент” болатын. Әсіресе, жастар-</w:t>
        <w:br/>
        <w:t>дың санасына ықпалы әте зор-тын. Егер Мұқағали ұран</w:t>
        <w:br/>
        <w:t>салып “лидерге” айналса, бүкіл студент жастар қауымы</w:t>
        <w:br/>
        <w:t>оның ізінен ойланбай ерер еді. Билік, міне, осыдан өлер-</w:t>
        <w:br/>
        <w:t>дей қорықты. Кейде ойлаймын, ақынды қоғам назарынан</w:t>
        <w:br/>
        <w:t>жырақ ұстау, оған “ішкіш”, “бұзық” деген атақ тағу әдейі</w:t>
        <w:br/>
        <w:t>ұйымдастырылған тірліктер емес пе екен? Ақын күнделігін</w:t>
        <w:br/>
        <w:t>оқығанда, осылай ойламауға шараң да қалмайды. Қасын-</w:t>
      </w:r>
    </w:p>
    <w:p>
      <w:r>
        <w:t>да бірге жүрген қаламдастарынын өзі әлі күнге ақынның</w:t>
        <w:br/>
        <w:t>ішкені туралы айтумен шектелетініне таң қаламын. )</w:t>
        <w:br/>
        <w:t>“Аққулар ұйықтағанда” поэмасынан қылаң беретін</w:t>
        <w:br/>
        <w:t>тағы бір сыр - отызыншы жылдарда басымыздан кешірген</w:t>
        <w:br/>
        <w:t>қанды нәубет. Аққуларынан айырылған “Жетімкөл” ма-</w:t>
        <w:br/>
        <w:t>ған сол кезеңнің жанды бейнесіндей елестейді. Жетімкөл</w:t>
        <w:br/>
        <w:t>- сол кездегі қасіретті казақ елі болса, көлдің қасиетіндей</w:t>
        <w:br/>
        <w:t>аққулар -- қазақтың озық ойлы зиялылары, ұлттың бетке</w:t>
        <w:br/>
        <w:t>279</w:t>
        <w:br/>
        <w:t>БІЛГІҢ КЕЛСЕ, АЛДЫМЕН ЗЕРТТЕ МЕНІ</w:t>
        <w:br/>
        <w:t>Мұрат БЕКЕЙ</w:t>
        <w:br/>
        <w:t>Қарақалпақстанның Беруни ауданында</w:t>
        <w:br/>
        <w:t>туған. Қазір Оңтүстік Қазақстан облысында</w:t>
        <w:br/>
        <w:t>тұрады.</w:t>
        <w:br/>
        <w:t>Қазақстан Жазушылар одағының м үшесі</w:t>
        <w:br/>
        <w:t>Бірнеше жыр жинақтарының авторы. Сарыағаш</w:t>
        <w:br/>
        <w:t>ауданындағы Төлеген Айбергенов атындағы</w:t>
        <w:br/>
        <w:t>әдеби бірлестікке жетекшілік етеді. Жыр</w:t>
        <w:br/>
        <w:t>мүшәйраларының жүлдегері.</w:t>
        <w:br/>
        <w:t>АҚЫННЫҢ СЫР САНДЫҒЫН</w:t>
        <w:br/>
        <w:t>АҚТАРҒАНДА</w:t>
        <w:br/>
        <w:t>ЖЕТІМКӨЛ- ЖҮРЕК</w:t>
        <w:br/>
        <w:t>“Аққулар ұйықтағанда” поэмасы туралы</w:t>
        <w:br/>
        <w:t>ұқағалидың таңдамалы өлеңдер мен поэма-</w:t>
        <w:br/>
        <w:t>ар жинағы жарық көрді дегенде, сыншы Асқар</w:t>
        <w:br/>
        <w:t>Сүлейменов: “Оның таңдамалы емес шығармасы бар ма</w:t>
        <w:br/>
        <w:t>екен?” деп шамданған екен. Дегенмен, әр қаламгердің сәтті</w:t>
        <w:br/>
        <w:t>туындысы деп санайтын жанына жақын шығармасы болады.</w:t>
        <w:br/>
        <w:t>Өз шығармасының көркемдік деңгейін, өміршеңдігін,</w:t>
        <w:br/>
        <w:t>поэзиясында алатын орнын, поэтикалық қуатын, басқа да</w:t>
        <w:br/>
        <w:t>жетістіктерін бағамдайтын ең алдымен автордың өзі. Қалған</w:t>
        <w:br/>
        <w:t>бағасын халық, сыншылар береді. Бірақ, бұл - тек шына-</w:t>
        <w:br/>
        <w:t>йы дарындарға ғана тән қасиет. Орташалар мен таланты</w:t>
        <w:br/>
        <w:t>кемшін жандарға мұндай қасиет бұйырмаған. Өзінен емес,</w:t>
        <w:br/>
        <w:t>“талантын қадірлемеген әдеби ортадан, түсінбеген халық-</w:t>
        <w:br/>
        <w:t>тан” көреді. Ондайлар әдебиетте бұрын да болған, бұдан</w:t>
        <w:br/>
        <w:t>соң да бола береді. Әдебиеттің әр ғасыры шығармаларды</w:t>
        <w:br/>
        <w:t>елеп-екшеп, келесі ғасырға тек татымдыларын ғана өткізіп</w:t>
        <w:br/>
        <w:t>отырады. Бүгінде өзі тірі жүргенмен, туындылары өткен</w:t>
        <w:br/>
        <w:t>ғасырда “өліп қалған” жазушылар қаншама.</w:t>
        <w:br/>
        <w:t>Мұқағали - өз қарым-куатын білген ақын. “Аққу-</w:t>
        <w:br/>
        <w:t>лар ұйықтағанда” поэмасы жарық көргенде достарына:</w:t>
        <w:br/>
        <w:t>“Аққуларымды ұшырдым, енді өле берсем де болады”, - деп</w:t>
        <w:br/>
        <w:t>275 5</w:t>
        <w:br/>
        <w:t>БІЛГІН КЕЛСЕ, АЛДЫМЕН ЗЕРТТЕ МЕНІ</w:t>
      </w:r>
    </w:p>
    <w:p>
      <w:r>
        <w:t>каруланған хакиқи сөз. Оқыңыз. Құранда Аллаһ Тағала:</w:t>
        <w:br/>
        <w:t>«Негізінен көздер соқыр емес, көкіректегі көңіл көзі соқыр»</w:t>
        <w:br/>
        <w:t>(22-46) деген.</w:t>
        <w:br/>
        <w:t>Демек, Аллаһсыз, дінсіз ғылым жоқ. Дінсіз ғылым</w:t>
        <w:br/>
        <w:t>адамзатка бакыт әкелмейді. Біздің бұл пікірімізді француз</w:t>
        <w:br/>
        <w:t>ғалымы, доктор Лекомт де Ньюи: «Білімнің дамуы рухани</w:t>
        <w:br/>
        <w:t>дамумен параллельболмайынша, адамзат ешқашан бакытты</w:t>
        <w:br/>
        <w:t>бола алмайды. Өмірде бірер (тек бірер ғана) ғылыми</w:t>
        <w:br/>
        <w:t>жаңалық табуға (Ол да Аллаһтың ғылымы әрі Оның нәсіп</w:t>
        <w:br/>
        <w:t>етуімен) болады. Бірақ, бәрібір, адамға бақыт және міндет</w:t>
        <w:br/>
        <w:t>беретін нәрсе руханият (дін)» деп растайды. Ал, ендеше,</w:t>
        <w:br/>
        <w:t>біз кай бағытты ұстануламыз? Ойланайык!</w:t>
        <w:br/>
        <w:t>Мойындау ізденістің басы. Демек, біз әлі,</w:t>
        <w:br/>
        <w:t>Мақсұтым - тіл ұстартып, өнер шашпак.</w:t>
        <w:br/>
        <w:t>Наданның көзін қойып, көңілін (жүрек көзін) ашпак.</w:t>
        <w:br/>
        <w:t>- деп, жүз толғанып, мың толысқан Абай дітінің,</w:t>
        <w:br/>
        <w:t>танымының, мақсатының артында, айдаласында жүрміз.</w:t>
        <w:br/>
        <w:t>Оған жақындау, тану, жете түйсіну үшін бізге Мұқағали</w:t>
        <w:br/>
        <w:t>ізденісі, Мұқағали танымы (Дін -- ғылымның атасы) керек.</w:t>
        <w:br/>
        <w:t>Оның Абайды тануы - Аллаһты бұрынғысынан да жете</w:t>
        <w:br/>
        <w:t>тануына себеп болған. Құранда Аллаһты тануда себеп жоққа</w:t>
        <w:br/>
        <w:t>шығарылмайды. Қайта дәріптеледі. Мысалы, пайғамбар-</w:t>
        <w:br/>
        <w:t>лар адамдардың Аллаһты тануына бірінші ескертушілер.</w:t>
        <w:br/>
        <w:t>Себепкерлер.</w:t>
        <w:br/>
        <w:t>Мұқағали: «Пушкин мен Абайға айналып соға берем»</w:t>
        <w:br/>
        <w:t>депті. Пушкин жайлы сөз басқа (ол да Аллаһты танып, 12</w:t>
        <w:br/>
        <w:t>өлең жазған). Абайға шын айналып бір соққан ақылы ояудың</w:t>
        <w:br/>
        <w:t>әуелі Аллаһты Абайша танып (Аллаһтың Өзі де рас! Сөзі де</w:t>
        <w:br/>
        <w:t>рас!) шықпауы мүмкін емес. Егер көкірегі көзді (дінді) болса.</w:t>
        <w:br/>
        <w:t>Өйткені, Абай тұтас тұлғасымен, болмысымен діндәр. Өз</w:t>
        <w:br/>
        <w:t>шындығын жасырғысы келмейтін ізденушінің Абай жайлы</w:t>
        <w:br/>
        <w:t>бұл ақиқатты мойындамауы да мүмкін емес. Кезінде яһудилер</w:t>
        <w:br/>
        <w:t>Тауратты бұрмалағаны секілді, Абайды, дұрысы Абай</w:t>
        <w:br/>
        <w:t>ндеясын біз қанша ҡұдайсыз (атеист, буддист, кришнаит) деп</w:t>
        <w:br/>
        <w:t>бұрмалағанымызбен иманды, мұсылман Абай Абай күйінде</w:t>
        <w:br/>
        <w:t>қала береді. Кетсек біз кетеміз бұ дүниеден осы. оны (Абайды,</w:t>
        <w:br/>
        <w:t>Абай таныған Аллаһты) танымаған күйімізде...</w:t>
        <w:br/>
        <w:t>269</w:t>
        <w:br/>
        <w:t>БІЛГІҢ КЕЛ!</w:t>
        <w:br/>
        <w:t>с, АЛДЫМЕН ЗЕРТТЕ МЕНІ</w:t>
        <w:br/>
        <w:t>Абай: Ыждағатсыз, михынатсыз,</w:t>
        <w:br/>
        <w:t>Табылмас ғылым сарасы.</w:t>
        <w:br/>
        <w:t>- деп шегеледі. Ал, қасиетті Құранға тағы қайта</w:t>
        <w:br/>
        <w:t>жүгінер болсақ, мұның бәрі Аллаһтың ыхыласы ауған</w:t>
        <w:br/>
        <w:t>пендесіне жасаған сынағы еді. Оқыңыз: «Аллаһ (сынақ</w:t>
        <w:br/>
        <w:t>үшін) кейбіреудін рыздығын тарылтады» (2-245). Демек,</w:t>
        <w:br/>
        <w:t>әрқандай іс Аллаһтың әмір сызығы бойынша болады да</w:t>
        <w:br/>
        <w:t>қалады. Сенініз.</w:t>
        <w:br/>
        <w:t>Дүние әуелі баянсыз. Баянсыз дүниенің өзгеріп,</w:t>
      </w:r>
    </w:p>
    <w:p>
      <w:r>
        <w:t>жаңарып, түрленіп, құбылып отыратыны шындық. Бірақ,</w:t>
        <w:br/>
        <w:t>оны жай пенде өзгерместей, өшпестей, үзак қиырға</w:t>
        <w:br/>
        <w:t>балайды. Сөйтпесе пенденің пендешілігі қайсы? Оның</w:t>
        <w:br/>
        <w:t>бәрі кемеңгер, бәрі дүниенің сырын білетін ақылды, кенен</w:t>
        <w:br/>
        <w:t>болып тууы әуелден жоқ. Олай болуы мүмкін де емес. Өмір</w:t>
        <w:br/>
        <w:t>міне осындай ала-құлалығымен кұнды. Мәнді. Құдіреті</w:t>
        <w:br/>
        <w:t>күшті Аллаһ Тағала Өзі жаратқан он сегіз мың ғаламдағы</w:t>
        <w:br/>
        <w:t>ақылға саятын бұл ғажайып қағиданы Өзінің пайғамбар-</w:t>
        <w:br/>
        <w:t>лары, әулиелері, әнбиелері, данышпан ақыл нелері арқылы</w:t>
        <w:br/>
        <w:t>толықтырып отырады. Мұндағы мақсат та - пенделеріне</w:t>
        <w:br/>
        <w:t>Өзін, Өз Құдірет күшін таныту. Өйткені, «Аллаһ бәрін</w:t>
        <w:br/>
        <w:t>білгіш хикмет иесі» Құран (22-53).</w:t>
        <w:br/>
        <w:t>Бір Құдайдан басқаның бәрі өзгермек.</w:t>
        <w:br/>
        <w:t>к.</w:t>
        <w:br/>
        <w:t>Адамзат бүгін адам, ертең топырақ.</w:t>
        <w:br/>
        <w:t>көз</w:t>
        <w:br/>
        <w:t>Аллаһ өзгермес, адамзат күнде өзгерер.</w:t>
        <w:br/>
        <w:t>жж</w:t>
        <w:br/>
        <w:t>Күллі мақұлық өзгерер, Аллаһ өзгермес.</w:t>
        <w:br/>
        <w:t>жж.</w:t>
        <w:br/>
        <w:t>Тағдыр көрмей қоймайды бұққанменен. (Абай)</w:t>
        <w:br/>
        <w:t>Көрдініздер ғой, Аллаһ бәрін жаратушы, әуелі де, соңы да</w:t>
        <w:br/>
        <w:t>жоқ, өзгермейтін хақиқат, ал, басқаның бәрі сәт сайын өзгеріп</w:t>
        <w:br/>
        <w:t>отыратын Оның (Аллаһ) жараткандары екенін дана Абай</w:t>
        <w:br/>
        <w:t>ғұмырында қаншама рет дәлелдеп, қаншама рет растаған?</w:t>
        <w:br/>
        <w:t>Ол аз десеңіз:</w:t>
        <w:br/>
        <w:t>Мекен берген, Халик қылған (Жаратқан),</w:t>
        <w:br/>
        <w:t>Ол лә мәкан (Өзі мекенсіз),</w:t>
        <w:br/>
        <w:t>263</w:t>
        <w:br/>
        <w:t>БІЛГІҢ КЕЛСЕ, АЯДЫМЕН ЗЕРТТЕ МЕНІ</w:t>
        <w:br/>
        <w:t>«Аллаһ расында барлық нәрсені естиді» Құран (22-61).</w:t>
        <w:br/>
        <w:t>Жаратушы жалғыз Йем, шуақ бер?</w:t>
        <w:br/>
        <w:t>Өзіме де. өзгеге де төгейін!</w:t>
        <w:br/>
        <w:t>- деп шын тілеген Мұқағалиға Аллаһ шуақ берді. Нұр</w:t>
        <w:br/>
        <w:t>берді. Абайға бергені сияқты имани өнердің нұрын берді.</w:t>
        <w:br/>
        <w:t>Ол нұр оның бағын жандырды, Сөйтіп ол, өнердегі Абай</w:t>
        <w:br/>
        <w:t>секілдіең-ң куаттыақынға айналды. «Аллаһкімге нұр берсе,</w:t>
        <w:br/>
        <w:t>соның нұры болады» Құран (24-40). Болды да! Шүкір!</w:t>
        <w:br/>
        <w:t>Демек, айтарында Аллаһы, иманы жоқ нұрсыз өлең,</w:t>
        <w:br/>
        <w:t>нұрсыз әдебиет жансыз, ғұмырсыз өлең, ғұмырсыз әдебиет.</w:t>
        <w:br/>
        <w:t>Ал. енді Абай мен Мұқағали өлеңдерінің қуаттылығы</w:t>
        <w:br/>
        <w:t>дегенге келсек, ол. олардың жырларының өзегіне сіңірілген</w:t>
        <w:br/>
        <w:t>Имани нұрлылығында, Илаһи имандылығында дер едік.</w:t>
        <w:br/>
        <w:t>Әуелі Аят, Хадис - сөздің басы.</w:t>
        <w:br/>
        <w:t>Қосарлы бәйітсымал келді арасы.</w:t>
        <w:br/>
        <w:t>Қисынымен қызықты болмаса сөз,</w:t>
        <w:br/>
        <w:t>Неге айтқан Пайғамбар мен оны Алласы?!</w:t>
      </w:r>
    </w:p>
    <w:p>
      <w:r>
        <w:t>Бұл, өлеңге, өнерге, «Аллаһ мінсіз әуелден. Пайғамбар</w:t>
        <w:br/>
        <w:t>хақ!» деп білген Абайдың Құран, Хадис биігінен қарауы</w:t>
        <w:br/>
        <w:t>емей немене? Дәл солай!</w:t>
        <w:br/>
        <w:t>Көңілге шек, шүбәлі ой алмаймын.</w:t>
        <w:br/>
        <w:t>Сонда да Оны (Аллаһты) ойламай қоя алмаймын!</w:t>
        <w:br/>
        <w:t>- деп отырған кіршіксіз Абайдың:</w:t>
        <w:br/>
        <w:t>Дүниеге ынтық. )</w:t>
        <w:br/>
        <w:t>Мақшарға (О дүниеде есеп беру үшін жиналатын алаң)</w:t>
        <w:br/>
        <w:t>амалсыздың (ғибадатсыздың),</w:t>
        <w:br/>
        <w:t>Иманын түгел деуге аузым бармас.</w:t>
        <w:br/>
        <w:t>- дегенін оқығанда жүрегің тас төбеңе шықпай ма?</w:t>
        <w:br/>
        <w:t>Шығады! Себебі, Абай дәл қазіргі иманның емес, дүниенің</w:t>
        <w:br/>
        <w:t>құлак кесті құлы болып отырған бізді айтып отыр. Оны аз</w:t>
        <w:br/>
        <w:t>десеңіз,</w:t>
        <w:br/>
        <w:t>Мүмін болсаң. әуелі иманды бол!</w:t>
        <w:br/>
        <w:t>--дейді Абай.</w:t>
        <w:br/>
        <w:t>Осы орайда,</w:t>
        <w:br/>
        <w:t>артықтығы жоқ секілді.</w:t>
        <w:br/>
        <w:t>басқа ешбір Тәңірі жоқ. Мұхамме ,</w:t>
        <w:br/>
        <w:t>үз салам Аллаһтың құлы әрі елшісі екеніне, (2) А</w:t>
        <w:br/>
        <w:t>- 263</w:t>
        <w:br/>
        <w:t>иман туралы түсінік бере кеткеннің</w:t>
        <w:br/>
        <w:t>Иман (сенім) - «(1) Аллаһтан</w:t>
        <w:br/>
        <w:t>соллоллоһи ғаләйһи</w:t>
        <w:br/>
        <w:t>ллаһтың</w:t>
        <w:br/>
        <w:t>18-1229</w:t>
        <w:br/>
        <w:t>БІЛГІҢ КЕЛСЕ, АЛДЫМЕН ЗЕРТТЕ МЕНІ</w:t>
        <w:br/>
        <w:t>айтады екен. Демек, ол поэманы жазғандарының ішіндегі</w:t>
        <w:br/>
        <w:t>ең шоқтығы биік шығарма деп бағалағаны ғой.</w:t>
        <w:br/>
        <w:t>Табиғат жанынызды арбап, жанарыңызды Фбалала-</w:t>
        <w:br/>
        <w:t>тар тылсым сұлулыққа бай. Сол сиякты хас таланттың</w:t>
        <w:br/>
        <w:t>қаламынан туған көркем туындыда да кайта-қайта үңілуге</w:t>
        <w:br/>
        <w:t>мәжбүрлейтін сиқыр. тылсым, илаһи құдірет болады.</w:t>
        <w:br/>
        <w:t>“Аққулар ұйықтағанда” осындай жыр жауһарлары-</w:t>
        <w:br/>
        <w:t>ның санатынан. Соңғы жылдарда мектеп оқушылары</w:t>
        <w:br/>
        <w:t>мен ұстаздар концерттік бағдарламаларына осы поэма-</w:t>
        <w:br/>
        <w:t>ның сюжеті бойынша сахналанған көріністерді енгізуге</w:t>
        <w:br/>
        <w:t>ден қойып жүр. Бұл жерде, әрине, олар тікелей поэма-</w:t>
        <w:br/>
        <w:t>ның мазмұнына, тәрбиелік әсеріне мән береді. Алдымен</w:t>
        <w:br/>
        <w:t>тамылжыған табиғат көріністері, көл айдынына көрік</w:t>
        <w:br/>
        <w:t>қосқан аққулар суреттелген әсем шумақтар оқылады.</w:t>
        <w:br/>
        <w:t>(Аққулар...</w:t>
        <w:br/>
        <w:t>Аққу мойын, сұмбе қанат,</w:t>
      </w:r>
    </w:p>
    <w:p>
      <w:r>
        <w:t>Алаңсыз тарануда күнге қарап.</w:t>
        <w:br/>
        <w:t>Айдынның еркелері, білмей тұрмын,</w:t>
        <w:br/>
        <w:t>Етермін тағдырыңды кімге аманат?!</w:t>
        <w:br/>
        <w:t>Жаны сұлу ақ еркем, ары сұлу!</w:t>
        <w:br/>
        <w:t>Бір мамығы майысса ауырсынып,</w:t>
        <w:br/>
        <w:t>Тарақ етіп тұмсығын, тарайды кеп,</w:t>
        <w:br/>
        <w:t>құм тұрса да бір түйір ауырсынып,</w:t>
        <w:br/>
        <w:t>Жаны сұлу ақ еркем,</w:t>
        <w:br/>
        <w:t>«Ары сұлу».</w:t>
        <w:br/>
        <w:t>Сұлулықты сезінудің, аялай білудің, мейірім мен</w:t>
        <w:br/>
        <w:t>қайырымның жаратылысқа, өмірге деген махаббаттың</w:t>
        <w:br/>
        <w:t>Мұқағалилық үлгісін бір тамашалап алып, негізгі сюжетке</w:t>
        <w:br/>
        <w:t>көшеді.</w:t>
        <w:br/>
        <w:t>Бала жатыр төсекте күйіп-жанып,</w:t>
        <w:br/>
        <w:t>Баласының ана отыр күйін бағын...</w:t>
        <w:br/>
        <w:t>.. Мана, күндіз, тәуіп шал не деп кетті?!</w:t>
        <w:br/>
        <w:t>әлде өтірік, әлде шын демеп кетті...</w:t>
        <w:br/>
        <w:t>- Аққуменен баланы аластаңдар,</w:t>
        <w:br/>
        <w:t>Деді дағы жәйімен жөнеп кетті..,”</w:t>
        <w:br/>
        <w:t>Ана жаны екі ұдай хәл кешуде. Қасиетті құсқа қалайша</w:t>
        <w:br/>
        <w:t>276-</w:t>
        <w:br/>
        <w:t>БІЛГІН КЕЛСЕ, АЛДЫМЕН ЗЕРТТЕ МЕНІ</w:t>
        <w:br/>
        <w:t>періштелеріне, (3) Аллаһтың кітаптарына. (4) Аллаһтың</w:t>
        <w:br/>
        <w:t>елшілеріне, (5) Тағдырға (жақсылық пен жамандық бір</w:t>
        <w:br/>
        <w:t>Аллаһтан деп білу), (6) Қиямет күніне, (7) Өлгеннен кейін</w:t>
        <w:br/>
        <w:t>қайта тірілуге сену. (Бұл жетеуін жинап «Әмәнту» деп</w:t>
        <w:br/>
        <w:t>те атайды). Осылардың ішінен тек біреуіне ғана шүбә</w:t>
        <w:br/>
        <w:t>келтіргеннің иманы толық саналмайды» («Ислам дінінін</w:t>
        <w:br/>
        <w:t>негіздері». Анкара).</w:t>
        <w:br/>
        <w:t>Ендеше, Абайдың «Әуелі иманды бол» дегені осы имандағы</w:t>
        <w:br/>
        <w:t>жеп шартқа шүбәсіз сен дегені. Өзі имансыздың басқаға</w:t>
        <w:br/>
        <w:t>«Иманды бол» деп айтуға, бұйыруға еш қақысы жоқ. Демек.</w:t>
        <w:br/>
        <w:t>Абай иманды. Иманды Абай өзі ұнатпаған, көзі жетпеген істі</w:t>
        <w:br/>
        <w:t>халқына «істе» деп айтпасы, зорлап таңбасы анық. Біз оған</w:t>
        <w:br/>
        <w:t>(Абайға) сенейік. Сенейік те, біз де Оның Аллаһы болған әрі</w:t>
        <w:br/>
        <w:t>бәріміздің де Жалғыз Иеміз болған бір ғана Аллаһқа иман</w:t>
        <w:br/>
        <w:t>келтірейік! Өйткені, «Аллаһ иман келтіргендердің Иесі» Құран</w:t>
        <w:br/>
        <w:t>(2-257).</w:t>
        <w:br/>
        <w:t>Жасыратын несі бар? Біз ғасыр бойына Абайды иманынаң</w:t>
        <w:br/>
        <w:t>«арашалап» ұстап келдік. Ондағы мақсатымыз, оны өзімізге</w:t>
      </w:r>
    </w:p>
    <w:p>
      <w:r>
        <w:t>жақындату еді. Бірақ, неге екені «белгісіз» Абай бізден</w:t>
        <w:br/>
        <w:t>алыстай берді. Алыстай берді. Сөйтсек, Абай бізден алыстай</w:t>
        <w:br/>
        <w:t>бермепті. Керісінше, біз (Мұқағалидан басқамыз) Абайдан</w:t>
        <w:br/>
        <w:t>алыстай беріппіз, Дәл солай. Сөйтіппіз. Тағы да Моласындай</w:t>
        <w:br/>
        <w:t>бақсынын, Жалғыз қапты, ол, тап шыны! Иә, Сәйтіпті Абай.</w:t>
        <w:br/>
        <w:t>Кім жүрер тіршілікте көңіл бөлмей?</w:t>
        <w:br/>
        <w:t>Бахи қоймас фәнидің мінің білмей. (Абай)</w:t>
        <w:br/>
        <w:t>Бұ дүниесі (фәни-- жалған) баянсыздың, О дүниесі (бахи</w:t>
        <w:br/>
        <w:t>-.шын) қаран. Жаратылысында пенде атаулы (әулие болса</w:t>
        <w:br/>
        <w:t>да) Бұ дүниеге әуелі Аллаһқа құлшылық, сосын рухына</w:t>
        <w:br/>
        <w:t>О дүниелік иман жинау үшін келеді. Сол иманды жинау</w:t>
        <w:br/>
        <w:t>барысындағы Құдайға құлшылық нәтижесі, ілімі, өнері</w:t>
        <w:br/>
        <w:t>соңғылыққа көз, жолшырақ, өнеге мен үлгі, сөз болып</w:t>
        <w:br/>
        <w:t>қалады. Абайдікі де, Мұқағалидікі де - сол. Сөзіміздің</w:t>
        <w:br/>
        <w:t>айқындамасы міне мынау: «Егер Аллаһ сенлерге медет</w:t>
        <w:br/>
        <w:t>берсе, сендерге тең келер ешкім болмайды» Құран (3-160).</w:t>
        <w:br/>
        <w:t>Әмәнту (Аллаһқа иман) оқымаған кісі бар ма?</w:t>
        <w:br/>
        <w:t>Уә, кутубиһи (кітаптары) дегенмен ісі бар ма?</w:t>
        <w:br/>
        <w:t>(Абай)</w:t>
        <w:br/>
        <w:t>266</w:t>
        <w:br/>
        <w:t>БІЛГІН КЕЛСЕ, АЛДЫМЕН ЗЕРТТЕ МЕНІ</w:t>
        <w:br/>
        <w:t>қояды. Сенгенеиді. Бірақ, сенбейді. Болмаса Аллаһсыз дін.</w:t>
        <w:br/>
        <w:t>дінсіз ғылым жоқ екені Әл-Мисақтан дәлелденген акиқат</w:t>
        <w:br/>
        <w:t>еді. Құранда: «Мұны тек ақыл нелері ғана біледі» (3-7)</w:t>
        <w:br/>
        <w:t>делінген. Сол ақыл иелерінің бірі Мұқағали осы дін мен</w:t>
        <w:br/>
        <w:t>ғылым жайлы:</w:t>
        <w:br/>
        <w:t>Дін - ғылымның анасы.</w:t>
        <w:br/>
        <w:t>Дін - ғылымның атасы.</w:t>
        <w:br/>
        <w:t>Ғылым --діннің баласы.</w:t>
        <w:br/>
        <w:t>Дін - ғылымның көкесі.</w:t>
        <w:br/>
        <w:t>Қол қусырып Құдайға</w:t>
        <w:br/>
        <w:t>Ғылым мен дін бірге бар!</w:t>
        <w:br/>
        <w:t>- деп қағидаласа, Адам Ата ұрпактарына Аллаһ</w:t>
        <w:br/>
        <w:t>тарабынан ескертілген ендігі - От (Топырақ пен Топансу</w:t>
        <w:br/>
        <w:t>апаттары болып өткен) апатының білтесі саналатын,</w:t>
        <w:br/>
        <w:t>«Қасиетті іс қыламын» деп, қасіреттің оғын дайындауға</w:t>
        <w:br/>
        <w:t>себепші болған ғұлама ғалым А. Эйнштейннің өзі Аллаһ</w:t>
        <w:br/>
        <w:t>акиқатына көзі жеткенде: «Дінсіз ғылым көр. Ғылымсыздін</w:t>
        <w:br/>
        <w:t>ақсақ» деп бекітті. Бұл сөзінің түбінде, оның атом құпиясын</w:t>
        <w:br/>
        <w:t>ашуға бара жатҡан жолында Аллаһты танымағаны, бірак</w:t>
        <w:br/>
        <w:t>болары болған соң барып Оны танып, бармақ тістеген</w:t>
        <w:br/>
        <w:t>өксікті өкініші жатыр. Бұл, бір жағынан, онын бізге,</w:t>
        <w:br/>
        <w:t>«Мен қателестім, енді сендер де қателесіп калмаңдар»</w:t>
        <w:br/>
        <w:t>дегені. Қасиетті Құранда бұл туралы: «Аллаһ сендердін өз</w:t>
        <w:br/>
        <w:t>бастарыңнан мысал келтіреді» (30-28) делінген. Сол мысал</w:t>
        <w:br/>
        <w:t>міне осы - А.Эйнштейн. Немесе оның атом жаңалығын</w:t>
        <w:br/>
        <w:t>ашудағы тапқырлығы.</w:t>
        <w:br/>
        <w:t>Акылдағы көзсіздік (дінсіздік) -- Аллаһты, имани ілімді</w:t>
      </w:r>
    </w:p>
    <w:p>
      <w:r>
        <w:t>танымаушылдық. Аллаһты танымаған, ақылы көзсіздің</w:t>
        <w:br/>
        <w:t>ғылымға баруы ғылымдағы көзсіздікке тірейді. АЛ.</w:t>
        <w:br/>
        <w:t>ғылымдағы көзсіздік, айналып келгенде күллі адамзатты</w:t>
        <w:br/>
        <w:t>құртып-жоюдың себепшісі болып шыға келеді. Ондай</w:t>
        <w:br/>
        <w:t>ғылым А.Эйнштейн айтқан ғылымдағы дінсіздіктен туған</w:t>
        <w:br/>
        <w:t>КӨРЛлік болмай немене? Бұл жайлы Абай:</w:t>
        <w:br/>
        <w:t>Сөзді ұғар көкірегі болса көзді.</w:t>
        <w:br/>
        <w:t>- деді. Мұндағы (және жалпы) Абай сөзі - Құран сөзі.</w:t>
        <w:br/>
        <w:t>Құраннан нәр алған, Құран ақикатымен ақикаттанған.</w:t>
        <w:br/>
        <w:t>БІЛГІН КЕЛСЕ, АЛДЫМЕН ЗЕРТТЕ МЕНІ</w:t>
        <w:br/>
        <w:t>Мектеп оқушылары қойып жүрген көрініс осы-</w:t>
        <w:br/>
        <w:t>мен аяқталады. Мұндағы мақсат жастарға экологиялық</w:t>
        <w:br/>
        <w:t>тәрбие берумен шектеледі. Табиғатты аялаңдар, сұлулық-</w:t>
        <w:br/>
        <w:t>ты бағалаңдар. қасиетке қол көтермеңдер дегендей... Иә,</w:t>
        <w:br/>
        <w:t>бастапқыда жұрттың бәрі поэманы осылай қабылдады.</w:t>
        <w:br/>
        <w:t>Поэма сондықтан да жарық көрді. “Қазақтың қара өлеңі --</w:t>
        <w:br/>
        <w:t>күдіретім, онда бір сұмдық сыр бар естілмеген”, - деген еді</w:t>
        <w:br/>
        <w:t>Мұқағали “қара өлең” атты жырынды. Байқаған адамға сол</w:t>
        <w:br/>
        <w:t>“Сұмдық сыр” оның бүкіл шығармашылығының, соның</w:t>
        <w:br/>
        <w:t>ішінде осы поэманың да алтын арқауындай.</w:t>
        <w:br/>
        <w:t>Өз басым Мұқағалиды алғаш таныған күннен бері</w:t>
        <w:br/>
        <w:t>қарай осы поэманы әлсін-әлсін қайталап оқуды әдетке</w:t>
        <w:br/>
        <w:t>айналдырғанмын. Бірде сөзбен суреттелген табиғат</w:t>
        <w:br/>
        <w:t>сұлулығына сұқтансам, бірде рухани байлыққа тұнып</w:t>
        <w:br/>
        <w:t>тұрған шетсіз-шексіз мәдени мұрамыздың бір саласы -</w:t>
        <w:br/>
        <w:t>ұлттық салт-санамыз, халықтық игі дәстүрлеріміз, қасиетті</w:t>
        <w:br/>
        <w:t>құндылықтарымызбен табысамын.</w:t>
        <w:br/>
        <w:t>Оқып қараңыз:</w:t>
        <w:br/>
        <w:t>Қайсы бір қиын-қыстау ай, күндерде,</w:t>
        <w:br/>
        <w:t>Шойырылтып, түссе-дағы қайғым - белге,</w:t>
        <w:br/>
        <w:t>Алаңсыз аққуымды ашпасын ден.</w:t>
        <w:br/>
        <w:t>Жатқа да дастарханды жайдым төрге,</w:t>
        <w:br/>
        <w:t>Аққулар ұйықтағанда айдын көлде...</w:t>
        <w:br/>
        <w:t>Ұрпақтан ұрпақ алып жалықпастан,</w:t>
        <w:br/>
        <w:t>Сондай бір дәстүр бар-ды қалыптасқан.</w:t>
        <w:br/>
        <w:t>Заманнан заман өткен, жаңарған жұрт,.</w:t>
        <w:br/>
        <w:t>Аққуын айдын көлдің налытпастан</w:t>
        <w:br/>
        <w:t>Дәстүрін аттамаған, анық басқан.</w:t>
        <w:br/>
        <w:t>Сондай бір дәстүр бар-ды жарық шашқан,</w:t>
        <w:br/>
        <w:t>Бір ұрпақ бір ұрпаққа алып қашқан.</w:t>
        <w:br/>
        <w:t>Мұқағали өмір сүрген, қалам тербеген өткен ғасыр-</w:t>
      </w:r>
    </w:p>
    <w:p>
      <w:r>
        <w:t>дың орта шені - коммунистік идеологияның әбден Пі-</w:t>
        <w:br/>
        <w:t>сіп жетілген, дамудың шырқау шыңына жеткен, ұлттық</w:t>
        <w:br/>
        <w:t>құндылықтарымызды жермен-жексен етіп, әбден аяққа</w:t>
        <w:br/>
        <w:t>таптаған, қасиетті дінімізді қорлаған, ділімізді адам</w:t>
        <w:br/>
        <w:t>танғысыз дәрежеде өзгерткен, тілімізді шұбарлаған, тіпті</w:t>
        <w:br/>
        <w:t>278</w:t>
        <w:br/>
        <w:t>БІЛГІҢ КЕЛСЕ, АЛДЫМЕН ЗЕРТТЕ МЕНІ</w:t>
        <w:br/>
        <w:t>шығар қаймағы - Алаш азаматтары емес пе екен?!</w:t>
        <w:br/>
        <w:t>Поэманың эпилогына назар аударсаңыз, ақын дәл осыны</w:t>
        <w:br/>
        <w:t>меңзегенін емеурінмен түсіндіріп тұрғандай...</w:t>
        <w:br/>
        <w:t>... Сол кеткеннен мол кеттім, оралмадым,</w:t>
        <w:br/>
        <w:t>Жерді аңсаймын...</w:t>
        <w:br/>
        <w:t>Жалғыз-ақ сол - арманым.</w:t>
        <w:br/>
        <w:t>Қиын екен қимасың екі бірдей,</w:t>
        <w:br/>
        <w:t>Көз алдыңда ғайып боп жоғалғаны...</w:t>
        <w:br/>
        <w:t>Көрдің бе бір-біріне дөп келуін,</w:t>
        <w:br/>
        <w:t>Бір қырсық бір қырсықпен шектелуін?</w:t>
        <w:br/>
        <w:t>Балам-ай, мына өмір-дарияның,</w:t>
        <w:br/>
        <w:t>Білмейсің қайда екенін өткелінің.</w:t>
        <w:br/>
        <w:t>Сыр “Сол кеткеннен мол кеттім, оралмадым” деген</w:t>
        <w:br/>
        <w:t>қатарда жатыр. Аққу - зиялыларымыздың атылғаны</w:t>
        <w:br/>
        <w:t>атылып, сүйектері қайда қалғаны белгісіз болса, Мұстафа</w:t>
        <w:br/>
        <w:t>Шоқай сияқты азаматтар шетел асты. Сол кеткеннен</w:t>
        <w:br/>
        <w:t>оралмады. Олардың аянышты тағдыры “Жерді аңсаймын...</w:t>
        <w:br/>
        <w:t>жалғыз-ақ сол арманым” дейтін қатарда тұр. Егер автор</w:t>
        <w:br/>
        <w:t>поэмадағы оқиғаны өз атынан баяндаған болса, туған</w:t>
        <w:br/>
        <w:t>жеріндегі “Жетімкөлге” барып қайту киынға соқпас еді. Ал</w:t>
        <w:br/>
        <w:t>кейіпкердің бұған қолы жетпейді. Қала берді ол эпилогтағы</w:t>
        <w:br/>
        <w:t>сөзінде көлді емес, “жерді аңсаймын” дейді. Ал “жер” деген</w:t>
        <w:br/>
        <w:t>сөз “ел” деген сөзбен мағыналас. Адам өз Отанын “елім”</w:t>
        <w:br/>
        <w:t>деп те, “жерім” деп те айта береді.</w:t>
        <w:br/>
        <w:t>Ақын жанын өмір бойы әртеген күйікті арман мына</w:t>
        <w:br/>
        <w:t>шумақта жүр:</w:t>
        <w:br/>
        <w:t>-. Оралмады аққулар осы маңға,</w:t>
        <w:br/>
        <w:t>Жылдар өтті байғұстар шошынған ба?</w:t>
        <w:br/>
        <w:t>“Жетімкөл” жетімсіреп қала берді,</w:t>
        <w:br/>
        <w:t>Арман-ай, аққуымен қосылар ма?!</w:t>
        <w:br/>
        <w:t>Байқағанға Мұқағали жырларында “шөлдедім” деген</w:t>
        <w:br/>
        <w:t>сөз жиі кездеседі. Ақынның Жетімкөл - жүрегі елдік</w:t>
        <w:br/>
        <w:t>қасиеттерімізге, мейірімге шөлдеп өтті ғой. Бірак, сол</w:t>
        <w:br/>
        <w:t>жүрек оптимизмге толы. “Күрең күз” атты өленіндегі мына</w:t>
      </w:r>
    </w:p>
    <w:p>
      <w:r>
        <w:t>шумақ соның дәлелі:</w:t>
        <w:br/>
        <w:t>Жыртылып жатыр күрең жер,</w:t>
        <w:br/>
        <w:t>Күрең жер - тозған кілемдер.</w:t>
        <w:br/>
        <w:t>2. -- 280</w:t>
        <w:br/>
        <w:t>БІЛГІҢ КЕЛСЕ, АЛДЫМЕН ЗЕРТТЕ МЕНІ</w:t>
        <w:br/>
        <w:t>оқ атады? Бір ойы: “Айналайын аққудың қанатынан,</w:t>
        <w:br/>
        <w:t>қайтеміз, ол да адамға бола туған”,- дейді. Күйеуі айтқанына</w:t>
        <w:br/>
        <w:t>көнбейді:</w:t>
        <w:br/>
        <w:t>- Апыр-ай, қалай барам, қалай барам?!</w:t>
        <w:br/>
        <w:t>Атармын аққу құсты қалай ғана?!</w:t>
        <w:br/>
        <w:t>Айдынның аққулары ұйықтағанда,</w:t>
        <w:br/>
        <w:t>Өрген мал, өскен шырша абайлаған,</w:t>
        <w:br/>
        <w:t>Барлығы қасиетке қарайлаған,</w:t>
        <w:br/>
        <w:t>Оқ атам қасиетке қалай ғана?..</w:t>
        <w:br/>
        <w:t>Бармаймын, бара алмаймын, қалай барам?!</w:t>
        <w:br/>
        <w:t>Перзентүшін жаны шырқыраған,сай- сүйегісырқыраған</w:t>
        <w:br/>
        <w:t>қайран ана Жетімкөлге түн жамылып, өзі аттанады...</w:t>
        <w:br/>
        <w:t>- Жалғыз ұлдан артық па, жалған бәрі!</w:t>
        <w:br/>
        <w:t>Балам өлсе бақыттың керегі не?!</w:t>
        <w:br/>
        <w:t>Топан су басып кетсін қалғандарын</w:t>
        <w:br/>
        <w:t>- Мылтықты әке!</w:t>
        <w:br/>
        <w:t>Атты ертте!</w:t>
        <w:br/>
        <w:t>Жалған бәрі!</w:t>
        <w:br/>
        <w:t>Айдында ұйықтаған аққулар, жағадағы мылтық ұстаған</w:t>
        <w:br/>
        <w:t>ананың жағдайы, шүріппенің басылуы, аққудың жайрауы -</w:t>
        <w:br/>
        <w:t>осының бәрі өлең тілімен қалай әсерлі баяндалғанын сезіну</w:t>
        <w:br/>
        <w:t>үшін поэманы оқып шығу керек. “Жетім көлдің қайғысын</w:t>
        <w:br/>
        <w:t>бастан кешкен, көріп-біліп, таныпты тастар да естен”.</w:t>
        <w:br/>
        <w:t>Тастарды да естен танғызған осындай канқұйлы көрініс,</w:t>
        <w:br/>
        <w:t>ана басындағы трагедиялық жағдай көпті көрген жылқышы</w:t>
        <w:br/>
        <w:t>қариянын мына сөздерімен күшейтіле түседі.</w:t>
        <w:br/>
        <w:t>- Әй, балам!..</w:t>
        <w:br/>
        <w:t>Болмады ғой, болмады ғой...</w:t>
        <w:br/>
        <w:t>қасиет кетті көлден, сорлады ғой.</w:t>
        <w:br/>
        <w:t>Тәуіптің айтқанының бәрі өтірік, .</w:t>
        <w:br/>
        <w:t>Атқа мін, ауылға қайт, олжаны қой!..</w:t>
      </w:r>
    </w:p>
    <w:p>
      <w:r>
        <w:t>Мін атқа, қайт ауылға тағат қыл да,</w:t>
        <w:br/>
        <w:t>. білмеймін, сор аттың ба, бақ аттың ба?!</w:t>
        <w:br/>
        <w:t>Аққуға кезенерде ырым жасап,</w:t>
        <w:br/>
        <w:t>Тым құрыса саусағыңды қанаттың ба?</w:t>
        <w:br/>
        <w:t>Тау басында жылқы баққан дана шал дұрыс айтыпты.</w:t>
        <w:br/>
        <w:t>Ана үйіне оралғанша, бала бұл дүниемен қош айтысқан.</w:t>
        <w:br/>
        <w:t>- ІІ 2.</w:t>
        <w:br/>
        <w:t>БІЛГІН КЕЛСЕ, АЛДЫМЕН ЗЕРТТЕ МЕНІ</w:t>
        <w:br/>
        <w:t>Демек, Аллаһ акиқатын танымаған пенде адамдар</w:t>
        <w:br/>
        <w:t>арасында да ескерілусіз қалады. Мұқағали әне соны білді.</w:t>
        <w:br/>
        <w:t>Білді де Тәңірін таныды. Дұрысы оған да Аллаһ Өзін тануды</w:t>
        <w:br/>
        <w:t>нәсіп етті. Оқыңыз: «Ол - Аллаһ Жалғыз» Құран (112-|).</w:t>
        <w:br/>
        <w:t>Жаратушы Жалғыз Ием, қуат бер?! (Мұқағали)</w:t>
        <w:br/>
        <w:t>Оның тіпті, Фәни мен Бақиды тұтастырып жатқан</w:t>
        <w:br/>
        <w:t>«Моцарт - Жан азасы» ақыл-ойға сыймайтын ішкі рух</w:t>
        <w:br/>
        <w:t>әлемінің сөзге айналған тұтас бір тұлғасы еді. Ол биікті</w:t>
        <w:br/>
        <w:t>топырағымызда Мұқағали жалғыз игерді.</w:t>
        <w:br/>
        <w:t>Жарық сәуледен басканың бәрі бекер ғой.</w:t>
        <w:br/>
        <w:t>Бұл - тану. Бұл -- иман нұры. Арғы тегі - Аллаһ. Ақылға</w:t>
        <w:br/>
        <w:t>сыймас Аллаһ нұры. Мұқағали көп ретте Аллаһ жайлы</w:t>
        <w:br/>
        <w:t>ашық кетпегенімен, оның жыр - ділінің түбінде жылтырап</w:t>
        <w:br/>
        <w:t>иман нұры жатады. Ол нұрды да имани діті бар адам ғана</w:t>
        <w:br/>
        <w:t>діттей алмақ.</w:t>
        <w:br/>
        <w:t>Адам Ата (адам баласы демекші) өлмесін!</w:t>
        <w:br/>
        <w:t>Ақыр заман келмесін!</w:t>
        <w:br/>
        <w:t>кə.</w:t>
        <w:br/>
        <w:t>Мекенім Ніл дария - Меккем менің.</w:t>
        <w:br/>
        <w:t>Келеді мәңгілікке мекендегім.</w:t>
        <w:br/>
        <w:t>(Ол мұнда Хақтан - Жәннатты тілеп тұр)</w:t>
        <w:br/>
        <w:t>Дариға-ай, Зулфыхарды (Зурфыхарды емес, Бурақты)</w:t>
        <w:br/>
        <w:t>ерттеп мініп,</w:t>
        <w:br/>
        <w:t>Көрмеген мекеніме кетер ме едім?!</w:t>
        <w:br/>
        <w:t>Семсерін Хазірет Әлі ескек етіп,</w:t>
        <w:br/>
        <w:t>Жерорта теңізінен өтер ме едім?! (Мұқағали)</w:t>
        <w:br/>
        <w:t>Бұл мысалды келтірудегі мақсатымыз, Мұқағали Ұлы</w:t>
        <w:br/>
        <w:t>Жаратушы Аллаһ Тағаланы тану жолында жалпы діннен.</w:t>
      </w:r>
    </w:p>
    <w:p>
      <w:r>
        <w:t>оның ішінде хақ дін - Исламнан, Ислам тарихынан толык</w:t>
        <w:br/>
        <w:t>білімдар екенін көпке ескертіп өту.</w:t>
        <w:br/>
        <w:t>Құбылаға бет алып, кол қусырып,</w:t>
        <w:br/>
        <w:t>Сәждеге бас қоятын қайда күнім?! (Мұқағали)</w:t>
        <w:br/>
        <w:t>Аллаһтың адал құлы, адамның алапат ақыны Мұқағали</w:t>
        <w:br/>
        <w:t>мұнда тазалықты, тақуалықты қалай аңсап өткен? Қандай</w:t>
        <w:br/>
        <w:t>ділгірлік? Өзіне ғана емес-ау халқына, қасиеті қашып, (ол</w:t>
        <w:br/>
        <w:t>270</w:t>
        <w:br/>
        <w:t>БІЛГІҢ КЕЛСЕ, АЛДЫМЕН ЗЕРТТЕ МЕНІ</w:t>
        <w:br/>
        <w:t>пайғамбардың Аллаһ жолына өзін құрбан шалғалы тұрған</w:t>
        <w:br/>
        <w:t>әкесі Ибраһимге (ғ.с) айтқаны.</w:t>
        <w:br/>
        <w:t>Туған елдің маңдайының қырсығын,</w:t>
        <w:br/>
        <w:t>Арылтуға керек болса бір шығын,</w:t>
        <w:br/>
        <w:t>Жаным әкем!</w:t>
        <w:br/>
        <w:t>Құрбандыққа мені шал,</w:t>
        <w:br/>
        <w:t>Қамықпағын, қиылар деп кыршыным. (Байрон)</w:t>
        <w:br/>
        <w:t>Бұл - ұқсастық. Үшеуі де құрбандыққа тәуекел. Бұл</w:t>
        <w:br/>
        <w:t>- ділдегі, танымдағы ұқсастық. Шындардың айтатын</w:t>
        <w:br/>
        <w:t>шыңырауындағы ұқсастық. Шындық. Ақиқатты тану.</w:t>
        <w:br/>
        <w:t>Хаққа құлдық. Аллаһқа, инабатты, иманды іс жолына</w:t>
        <w:br/>
        <w:t>өзін арнаудың соңы - бұл. Ағынан жарылудың мұнан</w:t>
        <w:br/>
        <w:t>асқаны болмайды. Десе де, Байронды қайдам, өйткені, бұл</w:t>
        <w:br/>
        <w:t>өлең «Эпбай қызының монологы» ғой. Ал, Мұқағалидың</w:t>
        <w:br/>
        <w:t>Аллаһқа ант беріп, ұлылықпен - Смайылмен (ғ.с) үңдескені</w:t>
        <w:br/>
        <w:t>шексіз. Шүбәсіз.</w:t>
        <w:br/>
        <w:t>Дүниедегі жауыздық біткенді</w:t>
        <w:br/>
        <w:t>Артыңдар маған, көтерем.</w:t>
        <w:br/>
        <w:t>(Егер)</w:t>
        <w:br/>
        <w:t>Жауыздық біткен менімен ғана бірге өлсе,</w:t>
        <w:br/>
        <w:t>Қазыр-ақ өліп кетер ем! (Мұқағали)</w:t>
        <w:br/>
        <w:t>Және бір ойландыратыны өлім жәйлі Мұқағалидан көп</w:t>
        <w:br/>
        <w:t>жазған ақын жоқ. Әрі бағалап жазды. Бүл өмірдің жалған.</w:t>
        <w:br/>
        <w:t>ол - ахирет өмірінің шындығын сезді. Құранда Аллаһ:</w:t>
        <w:br/>
        <w:t>«Дүниенін пайдасы аз. Аллаһтан корыққандар үшін ахирет</w:t>
        <w:br/>
        <w:t>қайырлы» (4-77) десе, оны Мұқағали:</w:t>
        <w:br/>
        <w:t>Жер!</w:t>
        <w:br/>
        <w:t>Сенің «есігіңді» қағып тұрмын.</w:t>
        <w:br/>
        <w:t>жжж</w:t>
        <w:br/>
        <w:t>Асылып жауыр қылған арқаңнан да,</w:t>
      </w:r>
    </w:p>
    <w:p>
      <w:r>
        <w:t>Қойының әлдеқайда қымбат маған!</w:t>
        <w:br/>
        <w:t>--деп, Ұлы Раббынын алдына ертерек кетуге бел буды.</w:t>
        <w:br/>
        <w:t>Аллаһ Тағала болса Бұ дүниеде Өзін танып, тек қана игі</w:t>
        <w:br/>
        <w:t>іс істеген жақсылар ұшін О дүнненің қайырын онан ары</w:t>
        <w:br/>
        <w:t>айқындап, «Тақуалар үшін Раббының қасында іргесінен</w:t>
        <w:br/>
        <w:t>бұлақтар ағып жататын, мәңгілік тұрақ болатын ұжымақтар</w:t>
        <w:br/>
        <w:t>бар» (3-15) екенін сездірді. Бұл - Аллаһ Сөзі - Рас Сөз!</w:t>
        <w:br/>
        <w:t>ЛӘ 0...</w:t>
        <w:br/>
        <w:t>27777777-- БІЛГІҢ КЕЛСЕ, АЛДЫМЕН ЗЕРТТЕ МЕНІ</w:t>
        <w:br/>
        <w:t>не Мақатаевқа ден қойған</w:t>
        <w:br/>
        <w:t>орыс қызы Мария</w:t>
        <w:br/>
        <w:t>Алматылық суретші Мария Пальчикова Мұқағали</w:t>
        <w:br/>
        <w:t>шығармалары бойынша сериялы графикалық туын-</w:t>
        <w:br/>
        <w:t>дылар жасаған. Ақынның «Зов души» атты өлеңдер</w:t>
        <w:br/>
        <w:t>жинағын мұқият түсініп оқып шыққан. «Менің бай-</w:t>
        <w:br/>
        <w:t>қағаным, ол Мұқағали философиясын ұғынуға ты-</w:t>
        <w:br/>
        <w:t>рысқан», - дейді Марияның ұстазы Т.Қожағұлов.</w:t>
        <w:br/>
        <w:t>Сериялы туындылардың бірі «Қыз деген құрғыр</w:t>
        <w:br/>
        <w:t>сағыныш» атты шығармасын назарларыңызға ұсынып</w:t>
        <w:br/>
        <w:t>отырмыз.</w:t>
        <w:br/>
        <w:t>54</w:t>
        <w:br/>
        <w:t>287</w:t>
        <w:br/>
        <w:t>Нагыз яғын дее рабкккееелкітыры</w:t>
        <w:br/>
        <w:t>4. 9 бтай дәдікіз.; ГЕ Кок</w:t>
        <w:br/>
        <w:t>БІЛГІН КЕЛСЕ, АЛДЫМЕН ЗЕРТ ТЕ МЕНІ</w:t>
        <w:br/>
        <w:t>Егерде жсырың боллай, ұлың болсам,</w:t>
        <w:br/>
        <w:t>Алақанға саласың несін мені.</w:t>
        <w:br/>
        <w:t>Немесе:</w:t>
        <w:br/>
        <w:t>Сый сұрағам жасыңнан,</w:t>
        <w:br/>
        <w:t>Мейір күткем қартыңнан.</w:t>
        <w:br/>
        <w:t>Еркелеп ем сендерге,</w:t>
        <w:br/>
        <w:t>Емін-еркін шарқ ұрғам.</w:t>
        <w:br/>
        <w:t>Екенмін ғой антұрған,</w:t>
        <w:br/>
        <w:t>Сөз өргізіп артымнан,</w:t>
      </w:r>
    </w:p>
    <w:p>
      <w:r>
        <w:t>Арыла алмай келеміңн,</w:t>
        <w:br/>
        <w:t>Бала күнгі қалпымнан.</w:t>
        <w:br/>
        <w:t>Немесе:</w:t>
        <w:br/>
        <w:t>Айтыңдар</w:t>
        <w:br/>
        <w:t>Қайсысың бар ардақтаған,</w:t>
        <w:br/>
        <w:t>Таразыға тең қойып салмақтаған?</w:t>
        <w:br/>
        <w:t>Басылған маңдайына қарғыс таңба</w:t>
        <w:br/>
        <w:t>Қарауға жан батпаған.</w:t>
        <w:br/>
        <w:t>Жапалақ емеспін мен жалбақтаған,</w:t>
        <w:br/>
        <w:t>Қыранмын екі көзін қан қаптаған.</w:t>
        <w:br/>
        <w:t>Иә, Мұқағали дүниеден пәк, сәби күйінде өтті. Мына</w:t>
        <w:br/>
        <w:t>өлеңдері өзі өлген соң жарияланған.</w:t>
        <w:br/>
        <w:t>Ол осы пенделік өмірге өз әлемінің биігінен қарады.</w:t>
        <w:br/>
        <w:t>Сәби, періште көзімен қарады. Бес күндік жалғанда-</w:t>
        <w:br/>
        <w:t>ғы пенделердің пасықтығын, қараулығын, күншілдігін,</w:t>
        <w:br/>
        <w:t>сатқындығын түсіне алмады. Арзан атақты, арзан қызық-</w:t>
        <w:br/>
        <w:t>ты, әсіре мақтанды малданбады. Барлық адамды өзіндей</w:t>
        <w:br/>
        <w:t>көрді. Өзгелерден де соны күтті, іздеді, бірақ таба алмады.</w:t>
        <w:br/>
        <w:t>Көп нәрсені кеш ұғынды. Амал қанша!</w:t>
        <w:br/>
        <w:t>Жүре-жүре мен өмірге қанықтым,</w:t>
        <w:br/>
        <w:t>Өмір сырын жаңа біліп, жаңа ұқтыл.</w:t>
        <w:br/>
        <w:t>Қызбатаптық күндерімді ұзатып,</w:t>
        <w:br/>
        <w:t>Енді, міне, әке боп та қалыппын.</w:t>
        <w:br/>
        <w:t>Енді, міне, ұлым маған қарайды,</w:t>
        <w:br/>
        <w:t>Өткір көзін өңменіме қадайды.</w:t>
        <w:br/>
        <w:t>Көп қателік жіберіппін, амал не?</w:t>
        <w:br/>
        <w:t>Кешір, ұлым, мойындадым, жарайды!</w:t>
        <w:br/>
        <w:t>285</w:t>
        <w:br/>
        <w:t>БІЛГІҢ КЕЛСЕ, АЛДЫМЕН ЗЕРТТЕ МЕНІ</w:t>
        <w:br/>
        <w:t>шектелмейді. Оның мұңы әділеттің, шындықтың “Жан</w:t>
        <w:br/>
        <w:t>азасына” ұласады. Мұқағали мұңы - өмірдің өзі, оның</w:t>
        <w:br/>
        <w:t>теңдесі жоқ терең пәлсапасы.</w:t>
        <w:br/>
        <w:t>Мұқағали әлемі - зұлымдық пен жауыздықтан, қарау-</w:t>
        <w:br/>
        <w:t>лық пен пенделіктен ада, биік, пәк әлем. Біз әлі бұл әлем-</w:t>
        <w:br/>
        <w:t>нің бір пұшпағын ғаңа толық зерттей алғанымыз жок.</w:t>
        <w:br/>
        <w:t>Мұқағали биігінің етегінде, баурайында жүрміз. Оны өзіміз</w:t>
        <w:br/>
        <w:t>Де сезінеміз, мойындадық та. Сондықтан оған ескерткіш</w:t>
        <w:br/>
        <w:t>орнаттық. Сондықтан “Мұқағали” дейтін журнал аштық.</w:t>
        <w:br/>
        <w:t>Сондықтан да “Мұқағалитану” дейтін ғылым тарауына</w:t>
      </w:r>
    </w:p>
    <w:p>
      <w:r>
        <w:t>негіз салып жатырмыз.</w:t>
        <w:br/>
        <w:t>Көрмеймін! - дейсің,</w:t>
        <w:br/>
        <w:t>Көрмесең. мейлің, көрмегін!</w:t>
        <w:br/>
        <w:t>Көретін көктен Тәңірім емес сен менің.</w:t>
        <w:br/>
        <w:t>Көрмедің, мейлің, көңіліңді маған бөлмегін,</w:t>
        <w:br/>
        <w:t>Мен-дағы қарап өлмедірі,</w:t>
        <w:br/>
        <w:t>Түсіңнен, бәлем, шошытар,</w:t>
        <w:br/>
        <w:t>Мендегі леп, мендегі үн.</w:t>
        <w:br/>
        <w:t>Міне, бұл -- алып-қосары жок Мұқағали мінезі. Ол</w:t>
        <w:br/>
        <w:t>тірлігінде ешкімге: “Мені көр, мені түсін, мені бағала” деп</w:t>
        <w:br/>
        <w:t>кішірейген жоқ. Айтпағын тек тұспалмен, емеурінмен ғана</w:t>
        <w:br/>
        <w:t>білдірді. Бірақ, біз оны ұқпалық, ұғуға тырыспадық та.</w:t>
        <w:br/>
        <w:t>Ол біздің ұғуымызды керек те етпеді, беретін бағамызға</w:t>
        <w:br/>
        <w:t>түкірген де жоқ. Себебі, ол бізге беймәлім өз әлемінде</w:t>
        <w:br/>
        <w:t>жасады, сол әлемге кіруге біздің әліміз де, өреміз ле жеткен</w:t>
        <w:br/>
        <w:t>жоқ. Біздің өреміз Мұқағали өлеңдерін сынауға жетті.</w:t>
        <w:br/>
        <w:t>Өлеңдері “көкжасық, жылауық” дедік. “Кеңестік жарқын,</w:t>
        <w:br/>
        <w:t>ғажап өмірді жырламайды” дедік. “Пессимист ақын” дедік.</w:t>
        <w:br/>
        <w:t>Өзін “маскүнем, берекесіз жан” дедік. Мұныңбәрі Мұқағали</w:t>
        <w:br/>
        <w:t>әлемінің жанында көк тиынға тұрмайтын әсіре пенделік</w:t>
        <w:br/>
        <w:t>болатын. Кеңсенің жұмысы қолынан кетсе күнкөрісі қараң</w:t>
        <w:br/>
        <w:t>қалатындай, бастығына жағынып күн көрген кейбіреудің</w:t>
        <w:br/>
        <w:t>ұсақтығы, өмір бойы Жазушылар одағына мүше болуды</w:t>
        <w:br/>
        <w:t>армандап, бола қалса қазақ әдебиетінің бір пұшпағында</w:t>
        <w:br/>
        <w:t>жүргеніне шүкірлік ететін кейбіреудің өлермендігі, мұның</w:t>
        <w:br/>
        <w:t>бәрі - Мұқағали өз әлемінің тазалығына бола тәрк етіп</w:t>
        <w:br/>
        <w:t>кеткен нәрселер.</w:t>
        <w:br/>
        <w:t>283</w:t>
        <w:br/>
        <w:t>БІЛГІҢ КЕЛСЕ, АЛДЫМЕН ЗЕРТТЕ МЕНІ --</w:t>
        <w:br/>
        <w:t>Маған жат құр қуаныш, арам қайғы!</w:t>
        <w:br/>
        <w:t>(Біліп тұрмын, білгішім жамандайды...)</w:t>
        <w:br/>
        <w:t>қалай шалсам екен деп ескі досым,</w:t>
        <w:br/>
        <w:t>Күні-түні тыныштық таба алмайды.</w:t>
        <w:br/>
        <w:t>Айта келіп адам мен заман жайлы,</w:t>
        <w:br/>
        <w:t>- Ақын өлді, өлді, - деп хабарлайды.</w:t>
        <w:br/>
        <w:t>(Кандидат боп сапарын тәмамдайды...)</w:t>
        <w:br/>
        <w:t>Өз әлінше әркім де самғап қалар,</w:t>
        <w:br/>
        <w:t>Өз әнімен әркім де сарнап бағар.</w:t>
        <w:br/>
        <w:t>Жаман өлең көп менде, қауіптенбе.</w:t>
      </w:r>
    </w:p>
    <w:p>
      <w:r>
        <w:t>Жаманда да, ақыңды ал, әу, ботшағар...</w:t>
        <w:br/>
        <w:t>“Жамандайды”...“Кандидатбопсапарынтәмамдайды...?.</w:t>
        <w:br/>
        <w:t>қандай ауыр сөздер. Міне, Мұқағали көрген сынның сиқы,</w:t>
        <w:br/>
        <w:t>ғылымның мұраты! Осыдан кейін “қазақ әдебиетінде</w:t>
        <w:br/>
        <w:t>сын бар ма?” -- деген сұраққа жауап іздеп бағыңыз. Бұл</w:t>
        <w:br/>
        <w:t>тұрғыдан тереңдей берсек, айтыла-айтыла жауыр болған</w:t>
        <w:br/>
        <w:t>әңгіменің арнасына түсіп кетеміз. Мұқағалиды да, басқа</w:t>
        <w:br/>
        <w:t>дарындарды да алдымен әріптестері мойындаған жоқ,</w:t>
        <w:br/>
        <w:t>халык мойындады. Тәуелсіздік таңында елдін әнұранына</w:t>
        <w:br/>
        <w:t>байқау жариялағанда, жүздеген ақын өз туындыларын</w:t>
        <w:br/>
        <w:t>ұсынды ғой. Соның ішінен Жұмекен мен Шәмшінің “Менің</w:t>
        <w:br/>
        <w:t>Қазақстаным” атты эні дайын әнұран ғой дейтін бір мәрт</w:t>
        <w:br/>
        <w:t>табылмады. Әркім өзінікі өткенін қалады. Баска мәтін</w:t>
        <w:br/>
        <w:t>қабылданды да. Бірак, халық қабылдамаған соң пайдасы не?</w:t>
        <w:br/>
        <w:t>қай жиынды да халық “Менің Қазақстаныммен” аяқтады.</w:t>
        <w:br/>
        <w:t>Сол сияқты, Мұқағалиды да халық көтерді, жастар пір</w:t>
        <w:br/>
        <w:t>тұтты. Жазғыштар ішкіштігі туралы баса айтуға, сендіруге</w:t>
        <w:br/>
        <w:t>тырысқанымен, ақын поэзиясына табынатындар оған шан</w:t>
        <w:br/>
        <w:t>жұқтырмады, арамдардың арандатуынан арашалап алды.</w:t>
        <w:br/>
        <w:t>Оның ішкенін де, жоқшылықпен өткен жұпыны өмірін де,</w:t>
        <w:br/>
        <w:t>қоғамнан көрген қағажуын да “ар жолындағы құрбанға”</w:t>
        <w:br/>
        <w:t>(орысшасы “мученик”) теңеді. Және өте дұрыс істеді.</w:t>
        <w:br/>
        <w:t>Мұқағали өз кемшілігін өзі білмейді дейсіз бе?</w:t>
        <w:br/>
        <w:t>Мәселен:</w:t>
        <w:br/>
        <w:t>Туған халқыла!</w:t>
        <w:br/>
        <w:t>Қатемді кешір менің.</w:t>
        <w:br/>
        <w:t>Сенің арқаң -- сескенбей, есіргенім.</w:t>
        <w:br/>
        <w:t>284</w:t>
        <w:br/>
        <w:t>БІЛГІН КЕЛСЕ, АЛДЫМЕН ЗЕРТТЕ МЕНІ</w:t>
        <w:br/>
        <w:t>Мен бірде:</w:t>
        <w:br/>
        <w:t>- Қыдаға, басқа ақындар өкпелеп жүрмесін, - дедім.</w:t>
        <w:br/>
        <w:t>- Оу, Мұқағалидың әр өлеңі ән сұрап тұрса қайтемін, -</w:t>
        <w:br/>
        <w:t>дейді.</w:t>
        <w:br/>
        <w:t>Ойланып қалдым. Шындығында да, Қыдырбай өз атын</w:t>
        <w:br/>
        <w:t>Мұқағалидың қасына жазып, тарихта қалдырғысы келсе,</w:t>
        <w:br/>
        <w:t>бір-екі ән де жетпей ме? Демек, Қыдырбайды магнитше</w:t>
        <w:br/>
        <w:t>тартып, санасы мен сезімін жетелеп алған Мұқағали</w:t>
        <w:br/>
        <w:t>өлеңдерінде ұлы тартылыс күші бар. Ол күштің қуатын</w:t>
        <w:br/>
        <w:t>ешкім ешқандай заттык өлшеуішпен өлшеп бере алмайды.</w:t>
        <w:br/>
        <w:t>Ең басты өлшеуіш - Мұқанның халқына кұлай берілген</w:t>
        <w:br/>
        <w:t>махаббаты, өмірге деген құштарлығы, жаратылысқа</w:t>
        <w:br/>
        <w:t>ынтызарлығы, адамзатты алаламай, жақсы көруі:</w:t>
        <w:br/>
        <w:t>Барлығы да менікі,</w:t>
        <w:br/>
        <w:t>Мына дәуір, мына өмір,</w:t>
        <w:br/>
        <w:t>Мынау аспан, мына күн,</w:t>
      </w:r>
    </w:p>
    <w:p>
      <w:r>
        <w:t>Мына мұхит, мына жер -</w:t>
        <w:br/>
        <w:t>Мына менің тұрағым,</w:t>
        <w:br/>
        <w:t>Барлығы да менікі.</w:t>
        <w:br/>
        <w:t>Жұлдыздардың шырағы -</w:t>
        <w:br/>
        <w:t>Жердің ұшқан сыңары.</w:t>
        <w:br/>
        <w:t>Еділ, Жайық, Дон, Дунай,</w:t>
        <w:br/>
        <w:t>Қарасаздың бұлағы, -</w:t>
        <w:br/>
        <w:t>деп бүкіл жұмыр жерді жүрегінде, бар ғаламды</w:t>
        <w:br/>
        <w:t>бауырында әлдилеген ақынның әр өлеңі ән сұрамай</w:t>
        <w:br/>
        <w:t>қайтеді?!</w:t>
        <w:br/>
        <w:t>Сондықтан да ұлы көмпозитор Нұрғиса Тілендиев-</w:t>
        <w:br/>
        <w:t>тен талантты сазгер Тұрсынжан Шапайға дейінгі жұмыр</w:t>
        <w:br/>
        <w:t>жердің бетінде ән шығаруға қабілеті бар қазақтың бірде-</w:t>
        <w:br/>
        <w:t>бірі Мұқағали поэзиясына соқпай өтпейді. Осы ақиқатты</w:t>
        <w:br/>
        <w:t>мойындаған адам мына шындыққа да келіседі: Мұқағали-</w:t>
        <w:br/>
        <w:t>дың поэзиясына барлық ән шығаратындар ғана емес, бүкіл</w:t>
        <w:br/>
        <w:t>ән тындаушылар ынтық.</w:t>
        <w:br/>
        <w:t>Сол ынтызарлықтың, яғни Мұқағали мәтіндері мен ән</w:t>
        <w:br/>
        <w:t>шығарушы һәм тыңдаушылар арасындағы ұлы тартылыс</w:t>
        <w:br/>
        <w:t>күшінін қайнар көзі қайда? Оқушы қазақ былай тұрсын,</w:t>
        <w:br/>
        <w:t>құлағы тесік кез келген тыңдаушы қазақты өзіне баурап</w:t>
        <w:br/>
        <w:t>290</w:t>
        <w:br/>
        <w:t>БІЛГІН КЕЛСЕ, АЛДЫМЕН ЗЕРТТЕ МЕНІ</w:t>
        <w:br/>
        <w:t>Айта берсең - бір түнге таусылмайтын әңгіме. Тек ақырын</w:t>
        <w:br/>
        <w:t>берсін, жақсылығын жақын қылсын деңіз. Осының</w:t>
        <w:br/>
        <w:t>бәрін жүрегінен өткізген ақын калай, қайдан шабыт</w:t>
        <w:br/>
        <w:t>шақырсын?! Осыларды айтып Ысрайыл ақынға (Сапарбай)</w:t>
        <w:br/>
        <w:t>шағынғанымда, ол маған былай деп кеңес берді: “қай заман</w:t>
        <w:br/>
        <w:t>да оңай болмаған. Жамандықты қаузай берсең, б бірте- бірте</w:t>
        <w:br/>
        <w:t>тұнғиығына батып, шыға алмай қаласың. Біздің міндетіміз</w:t>
        <w:br/>
        <w:t>-түнектен де нұр іздеу. Қараңғы кеуделерге сәуле түсіру.</w:t>
        <w:br/>
        <w:t>Жылап келіп, келмейді жылап кеткім,</w:t>
        <w:br/>
        <w:t>Ол ғұмырды келеді бір-ақ тепкім.</w:t>
        <w:br/>
        <w:t>Жамандық жақсартып,</w:t>
        <w:br/>
        <w:t>Жақсылықты</w:t>
        <w:br/>
        <w:t>Онан сайын келеді куатты еткім”,</w:t>
        <w:br/>
        <w:t>- дейді ғой Мұқағали. Жамандықтар жаныңды</w:t>
        <w:br/>
        <w:t>жаныштамас үшін, одан биік тұрған ләзім. Ақын Өз</w:t>
        <w:br/>
        <w:t>әлемінде жасағаны дұрыс. Иә, өз әлемінде... Ол әлемді өзің</w:t>
        <w:br/>
        <w:t>жасап аласың. Науаиы да солай сткен. Өмір бойы үйлен-</w:t>
        <w:br/>
        <w:t>бей, жарсыз өткен ұлы ақын Гули сынды қиялындағы әсем</w:t>
        <w:br/>
        <w:t>бейнені таңдап алып, соған өлердей ғашық болған. Содан</w:t>
      </w:r>
    </w:p>
    <w:p>
      <w:r>
        <w:t>ұрпақтан-ұрпаққа мұра болған ғажап жырлар туған. Сол</w:t>
        <w:br/>
        <w:t>жырлар арқылы шыбыны бардың жүрегіне сезім сәулесін</w:t>
        <w:br/>
        <w:t>түсірген. Төлеген Айбергенов те кеңестік идеологияның</w:t>
        <w:br/>
        <w:t>тепкісіне қыңбай, ой-арманынңды асқар биікке жетелейтін</w:t>
        <w:br/>
        <w:t>оптимнстік жырлар жазған, қазақи рухты асқақтатқан”.</w:t>
        <w:br/>
        <w:t>Мұқағалидың да өз әлемі бар, бірақ бұл әлем жоғарыда</w:t>
        <w:br/>
        <w:t>біз айткан әлемге мүлде ұқсамайды. Мұқағали әлемі - мұң</w:t>
        <w:br/>
        <w:t>әлемі.</w:t>
        <w:br/>
        <w:t>Жүргенім жоқ қайғының жүгін артып,</w:t>
        <w:br/>
        <w:t>Ер сүрінсе еңкеймес, жығылар тік.</w:t>
        <w:br/>
        <w:t>Бөліп, жарған қайсыбір қуаныштан.</w:t>
        <w:br/>
        <w:t>Ойландырған оңаша мұңым артық.</w:t>
        <w:br/>
        <w:t>Ақын мұңы - күнделікті күйбең тірліктен пәндауи</w:t>
        <w:br/>
        <w:t>сыбағамызды айыра алмаған біздің күйкі мұңымыздан</w:t>
        <w:br/>
        <w:t>басқашалау мұң. Бұл мұң адамзаттың арманымен астаса-</w:t>
        <w:br/>
        <w:t>ды. Ал, адамзаттың арманы - “Адам деген ардақты атты”</w:t>
        <w:br/>
        <w:t>әз биігінен көру. Мұқағали мұңы бір ғана ХХ ғасырдағы</w:t>
        <w:br/>
        <w:t>өмірмен, кеңестік идеологияға көңілі толмаумен ғана</w:t>
        <w:br/>
        <w:t>282</w:t>
        <w:br/>
        <w:t>БІЛГІҢ КЕЛСЕ, АЛДЫМЕН ЗЕРТТЕ МЕНІ</w:t>
        <w:br/>
        <w:t>Күрең тау анау, күрең бел,</w:t>
        <w:br/>
        <w:t>Күрең бел - жиған кілемдер.</w:t>
        <w:br/>
        <w:t>Жаз келер және жап-жасыл,</w:t>
        <w:br/>
        <w:t>Жасауын жердің түгендер.</w:t>
        <w:br/>
        <w:t>Әдебиет мұғалімдерінен поэманы осы тұрғыдан</w:t>
        <w:br/>
        <w:t>түсіндіруді өтіне отырып, мақаламды аяқтаймын.</w:t>
        <w:br/>
        <w:t>МҰҚАҒАЛИ ӘЛЕМІ</w:t>
        <w:br/>
        <w:t>ұқағали әлемі.. әлем дегеннен шығады, тек</w:t>
        <w:br/>
        <w:t>данышпан, ақын-жазушы, ғұлама ғалымның ғана</w:t>
        <w:br/>
        <w:t>емес, бұл жарық дүние есігін іңгәлап ашқан әрбір пенденің</w:t>
        <w:br/>
        <w:t>өз әлемі бар. “Адам деген -ардақты ат”,- депті пролетариат</w:t>
        <w:br/>
        <w:t>жазушысы М. Горький. Дегенмен, жұрттың бәрі бірдей сол</w:t>
        <w:br/>
        <w:t>атты ардақтап та. ардақтатып та жүрмегеніндей, әр адам</w:t>
        <w:br/>
        <w:t>өз әлемінің де түрін толық түстеп, байыбына терең бара</w:t>
        <w:br/>
        <w:t>бермейтіні де ақикат. “Адамды заман билемек, заманға</w:t>
        <w:br/>
        <w:t>жаман күйлемек, замана оны илемек” - деген ұлы бабамыз</w:t>
        <w:br/>
        <w:t>Абай сөзінің төркініне үңілсек, қай заманда да “адамның</w:t>
        <w:br/>
        <w:t>басы Аллаһтың добы” болғандығын мойындамауға лажың</w:t>
        <w:br/>
        <w:t>жоқ. “Зар заман ақындары” -- деп жүрміз ғой, бірақ қай</w:t>
        <w:br/>
        <w:t>заманның да ақын үшін, данышпан жандар үшін жай</w:t>
        <w:br/>
        <w:t>заман болмағанын, қаншалықты қой үстінс бозторғай</w:t>
        <w:br/>
        <w:t>жұмыртқалады дегенмен, сол заманның өзіне тән зары мен</w:t>
        <w:br/>
        <w:t>ауыртпалығы болғандығын жаққа шығара алмайсың. Осы</w:t>
        <w:br/>
        <w:t>зар, осы мұң қашан да ақын жүрегі арқылы өткен. Еліміз</w:t>
      </w:r>
    </w:p>
    <w:p>
      <w:r>
        <w:t>егемендік алып, тәуелсіздік таңы атты, өркениет биігіне</w:t>
        <w:br/>
        <w:t>өрлеп барамыз дегенімізбен, бұл заманда да ойыңды</w:t>
        <w:br/>
        <w:t>ойсыратар, санаңды сансыратар сан тарам сайқымазақтың,</w:t>
        <w:br/>
        <w:t>құбыжық құбылыстардың куәсі болып жүргеніміз өтірік</w:t>
        <w:br/>
        <w:t>емес. Кешегі түпке шөккен күл-қоқыс бетке шықты,</w:t>
        <w:br/>
        <w:t>ұры-қары байлықтың буымен бусанып, тіл мен ділдің,</w:t>
        <w:br/>
        <w:t>зиялылықтың қадірі кетті. Жаузақын қызың -- жезөкше,</w:t>
        <w:br/>
        <w:t>балауса ұлың - қатігез. Атаның аузынан - дуа, әженің</w:t>
        <w:br/>
        <w:t>аузынан - әлди кетті. Жырың - тақпақ болды, шығармаң</w:t>
        <w:br/>
        <w:t>- шатпақ болды. Аталы сөздің қиюы кетті, тентекті тезге</w:t>
        <w:br/>
        <w:t>салып тыйуы кетті. Бақтан бұлбұл кетіп, қарға қарқылдады.</w:t>
        <w:br/>
        <w:t>281</w:t>
        <w:br/>
        <w:t>19--1229</w:t>
        <w:br/>
        <w:t>БІЛГІН КЕЛСЕ, АЛДЫМЕН ЗЕРТТЕ МЕНІ</w:t>
        <w:br/>
        <w:t>Автор сіздің “Қарлығашым, келдің бе)” аттты жыр</w:t>
        <w:br/>
        <w:t>жинағыңызға ерекше сүйінді. Абыздай толғанып, өлең</w:t>
        <w:br/>
        <w:t>кереметін саралады. Ішінде жақсы шығармалары көп</w:t>
        <w:br/>
        <w:t>жинактар, әрине, бар, арасында бірде-бір жаман шумақ</w:t>
        <w:br/>
        <w:t>кірмеген кітап та болады екен. “Осындай сиректің біреуі”,</w:t>
        <w:br/>
        <w:t>- деп Әбекең “Қарлығашым, келдің бе?” кітабын атады.</w:t>
        <w:br/>
        <w:t>Үшінші кітабыңызбен-ақ дуалы ауыз қаламгердің шынайы</w:t>
        <w:br/>
        <w:t>ықыласына бөлендіңіз. Осыдан кейін назар аударып,</w:t>
        <w:br/>
        <w:t>сыншылар дүрілдететін шығар деп күттік. Бірақ, “көрмес</w:t>
        <w:br/>
        <w:t>түйені де көрместің” керін келтіргендей әдеби әлем жұмған</w:t>
        <w:br/>
        <w:t>аузын ашқан жоқ. Мән бермегендей, елемегендей сынай</w:t>
        <w:br/>
        <w:t>танытып, өзінің дағдылы жұмыстарын жалғастыра берді.</w:t>
        <w:br/>
        <w:t>Аға! “Алайда өлтіре алмас өлеңді ешкім”, - дегеніңіз</w:t>
        <w:br/>
        <w:t>риясыз шындық. Нағыз жыр қайта туғандай түлейді екен.</w:t>
        <w:br/>
        <w:t>Сіз қалдырған әр шумақ ән сұрап тұрғандай. Өзім қатысқан</w:t>
        <w:br/>
        <w:t>думан-тойдың сізсіз өткенін көрген жоқпын. Соның</w:t>
        <w:br/>
        <w:t>мысалына тоқталайын. Жақында бір топ қазақтармен</w:t>
        <w:br/>
        <w:t>танысып қалдым. Өскемен өңіріне құдалыққа барыпты.</w:t>
        <w:br/>
        <w:t>Не болды дейсіз ғой, қызық! Құдалары ауылдың алты</w:t>
        <w:br/>
        <w:t>ауызы ретіңде өлеңдеріңізді домбыраға қосып кезек-</w:t>
        <w:br/>
        <w:t>кезек шырқайды. Әншейіндегі орысшалау дағдының</w:t>
        <w:br/>
        <w:t>ұмытылатынын да сонда көрген. Нағыз поэзия ұлттық</w:t>
        <w:br/>
        <w:t>рухты асқақтатады.</w:t>
        <w:br/>
        <w:t>“Ендігі кезек сіздерлікіжәне оны Мұқаңның өлеңдерінен</w:t>
        <w:br/>
        <w:t>бастайсыздар”, - деп қолқа салғаны. Ақын ағаны құмартып</w:t>
        <w:br/>
        <w:t>оқығанмен, оны жаттап алуға құнтымыздың болмағаны</w:t>
        <w:br/>
        <w:t>еске түсті. Маңдайдан тер бұрқ етті. Қателіктің орнын</w:t>
        <w:br/>
        <w:t>толтыру үшін қорытынды шығарып жатырмыз” - деп</w:t>
        <w:br/>
        <w:t>күлді елуді алқымдаған отағасы. Аға, менің таңқалатыным:</w:t>
        <w:br/>
        <w:t>Қазақстанның қай түкпіріне барсақ та, сізді білмейтін</w:t>
        <w:br/>
        <w:t>алаштың баласын көрмедім. Және туған күніңіз 9 акпанды</w:t>
        <w:br/>
        <w:t>баспасөз ешқашан елеусіз қалдырмайды. Жыл сайын</w:t>
        <w:br/>
        <w:t>мектептерде “Мұқағали күніне арнап” әдеби кештер өтеді.</w:t>
        <w:br/>
        <w:t>Бұл жайында жарлық шығарып, шешім кабылдап, нұсқау</w:t>
        <w:br/>
        <w:t>беріп жатқан ешкім жоқ. Бәрі де оқырманның өз еркімен</w:t>
        <w:br/>
        <w:t>ұйымдастырылатын шара. Сізге деген халықтың суымас</w:t>
        <w:br/>
        <w:t>махаббаты.</w:t>
        <w:br/>
        <w:t>294</w:t>
      </w:r>
    </w:p>
    <w:p>
      <w:r>
        <w:t>БІЛГІҢ КЕЛСЕ, АЛДЫМЕН ЗЕРТТЕ МЕНІ</w:t>
        <w:br/>
        <w:t>Дегенмен, ол қателік жіберген жоқ. Шын мәнінде әркім</w:t>
        <w:br/>
        <w:t>осылай өмір сүру керек. Ұлы адамгершілік таным-түсінік,</w:t>
        <w:br/>
        <w:t>мұрат, адами, ұлттық құндылық тұрғысынан қарағанда</w:t>
        <w:br/>
        <w:t>солай. Бірақ, өмірдің аты - өмір. Бес саусақ бірдей емес.</w:t>
        <w:br/>
        <w:t>Өзін ар, адамдық жолында құрбан еткен тұлғалар болма-</w:t>
        <w:br/>
        <w:t>са, адамзат өмірі азғындық тығырығына тірелер еді. Иса</w:t>
        <w:br/>
        <w:t>“крестке” шегенделмесе, Мұхаммед дүние ләззатынан баз</w:t>
        <w:br/>
        <w:t>кешіп, құранды уағыздамаса, Иассауи қылуетке түспе-</w:t>
        <w:br/>
        <w:t>се, Мағжан, Қайраттар атылмаса, асылмаса, зұлымдық</w:t>
        <w:br/>
        <w:t>үстемдік құрып, ақырзаман аранын ашар елі. Құдай бәрін</w:t>
        <w:br/>
        <w:t>көріп тұр ғой. Мұқағали да алдымен құдайға, содан соң</w:t>
        <w:br/>
        <w:t>халқына сенді.</w:t>
        <w:br/>
        <w:t>Сананы сары уайым сарқылтқанмен,</w:t>
        <w:br/>
        <w:t>Тынысты тұйық тұман тарылтқанмен.</w:t>
        <w:br/>
        <w:t>Үзбеймін күдерімді жарықтан мен,</w:t>
        <w:br/>
        <w:t>Үзбеймін күдерімді халықтан мен.</w:t>
        <w:br/>
        <w:t>Қақым жоқ тағдырыма қалтылдарға,</w:t>
        <w:br/>
        <w:t>Қақым жоқ болашаққа салқындарға.</w:t>
        <w:br/>
        <w:t>Сенемін, түспек емес нарқым дауға,</w:t>
        <w:br/>
        <w:t>Сезетін жүрегімді халқым барда.</w:t>
        <w:br/>
        <w:t>Әулие ақынның айтқаны келді. Халқы сенімін ақтады.</w:t>
        <w:br/>
        <w:t>Ол 80-ге толады.Тоқтамұрат Қайыпов сынды кариялар</w:t>
        <w:br/>
        <w:t>жырын жатқа оқып жүр. Қандай бақыт! Мұқағали әлеміне</w:t>
        <w:br/>
        <w:t>әркім бір қадам жақындаса, ақырзаманның ауылы бір кадам</w:t>
        <w:br/>
        <w:t>алыстай түсер еді-ау!</w:t>
        <w:br/>
        <w:t>Сол күн келер ме екен?!</w:t>
        <w:br/>
        <w:t>БІЛГІН КЕЛСЕ, АЛДЫМЕН ЗЕРТТЕ МЕНІ</w:t>
        <w:br/>
        <w:t>Батық МӘЖИТҰЛЫ</w:t>
        <w:br/>
        <w:t>Нарынқол және Шелек аудандық газеттерінде,</w:t>
        <w:br/>
        <w:t>республикалық «Ақиқат» журналында, «Егемен</w:t>
        <w:br/>
        <w:t>Қазақстан» газеттерінде қызметтер істеді.</w:t>
        <w:br/>
        <w:t>Қазір республцкалық әдеби-мәдени, танымдық</w:t>
        <w:br/>
        <w:t>«Мұқағали» журналының бас редакторы.</w:t>
        <w:br/>
        <w:t>МОНОЛОГ</w:t>
        <w:br/>
        <w:t>Мұқағали ақынның рухымен сырласу</w:t>
        <w:br/>
        <w:t>А ссалаумағалейкум, Мұқағали аға! Өткен күнде тоқтау</w:t>
        <w:br/>
        <w:t>оқ.</w:t>
        <w:br/>
        <w:t>Егер тірі болсаңыз, сақал, шашы ағарған көсегелі</w:t>
        <w:br/>
        <w:t>қарияны көрер ме едік? Осылай деп, көзіме елестетуге</w:t>
        <w:br/>
        <w:t>тырысқанмен, түк қисыны келмейді. Менін ойымдағы</w:t>
      </w:r>
    </w:p>
    <w:p>
      <w:r>
        <w:t>бейнеңіз баяғы калыпта.</w:t>
        <w:br/>
        <w:t>Бусанып, буырқанып, шалқып та толқып, иыққа</w:t>
        <w:br/>
        <w:t>түскен қылаусыз қара шашыңызды артқа қарай бір сілкіп.</w:t>
        <w:br/>
        <w:t>ақыл дарыған ай маңдайыңызды жарқыратып, қыран</w:t>
        <w:br/>
        <w:t>жанарыңызбен дүние болмыстың құпиясын сүзіп, өмір-</w:t>
        <w:br/>
        <w:t>өзеннің ағысына қарсы қайсарлана жүзіп және ол сіздің</w:t>
        <w:br/>
        <w:t>табиғатыңызға ғана жарасып, Алматының көшесінде кетіп</w:t>
        <w:br/>
        <w:t>бара жатқандайсыз.</w:t>
        <w:br/>
        <w:t>Алтыалаш сізге бекер тәнті болған жоқ. Жырларыңызбен</w:t>
        <w:br/>
        <w:t>біте қайнасты. Мәселен, мынау өлеңдердің иесі сіз</w:t>
        <w:br/>
        <w:t>болғанмен, ондағы ой мен сезім біздікі. Сондықтан</w:t>
        <w:br/>
        <w:t>жатырқамадық. Өз-өзінен жатталып, көкейімізге орнықты.</w:t>
        <w:br/>
        <w:t>Себебін айтып көрейін. Талантының аз-кемдігіне</w:t>
        <w:br/>
        <w:t>қарамай, адамның толқыныс күйі бірдей ғой. Бірақ.</w:t>
        <w:br/>
        <w:t>қаншалық қуансақ та, қаншама мұңайсақ та, сағынып-</w:t>
        <w:br/>
        <w:t>сарғайсак та, қалтырап тоңып, немесе күйіп жансақ та</w:t>
        <w:br/>
        <w:t>- сезім дірілінің ырғағын сіз секілді баяндап жеткізе</w:t>
        <w:br/>
        <w:t>292</w:t>
        <w:br/>
        <w:t>БІЛГІҢ КЕЛСЕ, АЛДЫМЕН ЗЕРТТЕ МЕНІ -</w:t>
        <w:br/>
        <w:t>Өрнектерінен үйреніп, ой санасына тоқыдыңыз. Әлдеқашан</w:t>
        <w:br/>
        <w:t>академиялық білімге қол жеткізіп қойған сізді, дипломсыз</w:t>
        <w:br/>
        <w:t>деп айтуға ауыз бармайды.</w:t>
        <w:br/>
        <w:t>Мына сипатыңыз кейде Абай атаңызға ұқсас. Мәсе-</w:t>
        <w:br/>
        <w:t>лен, жазушы Марат Қабанбай “Ана тілі” газетіне жарияла-</w:t>
        <w:br/>
        <w:t>ған бір естелігінде, сіздің оқымысты ғалым қариямен</w:t>
        <w:br/>
        <w:t>әңгімелескеніңізді келтірген. Сонда әлгі кісі: “Түһ! Өзіңмен</w:t>
        <w:br/>
        <w:t>биіктігі бірдей көзқарастағы адаммен сырласқан да ғанибет</w:t>
        <w:br/>
        <w:t>қой!” - деп жадыраған екен.</w:t>
        <w:br/>
        <w:t>Орыс тілін ана тіліндей меңгердіңіз. Зиялы адамға</w:t>
        <w:br/>
        <w:t>тән сауаттылықпен көп тіл білуді де армандадыңыз. Осы</w:t>
        <w:br/>
        <w:t>жайында Қазақстанға еңбек сіңірген мұғалім Жүнісхан</w:t>
        <w:br/>
        <w:t>Құлмұханбетовтың қозғаған бір сөзі бар. “Елуінші жыл-</w:t>
        <w:br/>
        <w:t>дары. Орта мектепті бітірген соң Мұқағали екеуміз студент</w:t>
        <w:br/>
        <w:t>болсақ деп Алматыға аттандық. Мамандыққа байланысты</w:t>
        <w:br/>
        <w:t>шешімді Мұқаң айтты: “Жүнісхан, еліміздің бүгінінен</w:t>
        <w:br/>
        <w:t>ертеңі биік. Мәдениетті адамдар солай етеді. Бір шет тілін</w:t>
        <w:br/>
        <w:t>білуге міндеттіміз. Екеуміз неміс тіл факультетіне барайық”,</w:t>
        <w:br/>
        <w:t>- деді. Дұрыс таңдауға қалай уәж айтасың. Келістік. Мұқан</w:t>
        <w:br/>
        <w:t>емтихандардан сүрінбей өтіп шықты. Балым жетпей қалған</w:t>
        <w:br/>
        <w:t>маған: “Француз тілі факультетіне барасың”, - деді. Мен</w:t>
        <w:br/>
        <w:t>сонда кеттім”, - дейді.</w:t>
        <w:br/>
        <w:t>Аға! Кез келгеннің еншісіне бұйырмайтын осынша-</w:t>
        <w:br/>
        <w:t>лық біліммен, аялы таныммен орынтаққа ұмтылсаңыз,</w:t>
        <w:br/>
        <w:t>ең кемінде бір ауданды баскарып, оның руханиятын</w:t>
        <w:br/>
        <w:t>да, экономикасын да өркендетіп жіберер едіңіз-ау деп</w:t>
        <w:br/>
        <w:t>ойлаймын... Айтпақшы сіз, ауылдық кеңесте хатшы,</w:t>
        <w:br/>
        <w:t>институтта комсомол ұйымының жетекшісі де болды-</w:t>
        <w:br/>
        <w:t>ңыз. Аз дегенмен, биліктегі қызметтің дәмін осылай ептеп</w:t>
        <w:br/>
        <w:t>татып көргеніңіз бар. Бірақ бәрібір сізді өлен патшалығы</w:t>
        <w:br/>
        <w:t>өзіне тартты да тұрды. “Мен өмірді жырлау үшін келген-</w:t>
        <w:br/>
        <w:t>мін”, - деп кесіп айттыңыз. Соның нэтижесіндей , әдеби</w:t>
        <w:br/>
        <w:t>ортаға “қартайып” қосылған жас ақын айналасы он-он</w:t>
      </w:r>
    </w:p>
    <w:p>
      <w:r>
        <w:t>бес жылдың ішінде ұлы дәуірмен иықтасып шыға келді.</w:t>
        <w:br/>
        <w:t>Таңдауыңыздың құнын сонда түсіндік.</w:t>
        <w:br/>
        <w:t>“Өз жүрегінің сағынышына қарыздар” (Т.Айбергенов)</w:t>
        <w:br/>
        <w:t>болған ақындық парызды өтеу жолында Абай атаңызбен</w:t>
        <w:br/>
        <w:t>296</w:t>
        <w:br/>
        <w:t>БІЛГІҢ КЕЛСЕ, АЛДЫМЕН ЗЕРТТЕ МЕНІ</w:t>
        <w:br/>
        <w:t>ала коятын Мұқағали мәтіндерінің сиқыры неде? Бәлки,</w:t>
        <w:br/>
        <w:t>ОЛ ЭН МӘТІНІН Іштей әндетіп отырып шығаратын шығар?</w:t>
        <w:br/>
        <w:t>Кім білсін, сөйтсе, сөйткен де болар. Бірақ үнемі әр өлеңің</w:t>
        <w:br/>
        <w:t>сондай бір өзіндік тәсілмен дүниеге әкелді десек, ақынның</w:t>
        <w:br/>
        <w:t>мың сәтін бір сәтіне айырбастап жіберген болмаймыз</w:t>
        <w:br/>
        <w:t>ба? Гәп басқада. Гәп - Мұқағали жөргегінде табысқан,</w:t>
        <w:br/>
        <w:t>уызында жарыған казақтың кара өлеңінде. «Қара» деген</w:t>
        <w:br/>
        <w:t>«ұлы», «үлкен», «қасиетті» деген мағына беретінін бәріміз</w:t>
        <w:br/>
        <w:t>білеміз. «Қара өлең» тіркесінде ондай ұғымдармен бірге</w:t>
        <w:br/>
        <w:t>«жұрттың бәріне ортак, екінің бірі білетін өлең» деген де</w:t>
        <w:br/>
        <w:t>мағына бар екенін ескерген жөн. Демек, Мұқаң сол екінің</w:t>
        <w:br/>
        <w:t>бірінің жүрегіне жол ашар «күпі киген қазақтың кара өлең-</w:t>
        <w:br/>
        <w:t>ін шекпен жауып өзіне қайтарғандыктан» да бүгінде қазақ-</w:t>
        <w:br/>
        <w:t>тың бәрі Мұқағали мәтініне жазылған әннің кез келгенін, ол</w:t>
        <w:br/>
        <w:t>мейлі ойлауық, мейлі зарлауык, толғауык, мейлі бойлауық</w:t>
        <w:br/>
        <w:t>болсын, қандай сапада шығарылса да ең әуелі сөзіне құпақ</w:t>
        <w:br/>
        <w:t>түреді. Өзінің басындағы бар сырды, көңіліндегі мұңды</w:t>
        <w:br/>
        <w:t>көреді. Жүрек түбіндегі екінің бірі дөп баса бермейтін</w:t>
        <w:br/>
        <w:t>перненің үнін естиді. Санасындағы әмір салған соқпақтың</w:t>
        <w:br/>
        <w:t>ізін табады. Мұқағали танымы мен тыңдаушының түйсігі</w:t>
        <w:br/>
        <w:t>сол мәтіндерде жарқ еткен бір нүктеде тоғысады.</w:t>
        <w:br/>
        <w:t>Мұқағалидың мандайынаән шығару жазылса, ол сөз жоқ,</w:t>
        <w:br/>
        <w:t>ұлы композитор болар еді. Өйткені, оның канында сонау</w:t>
        <w:br/>
        <w:t>ата-бабаларынан келе жаткан фольклорлық мұраларға тән</w:t>
        <w:br/>
        <w:t>синкреттілік ағыны, яғни бірнеше өнердің тоғысы (музыка</w:t>
        <w:br/>
        <w:t>мен поэзия тоғысы) бар еді. Заманына қарай Алла тағала</w:t>
        <w:br/>
        <w:t>Мұқағалидың бойындағы көнеден келе жаткан музыка</w:t>
        <w:br/>
        <w:t>толқынын қанында калдырып, жүрегінде жыр тасқынын</w:t>
        <w:br/>
        <w:t>тулаткан. Сондықтан да Мұқағали шығарған кез келген ән</w:t>
        <w:br/>
        <w:t>мәтінінің өзегінде музыка ырғағы толқып жатады.</w:t>
        <w:br/>
        <w:t>Мұқағали қайтыс болғаннан кейін Нұрғиса аға қат-</w:t>
        <w:br/>
        <w:t>ты күйзеледі. Жүрегі әлсіреп, екі айға жуық ауруханада</w:t>
        <w:br/>
        <w:t>жатады. Арада екі ай өткен соң жұмыска киетін бешпет-</w:t>
        <w:br/>
        <w:t>тің калтасынан хат шығады: «...Аға, мен ғой. Дертім қозып</w:t>
        <w:br/>
        <w:t>барады, не боларын білмеймін. Мынаған назар 51</w:t>
        <w:br/>
        <w:t>көрерсіз» , -депті. Ол- «Есіңе мені алғайсың» деген өлең</w:t>
        <w:br/>
        <w:t>ЕДІ...</w:t>
        <w:br/>
        <w:t>- 291</w:t>
        <w:br/>
        <w:t>БІЛГІН КЕЛСЕ, АЛДЫМЕН ЗЕРТТЕ МЕНІ</w:t>
        <w:br/>
        <w:t>Сағатбек МЕДЕУБЕКҰЛЫ</w:t>
        <w:br/>
        <w:t>Әдебиеттанушы, өнертанушы ғалым.</w:t>
        <w:br/>
        <w:t>Жетісу әндері мен күйлерінің шығу тарихын</w:t>
        <w:br/>
        <w:t>және ел шежіресін кеңінен зерттеп жүр. Көдек</w:t>
      </w:r>
    </w:p>
    <w:p>
      <w:r>
        <w:t>ақынның мұрасын жинауға, оны кітап етіп</w:t>
        <w:br/>
        <w:t>құрастыруға еңбек сіңіргендердің бірі. Қазір де</w:t>
        <w:br/>
        <w:t>шығармашылық ізденістер үстінде.</w:t>
        <w:br/>
        <w:t>ҚазҰУ-дың журналистика факультетінің</w:t>
        <w:br/>
        <w:t>кафедра меңгерушісі.</w:t>
        <w:br/>
        <w:t>ӘР ӨЛЕҢІ</w:t>
        <w:br/>
        <w:t>ӘНГЕ АЙНАЛҒАН</w:t>
        <w:br/>
        <w:t>азірде ұлы ақынның әр өлеңі әнге айналып бара</w:t>
        <w:br/>
        <w:t>атыр. Мұны еш қазақ жокқа шығара алмайды.</w:t>
        <w:br/>
        <w:t>Бір қызығы, ол көзі тірісінде әнге өлең шығарсам, әнмен</w:t>
        <w:br/>
        <w:t>бірге өлеңім елдің аузында жүрсе, сөйтіп атым, атағым</w:t>
        <w:br/>
        <w:t>жұртқа жайылса деп жанталаспаған. 1974 жылы «Жазушы»</w:t>
        <w:br/>
        <w:t>баспасынанжарықкөрген«Әншыркайық»дегенәнмәтіндері</w:t>
        <w:br/>
        <w:t>жинағынан оның бірде-бір өлеңін кездестірмейсіз. «Тағы</w:t>
        <w:br/>
        <w:t>бір жиырма жыл, Жиырма жыл - шынымен киын ба бұл?»</w:t>
        <w:br/>
        <w:t>деп алпысқа келуді армандап жүргенде өлшеулі өмірінін</w:t>
        <w:br/>
        <w:t>сағаты жақындағанын сезді ме екен, 1975 жылы каңтар</w:t>
        <w:br/>
        <w:t>айында Нұрғиса ағасына: «Нұраға! Мен осы уақытка дейін</w:t>
        <w:br/>
        <w:t>әнге өлең жазып көрмеген ем. Биыл Жеңістің 30 жылдығы</w:t>
        <w:br/>
        <w:t>ғой. Ауруханада жатып неше түрлі ойға батамын. Өткенді</w:t>
        <w:br/>
        <w:t>сске түсірсем, сонау дүлей соғыстан жалғыз баласын күте-</w:t>
        <w:br/>
        <w:t>күте күрсініп, ақырында көре алмай, кайғыдан көз жұмған</w:t>
        <w:br/>
        <w:t>бойдақ аналардың талайын көріп едім. Соларға арнап</w:t>
        <w:br/>
        <w:t>«Сөнбейді, әже, шырағың» деген мына бір өлеңді жазып</w:t>
        <w:br/>
        <w:t>едім. Егер көңіліңізден шықса, осыған ән жазып көрерсіз.</w:t>
        <w:br/>
        <w:t>ұнамаса, өкпе жоқ», - деп хат жолдапты. Нұраган інісінің</w:t>
        <w:br/>
        <w:t>бұл тілегін қабыл алады да, ән шығарады. Одан басқа тағы</w:t>
        <w:br/>
        <w:t>бір ән шығарып, мәтінін Мұқана жаздыртады. «Болмасын</w:t>
        <w:br/>
        <w:t>соғыс, болмасын» деген осы ән мәтінінің 14 нұсқасын</w:t>
        <w:br/>
        <w:t>жазып көріпті, Мұқаң жарықтық. Әнге, әннің мәтініне</w:t>
        <w:br/>
        <w:t>288</w:t>
        <w:br/>
        <w:t>БІЛГІҢ КЕЛСЕ, АЛДЫМЕН ЗЕРТТЕ МЕНІ!</w:t>
        <w:br/>
        <w:t>алмаймыз. Сондықтан шерткен жырыңызды бәріміз кәдеге</w:t>
        <w:br/>
        <w:t>жаратып пайдаландық.</w:t>
        <w:br/>
        <w:t>“Рахмет саған,айналайын,ақын! Керегімді өлеңдеріннен</w:t>
        <w:br/>
        <w:t>таптым. “Тілсіз тілді” сөйлеттің. Менің жүрексырларымның</w:t>
        <w:br/>
        <w:t>үні ғой мынау. Оған өзім де сендім, өзгені де сендірдім”, -</w:t>
        <w:br/>
        <w:t>деп қуандық.</w:t>
        <w:br/>
        <w:t>Шынайы ақындық куаттың тылсым күші өзгеше. Бойды</w:t>
        <w:br/>
        <w:t>баурады. ойды жаулады. Жалпак жұрт соны қапысыз</w:t>
        <w:br/>
        <w:t>аңғарды. Ондай шығармаларға лайықты бағасын берудің</w:t>
        <w:br/>
        <w:t>өзі бақыт. “Жақсының жақсылығын айт, нұры тасысын”.</w:t>
        <w:br/>
        <w:t>Десек те, соның сэті тірі кезіңізде түспей-ақ қойғаны. Өзіңіз</w:t>
        <w:br/>
        <w:t>туралы акикаттың айтылғанын өзініз естіп үлгерген жоқсыз.</w:t>
        <w:br/>
        <w:t>Оның алғаш рет қазанама сөйлемдерінде баяндалғаны</w:t>
        <w:br/>
        <w:t>қандай өкінішті!</w:t>
        <w:br/>
        <w:t>Аға! Сіз өмірден озған сол бір азалы сәт ерекше есте</w:t>
        <w:br/>
        <w:t>қалды. Сүйікті ақынын соңғы сапарға шығарып салуға</w:t>
      </w:r>
    </w:p>
    <w:p>
      <w:r>
        <w:t>келген жұрттың санында шек жоқ. Қала студенттері бір күн</w:t>
        <w:br/>
        <w:t>сабақтарына бармады. Қаралы көшке ілесіп, Кеңсайға қарай</w:t>
        <w:br/>
        <w:t>беттеген, сізді жоқтаған мыңдаған оқырмандарыңызды</w:t>
        <w:br/>
        <w:t>көріп таңыркадық.</w:t>
        <w:br/>
        <w:t>Кейде, “Әттен, менің насихатым жоқ, насихатталғанда</w:t>
        <w:br/>
        <w:t>ғой, элдекашан атақты болатын едім” деген секілді күйгелек</w:t>
        <w:br/>
        <w:t>сөздерді естиміз. Мына күймен салыстырып қарасақ, ол да</w:t>
        <w:br/>
        <w:t>бір татымы жоқ нәрсе екен. Нағыз ақын үшін насихаттың</w:t>
        <w:br/>
        <w:t>көкесі - өлеңі. Өлеңі кандай биікке көтеріледі, тұғыры</w:t>
        <w:br/>
        <w:t>тура сол жерде. Қызғаныштың қызыл итін мың жерден</w:t>
        <w:br/>
        <w:t>ырылдатса да, оны итеріп ешқашан төменге құлдилата</w:t>
        <w:br/>
        <w:t>алмайды. Сондықтан ғой сіздің: “Өмір сахнасына алған</w:t>
        <w:br/>
        <w:t>заңды билетім бар. Заңды орныма таласамын , - дегеніңіз.</w:t>
        <w:br/>
        <w:t>Талантты -- талант таниды. Тірі кезіңізде адалынан баға</w:t>
        <w:br/>
        <w:t>беріп, әрелі пікір айтқан Әбіш Кекілбаев болды. Алдымен</w:t>
        <w:br/>
        <w:t>1969 жылы “Лениншіл жасқа” “Жүректен-жүрекке деген</w:t>
        <w:br/>
        <w:t>әдемі мақаласын жариялады. Содан кейін 1971 жылы</w:t>
        <w:br/>
        <w:t>“Жұлдыз” журналында “Өлеңнің көкжиегі атты зерттеу</w:t>
        <w:br/>
        <w:t>сипатындағы очеркін жазды. Сонда төрт ақынды даралап,</w:t>
        <w:br/>
        <w:t>бөлек-бөлек атады. Олар - Қадыр Мырзалиев. Жұмекен</w:t>
        <w:br/>
        <w:t>Нәжімеденов, Мұқағали Мақатаев, Төлеген Айбергенов.</w:t>
        <w:br/>
        <w:t>293</w:t>
        <w:br/>
        <w:t>БІЛГІҢ КЕЛСЕ, АЛДЫМЕН ЗЕРТТЕ МЕНІ</w:t>
        <w:br/>
        <w:t>деген жауапкершіліктің ғаламат үлгісін Мұқаң осылай</w:t>
        <w:br/>
        <w:t>көрсетіп кеткен.</w:t>
        <w:br/>
        <w:t>Сол жылы қасиетіңнен айналайын Нұрағаң, тау тұлға-</w:t>
        <w:br/>
        <w:t>лы талантты інісін үйіне шақырып алып, шығармашы-</w:t>
        <w:br/>
        <w:t>лық жұмысқа бірлесе кіріседі. Қайталанбас кос алып бір</w:t>
        <w:br/>
        <w:t>бөлмеде отырып, мәңгі өлмес мұраларды өмірге әкеле-</w:t>
        <w:br/>
        <w:t>ді. «Мейлі наныңыз, мейлі нанбаңыз, сол жолы Мұқағали</w:t>
        <w:br/>
        <w:t>екеуміз тура 20 күн бойы біздің үйде өндіре жұмыс істедік.</w:t>
        <w:br/>
        <w:t>Мен отыздан аса ән шығардым. Ал ол сол әндердің бәріне</w:t>
        <w:br/>
        <w:t>мәлдіретіп тұрып өлең жазып шықты», - деп еске алады</w:t>
        <w:br/>
        <w:t>кейін Нұрағаң.</w:t>
        <w:br/>
        <w:t>Бірге соққан қос жүректен сол күндерде туған әндердің</w:t>
        <w:br/>
        <w:t>қатарында»Саржайлау», «Сөнбейді, әже, шырағың», «Кел,</w:t>
        <w:br/>
        <w:t>еркем, Алатауыма», «Домбыра досым», «Болмасын</w:t>
        <w:br/>
        <w:t>соғыс, болмасын» секілді біртуар туындылар бар. Талантты</w:t>
        <w:br/>
        <w:t>жүректер тоғысынан туған ол шығармалар қазақ музыка</w:t>
        <w:br/>
        <w:t>өнерінде де, казақ поэзиясында да әнге мәтін жазудың,</w:t>
        <w:br/>
        <w:t>мәтінге ән шығарудын ғажайып үлгілері ретінде әр санада</w:t>
        <w:br/>
        <w:t>күн сайын қайта жаңғырып естіледі бүгін. -</w:t>
        <w:br/>
        <w:t>Отырар ауданы Балтакөл ауылының перзен-</w:t>
        <w:br/>
        <w:t>ті Қыдырбай Аманжолов деген ауыл шаруашы-</w:t>
        <w:br/>
        <w:t>лығы ғылымының кандидаты елуден асқанда ән</w:t>
        <w:br/>
        <w:t>шығарумен айналысты. Біраз әндері Н.Нүсіпжанов,</w:t>
        <w:br/>
        <w:t>С.Нұрмағамбетова, Р.Стамғазиев, С.Қалымов секілді</w:t>
        <w:br/>
        <w:t>аншілердің орындауында эфирге шықты да. Ол аз</w:t>
        <w:br/>
        <w:t>десеңіз, Қыдыкеңнің 3жылда Зән жинағы жарық</w:t>
        <w:br/>
        <w:t>көрді. Сол кісі бір күні: «Маған өлең кітап берші, ән</w:t>
        <w:br/>
        <w:t>шығарайын» деді. Басқа кітаптардан бұрын Мұқағали</w:t>
        <w:br/>
        <w:t>ағамның жинағы колыма түсіп, соны ұсындым. Бірне-</w:t>
      </w:r>
    </w:p>
    <w:p>
      <w:r>
        <w:t>ше күннен кейін барсам, Қыдыкең Мұқағалидың өсі</w:t>
        <w:br/>
        <w:t>емес, бірнеше өлеңіне эн шығарып тастапты. Н--</w:t>
        <w:br/>
        <w:t>дейді. Мен музыка сыншысы емеспін. Ән Ы қамрена өндірі</w:t>
        <w:br/>
        <w:t>те халық береді. «Жаман емес» дедім дома екенінің</w:t>
        <w:br/>
        <w:t>Бір-екі аптадан кейін тағы да ұшырастым. «Мұқағ 5.</w:t>
        <w:br/>
        <w:t>дың тағы да елу шақты өлеңіне ән шығардым», " д</w:t>
        <w:br/>
        <w:t>к м. Қыдағаң одан кейін Же</w:t>
        <w:br/>
        <w:t>қарап тұр. Мен таңғалды ыагие беедыі</w:t>
        <w:br/>
        <w:t>Мұқағали өлеңдеріне ән шығаруды жалғастыр</w:t>
        <w:br/>
        <w:t>ЙЖӨЗ-е си с” |</w:t>
        <w:br/>
        <w:t>БІЛГІН КЕЛСЕ, АЛДЫМЕН ЗЕРТТЕ МЕНІ</w:t>
        <w:br/>
        <w:t>Ата көрген елдің баласындай, казақ әдебиеті алыптарын</w:t>
        <w:br/>
        <w:t>қадірлеп, касиеттеудің парқына жеттіңіз. Олардың өздеріне</w:t>
        <w:br/>
        <w:t>лайық теңеуін тауып мәртебеледіңіз. “Сізді көрсем,</w:t>
        <w:br/>
        <w:t>жомарт бір күзді көрем”, - деп Ғабитке карадыңыз. “Абай-</w:t>
        <w:br/>
        <w:t>далам, көңілің жабықпасын, Мұхтар болып даңқыңды</w:t>
        <w:br/>
        <w:t>анықтасын”, -- деп Семейге ғашық көзбен назар салдыңыз.</w:t>
        <w:br/>
        <w:t>“Тізгінін тежемеген Ілияс-жыр”, -- деп поэзия құлагеріне</w:t>
        <w:br/>
        <w:t>таңдандыңыз. “Өзің бе?.. Өзің ғажапсың! От кешкен алғаш</w:t>
        <w:br/>
        <w:t>азатсың”, - деп Сәкен ағаңызға қызықтыңыз. “Қазақтың</w:t>
        <w:br/>
        <w:t>Бальзагі”, - леп Сәбитті атадыңыз. Айта берсе теңеу көп.</w:t>
        <w:br/>
        <w:t>Сіз Мағжан туралы жыр жазбадыңыз. Оған мүмкіндік</w:t>
        <w:br/>
        <w:t>болды ма? Жазғызбасын жазғызбас. Бірак, оған</w:t>
        <w:br/>
        <w:t>табынғаныңызды бәрібір естігенбіз. Соның дәлелі ретінде,</w:t>
        <w:br/>
        <w:t>курстас досым Серікқали Байменшенің бір әңгімесін</w:t>
        <w:br/>
        <w:t>есіме түсірейін. “Қайынағаммен Мұқағали аға қатты</w:t>
        <w:br/>
        <w:t>сыйласты. Екеуін табыстырған Мағжанның мұрасы. Біреуі</w:t>
        <w:br/>
        <w:t>арап карпіне еркін. Екіншісі орталық кітапхананың сирек</w:t>
        <w:br/>
        <w:t>қолжазбалар қорынан қисынын тауып, Мағжан өлеңдерін</w:t>
        <w:br/>
        <w:t>алдырады. Қайынағам оқиды, Мұқаң тыңдайды. Одан кейін</w:t>
        <w:br/>
        <w:t>көздерінен алты тарам жас ағып, егіліп, өксіп үйлеріне</w:t>
        <w:br/>
        <w:t>қайтады... Кейін қайынағам сұмдық жалғызсырады. Оның</w:t>
        <w:br/>
        <w:t>Мұқағали әлеміне біржола сүңгіп кеткенін аңғардык”, -</w:t>
        <w:br/>
        <w:t>Деді маған.</w:t>
        <w:br/>
        <w:t>Мен Төлеген Айбергенов жайлы жазылған өлеңдердің</w:t>
        <w:br/>
        <w:t>талайын-ақ оқыдым. Оны ұнаткандар әр қырынан келіп,</w:t>
        <w:br/>
        <w:t>ықылас ниетін аңғартып жатады. Бірак, сіздің “Төлегенге”</w:t>
        <w:br/>
        <w:t>деген жырыңыздың жені бөлек. Маған ол ақындық тағдыр</w:t>
        <w:br/>
        <w:t>туралы еңіреп тұрып орындалған кішкентай дастан сияқты</w:t>
        <w:br/>
        <w:t>көрінеді. “Бармандар ақынды жұрт жерлегенге”, - деп</w:t>
        <w:br/>
        <w:t>өлмейтін дүниеге топырақ салуға тартынғандай, тежеулі</w:t>
        <w:br/>
        <w:t>бір сыңай байқатып, соған шыдамай періште жүрек сыңар</w:t>
        <w:br/>
        <w:t>аққудай сыңсып, бебеулейтін сияқты. Жылағаныңыз -</w:t>
        <w:br/>
        <w:t>сүйгеніңіз</w:t>
        <w:br/>
        <w:t>“Жаксы-жақсыны, баксы-баксыны көре алмайды”</w:t>
        <w:br/>
        <w:t>деген бар. Осының мысалын кейбіреулер жазушылар</w:t>
        <w:br/>
        <w:t>арасынан іздейтін. Сондай ойы болды ма, бір студент сізге</w:t>
        <w:br/>
        <w:t>көлденең сұрақ қойды. Ол: “Мұқа, Қадыр Мырзалиевке</w:t>
        <w:br/>
        <w:t>- БІЛГІН КЕЛСЕ, АЛДЫМЕН ЗЕРТТЕ МЕНІ</w:t>
      </w:r>
    </w:p>
    <w:p>
      <w:r>
        <w:t>Ғаламат даңқын сыйлаған тағдыр, екінші жағынан</w:t>
        <w:br/>
        <w:t>сараңдық та жасады. 45-ақ жыл ғұмыр кештіңіз! Сұмдық</w:t>
        <w:br/>
        <w:t>кой!</w:t>
        <w:br/>
        <w:t>Жақында бір туысқан менің жасымды сұрады.</w:t>
        <w:br/>
        <w:t>“Мұқағалидың ағасымын” - дедім қалжыңдап. Әрине, жас</w:t>
        <w:br/>
        <w:t>жағынан мөлшерлеп айтып отырғаным.</w:t>
        <w:br/>
        <w:t>Ал, не тындырдық, деген сауалға жауап іздесек, сіз-</w:t>
        <w:br/>
        <w:t>Дің шенейіңізге келу қайда?! Бірақ пенденің аты пенде.</w:t>
        <w:br/>
        <w:t>“Мұқағалидан қай жерім кем?” - дейтіндер де табыла-</w:t>
        <w:br/>
        <w:t>ды. Сіздің кітаптарыңыз бен өзінің кітаптарының санын</w:t>
        <w:br/>
        <w:t>салыстырып соған-ақ көңілі тоғаяды. Ақиқат таразысына</w:t>
        <w:br/>
        <w:t>өлшегенде, салмағының қандай болатынында шаруасы жоқ.</w:t>
        <w:br/>
        <w:t>Атақтар мен марапаттарды аямай-ақ түгендеп, деңгейлесу</w:t>
        <w:br/>
        <w:t>жайын тек содан іздеп жүргендер де бар. Алайда өзгеріп</w:t>
        <w:br/>
        <w:t>кеткен ештеңе жоқ. Оқырман әзі сүйетін кітаптарды ғана</w:t>
        <w:br/>
        <w:t>сатып алып жатыр.</w:t>
        <w:br/>
        <w:t>Әрине, адам жарысуға хақылы. “Жүйріктен жүйрік</w:t>
        <w:br/>
        <w:t>озар”... Өмір - бәсеке. “Өлеңге әркімнің де бар таласы”.</w:t>
        <w:br/>
        <w:t>Бірақ, соның “ұлық болған сайын, кішік болатын” парасатты</w:t>
        <w:br/>
        <w:t>сипатта қалыптасқанына не жетсін!</w:t>
        <w:br/>
        <w:t>Аға! Сіз бойдағы Құдай дарытқан киелі талантты</w:t>
        <w:br/>
        <w:t>тынымсызеңбектіңтерімен суарып отырдыңыз. Осыарқылы</w:t>
        <w:br/>
        <w:t>өлеңге қызмет жасаудың ғұмырлық мақсатын дәлелдедіңіз.</w:t>
        <w:br/>
        <w:t>“Жырдан басқа халқыма не беремін, жырдан басқа халқыма</w:t>
        <w:br/>
        <w:t>не керегім?!” - деп өнер сарайының керегесіне каланар өз</w:t>
        <w:br/>
        <w:t>орныңызды дал таптыңыз. 2-2</w:t>
        <w:br/>
        <w:t>Қарасазда туған, қатарласып жүріп бірге өлең жазған</w:t>
        <w:br/>
        <w:t>Еркін Ібітанов деген ініңіз бар. Сол кісі маған бір әңгіме</w:t>
        <w:br/>
        <w:t>айтты. “Мұқаң онда Қарасазда мұғалім. Ауылдың</w:t>
        <w:br/>
        <w:t>қарапайым ғана тұрғыны. Бірақ әдебиетке қызығуында тоят</w:t>
        <w:br/>
        <w:t>жоқ. Ұлттық мұраларды түгелге жуық зерттеп бітті. Бұдан</w:t>
        <w:br/>
        <w:t>кейін, орыс классикасына ауысты. Әлемдік дәрежедегі ұлы</w:t>
        <w:br/>
        <w:t>қаламгерлердің шығармаларын іздеп жүріп оқыды. Кітап</w:t>
        <w:br/>
        <w:t>сатып алудан қаржысын аяған емес”,- деді. ь.</w:t>
        <w:br/>
        <w:t>Бұл - үлгі алатын нағыз ұлағат. Шалғай ауданның</w:t>
        <w:br/>
        <w:t>шалғай ауылында отырып-ақ күллі дүниемен тілдестіңіз.</w:t>
        <w:br/>
        <w:t>Және шығармаларды жай ғана қызықтап оқыған жоқсыз.</w:t>
        <w:br/>
        <w:t>------- 295</w:t>
        <w:br/>
        <w:t>БІЛГІҢ КЕЛСЕ, АЛДЫМЕН ЗЕРТТЕ МЕНІ</w:t>
        <w:br/>
        <w:t>үндестіңіз. “Мен өлеңді жазбаймын ермекүшін”,-ұлы ақын</w:t>
        <w:br/>
        <w:t>айтса, сіз “Өлең жазу біреуге ермек шығар, Ақын болу не</w:t>
        <w:br/>
        <w:t>деген қиын еді”, &gt; дедіңіз. Абай: “Жүрегімнің түбіне терең</w:t>
        <w:br/>
        <w:t>бойла , - десе, сіз: “Менің нәзік жанымды кім түсінер”, -</w:t>
        <w:br/>
        <w:t>дедіңіз. Мұндай ұқсастық кездейсоқ туа бермейді. Менің</w:t>
        <w:br/>
        <w:t>ойымша, сіз де Абай көрген биікті байқаған сияктысыз.</w:t>
        <w:br/>
        <w:t>Сондыктан ғой: “Қалам тарткан казақтың бәрі де ақын.</w:t>
        <w:br/>
        <w:t>Абай бірақ қайтадан тіріле ме?!, немесе, “Біз де өленді</w:t>
        <w:br/>
        <w:t>жазбаймыз ермек үшін, Жаздық үлгі жастарға бермек үшін,</w:t>
        <w:br/>
        <w:t>Абай жаққан бір сәуле сөнбеу үшін”, - дегеніңіз.</w:t>
      </w:r>
    </w:p>
    <w:p>
      <w:r>
        <w:t>“Өмірде ақындардың бәрі жалғыз”. Абайды құлазыткан</w:t>
        <w:br/>
        <w:t>жалғыздық айналып келіп сізді де тапты. Тұсауға көнбеген</w:t>
        <w:br/>
        <w:t>асаудай бұлқындыңыз. “Туады, туады әлі нағыз ақын!”, -</w:t>
        <w:br/>
        <w:t>деп келешек көкжиегіне зарығып тұрып көз салдыңыз.</w:t>
        <w:br/>
        <w:t>“Сол акын бәлкім, Мұқағалидың өзі шығар”, - деп Сағат</w:t>
        <w:br/>
        <w:t>Әшімбаев болжам жасаған. Айтқаны айдай келді.</w:t>
        <w:br/>
        <w:t>Әлі есімде, 1975 жылдың күзі. Алматы филармония-</w:t>
        <w:br/>
        <w:t>сының залында композитор Нұрғиса Тілендиевтің</w:t>
        <w:br/>
        <w:t>есепті концерті болды. Онда негізінен сіздің өлеңдер-</w:t>
        <w:br/>
        <w:t>ге жазылған әндер орындалды. Бибігүл Төлегенова “Кел</w:t>
        <w:br/>
        <w:t>еркем Алатауыма”, Нұрғали Нүсіпжанов “Сарыжайлау”,</w:t>
        <w:br/>
        <w:t>Бақыт Әшімова “Сөнбейді әже, шырағың” әндерін айтты.</w:t>
        <w:br/>
        <w:t>Екі үлкен дарынның шығармашылық бірліктегі ғажайып</w:t>
        <w:br/>
        <w:t>жеңісіне куә болдық. Толқымаған адам қалмады. Жүйе-</w:t>
        <w:br/>
        <w:t>жүйе босап жанарлардан жас тамғанын сездік.</w:t>
        <w:br/>
        <w:t>Өлең мен әуеннің рухы бірігіп кеткен. Кейін естідік</w:t>
        <w:br/>
        <w:t>Нұраған екеуіңіз бір ай бойы ешнәрсеге алаңдамас-</w:t>
        <w:br/>
        <w:t>тан тынымсыз еңбек етіпсіздер. Ол нәзік сезімдер мен</w:t>
        <w:br/>
        <w:t>терең ойлардың кауышкан нұрлы сәті екен. Шабытты</w:t>
        <w:br/>
        <w:t>шабыт биіктетіп, жеті қат көкке көтерілгендей әсерге</w:t>
        <w:br/>
        <w:t>бөленгенсіздер. Өнер - тағдыр деген осы. Отызыншы</w:t>
        <w:br/>
        <w:t>күні “Сарыжайлаудың” мәтінін жылап тұрып жазғансыз.</w:t>
        <w:br/>
        <w:t>Үйден қалай шықаныңызды сазгер байкаған жоқ. Бұл</w:t>
        <w:br/>
        <w:t>- жыр-ғұмыр мен он-ғұмырдың мәңгілікке ұласуы еді.</w:t>
        <w:br/>
        <w:t>Сізді халық өмірі көзінен таса еткен жоқ. Көргісі келетін,</w:t>
        <w:br/>
        <w:t>білгісі келетін. Айналаңыздан шықпайтын. Ресми емес</w:t>
        <w:br/>
        <w:t>кездесулерде толас жоқ еді. Мұндай ілтипаттарды тоқтату</w:t>
        <w:br/>
        <w:t>- 297</w:t>
        <w:br/>
        <w:t>201-1220</w:t>
        <w:br/>
        <w:t>БІЛГІҢ КЕЛСЕ, АЛДЫМЕН ЗЕРТТЕ МЕНІ</w:t>
        <w:br/>
        <w:t>сол жан дауысында жатыр емес пе?! Осы үнді естіген</w:t>
        <w:br/>
        <w:t>бабалар жыры бізге де жетті. Бір ғана “Елім-айды” алайық-</w:t>
        <w:br/>
        <w:t>шы. Қазақтың қасіретін, күйініші мен күресін, қуғынға</w:t>
        <w:br/>
        <w:t>түскен тағдырын бірнеше шумақ өлеңге сидырып, өлмес</w:t>
        <w:br/>
        <w:t>мұраға айналдырған. Бұл - құдірет емей немене?!</w:t>
        <w:br/>
        <w:t>Сондықтан сіз әлемдік классиканы қанып ішумен қатар,</w:t>
        <w:br/>
        <w:t>ұлттық ерекшелікті сақтап, оны жаңа заманға сай әрлеп,</w:t>
        <w:br/>
        <w:t>түлетуге қатты көңіл бөлдіңіз. “Қасиетіңнен қара өлен</w:t>
        <w:br/>
        <w:t>айналайын”, - деуіңіз әншейінгі қызбатап тебіреніс емес.</w:t>
        <w:br/>
        <w:t>“Ақынмын деп қалайша айта аламын, Халқымның өзі</w:t>
        <w:br/>
        <w:t>айтқанын қайталадым”, - деп кішіпейілді ұлдай сүйкімді</w:t>
        <w:br/>
        <w:t>сөйледіңіз. Егер ізденіс, білім, пәленбай үйрену - ұлты-</w:t>
        <w:br/>
        <w:t>на қызмет етпесе, оның құны қара бақыр. “Күпі киген</w:t>
        <w:br/>
        <w:t>қазақтың қара өлеңін, Шекпен жауып өзіне қайтарамын”,</w:t>
        <w:br/>
        <w:t>- деуіңіз өте орынды түйін.</w:t>
        <w:br/>
        <w:t>Мықтылардың ұғым, түсінігі де мықты ғой. Абай,</w:t>
        <w:br/>
        <w:t>Мұхтар, Мағжандар орыс тілін үйренгенде, орыс бола-</w:t>
        <w:br/>
        <w:t>йық деп үйренген жоқ. Өзінде жоқты басқадан ала оты-</w:t>
        <w:br/>
        <w:t>рып, қазақтың әдебиетін классикалық биікке шығаруды</w:t>
        <w:br/>
        <w:t>мақсат тұтты. Егер қара сөзге, қара өлеңге осқырынса,</w:t>
        <w:br/>
        <w:t>қазақ мінезін бүлдіріп алатынын білді. Сол шаруаны сіздің</w:t>
        <w:br/>
        <w:t>де жан салып жалғастырғаныңызға тәнтіміз. “Қалқам, мен</w:t>
        <w:br/>
        <w:t>Лермонтов, Пушкин де емен, Есенинмін демедім ешкімге</w:t>
      </w:r>
    </w:p>
    <w:p>
      <w:r>
        <w:t>мен. Қазақтың қара өлеңі кұдіретім. Онда бір сұмдық сыр</w:t>
        <w:br/>
        <w:t>бар естілмеген”, - деп едіңіз, ұлылар сізгетүк ренжіген жоқ.</w:t>
        <w:br/>
        <w:t>Қайта мақұлдап, бас изеп жымиды. Өзімен тең дәрежеде</w:t>
        <w:br/>
        <w:t>сөйлесе алатын біртуар өрелі талант оларға да керек. /---</w:t>
        <w:br/>
        <w:t>Сіздің сүйіспеншілігіңізде шекара жоқ. Туған жеріңіз</w:t>
        <w:br/>
        <w:t>Қарасаз болса да, тұрған жеріңіз Қазақстан. Алатау, Алтай,</w:t>
        <w:br/>
        <w:t>Атыраудың бірде бір пұшпағын қалдырмай иемдендіңіз.</w:t>
        <w:br/>
        <w:t>“Барлығы да менікі, Қарт Оралдың қойнауы, Қарқараның</w:t>
        <w:br/>
        <w:t>жайлауы”, - деп кең тыныспен демалдыңыз. Оны айтасыз,</w:t>
        <w:br/>
        <w:t>“Мекен-жайым жер менің, Жерде жүрген ақын деген</w:t>
        <w:br/>
        <w:t>пендемін”, - деп өзге әлемге үн қатқандай, арқаңызды алып</w:t>
        <w:br/>
        <w:t>планетаға тіредіңіз. Бұдан кейін сіздің артыңыздан шөп</w:t>
        <w:br/>
        <w:t>ертіп, ұсақ-түйекті бықсытуға әй, ешкімнің де дәті бара</w:t>
        <w:br/>
        <w:t>коймас.</w:t>
        <w:br/>
        <w:t>---- 299</w:t>
        <w:br/>
        <w:t>АҚЫН АТЫНДАҒЫ БАСЫЛЫМ -</w:t>
        <w:br/>
        <w:t>МҰҚАҒАЛИТАНУ БАСТАУЫ</w:t>
        <w:br/>
        <w:t>Мазмұны</w:t>
        <w:br/>
        <w:t>С.Үмбетов. Алаштың аяулы ақыны</w:t>
        <w:br/>
        <w:t>Ә.Кекілбаев. Айтып өткен ақында арман бар ма</w:t>
        <w:br/>
        <w:t>М.Мақатаев. Сіздер алпысқа келдіңіздер ....</w:t>
        <w:br/>
        <w:t>Н.Оразалин. Құдіретті жырдың құндағы ...</w:t>
        <w:br/>
        <w:t>М.Жолдасбеков. Мұқағали қазақ поэзиясының</w:t>
        <w:br/>
        <w:t>бағын жандырды ..</w:t>
        <w:br/>
        <w:t>Б.Мұқаев. Жұлдызы жарық асыл ....</w:t>
        <w:br/>
        <w:t>А.Нысаналин. Жыр дариясын шалқытқан ..</w:t>
        <w:br/>
        <w:t>М.Мақатаев. Ей, ақынның жарлары ..........</w:t>
        <w:br/>
        <w:t>Ж.Аупбаев. «Райымбек! Райымбек» дастаны</w:t>
        <w:br/>
        <w:t>Ғ.Есімов. «Дін - ғылымның анасы»</w:t>
        <w:br/>
        <w:t>Б.Кәрібаева. Мұқағали жырларындағы</w:t>
        <w:br/>
        <w:t>психологиялық иірімдер</w:t>
        <w:br/>
        <w:t>Ш.Беркімбаева. Туған жер деп ақыным тіл қатады.</w:t>
        <w:br/>
        <w:t>М.Мақатаев. Өмір жайлы 2...........</w:t>
        <w:br/>
        <w:t>Б.Нұржекеев. Мұқағали қазаққа мәңгі</w:t>
        <w:br/>
        <w:t>қызмет жасайды ....................</w:t>
        <w:br/>
        <w:t>А.Егеубаев. Өмірі өлеңге айналған ақын ....</w:t>
        <w:br/>
        <w:t>К.Үшбаев. Жүрегі ғашық еді азат таңға ...</w:t>
        <w:br/>
        <w:t>Т.Тоқбергенов. Көкірегі - көктем жыр ..</w:t>
        <w:br/>
        <w:t>М.Мақатаев. Шаршадым білем</w:t>
        <w:br/>
        <w:t>А.Носкова. Макатаев шығармаларындағы</w:t>
        <w:br/>
        <w:t>фразсологизмдердің қолданылуы ...</w:t>
        <w:br/>
        <w:t>Қ.Алпысбаев. О,Муза! Бір өзіңе бас ұрамын ....</w:t>
        <w:br/>
        <w:t>Б.Әлімжанов. Өмірге келгенім жоқ бостан-босқа</w:t>
        <w:br/>
        <w:t>Т.Шапай. Қазақтың қара өлеңі - кұдіретім</w:t>
        <w:br/>
        <w:t>М.Мақатаев. Тоқта, ботам ..........</w:t>
        <w:br/>
        <w:t>Т.Жұртбай. «О, сұм дауыс!» ................-...</w:t>
        <w:br/>
        <w:t>Т.Медетбек. Ол - ұлы ақын. Классик! ..........-ее. еге н-</w:t>
        <w:br/>
        <w:t>О.Асқар. Аз да болса саз, санаулы болса да</w:t>
        <w:br/>
        <w:t>сапалы аудармалар</w:t>
      </w:r>
    </w:p>
    <w:p>
      <w:r>
        <w:t>Н.Үркімбай. Жырлары дертке дауа .........</w:t>
        <w:br/>
        <w:t>М.Мақатаев. Туады, туады әлі нағыз ақын.</w:t>
        <w:br/>
        <w:t>КЕлемес. Екі ғасырдың екі ақыны ............-</w:t>
        <w:br/>
        <w:t>М.Бекей. Ақынның сыр сандығын ақтарғанда</w:t>
        <w:br/>
        <w:t>С.Медеубекұлы. Әр өлеңі әнге айналған ....</w:t>
        <w:br/>
        <w:t>Б.Мәжитұлы. Монолог</w:t>
        <w:br/>
        <w:t>БІЛГІҢ КЕЛСЕ, АЛДЫМЕН ЗЕРТТЕ МЕНІ</w:t>
        <w:br/>
        <w:t>Сол оқиға жайында “Лениншіл жаста” бөлім меңгерушісі</w:t>
        <w:br/>
        <w:t>болған Жанболат Ауыпбаев маған былай деген: “Дастан</w:t>
        <w:br/>
        <w:t>газетке шыққанының ертеңінде Сейдахмет аға сондай</w:t>
        <w:br/>
        <w:t>қанаттанды. Бір өзі залға симай теңселді. Қуанғаны -</w:t>
        <w:br/>
        <w:t>біріншіден, ақын мұрасын бүлдірмей халқына жеткізуді</w:t>
        <w:br/>
        <w:t>қамтамасыз етті. Екіншіден, 1981 жылы Райымбек туралы</w:t>
        <w:br/>
        <w:t>шығарманы жариялау ерлік еді. қас қылғанда, елден рахмет</w:t>
        <w:br/>
        <w:t>айтқан бір телефонның соғылмай-ақ қойғаны”. Басқаны</w:t>
        <w:br/>
        <w:t>қайдам, менің екі бетім ду ете түсті.</w:t>
        <w:br/>
        <w:t>Жасалуына “миллион сомнан аса ақша кеткен”</w:t>
        <w:br/>
        <w:t>мұражайыңыз анда, Қарасазда. Сіз - Алматыда жатырсыз.</w:t>
        <w:br/>
        <w:t>Өз көшеңіздің бойында ел-жұрт арылмайтын бір мекен -</w:t>
        <w:br/>
        <w:t>мұражай болса, қандай ғанибет! ““Әттегене-айлар” көп.</w:t>
        <w:br/>
        <w:t>Бәлкім, еліңіз аман болса, мемлекетіміз байып, енсеміз</w:t>
        <w:br/>
        <w:t>тіктелеген кезде ол шаруа да өз-өзінен реттелер.Құдай</w:t>
        <w:br/>
        <w:t>үмітті жоғалтпасын.</w:t>
        <w:br/>
        <w:t>Аға! Сіздің теңіздей терең шығармашылығыныз</w:t>
        <w:br/>
        <w:t>жайында айтып тауыса алмаймыз. Бір өлеңіңіздің өзінен-ақ</w:t>
        <w:br/>
        <w:t>диссертация қорғауға негіз бар. Өйткені, онда ой көп, түйін</w:t>
        <w:br/>
        <w:t>көп. Сиқырлы сыр көп. Бірін байқасақ, бірін байқамаймыз.</w:t>
        <w:br/>
        <w:t>Енді сіз туралы жадағай естеліктер дәуірі аяқталып, нағыз</w:t>
        <w:br/>
        <w:t>мұқағалитану ілімі басталатын күн туған шығар.</w:t>
        <w:br/>
        <w:t>Мен сыншы да, ғалым да емеспін. Мына жазғандарым</w:t>
        <w:br/>
        <w:t>оқырманыңыз ретінде жадымда қалыптасқан пікір.</w:t>
        <w:br/>
        <w:t>Барлық қайшылықтарына қарамастан Ла жолғы</w:t>
        <w:br/>
        <w:t>жиырмасыншы ғасырды” деп едіңіз, әрине, 2. БеННке</w:t>
        <w:br/>
        <w:t>Алашқа сіз секілді акын ұл берген дәуірді қал</w:t>
        <w:br/>
        <w:t>қасиеттемейміз. Сіз - жыр перзентісіз./</w:t>
        <w:br/>
        <w:t>.2.2..--..-300---</w:t>
        <w:br/>
        <w:t>77 БІЛГІҢ КЕЛСЕ, АЛДЫМЕН ЗЕРТ ТЕ МЕНІ</w:t>
        <w:br/>
        <w:t>Сол кезде аудандық газетте редактор болып істеген</w:t>
        <w:br/>
        <w:t>Әлнұр Мейірбеков айтқан әңгіме еді. “Алпысыншы жыл-</w:t>
        <w:br/>
        <w:t>дың басы. Әлдебір шаруамен редакцияға ерте келдім. Есік-</w:t>
        <w:br/>
        <w:t>Тің алдында Мұқағали тұр. Таң атқанша ұйықтамағаны</w:t>
        <w:br/>
        <w:t>анық.</w:t>
        <w:br/>
        <w:t>- Аға. Дастан жаздым. Нүкте койып келіп тұрғаным</w:t>
        <w:br/>
        <w:t>осы. Аты “Аппасионата”. Осы шығарма ақындық жолым-</w:t>
        <w:br/>
        <w:t>ды ашатын шығар деген үміттемін. Болмаса, өзімді де,</w:t>
        <w:br/>
        <w:t>оқырмандарды да мазаламаспын, - деді.</w:t>
        <w:br/>
        <w:t>Мен де, жігіттер де шығармаға өте жоғары баға бердік.</w:t>
      </w:r>
    </w:p>
    <w:p>
      <w:r>
        <w:t>Қасымызда жүрген Мұқағалидың мүлде биіктеп кетке-</w:t>
        <w:br/>
        <w:t>нін де аңғардық. Өлең дереу Әбділдә Тәжібаевтың атына</w:t>
        <w:br/>
        <w:t>жолданды. Он күннен соң қаладан телефон соғылды.</w:t>
        <w:br/>
        <w:t>Әбекеңнің: “Мұқағали, Алматыға кел, сен ұлы ақын</w:t>
        <w:br/>
        <w:t>боласың”, -- деген дауысы әлі құлағымнан кетпейді”, -</w:t>
        <w:br/>
        <w:t>деді.</w:t>
        <w:br/>
        <w:t>Неге “Ильичті”, неге “Большевиктерді”, неге “Маврды”</w:t>
        <w:br/>
        <w:t>жырлады деу жараспас. Ол - заманыңызға лайықталған</w:t>
        <w:br/>
        <w:t>сенім. Бүкіл бір дәуірді қамтыған тарихты жоққа шығару</w:t>
        <w:br/>
        <w:t>күпірлік. Сол саяси тақырыптардың өзін лиризммен</w:t>
        <w:br/>
        <w:t>құлпырттыңыз. Ақын тақырыпқа емес, қайта тақырып</w:t>
        <w:br/>
        <w:t>ақынға бағынатынын білдік.</w:t>
        <w:br/>
        <w:t>Қоғамдағы тоқырау белгілерін лақ еткізіп ақтару мүм-</w:t>
        <w:br/>
        <w:t>кін бе? Азуы алты қарыс цензура ондайды қазық етіп қағып</w:t>
        <w:br/>
        <w:t>жіберер. Жаңағыдай тақырыптармен алдарқатып отырып,</w:t>
        <w:br/>
        <w:t>талай дүниені меңзеп үлгердіңіз. Әйтсе де құлашты кеңге</w:t>
        <w:br/>
        <w:t>жазғанға не жетсін! “Айтып өткен ақында арман бар ма?!</w:t>
        <w:br/>
        <w:t>- деуіңіз сондықтан ғой. “Алматы -- қазақтың астанасы,</w:t>
        <w:br/>
        <w:t>орыстың баспанасы...” сияқты ауызша ел арасына тараған</w:t>
        <w:br/>
        <w:t>тіркестеріңізкүнібүгінгедейінжетті. Кейдекөзкарасыңызды</w:t>
        <w:br/>
        <w:t>аудармаға сіңіріп жіберіп, шер тарқатқан секілдісіз. Осыған</w:t>
        <w:br/>
        <w:t>байланысты Оралбек Шамырхановтың естелігін кездеседі</w:t>
        <w:br/>
        <w:t>“Мұқан екеуміз түскі шайды мейрамханадан іштік. Кенет,</w:t>
        <w:br/>
        <w:t>ол биліктегі шенеуніктердің кемшілігін сынайтын өлеңді</w:t>
        <w:br/>
        <w:t>дауыстап тұрып оқығаны. Айылын жияр емес. Зәрем ұшқан</w:t>
        <w:br/>
        <w:t>мен байғұс жалтаңдап жан-жағыма қаран Оеремін. Бізге таяу</w:t>
        <w:br/>
        <w:t>жылмағай шал отырған. Сол құлағын түретін сияқты.</w:t>
        <w:br/>
        <w:t>305</w:t>
        <w:br/>
        <w:t>БІЛГІҢ КЕЛСЕ, АЛДЫМЕН ЗЕРТТЕ МЕНІ</w:t>
        <w:br/>
        <w:t>жүрек пенделікті жеңіп шықты. Жалған дүниенің тағы бір</w:t>
        <w:br/>
        <w:t>құпиясын осылай ашты. “Дүниенің мынау, кабағын бағып</w:t>
        <w:br/>
        <w:t>тұратын, Дариға-жүрек, өмірге берді бір ақын”. Соғыс</w:t>
        <w:br/>
        <w:t>жайындағы күллі өлеңдеріңіз бір төбе, осы дастаныңыз</w:t>
        <w:br/>
        <w:t>өзінше бір төбе.</w:t>
        <w:br/>
        <w:t>Сіз ақындық түйсікпен бәрін алдын-ала болжадыңыз.</w:t>
        <w:br/>
        <w:t>Мәселен, тандамалы “Өмірдастан” жинағыңызға қолтаңба</w:t>
        <w:br/>
        <w:t>қалдырғанда оның аяғына “1976 жыл 27 март” деп</w:t>
        <w:br/>
        <w:t>жазғаныңызды газеттен оқыдым. Өмірден қайтар күніңізді</w:t>
        <w:br/>
        <w:t>алдынала қалай білдіңізекен. “Сәл ғана мызғынап, қайтадан</w:t>
        <w:br/>
        <w:t>тұрармын”, - дегенініз де сол қалпында келді. “Жазылар</w:t>
        <w:br/>
        <w:t>естеліктер мен туралы”,- дедіңіз, ол да әне жазылып жатыр.</w:t>
        <w:br/>
        <w:t>“Өшеді өлең немесе көшеді әлең”, - дедіңіз акиқаты осы,</w:t>
        <w:br/>
        <w:t>орташа өлең, орташа ақын деген болмайды екен.</w:t>
        <w:br/>
        <w:t>Сол сияқты, бір кезде еліңіздің тәуелсіздік алатынын</w:t>
        <w:br/>
        <w:t>сездіңіз-ау деймін. Әрине, сездіңіз. Хандардың,</w:t>
        <w:br/>
        <w:t>батырлардың, билердің, шешендердің - халқы өз орнына</w:t>
        <w:br/>
        <w:t>отырғызған тұғырға қайта көтерілетініне сендіңіз. Кең</w:t>
        <w:br/>
        <w:t>тынысты “Райымбек! Райымбек! дастанын бекерге жазған</w:t>
        <w:br/>
        <w:t>жоқсыз. Және оны болашақтын еншісіне қалдырдыңыз.</w:t>
        <w:br/>
        <w:t>Мен сізбен өмірімде бір рет әрі соңғы рет емен-жарқын</w:t>
        <w:br/>
        <w:t>әңгімелестім. Қоярда-қоймай үйіңізге ергіп апардыңыз.</w:t>
        <w:br/>
        <w:t>Лашын жеңгем де жадырай қарсы алды. Сонда жоғарыда</w:t>
      </w:r>
    </w:p>
    <w:p>
      <w:r>
        <w:t>аталған дастанның қолжазбасын көрсетіп, оны диктор</w:t>
        <w:br/>
        <w:t>болған ініңіз Бақытжан Атагелдиев нәшіне келтіріп оқыды.</w:t>
        <w:br/>
        <w:t>Разы күйде балқып, суып-ысып отырып тыңдадым.</w:t>
        <w:br/>
        <w:t>“Бұл - мен өлген соң шығатын поэма. Солай бауырым,</w:t>
        <w:br/>
        <w:t>артында мұра қалмаған ақын - ақын емес”, дедіңіз. Сол</w:t>
        <w:br/>
        <w:t>сөзді айтқанда, 45-те ғана, тіпті, жап-жас екенсіз ғой.</w:t>
        <w:br/>
        <w:t>“Райымбек! Райымбек!” - 198І жылы 26 қарашада</w:t>
        <w:br/>
        <w:t>“Лениншіл жас” газетінің үш-төрт санына түгел</w:t>
        <w:br/>
        <w:t>жарияланды. Ол-- он жылдан кейінгі елімізде бак боп қонар</w:t>
        <w:br/>
        <w:t>жақсылықтың жоралғысы еді. Шығарманы жариялауға</w:t>
        <w:br/>
        <w:t>Сейдахмет Бердіқұлов ағам бекерге ҡүш салмапты.</w:t>
        <w:br/>
        <w:t>Тарих ғылымдарынын докторлары Х.Арғымбаев пен</w:t>
        <w:br/>
        <w:t>К.Нұрпейісовке дәлелдеме жаздырып, қиыннан бұрып</w:t>
        <w:br/>
        <w:t>әкеліп қисынын әрең келтірген жұмыс.</w:t>
        <w:br/>
        <w:t>308 &gt;</w:t>
        <w:br/>
        <w:t>БІЛГІҢ КЕЛСЕ, АЛДЫМЕН ЗЕРТТЕ МЕНІ</w:t>
        <w:br/>
        <w:t>бар деп қарадыңыз. Мәселен, “Тау өзені” деген өлеңіңізде</w:t>
        <w:br/>
        <w:t>бала шопаннан таяқ жеген серке ата шопанның артынан</w:t>
        <w:br/>
        <w:t>қарап маңырамайды. Ол бекер маңырап тұрған жоқ. Адам</w:t>
        <w:br/>
        <w:t>мен табиғаттың арасы алшақтанып барады. Алшақтаудың</w:t>
        <w:br/>
        <w:t>соңы дүлейлік психологияға ұрындыруы мүмкін. Содан</w:t>
        <w:br/>
        <w:t>қорықтыңыз.</w:t>
        <w:br/>
        <w:t>Сондықтан да қайыңдарға “Өмір сүрейік алмасын”, -деп</w:t>
        <w:br/>
        <w:t>өтіндіңіз. Бәлкім, сол қайыңдар шынында да адам шығар.</w:t>
        <w:br/>
        <w:t>Сізді оқығаннан кейін аялап, ағаштардың жапырағын</w:t>
        <w:br/>
        <w:t>сипалағымыз келеді.</w:t>
        <w:br/>
        <w:t>Жүректің дірілі, жүректің қасіреті, жүректің сыры -</w:t>
        <w:br/>
        <w:t>сіздің шығармаңыздың өн бойында өріліп отырады. Жүрек</w:t>
        <w:br/>
        <w:t>сөйлесе - сағыныш сазы шалқиды. Жүрек сөзі - әділет,</w:t>
        <w:br/>
        <w:t>ақиқаттың толғамы. “Әрбір жыры ақынның соңғы жыры,</w:t>
        <w:br/>
        <w:t>Соңғы жырды жазуға жүрек керек”</w:t>
        <w:br/>
        <w:t>Сондықтан, соғыстың касіретін айту үшін жүректі</w:t>
        <w:br/>
        <w:t>тыңдадыңыз. “Дариға - жүрек” дедіңіз. Жауыздық салған</w:t>
        <w:br/>
        <w:t>жара әлі сыздап тұр. “Сағынып жүрсің бе әлде қадірлім-ай,</w:t>
        <w:br/>
        <w:t>Сонау бір жастығыңды майданда өлген?!” Сырты бүтін, іші</w:t>
        <w:br/>
        <w:t>түтін. Өмірлік өксік. ) )</w:t>
        <w:br/>
        <w:t>Дариға-жүрек! “Жылайтын еді бірдемде, Күлетін еді</w:t>
        <w:br/>
        <w:t>бірдемде”. Баладай сенгіш, сәбидей таза. Қу соғыс соны</w:t>
        <w:br/>
        <w:t>да лайлады. Егер, кос акку өмір айдынында қатар жүзсе,</w:t>
        <w:br/>
        <w:t>пенделік жаратылыстың табиғаты адамды ондай ғаріп</w:t>
        <w:br/>
        <w:t>халге түсірмейтін еді-ау! Әніңнің сұлулығы - жаныңның</w:t>
        <w:br/>
        <w:t>сұлулығы. )</w:t>
        <w:br/>
        <w:t>Сен мәңгілік сұлусың, Дариға жүрек! Бірақ, әлденеден</w:t>
        <w:br/>
        <w:t>секемденген, бір сәт әдеміліктен жиіркенген бала жүрек:</w:t>
        <w:br/>
        <w:t>“Ән емес, осы екен ғой аңсағаны”, --дегенде оқырман біздің</w:t>
        <w:br/>
        <w:t>де жанымыз қанжылап, шырылдап кетті ғон.</w:t>
        <w:br/>
        <w:t>Соғыс есеңгіреткен Дариға - жүрек арын арашалаудың</w:t>
        <w:br/>
        <w:t>де “әлі т күшті” екенін</w:t>
        <w:br/>
        <w:t>жалғыз жолын таңдады. Ол - “өлімнен ұят кү</w:t>
      </w:r>
    </w:p>
    <w:p>
      <w:r>
        <w:t>дәлелдеу. Солай етті де. “Өте алмай қалдым, жете 4шияе</w:t>
        <w:br/>
        <w:t>қалдым ар жаққа, Дариға-жүрек ұшты да кетті қатары</w:t>
        <w:br/>
        <w:t>- деп сауға сұраған бада жүректің дауысы бүкіл құмды</w:t>
        <w:br/>
        <w:t>жаңғыртып жібергендей. Ақыры құмарлық пен 3; жөқ</w:t>
        <w:br/>
        <w:t>айқасында өзінің ару жанын құрбандық ету арқылы, Дар</w:t>
        <w:br/>
        <w:t>ЗӘРе-с 7 -”-</w:t>
        <w:br/>
        <w:t>БІЛГІҢ КЕЛСЕ, АЛДЫМЕН ЗЕРТТЕ МЕНІ</w:t>
        <w:br/>
        <w:t>Қазіргі естелік жазғыш “батырлардың” арасынан</w:t>
        <w:br/>
        <w:t>сүбелі азамат шығып, сізді хан көтеріп алса, өкіметтің</w:t>
        <w:br/>
        <w:t>коржынына кол салмай-ақ, берекелі заманда өз малының</w:t>
        <w:br/>
        <w:t>есебінен-ақ қаржы жұмсап дүрілдетіп, есте қалатындай</w:t>
        <w:br/>
        <w:t>етіп, ел-жұртпен қауышқан кездесуіңізді ұйымдастырса,</w:t>
        <w:br/>
        <w:t>кандай ерлік болатын еді! Бірақ, бәрібір сіздердікі жөн.</w:t>
        <w:br/>
        <w:t>Біріншіден, туған жер алдында міндетсіп көрмепсіздер.</w:t>
        <w:br/>
        <w:t>Екіншіден, осындай жүрістін пайдасы да бар. Мәселен.</w:t>
        <w:br/>
        <w:t>ел-жұртқа биіктен ғана қарамай, ауылдың Шаңына</w:t>
        <w:br/>
        <w:t>аунап, құрбы-достармен, аталармен, апалармен шекара</w:t>
        <w:br/>
        <w:t>шектеусіз араласып, әрқайсысын бір-бір қазына ретін-</w:t>
        <w:br/>
        <w:t>де зерттеу - шығармаларыңыздың құнарың арттыруға</w:t>
        <w:br/>
        <w:t>септігін тигізді.</w:t>
        <w:br/>
        <w:t>Ұзақ жыл қой баққан Мұхаметжан Іліпбаев кария сіздің</w:t>
        <w:br/>
        <w:t>малды ауылға келетін сапарларыңызды әлі ұмытпайды.</w:t>
        <w:br/>
        <w:t>“Өз басым Мұқаштың бөтен мінезін бімеймін. Токаш</w:t>
        <w:br/>
        <w:t>досын қасынан тастамайтын. Кешке қарай екі ақыннын</w:t>
        <w:br/>
        <w:t>сөзін тыңдау үшін айналадағы малшылар түгел біздің киіз</w:t>
        <w:br/>
        <w:t>үйге жиналады. Суыртпақтап отырып олар бәрімізді сөзге</w:t>
        <w:br/>
        <w:t>жетелейді. Бір кезде қалай ақтарылғаныңды байқамай</w:t>
        <w:br/>
        <w:t>қаласың. Оларды біздің де жібергіміз келмейді. Таласып</w:t>
        <w:br/>
        <w:t>жүріп қонақ жасаймыз.</w:t>
        <w:br/>
        <w:t>Жұмыс жағдайымен малшылар ерте тұрады. Десек те,</w:t>
        <w:br/>
        <w:t>Мұқағали бәрібір бізден бұрын оянады. Өзімен өзі болып,</w:t>
        <w:br/>
        <w:t>табиғатпен сырласып толғанғанын талай байқадым.</w:t>
        <w:br/>
        <w:t>Біз отырған жайлаудың төрінен аудан аймағы алақанға</w:t>
        <w:br/>
        <w:t>салғандай тұтас көрінеді. Кейін білдік, “Атамекен” дастаны</w:t>
        <w:br/>
        <w:t>осы сапарда туыпты”, - деді.</w:t>
        <w:br/>
        <w:t>Аға! Сіз қалдырған жыр мұрасына қарап отырып,</w:t>
        <w:br/>
        <w:t>мынандай сырды аңғарамын. Шығармаларыңыз мықты</w:t>
        <w:br/>
        <w:t>болып басталған, мықты күйде аяқталған. Жас ақын</w:t>
        <w:br/>
        <w:t>қайсысын жазды, кемел ақын кайсысын жазды - ажырата</w:t>
        <w:br/>
        <w:t>алмайсың. Оқырманыңызды әуреге түсірмепсіз. Әдебиет-</w:t>
        <w:br/>
        <w:t>ке “қартайып” келудің мәнісі де содан шығар. Өзіңізге</w:t>
        <w:br/>
        <w:t>өзініз сыншы болып, аяусыз сүзгіден өткеніңіз көрінеді де</w:t>
        <w:br/>
        <w:t>тұрады. Киелі әдебиет есігін мол дайындықтан кейін, нық</w:t>
        <w:br/>
        <w:t>сенімен ашқансыз.</w:t>
        <w:br/>
        <w:t>304-</w:t>
        <w:br/>
        <w:t>БІЛГІҢ КЕЛСЕ, АЛДЫМЕН ЗЕРТТЕ МЕН.</w:t>
      </w:r>
    </w:p>
    <w:p>
      <w:r>
        <w:t>көзкарасыныз қалай?” - деді. Күткен жауабының не екенін</w:t>
        <w:br/>
        <w:t>аңғардық. Сіз оған: “Шырағым, халық мойындаған адам</w:t>
        <w:br/>
        <w:t>Тегін болмайды”, - деп сөзді келте қайырдыңыз. Бір-</w:t>
        <w:br/>
        <w:t>біріңізді керемет күрметтейді екенсіздер. Сізтуралы жоқтау</w:t>
        <w:br/>
        <w:t>айтқанда, Қадыр ақын да егілді. Жараланса да жығылмай ,</w:t>
        <w:br/>
        <w:t>шабуылдан танбаған ержүрек жауынгерге теңеді сізді. Бұл</w:t>
        <w:br/>
        <w:t>- “қазақтың өлген соң жаманы жоқтықтан” емес, сыңарын</w:t>
        <w:br/>
        <w:t>жоғалтып алғанын білген қайраткерлік өксу,</w:t>
        <w:br/>
        <w:t>Аға! Тірі болсаңыз көрер едіңіз, қазіргі қазақтың</w:t>
        <w:br/>
        <w:t>көбі өкпелегіш боп барады. Баяғыда ағайынға назданса</w:t>
        <w:br/>
        <w:t>мықтағанда Іленің арға жағына көшетін. Енді қызметінен</w:t>
        <w:br/>
        <w:t>түскендер шетелге кететінді шығарды. Басқа мемлекетке</w:t>
        <w:br/>
        <w:t>барып шер тарқататындар да шығып жүр. Солардың көкейін</w:t>
        <w:br/>
        <w:t>тескені - орынтақ. Әйтпесе, кысылып, қымтырылған түгі</w:t>
        <w:br/>
        <w:t>жоқ. Тұрмыс жайы ханның дәрежесіндей. Ал сіз ше?</w:t>
        <w:br/>
        <w:t>Мен сіздің қазаққа, Қазакстанға шек келтірген бір жол</w:t>
        <w:br/>
        <w:t>сөзіңізді жолықтырған емеспін. Отанның оттай ыстық</w:t>
        <w:br/>
        <w:t>екенін жырыңызды оқыған сайын сезініп отырдық. “Мен</w:t>
        <w:br/>
        <w:t>оның күнін сүйем, түнін сүйем”, “Пай! Пай, Пай! Киелі</w:t>
        <w:br/>
        <w:t>неткен жер.</w:t>
        <w:br/>
        <w:t>“Туған өлке тәтті екен ғой, тәтті екен!”, “Ең бірінші</w:t>
        <w:br/>
        <w:t>байлығым -- халқым менің” дегендей, елдің амандығын,</w:t>
        <w:br/>
        <w:t>жұрттың ырыс-бағын тіледіңіз. Қазақтың өзегін жарып</w:t>
        <w:br/>
        <w:t>шыққан ұрпағы болғандығыңызға мақтандыңыз. Елініздің</w:t>
        <w:br/>
        <w:t>ешкімнен кем еместігіне шек келтірмедіңіз. “Оңай сөз ғой</w:t>
        <w:br/>
        <w:t>Отанды сүйем деген, Не тындырдың басымды ием менен”,</w:t>
        <w:br/>
        <w:t>- деп баршаны ойландырдыңыз. Бәрі ниеттің ақтығы,</w:t>
        <w:br/>
        <w:t>пейілдің кеңдігі.</w:t>
        <w:br/>
        <w:t>Егер, соны жеке бастың қол жеткен нәпақасымен</w:t>
        <w:br/>
        <w:t>өлшеп, тұрмыстық жағдайдың жәрежедиен Қы қай сыслы</w:t>
        <w:br/>
        <w:t>қуанып тақияны аспанға атпауға да Оолатын еді. Неге? Ескі</w:t>
        <w:br/>
        <w:t>пәтерде өмір сүргенінізді көрдік. Кітаптарыңыз шығып</w:t>
        <w:br/>
        <w:t>тұрғанмен, оның таралымы сол кездегі орта көрсеткішке</w:t>
        <w:br/>
        <w:t>жете бермейтін. 1973 жылдан кейін кұзырыңызға тиянакты</w:t>
        <w:br/>
        <w:t>қызметтетимеді. Тіршіліктегі жалғыз жүлдеңіз-“Лениншіл</w:t>
        <w:br/>
        <w:t>жас” газетінің “Менің атым - жиырма бес!” атты өлеңдерге</w:t>
        <w:br/>
        <w:t>жариялаған бэйгесіндегі алған екінші орын екен.</w:t>
        <w:br/>
        <w:t>301</w:t>
        <w:br/>
        <w:t>БІЛГІН КЕЛСЕ, АЛДЫМЕН ЗЕРТТЕ МЕНІ</w:t>
        <w:br/>
        <w:t>Ал, радио мен теледидардың алтын қорында</w:t>
        <w:br/>
        <w:t>сізге байланысты мұра жоқтың касы. 1981 жылы елу</w:t>
        <w:br/>
        <w:t>жылдығыңызда алашапқын боп жатып, “Большевиктер”</w:t>
        <w:br/>
        <w:t>поэмасын оқыған дауысыңызды әрең таптық. Баяғыда</w:t>
        <w:br/>
        <w:t>Талдықорғанда жас ақындардың кеңесі өтіпті. Сондағы</w:t>
        <w:br/>
        <w:t>көптің арасындағы бір бейнеңізді жылт еткізген кадрды</w:t>
        <w:br/>
        <w:t>экраннан байқап шүкіршілік жасадық. Сіз секілді бір</w:t>
        <w:br/>
        <w:t>елдің үлкен ақыны жайында жинақтағанымыз осындай. Не</w:t>
        <w:br/>
        <w:t>күлерімізді, не жыларымызды білмейміз.</w:t>
        <w:br/>
        <w:t>Марқұм Әнуарбек Байжанбаев ағамыз: “Егер, Мұқағали</w:t>
        <w:br/>
        <w:t>диктор болып жүре бергенде, менің атақ, даңқым.</w:t>
        <w:br/>
        <w:t>осыншалық шығанға шықпайтын еді”, - деп өнеріңізге</w:t>
        <w:br/>
        <w:t>асыра баға бергенін талай естідік. Ұлы диктор оңы бекерге</w:t>
      </w:r>
    </w:p>
    <w:p>
      <w:r>
        <w:t>айтқан жоқ. Сол дауыстарды енді шырақ алып іздесек те</w:t>
        <w:br/>
        <w:t>таппаймыз. Мәдениеті жоғары елдер мұндайға ұқыпты.</w:t>
        <w:br/>
        <w:t>Бізден де бір ұқыпты казақ шықанда, қазір сақтаған мұрасын</w:t>
        <w:br/>
        <w:t>алтынға айырбастайтын еді.</w:t>
        <w:br/>
        <w:t>Қандай жағдайда да сіз елге, халыққа өкпелеген емессіз.</w:t>
        <w:br/>
        <w:t>Ол жайындағы ұғым, түсінігіңіз тұнық та мөлдір. “Ақын</w:t>
        <w:br/>
        <w:t>жүрегіне кек тұрмайды, кек тұрса - қақ тұрғаны. Ондай</w:t>
        <w:br/>
        <w:t>асылдан сыңғырлаған үн шықпайды”, - деген Ғабит</w:t>
        <w:br/>
        <w:t>Мүсірепов сипаттамасы сізге де арналған сияқты.</w:t>
        <w:br/>
        <w:t>Ақын мінезі - батыр мінезі. Біз осынын қадіріне жеттік</w:t>
        <w:br/>
        <w:t>пе? Әй, білмеймін! Егер жетсек, “Мұқаңның өзінде де бар.</w:t>
        <w:br/>
        <w:t>тыныш жүрсе ғой, канжығасы олжадан босамайтын еді”, -</w:t>
        <w:br/>
        <w:t>Деген дағдылы қарабайыр қалыбымызға салып тақылдап,</w:t>
        <w:br/>
        <w:t>біржақты ғана күстаналауға жол бермейтін едік. Мәселен</w:t>
        <w:br/>
        <w:t>ұлы Пушкиннің де тәртібін “бес” деуге болмайды. Ол</w:t>
        <w:br/>
        <w:t>кісі кезінде кімдерді жекпе-жекке шақырмады. Ерегеске</w:t>
        <w:br/>
        <w:t>ерегеспен жауап қайтарып отырса, артыңа бүгінгі ұлы</w:t>
        <w:br/>
        <w:t>мұраларын қалдыра үлгермес те еді. Бұл жерде орыс</w:t>
        <w:br/>
        <w:t>қауымы өзінің даралығын танытқанын мойындамасқа</w:t>
        <w:br/>
        <w:t>лажымыз жоқ.</w:t>
        <w:br/>
        <w:t>: Белгі ережелерге бағына бермейтін, бірақ, зиянсыз ақын</w:t>
        <w:br/>
        <w:t>мінезі жайлы сіз де айттыңыз. “Ей, ақынның жырлары!</w:t>
        <w:br/>
        <w:t>Ақын деген табиғат қой, Қысы, күзі, жазы бар, Көктемі</w:t>
        <w:br/>
        <w:t>бар шуақты...” Демек, табиғатты аялайтындар сияқты</w:t>
        <w:br/>
        <w:t>302</w:t>
        <w:br/>
        <w:t>БІЛГІҢ КЕЛСЕ, АЛДЫМЕН ЗЕРТТЕ МЕНІ</w:t>
        <w:br/>
        <w:t>Бір кезде қасымызға кезекші милиционер келіп тұр. Мен</w:t>
        <w:br/>
        <w:t>шырылдап қоя бердім. Мұқаң сасатын емес. Бөлімшеге</w:t>
        <w:br/>
        <w:t>кіргенде манағы жылмағай шал бізді қасқыр ұстағандай бас</w:t>
        <w:br/>
        <w:t>салды. “Сондай өлең оқығаныңыз рас па?”, - деді капитан.</w:t>
        <w:br/>
        <w:t>Сонда Мұқаң қалтасынан суырып алып, өзі аударған Уолт</w:t>
        <w:br/>
        <w:t>Уитменнің жұка кітапшасын көрсетіп: “Мыкты болсаңдар,</w:t>
        <w:br/>
        <w:t>мына ақынды көрден суырып алып соттандар!” - деді.</w:t>
        <w:br/>
        <w:t>Екеуі үнсіз отырып қалды. Біз шығып жүрг бердік”, - дейді.</w:t>
        <w:br/>
        <w:t>Мұндай парадокстар басыңыздан аз өтпеген шығар.</w:t>
        <w:br/>
        <w:t>Абай атамыздың музыкаға тәнті болған дағдысы сізге</w:t>
        <w:br/>
        <w:t>де тән. Тау мен даланың ғажайып сазын былай қойғанда,</w:t>
        <w:br/>
        <w:t>Бетховен мен Моцарт симфонияларының рухын бүкіл</w:t>
        <w:br/>
        <w:t>азаматтық санамен қабылдадыңыз. “Осының бәрі Мұқан-</w:t>
        <w:br/>
        <w:t>ның еуропалық білімге, еуропалық танымға өресінің</w:t>
        <w:br/>
        <w:t>биіктігі”, - дейді жазушы Ахат Жақсыбав.</w:t>
        <w:br/>
        <w:t>“Құдіретті комедияны” аударып Дантені қазақша сөйлету</w:t>
        <w:br/>
        <w:t>оңай емес. Дегенмен, ол қанша киын болса да - өлең. Ал,</w:t>
        <w:br/>
        <w:t>Моцарттың “Реквиемін”жыртіліне келтіріп, онықағазғатүсіру</w:t>
        <w:br/>
        <w:t>менімше сізден басқа ешкімнің қолынан келмес еді. Сөйтіп,</w:t>
        <w:br/>
        <w:t>қазақ поэзиясында бұрын болмаған құбылыс жасадыңыз.</w:t>
        <w:br/>
        <w:t>“Реквием” - “Жан азасы” - Ә.Тәжібаев айтқандай</w:t>
        <w:br/>
        <w:t>“оптимистік трагедия”. Ол - әруақтың дауысы. Жалғаңды</w:t>
        <w:br/>
        <w:t>жалпағынан басып жүрген қаперсіз пендеге мұң арқылы өмір</w:t>
        <w:br/>
        <w:t>сырын айтады. Бұл шығарманы оқыған соң түйсіксіз жанның</w:t>
        <w:br/>
        <w:t>өзіне тың сезімдер пайда болатын шығар деп ойлаймын.</w:t>
      </w:r>
    </w:p>
    <w:p>
      <w:r>
        <w:t>Алтыннын, ақшаның нарқын білмейтін кім бар? Алайда,</w:t>
        <w:br/>
        <w:t>жарық дүниенің қадірін сондайлық білеміз бе? Бұл - осы</w:t>
        <w:br/>
        <w:t>сауалдарға жауап беретін шығарма. Өлімнің қаралы</w:t>
        <w:br/>
        <w:t>күйін ғана айтып күңіренбейді. Жерде жүргендердің ар</w:t>
        <w:br/>
        <w:t>алдындағы, құдай алдындағы жауапкершілігін сезіндіреді.</w:t>
        <w:br/>
        <w:t>“Өмір дегенің бір күндік сәуле екен ғой”, - дейді. Адам-</w:t>
        <w:br/>
        <w:t>ның адамдығы -- жылтырак дүниені комағайлыкпен жинай</w:t>
        <w:br/>
        <w:t>беруде емес, мына жарқыраған сәуленің жүзіне кірбің</w:t>
        <w:br/>
        <w:t>түсірмеуде. Осыны санамызға кұйдыңыз.</w:t>
        <w:br/>
        <w:t>Адам және табиғат Оның тұтастығын сұңғыла</w:t>
        <w:br/>
        <w:t>философтарға тән түйсікпен ұғындыңыз. Белгілі</w:t>
        <w:br/>
        <w:t>суреттерден белгісіз сырларды аңғардыңыз. Жануарға жаны</w:t>
        <w:br/>
        <w:t>Зе 5</w:t>
        <w:br/>
        <w:t>БІЛГІҢ КЕЛСЕ, АЛДЫМЕН ЗЕРТТЕ МЕШІ</w:t>
        <w:br/>
        <w:t>жанашырлық, шынайы қамқорлық оған да керек екен. Әлде,</w:t>
        <w:br/>
        <w:t>ер мен әйелдің міндеті мен құқын теңестірген қызыл заман</w:t>
        <w:br/>
        <w:t>акын мен ақын еместерді де теңестіргісі келді ме? Не болса</w:t>
        <w:br/>
        <w:t>да содан ақындық үнемі жапа шегіп отырды. Бәлкім сонда</w:t>
        <w:br/>
        <w:t>“Той көрмей-ақ өтейін, Қаламымды берші маған бәйбіше,</w:t>
        <w:br/>
        <w:t>Болашаққа арыз жазып кетейін, - деп жазбас па едіңіз? Ана</w:t>
        <w:br/>
        <w:t>мейірімін күту ақынға тән қылық.</w:t>
        <w:br/>
        <w:t>Досыңыз Тоқаш Бердияров та “шенберге симаған”,</w:t>
        <w:br/>
        <w:t>Бірақ, Келестің жұрты ер екен. Көзінің тірі кезінде Токаңа</w:t>
        <w:br/>
        <w:t>той жасады. Ол кісіге арналған аудандық газеттің тұтас бір</w:t>
        <w:br/>
        <w:t>нөмірін біз де оқыдық. Мәселе аг мінгізіп, шапан жабуда</w:t>
        <w:br/>
        <w:t>емес. көңілде ғой. Әрине, елеусіз калған да жоқсыз. “Сыр</w:t>
        <w:br/>
        <w:t>елі Мұқаңды кездесуге шақырды. Ол оқырмандарымен</w:t>
        <w:br/>
        <w:t>дидарласу ғанибетіне бөленді. Сол сапардан ақнык</w:t>
        <w:br/>
        <w:t>таланттың керемет қанаттанып қайтканын көрдім”, -</w:t>
        <w:br/>
        <w:t>дейді ақын Шөмішбай Сариев бір сөзінде. ЦК-ға, обкомға</w:t>
        <w:br/>
        <w:t>қисынын тауып алдыналателефон шалдырып барсаңыз ғой,</w:t>
        <w:br/>
        <w:t>бәрі қоғадай жапырылатын еді. Бірақ өйтіп арзандасаңыз</w:t>
        <w:br/>
        <w:t>Мұқағали боласыз ба?</w:t>
        <w:br/>
        <w:t>1967 жылы Нарынқол ауданы Шұбартал деген жайлауда</w:t>
        <w:br/>
        <w:t>үш ұрпақтың кездесуін өткізді. Бұл әңгімені соған</w:t>
        <w:br/>
        <w:t>қатысқандардан естігем. Баяндамадан кейінгі жарыссөз сіз</w:t>
        <w:br/>
        <w:t>күткендей шықпаған-ау. “Мынау акындар елінде, беташар</w:t>
        <w:br/>
        <w:t>сөзді неге ақын бастамайды?!” - деп қарсы сұрақ койыпсыз.</w:t>
        <w:br/>
        <w:t>Мұны естіп үлкен бастықтардың қабағын баққандар “Қап,</w:t>
        <w:br/>
        <w:t>сценарий бойынша тыныш өтіп жатқан жиналысты мынау</w:t>
        <w:br/>
        <w:t>тентек ақын бүдіретін болды-ау” -- деп демін ішіне тартқан.</w:t>
        <w:br/>
        <w:t>Бірак бәрі керісінше шықты. Сіз мінбеге көтеріліп, туған</w:t>
        <w:br/>
        <w:t>жер туралы өлең оқыпсыз. Өлең күдіретімен тебіренген</w:t>
        <w:br/>
        <w:t>көпшілік сатырлатып қол соққан. Ақындықтың мысы</w:t>
        <w:br/>
        <w:t>әкімдіктің десін басқандай бір керініс болған.</w:t>
        <w:br/>
        <w:t>Бірақ әлдебіреудің тыжырынғанына бола, туған жерден</w:t>
        <w:br/>
        <w:t>безген жоқсыз. Тек назыңызды жыр етіп шерттініз.</w:t>
        <w:br/>
        <w:t>байлаған қазығым-ай, Сен болмасаң бұл</w:t>
        <w:br/>
        <w:t>м2”, немесе “Сый білмес аға мен бе едім,</w:t>
        <w:br/>
        <w:t>Су берші маған, інішек, Су берші</w:t>
        <w:br/>
        <w:t>“Кіндігімді</w:t>
        <w:br/>
        <w:t>маңды көрмес еді Н</w:t>
        <w:br/>
        <w:t>Сыйламас іні сен бе едің,</w:t>
      </w:r>
    </w:p>
    <w:p>
      <w:r>
        <w:t>маған, шөлдедім!” - астарладыңыз.</w:t>
        <w:br/>
        <w:t>--------303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
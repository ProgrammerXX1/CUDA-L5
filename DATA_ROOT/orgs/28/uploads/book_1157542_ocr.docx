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Әбіжан Омарқұлов</w:t>
        <w:br/>
        <w:t>Текелім - құт мекенім</w:t>
        <w:br/>
        <w:t>2013 жыл</w:t>
        <w:br/>
        <w:t>Жыр іздедім</w:t>
        <w:br/>
        <w:t>Өмірдің жыр іздедім бақтарынан,</w:t>
        <w:br/>
        <w:t>Көңілдің жан тербеген шақтарынан.</w:t>
        <w:br/>
        <w:t>Туған жер, өскен өлке өңірімнің,</w:t>
        <w:br/>
        <w:t>Жазда гүл, қыста аппақ ақ қарынан.</w:t>
        <w:br/>
        <w:t>Мөп - мөлдір лүпіл қаққан сезімдердің,</w:t>
        <w:br/>
        <w:t>Жүректі тербеткенін сезінгенмін.</w:t>
        <w:br/>
        <w:t>Асаудай ала қашқан бас білмейтін,</w:t>
        <w:br/>
        <w:t>Тағатсыз тулағанда төзімдерім.</w:t>
        <w:br/>
        <w:t>Тау мен тас, қала, дала, өзен, келім,</w:t>
        <w:br/>
        <w:t>Сендерсіз жыр жазбадым сезінбедім.</w:t>
        <w:br/>
        <w:t>Болмаса туған жерім, туған елім,</w:t>
        <w:br/>
        <w:t>Шырақтай жел үрлеген өшпес пе едім?</w:t>
        <w:br/>
        <w:t>Ақылдың ой қорытып тереңінен,</w:t>
        <w:br/>
        <w:t>Өткізіп ұлы өмірдің елегінен.</w:t>
        <w:br/>
        <w:t>Келемін жыр ұсынып болашаққа,</w:t>
        <w:br/>
        <w:t>Ескерткіш із қалдырып өнерімнен.</w:t>
        <w:br/>
        <w:t>03. 03. 1996 ж.</w:t>
        <w:br/>
        <w:t>Текелім, қалам - жанар гүл</w:t>
        <w:br/>
        <w:t>Қош келдің қонақ, бауырлар,</w:t>
        <w:br/>
        <w:t>Жоңғардың сұлу төріне.</w:t>
        <w:br/>
        <w:t>Қора, Шажа, Текелі,</w:t>
        <w:br/>
        <w:t>Нәр құйған байтақ жеріме.</w:t>
        <w:br/>
        <w:t>«Мың жылқының қыстауы»,</w:t>
        <w:br/>
        <w:t>Мұз шатыр жайған көгіме.</w:t>
        <w:br/>
        <w:t>Мәрмәрім, әгім, асбесім,</w:t>
        <w:br/>
        <w:t>Габбро менен шунгитім,</w:t>
        <w:br/>
        <w:t>Топырағы кірпіштің,</w:t>
        <w:br/>
        <w:t>Жатыр тұнып кенімде.</w:t>
        <w:br/>
        <w:t>«Ашытқы зауыт», «Жылыжай»,</w:t>
        <w:br/>
        <w:t>Болған ырыс еліме.</w:t>
        <w:br/>
        <w:t>«Комбинатым» қорытқан,</w:t>
        <w:br/>
        <w:t>Түсті металл, темір де.</w:t>
        <w:br/>
        <w:t>«ТЭЦ ім» жылу ток берген,</w:t>
        <w:br/>
        <w:t>Өндірістің бәріне.</w:t>
        <w:br/>
        <w:t>Жарқыратып көшемді,</w:t>
        <w:br/>
        <w:t>Келтірген түнде сәнін де.</w:t>
        <w:br/>
        <w:t>Көлдей тұнық көңілім,</w:t>
        <w:br/>
        <w:t>Қонақжай дайын төрім де.</w:t>
        <w:br/>
        <w:t>Таулардай биік тамаша,</w:t>
        <w:br/>
        <w:t>Тулаған бойда сезім де.</w:t>
        <w:br/>
        <w:t>Салтымды сақтап өскенмін,</w:t>
        <w:br/>
        <w:t>Ақ көңіл жомарт елім де.</w:t>
      </w:r>
    </w:p>
    <w:p>
      <w:r>
        <w:t>Текелім, қалам - жанар гүл,</w:t>
        <w:br/>
        <w:t>Жайқалып өскен жерімде.</w:t>
        <w:br/>
        <w:t>Мәңгілік қоныс мекенім,</w:t>
        <w:br/>
        <w:t>Береке,бірлік сенімге.</w:t>
        <w:br/>
        <w:t>Сұлулық сырын ұқтырар,</w:t>
        <w:br/>
        <w:t>Шақырам бүгін сейілге!</w:t>
        <w:br/>
        <w:t>24. 04. 1999 ж.</w:t>
        <w:br/>
        <w:t>П</w:t>
        <w:br/>
        <w:t>9009 54</w:t>
        <w:br/>
        <w:t>0) 5524</w:t>
        <w:br/>
        <w:t>Бөленді алтын егінге.</w:t>
        <w:br/>
        <w:t>Тоғанға толып кең жазық,</w:t>
        <w:br/>
        <w:t>Ырыс болды еліме.</w:t>
        <w:br/>
        <w:t>Жайлау етіп кең қоныс:</w:t>
        <w:br/>
        <w:t>- Ойсаз, Қойтас, Сарытер,</w:t>
        <w:br/>
        <w:t>Суықтөбе, Сарноқай,</w:t>
        <w:br/>
        <w:t>Текелі тау, Күйелі,</w:t>
        <w:br/>
        <w:t>Төлектің биік төрі де!</w:t>
        <w:br/>
        <w:t>Алтынемел, Матай тау,</w:t>
        <w:br/>
        <w:t>Ілеге дейін жеріде.</w:t>
        <w:br/>
        <w:t>Үш қалқанды жағалап,</w:t>
        <w:br/>
        <w:t>Кербұлақтан ары асып.</w:t>
        <w:br/>
        <w:t>Бақанасты аралап,</w:t>
        <w:br/>
        <w:t>Шықтың Балқаш көліне.</w:t>
        <w:br/>
        <w:t>Қараталмен қайта өрлеп,</w:t>
        <w:br/>
        <w:t>Үштөбенің беліне.</w:t>
        <w:br/>
        <w:t>Бақалы мен Дауылбай,</w:t>
        <w:br/>
        <w:t>Сарыкөлдің көлі де.</w:t>
        <w:br/>
        <w:t>Сарбұлақ пен Көкталдың,</w:t>
        <w:br/>
        <w:t>Тұтас кірген өрі де.</w:t>
        <w:br/>
        <w:t>Қоржынкөлдің беткейі,</w:t>
        <w:br/>
        <w:t>Теректінің төрі де.</w:t>
        <w:br/>
        <w:t>Балдырғантау ол жатыр,</w:t>
        <w:br/>
        <w:t>Шажа бойлап керіле.</w:t>
        <w:br/>
        <w:t>Қоғалы, Шаған, Алтуайт,</w:t>
        <w:br/>
        <w:t>Лабасы тауы да.</w:t>
        <w:br/>
        <w:t>Арқарлы мен Мақпалым,</w:t>
        <w:br/>
        <w:t>Малайсары жоны да.</w:t>
        <w:br/>
        <w:t>Мұнша жерді жайлаған,</w:t>
        <w:br/>
        <w:t>Баршылық еді елің де.</w:t>
        <w:br/>
        <w:t>Бүгін өсіп жетілдік,</w:t>
        <w:br/>
        <w:t>Сол тұстағы кезіме.</w:t>
        <w:br/>
        <w:t>Үш әулием ұрпағың,</w:t>
        <w:br/>
        <w:t>Отырғызды төріне.</w:t>
        <w:br/>
        <w:t>Қаламыздың 50 жылдығына</w:t>
      </w:r>
    </w:p>
    <w:p>
      <w:r>
        <w:t>Гүл оранған жас қалам,</w:t>
        <w:br/>
        <w:t>Болған туы арманның.</w:t>
        <w:br/>
        <w:t>Барың, бақыт. Мақтанам!,</w:t>
        <w:br/>
        <w:t>Бейіші сен жалғанның.</w:t>
        <w:br/>
        <w:t>Шексіз менің жырымсың,</w:t>
        <w:br/>
        <w:t>Күндей нұрын сыйлаған.</w:t>
        <w:br/>
        <w:t>Жүрек тербер ұғымсың,</w:t>
        <w:br/>
        <w:t>“Үш өзен боп тулаған.</w:t>
        <w:br/>
        <w:t>Кенді кербез тауларым,</w:t>
        <w:br/>
        <w:t>Алтын ұям -- мекенім.</w:t>
        <w:br/>
        <w:t>Елу жылдық мейрамың,</w:t>
        <w:br/>
        <w:t>Құтты болсын Текелім!</w:t>
        <w:br/>
        <w:t>Сағынышы жанымның,</w:t>
        <w:br/>
        <w:t>Сарқылмайтын санамда.</w:t>
        <w:br/>
        <w:t>Сарноқай тау, Текелі,</w:t>
        <w:br/>
        <w:t>Қайталанбас ғаламда.</w:t>
        <w:br/>
        <w:t>Балдырған тау, Мыңшұқыр,</w:t>
        <w:br/>
        <w:t>Ойсаз бенен Күйелі.</w:t>
        <w:br/>
        <w:t>Кер мен кербез тау Қызыл,</w:t>
        <w:br/>
        <w:t>Беріп суын иеді.</w:t>
        <w:br/>
        <w:t>Қора, Шажа, Текелі-</w:t>
        <w:br/>
        <w:t>Үш өзенім бірігіп,</w:t>
        <w:br/>
        <w:t>Қаратал боп ағады.</w:t>
        <w:br/>
        <w:t>Егіске толып құлпырып,</w:t>
        <w:br/>
        <w:t>Сары жазық алқабы.</w:t>
        <w:br/>
        <w:t>Елім сүйген сүйініп,</w:t>
        <w:br/>
        <w:t>Қалам саған мен ғашық,</w:t>
        <w:br/>
        <w:t>13</w:t>
        <w:br/>
        <w:t>Біліктім</w:t>
        <w:br/>
        <w:t>(«Текелі тынысы» ғазетіне)</w:t>
        <w:br/>
        <w:t>«Текелінің тынысы»,</w:t>
        <w:br/>
        <w:t>Ақпаратым апталық.</w:t>
        <w:br/>
        <w:t>Рухымның ырысы,</w:t>
        <w:br/>
        <w:t>Деп айтамын мақтанып.</w:t>
        <w:br/>
        <w:t>Онда тарих сыры бар,</w:t>
        <w:br/>
        <w:t>Өткенімнен нұр шашқан.</w:t>
        <w:br/>
        <w:t>Жастарымның жыры бар,</w:t>
        <w:br/>
        <w:t>Жүрегінен үн қатқан.</w:t>
        <w:br/>
        <w:t>Тәрбиелік тәлім бар,</w:t>
        <w:br/>
        <w:t>Ой санаңды оятқан.</w:t>
        <w:br/>
        <w:t>Ұлттық ұғым нәрі бар,</w:t>
        <w:br/>
        <w:t>Еншіле деп таратқан.</w:t>
        <w:br/>
        <w:t>Хабар-ошар бәрі бар,</w:t>
        <w:br/>
        <w:t>Шығатұғын талаптан.</w:t>
        <w:br/>
        <w:t>Көк тіреген шыңым бар,</w:t>
        <w:br/>
        <w:t>Елім сүйіп ұнатқан.</w:t>
      </w:r>
    </w:p>
    <w:p>
      <w:r>
        <w:t>Алпыс жылдық тойың бұл,</w:t>
        <w:br/>
        <w:t>Қаламызбен жасасқан.</w:t>
        <w:br/>
        <w:t>Халқым деген пейлің - гүл,</w:t>
        <w:br/>
        <w:t>Шетсіз-шексіз көк аспан.</w:t>
        <w:br/>
        <w:t>Сен мәңгілк биіксің,</w:t>
        <w:br/>
        <w:t>Тұратұғын сүйіп күн.</w:t>
        <w:br/>
        <w:t>Қалам жайлы сыр толға,</w:t>
        <w:br/>
        <w:t>Бол шежірем, біліктім!</w:t>
        <w:br/>
        <w:t>17.03.2012ж.</w:t>
        <w:br/>
        <w:t>15</w:t>
        <w:br/>
        <w:t>Туған жер жайлы ой толғау</w:t>
        <w:br/>
        <w:t>Туған жер өмірімнің жүрегісің,</w:t>
        <w:br/>
        <w:t>Тіршілік бақытымның тірегісің.</w:t>
        <w:br/>
        <w:t>Сенсіз мен бұл өмірге келмес те едім,</w:t>
        <w:br/>
        <w:t>Киелім, қасиеттім білемісің?</w:t>
        <w:br/>
        <w:t>Жер - анам, анасы сен анамның да,</w:t>
        <w:br/>
        <w:t>Кіндігі кесіліпті бабамның да.</w:t>
        <w:br/>
        <w:t>Бір уыс топырағың қымбат маған,</w:t>
        <w:br/>
        <w:t>Жараған бақилыққа барарымда.</w:t>
        <w:br/>
        <w:t>Сарқылмас өзіңде екен ырыс - құтым,</w:t>
        <w:br/>
        <w:t>Әл берген әлсіресем ауаң жұтым.</w:t>
        <w:br/>
        <w:t>Тау мен тас шағылды құм, шөлейтіңде,</w:t>
        <w:br/>
        <w:t>Мен үшін таусылмайтын бақыт бүтін.</w:t>
        <w:br/>
        <w:t>Жетісу -- жеті өзенім, Балқаш көлім,</w:t>
        <w:br/>
        <w:t>Бетпақ пен жалғастырған Арқа төсін.</w:t>
        <w:br/>
        <w:t>Алакөл, Сасық көл мен Үш көл ару,</w:t>
        <w:br/>
        <w:t>Қапшағай жасанды көл кербез керім.</w:t>
        <w:br/>
        <w:t>Тынысым тыныстарым осы жерім,</w:t>
        <w:br/>
        <w:t>Өркендеп өркен жайған менің елім.</w:t>
        <w:br/>
        <w:t>Бақытым, базарым да, барым да осы,</w:t>
        <w:br/>
        <w:t>Алатау аспан сүйген асқар белім.</w:t>
        <w:br/>
        <w:t>Көргем жоқ басқалардай сапар шегіп,</w:t>
        <w:br/>
        <w:t>Жырыма қосатұғын мақтан көріп.</w:t>
        <w:br/>
        <w:t>Жетісу - Жер жаннатты - кіші макет,</w:t>
        <w:br/>
        <w:t>Баршасын құрылықтың қойған өріп.</w:t>
        <w:br/>
        <w:t>Ақ ордасын орнатқан,</w:t>
        <w:br/>
        <w:t>Жетісуға халықтың.</w:t>
        <w:br/>
        <w:t>Қасиетті, қастерлі</w:t>
        <w:br/>
        <w:t>Үш бәйтерек алыпсың!</w:t>
        <w:br/>
        <w:t>Тыңда бүгін бабалар,</w:t>
        <w:br/>
        <w:t>Ұрпағыңның жан сырын.</w:t>
        <w:br/>
        <w:t>Терме жырды төгілтіп,</w:t>
        <w:br/>
        <w:t>Ақтарайын, ой- күйін.</w:t>
        <w:br/>
        <w:t>Алатаудай асқарым,</w:t>
        <w:br/>
        <w:t>Шексіз ақыл -- аспаным.</w:t>
      </w:r>
    </w:p>
    <w:p>
      <w:r>
        <w:t>Ерлік туын көтерген,</w:t>
        <w:br/>
        <w:t>Өздеріңсің дастаным.</w:t>
        <w:br/>
        <w:t>Бақтыбайдың жырынан,</w:t>
        <w:br/>
        <w:t>Ақын Сара сырынан,</w:t>
        <w:br/>
        <w:t>Жамбыл ата толғаған,</w:t>
        <w:br/>
        <w:t>Толғаулардан ұғынам.</w:t>
        <w:br/>
        <w:t>Ел аузында жыр қалды;</w:t>
        <w:br/>
        <w:t>- «Сырдарияның бойынан,</w:t>
        <w:br/>
        <w:t>Қармақшының айынан,</w:t>
        <w:br/>
        <w:t>Елін қоймай жинаған.</w:t>
        <w:br/>
        <w:t>Текелінің ойына,</w:t>
        <w:br/>
        <w:t>Қараталдың бойына,</w:t>
        <w:br/>
        <w:t>Қоныс тойын тойлаған» -</w:t>
        <w:br/>
        <w:t>деген жырдың мәні бар,</w:t>
        <w:br/>
        <w:t>Ұрпақтарың ойланар.</w:t>
        <w:br/>
        <w:t>Жоңғарды қуып жерімнен,</w:t>
        <w:br/>
        <w:t>Орын алған төрімнен.</w:t>
        <w:br/>
        <w:t>Көшіп келіп жеріме,</w:t>
        <w:br/>
        <w:t>Қазып тоған егінге.</w:t>
        <w:br/>
        <w:t>Су шығардың суғарар,</w:t>
        <w:br/>
        <w:t>Бөктердің қия өріне.</w:t>
        <w:br/>
        <w:t>Қараталды бұрып ап,</w:t>
        <w:br/>
        <w:t>Нұраның жазық төріне.</w:t>
        <w:br/>
        <w:t>Сарыжазық жайқалып,</w:t>
        <w:br/>
        <w:t>7</w:t>
        <w:br/>
        <w:t>Онда бар: -- Швецария, Сахара да,</w:t>
        <w:br/>
        <w:t>Теңесер қос Алатау Гималайға.</w:t>
        <w:br/>
        <w:t>Жұмақтың алмасы да осында өскен,</w:t>
        <w:br/>
        <w:t>Сыйлаған Адам-ата Қау-анаға.</w:t>
        <w:br/>
        <w:t>Басқаша айту қиын өзің жайлы,</w:t>
        <w:br/>
        <w:t>Ойымды ойым қуып тақымдайды.</w:t>
        <w:br/>
        <w:t>Кордильер, Кавказ, Альпа, Атылас та,</w:t>
        <w:br/>
        <w:t>Бір сенсіз Алатауым айтылмайды.</w:t>
        <w:br/>
        <w:t>11.03.2012ж</w:t>
        <w:br/>
        <w:t>Үш бәйтерек</w:t>
        <w:br/>
        <w:t>Үш әулие - үш биім,</w:t>
        <w:br/>
        <w:t>Үш батырым - үш күйім.</w:t>
        <w:br/>
        <w:t>Үш бәйтерек атанған,</w:t>
        <w:br/>
        <w:t>Тәрімдегі-- үш Күнім.</w:t>
        <w:br/>
        <w:t>Өздеріңді тұлғам деп,</w:t>
        <w:br/>
        <w:t>Мақтанамын мен бүгін!</w:t>
        <w:br/>
        <w:t>Ту көтердік тәуелсіз,</w:t>
        <w:br/>
        <w:t>Тұр желбіреп көк туым.</w:t>
        <w:br/>
        <w:t>Әлем түгел таныған,</w:t>
        <w:br/>
        <w:t>Ерлікке толы әр күнім.</w:t>
        <w:br/>
        <w:t>Барымды бар деп, жоғымды</w:t>
        <w:br/>
        <w:t>Түгендедім шықты үнім.</w:t>
        <w:br/>
        <w:t>Бастау алған Сіздерден,</w:t>
        <w:br/>
        <w:t>Халыққа деген адалдық.</w:t>
        <w:br/>
        <w:t>Ұрпағыма ой салған,</w:t>
        <w:br/>
        <w:t>Сөздеріңде даналық.</w:t>
        <w:br/>
        <w:t>Ескелді, Балпық, Қабылиса,</w:t>
        <w:br/>
        <w:t>Үш бәйтерек, үш алып!</w:t>
      </w:r>
    </w:p>
    <w:p>
      <w:r>
        <w:t>Өнегесі ерліктің,</w:t>
        <w:br/>
        <w:t>Керегесі бірліктің.</w:t>
        <w:br/>
        <w:t>Ұрпақтарың ұстаған,</w:t>
        <w:br/>
        <w:t>Үлгісін биік достықтың.</w:t>
        <w:br/>
        <w:t>6</w:t>
        <w:br/>
        <w:t>Құлпырған гүлдей көркем ...</w:t>
        <w:br/>
        <w:t>(Текелінің 60 жылдығына)</w:t>
        <w:br/>
        <w:t>Текелім, моноқалам тыныс маған,</w:t>
        <w:br/>
        <w:t>Өндіріс ошағымен тыныстаған.</w:t>
        <w:br/>
        <w:t>Тас үгіп, металл бөліп комбинатым,</w:t>
        <w:br/>
        <w:t>Еңбекте ерен биік ту ұстаған.</w:t>
        <w:br/>
        <w:t>Өнімін азық - түлк өнер етіп,</w:t>
        <w:br/>
        <w:t>Заманның талғамына жеткем жетік.</w:t>
        <w:br/>
        <w:t>Айран - сүт, ірімшік - құрт, сары майы,</w:t>
        <w:br/>
        <w:t>Талғамды дастарханға болған көрік.</w:t>
        <w:br/>
        <w:t>Наубайхана, жылыжай, бау мен бақта,</w:t>
        <w:br/>
        <w:t>Габбра, мәрмәр менен асбес тас та.</w:t>
        <w:br/>
        <w:t>Әгі мен шунгит кені ырыс болған,</w:t>
        <w:br/>
        <w:t>Жетелер ел бақытын болашаққа.</w:t>
        <w:br/>
        <w:t>Бастауы бақытымның тау мен суым,</w:t>
        <w:br/>
        <w:t>Шындарын орап алған қалың нуым.</w:t>
        <w:br/>
        <w:t>Мекені аң мен құстың құт дарыған,</w:t>
        <w:br/>
        <w:t>Таутеке жайылатын елік, бұғым.</w:t>
        <w:br/>
        <w:t>Андыздап қаламызды бойлап аққан,</w:t>
        <w:br/>
        <w:t>Ағысы ақтарылып шатқал - шаттан.</w:t>
        <w:br/>
        <w:t>Текелім, Қора, Шажа үш кербезім,</w:t>
        <w:br/>
        <w:t>Толқынын Қараталдың арындатқан.</w:t>
        <w:br/>
        <w:t>Табиғат жырлағандай өрлік жырын,</w:t>
        <w:br/>
        <w:t>ГЭС орнап жатыр ашып байлық сырын.</w:t>
        <w:br/>
        <w:t>Тасы - кен, суы-- қуат, шәбі- дәрі,</w:t>
        <w:br/>
        <w:t>Табыстың текшелеген сансыз қырын.</w:t>
        <w:br/>
        <w:t>Шыңдардан сығалайды күн күлімдеп,</w:t>
        <w:br/>
        <w:t>Болғандай болмысынан ғашық оған.</w:t>
        <w:br/>
        <w:t>16</w:t>
        <w:br/>
        <w:t>Сәнді қала орнаған,</w:t>
        <w:br/>
        <w:t>Тоған қазған жеріңде.</w:t>
        <w:br/>
        <w:t>Талдықорған атанған,</w:t>
        <w:br/>
        <w:t>Бүгінгі менің бас қалам,</w:t>
        <w:br/>
        <w:t>Бақыт төккен еліме.</w:t>
      </w:r>
    </w:p>
    <w:p>
      <w:r>
        <w:t>Бол риза бабалар,</w:t>
        <w:br/>
        <w:t>Біз көрсеткен пейілге!</w:t>
        <w:br/>
        <w:t>Ие болар ұрпағын,</w:t>
        <w:br/>
        <w:t>Шығармай шашпау жеріңе!</w:t>
        <w:br/>
        <w:t>01. 11. 2006 жыл</w:t>
        <w:br/>
        <w:t>Көріністер</w:t>
        <w:br/>
        <w:t>Жаңарып таулар бүгін тараныпты,</w:t>
        <w:br/>
        <w:t>Шыңында ойдым-ойдым қар қалыпты.</w:t>
        <w:br/>
        <w:t>Мұнартып мұнар буған шың-құздары,</w:t>
        <w:br/>
        <w:t>реңге еніп апты бір қанықты.</w:t>
        <w:br/>
        <w:t>Төсіне тұман түнеп, жайлап көшкен,</w:t>
        <w:br/>
        <w:t>Сәулемен сан құбылып күннен түскен.</w:t>
        <w:br/>
        <w:t>Барады бөктерлетіп көлегейлеп,</w:t>
        <w:br/>
        <w:t>Келіндей кербез басып қонақ күткен.</w:t>
        <w:br/>
        <w:t>Сылдырап сылқым кербез бұлақ ағып,</w:t>
        <w:br/>
        <w:t>Алғандай күміс түсті шашбау тағып.</w:t>
        <w:br/>
        <w:t>Шың төсін әнге бөлеп сылқылдаған,</w:t>
        <w:br/>
        <w:t>Толқыны құралайдай ойнақ салып.</w:t>
        <w:br/>
        <w:t>Жасанып жасыл шырша, аппақ қайын,</w:t>
        <w:br/>
        <w:t>Көктерек, сәмбі тал мен қарағайым.</w:t>
        <w:br/>
        <w:t>Долана, алма ағаш пен үшқат, мойыл,</w:t>
        <w:br/>
        <w:t>Қарақат, қарағаны бұлақ сайын.</w:t>
        <w:br/>
        <w:t>Шалғынды шың төстері, балдырғанды,</w:t>
        <w:br/>
        <w:t>Рауаш, атқұлақ пен таңқурайлы.</w:t>
        <w:br/>
        <w:t>9</w:t>
        <w:br/>
        <w:t>Жерімнің киелі құт қойнауында,</w:t>
        <w:br/>
        <w:t>Кен көзі түсті металл жатыр тұнба.</w:t>
        <w:br/>
        <w:t>Шалбаев Бақыт мырза өрең биік,</w:t>
        <w:br/>
        <w:t>Таңдаған Еділбаев сенсің тұлға.</w:t>
        <w:br/>
        <w:t>Тілейміз денсаулық пен іскерлікті,</w:t>
        <w:br/>
        <w:t>Өндіріс әркен жайса, елім күшті.</w:t>
        <w:br/>
        <w:t>Ұлтымның ұлт маманын іріктей біл,</w:t>
        <w:br/>
        <w:t>Қамқор бол, үйретуге ірілікті.</w:t>
        <w:br/>
        <w:t>14. 07. 2012 жыл.</w:t>
        <w:br/>
        <w:t>Сағындым таулар</w:t>
        <w:br/>
        <w:t>Сағындым таулар, құзар шың,</w:t>
        <w:br/>
        <w:t>Көгілдір мұнар буатын.</w:t>
        <w:br/>
        <w:t>Ақ айдар алып мұздарың,</w:t>
        <w:br/>
        <w:t>Көгімді тіреп тұратын.</w:t>
        <w:br/>
        <w:t>Гүрілін тыңдап суыңның,</w:t>
        <w:br/>
        <w:t>Қарағай, шыртпаң тұнатын.</w:t>
        <w:br/>
        <w:t>Ағарып атқан ақ таңда,</w:t>
        <w:br/>
        <w:t>Қыраның ұшып шығатын.</w:t>
        <w:br/>
        <w:t>Арқарың, теке, елігің,</w:t>
        <w:br/>
        <w:t>Жартасты жанап бұғатын.</w:t>
      </w:r>
    </w:p>
    <w:p>
      <w:r>
        <w:t>Маң басқан аю, маралың,</w:t>
        <w:br/>
        <w:t>Түсетін іздеп суатын.</w:t>
        <w:br/>
        <w:t>Мәлін мен барыс, қасқырың,</w:t>
        <w:br/>
        <w:t>Сайынды кезіп қуатын.</w:t>
        <w:br/>
        <w:t>Еркесі құрың орманның,</w:t>
        <w:br/>
        <w:t>Қызойнақ қырман құратын.</w:t>
        <w:br/>
        <w:t>Күзен мен тиін, бұлғының,</w:t>
        <w:br/>
        <w:t>Басында ойнар бұтақтың.</w:t>
        <w:br/>
        <w:t>Сайраған сайда бұлбұлың,</w:t>
        <w:br/>
        <w:t>Қандырған құлақ құрышын.</w:t>
        <w:br/>
        <w:t>20</w:t>
        <w:br/>
        <w:t>Өмірбаяным</w:t>
        <w:br/>
        <w:t>(Аты-жөнім Әбіжан Омарқұлов1941 жылы 17 шілде де шаруа</w:t>
        <w:br/>
        <w:t>Үүйелменінде дүниеге келдім. Жарық дүниені көрген жерім, Көксу</w:t>
        <w:br/>
        <w:t>ауданы (Ерназар елді мекені) қазіргі Жамбыл ауылы. 10 класстық</w:t>
        <w:br/>
        <w:t>білім бар. Мамандығым, шөфер, шахтер. 1974 жылдан бері Текелі</w:t>
        <w:br/>
        <w:t>қаласында тұрып келем. Кенші, зейнеткермін. Өлеңді 1961 - жылы</w:t>
        <w:br/>
        <w:t>жаза бастадым да, 1965 жылы тастап кеттім. Анда-санда ойға</w:t>
        <w:br/>
        <w:t>оралған бірер шумақтарды қағазға түсіріп жүрдім. Талдықорған</w:t>
        <w:br/>
        <w:t>облысының, облыстық “Сталиншіл” газетінің “Әдебиет, мәдениет”</w:t>
        <w:br/>
        <w:t>бөлімінің редакторы, марқұм Әділбек Абайділданов - інім,түбі</w:t>
        <w:br/>
        <w:t>поэзияға қайта ораласың, сарылып жазбасаң да, жазғаныңды жинап</w:t>
        <w:br/>
        <w:t>жүр. Шашылып қалмасын. Әдеби сын мақалаларды әжібермей оқы, ой</w:t>
        <w:br/>
        <w:t>түй - деген еді. 1961 жылдан 1985 жылға дейін “Жұлдыз” журналын,</w:t>
        <w:br/>
        <w:t>үзбей осаздырып алып оқыдым. Менің университтетім - Жұлдыз</w:t>
        <w:br/>
        <w:t>журналы болды. 1991 жылы зейнеткерлікке шыққан соң, өлең, әңгіме,</w:t>
        <w:br/>
        <w:t>сықақ жазуды қайта қолға алдым. Тәуелсіздік қуанышы</w:t>
        <w:br/>
        <w:t>қанаттандырды десем де болады. Бұл кітапта, тәуелсіздіктің</w:t>
        <w:br/>
        <w:t>қуанышы мен ұлттық рухты көтеруді мақсат тұттым. Діттеген</w:t>
        <w:br/>
        <w:t>ойымнан шыға алдым ба, жоқ па, оны оқырманым өзі айта жатар.</w:t>
        <w:br/>
        <w:t>10. 01. 2009 жыл.</w:t>
        <w:br/>
        <w:t>Текелім, өңірімнің алқасындай</w:t>
        <w:br/>
        <w:t>Гүлдер гүлдеп әрленген тау мұнартып,</w:t>
        <w:br/>
        <w:t>Көңілді көтереді көз қуантып.</w:t>
        <w:br/>
        <w:t>Асқарына шығып ап шың біткеннің,</w:t>
        <w:br/>
        <w:t>Тұрамын кең даламнан жөн сұрасып.</w:t>
        <w:br/>
        <w:t>Егде тарттық, ебі жоқ аяқтың да,</w:t>
        <w:br/>
        <w:t>Септігі тиер емес таяқтың да.</w:t>
        <w:br/>
        <w:t>Құздарына қараймын түйе өркешті,</w:t>
        <w:br/>
        <w:t>Көрікті көк тіреген саяқ шыңға.</w:t>
        <w:br/>
        <w:t>Суықтөр, Сарноқайым, тегеш Шажа,</w:t>
        <w:br/>
        <w:t>Балдырған, Текелі мен асқақ Қора.</w:t>
        <w:br/>
        <w:t>Күйелі күміс мұзға оранып ап,</w:t>
        <w:br/>
        <w:t>Ұқсайды әңгіме айтқан абыз қартқа.</w:t>
        <w:br/>
        <w:t>Текелім -- өңірімнің алқасындай,</w:t>
        <w:br/>
        <w:t>Құмарым қанша көрсем тарқасынбай.</w:t>
        <w:br/>
        <w:t>Өндіріс ошақтары отау тіккен,</w:t>
        <w:br/>
        <w:t>Бақыттың, байлығымның қақпасындай.</w:t>
      </w:r>
    </w:p>
    <w:p>
      <w:r>
        <w:t>ТЭЦ пенен ГЭСтерім бар тізбектеліп,</w:t>
        <w:br/>
        <w:t>Өрілген Қараталдың шашбауындай.</w:t>
        <w:br/>
        <w:t>Мәрмәр, әк, шунгит пенен габбрасы,</w:t>
        <w:br/>
        <w:t>Асбес, цемент, байлықтың тұмарындай.</w:t>
        <w:br/>
        <w:t>Осындай жас қаламның жайын айтпай,</w:t>
        <w:br/>
        <w:t>Кеудемде ақын жүрек қалай шыдар?!</w:t>
        <w:br/>
        <w:t>07. 12.2012 ж.</w:t>
        <w:br/>
        <w:t>Атын қойған кім екен?!</w:t>
        <w:br/>
        <w:t>Біздің қала,</w:t>
        <w:br/>
        <w:t>Шағын ғана.</w:t>
        <w:br/>
        <w:t>Бақшалы бақ , гүл- мекен.</w:t>
        <w:br/>
        <w:t>Суы -- саумал,</w:t>
        <w:br/>
        <w:t>Ауасы - бал.</w:t>
        <w:br/>
        <w:t>Қоршаған тау, шың мекен.</w:t>
        <w:br/>
        <w:t>Нәсіп болар,</w:t>
        <w:br/>
        <w:t>Өндірісі,</w:t>
        <w:br/>
        <w:t>Өркендеген, кен мекен.</w:t>
        <w:br/>
        <w:t>Жерұйығы,</w:t>
        <w:br/>
        <w:t>Жер жаннаты,</w:t>
        <w:br/>
        <w:t>Деген осы, жер екен.</w:t>
        <w:br/>
        <w:t>Текелі деп,</w:t>
        <w:br/>
        <w:t>Текелім деп</w:t>
        <w:br/>
        <w:t>Атын қойған, кім екен?!</w:t>
        <w:br/>
        <w:t>04. 09. 2006 ж.</w:t>
        <w:br/>
        <w:t>Соғады кеуде керіп,...</w:t>
        <w:br/>
        <w:t>.-Ұлымын. Ұрпағымын. Ұлы Сақтың,</w:t>
        <w:br/>
        <w:t>Бауырында ойнап өскен тұлпар аттың.</w:t>
        <w:br/>
        <w:t>Жарқылдап қайқы қылыш, ұзын жебе,</w:t>
        <w:br/>
        <w:t>Тізесін қалтыратқан, талай даттың.</w:t>
        <w:br/>
        <w:t>Ер елдің , тілі де ер, шектелмеген.</w:t>
        <w:br/>
        <w:t>Заманға лайықты көкке өрлеген.</w:t>
        <w:br/>
        <w:t>Әлі де дала мінез, дархан көңіл,</w:t>
        <w:br/>
        <w:t>Келеді кемімей-ақ дес бермеген.</w:t>
        <w:br/>
        <w:t>18</w:t>
      </w:r>
    </w:p>
    <w:p>
      <w:r>
        <w:t>Жапалақ, үкі, байғызың,</w:t>
        <w:br/>
        <w:t>Қосатын түнге сұңқылын.</w:t>
        <w:br/>
        <w:t>Кекілік, шілің, ұларың,</w:t>
        <w:br/>
        <w:t>Жырлайтын жырын шуақтың.</w:t>
        <w:br/>
        <w:t>Балауса балғын балдырың,</w:t>
        <w:br/>
        <w:t>Бойына біткен бұлақтың.</w:t>
        <w:br/>
        <w:t>Рауаш, жуа, сарымсақ,</w:t>
        <w:br/>
        <w:t>Кіргізген дәмін тамақтың.</w:t>
        <w:br/>
        <w:t>Жанаргүл -- жанған жанарың,</w:t>
        <w:br/>
        <w:t>Аңқытқан әтір жұпарын.</w:t>
        <w:br/>
        <w:t>Төсіңе түнеп тұманын,</w:t>
        <w:br/>
        <w:t>Күн шыға бу боп тарайтын.</w:t>
        <w:br/>
        <w:t>Оралып келіп ақша бұлт,</w:t>
        <w:br/>
        <w:t>Төсіңді шайып жуатын.</w:t>
        <w:br/>
        <w:t>Самалың салқын леппен,</w:t>
        <w:br/>
        <w:t>Құшақтап бойды алатын,</w:t>
        <w:br/>
        <w:t>Сағындым таулар, сағындым!</w:t>
        <w:br/>
        <w:t>Таудағы қыс осындай</w:t>
        <w:br/>
        <w:t>Айнала тау. Шың - құздар,</w:t>
        <w:br/>
        <w:t>Ақ қар көк мұз оранған.</w:t>
        <w:br/>
        <w:t>Ақ қайыңдар - ақ қыздар,</w:t>
        <w:br/>
        <w:t>Ақ балтыры ағарған.</w:t>
        <w:br/>
        <w:t>Ақ қыраудан ақ ұлпа,</w:t>
        <w:br/>
        <w:t>Ақ түбіт шәлі жамылған.</w:t>
        <w:br/>
        <w:t>Майысады ар бұтах,</w:t>
        <w:br/>
        <w:t>Мұз моншақ сырға тағынған.</w:t>
        <w:br/>
        <w:t>Қарауытып көрінген,</w:t>
        <w:br/>
        <w:t>Арша, шырша, қарағай,</w:t>
        <w:br/>
        <w:t>Мың өрім боп өрілген,</w:t>
        <w:br/>
        <w:t>Аппақ қыздың шашындай.</w:t>
        <w:br/>
        <w:t>Араласаң шыңдарды,</w:t>
        <w:br/>
        <w:t>Ораласың болдырмай.</w:t>
        <w:br/>
        <w:t>Озон толы ауасы,</w:t>
        <w:br/>
        <w:t>Таудағы қыс осындай!</w:t>
        <w:br/>
        <w:t>21</w:t>
        <w:br/>
        <w:t>Тұранның туын қайта желбіреттім,</w:t>
        <w:br/>
        <w:t>Паш етіп, барша әлемге өңін көктің.</w:t>
        <w:br/>
        <w:t>Оюым мәңгілікті өрнектесе,</w:t>
        <w:br/>
        <w:t>Қалқыған күн астында қыран тектім.</w:t>
        <w:br/>
        <w:t>Елтаңбам. Әнұраным биіктеген.</w:t>
        <w:br/>
        <w:t>Өзімдік жолды таңдап жүріп келем.</w:t>
        <w:br/>
        <w:t>Арқаға «Астана» сап айшықтасам.</w:t>
        <w:br/>
        <w:t>Емес пе, көрсеткенім елімді ерен.</w:t>
        <w:br/>
        <w:t>Соғады кеуде керіп ақын жүрек,</w:t>
        <w:br/>
        <w:t>Асқақтап барады алып, бақыт, тілек.</w:t>
        <w:br/>
        <w:t>Тәуелсіз, еркін елдің бірі болып,</w:t>
        <w:br/>
        <w:t>Қуаныш құшағында өссін түлек.</w:t>
        <w:br/>
        <w:t>Тілек</w:t>
        <w:br/>
        <w:t>(Комбинаттың деректоры Бақыт Сарбасұлына)</w:t>
        <w:br/>
        <w:t>Армысың, металлург кешілерім,</w:t>
        <w:br/>
        <w:t>Еселер ел ырысын сенсің ерім.</w:t>
      </w:r>
    </w:p>
    <w:p>
      <w:r>
        <w:t>Тас ұндар диірменнің үні шықса,</w:t>
        <w:br/>
        <w:t>Кетеді жүрек тулап, шалқып сезім.</w:t>
        <w:br/>
        <w:t>Сендердің құрыш білек қуатыңнан,</w:t>
        <w:br/>
        <w:t>Қалама ырыс қонып, бақыт тұнған.</w:t>
        <w:br/>
        <w:t>Тіршілік әмірімнің қайнар көзі,</w:t>
        <w:br/>
        <w:t>Байлықтың бастауысың ағып тұрған.</w:t>
        <w:br/>
        <w:t>Сенімен өркендемек моноқалам,</w:t>
        <w:br/>
        <w:t>Көз тігіп үміт күткен бүгін қоғам.</w:t>
        <w:br/>
        <w:t>Электролизді маргенц өнімімен,</w:t>
        <w:br/>
        <w:t>Әлемге әйгіленбек бақ пен бағам.</w:t>
        <w:br/>
        <w:t>19</w:t>
        <w:br/>
        <w:t>Тауларың тұр керіліп,</w:t>
        <w:br/>
        <w:t>Өзіңде шексіз бар байлық,</w:t>
        <w:br/>
        <w:t>Болар ие түлегім,</w:t>
        <w:br/>
        <w:t>Өркендей бер жас қалам.</w:t>
        <w:br/>
        <w:t>Өзің болып тілегім,</w:t>
        <w:br/>
        <w:t>Бақытым деп толғанам!</w:t>
        <w:br/>
        <w:t>16. 09. 2002 ж.</w:t>
        <w:br/>
        <w:t>«Текелі тынысы» газетіне</w:t>
        <w:br/>
        <w:t>Құтты болсын, «Текелінің тынысы»,</w:t>
        <w:br/>
        <w:t>Көрсететін ауқымдағы барша істі.</w:t>
        <w:br/>
        <w:t>Өркенді елдің өрлігіне сай келер,</w:t>
        <w:br/>
        <w:t>Тілімнің бол құты менен жаршысы!</w:t>
        <w:br/>
        <w:t>03 02 2010 жыл.</w:t>
        <w:br/>
        <w:t>Ел тілеуі тербеткен,</w:t>
        <w:br/>
        <w:t>Қуаныш болды ел күткен.</w:t>
        <w:br/>
        <w:t>Төрге тартты өр тілім,</w:t>
        <w:br/>
        <w:t>Өзіндік биік өрнекпен.</w:t>
        <w:br/>
        <w:t>Екі сөзге сиып тұр,</w:t>
        <w:br/>
        <w:t>Ғұламалық ой неткен.</w:t>
        <w:br/>
        <w:t>Ұғымғой шалқар әмбебап,</w:t>
        <w:br/>
        <w:t>Көңілге жарық нұр төккен.</w:t>
        <w:br/>
        <w:t>Елінің еркін рухын,</w:t>
        <w:br/>
        <w:t>Көтеріп ту ғып өрлеткен.</w:t>
        <w:br/>
        <w:t>Ашылсын еркін тынысың,</w:t>
        <w:br/>
        <w:t>Қаламның көзі, сынысың,</w:t>
        <w:br/>
        <w:t>Қуаттап, қолдап тарт алға,</w:t>
        <w:br/>
        <w:t>Елімнің мұрат ұлы ісін.</w:t>
        <w:br/>
        <w:t>Көңліме нұрдай құйлсын,</w:t>
        <w:br/>
        <w:t>Береке-бірлік ырысым.</w:t>
        <w:br/>
        <w:t>Құтты болсын қадамын,</w:t>
        <w:br/>
        <w:t>Уа, «Текелі тынысым»!</w:t>
        <w:br/>
        <w:t>14</w:t>
      </w:r>
    </w:p>
    <w:p>
      <w:r>
        <w:t>Киелі құт мекенім қуатымсың,</w:t>
        <w:br/>
        <w:t>Әлемді сілкіңдірген қуат, құтың.</w:t>
        <w:br/>
        <w:t>Өзінде жаттығатын штангистер,</w:t>
        <w:br/>
        <w:t>Тұманды Альбионның алды төрін.</w:t>
        <w:br/>
        <w:t>Бұл деген жер киесі, ел киесі,</w:t>
        <w:br/>
        <w:t>Тауларым жігер құяр қуат көзі.</w:t>
        <w:br/>
        <w:t>Ескелді, Балпық бабам, Қабылиса</w:t>
        <w:br/>
        <w:t>Қолдайтын ерлерімді сол иесі.</w:t>
        <w:br/>
        <w:t>Бір емес, үш Олимпте жеткен жеңіс,</w:t>
        <w:br/>
        <w:t>Деп білем бабалардың берген десі.</w:t>
        <w:br/>
        <w:t>Мың алғыс Президентке жер таныған,</w:t>
        <w:br/>
        <w:t>Қажырлы қайраты бар ел таныған.</w:t>
        <w:br/>
        <w:t>Шалғайда шағын қала жалғыз біз бе,</w:t>
        <w:br/>
        <w:t>Киелім, киесі бар бақ дарыған.</w:t>
        <w:br/>
        <w:t>Алпыс жылдық мерейің болсын үстем,</w:t>
        <w:br/>
        <w:t>Бүгінгі қуанышым көптен күткен.</w:t>
        <w:br/>
        <w:t>Өндіріс биігінен көріне бер,</w:t>
        <w:br/>
        <w:t>Сенемін жоспарыңа зор үмітпен.</w:t>
        <w:br/>
        <w:t>Бұл тойда көрісін ден, елдік нұсқам,</w:t>
        <w:br/>
        <w:t>Тарихым жастарыма жырғып айтқан.</w:t>
        <w:br/>
        <w:t>Оразалы Жандосов, Мірғалым Қадылбеков</w:t>
        <w:br/>
        <w:t>Қалама болған тірек алтын тұтқам.</w:t>
        <w:br/>
        <w:t>Екі ердің еңбегімен, ерлігімен,</w:t>
        <w:br/>
        <w:t>Әлемге Текелімнің аты шыққан.</w:t>
        <w:br/>
        <w:t>Жас қалам. Кенді қалам. Жарқын қалам,</w:t>
        <w:br/>
        <w:t>Арналсын ән мен күйім, жырым саған.</w:t>
        <w:br/>
        <w:t>Сан ұлттың ұрпағына қамқоршысың,</w:t>
        <w:br/>
        <w:t>Бір ата ұрпағындай туыстырған.</w:t>
        <w:br/>
        <w:t>Өсе бер, өркендей бер өндіріспен,</w:t>
        <w:br/>
        <w:t>Құлпырған гүлдей көркем жарқын қалам!</w:t>
        <w:br/>
        <w:t>02. 09. 2012ж</w:t>
        <w:br/>
        <w:t>17</w:t>
        <w:br/>
        <w:t>Сарымсақ, сасық жуа, койбүлдірген,</w:t>
        <w:br/>
        <w:t>Өң беріп, неше түрмен гүл құрайды.</w:t>
        <w:br/>
        <w:t>Маралот, мыңжылдық пен балауыздар,</w:t>
        <w:br/>
        <w:t>Қалампыр, жалбызбенен шайқурайлар.</w:t>
        <w:br/>
        <w:t>Сарыбас, көкбас және шытыр, теңге,</w:t>
        <w:br/>
        <w:t>Шырмауық, сасыр менен қалақайлар.</w:t>
        <w:br/>
        <w:t>Жапқандай шың біткенге жасыл кілем,</w:t>
        <w:br/>
        <w:t>Сүттіген, қазотымен көз тұндырар.</w:t>
        <w:br/>
        <w:t>04. 05. 2012ж</w:t>
        <w:br/>
        <w:t>Текелім</w:t>
        <w:br/>
        <w:t>Текелім, менің Текелім,</w:t>
        <w:br/>
        <w:t>Кеншілер елім, мекенім.</w:t>
        <w:br/>
        <w:t>Жайнаған бақ, жайқалған,</w:t>
        <w:br/>
        <w:t>Сәулеті көркем көшемнің.</w:t>
      </w:r>
    </w:p>
    <w:p>
      <w:r>
        <w:t>Тауларым көкті тіреген,</w:t>
        <w:br/>
        <w:t>Тасына да гүл өнген.</w:t>
        <w:br/>
        <w:t>Бақшалы бағым -- жаннатым.</w:t>
        <w:br/>
        <w:t>Бейішім менің сен екен.</w:t>
        <w:br/>
        <w:t>Мәрмәрім, шунгит қазынам,</w:t>
        <w:br/>
        <w:t>Асбес пен әк қазылған.</w:t>
        <w:br/>
        <w:t>Атымды жайып әлемге,</w:t>
        <w:br/>
        <w:t>Еңбегім елге танылған.</w:t>
        <w:br/>
        <w:t>Текелім қалам өзіңсің,</w:t>
        <w:br/>
        <w:t>Тауымдай биік сезімсің,</w:t>
        <w:br/>
        <w:t>Атадан қалған ардағым,</w:t>
        <w:br/>
        <w:t>Киелі менің төрімсің!</w:t>
        <w:br/>
        <w:t>Сүйемін сені тірегім,</w:t>
        <w:br/>
        <w:t>Өзің деп соғып жүрегім.</w:t>
        <w:br/>
        <w:t>Мәңгілік қоныс мекенім,</w:t>
        <w:br/>
        <w:t>Өзіңмен бірге тілегім.</w:t>
        <w:br/>
        <w:t>Оранған гүлге жас қалам,</w:t>
        <w:br/>
        <w:t>Орнаған дәулет, бақ саған.</w:t>
        <w:br/>
        <w:t>Жастарым өссін жауқазын,</w:t>
        <w:br/>
        <w:t>Өзіңді сүйіп аңсаған!</w:t>
        <w:br/>
        <w:t>10</w:t>
        <w:br/>
        <w:t>Пәні де, зоология, ботаника,</w:t>
        <w:br/>
        <w:t>Жеткізіп бере алмайды қазақы ұғым.</w:t>
        <w:br/>
        <w:t>Жарымжан тілмен бүгін жыр құрадым,</w:t>
        <w:br/>
        <w:t>Ойымды ойран етіп сан сұрадым.</w:t>
        <w:br/>
        <w:t>Жер түгін, аң мен құстың атын білмей,</w:t>
        <w:br/>
        <w:t>Жабырқап жаным жүдеп көп қиналдым.</w:t>
        <w:br/>
        <w:t>Қазақта, болмаған соң «сөздік кітап»,</w:t>
        <w:br/>
        <w:t>Жоғалар секілденіп сынған бұтақ.</w:t>
        <w:br/>
        <w:t>Әлі де ес жиятын түріміз жоқ,</w:t>
        <w:br/>
        <w:t>Басқаның энін айтып, жырын жырлап.</w:t>
        <w:br/>
        <w:t>Сонда да суын жырлап бір көрейін,</w:t>
        <w:br/>
        <w:t>Бүгінге лайықтап сөз терейін,</w:t>
        <w:br/>
        <w:t>Ағылған ақын емен Ілиястай,</w:t>
        <w:br/>
        <w:t>Бойымда, азды-көпті бар өнерім.</w:t>
        <w:br/>
        <w:t>ж ж ж</w:t>
        <w:br/>
        <w:t>Бұрқанып бұйра толқын тасты жарып,</w:t>
        <w:br/>
        <w:t>Арнасын жатыр Қора азырқанып.</w:t>
        <w:br/>
        <w:t>Қай - деген, тентегіне қарт әжедей,</w:t>
        <w:br/>
        <w:t>Құзар шың күрсінеді ауық - ауық.</w:t>
        <w:br/>
        <w:t>Аралап көтерілсең Қора бойлап,</w:t>
        <w:br/>
        <w:t>Көрінер Бала Қора гүлдей жайнап.</w:t>
        <w:br/>
        <w:t>Шымылдық қарағай мен Әулиетас,</w:t>
        <w:br/>
        <w:t>Төгілген Бұрхан бұлақ Керден қайнап.</w:t>
        <w:br/>
        <w:t>Аңыз боп ғасырлардан келе жатқан,</w:t>
        <w:br/>
        <w:t>Әулиетасқа бабам шырақ жаққан.</w:t>
        <w:br/>
        <w:t>Дертіне киелі тас шипа болып,</w:t>
      </w:r>
    </w:p>
    <w:p>
      <w:r>
        <w:t>Ақтығын қарағайға байлап қайтқан.</w:t>
        <w:br/>
        <w:t>25</w:t>
        <w:br/>
        <w:t>Күйіктей Күйелінің шөбі қандай,</w:t>
        <w:br/>
        <w:t>Қымызға дәм беретін тіл үйірген.</w:t>
        <w:br/>
        <w:t>Сары төр, Суық төбе, Текелі тау,</w:t>
        <w:br/>
        <w:t>Ен жайлау Ойсаз, Қойтас жазық қойнау.</w:t>
        <w:br/>
        <w:t>Мың шұқыр - мың бұлақтың қайнар көзі,</w:t>
        <w:br/>
        <w:t>Дарыған ырыс-байлық құтты жайлау.</w:t>
        <w:br/>
        <w:t>Мекені барыс, мәлін, суыр толған,</w:t>
        <w:br/>
        <w:t>Түнеме таңқурайға аю қонған.</w:t>
        <w:br/>
        <w:t>Орманы құрға мекен, тасында ұлар,</w:t>
        <w:br/>
        <w:t>Күнгейде кекілік, шіл жыр жырлаған.</w:t>
        <w:br/>
        <w:t>Маңқылдақ, суыр, бұлғын, сасық күзен,</w:t>
        <w:br/>
        <w:t>Ақ тиін, құңдыз, түлкі, қарсақ үрген.</w:t>
        <w:br/>
        <w:t>Шибөрі, қасқыр менен қызыл қасқыр,</w:t>
        <w:br/>
        <w:t>Борсық пен шошқа, қоян аңдып жүрген.</w:t>
        <w:br/>
        <w:t>Ой қоныс, Балдырған тау, Серкеш сайым,</w:t>
        <w:br/>
        <w:t>Алмалы, доланалы Сарноқайым,</w:t>
        <w:br/>
        <w:t>Қарақат, үшқат, ырғай, жыңғыл шеңгел,</w:t>
        <w:br/>
        <w:t>Аң-құсқа құрып қойған, үй ғой дайын.</w:t>
        <w:br/>
        <w:t>«Қызылдың» тұмсығы тұр «Қора» тіреп,</w:t>
        <w:br/>
        <w:t>Күнгейін қойған дерсің қардан күреп.</w:t>
        <w:br/>
        <w:t>Тауда қыс, қысып кетсе қар қалыңдап,</w:t>
        <w:br/>
        <w:t>Жайылып елік, теке сонда жүред.</w:t>
        <w:br/>
        <w:t>Жапалақ, үкі, байғыз, бүркіт, қырғи,</w:t>
        <w:br/>
        <w:t>Лашын, ителгі мен тұйғын, мықи.</w:t>
        <w:br/>
        <w:t>Тазқара, сары ала қаз, ақ бас құмай,</w:t>
        <w:br/>
        <w:t>Бұлдырық, кептерменен ұшар ылғи.</w:t>
        <w:br/>
        <w:t>Бөдене, суық торғай, барта шымшық,</w:t>
        <w:br/>
        <w:t>Тоқылдақ, бұлбұл менен қызыл тұмсық.</w:t>
        <w:br/>
        <w:t>23</w:t>
        <w:br/>
        <w:t>Үш таудың аққан Қора шатқалынан,</w:t>
        <w:br/>
        <w:t>Қызыл, Кер, Мыңжылкының қыстауынан.</w:t>
        <w:br/>
        <w:t>Үш жағы бірдей тұйық болғаннан соң,</w:t>
        <w:br/>
        <w:t>Ер бабам жаңылмапты ат қоюдан.</w:t>
        <w:br/>
        <w:t>ж ж ж</w:t>
        <w:br/>
        <w:t>«Қайдан білдің Шажаны кім жайларын,</w:t>
        <w:br/>
        <w:t>Басына шоқпар тиіп ойбайларын» -</w:t>
        <w:br/>
        <w:t>деген Шажа, Балдырған жолы жазық,</w:t>
        <w:br/>
        <w:t>Қыз құлаған, Арасан, Ойсаз асып,</w:t>
        <w:br/>
        <w:t>Жетеді Қойтас пенен Күйеліге,</w:t>
        <w:br/>
        <w:t>Шулаған сансыз бұлақ жамырасын.</w:t>
      </w:r>
    </w:p>
    <w:p>
      <w:r>
        <w:t>Қойтастың шөбі шүйгін, суы нәрлі,</w:t>
        <w:br/>
        <w:t>Өседі бұлақ бойлап қайың, талы.</w:t>
        <w:br/>
        <w:t>Шыжыған шілде жерді қуырса да,</w:t>
        <w:br/>
        <w:t>Самалы желпіп тұрар жанға жайлы.</w:t>
        <w:br/>
        <w:t>Қарағай, қайың, шырша араласқан,</w:t>
        <w:br/>
        <w:t>Терістік орын алып батыс жақтан.</w:t>
        <w:br/>
        <w:t>Күнгейі, қойбүлдірген, таңқурайлы,</w:t>
        <w:br/>
        <w:t>Долана, көрінбейді алма ағаштан.</w:t>
        <w:br/>
        <w:t>Көргенде көз тұндырған сұлулықты,</w:t>
        <w:br/>
        <w:t>Ойымды жия алмадым ала қашқап.</w:t>
        <w:br/>
        <w:t>Кім сені құрметтемес киелі тау,</w:t>
        <w:br/>
        <w:t>Табынып, тағзым етіп түстім аттан.</w:t>
        <w:br/>
        <w:t>Әр тасың тарихымның белгісі ғой,</w:t>
        <w:br/>
        <w:t>Бабамның судай аққан, қаны қатқан.</w:t>
        <w:br/>
        <w:t>Өзіңнен аққан сұлу Шажа кербез,</w:t>
        <w:br/>
        <w:t>Мән-мөлдір суы тұнық, ағысы тез,</w:t>
        <w:br/>
        <w:t>Шың - ожау, Шажа -- қымыз ақтарылған,</w:t>
        <w:br/>
        <w:t>Мәңгілік ішсең дәмі естен кетпес.</w:t>
        <w:br/>
        <w:t>27</w:t>
        <w:br/>
        <w:t>Шаңғы байлап тауға шық,</w:t>
        <w:br/>
        <w:t>Қамалып үйде отырмай.</w:t>
        <w:br/>
        <w:t>Қартайып қалдық демеші,</w:t>
        <w:br/>
        <w:t>Бала күнгі досым-ай!</w:t>
        <w:br/>
        <w:t>Барометр екі тау</w:t>
        <w:br/>
        <w:t>Сарноқайға қар түссе,</w:t>
        <w:br/>
        <w:t>Құшақ жаяр қоңыр күз.</w:t>
        <w:br/>
        <w:t>Жиын-терін шаруа істе,</w:t>
        <w:br/>
        <w:t>Жаз өтті деп күдер үз.</w:t>
        <w:br/>
        <w:t>Алтуайтқа қар түссе,</w:t>
        <w:br/>
        <w:t>Қыс қыстауға келді де,</w:t>
        <w:br/>
        <w:t>Қысқа лайық шаруа істе,</w:t>
        <w:br/>
        <w:t>Сана күзді өттіге.</w:t>
        <w:br/>
        <w:t>Барометр екі тау,</w:t>
        <w:br/>
        <w:t>Қыстан хабар беретін.</w:t>
        <w:br/>
        <w:t>Көз салып жүр халқым-ау,</w:t>
        <w:br/>
        <w:t>Қыстың жолы келетін.</w:t>
        <w:br/>
        <w:t>Текелі суреттері</w:t>
        <w:br/>
        <w:t>Тау мен су, қала аты қосарланған,</w:t>
        <w:br/>
        <w:t>Басқадай атау айтып қоса алмаған.</w:t>
        <w:br/>
        <w:t>Сұлудың сынын бұзыл алам ба деп,</w:t>
        <w:br/>
        <w:t>Осылай атап кеткен текті бабам.</w:t>
        <w:br/>
        <w:t>Жырласам Текелімнің тау мен суын,</w:t>
        <w:br/>
        <w:t>Жемісін, қарағайлы, қалың нуын.</w:t>
        <w:br/>
        <w:t>Көк терек, арша, шырша, ақ қайыңдар</w:t>
        <w:br/>
        <w:t>Ораған, мұз құрсанған қарлы шыңын.</w:t>
        <w:br/>
        <w:t>Ұғарсың, таудың көркін көк тіреген,</w:t>
        <w:br/>
        <w:t>Асалмай, құздарына бұлт түнеген.</w:t>
      </w:r>
    </w:p>
    <w:p>
      <w:r>
        <w:t>22</w:t>
        <w:br/>
        <w:t>Самалы Сарноқайдың әлдилеген,</w:t>
        <w:br/>
        <w:t>Қусағы сылдыр қағып ән тербеген.</w:t>
        <w:br/>
        <w:t>Ағайша сырға толы сұлу әнін,</w:t>
        <w:br/>
        <w:t>Балалық балғын інақта содан терген.</w:t>
        <w:br/>
        <w:t>Үстінен Сарноқайдың қарар болсаң,</w:t>
        <w:br/>
        <w:t>Иықтасар тау сілем оң мен солдан.</w:t>
        <w:br/>
        <w:t>Көсіліп Сарыжазық дастархандай,</w:t>
        <w:br/>
        <w:t>Көрінер үйме-жүйме қала толған.</w:t>
        <w:br/>
        <w:t>Текелі, Қарабұлақ, Талдықорған,</w:t>
        <w:br/>
        <w:t>Үйлері бауырсақтай қолдан қойған.</w:t>
        <w:br/>
        <w:t>Үштәбе, Балқаш көл де көріпеді,</w:t>
        <w:br/>
        <w:t>Мұнартып көкжиектен сағым буған.</w:t>
        <w:br/>
        <w:t>Байлығым Сарноқайым ел ырысы,</w:t>
        <w:br/>
        <w:t>Кенімен, кенішімен боп тынысы,</w:t>
        <w:br/>
        <w:t>Мәрмәрім, гранитім, өрнектеген,</w:t>
        <w:br/>
        <w:t>Әр беріп әдіптеген құрылысты.</w:t>
        <w:br/>
        <w:t>Мың сәлем оқырманға Текеліден,</w:t>
        <w:br/>
        <w:t>Өндіріс әркен жайған мекенімнен.</w:t>
        <w:br/>
        <w:t>Комбинат металл бөлген клинкерден,</w:t>
        <w:br/>
        <w:t>Қалдығы отқа жанып, қызу берген.</w:t>
        <w:br/>
        <w:t>Тігін цех, наубайхана, сырахана,</w:t>
        <w:br/>
        <w:t>Асхана, магазиндер неше түрмен.</w:t>
        <w:br/>
        <w:t>Қонақ үй, пропилактория, емханамыз,</w:t>
        <w:br/>
        <w:t>Тас өңдер, кірпіш құяр бар саламыз.</w:t>
        <w:br/>
        <w:t>ТЭП пен ГЭС ток қуатын өндіретін,</w:t>
        <w:br/>
        <w:t>Өрлеген өндірісім кеп қараңыз.</w:t>
        <w:br/>
        <w:t>Ашытқы заводым бар танымалы,</w:t>
        <w:br/>
        <w:t>Таңдайды үйіретін дәмі, нәрі.</w:t>
        <w:br/>
        <w:t>Жылыжай дастарханның берекесі,</w:t>
        <w:br/>
        <w:t>Дәруін беретұғын қысы-жазы.</w:t>
        <w:br/>
        <w:t>32</w:t>
        <w:br/>
        <w:t>Қарлығаш ұя салған жартастарға,</w:t>
        <w:br/>
        <w:t>Субетін қанатымен сызар құйғып.</w:t>
        <w:br/>
        <w:t>Аң-құсын түгел айттым дей алмаймын,</w:t>
        <w:br/>
        <w:t>Қиналам атын білмей талайлардың.</w:t>
        <w:br/>
        <w:t>Ілияс жырын оқып таныссам да,</w:t>
        <w:br/>
        <w:t>Жайым жоқ жаза басып саралайтын.</w:t>
        <w:br/>
        <w:t>Аңшының баласы емен тауды кезген,</w:t>
        <w:br/>
        <w:t>Жүргенде шопыр болып көзім көрген.</w:t>
        <w:br/>
        <w:t>Сиқымбай қариядан сұраушы едім,</w:t>
        <w:br/>
        <w:t>Аң-құстың мекені мен жайын білген.</w:t>
        <w:br/>
        <w:t>Жайлауы Сиқымбайдың Әулиетас,</w:t>
        <w:br/>
        <w:t>Шымылдық қарағайға тұрған жанас.</w:t>
        <w:br/>
        <w:t>Қонтажының төменгі етегінде,</w:t>
      </w:r>
    </w:p>
    <w:p>
      <w:r>
        <w:t>Үй тіккен бөктер бетке Керге қарас.</w:t>
        <w:br/>
        <w:t>Үйінде үш күн болдым уақыт тар,</w:t>
        <w:br/>
        <w:t>Жиылып әңгіме айтқан жылқышылар.</w:t>
        <w:br/>
        <w:t>Кәп сөзді көңіліме түйіп алдым,</w:t>
        <w:br/>
        <w:t>Сөз құмар болғаным да содан шығар.</w:t>
        <w:br/>
        <w:t>Кер менен Мыңжылқыны бөлген Қора,</w:t>
        <w:br/>
        <w:t>Ағысы өткел бермес аттыға да.</w:t>
        <w:br/>
        <w:t>Текті ғай жылқы малы, жайылатын,</w:t>
        <w:br/>
        <w:t>Қос таудың шалғынды саз аңғарында.</w:t>
        <w:br/>
        <w:t>Айтатын түрін түстеп аң мен құстын,</w:t>
        <w:br/>
        <w:t>Атаусыз қалдырмайтын жердің түгін.</w:t>
        <w:br/>
        <w:t>Сыйқымбай сияқты қарт бүгінде жоқ,</w:t>
        <w:br/>
        <w:t>Қазақтың баптап айтар балдай тілін.</w:t>
        <w:br/>
        <w:t>Ұрпағым көптіріңдер кештеу ұқтым,</w:t>
        <w:br/>
        <w:t>Тіліммен жоғалғанын зерде құтым,</w:t>
        <w:br/>
        <w:t>24</w:t>
        <w:br/>
        <w:t>Жабулал тұлпар ізін мәпелеген,</w:t>
        <w:br/>
        <w:t>Зерғерді жырламақпын құсада өлген.</w:t>
        <w:br/>
        <w:t>Мәңгілік ескерткішке қалдырыпты,</w:t>
        <w:br/>
        <w:t>Алысып ай жарығы түн түнекпен.</w:t>
        <w:br/>
        <w:t>Суысты қара жартас қалған қатып,</w:t>
        <w:br/>
        <w:t>Түнеріп төніп төмен ызғар шашып,</w:t>
        <w:br/>
        <w:t>Шыңырау шың табаны ерке Шажа,</w:t>
        <w:br/>
        <w:t>Ақтарған ақ көбігін аспанға атып.</w:t>
        <w:br/>
        <w:t>Шажадан көтерілсең тас үстіне,</w:t>
        <w:br/>
        <w:t>Айналар сәске ауысып, күн бесінге.</w:t>
        <w:br/>
        <w:t>Балдырлы гүлге оранған Балдырған тау,</w:t>
        <w:br/>
        <w:t>Сол тасты алған орап етегіне.</w:t>
        <w:br/>
        <w:t>Осы тас атаныпты «Қыз құлаған»,</w:t>
        <w:br/>
        <w:t>Тұлпардың тасқа батып ізі қалған.</w:t>
        <w:br/>
        <w:t>Шықтанып тұлпар ізі жылайды екен,</w:t>
        <w:br/>
        <w:t>Зергерді, бай қызымен есіне алған.</w:t>
        <w:br/>
        <w:t>Табасың, жаңылмайсың жөн сұрасаң,</w:t>
        <w:br/>
        <w:t>Қайда - деп, аңыз болған «Қыз құлаған».</w:t>
        <w:br/>
        <w:t>Текелі қаласының шығысында,</w:t>
        <w:br/>
        <w:t>Шажаның бойын өрлеп жағаласаң.</w:t>
        <w:br/>
        <w:t>Бұл аңыз айтылыпты ертерек те,</w:t>
        <w:br/>
        <w:t>Ақтабан шұбырынды шаққа тете.</w:t>
        <w:br/>
        <w:t>Қай елдің жайлағаны айтылмапты,</w:t>
        <w:br/>
        <w:t>Атасам ел деп мынау, болар қате.</w:t>
        <w:br/>
        <w:t>Жалайыр жайлағаны жазбай анық,</w:t>
        <w:br/>
        <w:t>Оқушым бұл қалай деп жүрме налып.</w:t>
        <w:br/>
        <w:t>Жер аты сан өзгерген - сан ауысқан,</w:t>
        <w:br/>
        <w:t>Әркімдер атын қойған, жаулап алып.</w:t>
        <w:br/>
        <w:t>38</w:t>
      </w:r>
    </w:p>
    <w:p>
      <w:r>
        <w:t>Текелі, Қора, Шажа тапқан жарас,</w:t>
        <w:br/>
        <w:t>Толқыны ойнақ салып толастамас.</w:t>
        <w:br/>
        <w:t>Еркелеп бір - бірімен қауышады,</w:t>
        <w:br/>
        <w:t>Сағынған абысындай тату, сырлас.</w:t>
        <w:br/>
        <w:t>Үшеуі, бастау басы Қараталдың,</w:t>
        <w:br/>
        <w:t>Ұзатқан қыздарындай Алатаудың.</w:t>
        <w:br/>
        <w:t>Жағанда жасыл қалам Текелім тұр,</w:t>
        <w:br/>
        <w:t>Оранып мәуесіне бақ пен баудың.</w:t>
        <w:br/>
        <w:t>ж ж ж</w:t>
        <w:br/>
        <w:t>Ақ ерке асау толқын Қараталым,</w:t>
        <w:br/>
        <w:t>Саялы қандай әсем қайың, талың.</w:t>
        <w:br/>
        <w:t>Ғашықпын бала кезден інжу-маржан,</w:t>
        <w:br/>
        <w:t>Жаныма жырын құйған ағыстарың.</w:t>
        <w:br/>
        <w:t>Жетелеп сен арайлы арманымды,</w:t>
        <w:br/>
        <w:t>Аттырғам бақыт күткен таңдарымды,</w:t>
        <w:br/>
        <w:t>Барасың гүл өлкеме ілестіріп,</w:t>
        <w:br/>
        <w:t>Тамшыңдай мөлдір тұнық жырларымды.</w:t>
        <w:br/>
        <w:t>Жағаң ну, далаң егіс, суатың кең,</w:t>
        <w:br/>
        <w:t>Жырымсың төгілетін, сағынсам мен,</w:t>
        <w:br/>
        <w:t>Ойымды тәтті қиял орап алар,</w:t>
        <w:br/>
        <w:t>Үкілер болашаққа үмітім сен.</w:t>
        <w:br/>
        <w:t>Беретін ток қуатын ГЭС тер тізбек,</w:t>
        <w:br/>
        <w:t>Тоғызы орнамақшы қатар түзеп,</w:t>
        <w:br/>
        <w:t>Байлықтың басы сенде аңғарғанға,</w:t>
        <w:br/>
        <w:t>Өсетін сан қырымен күнде түлеп.</w:t>
        <w:br/>
        <w:t>Мен сені жырлап келем, жырлап өтем,</w:t>
        <w:br/>
        <w:t>Болсын деп толқыныңдай ойым көркем.</w:t>
        <w:br/>
        <w:t>«Күндіз күміс, түнде алтын ағады» -- деп,</w:t>
        <w:br/>
        <w:t>Сүйсінген бабаларым дана неткен?</w:t>
        <w:br/>
        <w:t>29</w:t>
        <w:br/>
        <w:t>Айлы түн. Айнала тау. Санасқан ба,</w:t>
        <w:br/>
        <w:t>Оралып от құшақтар жарасқанда.</w:t>
        <w:br/>
        <w:t>Құмартқан жүректердің мауқын баспай,</w:t>
        <w:br/>
        <w:t>Таратқан түн түріліп, таң атқанда.</w:t>
        <w:br/>
        <w:t>Бұл істі көріп қойған қыз әкесі,</w:t>
        <w:br/>
        <w:t>Түнеріп түндей болып, үндемепті.</w:t>
        <w:br/>
        <w:t>Тездетіп құдасына хабар беріп,</w:t>
        <w:br/>
        <w:t>Жайлауда ұзату той істемекші.</w:t>
        <w:br/>
        <w:t>Шығармай қызды үйінен аңдушы көп,</w:t>
        <w:br/>
        <w:t>Қайғының уын ішті ғазиз жүрек.</w:t>
        <w:br/>
        <w:t>Бай ұлын атастырған менсінбейді,</w:t>
        <w:br/>
        <w:t>Ынтығып, өзі сүйген зергерді іздеп.</w:t>
        <w:br/>
        <w:t>Қайыр жоқ, ағайын мен туыстан да,</w:t>
        <w:br/>
        <w:t>Байланған басы бесте «қалыңмалға».</w:t>
        <w:br/>
        <w:t>Аңдушы кезектесіп көз ілмейді,</w:t>
      </w:r>
    </w:p>
    <w:p>
      <w:r>
        <w:t>Дамылсыз кіріп-шығып ұзақ таңға.</w:t>
        <w:br/>
        <w:t>Жарқырап өтсе дағы жастық шағы,</w:t>
        <w:br/>
        <w:t>Қайғыға орап алды ата салты.</w:t>
        <w:br/>
        <w:t>Баста ерік болмаған соң байлығың не,</w:t>
        <w:br/>
        <w:t>Қайғырып қамықты да, жаны жанды.</w:t>
        <w:br/>
        <w:t>Егіліп, нешеме түн жаспен бұлап,</w:t>
        <w:br/>
        <w:t>Аһ ұрды. демі жалын, жаны тулап.</w:t>
        <w:br/>
        <w:t>Бекіді бір ойына қыз жүрегі,</w:t>
        <w:br/>
        <w:t>Барады бойын билеп, ойын улап.</w:t>
        <w:br/>
        <w:t>Бекіді, айына қыз, серті берік,</w:t>
        <w:br/>
        <w:t>Қалмады қам көңілде, бойында ерік.</w:t>
        <w:br/>
        <w:t>Жалыны қайғы отының үдей түсті,</w:t>
        <w:br/>
        <w:t>Есін ап, от үрлеген болып көрік.</w:t>
        <w:br/>
        <w:t>41</w:t>
        <w:br/>
        <w:t>Айналдым Қараталым нәр өзенім,</w:t>
        <w:br/>
        <w:t>Сенсің ғой толастамас жыр өзегім,</w:t>
        <w:br/>
        <w:t>Толқының аққан тулап арнасында,</w:t>
        <w:br/>
        <w:t>Тербеген айтып әлди ой елегін.</w:t>
        <w:br/>
        <w:t>Жағаңа жайған құшақ ауыл, қала,</w:t>
        <w:br/>
        <w:t>Егістік, орман-тоғай, бау мен бақша.</w:t>
        <w:br/>
        <w:t>Талыңнан, тал бесігім, қазақ үйім,</w:t>
        <w:br/>
        <w:t>Жасалып жанға сая болған пана.</w:t>
        <w:br/>
        <w:t>Тынысы тіршіліктің ғасырлардан,</w:t>
        <w:br/>
        <w:t>Жараған керегіме тасың да арман.</w:t>
        <w:br/>
        <w:t>Құмартқан Балқаш көлім құшақ жайып,</w:t>
        <w:br/>
        <w:t>Балықтан толқыныңа шашу шашқан.</w:t>
        <w:br/>
        <w:t>Арманым Қараталым, сая талым,</w:t>
        <w:br/>
        <w:t>Өлеңнен от тұтатып өрсем жалын.</w:t>
        <w:br/>
        <w:t>Бәрі де сенің арқаң, сенің күшің,</w:t>
        <w:br/>
        <w:t>Өзіңмен егіз екен менің жаным.</w:t>
        <w:br/>
        <w:t>Суымды түгендедім, айтып бердім,</w:t>
        <w:br/>
        <w:t>Шет жатыр, айтылмаған Көксу керім.</w:t>
        <w:br/>
        <w:t>Суы мол бір тармағы Қараталдың,</w:t>
        <w:br/>
        <w:t>Аралап қосылатын Құйған төрін.</w:t>
        <w:br/>
        <w:t>Сарноқай тауы</w:t>
        <w:br/>
        <w:t>Көтерген көкке даңқын Текелімнің,</w:t>
        <w:br/>
        <w:t>Қастерлі, қасиетті мекенімнің.</w:t>
        <w:br/>
        <w:t>Қадірін халқым білген қашаннан-ақ,</w:t>
        <w:br/>
        <w:t>Кен қазып, байлық жияр жетер күнін.</w:t>
        <w:br/>
        <w:t>Жазы ғой Сарноқайдың сағындырған,</w:t>
        <w:br/>
        <w:t>Гүл исі бұрқыраған саумалынан,</w:t>
        <w:br/>
        <w:t>Жүрсем де, жерде шалғай самал ессе,</w:t>
        <w:br/>
        <w:t>Өлкемде өзің тұрған барыңды ұғам.</w:t>
        <w:br/>
        <w:t>30</w:t>
      </w:r>
    </w:p>
    <w:p>
      <w:r>
        <w:t>Ауаң - бал, суың -- саумал, гүлің -- жұпар,</w:t>
        <w:br/>
        <w:t>Көркіңе көзім тоймас жаным құмар.</w:t>
        <w:br/>
        <w:t>Осындай қайталанбас сұлулықты,</w:t>
        <w:br/>
        <w:t>Жырламай ақын жүрек қалай шыдар?!</w:t>
        <w:br/>
        <w:t>2008 ж.</w:t>
        <w:br/>
        <w:t>Күйелі тау</w:t>
        <w:br/>
        <w:t>Күйелінің шөбі бар күйікті аты,</w:t>
        <w:br/>
        <w:t>Үшқұлақ -- теңге жапырақ арғы заты.</w:t>
        <w:br/>
        <w:t>Қызыл, жасыл, қара түс араласқан,</w:t>
        <w:br/>
        <w:t>Көз алдыңа келтірер сөнген отты.</w:t>
        <w:br/>
        <w:t>Бір жеті жайылған мал семіреді,</w:t>
        <w:br/>
        <w:t>Айранға толтырғандай кең торсықты.</w:t>
        <w:br/>
        <w:t>Маса, сона, бүгелек атымен жоқ,</w:t>
        <w:br/>
        <w:t>Салқыны соғып тұрар қоныс құтты.</w:t>
        <w:br/>
        <w:t>Мөлдір бұлақ, таза ауа, сазды жайлау,</w:t>
        <w:br/>
        <w:t>Саумалы - сары қымыз жанның құты.</w:t>
        <w:br/>
        <w:t>«Күйелі тау атанған күйігімен,</w:t>
        <w:br/>
        <w:t>Көзге де, көңілге де нұр үйірген.</w:t>
        <w:br/>
        <w:t>Терістігін мұз құрсап, күнгейіне,</w:t>
        <w:br/>
        <w:t>Ақшаңқан алты қанат үй тігілгенген.</w:t>
        <w:br/>
        <w:t>Жайлауым жарасымды көк тіреген,</w:t>
        <w:br/>
        <w:t>Мың жылқы өріп шыққан әр үйінен» --</w:t>
        <w:br/>
        <w:t>деп аңыз бізге жеткен сыр ақтарып,</w:t>
        <w:br/>
        <w:t>Қарлы шың бұлтқа оранған деңгейінен.</w:t>
        <w:br/>
        <w:t>25.05.2013ж</w:t>
        <w:br/>
        <w:t>34</w:t>
        <w:br/>
        <w:t>Әгім мен асбес, цемент, мәрмәрімді,</w:t>
        <w:br/>
        <w:t>Жайқалған сан алуан шөбің дәрі,</w:t>
        <w:br/>
        <w:t>Байлықтың барша түрін жиып саған,</w:t>
        <w:br/>
        <w:t>Қойыпты қойнауыңа таулар кәрі.</w:t>
        <w:br/>
        <w:t>Шынңдарың; шырша, қайың, қарағайлы,</w:t>
        <w:br/>
        <w:t>Таңқурай, қой бүлдірген, доланалы,</w:t>
        <w:br/>
        <w:t>Сан түрлі саңырауқұлақ туын тіккен,</w:t>
        <w:br/>
        <w:t>Дәмдісі Қозықұйрық, Аткұлағы.</w:t>
        <w:br/>
        <w:t>Көмкерген тәлімді бақ бөктерінді,</w:t>
        <w:br/>
        <w:t>Гүл жарып, әтір етер көктемімді.</w:t>
        <w:br/>
        <w:t>Тұндырған күзде көзді алма шырын,</w:t>
        <w:br/>
        <w:t>Ғашық қып тамсандырған көкте күнді.</w:t>
        <w:br/>
        <w:t>«Тау бар ма, саған жетер Сарноқайым,</w:t>
        <w:br/>
        <w:t>Киіштін алғаш сенде жыр шоқайын» -</w:t>
        <w:br/>
        <w:t>деп жырлаған Жұматай ұлың қайда,</w:t>
        <w:br/>
        <w:t>Жеткізге ғашықтарға Ләйлә жайын?</w:t>
        <w:br/>
        <w:t>Сенде өскен бұлбұл ақын Бақтыбай да,</w:t>
        <w:br/>
        <w:t>Төгілткен төскейіңде жырды Қалқа,</w:t>
        <w:br/>
        <w:t>Сызылтқан әнін әсем Темірғали,</w:t>
        <w:br/>
        <w:t>Айтыскер ақындарға болған нұсқа.</w:t>
        <w:br/>
        <w:t>Сарноқай - сыр бесігі, жыр бесігі,</w:t>
      </w:r>
    </w:p>
    <w:p>
      <w:r>
        <w:t>Ақындық жолға бастар тау есігі.</w:t>
        <w:br/>
        <w:t>Өмірге киелі тау әлі талай,</w:t>
        <w:br/>
        <w:t>Әкелер, әлем білер ұлы есімді.</w:t>
        <w:br/>
        <w:t>Соның бірі Еділім Ерғожыным,</w:t>
        <w:br/>
        <w:t>Нәрікбаев Мақсұтпен, Сәулеш қызым.</w:t>
        <w:br/>
        <w:t>Әлемдік биіктерден көрінін жүр,</w:t>
        <w:br/>
        <w:t>Елімнің мақтанышы болып бүгін.</w:t>
        <w:br/>
        <w:t>31</w:t>
        <w:br/>
        <w:t>ж ж ж</w:t>
        <w:br/>
        <w:t>Текелім - тентек өзен, Серкеш сайым,</w:t>
        <w:br/>
        <w:t>Шыршалы, қарағайлы, қалың қайың.</w:t>
        <w:br/>
        <w:t>Басынан құс аспаған, бұлт оралып,</w:t>
        <w:br/>
        <w:t>Күмбірлеп «Күйеліден» құлайды ағын.</w:t>
        <w:br/>
        <w:t>Ағады бір тармағы Серкеш сайдан,</w:t>
        <w:br/>
        <w:t>«Төлектің төрін» жанап құлдыраған.</w:t>
        <w:br/>
        <w:t>Керімбек қыстауынан сәл жоғары,</w:t>
        <w:br/>
        <w:t>Қосылған Текеліге бел ортадан.</w:t>
        <w:br/>
        <w:t>Көркі бар Желжотаның таңғажайып,</w:t>
        <w:br/>
        <w:t>Бұлағы үш сатылы тасты жарып.</w:t>
        <w:br/>
        <w:t>Гейзердей бұрқырайды су атқылап,</w:t>
        <w:br/>
        <w:t>Тас науа - тақыр саймен құлап ағып.</w:t>
        <w:br/>
        <w:t>Жетеді бұрқ - сарқ етіп Шортанбайға,</w:t>
        <w:br/>
        <w:t>Асығыс ағайындай, айғай салып.</w:t>
        <w:br/>
        <w:t>Батысқа бетін бұрып жөңкіледі,</w:t>
        <w:br/>
        <w:t>Бұлағын Шортанбайдың ертіп алып.</w:t>
        <w:br/>
        <w:t>Шортанбай шоқысы ну қарағайлы,</w:t>
        <w:br/>
        <w:t>Іздеген топырақта таба алмайды.</w:t>
        <w:br/>
        <w:t>Жалаң тас қатпарлары таң қалдырар,</w:t>
        <w:br/>
        <w:t>Өсірген қорек болып қарағайды.</w:t>
        <w:br/>
        <w:t>Бұл тылсым көріністің сыры терең,</w:t>
        <w:br/>
        <w:t>Көзіне сене қоймас көзі көрген.</w:t>
        <w:br/>
        <w:t>Таңырқап тамсансаң да, шындық солай,</w:t>
        <w:br/>
        <w:t>Гүл тұрмақ, қарағай да тасыма өнген!</w:t>
        <w:br/>
        <w:t>Осындай Текелінің бастау басы,</w:t>
        <w:br/>
        <w:t>Ғажаптың ғажабы ғой суы, тасы.</w:t>
        <w:br/>
        <w:t>Толассыз желі соғар Желжотаның,</w:t>
        <w:br/>
        <w:t>Қораның түнде соғар желі де осы.</w:t>
        <w:br/>
        <w:t>28</w:t>
        <w:br/>
        <w:t>Мықшыйтып Қонтажыны алған құрсап,</w:t>
        <w:br/>
        <w:t>Мәңгі мұз көрінеді жабуға ұқсап.</w:t>
        <w:br/>
        <w:t>Мекендеп тау қыраны Бүркіттіні,</w:t>
        <w:br/>
        <w:t>Ақ таңда, алакеуім ұшар зулап.</w:t>
      </w:r>
    </w:p>
    <w:p>
      <w:r>
        <w:t>Маң басқан аю, бұғы, маралы да,</w:t>
        <w:br/>
        <w:t>Қарағай, қайың, шырша тоғайында.</w:t>
        <w:br/>
        <w:t>Сілеусін, мәлін, қасқыр жүрер жортып,</w:t>
        <w:br/>
        <w:t>Теріскей, күнгей беттің қабағында.</w:t>
        <w:br/>
        <w:t>Иректің жолы жатыр ирелендеп,</w:t>
        <w:br/>
        <w:t>Шығардай шатқал асып аспанға өрлеп.</w:t>
        <w:br/>
        <w:t>Түседі жазда малшы, сол жолменен,</w:t>
        <w:br/>
        <w:t>Ақсарбас, жеті нан Құдайым - деп.</w:t>
        <w:br/>
        <w:t>Отырған омарташы сай қуалап,</w:t>
        <w:br/>
        <w:t>Келгенде малшы қауым, шын қуанад.</w:t>
        <w:br/>
        <w:t>Малшы мен омарташы қауқылдасып,</w:t>
        <w:br/>
        <w:t>Ерулік кезек беріп, жөн сұрасад.</w:t>
        <w:br/>
        <w:t>Қораның кіре беріс сағасында,</w:t>
        <w:br/>
        <w:t>Салынған петроглиф оқшау тасқа.</w:t>
        <w:br/>
        <w:t>Будданың тағын алып лақтырмақ,</w:t>
        <w:br/>
        <w:t>Мүйізді батыр тұлға, сыны басқа.</w:t>
        <w:br/>
        <w:t>Нендей сыр айтпақ болды бабаларым,</w:t>
        <w:br/>
        <w:t>Жаттардан қорғап өткен жерін, тауын,</w:t>
        <w:br/>
        <w:t>Діндердің шағы ма екен сан шарпысқан,</w:t>
        <w:br/>
        <w:t>Баршадан биік қойған діннің дауын.</w:t>
        <w:br/>
        <w:t>Осындай Қора бойы сынды сурет,</w:t>
        <w:br/>
        <w:t>Бояуын әсерлеген әсем түрлеп.</w:t>
        <w:br/>
        <w:t>Көгілдір көкшіл мұнар фоны дерсің,</w:t>
        <w:br/>
        <w:t>Ауасы аңқып тұрар озон үрлеп.</w:t>
        <w:br/>
        <w:t>2ж</w:t>
        <w:br/>
        <w:t>Бүгінгі елдің аты, жердің аты,</w:t>
        <w:br/>
        <w:t>Бәрінің айтар болсам қазақ заты.</w:t>
        <w:br/>
        <w:t>Қазақты бөліп-жарып не қыламын.</w:t>
        <w:br/>
        <w:t>Дұрысы, бізге жеткен аңыз хаты.</w:t>
        <w:br/>
        <w:t>Қызға да, жігітке де, ат қоймадым,</w:t>
        <w:br/>
        <w:t>Болады аты солай, өз таңдауың.</w:t>
        <w:br/>
        <w:t>Қандай ат қойсаңдағы ерік сенде,</w:t>
        <w:br/>
        <w:t>Ат қой --деп, меніменен таласпағын.</w:t>
        <w:br/>
        <w:t>Бай қызы сүйген екен жас зергерді,</w:t>
        <w:br/>
        <w:t>Сымбатты, пысық жігіт, іске өнерлі.</w:t>
        <w:br/>
        <w:t>Ағайын туысы жоқ жетім тұлдыр,</w:t>
        <w:br/>
        <w:t>Тірегі, сүйеніші, тек еңбегі.</w:t>
        <w:br/>
        <w:t>Жалғыз ат, өгіз арба, бары да осы,</w:t>
        <w:br/>
        <w:t>Қараша үй, шошала мен қара қосы.</w:t>
        <w:br/>
        <w:t>Көрікші баласы бар көрік басар,</w:t>
        <w:br/>
        <w:t>Өнерін үйренетін шәкірт, досы.</w:t>
        <w:br/>
        <w:t>Жастық па жанын тербеп жалындатқан,</w:t>
        <w:br/>
        <w:t>Жыймапты, еңбегімен малын тапқан.</w:t>
        <w:br/>
        <w:t>Көрігін, балға, төсін зерлеп алып,</w:t>
        <w:br/>
        <w:t>Ер шапқан, алқа соққан алтындатқан.</w:t>
        <w:br/>
        <w:t>Оюы өрнегімен көз тұндырып,</w:t>
      </w:r>
    </w:p>
    <w:p>
      <w:r>
        <w:t>Жаңаша жарасымды бейне тапқан.</w:t>
        <w:br/>
        <w:t>Білезік, сырға, жүзік мың құбылып,</w:t>
        <w:br/>
        <w:t>Ат жетер аумақтағы елді тартқан.</w:t>
        <w:br/>
        <w:t>Жасатқан талай байлар ерді сәнді,</w:t>
        <w:br/>
        <w:t>Ат- әбзел әшекейі зерлі, мәнді.</w:t>
        <w:br/>
        <w:t>Дәулетті бәйбішелер қайыным-ау -- деп,</w:t>
        <w:br/>
        <w:t>Қалжыңын, алға тартқан асын дәмді.</w:t>
        <w:br/>
        <w:t>39</w:t>
        <w:br/>
        <w:t>Қоян жон жазық жайлау тастың үсті,</w:t>
        <w:br/>
        <w:t>Байқамас жартас барын тосын кісі.</w:t>
        <w:br/>
        <w:t>Шажаға құлай түсіп тас орныққан,</w:t>
        <w:br/>
        <w:t>Екі жүз, үш жүз метр тіп-тік өзі.</w:t>
        <w:br/>
        <w:t>Үстінен көрінбейді тастың асты,</w:t>
        <w:br/>
        <w:t>Жарқырап көрінеді «Шажа» жақсы.</w:t>
        <w:br/>
        <w:t>Гүрілін самал әкеп жеткізеді,</w:t>
        <w:br/>
        <w:t>Естіртіп кейде баяу, кейде қатты.</w:t>
        <w:br/>
        <w:t>Жырлаған бұл аңызды талай ақын,</w:t>
        <w:br/>
        <w:t>Келеді неше ғасыр тыңдап халқым.</w:t>
        <w:br/>
        <w:t>Сол көптің менде бірі талапкермін,</w:t>
        <w:br/>
        <w:t>Бүгігі ұғым- ойда жырламақпын.</w:t>
        <w:br/>
        <w:t>Жырымды құрдым нақты уақиғаға,</w:t>
        <w:br/>
        <w:t>Бүгінгі біздегі ой, ұғым жаңа.</w:t>
        <w:br/>
        <w:t>Көлер ұрпақ көңілімен көреде алмас,</w:t>
        <w:br/>
        <w:t>Киносын «Қыз Жібектің» карамаса.</w:t>
        <w:br/>
        <w:t>Аңызды жырламақпын сәл жаңаша,</w:t>
        <w:br/>
        <w:t>Тұлпардың ізі қалай батқан тасқа?</w:t>
        <w:br/>
        <w:t>Сұраққа жауап іздеп ойға баттым,</w:t>
        <w:br/>
        <w:t>Тамсантқан мифтік ұғым ол қысқаша.</w:t>
        <w:br/>
        <w:t>Бұлайша айтылатын аңыз екен:</w:t>
        <w:br/>
        <w:t>- «Тұлпарға еті қызған бір қыз мінген.</w:t>
        <w:br/>
        <w:t>Тізгінге ие болмай ала қашып,</w:t>
        <w:br/>
        <w:t>Жартастан құзарға ұшып, құлап өлген.</w:t>
        <w:br/>
        <w:t>Тұлпардың төрт тұяғы тасқа батып,</w:t>
        <w:br/>
        <w:t>Қалыпты бір ғаламат сиқыр күшпен» -</w:t>
        <w:br/>
        <w:t>деп қысқа қайыратын қариялар,</w:t>
        <w:br/>
        <w:t>Айтылмай қалған талай ойы да бар.</w:t>
        <w:br/>
        <w:t>Тұрса да, көңілі сенбей, көзі көріп,</w:t>
        <w:br/>
        <w:t>Бас шайқап, таңырқасып таңдай қағар.</w:t>
        <w:br/>
        <w:t>36</w:t>
        <w:br/>
        <w:t>Аңызда үлкен ой бар тарбиелік,</w:t>
        <w:br/>
        <w:t>Астарын аңдап көріп, ой түйелік.</w:t>
      </w:r>
    </w:p>
    <w:p>
      <w:r>
        <w:t>Шындықты айтқызбаған бабаларым,</w:t>
        <w:br/>
        <w:t>Философ, саясаткер бас иелік.</w:t>
        <w:br/>
        <w:t>Қалыңмал - сиыр құйрық сүйірленген,</w:t>
        <w:br/>
        <w:t>Келеді жалғас тауып бүгінде елмен.</w:t>
        <w:br/>
        <w:t>Жазалап жатсақтағы заң шығарып,</w:t>
        <w:br/>
        <w:t>Әліде таңдап алған орын төрден.</w:t>
        <w:br/>
        <w:t>Бүгінгі алыс-беріс деме бөтен,</w:t>
        <w:br/>
        <w:t>Қол байлау талай жасқа болып жүрген.</w:t>
        <w:br/>
        <w:t>Тоны мен өңі өзгерген «қалыңмал» сол,</w:t>
        <w:br/>
        <w:t>Салатын салық қылып теңгеменен.</w:t>
        <w:br/>
        <w:t>Бастайын аңызды мен кешіктірмей,</w:t>
        <w:br/>
        <w:t>Оқушы, тыңдаушымды зеріктірмей,</w:t>
        <w:br/>
        <w:t>Көңіліңе күдік салар тас илеген,</w:t>
        <w:br/>
        <w:t>Тұлпардың ізін өзің, көріп білмей.</w:t>
        <w:br/>
        <w:t>Түсінсін келер ұрпақ, замандасым,</w:t>
        <w:br/>
        <w:t>Білсін деп ертедегі елдің салтын.</w:t>
        <w:br/>
        <w:t>Төгілтіп жырмен айтып бұл аңызды,</w:t>
        <w:br/>
        <w:t>Көне көз тарих бетін актармақпын.</w:t>
        <w:br/>
        <w:t>Ақ жабып, ашу рәзім ескерткішке,</w:t>
        <w:br/>
        <w:t>Ертеде болған солай гректерде.</w:t>
        <w:br/>
        <w:t>Деп бізді иландырған өткен ғасыр,</w:t>
        <w:br/>
        <w:t>Шек қойып, өнер сүйген жүректерге.</w:t>
        <w:br/>
        <w:t>Біздің де салтымызда болған істі,</w:t>
        <w:br/>
        <w:t>Білмедім, жоқ - деп жүрген, қандай кісі?</w:t>
        <w:br/>
        <w:t>Тіл-көзден сақтанатын зергер біткен,</w:t>
        <w:br/>
        <w:t>Ешкімге көрсетпейтін бітпей ісі.</w:t>
        <w:br/>
        <w:t>37</w:t>
        <w:br/>
        <w:t>Мұқтажбен келетұғын кедей-кепшік,</w:t>
        <w:br/>
        <w:t>Жөндетіп сынық кесе, ожау тесік.</w:t>
        <w:br/>
        <w:t>Сарқылар іс болмайды ел болған соң,</w:t>
        <w:br/>
        <w:t>Дегендей жүкаяқ пен сынған бесік.</w:t>
        <w:br/>
        <w:t>Жасаған бәрін жөндеп қабақ шытпай,</w:t>
        <w:br/>
        <w:t>Киетін киімін де етіп сыптай.</w:t>
        <w:br/>
        <w:t>Жүретін кірсіз таза әр қашанда,</w:t>
        <w:br/>
        <w:t>Сөреге жаңа жайған аппақ құрттай.</w:t>
        <w:br/>
        <w:t>Болмысы бұл зергердің елі сүйген,</w:t>
        <w:br/>
        <w:t>Үлкенді, кіптіні де сыйлай білген.</w:t>
        <w:br/>
        <w:t>Әңгіме дүкен құрып каәрі-жаспен,</w:t>
        <w:br/>
        <w:t>Күлкісі пгуақ шашып күндей күлген.</w:t>
        <w:br/>
        <w:t>Қыздың да көркі көркем -- жайнаған гүл,</w:t>
        <w:br/>
        <w:t>Уылжып жаңа піскен алмадай түр.</w:t>
        <w:br/>
        <w:t>Ақ білек-- ақ мамықтай, сүйір саусақ,</w:t>
        <w:br/>
        <w:t>Алқызыл еріндері, көзінде нұр.</w:t>
        <w:br/>
        <w:t>Қос етек көйлек, қамзол, қарқарасы,</w:t>
        <w:br/>
        <w:t>Керме қас, тақым соққан қолаң шашы.</w:t>
        <w:br/>
        <w:t>Сымбатты сұлу дене, орта бойлы,</w:t>
      </w:r>
    </w:p>
    <w:p>
      <w:r>
        <w:t>Қылығы қыз көркіне жарасымды.</w:t>
        <w:br/>
        <w:t>Күлкісі - сылдырлаған сырлы бұлақ,</w:t>
        <w:br/>
        <w:t>Кіршіксіз ағатұғын тастан тулап.</w:t>
        <w:br/>
        <w:t>Назданып қалжың айтса сәл жымиып,</w:t>
        <w:br/>
        <w:t>Қалатын аңғал жігіт аттан құлап.</w:t>
        <w:br/>
        <w:t>Кезігіп оңашада зергерменен,</w:t>
        <w:br/>
        <w:t>Мәңгілік бір болуға сөзін берген.</w:t>
        <w:br/>
        <w:t>Арасын ажыратар қалыңмалдың,</w:t>
        <w:br/>
        <w:t>Ұмытып, уайымын ойда жүрген.</w:t>
        <w:br/>
        <w:t>40</w:t>
        <w:br/>
        <w:t>Біздегі аты әйгілі Спорт сарай,</w:t>
        <w:br/>
        <w:t>Шығарған шынықтырып ерді талай.</w:t>
        <w:br/>
        <w:t>Биігін Олимпияда бағындырған,</w:t>
        <w:br/>
        <w:t>Батырлар шынығатын Илья Ильнндардай.</w:t>
        <w:br/>
        <w:t>Мәдениет сарайы кеншілердің,</w:t>
        <w:br/>
        <w:t>Көтерген ән мен бимен көңілін елдің.</w:t>
        <w:br/>
        <w:t>Таланты ұл мен қызым бар өнерде,</w:t>
        <w:br/>
        <w:t>Сайыста сайып қыран, бермес төрін.</w:t>
        <w:br/>
        <w:t>Қалама әнші келіп, ақын кеткен,</w:t>
        <w:br/>
        <w:t>Ән арнап, жырын жазып дүрілдеткен.</w:t>
        <w:br/>
        <w:t>Бейсеуов Әсет сазгер «Көксу» әнін,</w:t>
        <w:br/>
        <w:t>Ұстаздық еткен шақта, әуелеткен.</w:t>
        <w:br/>
        <w:t>Ақиық асқақ ақын Кәкімбек те,</w:t>
        <w:br/>
        <w:t>Арнаған әсем жырын ақпа-төкпе.</w:t>
        <w:br/>
        <w:t>Шашылған гүлге теңеп Текелімді,</w:t>
        <w:br/>
        <w:t>Сезімін сеуіп кеткен жүректерге.</w:t>
        <w:br/>
        <w:t>Жастығы жарқыраған жалын шашып,</w:t>
        <w:br/>
        <w:t>Бозбала боз тауларға болған ғашық.</w:t>
        <w:br/>
        <w:t>Сұлулар сағынады әлі күнге,</w:t>
        <w:br/>
        <w:t>Жасынан зейнеткерлік кетсе де асып.</w:t>
        <w:br/>
        <w:t>Осындай сырға толы көрікті өлке,</w:t>
        <w:br/>
        <w:t>Орныққан ырыс қонып, құт береке.</w:t>
        <w:br/>
        <w:t>Көк тіреген тауларды көрем десең,</w:t>
        <w:br/>
        <w:t>Келіңдер, керім-кербез Текеліге!</w:t>
        <w:br/>
        <w:t>Сөзсоңы</w:t>
        <w:br/>
        <w:t>Текелім байлық тұнған бақыт мекен,</w:t>
        <w:br/>
        <w:t>Өзіңді жырлағанда шалқып кетем.</w:t>
        <w:br/>
        <w:t>Шыңдарың қыранға ұя, мұздақтарың,</w:t>
        <w:br/>
        <w:t>Аспанға қойған іліп жамбым екен!?</w:t>
        <w:br/>
        <w:t>33</w:t>
        <w:br/>
        <w:t>Бабам мені кешірші</w:t>
      </w:r>
    </w:p>
    <w:p>
      <w:r>
        <w:t>Жүз алты жыл кеш тудым,</w:t>
        <w:br/>
        <w:t>Жазбашалап жыр қудым.</w:t>
        <w:br/>
        <w:t>Бабам мені кешіршпі,</w:t>
        <w:br/>
        <w:t>«Қызқұлаған» аңызды,</w:t>
        <w:br/>
        <w:t>Заманға сай жыр қылдым.</w:t>
        <w:br/>
        <w:t>Дауласар әлі талай жан,</w:t>
        <w:br/>
        <w:t>Дұрыс па? - деп, соңғы ұғым.</w:t>
        <w:br/>
        <w:t>Аңыз боп жеткен аңызды,</w:t>
        <w:br/>
        <w:t>Қайта жаздым, көп дерек.</w:t>
        <w:br/>
        <w:t>Дастан боп шықты өзгеше,</w:t>
        <w:br/>
        <w:t>Алшақтау кетіп бір бөлек.</w:t>
        <w:br/>
        <w:t>Кешірші бабам, кешірші,</w:t>
        <w:br/>
        <w:t>Біздегі ұғым, ой бөлек.</w:t>
        <w:br/>
        <w:t>Салтымды көне саралап,</w:t>
        <w:br/>
        <w:t>Өссе екен ұрпақ боп зерек.</w:t>
        <w:br/>
        <w:t>Ойлансын дедім ой түйіп,</w:t>
        <w:br/>
        <w:t>Жалындасын жас жүрек.</w:t>
        <w:br/>
        <w:t>Заманға сай ар қашан,</w:t>
        <w:br/>
        <w:t>Ой толғайтын жыр керек.</w:t>
        <w:br/>
        <w:t>18.11.2010 жыл.</w:t>
        <w:br/>
        <w:t>Қызқұлаған</w:t>
        <w:br/>
        <w:t>(аңыз)</w:t>
        <w:br/>
        <w:t>Кетпейін Текеліден шеттеп шығын,</w:t>
        <w:br/>
        <w:t>Айтайын бір аңызды бүгін жыр ғып,</w:t>
        <w:br/>
        <w:t>Құзар тас - Қыз құлаған атаныпты,</w:t>
        <w:br/>
        <w:t>Бауырында Балдырған тау тұрған бұғып.</w:t>
        <w:br/>
        <w:t>35</w:t>
        <w:br/>
        <w:t>Мазмұны:</w:t>
        <w:br/>
        <w:t>Жыр іздедім 2... арға</w:t>
        <w:br/>
        <w:t>Туған жер жайлы ой толғау ............00Ш2м 222.</w:t>
        <w:br/>
        <w:t>Үш бәйтерек .......а...2..1......</w:t>
        <w:br/>
        <w:t>Көрністер ...</w:t>
        <w:br/>
        <w:t>Текімо/ 22... 11.</w:t>
        <w:br/>
        <w:t>Текелім, қалам - жанар гүл .............</w:t>
        <w:br/>
        <w:t>Текелім өңірімнің алқасындай</w:t>
        <w:br/>
        <w:t>Қаламыздың 50 жылдығына</w:t>
        <w:br/>
        <w:t>«Текелі тынысы» газетіне ...............</w:t>
        <w:br/>
        <w:t>Білікты. .о.о.о.оммормӛ4 а.</w:t>
        <w:br/>
        <w:t>Құлпырған гүлдей жас қалам</w:t>
        <w:br/>
        <w:t>Атын қойған кім екен</w:t>
        <w:br/>
        <w:t>Соғады кеуде керіп...</w:t>
        <w:br/>
        <w:t>Тілес. озокеесетикикағун</w:t>
        <w:br/>
        <w:t>Сағындым таулар</w:t>
        <w:br/>
        <w:t>Таудағы қыс осындай</w:t>
        <w:br/>
        <w:t>Барометр екі тау</w:t>
        <w:br/>
        <w:t>Текелі суреттері</w:t>
        <w:br/>
        <w:t>Сарноқай ...........</w:t>
        <w:br/>
        <w:t>Күйелі тау .............</w:t>
        <w:br/>
        <w:t>Бабам мені кешірші .</w:t>
        <w:br/>
        <w:t>Қызқұлаған ...........</w:t>
        <w:br/>
        <w:t>2050- биігім ...........2..222...2.1....</w:t>
        <w:br/>
        <w:t>52</w:t>
      </w:r>
    </w:p>
    <w:p>
      <w:r>
        <w:t>Қыздар да, ұзатылар шығатұғын,</w:t>
        <w:br/>
        <w:t>Жігітін сүйетұғын, ұратұғын.</w:t>
        <w:br/>
        <w:t>Осындай ишарасын корсеткенде,</w:t>
        <w:br/>
        <w:t>Қыз сырын халық нақты ұғатұғын.</w:t>
        <w:br/>
        <w:t>Тек, қыздар таңдайтұғын жігіттерді,</w:t>
        <w:br/>
        <w:t>Жаршыдан хабар айтып, беріп белгі.</w:t>
        <w:br/>
        <w:t>Болады қыз қалауы өзгеріссіз,</w:t>
        <w:br/>
        <w:t>Қарсы дау айталмайтын жанның бірі.</w:t>
        <w:br/>
        <w:t>Қарсы дау айтқан жанға, «ердің құны»</w:t>
        <w:br/>
        <w:t>Кесіліп болатұғын тойдың құлы.</w:t>
        <w:br/>
        <w:t>Сондықтан қыз қалауы бұзылмайтын,</w:t>
        <w:br/>
        <w:t>Болса да, күйеу бала ханның ұлы.</w:t>
        <w:br/>
        <w:t>Бай қызы, жар салғызды жаршыларға,</w:t>
        <w:br/>
        <w:t>Шықсын - деп, қыз қууға зергер-ұста,</w:t>
        <w:br/>
        <w:t>Бай ұлы Тілін тістеп қалды қатып,</w:t>
        <w:br/>
        <w:t>Қарауға дәті жетпей қалың жұртқа.</w:t>
        <w:br/>
        <w:t>- Жеңеше, сөге көрме сырым көп қой,</w:t>
        <w:br/>
        <w:t>Болады осы тойым, ең соңғы той.</w:t>
        <w:br/>
        <w:t>Аңсаған асыл арман артта қалды,</w:t>
        <w:br/>
        <w:t>Қызығым, бақытым да сол өмір ғой.</w:t>
        <w:br/>
        <w:t>Әкемнің әкеліп бер, боз тұлпарын,</w:t>
        <w:br/>
        <w:t>Аймалап сүйсін мені ақ сұңқарым.</w:t>
        <w:br/>
        <w:t>Ат басын тежеп ұстан жеткіземін,</w:t>
        <w:br/>
        <w:t>Сырымды бүкпесі жоқ, ұқсын халқым.</w:t>
        <w:br/>
        <w:t>Деді қыз, көздің жасын іркіп алып,</w:t>
        <w:br/>
        <w:t>Жеңгесін аймалады күйіп-жанып,</w:t>
        <w:br/>
        <w:t>Ішінен қош айтысып қарап тұрды,</w:t>
        <w:br/>
        <w:t>Тұлпарды, жан женгесі келгенде алып.</w:t>
        <w:br/>
        <w:t>45</w:t>
        <w:br/>
        <w:t>-- Кеткен соң ұзатылып қашан келем,</w:t>
        <w:br/>
        <w:t>Шығамын қыз қууға атты жарат!</w:t>
        <w:br/>
        <w:t>Алланын, жазғанына шара бар ма,</w:t>
        <w:br/>
        <w:t>Тойымды әке жаса келер жұма.</w:t>
        <w:br/>
        <w:t>Сәрсенбі, сәтті күн ғой, құдаң келсін,</w:t>
        <w:br/>
        <w:t>Кәдесін ұмытпасын күйеу бала.</w:t>
        <w:br/>
        <w:t>Мен кештім. Сіздер де кеш. Қателікті,</w:t>
        <w:br/>
        <w:t>Басылды арпалысқан көңіл күпті.</w:t>
        <w:br/>
        <w:t>Жарыма аттастырған қосылайын,</w:t>
        <w:br/>
        <w:t>Арнайын асылымды, бар тілекті.</w:t>
        <w:br/>
        <w:t>Зергерге рұқсат ет тойға келсін,</w:t>
        <w:br/>
        <w:t>Бұл тойдаң ел қатарлы қызық көрсін.</w:t>
        <w:br/>
        <w:t>Ол жазған, мен кеткен соң бір күн жүрмес,</w:t>
        <w:br/>
        <w:t>Қалдырар, естелікке балға- төсін.</w:t>
      </w:r>
    </w:p>
    <w:p>
      <w:r>
        <w:t>Қызының сүйді әкесі маңдайынан,</w:t>
        <w:br/>
        <w:t>Айналдым әке тілін алғаныңнан.</w:t>
        <w:br/>
        <w:t>Ер адам антын бұзса адам емес,</w:t>
        <w:br/>
        <w:t>Құтқардың мені азаптың тозағынан.</w:t>
        <w:br/>
        <w:t>Бұл тойда, не істесең де ерік бердім,</w:t>
        <w:br/>
        <w:t>Зергерге, әр қашанда дайын Төрім.</w:t>
        <w:br/>
        <w:t>Тек қана, күліп-ойнап аттан қызым,</w:t>
        <w:br/>
        <w:t>Қызығын қуанышын елім көрсін.</w:t>
        <w:br/>
        <w:t>Әкесі оң қабақ пен түрегелді,</w:t>
        <w:br/>
        <w:t>Хабаршы құдасына жібергелі.</w:t>
        <w:br/>
        <w:t>Той қылам келер жұма деді дағы,</w:t>
        <w:br/>
        <w:t>Жинады, ағайын мен дүйім елді.</w:t>
        <w:br/>
        <w:t>43</w:t>
        <w:br/>
        <w:t>Эпилог:</w:t>
        <w:br/>
        <w:t>Сонау өткен көшпенді заман анық,</w:t>
        <w:br/>
        <w:t>Құзар тас, құзға құлап тұрғаны анық.</w:t>
        <w:br/>
        <w:t>Бетіне тұлпар ізі батып қалған,</w:t>
        <w:br/>
        <w:t>Сол таста бір сойқанның болғаны анық.</w:t>
        <w:br/>
        <w:t>Балдырлы Балдырған тау, сулы Шажа,</w:t>
        <w:br/>
        <w:t>Әлдилеп әлпештеген әлі бағып,</w:t>
        <w:br/>
        <w:t>«Қыз құлаған». «Қыз құлаған» -- деген дыбыс,</w:t>
        <w:br/>
        <w:t>Ғайыптан естіледі ауық-ауық.</w:t>
        <w:br/>
        <w:t>Әлде тас, әлде тау ма, сыбырлайтын,</w:t>
        <w:br/>
        <w:t>Білмеймін кім екенін, сонысы анық!</w:t>
        <w:br/>
        <w:t>1961 - 2007 ж.ж.</w:t>
        <w:br/>
        <w:t>2050 биігім</w:t>
        <w:br/>
        <w:t>(Іле ауданында өтетін «Мәдениет күніне»)</w:t>
        <w:br/>
        <w:t>Моноқалам -- Текелім,</w:t>
        <w:br/>
        <w:t>Өндірісі өркендеп,</w:t>
        <w:br/>
        <w:t>Келеді артып салмағы.</w:t>
        <w:br/>
        <w:t>Мұсаханов Аңсарым,</w:t>
        <w:br/>
        <w:t>Өр тілегін елімнің,</w:t>
        <w:br/>
        <w:t>Қамқор болып қолға алды.</w:t>
        <w:br/>
        <w:t>Ажары кіріп тілімнің,</w:t>
        <w:br/>
        <w:t>Ел бірлігін мәпелеп,</w:t>
        <w:br/>
        <w:t>Оятты ой мен сананы.</w:t>
        <w:br/>
        <w:t>Туын тігіл тұр биік,</w:t>
        <w:br/>
        <w:t>Нұрын шашып арайлап,</w:t>
        <w:br/>
        <w:t>Шыққан күндей таңдағы.</w:t>
        <w:br/>
        <w:t>Болашағым ол жарқын,</w:t>
        <w:br/>
        <w:t>Мәдениетім өрлемек</w:t>
        <w:br/>
        <w:t>Шыңына биік алдағы.</w:t>
        <w:br/>
        <w:t>Әлем бүгін таныған,</w:t>
      </w:r>
    </w:p>
    <w:p>
      <w:r>
        <w:t>2050 биігім -</w:t>
        <w:br/>
        <w:t>Бақытымның сол Тағы.</w:t>
        <w:br/>
        <w:t>49</w:t>
        <w:br/>
        <w:t>Әкесі райынан қайтар емес,</w:t>
        <w:br/>
        <w:t>Ағайын табылмады берер кеңес.</w:t>
        <w:br/>
        <w:t>Байлыққа басы кеткен құныққан бай,</w:t>
        <w:br/>
        <w:t>Көр көңіл көз жасқа да көнер емес.</w:t>
        <w:br/>
        <w:t>Анасы шырылдады күнде жылап,</w:t>
        <w:br/>
        <w:t>Алладан иілдір- деп, рахым сұрап.</w:t>
        <w:br/>
        <w:t>Қатыгез қатал әке иілмеді,</w:t>
        <w:br/>
        <w:t>Сілтеді, көз жасың... -деп, қолды бірақ.</w:t>
        <w:br/>
        <w:t>% ж ж</w:t>
        <w:br/>
        <w:t>Ел көшті. Жаз жайлауға думандатып,</w:t>
        <w:br/>
        <w:t>Дайындап той жабдығын, сауын айтып.</w:t>
        <w:br/>
        <w:t>Зергер де көшке ілесті жаны жара,</w:t>
        <w:br/>
        <w:t>Жеңілдеп сайман алып, қосын артып.</w:t>
        <w:br/>
        <w:t>Білетін құзар тасты қашаннан-ақ,</w:t>
        <w:br/>
        <w:t>Қонатын жаз жайлауда жылда жанап.</w:t>
        <w:br/>
        <w:t>Бұл жолы қосын тікті тас үстіне,</w:t>
        <w:br/>
        <w:t>Өлмекші, қыз кеткенде құздан құлап.</w:t>
        <w:br/>
        <w:t>Қыз сезіп, жігіт ойын жігерленді,</w:t>
        <w:br/>
        <w:t>Қайғырып қамықпады қыз түрленді.</w:t>
        <w:br/>
        <w:t>Тағынып алтын алқа, күміс шолпы,</w:t>
        <w:br/>
        <w:t>Ақ торғын төгілдіріп жамылғы ілді.</w:t>
        <w:br/>
        <w:t>Сырласып, жеңгесімен қалжыңдасып,</w:t>
        <w:br/>
        <w:t>Күлкіге көмілетін судай тасып.</w:t>
        <w:br/>
        <w:t>Еш жанға сыр сездірмей сылаң қақты,</w:t>
        <w:br/>
        <w:t>Жатса да ғаламат ой, жанды жаншып.</w:t>
        <w:br/>
        <w:t>Әке мен анасына күле қарап,</w:t>
        <w:br/>
        <w:t>Бауырын беттен сүйіп, жүр аймалап.</w:t>
        <w:br/>
        <w:t>42</w:t>
        <w:br/>
        <w:t>% ж ж</w:t>
        <w:br/>
        <w:t>Жапанда жалғыз әскен шынар талдай,</w:t>
        <w:br/>
        <w:t>Көрікші баласын да қасына алмай.</w:t>
        <w:br/>
        <w:t>Шажаға, зергер тастан қарап отыр,</w:t>
        <w:br/>
        <w:t>Барады басы айналып, құлай жаздай.</w:t>
        <w:br/>
        <w:t>Селк етін, көзін алды ағын судан,</w:t>
        <w:br/>
        <w:t>Еңбектеп әзер тұрды буын талған.</w:t>
        <w:br/>
        <w:t>Жүрегін уқалап жүр, тыныс жетпей,</w:t>
        <w:br/>
        <w:t>Ойынан арыла алмай алқымдаған.</w:t>
        <w:br/>
        <w:t>Көрейін қыз кеткенін өз көзіммен,</w:t>
        <w:br/>
        <w:t>Жерінде мәнелейін жас төгілген.</w:t>
      </w:r>
    </w:p>
    <w:p>
      <w:r>
        <w:t>Қалай деп сыңсу айтыл аттанады,</w:t>
        <w:br/>
        <w:t>Бейіштей мына сұлу жер төрінен.</w:t>
        <w:br/>
        <w:t>Шынымен ұмытты ма, мені жаным,</w:t>
        <w:br/>
        <w:t>Көңілге гүлін еккен көктем таңын.</w:t>
        <w:br/>
        <w:t>Антынан әке қайытпас баталасқан,</w:t>
        <w:br/>
        <w:t>Тірі жүр, неде болса ақ арманым --</w:t>
        <w:br/>
        <w:t>деп, зергер мінді атына, ерін салып,</w:t>
        <w:br/>
        <w:t>Қосылды тойға келген көпке барып.</w:t>
        <w:br/>
        <w:t>Бақылап қызды сырттай жаутаң қақты,</w:t>
        <w:br/>
        <w:t>Жанына бара алмады, топты жарыті.</w:t>
        <w:br/>
        <w:t>Басталды бата оқылып той шеруі,</w:t>
        <w:br/>
        <w:t>Жанында жан жеңгесі қыз серігі.</w:t>
        <w:br/>
        <w:t>Аламан бәйге шауып, күрес біткен,</w:t>
        <w:br/>
        <w:t>Сұрады жиылған жұрт қыз қууды.</w:t>
        <w:br/>
        <w:t>Бұл бір салт, келе жатқан ежелден-ақ,</w:t>
        <w:br/>
        <w:t>Қыз сырын ойын құрып анықтамақ.</w:t>
        <w:br/>
        <w:t>Сүймесе қыз, жігітке жеткізбейді,</w:t>
        <w:br/>
        <w:t>Жүйрікті мінеді екен қыздар таңдап.</w:t>
        <w:br/>
        <w:t>44</w:t>
        <w:br/>
        <w:t>Бақыт, байлық, сенен қашып жүреді,</w:t>
        <w:br/>
        <w:t>Көрер күнің болар азап күн емес.</w:t>
        <w:br/>
        <w:t>Сауда қусаң, билік құрсаң білікті,</w:t>
        <w:br/>
        <w:t>Елің үшін бол таңдаулы сүйікті.</w:t>
        <w:br/>
        <w:t>Ондай өнер табылмаса бойыңнан,</w:t>
        <w:br/>
        <w:t>Мамандығың, мансаптардан ол мықты.</w:t>
        <w:br/>
        <w:t>Содан болар Абай дана айтқаны,</w:t>
        <w:br/>
        <w:t>«Дүниенің бір кетігін» тапқанды.</w:t>
        <w:br/>
        <w:t>Неге керек қолдан келмес іс істеп,</w:t>
        <w:br/>
        <w:t>Улай берме құр бекерге санаңды.</w:t>
        <w:br/>
        <w:t>Ей, өрендер! Ойланайық ой түйіп,</w:t>
        <w:br/>
        <w:t>Қолдан келер іс істелік шын сүйіп.</w:t>
        <w:br/>
        <w:t>Адал көңіл, таза жүрек жігермен,</w:t>
        <w:br/>
        <w:t>Жол табалық жосығы бар тым биік.</w:t>
        <w:br/>
        <w:t>Нано техника дәуірлеген заманда,</w:t>
        <w:br/>
        <w:t>Талап үлкен қойылатын адамға.</w:t>
        <w:br/>
        <w:t>Гендік ғылым, биотехнология дәуірі,</w:t>
        <w:br/>
        <w:t>Көп өзгеріс экеп жатыр ғаламға.</w:t>
        <w:br/>
        <w:t>Қалыс қалмау заманның ол талабы,</w:t>
        <w:br/>
        <w:t>Тек талпыныс, нақ меңгеру жауабы.</w:t>
        <w:br/>
        <w:t>Өркениет өркендемек өлшеусіз,</w:t>
        <w:br/>
        <w:t>Заманның бұл қарқын алған қадамы.</w:t>
        <w:br/>
        <w:t>Айттым ақыл бір азғана ой түйіп,</w:t>
        <w:br/>
        <w:t>Ойлаған соң өздеріңді шын сүйіп.</w:t>
      </w:r>
    </w:p>
    <w:p>
      <w:r>
        <w:t>Өрендерім ойланындар сендерде,</w:t>
        <w:br/>
        <w:t>Өмір деген, ғажабы көп ол биік.</w:t>
        <w:br/>
        <w:t>14 02 2008 жыл.</w:t>
        <w:br/>
        <w:t>51</w:t>
        <w:br/>
        <w:t>Өмір деген ғажабы көп, ол биік</w:t>
        <w:br/>
        <w:t>Өрендерім, заман бүгін өзгеше,</w:t>
        <w:br/>
        <w:t>Озық деғен ұғымдарда ол көне.</w:t>
        <w:br/>
        <w:t>Ілеспейді ілегіне ілездік,</w:t>
        <w:br/>
        <w:t>Қалып жатыр қас қағымда ой неше.</w:t>
        <w:br/>
        <w:t>Байқап қара бүгін істің заманы,</w:t>
        <w:br/>
        <w:t>Оның биік бізге қояр талабы.</w:t>
        <w:br/>
        <w:t>Бәрің бірдей болалмассың билікте,</w:t>
        <w:br/>
        <w:t>Құр қиялға құра берме санаңды.</w:t>
        <w:br/>
        <w:t>Қолдан келер сүйікті істі таңдап ал,</w:t>
        <w:br/>
        <w:t>Жігерінді, қайратыңды соған сал.</w:t>
        <w:br/>
        <w:t>Ісің оңға бассын десең ілгерлеп,</w:t>
        <w:br/>
        <w:t>Бүгініңнен ертеңіңді алға апар.</w:t>
        <w:br/>
        <w:t>Біз білетін тіршіліктің тынысы,</w:t>
        <w:br/>
        <w:t>Таңғажайып істей білсең жұмысы.</w:t>
        <w:br/>
        <w:t>Адам үшін керектінің бәріде,</w:t>
        <w:br/>
        <w:t>Ер жігіттің сарқылмайтын ырысы.</w:t>
        <w:br/>
        <w:t>Сен адамсың, адам үшін аянба,</w:t>
        <w:br/>
        <w:t>Қызымет ет. Құр қиялдан оян да.</w:t>
        <w:br/>
        <w:t>Бақыт сонда іздеп сені табады,</w:t>
        <w:br/>
        <w:t>Құрметтісін, қадірлісің қоғамға.</w:t>
        <w:br/>
        <w:t>Қоғам үшін керегі тек мамандық,</w:t>
        <w:br/>
        <w:t>Көтерілсең биігіне ғаламдық.</w:t>
        <w:br/>
        <w:t>Бағың жанып, мұратыңа жетесін,</w:t>
        <w:br/>
        <w:t>Құрмет, атақ келетіні ол анық.</w:t>
        <w:br/>
        <w:t>Мамандықсыз тірілігің түк емес,</w:t>
        <w:br/>
        <w:t>Күйкі тірілік құрып кетсін құр елес.</w:t>
        <w:br/>
        <w:t>Бақыт, байлық, сенен қашып жүреді,</w:t>
        <w:br/>
        <w:t>Көрер күнін болар азап, күн емес.</w:t>
        <w:br/>
        <w:t>50</w:t>
        <w:br/>
        <w:t>Ел қайтып көре алмапты, сол кеткеннен,</w:t>
        <w:br/>
        <w:t>Жанынан қара қостың күнде өткенмен.</w:t>
        <w:br/>
        <w:t>Түнімен тас қашаған дыбыс шығып,</w:t>
        <w:br/>
        <w:t>Бір хабар береді екен тіршіліктен.</w:t>
        <w:br/>
        <w:t>Жаз бітті. Жайлаудағы ел қайтпақшы,</w:t>
        <w:br/>
        <w:t>Зергерден жөн сұрасып, сыр тартпақшы.</w:t>
        <w:br/>
        <w:t>Жиылып ақсақалдар келді қосқа,</w:t>
      </w:r>
    </w:p>
    <w:p>
      <w:r>
        <w:t>Салтын да, елдің бұзып сол шақтағы.</w:t>
        <w:br/>
        <w:t>Жан таппай, қара костан болды сарсан,</w:t>
        <w:br/>
        <w:t>Жиылмай балға, төсі, көрік қалған.</w:t>
        <w:br/>
        <w:t>Ақ торғын орамалды көрді қарттар,</w:t>
        <w:br/>
        <w:t>Керіліп төрт бұрышы бастырылған.</w:t>
        <w:br/>
        <w:t>Біреуі, барды ептеп ақ торғынға,</w:t>
        <w:br/>
        <w:t>Қыз аты қарғыған жер құзар шыңға.</w:t>
        <w:br/>
        <w:t>Төрт тасты түгел алып, торғынды ашты,</w:t>
        <w:br/>
        <w:t>Із жатыр ұқсап тұлпар тұяғына.</w:t>
        <w:br/>
        <w:t>Көрді де, егілді қарт, жасын төкті,</w:t>
        <w:br/>
        <w:t>Қайғының оты қарып қарт жүректі.</w:t>
        <w:br/>
        <w:t>Сен мәңгі тірі екенсің, асыл ұлым,</w:t>
        <w:br/>
        <w:t>Өзіңдей кім түсінген махаббатты?</w:t>
        <w:br/>
        <w:t>Мынау із; - тұлпар ойған, қыз құлаған,</w:t>
        <w:br/>
        <w:t>Атанар қайғы-шермен тас жылаған.</w:t>
        <w:br/>
        <w:t>Сен емес, ел қарабет асыл ұлым,</w:t>
        <w:br/>
        <w:t>Жанынды шықтай мөлдір, кім ұғалған?</w:t>
        <w:br/>
        <w:t>Деген де сұрғылт тартты, қарттың жүзі,</w:t>
        <w:br/>
        <w:t>Кеткендей қысқа айналып өмір - күзі.</w:t>
        <w:br/>
        <w:t>Өтсе де, содан бері, неше ғасыр,</w:t>
        <w:br/>
        <w:t>Шықтанып жылайды екен тұлпар ізі.</w:t>
        <w:br/>
        <w:t>48</w:t>
        <w:br/>
        <w:t>- Қош жаным, қош бол мәңгі! Мені ойлама,</w:t>
        <w:br/>
        <w:t>Құдайым жолықтырсын мәшһар таңда.</w:t>
        <w:br/>
        <w:t>Жатқа жар бола алмаймын, мені сөкпе,</w:t>
        <w:br/>
        <w:t>Қос тұрған құлап өлем құзар тасқа.</w:t>
        <w:br/>
        <w:t>Деді де, тұлпар санын қамшыға алды,</w:t>
        <w:br/>
        <w:t>Жануар ашу қысып арындады.</w:t>
        <w:br/>
        <w:t>Дүбірі төрт тұяқтың тас илеген,</w:t>
        <w:br/>
        <w:t>Жаңғыртып құз бен шыңды құлақ жарды.</w:t>
        <w:br/>
        <w:t>Ел сезді, қыздың ойын тұрған бағып,</w:t>
        <w:br/>
        <w:t>Қап- десті, жұлдыз болып, өткенде ағып.</w:t>
        <w:br/>
        <w:t>Күйеу жақ қосылғанмен қыз соңынан,</w:t>
        <w:br/>
        <w:t>Жетпеді, қала берді шанды қауып.</w:t>
        <w:br/>
        <w:t>Зергердің көлденең деп жолын тосып,</w:t>
        <w:br/>
        <w:t>Бұзау тіс дырауменен әткенде осып.</w:t>
        <w:br/>
        <w:t>Тұмақтай ат: үстінен ұшты зергер,</w:t>
        <w:br/>
        <w:t>Басынан қара қошқыл қаны жосып.</w:t>
        <w:br/>
        <w:t>Топырлап алды байлап, ерік бермей,</w:t>
        <w:br/>
        <w:t>Таңды экеп, қарағайға тірі өліктей.</w:t>
        <w:br/>
        <w:t>Бегіне жақты күйе, қарабет - деп,</w:t>
        <w:br/>
        <w:t>Қу жаны шырқырады шығып кетпей.</w:t>
        <w:br/>
        <w:t>Әп-сәтте тоқтады той. Басталды аза,</w:t>
        <w:br/>
        <w:t>Шықты алып шыңнан қызды болған қаза.</w:t>
        <w:br/>
        <w:t>Тұлпардың басын, қызбен көмді бірге,</w:t>
        <w:br/>
        <w:t>Құран да, оқылмады һәм жаназа.</w:t>
      </w:r>
    </w:p>
    <w:p>
      <w:r>
        <w:t>Тіс жарып қайтып зергер тіл катпады,</w:t>
        <w:br/>
        <w:t>Кім білсін, не істемек, нені ойлады?</w:t>
        <w:br/>
        <w:t>Босатып қоя берген елге үндемей, |</w:t>
        <w:br/>
        <w:t>Қалт-құлттап бара жатты құр сүлдері.</w:t>
        <w:br/>
        <w:t>47</w:t>
        <w:br/>
        <w:t>Жеңгесі, қыз қолына тізгін берді,</w:t>
        <w:br/>
        <w:t>Ағаттық болар еді сөйлеу тегі.</w:t>
        <w:br/>
        <w:t>Мінгізді боз тұлпарға қызды сүйеп,</w:t>
        <w:br/>
        <w:t>Жасында іркіп алды көзіндегі.</w:t>
        <w:br/>
        <w:t>Қоштасты осылайша екі мұңлық,</w:t>
        <w:br/>
        <w:t>Кешірсін Алла өзі, десті құлдық.</w:t>
        <w:br/>
        <w:t>Жеңгесі, ол да келген қалың малға,</w:t>
        <w:br/>
        <w:t>Ызғарлы қыз өңінен сезді суық.</w:t>
        <w:br/>
        <w:t>Бай қызы тұлпар мінген желкілдетіп,</w:t>
        <w:br/>
        <w:t>Ақ торғын мойынға орап желнілдетін.</w:t>
        <w:br/>
        <w:t>Ақ жүзі алабұртып алаулаған,</w:t>
        <w:br/>
        <w:t>Көмбеге шыға келді зергерді ертіп.</w:t>
        <w:br/>
        <w:t>Күйеу жақ жерге қарап түнерісті,</w:t>
        <w:br/>
        <w:t>Жақтырмай қыз таңдауын күйіп-пісті.</w:t>
        <w:br/>
        <w:t>Сұрланып қабақ шытып күйеу бала,</w:t>
        <w:br/>
        <w:t>Қарады оқты көзбен, қайрап тісті.</w:t>
        <w:br/>
        <w:t>Зергердің атыда ұшқыр, пырақ еді,</w:t>
        <w:br/>
        <w:t>Ұзатпай қуып жетті біраз жерді.</w:t>
        <w:br/>
        <w:t>Қыз бетін сүйді зергер, жаны жанып,</w:t>
        <w:br/>
        <w:t>Үлпілдеп езілді де ет жүрегі.</w:t>
        <w:br/>
        <w:t>Мәреге жетіп қайтты атты бұрып,</w:t>
        <w:br/>
        <w:t>Атылды алға зергер құстай ұшып.</w:t>
        <w:br/>
        <w:t>Қызбенен қоштаспай-ақ аттанбақшы,</w:t>
        <w:br/>
        <w:t>Қосына аждаһадай тұрған бұғып.</w:t>
        <w:br/>
        <w:t>Ұмтылды бай қызы да тізгін қағып,</w:t>
        <w:br/>
        <w:t>Зергерді қуып жетті жайдай ағып.</w:t>
        <w:br/>
        <w:t>Ақ торғын орамалды ұсынды қыз,</w:t>
        <w:br/>
        <w:t>Жатпады, басқалардай қамшыға алып.</w:t>
        <w:br/>
        <w:t>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
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ЕСБЕРГЕН АЛАУХАНОВ</w:t>
        <w:br/>
        <w:t>Ңылмыстан</w:t>
        <w:br/>
        <w:t>Қорғану</w:t>
        <w:br/>
        <w:t>бола Ма:</w:t>
        <w:br/>
        <w:t>талдасақ, оның ішінде әйелдер 13, 8%, ал кәмелеі</w:t>
        <w:br/>
        <w:t>%5. Ең көбі жұмысшылар --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1</w:t>
        <w:br/>
        <w:t>|</w:t>
        <w:br/>
        <w:t>Осы еңбегімді. қазақ ның</w:t>
        <w:br/>
        <w:t>патриархы. андатандарының</w:t>
        <w:br/>
        <w:t>докторы, профессор, Ұлттық</w:t>
        <w:br/>
        <w:t>ғылымакадемиясыныңакадеми-</w:t>
        <w:br/>
        <w:t>гі,рстазым Салық Зимано! қа</w:t>
        <w:br/>
        <w:t>арнаймын! -</w:t>
        <w:br/>
        <w:t>АВТОРДАН</w:t>
        <w:br/>
        <w:t>Осы кітапты баспаға ұсынардың алдында біз қылмыскерлерге</w:t>
        <w:br/>
        <w:t>өздерінің қара ниет пиғылдарын жүзеге асыруға көмектесетін ақыл-</w:t>
        <w:br/>
        <w:t>кеңес беріп отырған жоқпыз ба деген ойға қалдык. Былай жүрсең</w:t>
        <w:br/>
        <w:t>өгіз өледі, былай жүрсең арба сынадының кері келіп тұргандай. Бірақ</w:t>
        <w:br/>
        <w:t>көбіне қамсыз жүретін халықты сактандырмасақ -- қылмыстың</w:t>
      </w:r>
    </w:p>
    <w:p>
      <w:r>
        <w:t>зардабы бұдан да ауыр болатын сияқты.</w:t>
        <w:br/>
        <w:t>Ерте заманда-ақ көреген адамдар өздерінің жазба еңбекте-</w:t>
        <w:br/>
        <w:t>рінде адамдарды өмірдің әрқилы жағдайларында абырой-касиетін</w:t>
        <w:br/>
        <w:t>сақтай отырып, әртүрлі сақтық әрекеттерін үйренуге шақырған.</w:t>
        <w:br/>
        <w:t>Виктимология ! мәселелері әлемдік мәдениеттің ежелгі ескер ткіші</w:t>
        <w:br/>
        <w:t>балып саналатын библияда көрініс тапқан. Онда қазіргі кезде біздің</w:t>
        <w:br/>
        <w:t>елде де кең дамып келе жатқан осы ғылымды түсінуге мүмкіндік</w:t>
        <w:br/>
        <w:t>беретін бірқатар жағдайлар суреттелген. Мысалы, Адам ата мен</w:t>
        <w:br/>
        <w:t>Хауа ананың ұлдары Қабыл мен Абыл туралы аңыз, ал нақтырақ</w:t>
        <w:br/>
        <w:t>айтқанда, дау-дамай жағдайдағы інісінің ағасына көрсеткен мінезінің</w:t>
        <w:br/>
        <w:t>сипаттамасы ғылымға «Абыл комплексі» деген атаумен кірді. Мен-</w:t>
        <w:br/>
        <w:t>менсіген құр кеуде, өз күйан асыра бағалап құрбан болып қалатын</w:t>
        <w:br/>
        <w:t>адамның кейі «Самсон комплексі» деп аталады, себебі ол Самсон</w:t>
        <w:br/>
        <w:t>мен Далила туралы библия аңызынан алынған.</w:t>
        <w:br/>
        <w:t>«Қылмыстың және билік қиянатының құрбандарына арналған</w:t>
        <w:br/>
        <w:t>әдиқазылық негізгі принциптерінің декларациясына » сәйкес «құрбан-</w:t>
        <w:br/>
        <w:t>дар» қатарына жеке өзіне немесе ұжыммен бірге зиян келтірілген</w:t>
        <w:br/>
        <w:t>адамдар жатады, зиянға дене жарақаты, моральдық немесе мате-</w:t>
        <w:br/>
        <w:t>риалдық залал, көңіл күй күйзелісі кіреді. ?</w:t>
        <w:br/>
        <w:t>Белгілі американ криминолоғы Ханс Фон Хентинг виктимоло-</w:t>
        <w:br/>
        <w:t>гияның негізін ҚАлаушы галым, 07 1948 жылы «Қылмыскер және оның</w:t>
        <w:br/>
        <w:t>құрбаны» атты монографиясын жариялады. Виктимологияның бас-</w:t>
        <w:br/>
        <w:t>3</w:t>
        <w:br/>
        <w:t>қ статистика мәліметтеріне қара-</w:t>
        <w:br/>
        <w:t>ганда, көптеген қылмыс сәбірленушілердің өздерінің жүріс-</w:t>
        <w:br/>
        <w:t>тұрысы себеп болғанын көреміз. Мұны немісзаңнгері Фейербах та өзінің</w:t>
        <w:br/>
        <w:t>«Едәуір маңызды қылмыстардың құжаттық баяндамасы» деген</w:t>
        <w:br/>
        <w:t>еңбегінде растайды, ол құрбан да қылмыстың бастапқы себепкері</w:t>
        <w:br/>
        <w:t>болатынын атап өтеді.</w:t>
        <w:br/>
        <w:t>Қылмыскердің кім екендігі және жәбірленушінің жүріс-тұрысы</w:t>
        <w:br/>
        <w:t>сияқты жақтарды нақты өмір жағдайлары шеңберінде зерттеу</w:t>
        <w:br/>
        <w:t>қажеттігі туындайды, себебі жеке адамның мүддесіне қол сұғу си-</w:t>
        <w:br/>
        <w:t>яқты қылмыстар қазіргі жалпы қылмыстың едәуір бөлігі болып</w:t>
        <w:br/>
        <w:t>табылады.</w:t>
        <w:br/>
        <w:t>Қылмыстық хрониканың деректеріне қарағанда, еліміздегі бар-</w:t>
        <w:br/>
        <w:t>лық қылмыстың жар тысынан көбі адамның жеке басына және оның</w:t>
        <w:br/>
        <w:t>мүлкіне қарсы жасалынады екен.</w:t>
        <w:br/>
        <w:t>Статистикалық мәліметтер бойынша, 1991 жылдың басынан</w:t>
        <w:br/>
        <w:t>бастап әрбір үш жүзінші адам қасақана өлтіру, зорлау, қарулы ша-</w:t>
        <w:br/>
        <w:t>буыл, көшеде немесе уиде тонау әрекеттерінің құрбаны бол-</w:t>
        <w:br/>
        <w:t>ған. Қоғамды қылмыс жайлауда. Қылмыстың басым көпшілігі жеке</w:t>
        <w:br/>
        <w:t>адамдарға қарсы бағытталған.</w:t>
        <w:br/>
        <w:t>Криминологтар қылмыскерліктің төрт-бес есе өсетінін айтын</w:t>
        <w:br/>
        <w:t>отыр. Нарықтық қатынасқа көшу жұмыссыздар санын ар ттыра-</w:t>
        <w:br/>
        <w:t>ды. Мысалы, нарықтық экономикасы дамыған елдерде жұмыссыздар</w:t>
        <w:br/>
        <w:t>саны 1%-ға көбейсе, ол ұлттық өнімнің 2,5%-ға азаюына әкеп соға-</w:t>
        <w:br/>
        <w:t>тынын білеміз және керісінше. Американ оқымыстыларының есебіне</w:t>
        <w:br/>
        <w:t>қарағанда, жұмыссыздар саны 1%-ға артса, қылмыс саны 4%-ға,</w:t>
        <w:br/>
        <w:t>адам өлтіру-- 5,7%-ға артады екен.”</w:t>
        <w:br/>
        <w:t>Швед оқымыстысы Еожхи Сарнецкийдің: «Қоғамның бұрынғы</w:t>
        <w:br/>
        <w:t>құрылымдары күйреген кезеңде ескі моральдық және басқа құн-</w:t>
      </w:r>
    </w:p>
    <w:p>
      <w:r>
        <w:t>дылықтар тарих тастандысына айналады, нәтижесінде қылмыс</w:t>
        <w:br/>
        <w:t>етек жаяды» “деген сөзімен бұл жерде келіспеуге болмайды. Осын-</w:t>
        <w:br/>
        <w:t>дай жағдай қазір ТМД мен Казақстан Республикасында бай-</w:t>
        <w:br/>
        <w:t>қалуда.</w:t>
        <w:br/>
        <w:t>Қылмыскерлік таудан құлаған қар көшкініндей тез өсуде және</w:t>
        <w:br/>
        <w:t>ол мүліктік синат алуда. Қосу, көбейтуге қарағанда алу, бөлу арқа-</w:t>
        <w:br/>
        <w:t>шанда жеңіл. Кейбіреулер көз көрмеген байлыққа ие болуда, ал қисап-</w:t>
        <w:br/>
        <w:t>сыз дуние қылмыскерлерді қызықтыруда.</w:t>
        <w:br/>
        <w:t>4</w:t>
        <w:br/>
        <w:t>ББК 67.408</w:t>
        <w:br/>
        <w:t>А39</w:t>
        <w:br/>
        <w:t>274 Казакстан Республикасынын</w:t>
        <w:br/>
        <w:t>| Журналистер одағы басуға ұсынған</w:t>
        <w:br/>
        <w:t>Жауапты релакторы:</w:t>
        <w:br/>
        <w:t>техникаға енбегі сінген кайраткер, ЖҒА-пын академигі,</w:t>
        <w:br/>
        <w:t>Е.І.Қайыржанов</w:t>
        <w:br/>
        <w:t>Пікір жазғанлар:</w:t>
        <w:br/>
        <w:t>Зан ғылымдарының докторы, профессор,</w:t>
        <w:br/>
        <w:t>КР ғылымға енбегі сінген қайраткері 4.А.Ағыбаев,</w:t>
        <w:br/>
        <w:t>зан ғылымдарының докторы, профессор Н.М.Абйиров,</w:t>
        <w:br/>
        <w:t>заң ғылымдарының докторы. Г.Р.Рустемова,</w:t>
        <w:br/>
        <w:t>Астана калалық прокурорынын орынбасары</w:t>
        <w:br/>
        <w:t>С.Нұрпейісов</w:t>
        <w:br/>
        <w:t>Алауханов Е.</w:t>
        <w:br/>
        <w:t>439 ҚКылмыстан корғануға бола ма? -- Алматы: «Казығүұрт»</w:t>
        <w:br/>
        <w:t>баспасы, 2005. - І4А бет.</w:t>
        <w:br/>
        <w:t>ІБВМ 9965-22-101-4</w:t>
        <w:br/>
        <w:t>Алам құқын күрметтеу, адамдарды. күнделікті болып жаткан аргүрлі</w:t>
        <w:br/>
        <w:t>қылмыстардан корғау - жалпы мемлекеттік ске айналуға тиіс. Әса орай-</w:t>
        <w:br/>
        <w:t>да Республика Жазушылар және Журналистер олағының мүшесі. Қазак-</w:t>
        <w:br/>
        <w:t>стан Журналистер одағынын лаурғаты, КР «Мәлениет кайраткері», заң</w:t>
        <w:br/>
        <w:t>ғылымларынын докторы, криминолог, 15-тен аса ғылыми және әдеби-</w:t>
        <w:br/>
        <w:t>зерттеу кітаптардың авторы Есберген Оразұлы Алауханов бұл енбегінде</w:t>
        <w:br/>
        <w:t>қазақ басылымында бұрын-сонды жазылмаған тың тақырыптарға терен</w:t>
        <w:br/>
        <w:t>үңіледі. Қылмыс пен жаза. олардын аллын алу. сақтандыру шараларын</w:t>
        <w:br/>
        <w:t>нақты сот процесі барысындағы іс-тәжірибелен өрнектей білген.</w:t>
        <w:br/>
        <w:t>Кітап заң саласындағы зерттеуші-ғалымдарға, коғамдық тәртитпі кор-</w:t>
        <w:br/>
        <w:t>ғау қызметкерлеріне, педагог-тәрбиешілерге, ата-аналарға және көпшілік</w:t>
        <w:br/>
        <w:t>оқырманға арналған.</w:t>
        <w:br/>
        <w:t>ББК 67.108</w:t>
        <w:br/>
        <w:t>1203020400</w:t>
        <w:br/>
        <w:t>А 28 (05):05</w:t>
        <w:br/>
        <w:t>(ӨО. Алауханов Е., 2005</w:t>
        <w:br/>
        <w:t>ІЕВН 9965-22-101-4 (Ө «Қазығұрт» баспасы, 2005</w:t>
      </w:r>
    </w:p>
    <w:p>
      <w:r>
        <w:t>ҚЫЛМЫСТЫҢ АЛДЫН АЛУҒА БОЛА МА?</w:t>
        <w:br/>
        <w:t>Статистика бойынша Қазақстанда 1993 жылы -- 1648, 2002</w:t>
        <w:br/>
        <w:t>жылы-- 1967 алам өлтіру болған. 1993 жылы-- 2137, ал 2002 жы-</w:t>
        <w:br/>
        <w:t>лы--2186 алам ауыр дене жаракатын алған. 22 1994 жылы Онтүстік</w:t>
        <w:br/>
        <w:t>Казақстан аблысында 112 адам, оның ішінде Сарыағаш ауланында</w:t>
        <w:br/>
        <w:t>Т адам қасақана адам өлтіргенлері үшін сотталған.</w:t>
        <w:br/>
        <w:t>Социологиялық зерттеу мәліметтерінің талдауына қараған-</w:t>
        <w:br/>
        <w:t>да, алам өлімінін 42%-ында виктимлік, ал 25,3%-ында заңға қар-</w:t>
        <w:br/>
        <w:t>сы мінез-құлық орын алған. Мұндай қорытындыға Н.Ф.Кузне-</w:t>
        <w:br/>
        <w:t>шова да келіп отыр. 2</w:t>
        <w:br/>
        <w:t>Адам өлтіру, денеге жарақат салу, бұзақылық көбіне саябақ,</w:t>
        <w:br/>
        <w:t>дискотека, клуб, кафе, мейрамхана сияқты көпшілік орындарда,</w:t>
        <w:br/>
        <w:t>көшеде жасалыналы. Оған әдетте табанасты туындаған жағдай</w:t>
        <w:br/>
        <w:t>себеп болалы, елеулі басаразлық болмайлы, жанжалдың немен</w:t>
        <w:br/>
        <w:t>бітерін алғашында болжау киын. Мас күйде болу, көбіне қыл-</w:t>
        <w:br/>
        <w:t>мыстың жасалуына әкеп соғады. Көптеген зерттеулердін нәти-</w:t>
        <w:br/>
        <w:t>жесіне қарағанда, қылмыскердің кармағыниа ілінетіндер, негізінен,</w:t>
        <w:br/>
        <w:t>аздап болса ла ішімдік ішкендер. “% Ішімдік -- болашақ кұрбан-</w:t>
        <w:br/>
        <w:t>ның сақтану, қарсыласу. өз мінез-құлқына бақылау жасау кабі-</w:t>
        <w:br/>
        <w:t>летін азайтады, арандатушылық әрекетке итермелеп тұралы. Ол</w:t>
        <w:br/>
        <w:t>ешнәрседен қайтпайды, ешқандай қылықтан жиіркенбейді. Арғы</w:t>
        <w:br/>
        <w:t>жағынан «түрт шайтаны» итермелеп тұрған соң ішіп алған адам</w:t>
        <w:br/>
        <w:t>табанасты. ойланбай әрекет жасайды, сонымен қылмыска ба-</w:t>
        <w:br/>
        <w:t>рады. 2</w:t>
        <w:br/>
        <w:t>Бұл жерле кімнін қылмыскер, кімнің қүрбан болатыны бел-</w:t>
        <w:br/>
        <w:t>гісіз. Мысалы, даугер. ұрысты бастаған адамның өзі таяқ жеп,</w:t>
        <w:br/>
        <w:t>жәбірленуші болып калуы мүмкін. Осыған байланысты неміс</w:t>
        <w:br/>
        <w:t>ғалымы. криминолог Ф. Бауэрлін айтқанымен келіспеуге болмай-</w:t>
        <w:br/>
        <w:t>ды, ол былай дейді: «кімде-кім өмірде кеудемсок, соткар болса,</w:t>
        <w:br/>
        <w:t>басқаларға тиісіп, қорлайтын болса, әркімге ілінісіп қалыптан тыс</w:t>
        <w:br/>
        <w:t>мінез көрсетсе, күндердің күні өзінен басым басқа біреуден зәбір</w:t>
        <w:br/>
        <w:t>шегуі сөзсіз». 7%</w:t>
        <w:br/>
        <w:t>Мұнлай жағдайларда кейде құрбанның түлғасын қылмыс-</w:t>
        <w:br/>
        <w:t>кердін тұлғасынан айыру қиын, кейбір қылмыстык әрекеттердін</w:t>
        <w:br/>
        <w:t>даму барысында олар өзара орын ауыстыруы мүмкін: шабуыл</w:t>
        <w:br/>
        <w:t>жасаған құрбан болып, корганушы қылмыскерге айналып кетеді.</w:t>
        <w:br/>
        <w:t>Құрбаннын мінез-құлқын зерттеу кылмыстың алдын алу үшін</w:t>
        <w:br/>
        <w:t>кажет.</w:t>
        <w:br/>
        <w:t>г!</w:t>
        <w:br/>
        <w:t>ның күнделікті өмірін қалпынан тайдырып, жүздеген мың алам-</w:t>
        <w:br/>
        <w:t>ға үрей тудыратынын естен шығармау керек.</w:t>
        <w:br/>
        <w:t>Ғылымнын бұл саласы аз зерттелген. 1886 жылдың өзінде</w:t>
        <w:br/>
        <w:t>неміс ғалымы Крафт Тебинг мұнлай ауытқуы бар 300 аламлы зерт-</w:t>
        <w:br/>
        <w:t>теген. Нәпсікұмар маньяктар, монстрлар барлык уақытта бол-</w:t>
        <w:br/>
        <w:t>ған. «Колумбия құбыжығы» Педро Алонсо Лонес 300 қызды</w:t>
        <w:br/>
        <w:t>өлтіргенін мойындаған -- олардың барлығы 10 жаска толмаған-</w:t>
        <w:br/>
        <w:t>дареді. Бұл да рекорл емес. ХУІП ғасырдын аяғында ХІХ ғасыр-</w:t>
        <w:br/>
        <w:t>дың басында жүрген жерін кан қақсатқан Үндістан қарақшысы</w:t>
        <w:br/>
        <w:t>Бахрам 921 адамды қылқындырып өлтірген. Мүндай кылмыстар</w:t>
        <w:br/>
        <w:t>нашар дамыған еллерде ле, өркеннетті елдерде де жасалынады.</w:t>
      </w:r>
    </w:p>
    <w:p>
      <w:r>
        <w:t>Бұл тектес қылмыстар біздің республикада ла жасалынуда.</w:t>
        <w:br/>
        <w:t>Мысалы. бір маньяк өз әрекетіне ешқандай есеп бермеген,</w:t>
        <w:br/>
        <w:t>құрбанына еш аяушылығы болмаған. Ауыр қылмыс жасар ал-</w:t>
        <w:br/>
        <w:t>дында ешкандай ішімлік те, есірткі де қабылдамаған. «Баланы</w:t>
        <w:br/>
        <w:t>өлтіргім келмеп елі. бірақ онын жылаған дауысы ызамды кел-</w:t>
        <w:br/>
        <w:t>тірді»,-- Деп жауап берген. ”</w:t>
        <w:br/>
        <w:t>Ташкент қалалық сотының жантүршігерлік кылмыстан үзін-</w:t>
        <w:br/>
        <w:t>ділер көрсетілген. 1959 жылғы 18-қазанда бір үйдің төртінші қаба-</w:t>
        <w:br/>
        <w:t>тындағы пәтерінің терезесінен кара түтін шығалы. Көршілердің</w:t>
        <w:br/>
        <w:t>үрейі кетеді, себебі онла балалар бар елі. Жоғарыға көтерілген</w:t>
        <w:br/>
        <w:t>өрт сөндірушілердің көргені жан шошырлык: жуынатын бөлме-</w:t>
        <w:br/>
        <w:t>детұншыктырылып өлтірілген апалы-сіңлілер жатыр, кішісі ал-</w:t>
        <w:br/>
        <w:t>тыға жана толган елі. Сараптаманың көрсетуіне карағанда, қыл-</w:t>
        <w:br/>
        <w:t>мыскер қылқындырып өлтірердің алдында кішкентайларды</w:t>
        <w:br/>
        <w:t>корлаған. Ізін жасыру үшін балалардын киімін жаққан, солан өрт</w:t>
        <w:br/>
        <w:t>шыққан.</w:t>
        <w:br/>
        <w:t>23-мамыр күні Ташкент қаласы полициясының жедел мәлі-</w:t>
        <w:br/>
        <w:t>метінде: «Зорлап өлтірген белгісі бар 1971 жылы туылган Фарила С.</w:t>
        <w:br/>
        <w:t>пен онынтогыз айлық үлынын мәйіттері табылды» деп хабарланды.</w:t>
        <w:br/>
        <w:t>К.Людмила 1990 жылғы 27-маусымда бірнеше күннен кейін</w:t>
        <w:br/>
        <w:t>он алтыға толатын елі. Оны өзінің пәтерінде басына целофан кап-</w:t>
        <w:br/>
        <w:t>шык кигізіп, айуандыкпен зорлап өлтірген. Қанішер бір айдан</w:t>
        <w:br/>
        <w:t>кейін үсталған.</w:t>
        <w:br/>
        <w:t>Казакстанлық Жүмағұлов, маньяк-канішер және аламжегіш,</w:t>
        <w:br/>
        <w:t>жеті әйелді өлтірген. Ол психпнатриялық ауруханада жатқан же-</w:t>
        <w:br/>
        <w:t>рінен кашып кеткен. Біреудің мүлкін үрлап өзін өлтірмекші бол-</w:t>
        <w:br/>
        <w:t>ган кезде қолға гүскен Ұсталған кезде ол баска аламнын атып</w:t>
        <w:br/>
        <w:t>анткан. Бірак саусак толевиаркылы онын кімексннгылиыкталган.</w:t>
        <w:br/>
        <w:t>соңғы уақытқа дейін онша назар аударылмады.500//| :</w:t>
        <w:br/>
        <w:t>еламцкаттетискаиклоканы тент тк -</w:t>
        <w:br/>
        <w:t>тапқан лтан шешесіне кім жбапа 1% айғайы, жас. сотқар со-</w:t>
        <w:br/>
        <w:t>ғып кеткен егде адамның денсаулығын кім Байрарадын ұрлан-</w:t>
        <w:br/>
        <w:t>ғанды кім тауып береді? са --</w:t>
        <w:br/>
        <w:t>Шетелдерде жәбірленушінің кім екендігін 4... бейеаді</w:t>
        <w:br/>
        <w:t>мекемелер айналысады. Мысалы, 4 ҚШ-та бұл мәселемен Заңды қол-</w:t>
        <w:br/>
        <w:t>дану және әділқазылық жүргізу жөніндегі Президент комиссиясы</w:t>
        <w:br/>
        <w:t>айналысады. Жұмысшы комиссиясы айналысады. Жұмысішы комис-</w:t>
        <w:br/>
        <w:t>сиясы үшін дайындалған баяндамалардың бірінде қылмыс құрбанын</w:t>
        <w:br/>
        <w:t>зерттеудің жайы көрсетілген. Сонымен қатар қылмыстың алдын</w:t>
        <w:br/>
        <w:t>алатын нақты кадамдарға және қылмыскерлікпен күреске көп көңіл</w:t>
        <w:br/>
        <w:t>аударылады. Мысалы, АКШ-та құрбан болу мүмкіндігі жоғары адам-</w:t>
        <w:br/>
        <w:t>дармен жұмыс Істейтін арнайы виктимологиялық клиника бар.</w:t>
        <w:br/>
        <w:t>Хилтрундегі (ГФР) Полицияның дасшы кадрларын дайындайтын</w:t>
        <w:br/>
        <w:t>академияда тыңдаушыларға виктимология негізі бойынша курс оқыла-</w:t>
        <w:br/>
        <w:t>ды. Токиода виктимолог мамандар дайындайтын инетитут бар. Бұ-</w:t>
        <w:br/>
        <w:t>рынғы КСРО-дағы виктимология тағдыры генетиканың немесе кибер-</w:t>
        <w:br/>
        <w:t>нетиканың тағдырына ұқсас. Кейде виктимологияны қылмыскердің</w:t>
        <w:br/>
        <w:t>кінәсін құрбанына аудара салуды көздейтін буржуазиялық жалған</w:t>
        <w:br/>
        <w:t>ғылым деп айыптаушылар да табылады. | іШееші</w:t>
        <w:br/>
        <w:t>Криминалдық виктимологияның 4... мен ұсыныс-</w:t>
      </w:r>
    </w:p>
    <w:p>
      <w:r>
        <w:t>тарын пайдалану жүздеген мың қылмыстың алдың алып, жабір</w:t>
        <w:br/>
        <w:t>шеккендердің жалпы санын 30 -- 40% -ға азайтуға мүмкіндік бер-</w:t>
        <w:br/>
        <w:t>ген болар еді (қылмыс құрбандарына «көмектің» пайызы осындай).</w:t>
        <w:br/>
        <w:t>Криминалдық виктимология қылмысқа құрбан болатындардың аз</w:t>
        <w:br/>
        <w:t>бөлігін қорған қалса, соның өзі оған назар аударуға тұрарлық</w:t>
        <w:br/>
        <w:t>жайт. %</w:t>
        <w:br/>
        <w:t>Белгілі бір мінез-құлықты адамдардың басқаларға қарағанда</w:t>
        <w:br/>
        <w:t>қылмысқа көбірек құрбандық болатындығын, бәлендей бір жерлерге</w:t>
        <w:br/>
        <w:t>қарағанда кылмыстың көбірек жасалынатынын біз нақты анықтай</w:t>
        <w:br/>
        <w:t>алсақ -- қылмыскерлікіті бақылау да, оның алдын алу да нәтижелі</w:t>
        <w:br/>
        <w:t>болар. еді. 51 жағдайда қашан және қай жерде қылмыс қатерінің</w:t>
        <w:br/>
        <w:t>1. жасауға итермелейтін мән сайдың бірі қалыпты сақ-</w:t>
        <w:br/>
        <w:t>тыққа немқұрайды қарайтын жәбірленушінің жүріс-тұрысы.”</w:t>
        <w:br/>
        <w:t>Өзінің жеңілмінездіік көрсеткендігін жәбірленуші әрқашан да бай-</w:t>
        <w:br/>
        <w:t>2</w:t>
        <w:br/>
        <w:t>Милан каласында 1985 жылы өткен кылмыскерліктің алдын</w:t>
        <w:br/>
        <w:t>алу және зан бұзушылар мәселесі жөніндегі БҰҰ конгресі қабыл-</w:t>
        <w:br/>
        <w:t>даған жұмыс құжатында «виктимологиялык алдын алу шарала-</w:t>
        <w:br/>
        <w:t>рына» -- «кылмыска өкеп соғатын жағдайларды болдырмауға</w:t>
        <w:br/>
        <w:t>бағытталған күш-жігер» деп түсініктеме береді. Бұл дегеніміз -</w:t>
        <w:br/>
        <w:t>виктимологиялық алдын алу шараларынын басты мақсаттары-</w:t>
        <w:br/>
        <w:t>нын бірі-- қылмысқа апарып соғуы мүмкін жағдайларды, сон-</w:t>
        <w:br/>
        <w:t>дай-ак мінез-құлықтүрлерін өзгерту болып табылады. Алдын алу</w:t>
        <w:br/>
        <w:t>жұмыстарының бүл бағыты көптеген Батыс елдерде ойдағыдай</w:t>
        <w:br/>
        <w:t>қалланыс табуда: қылмыс болатындай немесе оған итерме-</w:t>
        <w:br/>
        <w:t>дейтіндей жағдайларда жәбірленушінің мінез-құлқына ықпал</w:t>
        <w:br/>
        <w:t>жасайтын шаралар ойластырылып, жүзеге асырылады. Жапо-</w:t>
        <w:br/>
        <w:t>нияда, мысалы, «калалык ауылдар» деген кұрылған, ондя дау-да-</w:t>
        <w:br/>
        <w:t>майдың, жанжалдың, зан бұзушылықтыңалдын алу үшін бір ша-</w:t>
        <w:br/>
        <w:t>ғын ауданның тұрғындары өзара топтасқан.</w:t>
        <w:br/>
        <w:t>Міне, осындай шаралардың аркасында көптеген елдерде сон-</w:t>
        <w:br/>
        <w:t>ғы кездері қылмыстык қауіптің азайғандығы байқалады.</w:t>
        <w:br/>
        <w:t>Жәбірленушінін теріс мінез-құлық көрсетуінің салдарынан</w:t>
        <w:br/>
        <w:t>болган алам өлімі, денеге жарақат салу сияқты кылмыстық іс-</w:t>
        <w:br/>
        <w:t>тердің материалдарын зерттеудін нәтижелерін талдасақ, өздеріне</w:t>
        <w:br/>
        <w:t>қарсы кылмыс жасалган кезде ішімдік немесе есірткі пайдала-</w:t>
        <w:br/>
        <w:t>нып мас күйінде болған жәбірленушілер саны 57,1% екен. Сол</w:t>
        <w:br/>
        <w:t>жәбірленушілердін 30,6%-ы (жалпы санды алғанда) қылмыс жа-</w:t>
        <w:br/>
        <w:t>салардың алдында кейін сотталған адамдармен бірге ішімдік</w:t>
        <w:br/>
        <w:t>(есірткі зат) қабылдаған.</w:t>
        <w:br/>
        <w:t>Осы тектес қылмыстан жәбірленгендерге сауал қойғанда да</w:t>
        <w:br/>
        <w:t>(арнайы жасалған бағдарлама бойынша) жоғарыдағыға ұқсас</w:t>
        <w:br/>
        <w:t>деректер алынды: өздеріне қарсы қылмыс жасалғанда олардың</w:t>
        <w:br/>
        <w:t>60%-ы мас күйде болған, ал 32,3%-ы кылмыс жасалардын алдын-</w:t>
        <w:br/>
        <w:t>да кейін сотталған адаммен бірге ішімлік ішкен.</w:t>
        <w:br/>
        <w:t>Н.А.Барановскийдін мәлімсттері бойынша, зорлықпен жа-</w:t>
        <w:br/>
        <w:t>салынған ауыр қылмыстардың 36%-ынңда жанжалға апаратын жағ-</w:t>
        <w:br/>
        <w:t>дайлар жәбірленушініп өзінің кінәсінен туындаған. 27</w:t>
        <w:br/>
        <w:t>Мас күйіндегі адамнын қарсыласу кабілеті төмендейді, сон-</w:t>
        <w:br/>
        <w:t>дықтан оған карсы күш көрсету оңай. Мұндай адамдар кездей-</w:t>
        <w:br/>
        <w:t>соқ және күдікті таныстықты тез жасасады, жанжалға, төбелес-</w:t>
        <w:br/>
        <w:t>ке ұйытқы болады. Ішімдік адамнын делебесін қозлыралы, оны</w:t>
      </w:r>
    </w:p>
    <w:p>
      <w:r>
        <w:t>жанжалға итермелеп түрады: жаман пиғылмен біреуге тиіскісі кс-</w:t>
        <w:br/>
        <w:t>ліп түрады, өзін-өзі тежеуінін натпарлағанынан ол үстамдылы-</w:t>
        <w:br/>
        <w:t>ғын жоғалтады.</w:t>
        <w:br/>
        <w:t>Кейбір жағдайларда күрбандарлын өзлері барып қармаққа</w:t>
        <w:br/>
        <w:t>ілінеді. Мысалы. ташкенттік Светлана Голова деген әйел пәтер</w:t>
        <w:br/>
        <w:t>жалдаймын деп хабарландыру берелі. Ол пәтер өзіне емес, тұр-</w:t>
        <w:br/>
        <w:t>мысқа шыққан дос қызына керек болған, ал Светлана сол жас</w:t>
        <w:br/>
        <w:t>жұбайларға көмектескісі келді. Хабарландыруға байланысты те-</w:t>
        <w:br/>
        <w:t>лефон да соғылады.</w:t>
        <w:br/>
        <w:t>«Сөйлеп тұрған капитан Николай Иванович Алексеев,- дейді</w:t>
        <w:br/>
        <w:t>біреу телефон арқылы, -- скі жылға шетелге кетіп барамын,</w:t>
        <w:br/>
        <w:t>сенімді аламға бір бөлмелі пәтерімді тастап кеткім келеді». Тұрмыс</w:t>
        <w:br/>
        <w:t>үйінін жанында кездесуге келіседі. Сонан соң Алексвсев Светла-</w:t>
        <w:br/>
        <w:t>наны үйіне ертіп келелі, өзінің тастап кететін заттарын қағазға</w:t>
        <w:br/>
        <w:t>гүсіреді. Енді жуынатын бөлмені көрейік, --лейді Николай Ива-</w:t>
        <w:br/>
        <w:t>нович. Ойламаған жерден ол қыздың мойнына шәлі орап қыл-</w:t>
        <w:br/>
        <w:t>қынңдыралы да, шалажансар Светлананы зорлайды. «Рақымшылық»</w:t>
        <w:br/>
        <w:t>жасап оны босатады, бірақ егер ол баска біреуге айтатын болса, өлті-</w:t>
        <w:br/>
        <w:t>ретіндігін ескертелі. Қыздын қайда тұратыпдығып білетін.</w:t>
        <w:br/>
        <w:t>Мойнындағы көгерген жарақатты көрсетемін деп Светлана</w:t>
        <w:br/>
        <w:t>бірнеше күннен кейін емханаға келеді. Не болғанын түгел айтып</w:t>
        <w:br/>
        <w:t>береді, бірақ полицияға хабарлауға коркатынын айтады. Онын</w:t>
        <w:br/>
        <w:t>уақтылы хабарламағанының нәтижесінде «капитан» өзінің қыл-</w:t>
        <w:br/>
        <w:t>мыстық әрекетін ары қарай жалғастыра берген.</w:t>
        <w:br/>
        <w:t>Ташкенттік Наталья Тимофегевна да пәтер іздеп жүрген. Ол</w:t>
        <w:br/>
        <w:t>жайында оның достары мен қызметтестері білетін. Бірде оған жұ-</w:t>
        <w:br/>
        <w:t>мыска капитан Васильен деген біреу зондап, өзінің асығыс Мон-</w:t>
        <w:br/>
        <w:t>ғолияға кетіп бара жатқандығын айтады. Тез кезлесуіміз керск</w:t>
        <w:br/>
        <w:t>дейлі. Жұмыстан кейін жас әйел пәтер көруге кетеді. Наташа</w:t>
        <w:br/>
        <w:t>пәтердегі мүліктерге тізбе жазып. өзінін, күйеуінің жұмыс орын-</w:t>
        <w:br/>
        <w:t>дарын берелі, ал олан кейінгісін білмейлі. Біртәуліктен кейін есін</w:t>
        <w:br/>
        <w:t>ауруханада жинайды. Өзін «капитан Васильевпін» деп таныс-</w:t>
        <w:br/>
        <w:t>тырған қылмыскер әйелдің ленесіне яуыр жаракат салып, зор-</w:t>
        <w:br/>
        <w:t>лап кеткенімен қоймай, онын сағатын, сәмкесін, қолшатырын,</w:t>
        <w:br/>
        <w:t>акшасын алып кеткен.52 Нәпсіқұмарлыкпен 10 жыл ішінде 50алам</w:t>
        <w:br/>
        <w:t>өлтірген. кезінде баспасөзді басына көтерген «Ростов ісін» еске</w:t>
        <w:br/>
        <w:t>алайық. Растовтың облыстық сотының мәжіліс залында отыр-</w:t>
        <w:br/>
        <w:t>гандарлың. ерлердің өзінін, маньяктын құрбандарына не істегеп-</w:t>
        <w:br/>
        <w:t>дігін естігенде жандары түршіккен: «қарнын ақтардым», «тілін</w:t>
        <w:br/>
        <w:t>кесіп алып жұтып жібердім», «денесін мүшеледім», 3 Қылмыс-</w:t>
        <w:br/>
        <w:t>кер көбіне әлеуметтік қорғалмаған аламларды, балаларды. жасөс-</w:t>
        <w:br/>
        <w:t>пірімлерді таңдаған.</w:t>
        <w:br/>
        <w:t>Есірткіге мас болғанда да осындай мінез көрсетелі. ІІольша</w:t>
        <w:br/>
        <w:t>заңгері Б.Хлыст өзінін «Әлтіру генезисіндегі жәбірленушінін</w:t>
        <w:br/>
        <w:t>рөлі» атты кітаоы нда өздерінің мінез-құлқы мен әдеттеріне қара й</w:t>
        <w:br/>
        <w:t>құрбан болуға бейім тұрғап жәбірленушілерді топтастырады.</w:t>
        <w:br/>
        <w:t>Маскүнемдерді. жезөкшелерді және дөрекі, ұстамсыз мінез көр-</w:t>
        <w:br/>
        <w:t>сететін арам ниетті адамдарды ол «кінәлі бейімділік» тобына бірік-</w:t>
        <w:br/>
        <w:t>тіреді.</w:t>
        <w:br/>
        <w:t>Белгілі американдық кримпинолог Ф.Г.Джас өзінің «Өлтіру және</w:t>
        <w:br/>
        <w:t>онын себептері» деген зерттеуінде өз мінез-қүлықтарымен өздеріне</w:t>
      </w:r>
    </w:p>
    <w:p>
      <w:r>
        <w:t>қарсы жасалынатын әрекетке аранлатушы болатын, яғни «өзін</w:t>
        <w:br/>
        <w:t>өлтіруді ұсынатын» аламдардың белгілі бір тобы болалы деп жазды.</w:t>
        <w:br/>
        <w:t>Мысалы, психнатр А.Бухановский мынандай тәжірибе жа-</w:t>
        <w:br/>
        <w:t>саған: машинала келе жатып, түнде көшеде 12 жасар баланы кө-</w:t>
        <w:br/>
        <w:t>реді. Олан «Темекі тартасың ба?» --деп сұрайды. Ол келіселі. «Мен</w:t>
        <w:br/>
        <w:t>темекіні тастап едім, - дейді Буханонский, - үйге жүр, қанша</w:t>
        <w:br/>
        <w:t>бар бәрін саған берейіп». Бала машипаға отырады. доктор оны</w:t>
        <w:br/>
        <w:t>полипия бөлімшесіне алып келелі. «Мыналарға тым болмаса мек-</w:t>
        <w:br/>
        <w:t>тепте түсіндіріп айтпайсындар ма», - дейді. Келесі күні бала ке-</w:t>
        <w:br/>
        <w:t>шегі жерле тағы түрған көрінеді.</w:t>
        <w:br/>
        <w:t>«Кінәлі емес бейімділік» тобына ол өздерінің ерекше кәсібіне</w:t>
        <w:br/>
        <w:t>(кассирлер, такси жүргізушілер, сатушылар, полиния кызмет-</w:t>
        <w:br/>
        <w:t>керлері, т.б.) және экономикалық жағдайларына байланысты</w:t>
        <w:br/>
        <w:t>құрбан болатын аламдарды. сондай-ақ қылмыс жасауға қолайлы</w:t>
        <w:br/>
        <w:t>кезде «колға түсіп калған» кездейсоқ адамдарды жатқызады. Дене</w:t>
        <w:br/>
        <w:t>жаракатын алып жәбір шеккен немесе өлтірілген аламдарлың,</w:t>
        <w:br/>
        <w:t>сондай-ак зорланған жәбірленушілердін жас көрсеткіштерінің</w:t>
        <w:br/>
        <w:t>әртүрлісандық сипаты бар. “ Зорлаулан жәбір шеккендердің негі-</w:t>
        <w:br/>
        <w:t>зінен жас кана емес, сонымен катар олардың өлтірілгендерден,</w:t>
        <w:br/>
        <w:t>дене жарақатынан жәйір көргендерден жас жағынан қанша кіші</w:t>
        <w:br/>
        <w:t>екендігін мына тенеуден анық көреміз: бірінші категориядағы</w:t>
        <w:br/>
        <w:t>жасы толмағандардың (50%) өзіндік үлесі екіншіге қарағанда</w:t>
        <w:br/>
        <w:t>(14%) 4 есе жоғары; «ерссек» жастағы топта -- 18-ден 24-ке де-</w:t>
        <w:br/>
        <w:t>йін --бірінші (34%) екіншіге карағанда (12%) 3 есеге жуык жоға-</w:t>
        <w:br/>
        <w:t>ры; орта жастағы топта (25-ген 39-ға дейін) зорлаудан жәбір шек-</w:t>
        <w:br/>
        <w:t>кендерге (44,8%) қарағанда 9 есе яз, ал егде және кәрі жастағы</w:t>
        <w:br/>
        <w:t>бірінші топтын үлесі (5%) екіншіге қарағанда (29,2%) бссе аз.”</w:t>
        <w:br/>
        <w:t>Маньяктар қолынан каза тапқандарға ерекше тоқтап өткен</w:t>
        <w:br/>
        <w:t>жән. Бұрынғы КСРО-ла жыл сайын 250-- 200 мұндай өлім</w:t>
        <w:br/>
        <w:t>тіркеліп тұрған. Сонымен катар бір маньяқтын өзі үлкен қала-</w:t>
        <w:br/>
        <w:t>се жарылыс болуы мүмкін). Сыртқа шыққан соң өзара атыстың.</w:t>
        <w:br/>
        <w:t>кездейсоқ құрбаны болып калмау үшін басып алу тобынын өмірін</w:t>
        <w:br/>
        <w:t>орынлданыз, жүгірменіз, етпетінізден жатыныз.</w:t>
        <w:br/>
        <w:t>ЗОРЛЫҚШЫ ШАБУЫЛ ЖАСАҒАН ЖАҒДАЙДА</w:t>
        <w:br/>
        <w:t>ӨЗІҢДІ ӨЗІҢ ҚАЛАЙ ҚОРҒАУ КЕРЕК</w:t>
        <w:br/>
        <w:t>Зорлаудың алдын алуда өзіндік ерекшеліктер бар. Ол тарихи</w:t>
        <w:br/>
        <w:t>калыптасқан дәстүрлерге, стереотиптерге байланысты. Бүл жер-</w:t>
        <w:br/>
        <w:t>де әйелдін жүріс-тұрысына қойылатын өте қатан талап та, бой-</w:t>
        <w:br/>
        <w:t>дак әйелді «еріккеннін ермегі» деп қарайтын көзқарас та бар.</w:t>
        <w:br/>
        <w:t>Кейбір ер адамдарға мінезі женілтек әйелдерді зорлауда тұрған</w:t>
        <w:br/>
        <w:t>аса ауыр қылмыс жок сияқты көрінеді.</w:t>
        <w:br/>
        <w:t>Зорлағандық үшін қарастырылған жазалау шараларының</w:t>
        <w:br/>
        <w:t>қатандығына карамастан, заң бойынша ауыр кылмыстар қатарына</w:t>
        <w:br/>
        <w:t>жататын бұл қылмыс азаюдың орнына көбейіп барады. Егер ста-</w:t>
        <w:br/>
        <w:t>тистикаға сүйенсек, онда Қазақстан Республикасындағы жалпы</w:t>
        <w:br/>
        <w:t>қылмыс саны мен ондағы пайдакорлык-зорлык қылмыстарының</w:t>
        <w:br/>
        <w:t>үлес салмағы төмендегідей.</w:t>
        <w:br/>
        <w:t>Жыллар 1995 | 1996 1997 1998 | 199 2002 | 2003</w:t>
      </w:r>
    </w:p>
    <w:p>
      <w:r>
        <w:t>183977 | 165401 | 142100 |1394311150790 | 15216811351511118455</w:t>
        <w:br/>
        <w:t>Пайла4</w:t>
        <w:br/>
        <w:t>қорлық</w:t>
        <w:br/>
        <w:t>12863 | 12693</w:t>
        <w:br/>
        <w:t>Қазакстан Республикасында 1993 жылы -- 1468, ал 2002 жы-</w:t>
        <w:br/>
        <w:t>лы-- 1298 адам әйел зорлағаны үшін сотталған. Айта кететін бір</w:t>
        <w:br/>
        <w:t>жағлай -- жәбірленушілердің барлығы бірдей құқык қорғау орган-</w:t>
        <w:br/>
        <w:t>дарына шағымдана бермейді. Бұл жерде қылмыстын осы түрінін</w:t>
        <w:br/>
        <w:t>24</w:t>
        <w:br/>
        <w:t>подьезге кіріп лифтіні күтіп тұрса. онымен бірге лифтіге кірмеңіз.</w:t>
        <w:br/>
        <w:t>баспалдақпен жаяу көтеріліңіз.</w:t>
        <w:br/>
        <w:t>Егерсіз бұл айтқандарға құлак аспай, күдік тудыратын бөтен</w:t>
        <w:br/>
        <w:t>адаммен лифтіге кіре қалсаныз «диспетчерді шақыру» және «тоқ-</w:t>
        <w:br/>
        <w:t>тату» кнопкаларын бірдей басыныз, бұл жағдайда лифт жүрмейді</w:t>
        <w:br/>
        <w:t>және есігі жабылмайды. Жауап алғаннан кейін бөтен адамга</w:t>
        <w:br/>
        <w:t>қажетті қабаттын кнопкасын басыныз да лиспетчермен сөйлсе-</w:t>
        <w:br/>
        <w:t>сініз. Диспетчер лифтілегі әнгімені естіп отырады, кажет болған</w:t>
        <w:br/>
        <w:t>жағдайла лифтіні қабаттардын арасына токтатып, сақшыны нс-</w:t>
        <w:br/>
        <w:t>месе лифтерді шақырч алалы (бұл әрекеттерді аллын ала тиісті</w:t>
        <w:br/>
        <w:t>мекемеде келісуге болалы).</w:t>
        <w:br/>
        <w:t>Лифтіде жаныңыздағы адамға теріс қарап тұрмай, оның әре-</w:t>
        <w:br/>
        <w:t>кеттерін білдіртпей бақылаған жөн.</w:t>
        <w:br/>
        <w:t>Шабуыл жасаған жағдайда айкай салыңыз. кабинаның қабыр-</w:t>
        <w:br/>
        <w:t>ғасын тарсылдатыныз. Жағдайға қараңыз, мүмкін болған барлық.</w:t>
        <w:br/>
        <w:t>Әлістермен қорғаныныз, кажетті корғану шеңберінде шабуыл</w:t>
        <w:br/>
        <w:t>жасаушыға мүмкіндігінше елеулі зиян келтіруге тырысыныз</w:t>
        <w:br/>
        <w:t>(Қазақстан Республикасы ҚК-нің 13-бабы). «Диспетчерді шақы-</w:t>
        <w:br/>
        <w:t>ру» кнолкасын және кез келген қабаттын кнопкасын басыңыз.</w:t>
        <w:br/>
        <w:t>Шабуыл жасаушының яифугіні екі қабаттын ортасына тоқтату</w:t>
        <w:br/>
        <w:t>ниетін болдырмау үшін оны пультка жақынлатпауға тырысыңыз,</w:t>
        <w:br/>
        <w:t>ең жакын қабаттын кнопкасын үзбей басып тұрыныз.</w:t>
        <w:br/>
        <w:t>Лифтінін есігі ашылған жағлайда аланға жүгіріп шығыңыз,</w:t>
        <w:br/>
        <w:t>айқайлап немесе есік қаңырауын басып көршілерлі көмекке</w:t>
        <w:br/>
        <w:t>шақырыңыз немесе жүгіріп көшеге шығыңыз. Қауіпсіз жерге</w:t>
        <w:br/>
        <w:t>шыққан соң тез полиция шақыртыпныз, онын түр-түсін және</w:t>
        <w:br/>
        <w:t>қалай қарай кеткендігін айтыпцыз, көршілердің сізге көмек</w:t>
        <w:br/>
        <w:t>көрсетуін өтініңіз.</w:t>
        <w:br/>
        <w:t>Жанталаса қарсыласудың нәтижесінде Шобовь Зыкина өзі-</w:t>
        <w:br/>
        <w:t>мен бірге лифтіге мінген маньяқтан аман калды. Лақап аты Лифтер</w:t>
        <w:br/>
        <w:t>лепаталатын маньяқты сот ен жоғары жазаға--ату жазасына кесті. 7”</w:t>
        <w:br/>
        <w:t>Өмірге қауіп төнген жағдайдағы тапқырлықтын арқасында</w:t>
        <w:br/>
        <w:t>қанішердің қастандығы жүзеге аспай калды. Ташкенттің мәде-</w:t>
        <w:br/>
        <w:t>ниет институтының түлегін -- тапқырлығы мен желаяктығы</w:t>
        <w:br/>
        <w:t>өлімнен құтқарды. Табан астынла бір ер алам бас салып, кеудесіне</w:t>
        <w:br/>
        <w:t>пышақ тақап тұрған кезде жанындағы бір терезеде жарық жана-</w:t>
        <w:br/>
        <w:t>ды. «Әне, терезеден күйеуім қарап тұр, күте-күте шаршаған</w:t>
        <w:br/>
        <w:t>екен», -- дейді. «Сережа, көмектес!» -- деп айқай салалы. Қыл-</w:t>
        <w:br/>
        <w:t>мыскердің тосын жағдайға сасқалактап калғанын пайдаланып</w:t>
        <w:br/>
        <w:t>қыз қашып құтылады. %</w:t>
      </w:r>
    </w:p>
    <w:p>
      <w:r>
        <w:t>16</w:t>
        <w:br/>
        <w:t>Біріншіден, құнды заттарды сатудың сенімді әдісі комиссия-</w:t>
        <w:br/>
        <w:t>лық дүкен арқылы.</w:t>
        <w:br/>
        <w:t>Екіншіден, хабарландыру арқылы үй, саяжай сиякты козғал-</w:t>
        <w:br/>
        <w:t>майтын мүлікті. құрылыс материалдарын ғана саткан жөн.</w:t>
        <w:br/>
        <w:t>Үшіншіден, егер сіз бәрібір хабарландыруда өз мекен-жайы-</w:t>
        <w:br/>
        <w:t>ңыз бен телефоныңызды көрсеткен және сатып алушымен бай-</w:t>
        <w:br/>
        <w:t>ланысқан болсаңыз. одан өзінің аты-жөнін, телефонын айтуды</w:t>
        <w:br/>
        <w:t>сұраныз, бұл жағдайда сізлің оған хабарласуыңызға мүмкіндік</w:t>
        <w:br/>
        <w:t>болады. Кездесетін жерді және уақытты өзініз белгіленіз.</w:t>
        <w:br/>
        <w:t>Мұндай сақтық шаралары қаскүнемге әдетте ұнамайды. Өзі-</w:t>
        <w:br/>
        <w:t>ңіз арнайы шақырған аламдардың көзінше Затты сатыңыз және</w:t>
        <w:br/>
        <w:t>ақша алыңыз». %</w:t>
        <w:br/>
        <w:t>Сіздің өміріңіз бен денсаулығыңызға қауіп төндіретін жағ-</w:t>
        <w:br/>
        <w:t>дайларлағы басқа ла кауіпсіздік шараларының ішінен мынаны</w:t>
        <w:br/>
        <w:t>ұсынар едім.</w:t>
        <w:br/>
        <w:t>Егер көпшілік мінетін көлікпен үйінізге кеш кайтып келе</w:t>
        <w:br/>
        <w:t>жатсаңыз, жүргізушіге жақын отыруға тырысыңыз және сәнді</w:t>
        <w:br/>
        <w:t>заттарыңызға басқалардың назарын аудартпауға тырысыңыз.</w:t>
        <w:br/>
        <w:t>Мүмкіндігінше оларды киіммен жабыныз немесе алып қойыңыз.</w:t>
        <w:br/>
        <w:t>Ақшаны және күнды заттарды сөмкеге салмау керек. Оларлы</w:t>
        <w:br/>
        <w:t>киімнің ішкі қалтасына салған жөп.</w:t>
        <w:br/>
        <w:t>Біреуді артыныҙға түсіп аңдығанын сезсеніз, бұрылып қарап</w:t>
        <w:br/>
        <w:t>тексерулен ешкашан ұялманыз. Сактық, ол-- қорқақтық, жүрек-</w:t>
        <w:br/>
        <w:t>сіздік емес. Мүндай жағдайда жүру жылдамдығыңызды және</w:t>
        <w:br/>
        <w:t>бағытынызды өзгертіп көрініз. Егер күлігініз расталса, кауіпсіз</w:t>
        <w:br/>
        <w:t>(адамдар бар) жер ізденіз. Қауіптенетіндей бір немесе бірнеше</w:t>
        <w:br/>
        <w:t>аламнын артынызға түскенін сезсеңіз-- көшенің екінші жағына</w:t>
        <w:br/>
        <w:t>немесе басқа көшеге өтіп кетіңіз. Егер жүгіруді ойласаңыз, онда</w:t>
        <w:br/>
        <w:t>дерсу және тез кашыныз. айкайлап көмекке шақырыныз.</w:t>
        <w:br/>
        <w:t>Таксишілерге сактандык: жолаушыларды арнайы аялдама-</w:t>
        <w:br/>
        <w:t>ларда алған жөн, жағдайды пайымдау керек: такси күтіп жас қыз</w:t>
        <w:br/>
        <w:t>бен жігіттің тұрғаны Әяска да, ішін алған бір топ адамнын тұрға-</w:t>
        <w:br/>
        <w:t>ны бір басқа. Тоқтаганда жарык жерге тоқтау керек. Жарылқай-</w:t>
        <w:br/>
        <w:t>мын деген уәде күлік тудыруы керек.</w:t>
        <w:br/>
        <w:t>Шабуылдын көбі түрғын үйлін жанында, польездерде, бас-</w:t>
        <w:br/>
        <w:t>палдак алаңында. тағы басқа жерлерде жасалынады. Кешкісін,</w:t>
        <w:br/>
        <w:t>қаранғы түскенде терезеніздін немесе есігініздің сыртынан ес-</w:t>
        <w:br/>
        <w:t>тілген барлық дыбыска кұлақ түрініз. Кейде қылмыскерді әз арам</w:t>
        <w:br/>
        <w:t>ппғылынан бас тартқызып, кауіпті қылмысты болдыртпау үшін -</w:t>
        <w:br/>
        <w:t>хабарлауға тырысыңыз. Егер сіз қылмыскермен ұзақ уақыт бірге</w:t>
        <w:br/>
        <w:t>болсаныз. онымен жақындасып тілге келуге әрекет етіңіз. Қыл-</w:t>
        <w:br/>
        <w:t>мыскердің жүріс-тұрысын, оның ойында не бар екенлігін бай-</w:t>
        <w:br/>
        <w:t>кан жүріңіз. Қандай да бір реті келіп калған жағдайда басыңыз-</w:t>
        <w:br/>
        <w:t>лы қатерге тікпей, кашып құтылуға дайын болыныз. “ 4</w:t>
        <w:br/>
        <w:t>Соңғы кездері террорінылардың ұшақтарды куып кетуі ке-</w:t>
      </w:r>
    </w:p>
    <w:p>
      <w:r>
        <w:t>бейді. Қуып ксту немесе қуып кетуге әрекет жасау «Аэрофлот»</w:t>
        <w:br/>
        <w:t>үшін ашы шындық. 1990 жылы әуе терроризмінін 37 актісі жаса-</w:t>
        <w:br/>
        <w:t>лынған. 27 жағдайла қылмыскерлер зиянсыздандырылды, ал он</w:t>
        <w:br/>
        <w:t>жағдайла ұшақтарды шетелге қуып кетті. Жеті қылмыскер КСРО-</w:t>
        <w:br/>
        <w:t>ға қайтарылды, біреуі Швецияда сотталды. 1990 жылы Ташкент</w:t>
        <w:br/>
        <w:t>аэропортынан Пәкістанға «ТУ-154» ұшағын Якутиядан келген</w:t>
        <w:br/>
        <w:t>11 кылмыскер куып кетті. 4%</w:t>
        <w:br/>
        <w:t>Егер ұшағыңызды терроршылар басып алса, өзіңізді калай</w:t>
        <w:br/>
        <w:t>ұстау керек?</w:t>
        <w:br/>
        <w:t>Орта жолда конулы керек етпейтін тіке авиарейеті тандаған</w:t>
        <w:br/>
        <w:t>жөн. Елеусіз киінініз: әскери форма, ашық түсті киім назарды</w:t>
        <w:br/>
        <w:t>аударады. Визит карточканызға жоғары атақтарынызды неғұрлым</w:t>
        <w:br/>
        <w:t>аз жазыңыз, бөтен аламдармен әнгімелескенде өзіңіздің жұмы-</w:t>
        <w:br/>
        <w:t>сыңыз, қоғамдағы беделініз жайында әнгіме етпеңіз, себебі тер-</w:t>
        <w:br/>
        <w:t>роршынын сізді бағалы аманат ретінде пайдалануы мүмкін.</w:t>
        <w:br/>
        <w:t>Ұшақты терроршылар басы алғанда өз орныңыздан қозғал-</w:t>
        <w:br/>
        <w:t>маныз, өзіңізге назар аудартпауға тырысып, бірдеме оқып, жа-</w:t>
        <w:br/>
        <w:t>зып немесе сөйлесіп отырыныз. Терроршыларға сұрақ койманыз,</w:t>
        <w:br/>
        <w:t>олардын көзіне тіке қарамаңыз. Ерегіс тулыратын жағдайға апар-</w:t>
        <w:br/>
        <w:t>май, олардын талабын орындаңыз. жылжып отыруға, дәретханаға</w:t>
        <w:br/>
        <w:t>баруға. сөмкені ашуға, т.б. рұқсат сұраңыз. Терроршылардан</w:t>
        <w:br/>
        <w:t>олардың балаларды. әйеллерлі, карттарлы босатуын өтінініз. от-</w:t>
        <w:br/>
        <w:t>басыныздың, балаларынызлын суретін көрсетіп немесе денсау-</w:t>
        <w:br/>
        <w:t>лығыңыздын нашарлығын айтып олардын көңілін жібітуге әре-</w:t>
        <w:br/>
        <w:t>кет жасаңыз.</w:t>
        <w:br/>
        <w:t>Егер сізлін үшағынылзға басып алу тобы шабуыл жасаса -</w:t>
        <w:br/>
        <w:t>еленге жата қалыңыз, операцияның жүргізілуіне кедергі келтір-</w:t>
        <w:br/>
        <w:t>мей, ол аяқталғанша жатыңыз. Көзлен жас ағызатын газ пайла-</w:t>
        <w:br/>
        <w:t>ланылған жағдайда көзіңізді укаламаныз. дымқыл орамал арқы-</w:t>
        <w:br/>
        <w:t>лы дем алыңыз, көзінізді жылдам және жиі жыпылықтатып жас</w:t>
        <w:br/>
        <w:t>ағызыңыз. Ұшактан тек құтқарушыларлың командасы бойынша</w:t>
        <w:br/>
        <w:t>шығыныз. Босатканла қолларынызлы желкеге койып. мүмкін-</w:t>
        <w:br/>
        <w:t>лігініше тезашығыныз, заттарды салоңаа каллырыныз (орт неме</w:t>
        <w:br/>
        <w:t>латенттігі жоғары, Кейбір кұрбан болған әйелдер заяды білме-</w:t>
        <w:br/>
        <w:t>геңліктен немесе корыкқанынан өздерінін зорланғанлығын ха-</w:t>
        <w:br/>
        <w:t>барламайды.</w:t>
        <w:br/>
        <w:t>Қорқыныш, ауырсыну, естен тану. есеңгіреу -- мұның бәрін</w:t>
        <w:br/>
        <w:t>әрбір құрбан бастан кешіреді. Жәбірленгендердің көпшілігі кейін</w:t>
        <w:br/>
        <w:t>әдепсіз сұрақтар қойылғанда, өзінің жүріс-тұрысын кінәлаған</w:t>
        <w:br/>
        <w:t>сөздерді естігенде, іс сотта каралып, онда жауап бергенде қатты</w:t>
        <w:br/>
        <w:t>ұялады. ыңғайсыз жағдайда калалы. Жасалыпган қылмыс жа-</w:t>
        <w:br/>
        <w:t>нындағы деректерді жария еткеннен кейін жәбірленушінің өзін-</w:t>
        <w:br/>
        <w:t>өзі өлтіруге дейін әрекет жасаған жағлайлар белгілі. Қылмыстык</w:t>
        <w:br/>
        <w:t>істі сотта қараганнан кейін жәбірленгендердін 25%-ы тұрған</w:t>
        <w:br/>
        <w:t>жеріп ауыстырған, 30%-ы бұрынғы істеп жүрген жұмысынан</w:t>
        <w:br/>
        <w:t>шығып кеткен (көбіне некеде болмаған қыздар). Көп әйелдер</w:t>
        <w:br/>
        <w:t>зорланғаннан кейін үзақ уакыт сарыуайымға салынып, көнілсіз</w:t>
        <w:br/>
        <w:t>жүреді, ашушан, айналасындағыларға сенімсіздікпен, ал өзіне</w:t>
        <w:br/>
        <w:t>жиіркеніпіпсн қарайды, «былғанған» сезімде болады. Зорланған-</w:t>
        <w:br/>
        <w:t>нан бір жыл әткеннен кейін олар ұйқысынын бөлінетіндігіне, ба-</w:t>
        <w:br/>
        <w:t>сының ауыратындығына шағынған, көңілі жабырқап, айыпты-</w:t>
        <w:br/>
        <w:t>лық сезімінен арыла алмаған. Көпшілігінде жыныстык мәселе-</w:t>
        <w:br/>
        <w:t>лер туынлаған, 60%-ы үйден шығуды сиреткен, достарымен, та-</w:t>
        <w:br/>
        <w:t>ныстарымен қарым-қатынасты азайтқан.</w:t>
      </w:r>
    </w:p>
    <w:p>
      <w:r>
        <w:t>Кейбір әйелдер өзін зорлағанын елдін білгенін қаламайды.</w:t>
        <w:br/>
        <w:t>Жыныстық тазалықтың бүлінгендігін әйелдерге катан құпияда</w:t>
        <w:br/>
        <w:t>сақтауды мінлеттейтін дәстүрі бар аймақтарда латенттік өте жо-</w:t>
        <w:br/>
        <w:t>гары. Зантанушы мамандардың болжамына қарағанда, статисти-</w:t>
        <w:br/>
        <w:t>каға кірген әр зорлауға 2,6-дан 4-ке дейін есепке кірмеген жағ-</w:t>
        <w:br/>
        <w:t>дайлар келелі скеп. Ресми статистика (орташа есеппен алғанда)</w:t>
        <w:br/>
        <w:t>іс жүзінде болғаннын тек төрттен бірін ғана көрсетеді.</w:t>
        <w:br/>
        <w:t>Американдыктардың көрсеткінн бұдан да жоғары -- бір</w:t>
        <w:br/>
        <w:t>тіркелгенге он тіркелмеген зорлау келелі скең. Американың</w:t>
        <w:br/>
        <w:t>кейбір штаттарынын зандары бойыншз жәбірленушінің «жүрі-</w:t>
        <w:br/>
        <w:t>сінін» жаман екенлігі көпшілікке белгілі болса, бұл жағдай қыл-</w:t>
        <w:br/>
        <w:t>мыстык істі қысқартуға негіз бола алады.</w:t>
        <w:br/>
        <w:t>Бізде бұл мәселе басқаша қойылган. Зорлаудың құрбаны бол-</w:t>
        <w:br/>
        <w:t>ған әйелдерді үш топқа бөледі: бейтарап мінезді топ; өте сенгіш</w:t>
        <w:br/>
        <w:t>мінезді; виктимдік мінезді топ (бұзылған, жеңілтек).</w:t>
        <w:br/>
        <w:t>Бейтарап мінезді топқа --айыпкердін зорлық жасауға шешім</w:t>
        <w:br/>
        <w:t>қабылдауына кылмыстын жасалынар яллынлағы мінез-кұлқкы</w:t>
        <w:br/>
        <w:t>себеп болмаған ЖӘНе ж тады</w:t>
        <w:br/>
        <w:t>данотудырмаған әнпелдер а</w:t>
        <w:br/>
        <w:t>Чикатило сиякты маньяктардың құрбандары әдетте жалғыз-</w:t>
        <w:br/>
        <w:t>бастылар болған. Ол өзінің келесі күрбанын айна-катесіз анық-</w:t>
        <w:br/>
        <w:t>тайтын. Көбіне ол іздері жоқ аламдарды тандайтын, ал олар көбе-</w:t>
        <w:br/>
        <w:t>лек сияқты отка өздері келіп түсетін. 4</w:t>
        <w:br/>
        <w:t>Крафт Тебингтін «Жыныс психологиясы» атты кітабында</w:t>
        <w:br/>
        <w:t>мұндай қылмыстарға терен талдау беріледі. Бұлар атамзаманнан</w:t>
        <w:br/>
        <w:t>бері және көптеген мемлекеттерде болып келе жаткан жағдай.</w:t>
        <w:br/>
        <w:t>Мысалы, Англиялағы Джек-қарынақтарғыштың қылмыстары сол</w:t>
        <w:br/>
        <w:t>бетімен ашылмай кетті; Франциядағы Башерво -- жас балалар-</w:t>
        <w:br/>
        <w:t>дан бастап егле әйеллерге дейін көптеген адамды өлтірген.</w:t>
        <w:br/>
        <w:t>Қандай маньякты болса да 70% дәллікпен суреттеуге бола-</w:t>
        <w:br/>
        <w:t>тындығы кітапта дәлелденген. Мысалы. қанішер 40-- 45 жастағы</w:t>
        <w:br/>
        <w:t>ералам, аксақ. сол аяғын сылтып басуы мүмкін (30% анық). Ман-</w:t>
        <w:br/>
        <w:t>дайында тыртық бар (50%), кәсібі -- сазгер (30%), баласы жок</w:t>
        <w:br/>
        <w:t>(30%) және т.б. Егер Крафттың теориясын басшылыққа алсақ</w:t>
        <w:br/>
        <w:t>көптеген маньяктар табылар еді.</w:t>
        <w:br/>
        <w:t>Мұндай қылмыстын жасалуына артық сенгіштік те ықпал</w:t>
        <w:br/>
        <w:t>жасайды. Мысалы, Дина Москалева өзінің жолдас қызымен де-</w:t>
        <w:br/>
        <w:t>малыс күнітүнгі сағат үште туған каласына келеді. Бірінші авто-</w:t>
        <w:br/>
        <w:t>бусқа дейін әлі 3 сағат бар еді. Дина аланға баралы да көп үзамай</w:t>
        <w:br/>
        <w:t>бір түр-түсі әжептәуір жігітті ертіп келеді. «Екеумізді біздің үйге</w:t>
        <w:br/>
        <w:t>дейін жеткізіп тастайлы. Жүр, менің үйімде түнеп шығасын», --</w:t>
        <w:br/>
        <w:t>дейлі Дина жолдас қызына. Жігіт ізет көрсетіп опың сөмкесін</w:t>
        <w:br/>
        <w:t>алалы. Бірак жолдас қызының үйі басқа жақта болғандықтан ол</w:t>
        <w:br/>
        <w:t>автобус күтпекші болып қалып кояды.</w:t>
        <w:br/>
        <w:t>Динанын жартылай өртенген денесі табылады. Кешегі ақыл-</w:t>
        <w:br/>
        <w:t>ды, сұлу, көпшіліктің әсіресе балалардын (балабақшасында</w:t>
        <w:br/>
        <w:t>істейтін) сүйіктісінен бар қалғаны сол еді. &gt;</w:t>
        <w:br/>
        <w:t>Өлтіруге себептін бірі -- мактаншақтық. Мейманханада 19</w:t>
        <w:br/>
        <w:t>жасар кәсіпкер Н.Салахованын денесі табылған. Полицияның</w:t>
        <w:br/>
        <w:t>болжамдарының бірі-- қыз өзінің табыстары жайында ешнәрсе</w:t>
      </w:r>
    </w:p>
    <w:p>
      <w:r>
        <w:t>жасырмай сөз еткен, нәтижесінде оған қастандық жасалған. 7%</w:t>
        <w:br/>
        <w:t>Өздерінің өміріне нс денсаулығыңа кауіп төндіретіндей қыл-</w:t>
        <w:br/>
        <w:t>мыстық жағдайда қалған алам қылмыскердің нендей ойы бар</w:t>
        <w:br/>
        <w:t>екендігін білмеуі мүмкін. Бірақ шабуыл жасауға не себеп болға-</w:t>
        <w:br/>
        <w:t>нына қарамастан, сактану шаралары негізінен бірдей болады.</w:t>
        <w:br/>
        <w:t>Лифтіле шабуылга ұшырамауға бола ма? Ата-аналар таныс</w:t>
        <w:br/>
        <w:t>емес адамдармен лифтіге кіруге болмайтындығын балаларға ылғи</w:t>
        <w:br/>
        <w:t>ескертін отыруы керек. Егер сіздің артыныздан таныс емес алам</w:t>
        <w:br/>
        <w:t>ұрысын, айкай салганнын өзі жеткілікті. Егер подьезіціз бен бас-</w:t>
        <w:br/>
        <w:t>налдақ алаңының әркашан жарық болып тұруын камтамасыз</w:t>
        <w:br/>
        <w:t>етсеңіз, ол жерлердегі кылмыстын жасалу каупін азайтасыз.</w:t>
        <w:br/>
        <w:t>Күш көрсетілетін қылмыстын басқа түрлерінен сақтану ша-</w:t>
        <w:br/>
        <w:t>раларын карастырудан бұрын шетел тәжірибесінен ақыл-көнес</w:t>
        <w:br/>
        <w:t>келтірген жән. Бұл кейбір кызык фактілерге қатысты қосымша.</w:t>
        <w:br/>
        <w:t>Мысалы, сонғы жылдары Швецияда жүргізілген зерттеулер ка-</w:t>
        <w:br/>
        <w:t>рзтэмен және дзюдомен айналысу -- адамнын жске басына қар-</w:t>
        <w:br/>
        <w:t>сы жасалынатып кылмыс санын өсіріп жіберді деген пікірді рас-</w:t>
        <w:br/>
        <w:t>тамайды. Мамандардың ойынша, қылмыстың өсуінің бір себе-</w:t>
        <w:br/>
        <w:t>бі-- қарулың кен колданылуы.</w:t>
        <w:br/>
        <w:t>Күш көрсетіліп зорланган әйелдер үшін Швецияда әйелдер</w:t>
        <w:br/>
        <w:t>үйлері мен арнайы кезекші мекемелер де бар, онла әйелдердің</w:t>
        <w:br/>
        <w:t>көнілін жұбатып, зан тұрғысынан көмек көрсетеді. Үйіне, отба-</w:t>
        <w:br/>
        <w:t>сыня қайтқысы келмейтіндер, өзіне пәтер іздеп тапканынша сол</w:t>
        <w:br/>
        <w:t>үйде тұра тұруына болады. 1968 жылдардың өзінде, АҚШ-та зор-</w:t>
        <w:br/>
        <w:t>лык жасаудын себебін зерттейтін Комитет құрылған. Жақын ара-</w:t>
        <w:br/>
        <w:t>дағы уакытқа дейін АҚШ-тың бірқатар штаттарында қылмыс</w:t>
        <w:br/>
        <w:t>жасап жатканда үстінен Түскен күйеуі әйелінін көңілдесін өлтір-</w:t>
        <w:br/>
        <w:t>се-- зансыз әрекетке жатпайды.</w:t>
        <w:br/>
        <w:t>Біркатар слдердегі әйелдерді үйде жәбірлеудің бір түрі -</w:t>
        <w:br/>
        <w:t>«абырайды өлтіру». Өзінің көргенсіз қылығымен отбасының ар-</w:t>
        <w:br/>
        <w:t>намысын аяқка басқан әйелді, қызды немесе туысты өлтіруге ко-</w:t>
        <w:br/>
        <w:t>ғам көнген. Бұл жыныстық катынастын рұқсат етілген «мөлше-</w:t>
        <w:br/>
        <w:t>рінің» ерлер мен әйелдер арасында үлкен айырмашылығы бар</w:t>
        <w:br/>
        <w:t>елдерле кең тараған. Кейбір елдерде мұндай адам өлтіру жакын-</w:t>
        <w:br/>
        <w:t>да ғана зансыз деп танылды.</w:t>
        <w:br/>
        <w:t>Өздерін әйел құқығын қорғайтын елдердің катарына жаткы-</w:t>
        <w:br/>
        <w:t>зып жүрген кейбір елдерле қылмыстын әділқазылық жүйесі</w:t>
        <w:br/>
        <w:t>көзіне шөп салған әйелін ашу үстінде өлтірген ер адамға кей кез-</w:t>
        <w:br/>
        <w:t>дері кешірім жасайды. %”</w:t>
        <w:br/>
        <w:t>АМАНАТТАР ЖӘНЕ ОЛАРДЫҢ ҚАУІПСІЗДІГІ</w:t>
        <w:br/>
        <w:t>Соңғы кездері ТМД-да кауіпті қылмыстарлың көбейгендігі</w:t>
        <w:br/>
        <w:t>байқалалы. Олардын катарына ұлт араздастығы себебінен, сон-</w:t>
        <w:br/>
        <w:t>дан-ақ төлем алу мақсатында аманаттарды басып алу жаталы.</w:t>
        <w:br/>
        <w:t>Армениядағы, Әзірбайжаплағы, Өзбекстанлағы, Қырғызстандағы</w:t>
        <w:br/>
        <w:t>19</w:t>
        <w:br/>
        <w:t>Аманатты басып алу -- оны босатудың шарты ретінде мем-</w:t>
        <w:br/>
        <w:t>декегіі, халықаралық ұйымды, жеке аламды немесе занды тұлға-</w:t>
      </w:r>
    </w:p>
    <w:p>
      <w:r>
        <w:t>ны не тон аламды қандайда бір әрекетті жасауға немесе жасау-</w:t>
        <w:br/>
        <w:t>дан бас тартуга мәжбүрлеу мақсатында адамды ұрлау (жабық,</w:t>
        <w:br/>
        <w:t>ашық күш қолданып немесе қолданбай не алдап), сондай-ақ, Ол</w:t>
        <w:br/>
        <w:t>адамды ұстау үшін оның қозғалу мүмкіндігін күшпен шектеу. 45</w:t>
        <w:br/>
        <w:t>Басып алудың 67%-ында енбекпен түзеу мекемелері (ЕТМ) мен</w:t>
        <w:br/>
        <w:t>тергеу изоляторларында (ТИЗ) жұмыс істейтін әйелдер аманат</w:t>
        <w:br/>
        <w:t>болады. Басып алудын талдамасына карағанда, кадағалайтын ба-</w:t>
        <w:br/>
        <w:t>қылаушылардын, ЕТМ өндіріс қызметкерлерінін, сондай-ақ</w:t>
        <w:br/>
        <w:t>дәрігерлердің аманат болу қаүпі жоғары екен. 4% 1990 жылы</w:t>
        <w:br/>
        <w:t>РСОФСР-дін енбекпен түзеу мекемелері мен тергеу изоляторла-</w:t>
        <w:br/>
        <w:t>рында 38 рет қызметкерлер мен әскери кызметшілерге шабуыл</w:t>
        <w:br/>
        <w:t>жасалынған, онын, 27-Іінде аманат алынған, қақтығыста 4 алам қаза</w:t>
        <w:br/>
        <w:t>тауып, 38 алам жарақаттанған. Қашып кетудін жалпы саны 40%-</w:t>
        <w:br/>
        <w:t>ға көбейген. “7</w:t>
        <w:br/>
        <w:t>Мұндай кылмыстар Өзбекстан Республикасында да жасалу-</w:t>
        <w:br/>
        <w:t>ла. Мысалы, Наокістін тергеу изоляторында аманат басып алын-</w:t>
        <w:br/>
        <w:t>ған, бірак оларды босату кезінде адам құрбандығы болмаған. 1989</w:t>
        <w:br/>
        <w:t>жылғы Ташкенттің тергеу изоляторында болған мұндай жағдай-</w:t>
        <w:br/>
        <w:t>да адам өлімі де. жарақаттану да болды.“</w:t>
        <w:br/>
        <w:t>Шетелдің ғалым-криминологтары қылмыскерлердің қолын-</w:t>
        <w:br/>
        <w:t>да болған кездегі құрбандардың мінез-құлқының нсғұрлым қауіп-</w:t>
        <w:br/>
        <w:t>сізтүрін аныктау мәселесін көптен бері зерттеуде. Мысалы, неміс</w:t>
        <w:br/>
        <w:t>криминологтары басып алудың құрбандарына топтастыру жаса-</w:t>
        <w:br/>
        <w:t>ған, оларды тікелей, жанама және ортақ деп бөледі.</w:t>
        <w:br/>
        <w:t>Тікелей кұрбан кылмыскер басып алған және басына тікелей</w:t>
        <w:br/>
        <w:t>кауіп төніп тұрған кез келген адам. Қарулы зорлықпен аманал-</w:t>
        <w:br/>
        <w:t>тыққа алынған адамдар шабуылдын алғашқы кезіңде өте кауіпті</w:t>
        <w:br/>
        <w:t>жағдайда болады, себебі бұл кезеңде басып алушы Төтенше</w:t>
        <w:br/>
        <w:t>агрессивті, ызалы және аманатқа алынған аламнын ойда жоқ әре-</w:t>
        <w:br/>
        <w:t>кетке баруы мүмкіндігінен ол өзіне-өзі сенімсіз. Қылмыскер әлет-</w:t>
        <w:br/>
        <w:t>те өз құрбаны ретінде ер адамдарды таңдайды. олардын мінез-</w:t>
        <w:br/>
        <w:t>құлқын ескерелі.</w:t>
        <w:br/>
        <w:t>Кәсіпкой қылмыскерлер, бірен-саран болмаса, ешқашан</w:t>
        <w:br/>
        <w:t>әйелдерді ұрламайды, себебі әйелдердің мүндай жағдайда өзін-</w:t>
        <w:br/>
        <w:t>өзі қалай ұстайтындығын олар алдынала біледі. Егер ұрлық құрба-</w:t>
        <w:br/>
        <w:t>ны балалар Болса. кылмыскер мен құрбанның арасындағы өте</w:t>
        <w:br/>
        <w:t>үлкен жасапнырымына санланысты оларозара жап қарым-қаты</w:t>
        <w:br/>
        <w:t>Сонында Австриянын кылмыстың алдын алу кызметінін</w:t>
        <w:br/>
        <w:t>бірнеше ақыл-кеңесін назарларынызға ұсынамыз:</w:t>
        <w:br/>
        <w:t>Қылмыскер табанасты келіп қалған жағдайда тез полицияға</w:t>
        <w:br/>
        <w:t>хабарлау үшін және керек болған жағдайда дәрігер шақыру үшін</w:t>
        <w:br/>
        <w:t>телефонды түнде ұйықтайтын бөлмеде ұстау керек. &gt;</w:t>
        <w:br/>
        <w:t>Оқталсын, оқталмасын -- қарулы әркашанда оқталған деп ой-</w:t>
        <w:br/>
        <w:t>лау керек. Қалжынмен болса да қаруды адамға қарай көздемеу</w:t>
        <w:br/>
        <w:t>керек және оніл басқаға да істетпеу керек. Мұндай шек коюға</w:t>
        <w:br/>
        <w:t>қылмыстық хрониканын фактілері негіз болады. Бұған онша мән</w:t>
        <w:br/>
        <w:t>бермегендер өмірде көп опық жеді.</w:t>
        <w:br/>
        <w:t>Егер сіз қарулы қылмыскердің талабын орындауға келіссеніз,</w:t>
        <w:br/>
        <w:t>өз-өзіңізді байсалды ұстаныз. Онымен әңгімелесуге, катыгезді-</w:t>
        <w:br/>
        <w:t>гінің бетін қайтаруға тырысыныз. Оның түр-түсін, киімін, сөйлеу</w:t>
        <w:br/>
        <w:t>мәнерін. т.б. ссте сақтаңыз. Қылмыскерлің лене жарақатын са-</w:t>
        <w:br/>
        <w:t>латын құрал ретінде пайдалануы мүмкін заттарды көрінетін және</w:t>
        <w:br/>
        <w:t>жақын жерле сақтаманыз.</w:t>
      </w:r>
    </w:p>
    <w:p>
      <w:r>
        <w:t>Демалыста жүргенінізле ресторанда. барда бола калсаныз--</w:t>
        <w:br/>
        <w:t>өзініздің жүретін жолыныз, алып жүрген заттарыңыз жайында</w:t>
        <w:br/>
        <w:t>сөз козғаманыз. Сонда ғана сіз мүлкінізге, мүмкін өзініздің ден-</w:t>
        <w:br/>
        <w:t>саулығыныз немесе өміріңізге төнген қауіптен құтыласыз. Еш-</w:t>
        <w:br/>
        <w:t>қандай ұсынысқа елпеңдеменіз, сақ болыңыз.</w:t>
        <w:br/>
        <w:t>Кейбір қылмыскерлер өз құрбанын жарнама беттеріндегі ха-</w:t>
        <w:br/>
        <w:t>барландыру бойынша тандайлы. Олар қымбат зат сататын алам-</w:t>
        <w:br/>
        <w:t>дарлы іздейлі.</w:t>
        <w:br/>
        <w:t>Бір хабарландырудағы мына сөз менін есімде қалыпты: «Бей-</w:t>
        <w:br/>
        <w:t>неаппаратураларлы сатып алушылардан сақтаныныз! Газеттегі ха-</w:t>
        <w:br/>
        <w:t>барлаңдырумен бірге үйінізге кайғы-қасірет келуі мүмкін».</w:t>
        <w:br/>
        <w:t>Өзінің шетелдік бейнеаппаратурасын сатқысы келетіндігі</w:t>
        <w:br/>
        <w:t>жайында газетке хабарланлыру берушілерді өз өлім үкіміне қол</w:t>
        <w:br/>
        <w:t>қоюшылар деуге болады.</w:t>
        <w:br/>
        <w:t>Газет немесе неше түрлі жарнама агенттіктері арқылы, не өз</w:t>
        <w:br/>
        <w:t>тарапыңыздан хабарландыру іліп, қымбат бағалы зағтарынызды,</w:t>
        <w:br/>
        <w:t>үй мүліктерін сататынынызды хабарласаңыз-- өзіңізді үйлен қай</w:t>
        <w:br/>
        <w:t>уақытта тадуға болатындығын айтпаңыз, себебі сіз жақта ол зат-</w:t>
        <w:br/>
        <w:t>тарынызды ұрылардың өздері-ақ алып кетуі мүмкін.</w:t>
        <w:br/>
        <w:t>Банлиттер көрсетілген адрес бойынша тіміскілеп жүреді. Те-</w:t>
        <w:br/>
        <w:t>лефон пөмірі аркылы ла зат несін тауып алу қиын емес. Хабар-</w:t>
        <w:br/>
        <w:t>дандыру аркылы өзлерінін пайымлауы бойынша бақуатты деген</w:t>
        <w:br/>
        <w:t>аңамды танлайлы. Бүл жерле қаплай кенес беруге болады.</w:t>
        <w:br/>
        <w:t>2-84</w:t>
        <w:br/>
        <w:t>-.ь</w:t>
        <w:br/>
        <w:t>нас орната алмайды немесе орнату өте күрделі. Сонымен катар</w:t>
        <w:br/>
        <w:t>үлкендерге қарағанда балаларды. әсіресе жас сәбилерді тығу. кү-</w:t>
        <w:br/>
        <w:t>зету немесе оларлың көңілін табу өте қиын, сондықтан да кейде</w:t>
        <w:br/>
        <w:t>кылмыскерлер төлем туралы келіссөзлің қалай жүріп жатканы-</w:t>
        <w:br/>
        <w:t>на карамастан оларды өлтіріп тастайды.</w:t>
        <w:br/>
        <w:t>Ұрлап алған ересек адамдарымен қылмыскерлер өзара қарым-</w:t>
        <w:br/>
        <w:t>катынаста сирек болады. Өзлерін көріп, кейін танып жүрмесін</w:t>
        <w:br/>
        <w:t>деп оларды қамап, бөлектеп тастайды.</w:t>
        <w:br/>
        <w:t>Банкті ұрлауға байланысты аманат басып алған жағдайда по-</w:t>
        <w:br/>
        <w:t>лиция мен қылмыскер арасындағы келісім неғұрлым үзаққа со-</w:t>
        <w:br/>
        <w:t>зылса, құрбандар үшін кауіп соғұрлым аз. Егер полиция қылмыс-</w:t>
        <w:br/>
        <w:t>керлерге өз кұрбанын алып кетуге мүмкіндік берсе қауіп үлғаяды.</w:t>
        <w:br/>
        <w:t>Қылмыскер ер аламдардың аманатка алғанлары әйелдер болып,</w:t>
        <w:br/>
        <w:t>оларлың өзара тілдесуінде қиындық болмаса, ал әлеуметтік айыр-</w:t>
        <w:br/>
        <w:t>машылықтары аз болса, ол-- кантәгісті болдырмауға ең жақсы</w:t>
        <w:br/>
        <w:t>жағлай.</w:t>
        <w:br/>
        <w:t>Екінші түрі -- жанама кұрбан, ол, мысал үшін, ұрланған бала-</w:t>
        <w:br/>
        <w:t>ның отбасы, авиакомпания, т.б. болуы мүмкін. Құрбанға тіке-</w:t>
        <w:br/>
        <w:t>лей кауіп төңдіріп ұстап отырған қылмыскерлерлін саяси немесе</w:t>
        <w:br/>
        <w:t>каржы талабын яқыры орындайтындар жанама құрбан деп аталады.</w:t>
        <w:br/>
        <w:t>Үшінші түрі-- ортақ қүрбан, мысалы, елдімекен, аудан неме-</w:t>
        <w:br/>
        <w:t>се бүтіндей мемлекет. Көптеген елдін халықтарынын басып алуға</w:t>
        <w:br/>
        <w:t>сті үйренсе де, әрбір жаңа кылмыс когамдык жана тітіркеніс ту-</w:t>
      </w:r>
    </w:p>
    <w:p>
      <w:r>
        <w:t>дырады. Қылмыс неғұрлым даулы болса, сол мемлекет ортақ құр-</w:t>
        <w:br/>
        <w:t>бан ретінде соғүрлым катты күйзеледі.</w:t>
        <w:br/>
        <w:t>Осындай қылмыстардың жәбірленуші болуы мүмкіп адам-</w:t>
        <w:br/>
        <w:t>дарға накты ақыл-кенес тек бір топка -- тікелей құрбандарға ар-</w:t>
        <w:br/>
        <w:t>палуы мүмкін.</w:t>
        <w:br/>
        <w:t>Егер сізді аманат ретінде қылмыскер басып алса және сізлін</w:t>
        <w:br/>
        <w:t>өміріңіз бен денсаулыгынылга қауіп төніп тұрса -- мынаны еске</w:t>
        <w:br/>
        <w:t>сактаныз. Артык қауіп-қатерге бармаңыз, байсалды, көнгіш және</w:t>
        <w:br/>
        <w:t>ынтымақшыл болыпыз. Егер кылмыскер ішімдік ішіп немесе</w:t>
        <w:br/>
        <w:t>есірткі кабылдап мас күйінде болса, оғап жақындамауға тыры-</w:t>
        <w:br/>
        <w:t>сыңыз, себебі оның не істейтінін алдын ала болжай алмайсыз.</w:t>
        <w:br/>
        <w:t>Бағынбай, қарсылық көрсетіп, т.б. әрекеттермен қылмыскерлі</w:t>
        <w:br/>
        <w:t>ашуландыруға болмайды. Аманаттың қолынан келер іс шамалы</w:t>
        <w:br/>
        <w:t>екеплігі белгілі.</w:t>
        <w:br/>
        <w:t>Қапдай ла бір мүмкіндікті пайдаланып өзініздің кай жерле</w:t>
        <w:br/>
        <w:t>екенлігінізді туыстарыңызға, жақындарыңызға немесе полицияға</w:t>
        <w:br/>
        <w:t>22</w:t>
        <w:br/>
        <w:t>әйелге байланысты мәселесіне түсіністікпен қараңыз, мұндай</w:t>
        <w:br/>
        <w:t>жағлайла олардын өздерін калай ұстагандығын сұраныз. Тоқта-</w:t>
        <w:br/>
        <w:t>май сөйлеңіз, «енлі бір сөз айтсан өлтіремін», -- деп қорқытқанда</w:t>
        <w:br/>
        <w:t>ғана тоқтаңыз.</w:t>
        <w:br/>
        <w:t>Сіздің неғүрлым үзақ сөйлесуінізге ол мүмкіндік берсе. со-</w:t>
        <w:br/>
        <w:t>ғұрлым сіздін бұл жағдайдан аман-сау шығуыңызға мүмкіндігініз</w:t>
        <w:br/>
        <w:t>мол. Зорлаудан құтыла алмаған күнде жарақат алмайсыз, өмірі-</w:t>
        <w:br/>
        <w:t>ңізді сактайсыз. Егер қолыңыздан келсе етеккірім келіп жүр деп</w:t>
        <w:br/>
        <w:t>(бұл көп еркектерді тоқтатады), екіқабат едім немесе жұқпалы</w:t>
        <w:br/>
        <w:t>ауруым бар деп алданыз. Тым болмаса бүл әңгімеңізбен біраз</w:t>
        <w:br/>
        <w:t>уақыт аласыз. сол мезгілде мүмкін біреулер келіп калып құты-</w:t>
        <w:br/>
        <w:t>лып кетерсіз.</w:t>
        <w:br/>
        <w:t>УҮ фаза -- шабуыл жасау. Қылмыскер өз ойын жүзеге асыр-</w:t>
        <w:br/>
        <w:t>ғанда сізлің белсенділік танытуыңызды қалайды, сондықтан ол</w:t>
        <w:br/>
        <w:t>қорқытып немесе күшлеп сізді соған мәжбүрлейді. Бұл жағдай-</w:t>
        <w:br/>
        <w:t>даөзіңіздіңішкі сезімінізге жүгініңіз. Сіз үшін бұл өте қиын болса</w:t>
        <w:br/>
        <w:t>да өзініздің бағынатынынызлы білдіріңіз, сонла ғана ол сізге аз</w:t>
        <w:br/>
        <w:t>зиян келтірелі.</w:t>
        <w:br/>
        <w:t>Жағдай көпе-көрнеу болғанға дейін қарсылық жасаныз. Со-</w:t>
        <w:br/>
        <w:t>нан сон құтылудың барлык амалын ойластырыңыз: астыңызға</w:t>
        <w:br/>
        <w:t>жіберініз, естен таныныз. кояншығы үұстаган алам болыңыз. Мұ-</w:t>
        <w:br/>
        <w:t>ның бәрі өзінің оң нәтижесін беруі мүмкін. Күресу және қарсы-</w:t>
        <w:br/>
        <w:t>ласу кейде қылмыскердің әлін қашырады, ал кейде оның күштар-</w:t>
        <w:br/>
        <w:t>лығын күшейтуі мүмкін. Егер күш көрсете алсаңыз шабуылдын</w:t>
        <w:br/>
        <w:t>бас жағында керсетініз. Ал қазір кандай бұйрық болса ла орын-</w:t>
        <w:br/>
        <w:t>дауға дайын тұрған кейіп көрсетіңіз. Қылмыскердің неғүрлым</w:t>
        <w:br/>
        <w:t>көп ерекшеліктерін еске сактауға тырысыныз (өте қажет). Оны</w:t>
        <w:br/>
        <w:t>іздеп табуға көмектеседі</w:t>
        <w:br/>
        <w:t>УІ фаза -- шабуылдан кейін. Кандай қарсылық көрсетсеніз</w:t>
        <w:br/>
        <w:t>ле қылмыскерсізді бәрібір зорлады дейік. Бірақ қауіптен құтыл-</w:t>
        <w:br/>
        <w:t>дым деп ойламаныз. Зорлаушы не істегенін және ол үшін қандай</w:t>
        <w:br/>
        <w:t>жаза бар екенін біледі.</w:t>
        <w:br/>
        <w:t>«Аянатын маған не бар», - леп, ол кейде кұрбанын өлтіріп</w:t>
        <w:br/>
        <w:t>кетеді. Егер біреуге айтсан жақындарынның түбіне жетемін деп</w:t>
      </w:r>
    </w:p>
    <w:p>
      <w:r>
        <w:t>ол сізді қорқытуы ла мүмкін. Кейде сізден кешірім сұрауы да</w:t>
        <w:br/>
        <w:t>мүмкін. Онын көңілін жайландырыныз. болған істі ешкімге айт-</w:t>
        <w:br/>
        <w:t>паймын деп ант ішініз. Кейбір қылмыскерлер кейін андып жүріп</w:t>
        <w:br/>
        <w:t>ұстап алып зорлау үтнін өзімін күрбандарыныпн қашып қүтылып</w:t>
        <w:br/>
        <w:t>кетуіне мүмкіндік береді. Бүл жағын да ескеру керек.</w:t>
        <w:br/>
        <w:t>де). Әдетте мұндай зорлау әйел ленесінін зақымдануын боллыр-</w:t>
        <w:br/>
        <w:t>майды. Зорлаушының мінезі, сөзі қалыптағыдай,</w:t>
        <w:br/>
        <w:t>Керісінше, «аспаптық» зорлау - колжетпес Әйелді иемдену</w:t>
        <w:br/>
        <w:t>ниетінен туады. Бірақ айыпкер денеге жарақат салуға тырыспай-</w:t>
        <w:br/>
        <w:t>ды. Оның сөзінде аламды мұқататын немесе әйелді қорлайтын</w:t>
        <w:br/>
        <w:t>сөздер болмайды. Ал «салистік» зорлаула қылмыскер жәбірле-</w:t>
        <w:br/>
        <w:t>нушісін жойып жіберуге тырысады, ол шексіз билікті сезінеді,</w:t>
        <w:br/>
        <w:t>құрбанының денесін ауыртып, ойына келгенін жасайды; ол әдетте</w:t>
        <w:br/>
        <w:t>әйелдін жыныс мүшесін бүлдіреді, өлтірген жағдайда денесінін</w:t>
        <w:br/>
        <w:t>сиқын бұзып тастайды, өктем және қорлап сөйлейді.</w:t>
        <w:br/>
        <w:t>«Ішкі сезім әсерінен» зорлау - жыныстық нәпсіні тойдыру.</w:t>
        <w:br/>
        <w:t>Ягни тоят алу үшін немесе жәй жыныстық қатынас кезінде</w:t>
        <w:br/>
        <w:t>ойынды шарыктататын «материал» алу үнін жасалынады.</w:t>
        <w:br/>
        <w:t>«Өктемдік» зорлау -- өз күшіне сенімсіздік сезімінен арылу</w:t>
        <w:br/>
        <w:t>ниетінен туалы. Кейбір абайламаған жағдайда болмаса, әйел деңе-</w:t>
        <w:br/>
        <w:t>сіне жарақат салуға бармайлы. Құрбанға сөзі өктем.</w:t>
        <w:br/>
        <w:t>«Ашумен» зорлаудың себебі - еркекті қорлағаны үшін әйел-</w:t>
        <w:br/>
        <w:t>ден кек алу ниеті. Бұл жағдайла дене жарақаты салынады, қыл-</w:t>
        <w:br/>
        <w:t>мыскер балағаттап, әдепсіз сөйлеп. қорлап тілдеседі.</w:t>
        <w:br/>
        <w:t>«Репрессивтік» зорлауға әйелді кемсітіп жазалау ниеті себеп</w:t>
        <w:br/>
        <w:t>болады, сондықтан дәне жарақаты сирек кездеседі. Қылмыскер</w:t>
        <w:br/>
        <w:t>өз құрбанына бұйырып сөйлейді. оган талап коялы немесе оны</w:t>
        <w:br/>
        <w:t>қорлайлы</w:t>
        <w:br/>
        <w:t>Ең сонында, «сопиопатиялық» немесе «психопатиялық» зор-</w:t>
        <w:br/>
        <w:t>лау -- психиканын бұзылғандығынын салдары.</w:t>
        <w:br/>
        <w:t>Зорлықпен күрес бағдарламасын жасаушылардың есебінше,</w:t>
        <w:br/>
        <w:t>ең бастысы -- шабуыл жасаушының сылтауын тез білу. Әрине.</w:t>
        <w:br/>
        <w:t>бұл онай емес, бірак әбден мүмкін. Бұған қатысты белгілі бір</w:t>
        <w:br/>
        <w:t>біліктілікті нгеріп, айқын зорлаушының қалай әрекет ететіндігіне</w:t>
        <w:br/>
        <w:t>бар назарды аудару қажет. Егер табан асты шабуыл жасаса --</w:t>
        <w:br/>
        <w:t>жыныстық себеп болуы мүмкін. «Ашулы» өзінің ашуын жиі</w:t>
        <w:br/>
        <w:t>керсетеді және құрбанын әрқалай қорлайды. Социопат-- іштарт-</w:t>
        <w:br/>
        <w:t>кан болып өз ниетін жасырады. Кез келген вариантта сезінудің</w:t>
        <w:br/>
        <w:t>және қорғанудын тәсілдері бар. Зорлау актісінің бірнеше фаза-</w:t>
        <w:br/>
        <w:t>сы бар. оның әрқайсысы босанып шығып қашып кетуге немесе</w:t>
        <w:br/>
        <w:t>моральдық және дене залалын барынша азайтуға мүмкіндік</w:t>
        <w:br/>
        <w:t>береді. Әрине, әрбір жағдай үшін барлык фазаның болуы міндетті</w:t>
        <w:br/>
        <w:t>емес және барлығын бірдей біле алмайсын, сонда да әрекет жа-</w:t>
        <w:br/>
        <w:t>сап көру керек.</w:t>
        <w:br/>
        <w:t>Зорлаушылардын көптеген ерекшеліктерінің арасында</w:t>
        <w:br/>
        <w:t>пегізінен бір-біріне ұқсамайтын екі типі бар.</w:t>
      </w:r>
    </w:p>
    <w:p>
      <w:r>
        <w:t>Біріншісі -- оларды криминалистер «аулаушы тип» деп атай-</w:t>
        <w:br/>
        <w:t>ды. Олардын әрескел қылығында негізгі екі кезен бар: зорлауды</w:t>
        <w:br/>
        <w:t>мақсат тұтып олар тек таныс емес әйелдерге шабуыл жасайды,</w:t>
        <w:br/>
        <w:t>жасағанда да тосыннан жасайды, басқаша жақындасуды каламай-</w:t>
        <w:br/>
        <w:t>тын сияқты. ӛетке қарағаннан қашады, қарсылықты дерсу тыюғи</w:t>
        <w:br/>
        <w:t>тырысады. Егер «саятшымен» сөзге келсең. батыл карсылық жа-</w:t>
        <w:br/>
        <w:t>сасаң -- ол табан асты әйелге тәуелді күйге келеді. Сөзсіз мұндай</w:t>
        <w:br/>
        <w:t>әрекеттерден кейін зорлаудың мүмкіндігі жоққа шығады.</w:t>
        <w:br/>
        <w:t>Екішші -- оган карама-қарсы тип. Оны «жаппай өзін таныту-</w:t>
        <w:br/>
        <w:t>шы» деп атайды. Олар максатты және алдыға қойған максатка</w:t>
        <w:br/>
        <w:t>калайда жететіп адамдар. Жолында қандай да бір келергі кездес-</w:t>
        <w:br/>
        <w:t>се, көбіне оны олар күшпен жояды. Нақты жағдайла онлай ке-</w:t>
        <w:br/>
        <w:t>дергі бағынғысы келмеген, қарсылық көрсеткен әйелдің қы-</w:t>
        <w:br/>
        <w:t>лығы болуы мүмкін, Әйелдін қарсыласуы, оның бағынбауы сон-</w:t>
        <w:br/>
        <w:t>шалықты оның ашуын тудырады, ұрып-соққанға ол тыныштала</w:t>
        <w:br/>
        <w:t>койманды. Сондықтан да алам өлімі болады немесе ол құрбанды</w:t>
        <w:br/>
        <w:t>ұзақ уақыт азаптайды. Қарсылық көрсеткен әйелді өлтіргені оның</w:t>
        <w:br/>
        <w:t>артықшылық мүмкіндігін өлтіргені екенін қылмыскер сезінбейді.</w:t>
        <w:br/>
        <w:t>20 жастан аскан алам әдетте өз әрекетін жоспарлайды. Жас-</w:t>
        <w:br/>
        <w:t>өспірімлердіп топтасып зорлауы әдетте ішкі сезім әсерінен жа-</w:t>
        <w:br/>
        <w:t>салалы: бірге серуендеу, ішімдік ішу, жыныстык катынаска</w:t>
        <w:br/>
        <w:t>бейімделу, солан кейін барып зорлау. Мұндай жағлайлың 70%-</w:t>
        <w:br/>
        <w:t>ынла үстемдік жасап күш көрсетеді немесе қоркыталы (лене жа-</w:t>
        <w:br/>
        <w:t>рақатын салу, өлтіремін деп немесе қалыптан тыс жыныс қаты-</w:t>
        <w:br/>
        <w:t>нас жасаймын деп қорқыту), ал 10%-ынла атылатын және суык</w:t>
        <w:br/>
        <w:t>қару. металл шынжыр пайдаланылады. Зерттеулерге қарағанда,</w:t>
        <w:br/>
        <w:t>сотталғандарлып үштен бірі зорлауды 14 пен 17 жас аралығында</w:t>
        <w:br/>
        <w:t>жасаған. Бұған итермелейтін себеп - жыныстық құштарлығын</w:t>
        <w:br/>
        <w:t>қанағаттандыру талабынын ерте оянуы және өнегелілігінін а3-</w:t>
        <w:br/>
        <w:t>дығы.</w:t>
        <w:br/>
        <w:t>Жасөспірімдер тобын басқа сотталғандардан (21-- 25 жаста-</w:t>
        <w:br/>
        <w:t>ғылардан) ерекшелейтін мына айырмашылықтарды атап кетуге</w:t>
        <w:br/>
        <w:t>болады: жасөспірімдер өз әрекеттерін кұрбанына күш көрсетіп,</w:t>
        <w:br/>
        <w:t>оны табалап, мазақтаумен жалғастырады, қылмыска өздерінін</w:t>
        <w:br/>
        <w:t>қатысқандығын кабіне корқактыктан, көңілшектіктен, жолдас-</w:t>
        <w:br/>
        <w:t>ғары алдында «белелін» түсіріп алулап қорыққандықтан леп, кей-</w:t>
        <w:br/>
        <w:t>де--кекалу үшін немесе құрбаннын жала сөзінен леп түсіндіреді.</w:t>
        <w:br/>
        <w:t>31</w:t>
        <w:br/>
        <w:t>окнғалар бүл әрекеттердің каншалықты кауіпті скенлігін көрсетті.</w:t>
        <w:br/>
        <w:t>Аманат басып алу үшақтарды еріксіз куып кетуге байланысты ла</w:t>
        <w:br/>
        <w:t>жиілелі. Кейбір қылмыстарды жасау басып алган азаматтардың</w:t>
        <w:br/>
        <w:t>ар-намысын қорлауға, олардың өміріне кауіп төндіруге. керек</w:t>
        <w:br/>
        <w:t>десеніз өлтіруге дейін баратын әрекеттер жасалынады. Дүние жү-</w:t>
        <w:br/>
        <w:t>зінде экстремистік сипаттағы 500-ге жуық террорлық ұйымлар</w:t>
        <w:br/>
        <w:t>мен топтар бар. 10 жыл ішінде олар халықаралық терроризмнің</w:t>
        <w:br/>
        <w:t>6500 актісін жасаған. нәтижесінде 5 мын алам өліп, 11,5мын адам</w:t>
        <w:br/>
        <w:t>зардап шеккен. Терроризмнін сонғы атышулы актілерінің бірі-</w:t>
        <w:br/>
        <w:t>Р. Гандиді өлтіру.</w:t>
        <w:br/>
        <w:t>Мемлекеттік институттарлын әлсіреуі және ұлтаралық дау-</w:t>
        <w:br/>
        <w:t>ларлын өрбуі жағдайында бұрынғы КСРО-нын кейбір аймақта-</w:t>
        <w:br/>
        <w:t>рында қүрамында 40 мың адамға дейін бар заңсыз қарулы күра-</w:t>
        <w:br/>
        <w:t>малар әрекет етуде. Олардын колларында 5,5 мыңнан аса кару</w:t>
        <w:br/>
        <w:t>бар. Тек 1999-- 1991-жылдарлын өзінде ғаня 200-ден аса жары-</w:t>
        <w:br/>
        <w:t>лыс болды, 50-лсн аса адам қаза тауып. 120 алам жарақаттанды. !</w:t>
      </w:r>
    </w:p>
    <w:p>
      <w:r>
        <w:t>КСРО- 1979 жылы өткен Аманатғарды басып ялумен күрес</w:t>
        <w:br/>
        <w:t>жөніндегі халықаралык конференцияға қатысушы мемлекет</w:t>
        <w:br/>
        <w:t>(Сборник межлунаролных договоров СССР. 43-шығарылымы.</w:t>
        <w:br/>
        <w:t>М., 1989. 99-- 105-б). Конвенцияның І-бабында «басқа адамды</w:t>
        <w:br/>
        <w:t>басып алған немесе ұстап отырған және өлтіремін. зақым келті-</w:t>
        <w:br/>
        <w:t>ремін леп қорқытатын пемесе аманатты босатудың тікелей не</w:t>
        <w:br/>
        <w:t>жанама шарты есебінде үшінші жақты -- мемлекетті, халықара-</w:t>
        <w:br/>
        <w:t>лык үкіметаралық ұйымды, кандайда бір жеке аламды немесе зан-</w:t>
        <w:br/>
        <w:t>ды тұлғаны кез келген актіні жасауға немесе оны жасаудан бас</w:t>
        <w:br/>
        <w:t>тартуға мәжбүрлеу үшін баска аламды ұстап отырған кез келген</w:t>
        <w:br/>
        <w:t>адам қылмыстық әрекет жасаған болып саналалы» делінген, 32</w:t>
        <w:br/>
        <w:t>Соңғы кездері бұрынғы КСРО-да аманаттарды басып алу әсі-</w:t>
        <w:br/>
        <w:t>ресе бостанлығынан айыру орындарында кен етек алды. 1986</w:t>
        <w:br/>
        <w:t>жылдан 1990 жыл аралығында еңбекпен тұзсу мекемелері мен</w:t>
        <w:br/>
        <w:t>тергеу изоляторларында 160 рет басып алу болып, барлығы 347</w:t>
        <w:br/>
        <w:t>адам аманатка алынған, оған 635 сотғталган және қамауда отыр-</w:t>
        <w:br/>
        <w:t>ғанадамдар қатысқан. Аманаттарлы босату кезінде күш көрсетіп,</w:t>
        <w:br/>
        <w:t>қару колдануға дейін барлы. 1986 - 1990 жылдары өткізілген</w:t>
        <w:br/>
        <w:t>осындай 80 операпиянын дарысында 2 аманат, бостандығынан</w:t>
        <w:br/>
        <w:t>айыру орнынын 3 қызметкері және басып алушылардан 50 алам</w:t>
        <w:br/>
        <w:t>қаза тапты. 18 аманат, бостандығынан айыру орнының 6 қызмет-</w:t>
        <w:br/>
        <w:t>кері. ішкі істер органдарынын 1 қызметкері әртүрлі дәрежедегі</w:t>
        <w:br/>
        <w:t>дене жарақатын алды.</w:t>
        <w:br/>
        <w:t>21)</w:t>
        <w:br/>
        <w:t>шілерді бүлай бөлудің негізінен дұрыс екендігіне келіспеуге</w:t>
        <w:br/>
        <w:t>бол!</w:t>
        <w:br/>
        <w:t>Қүрбан болғандардын өздері қылмысты арандататындығы,</w:t>
        <w:br/>
        <w:t>анық қылмыскер алдында өзін еркін ұстайтындығы жайында кри-</w:t>
        <w:br/>
        <w:t>миналистер талай кітап жазды. й</w:t>
        <w:br/>
        <w:t>Кей жағдайларла олардын жаман пиғылын оятуға, оларды</w:t>
        <w:br/>
        <w:t>желіктіруге, еркектік намысына тиюге тырысады. Кейде баспай-</w:t>
        <w:br/>
        <w:t>ласын ла ойлап кетеді. Сонымен өз бастарына қауіп төніп қалға-</w:t>
        <w:br/>
        <w:t>нын өздері білмей қалады.</w:t>
        <w:br/>
        <w:t>Оқымыстылардың мәліметіне қарағанда, сотталғандардың</w:t>
        <w:br/>
        <w:t>27%-ы жәбірленушілердің мінез-құлқын жыныстык катынасты</w:t>
        <w:br/>
        <w:t>зорлап жасауға арандатушылық деп бағалайды. Қылмыстын</w:t>
        <w:br/>
        <w:t>үштен бірі пәтерлерде (өзінін, туысының, жәбірленушінін) жа-</w:t>
        <w:br/>
        <w:t>салынады.</w:t>
        <w:br/>
        <w:t>Мұндай жағдайлар табиғат аясында да. сонлай-ақ қала сая-</w:t>
        <w:br/>
        <w:t>бағында жиі кездеседі, ал төрттен бірінде автомашиналар пайда-</w:t>
        <w:br/>
        <w:t>ланылған (қылырып кайту, үйіне жеткізіп салу, т.б.). Матшина-</w:t>
        <w:br/>
        <w:t>нын -- қылмыс орны болуы аз кездеспейлі. Ал әйелдін адам бар</w:t>
        <w:br/>
        <w:t>жерлерде кездесуге уәделесуге болар еді ғой... амал не, зәбір шек-</w:t>
        <w:br/>
        <w:t>кен өзі.</w:t>
        <w:br/>
        <w:t>Зорлаудың көппілігі -- 79,6%-ы түнде немесе кешкісін, ал</w:t>
        <w:br/>
        <w:t>20,4%-ы--ертенгісін және күндіз жасалынады, ал көктемде және</w:t>
        <w:br/>
        <w:t>жазда -- қысқа қарағанда екі есе көп. Зорлаудың мәні ақырғы</w:t>
        <w:br/>
        <w:t>нәтижеге емес. қылмыскер басшылыкка алған себепке келіп</w:t>
        <w:br/>
        <w:t>тірелетінін бәріміз біле бермейміз. Ал айқын құрбанның мінез-</w:t>
        <w:br/>
        <w:t>құлқына әркім аркалай көңіл аударады. Зорлаушылардың бәрін</w:t>
        <w:br/>
        <w:t>бір калыппен өлшеп, олармен күресті де бір тәсілмен жүргізу -</w:t>
        <w:br/>
        <w:t>өрескел кателік болар еді.</w:t>
      </w:r>
    </w:p>
    <w:p>
      <w:r>
        <w:t>Зорлык көрсетуге бейім адамдарды үш топқа бөлуге болады:</w:t>
        <w:br/>
        <w:t>1) жыныстык себептерді басшылыққа алатындар (жағдайға</w:t>
        <w:br/>
        <w:t>қарай, аспапты, садистік және ішкі сезім әсерінен зорлау);</w:t>
        <w:br/>
        <w:t>2) жыныстыктан тыскары себептерді басшылыққа алатындар</w:t>
        <w:br/>
        <w:t>(өктемдікпен, ашумен, қудалан зорлау);</w:t>
        <w:br/>
        <w:t>3) алдыңғы, кейінгі себептерді бірдей басшылыққа алатын-</w:t>
        <w:br/>
        <w:t>дар (сочиопатиялық немесе психопатиялык).</w:t>
        <w:br/>
        <w:t>«Жағдайға қарай» зорлау әйелдің ниетін немесе ойын лұрыс</w:t>
        <w:br/>
        <w:t>багаламағанлықтан болады. Айыпкердін жыныстық тәбеті оян-</w:t>
        <w:br/>
        <w:t>ган жағдайда болалы. оған болашақ кұрбан әлейі немесе еріксіз</w:t>
        <w:br/>
        <w:t>ықпал жасайлы (мысалы, тимлік көп шнілген той-тамаша кезін-</w:t>
        <w:br/>
        <w:t>Мастық -- жағдайлы ауырлатады. Жасәспірімдердін 60%-ы оз</w:t>
        <w:br/>
        <w:t>кұрбанын «жақсы боп жүрген» жағдайла зорлаған, 172%0-ы қыл-</w:t>
        <w:br/>
        <w:t>мыс жасаган күні өмірінде бірініші рет ішкен, Бір жағынан, сол</w:t>
        <w:br/>
        <w:t>жәбірленушілердің мінез-қүлқын қылмысқа итермелеген деп</w:t>
        <w:br/>
        <w:t>айтуға болады, себебі олардын еләуірі (20%) әз зорлаушылары-</w:t>
        <w:br/>
        <w:t>мен бірлесіп ішімлік ішкен. Жасөсінрімдермін мас күйде жаса-</w:t>
        <w:br/>
        <w:t>ган зорлауы кейле топтаскан секске жалғасады. Зөрланған Әйел-</w:t>
        <w:br/>
        <w:t>дер аз емес. 4450 әнелдің қызларға арналған «Мисс» журналына</w:t>
        <w:br/>
        <w:t>берген жауабынын нәтижесінде қызық мағлұматтар алыпған:</w:t>
        <w:br/>
        <w:t>І2-сін күйеулері немесе бірге тұратын көңілдестері, 23-ін «жәй</w:t>
        <w:br/>
        <w:t>таныстары». 6-уын таныс емес еркектер зорлаған, 10-ын өмірінде</w:t>
        <w:br/>
        <w:t>кемінде бір рет тонаған, 6-уын бастығы немесе мұғалімі. клиенті</w:t>
        <w:br/>
        <w:t>өзімен жыныс катынасын жасауға кьштаған: 83-і зарлаулын</w:t>
        <w:br/>
        <w:t>құрбаны болған кемінде бір әйелмен жеке таныс; 35-і зорланған</w:t>
        <w:br/>
        <w:t>кемінде төрт әйелді біледі; 7-уі ешқашан көрмеген және зорлық-</w:t>
        <w:br/>
        <w:t>тын құрбандарымен жеке таныс емес; 87-сі төнірегіндегілердің</w:t>
        <w:br/>
        <w:t>жүріс-тұрысын әрқашан бақылайтындығын айткан, 19-ы өзін-өзі</w:t>
        <w:br/>
        <w:t>корғау курсын өткен. 2! Бір газеттін редакциясы әйелдер арасында</w:t>
        <w:br/>
        <w:t>экспресс-сауалиама жүргізген. «Зорлау мақсатында сізге бұза-</w:t>
        <w:br/>
        <w:t>қылық шабуыл жасалды ма?» деген сауалға сұралғандардың 25%-ы</w:t>
        <w:br/>
        <w:t>он жауап берген. Сонымен катар «Өзінізді қорғау әдістерін игер-</w:t>
        <w:br/>
        <w:t>дініз бе?» леген сауалға әйелдердін 83%-ы теріс жауап берген.</w:t>
        <w:br/>
        <w:t>«Шабуыл жасала қалса не істейміз?» деген сұраққа үштен бірі</w:t>
        <w:br/>
        <w:t>қашып кетуге тырысатындығын айтқан. Соншасы не істейтінін</w:t>
        <w:br/>
        <w:t>білменші. ал әрбір бесінші әйел көмек шақырмакшы. Сұралган-</w:t>
        <w:br/>
        <w:t>дарлын 85%-ы өзіне шабуыл жасаған аламды мүндай ақымақтыққа</w:t>
        <w:br/>
        <w:t>барма леп үгіттейтінін айтқан.</w:t>
        <w:br/>
        <w:t>Құрданның каншалыкты қарсы тұратындығы қылмыс жаса-</w:t>
        <w:br/>
        <w:t>лынған жагдайға жәбірленушінін жеке басынын ерекшеліктеріне,</w:t>
        <w:br/>
        <w:t>көніл күйіне, өмірлік тәжірибесіне, күші-құзтына байланысты.</w:t>
        <w:br/>
        <w:t>Кәмелетке жасы толмаган қызды зорлағанда онын дене мүше-</w:t>
        <w:br/>
        <w:t>сінін өсіп-жетілмегендігінін ғана емес, онын корғану әдістерін</w:t>
        <w:br/>
        <w:t>білмеуінің де, қорғану қабілетін тез жоғалтып алуының да маны-</w:t>
        <w:br/>
        <w:t>зы бар. Бірақ құрдан адам шабуылға жанталаса карсыласқан бар-</w:t>
        <w:br/>
        <w:t>лык жағдайларда қылмыстын беті кайтпақ түгілі, кайта оның зар-</w:t>
        <w:br/>
        <w:t>дабы ауырлаған. Шетелдік оқымыстылар ла осындай тұжырымға</w:t>
        <w:br/>
        <w:t>келіп отыр. Зорлау кезіндегі жәбірленушінін мінез-кұлқы кан-</w:t>
        <w:br/>
        <w:t>лаН болған? Зерттекііілердін көрсетулеріне карағанда, зорлан-</w:t>
        <w:br/>
        <w:t>ғанлардын 4255-ы комекке шақырған, 18%-ықрысқан, 42%-ы көор-</w:t>
      </w:r>
    </w:p>
    <w:p>
      <w:r>
        <w:t>і фаза - шабуылды жоспарлау. Зорлау -- тосыннан жасалган</w:t>
        <w:br/>
        <w:t>әрекет сиякты болып көрінгенмен. шындығында олай смес.</w:t>
        <w:br/>
        <w:t>Көбіне ол алдын ала ойластырылалы. Қалай әрекет жасайтынын</w:t>
        <w:br/>
        <w:t>қылмыскер аллын ала ойластырады. ойындағысын жүзеге асы-</w:t>
        <w:br/>
        <w:t>руга ешкім кедергі келтірмейтін жалғыз әйеллі кезлестіретін она-</w:t>
        <w:br/>
        <w:t>ша жер іздестіреді. Көбіне бұл -- адамдар жоқ, караңғы жер.</w:t>
        <w:br/>
        <w:t>Апам ниетті алам төнірегіндегі әйелдерлі бақылайды, кайсы-</w:t>
        <w:br/>
        <w:t>сы қарсылық көрсете алмайтындығын аныктайды. Кейбіреулер</w:t>
        <w:br/>
        <w:t>сүлу әйелдерге ешкашан шабуыл жасамайлы, себебі олар өзіне</w:t>
        <w:br/>
        <w:t>назар аулармайды деп қорқады. Басқалары батыл, жігерлі әйел-</w:t>
        <w:br/>
        <w:t>дерге жуымайды. Бірак көбіне оларлын кімге шабуыл жасайты-</w:t>
        <w:br/>
        <w:t>нын болжау киын.</w:t>
        <w:br/>
        <w:t>Көптеген әйелдер. сол маңда маньяқтар пайда болса да, өз</w:t>
        <w:br/>
        <w:t>әдеттерін тастамайды (мысалы. жүретін жолын немесе үйге қай-</w:t>
        <w:br/>
        <w:t>татын уақытын). Ол бекер. себебі сактықтын қарапайым ере-</w:t>
        <w:br/>
        <w:t>желерін сақтаудың өзі елеулі кауіптен аман алып қалар еді.</w:t>
        <w:br/>
        <w:t>П фаза -- таңдап алған күрбанға жақындау. Бұл кезле сіз үшін</w:t>
        <w:br/>
        <w:t>сақтық өте қажет. Егер сізге жақындап келе жаткан адамнын</w:t>
        <w:br/>
        <w:t>жүрісінен сезіктенсеңіз, қауіп байқасаңыз. аламдар бар жаққа ка-</w:t>
        <w:br/>
        <w:t>рай тез бұрылыныз. Қателескен күнде де, бекер үрейленген екен-</w:t>
        <w:br/>
        <w:t>мін леп ойламаңыз. Сақтыкта қорлық жақ, Егер ол сіздін арты-</w:t>
        <w:br/>
        <w:t>ныздан қуып жетіп калса. жүрісінізді жылдамдатпаныз., ол</w:t>
        <w:br/>
        <w:t>қылмыскерлің ызасын келтірелі, олан да бірлен жүгірініз. Тәңі-</w:t>
        <w:br/>
        <w:t>ректегілерлін назарын аудару үшін «Өрт!» -- деп айқайланыз.</w:t>
        <w:br/>
        <w:t>Ш фаза -- шабуыллың басы. Ол табан асты дыбыссыз болуы,</w:t>
        <w:br/>
        <w:t>не қорқытумен немесе бұйрыкпен басталуы мүмкін. Мысалы:</w:t>
        <w:br/>
        <w:t>«Менің айтқанымды істе, әйтпесе бетіңді ұстарамен тіліп жібе-</w:t>
        <w:br/>
        <w:t>ремін». Бұған қарсы келе алмайтындай қатты және батыл сарын-</w:t>
        <w:br/>
        <w:t>ла жауап беріп көрініз. Сіздің зорлыққа жол бермейтіндігінізді</w:t>
        <w:br/>
        <w:t>қылмыскеранғаратынлай болсын. Егер шабуыл жасауы нәпсі-</w:t>
        <w:br/>
        <w:t>құмар маньяк болса. сіздің тойтарысыныз оны тоқтатуы мүмкін.</w:t>
        <w:br/>
        <w:t>Сөзіңіздін қылмыскерге қаншалықты әсер еткендігін өзініз бап-</w:t>
        <w:br/>
        <w:t>пен пайымлауыныз керек. Жамандықты болдырмауға әлі де мұм-</w:t>
        <w:br/>
        <w:t>кіндігініз бар.</w:t>
        <w:br/>
        <w:t>ТУ. фаза -- кауіп күшеюде. Егер сізлін жауабыңыз кыл-</w:t>
        <w:br/>
        <w:t>мыскердің бетін қайтармаса, мінез-кұлқынызды өзгертіңіз. Айт-</w:t>
        <w:br/>
        <w:t>қанып орындауға келісіңіз. Мұндай жағдайды ол алдын ала мүки-</w:t>
        <w:br/>
        <w:t>ят, неше мәрте оп елесізнен өткізген Сондық ғанлаоны түсінген</w:t>
        <w:br/>
        <w:t>кейіп таныл ыңыз. Арын сұрап білімні. өмірінен сыр тартып!шыз.</w:t>
        <w:br/>
        <w:t>Өздеріне шабуыл жасағапға дейін жәбірленуші қылмыскермен</w:t>
        <w:br/>
        <w:t>қандай да бір өзара қарым-қатынаста болмаған. Негізінен бүл</w:t>
        <w:br/>
        <w:t>бұрын таныс емес әйелдерге тосыннан жыныстық шабуыл жасаған</w:t>
        <w:br/>
        <w:t>жағдай. Бейтарап мінез жәбірленушілердің 64%-ында байқалған.</w:t>
        <w:br/>
        <w:t>Қандай да бір себептермен қылмыскерге қарсылық керсете</w:t>
        <w:br/>
        <w:t>лмайтынлар әдетте осындай қылмыстын құрбаны болды (жас</w:t>
        <w:br/>
        <w:t>балалар, әлсіз аламлар, тілалғыштар. өзінде ерік жоқтар).</w:t>
        <w:br/>
        <w:t>Өте сенгіш мінезді тонка -- қылмыс жасалынар аллындағы</w:t>
        <w:br/>
        <w:t>калыптасқан жағдайда өз әрекетінін осындай салдар тудыруы</w:t>
        <w:br/>
        <w:t>мүмкін екендігін жете болжап білмеген әйелшер жатады. Бұл, мы-</w:t>
        <w:br/>
        <w:t>салы, жете танымайтын ер адамдармен, әдетте ішіп алған, бірге</w:t>
        <w:br/>
        <w:t>уақыт өткізу. Жәбірленушілердің зорлаған кезде мас күйде бо-</w:t>
        <w:br/>
        <w:t>луы, көбіне олардың аламгершілікке жат кылық көрсеткендігін,</w:t>
      </w:r>
    </w:p>
    <w:p>
      <w:r>
        <w:t>зорлауға итермелегенлігін көрсетеді. Жәбірленушілерлін 14%-ы</w:t>
        <w:br/>
        <w:t>өте сенгіштік мінез көрсеткен.</w:t>
        <w:br/>
        <w:t>Виктимдік мінезді ТОП - оған қылмыстық зорлық жасалар-</w:t>
        <w:br/>
        <w:t>дың дәл алдынлағы өз әрекетімен жыныстық шабуылдын болуы</w:t>
        <w:br/>
        <w:t>Әбден мүмкін және өзі үшін кауіпті жағдай тудыратын әйелдер</w:t>
        <w:br/>
        <w:t>жатады. Виктимологиялық, арандатушылық (фактор өте жоға-</w:t>
        <w:br/>
        <w:t>ры--кұрбандардын 49%-ы-- қылмыстын жасалуына өздері жағ-</w:t>
        <w:br/>
        <w:t>дай жасаган. Құрбандардың жартысынан көбісі зорлаушылар-</w:t>
        <w:br/>
        <w:t>мен таныс болған, өз еріктерімен олармен бірге онаша жерге,</w:t>
        <w:br/>
        <w:t>серуенге барған. Бүл жерле қылмыс жасауға арапдататын фак-</w:t>
        <w:br/>
        <w:t>тор-- ішіп алғандык екенін айта ксту керек. Мұндай күйде алам-</w:t>
        <w:br/>
        <w:t>дар онай, тез танысқыш болады. Мастык күй ішіп алған адамлы</w:t>
        <w:br/>
        <w:t>арандатушылыққа, «ерлікке», жыныстық қатынас жасауға итер-</w:t>
        <w:br/>
        <w:t>мелейді. Жәбірленушілердің қылмыска итермелейтіндей мінез-</w:t>
        <w:br/>
        <w:t>құлкы (жыныс құмарлығын қоздыратын жағдай жасау және бяс-</w:t>
        <w:br/>
        <w:t>қа) үштен бір жағдайда зорлауға әкегі соққан және де құрбан</w:t>
        <w:br/>
        <w:t>болғандардың жартысынан көбісі жасы толмағандар. Зорлаудан</w:t>
        <w:br/>
        <w:t>жәбір көргендерлін басым көпшілігі жасы 24-кс дейінгі әйелдер;</w:t>
        <w:br/>
        <w:t>84%-ы тұрмыс кұрмағандар.</w:t>
        <w:br/>
        <w:t>Шетел ғалымдары Т.Н.Гиббонс пен Джейс Приинс «Жыпыс-</w:t>
        <w:br/>
        <w:t>тық қылмыстын құрбан балалары» (Лондон, 1963) атты кітабында</w:t>
        <w:br/>
        <w:t>қылмыска «катысушы» зорлау кұрбандарын тек олардың зорлау</w:t>
        <w:br/>
        <w:t>алдындағы арандатушылық мінез-құлқы ғана емес, көбіне жеке</w:t>
        <w:br/>
        <w:t>басынын ерекшеліктері сипаттайтынын атап өтелі. Қылмысқа</w:t>
        <w:br/>
        <w:t>«қатыскан» жәбірленушілерлің едәуір бөлігі кездейсоқ байланыс-</w:t>
        <w:br/>
        <w:t>қа дайын тұратын, айналдырганға көнгіш қыздар. Жәбірлену-</w:t>
        <w:br/>
        <w:t>Ур</w:t>
        <w:br/>
        <w:t>Жылчар Қылмыстар саны Жылдар Қылмыстар сапы</w:t>
        <w:br/>
        <w:t>1990 8242 1997 5909</w:t>
        <w:br/>
        <w:t>1991 9825 1998 9467</w:t>
        <w:br/>
        <w:t>1992 13238 1999 Т 9269</w:t>
        <w:br/>
        <w:t>1992 13872 ШЕРУІ 1 8875</w:t>
        <w:br/>
        <w:t>1994 11919 20901 9139</w:t>
        <w:br/>
        <w:t>1995 9156 2902 е?</w:t>
        <w:br/>
        <w:t>1996 8912 2003 7449</w:t>
        <w:br/>
        <w:t>Бұл қылмыстар тек саны жағынан ғана өсіп қойған жоқ, са-</w:t>
        <w:br/>
        <w:t>пасы жағынан да өзгерді. Тонауды әдетте өте кауіпті адамдар</w:t>
        <w:br/>
        <w:t>жасайды. зорлық көрсету және баспайдасын ойлау. осы екі қасиет</w:t>
        <w:br/>
        <w:t>те оларға тән. Олар баспайдасы үшін жәбірленушіге денс жара-</w:t>
        <w:br/>
        <w:t>қатын салуға дайын. %</w:t>
        <w:br/>
        <w:t>Қылмыскерлін агрессивтілігі және катытездігі артты, ал ша-</w:t>
        <w:br/>
        <w:t>буыл бұрынғыдан қауіпті де дөрекі бола бастады. Мәленнет нен</w:t>
        <w:br/>
        <w:t>әнер кызметкерлерінін, коммерсапттардың, шіни адамлардың, т.б.</w:t>
        <w:br/>
        <w:t>сол сияқты бақуатты адамлардың пәтерлеріне мұкият дайында-</w:t>
        <w:br/>
        <w:t>лып шабуыл жасау көбейді. Бұрынғы ләстүрлі ұрланатын заттар-</w:t>
        <w:br/>
        <w:t>мен қатар (ақша, құндылықтар, қымбат киімдер. антиквариат)</w:t>
        <w:br/>
        <w:t>қылмыскерлерді казір шетелдік радио-бейне аппаратуралар, үй</w:t>
        <w:br/>
        <w:t>компьютерлері, аса таптырмайтын заттар да кызықтырула.</w:t>
        <w:br/>
        <w:t>Тонаушылар ешкандан зорлықтан қашпайды, олар азаптауға.</w:t>
        <w:br/>
        <w:t>өлтіруге дейін барады. Мұндай қылмыстар көшелерде, көпшілік</w:t>
        <w:br/>
        <w:t>орынларынла жиілеп баралы. Мұндай жағдайға азаматтарлын</w:t>
        <w:br/>
        <w:t>аландауы орынды. Олар өз өмірлері мен мүліктері үшін коркула.</w:t>
        <w:br/>
        <w:t>Күнделікті газет-журналдардан біз қылмыс жайындағы ма-</w:t>
      </w:r>
    </w:p>
    <w:p>
      <w:r>
        <w:t>ліметтерді қараймыз: мұнша кісіәлімі, алам тоналған, мүніпа адам</w:t>
        <w:br/>
        <w:t>таланған. Біз құрғак инфрларды ғана көреміз, ал олардың артып-</w:t>
        <w:br/>
        <w:t>да алам өлімі, қанша көркыныш пен үрей жатыр. Ертенгі күні</w:t>
        <w:br/>
        <w:t>сол құрбандар арасында біз де болуымыз мүмкін.</w:t>
        <w:br/>
        <w:t>Ақыл-кеңесімізді ұсынбас бұрын. көбіне және қандай жағ-</w:t>
        <w:br/>
        <w:t>дайларда жәбірленуші болатындығын түсіндіру керек. Бұхар об-</w:t>
        <w:br/>
        <w:t>лысының, Зеравшаннын, Үшқұлықтын, Қарауыл Базардың кү-</w:t>
        <w:br/>
        <w:t>шейтілген, катаң және ерекше режимдегі бес енбекпен түзету ко-</w:t>
        <w:br/>
        <w:t>лопияларында жаза мерзімін өтеп жаткан, топағанлық үшін сот-</w:t>
        <w:br/>
        <w:t>галған 220раламға сәцнолоғиялық зерттеу жүргізілген.</w:t>
        <w:br/>
        <w:t>нына карай біреуді «пайдаланса» болар елі деп ойлайлы Дима.</w:t>
        <w:br/>
        <w:t>Осы кезде бұрып өзі дискотекада көрмеген скі қыз онын көзіне</w:t>
        <w:br/>
        <w:t>гүсті. Екеуінін біргуін оңаша шығарып сөйлесіп елі, ол «мұндай-</w:t>
        <w:br/>
        <w:t>мен» айпалыспайтындығын айтты. жолдас қызын айналдырып</w:t>
        <w:br/>
        <w:t>көруді ұсынды. %</w:t>
        <w:br/>
        <w:t>«Сайлесеміз»,-- леп Дима оны шетке шакырып алды да, ай-</w:t>
        <w:br/>
        <w:t>шай жок белінен кұшақтап онаша апарды, оларға тағы Дима-</w:t>
        <w:br/>
        <w:t>нын лостары қосылды. Бұрын ер көрмеген кыз болғандыктан,</w:t>
        <w:br/>
        <w:t>іл ашылып Та сөйлемейді. Жастар қызды балағаттап, еріксіз</w:t>
        <w:br/>
        <w:t>трансформатор үйшігінің артына алып барып сол жерле топта-</w:t>
        <w:br/>
        <w:t>сып зорлаған.</w:t>
        <w:br/>
        <w:t>Бұл жағдайда жәбірленушілін жолдас кызы негізгі рөл атка-</w:t>
        <w:br/>
        <w:t>ралы. Құлай ондай «достан» сактасын: өзіне жабысқан жігіттерді</w:t>
        <w:br/>
        <w:t>тойтарып, жолдасын «ұсынған», сонан соң елді аяғынан тік түрғы-</w:t>
        <w:br/>
        <w:t>зудың орнына, тып-тыныш үйіне барып ұйыктап жатқан. Тап бір</w:t>
        <w:br/>
        <w:t>құрбысын біреу театрға алып кеткендей...</w:t>
        <w:br/>
        <w:t>Нәпсіқұмар маньяктын жеке басына келетін болсак, ол на-</w:t>
        <w:br/>
        <w:t>шақорға ұксас: ол ла емді кажет етелі, себебі-- психикада елеулі</w:t>
        <w:br/>
        <w:t>ауытқушылық бар, бірақ әзірше диагноз коюға болмайды.</w:t>
        <w:br/>
        <w:t>Дене тұлғасынын кемістігі. жасырын сипаттағы ауру. дұрыс</w:t>
        <w:br/>
        <w:t>тәрбиеленбеу немесе тәрбиенің жоқтығы әдетте сексопатологияға</w:t>
        <w:br/>
        <w:t>алып кеп соғады. «Ол менін алдымда, сденге бұрап бекітіл-</w:t>
        <w:br/>
        <w:t>ген орындықта маған кабағынын астымен карал отыр. Пайымды</w:t>
        <w:br/>
        <w:t>көк көздер. Сөзі байсалды. Корқудын еш белгісі жок. Акымак-</w:t>
        <w:br/>
        <w:t>тықтың да көрініп түрған белгісі байкалмайды. Сезік бойынша</w:t>
        <w:br/>
        <w:t>ұсталған екен, ол бәрін мойындапты -- жасы толмаған 30 қызды</w:t>
        <w:br/>
        <w:t>зорлаған. опшакты карулы шабуыл жасаған, тонаған. ұрлаган.</w:t>
        <w:br/>
        <w:t>Басында небір ой бар, ал көңіліңде -- тыныштық, бәрі катып кал-</w:t>
        <w:br/>
        <w:t>ғам. Жоқ, ол азғын емес, Онын жасаған қылмыстары жәй, қатар-</w:t>
        <w:br/>
        <w:t>дағы қылмыстар, олар жоғалған аламгеріміліктің, бүзылған өнеге-</w:t>
        <w:br/>
        <w:t>ліліктің орнында пайда болған қуыс кеністікке ұқсайды. Ол -</w:t>
        <w:br/>
        <w:t>бізлін қамсыздығымыздын, бәрін талкандайтын катыгездігіміздін,</w:t>
        <w:br/>
        <w:t>өткенімізге әкіндегендігіміздің нәтижесі», 24</w:t>
        <w:br/>
        <w:t>Өлтірерде ле. зорларла ла қылмыскер өз күрбанын лифт жа-</w:t>
        <w:br/>
        <w:t>нында күтіп тұрады. Мысалы. он екі жасар Катянын артынан</w:t>
        <w:br/>
        <w:t>лифтіге мас еркек кірелі. Есікті катғы жауып ол ен сонгы қабат-</w:t>
        <w:br/>
        <w:t>тын кнопкасын басалы. Катя өзіпім төменгі қабатқа баратынын</w:t>
        <w:br/>
        <w:t>айтқысы келіп елі, ол оны қабырғша қысып, алқымына пышак</w:t>
        <w:br/>
        <w:t>тақалы. «Айқайласан өлгіремін», - леді.</w:t>
      </w:r>
    </w:p>
    <w:p>
      <w:r>
        <w:t>Тиісті ұсыныстар ғылыми зерттеулерге негізделуі тиіс. Бұл</w:t>
        <w:br/>
        <w:t>мәселеге байланысты жинакталған, әсіресе қоғамдык ұйымдар-</w:t>
        <w:br/>
        <w:t>дағы тәжірибелерді ескерудін де маңызы бар. Сонлай ұйымдар-</w:t>
        <w:br/>
        <w:t>дын бірі- АҚШ-тағы Зорлау қауиімен күрес жөніндегі әйелдер</w:t>
        <w:br/>
        <w:t>комитеті. Комитет әйелдер үшін естелік дайындаған, онла кауіп-</w:t>
        <w:br/>
        <w:t>сіздікті камтамасыз ету жөнінде ұсыныстар бар. Біз оны біршама</w:t>
        <w:br/>
        <w:t>кеңейттік.</w:t>
        <w:br/>
        <w:t>Зорлыкшыға қалай карсы тұруға болады?</w:t>
        <w:br/>
        <w:t>Таныс емсе еркектін көніл көтеретін орындарға (кафе, рес-</w:t>
        <w:br/>
        <w:t>торан) барайық деген, сондай-ақ нендей сылтау айтса ла (музыка</w:t>
        <w:br/>
        <w:t>тындау, бейнефильмлер көру, тапшы заттар алу, т.б.) пәтеріне</w:t>
        <w:br/>
        <w:t>кірейік деген шақыруынан ізетлен бас тартыныз. Мұндай</w:t>
        <w:br/>
        <w:t>сенгіштік пен абайсыздык сізге өте кымбатка түсуі мүмкін.</w:t>
        <w:br/>
        <w:t>Такси мен жеке автоиелерінің кызметін, әсіресе түнгі кездері,</w:t>
        <w:br/>
        <w:t>өте абайлап пайдаланыңыз. Етер машинала 2-- 3 еркек болса, жал-</w:t>
        <w:br/>
        <w:t>гызбасты эйелге отырмаған лұрыс. Егер жүргізушінің бет келбеті</w:t>
        <w:br/>
        <w:t>ұнамаса тәуекелге бармай-ак койыныз. Түнгі шопырлармен акта-</w:t>
        <w:br/>
        <w:t>рылып сөйлеспеңіз. Оларлын кейбіреулерінін әрекеттері белгілі:</w:t>
        <w:br/>
        <w:t>бар.рссторан манында 18 -- 20 жасар қызларды күтіп тұралы, үйі-</w:t>
        <w:br/>
        <w:t>не жеткізіп тастауға келіседі. Сол машина ішінде-ақ зорлайды. %</w:t>
        <w:br/>
        <w:t>Егер шашыныз ұзын болса, оны жоғары карай тараныз, себебі</w:t>
        <w:br/>
        <w:t>ұзын шашты ұстап алып қолға орағанга оңай. Мүмкіндік болса,</w:t>
        <w:br/>
        <w:t>жүргенде кедергі болмайтын шалбар мен женіл туфли киініз.</w:t>
        <w:br/>
        <w:t>Ұзын юбкамен немесе өкшесі биік туфлимен жүгіру ыңғайсыз.</w:t>
        <w:br/>
        <w:t>Жүгінізді заттармен немесе кітаптармен ауыртпаламаныз.</w:t>
        <w:br/>
        <w:t>Түнде аламдар жок көшемен келе жатсаңыз кішігірім сөмке болса</w:t>
        <w:br/>
        <w:t>да өзіңізбен бірге алып жүрудің керегі жок, олан да қалтаға сала-</w:t>
        <w:br/>
        <w:t>тын сирена, ысқырық немесе қарғану құралдарын алып жүрген</w:t>
        <w:br/>
        <w:t>жөн. Ысқырықты кілт бауына өткізіп білекке іліп алу керек, Жа-</w:t>
        <w:br/>
        <w:t>рық жаксы түсіп тұрған жерлермен жүрініз. Қараңғы және онша</w:t>
        <w:br/>
        <w:t>жарық емес көшелерде жолдың ортасымен жүрініз.</w:t>
        <w:br/>
        <w:t>Тротуармен келе жатсаныз, табан асты шыға ксліп бас сал-</w:t>
        <w:br/>
        <w:t>мауы үшін және автомобильмен артыңыздан білдірмей келіп қал-</w:t>
        <w:br/>
        <w:t>мауы үшін жолдын сол жағымен, көлік жүретін бөлігіне жақын</w:t>
        <w:br/>
        <w:t>жүріңіз (қараңғы аулаларды, польездерді, үй бұрыштарын айна-</w:t>
        <w:br/>
        <w:t>лып өтіңіз).</w:t>
        <w:br/>
        <w:t>Түнде мойынға ешнәрсе салмаңыз -- моншак та, жіңішке</w:t>
        <w:br/>
        <w:t>шынжырда немесе бокебай да. себебі оларлы қылкынлыру үшін</w:t>
        <w:br/>
        <w:t>пайдалануы мүмкін.</w:t>
        <w:br/>
        <w:t>І. Жанып түрған темекіні -- көзіне немесе көзінін тұсына</w:t>
        <w:br/>
        <w:t>басып алу керек;</w:t>
        <w:br/>
        <w:t>2. Қаламсап немесе қарындашты -- бетіне немесе мойнына</w:t>
        <w:br/>
        <w:t>сұғып алу керек;</w:t>
        <w:br/>
        <w:t>3. Штопор -- тіке және тез сұғып, сонан соң бұрау керек;</w:t>
        <w:br/>
        <w:t>4. Кілттер -- неғұрлым көп кілттерді баулап алып жүру ке-</w:t>
        <w:br/>
        <w:t>рек. Олармен беттен ұрған жөн.</w:t>
        <w:br/>
        <w:t>5. Қолшатыр--шанышкы ретінде пайдалану керек, сілтеп ұруға</w:t>
        <w:br/>
        <w:t>болмайды. Олай етсеніз ұстап алып, колыңыздан жұлып алады.</w:t>
      </w:r>
    </w:p>
    <w:p>
      <w:r>
        <w:t>6. Шашқа арналған металл шеткі, металл тарақ, биік өкше,</w:t>
        <w:br/>
        <w:t>қалпақтың түйреуіші -- бұларды да пайдалануға болады.</w:t>
        <w:br/>
        <w:t>Бұл қорғану құралдарының барлығы тек кашып кетуге</w:t>
        <w:br/>
        <w:t>мүмкіндік алу үшін қолданылуға тиісті. Өзіңізді өзіңіз қорғауға</w:t>
        <w:br/>
        <w:t>жаттықпаған болсаныз агрессор өзіне-өзі келгенше орныңызда</w:t>
        <w:br/>
        <w:t>тұрып қалудың тіптен қажеті жоқ. Егер сізге атылатын қару ке-</w:t>
        <w:br/>
        <w:t>зенсс -- өз қаруыңызды ұмытпаңыз. Бүл жағлайда ең дұрысы оны</w:t>
        <w:br/>
        <w:t>сөзбен көндіруге тырысу. Бірак та барлық әрекет нақты жағдайға</w:t>
        <w:br/>
        <w:t>байланысты жасалынуы керек.</w:t>
        <w:br/>
        <w:t>Егер ешқандай каруыңыз болмаса, ең дүрысы, аяғынызбен</w:t>
        <w:br/>
        <w:t>сирағына қатты тебіңіз. Ол қатты ауырталы. сізге қашып кетуге</w:t>
        <w:br/>
        <w:t>мүмкіндік туады. Егер сіздін қолынызлан ұстап калса, бас бар-</w:t>
        <w:br/>
        <w:t>мағын жазуға тырысыныз. уысы босағанла қколынызды жұлып</w:t>
        <w:br/>
        <w:t>алыныз. Бұл -- әйелдердін өзін-өзі қорғау үшін жасай алатын</w:t>
        <w:br/>
        <w:t>тәсілдерінің біразы. Егер жаттығуға уақытыңыз бен мүмкіншігініз</w:t>
        <w:br/>
        <w:t>болса, ондай мүмкіндікті пайдаланыңыз.</w:t>
        <w:br/>
        <w:t>Бұл амалдардын кейбіреуін сіз тіптен ұнатпауыңыз мүмкін.</w:t>
        <w:br/>
        <w:t>Бірақ өзінізге ешқандай себепсіз шабуыл жасалғанын ұмытпа-</w:t>
        <w:br/>
        <w:t>ныз. Айқасты сіз бастаған жоқсыз. егер сізге біреу жамандық</w:t>
        <w:br/>
        <w:t>ойласа, өзіңізді өзініз корғал қалу үшін колдан келгеннің бәрін</w:t>
        <w:br/>
        <w:t>жасауға тиістісіз.</w:t>
        <w:br/>
        <w:t>Польша журналы «Уродада» Яңек Палкевич біршама басқа-</w:t>
        <w:br/>
        <w:t>ша ақыл-кеңес береді. «Кімді кім, бірак мені зорлай алмайды»</w:t>
        <w:br/>
        <w:t>деп ойламау керек. Олай емес. Бұл адамзат жаратылғаннан бері</w:t>
        <w:br/>
        <w:t>келе жатқан құбылыс және бұдан былай да, өзін коршаған коғамға</w:t>
        <w:br/>
        <w:t>жанымен де, тәнімен де бейімделе алмайтын адамдар арамызда</w:t>
        <w:br/>
        <w:t>жүргенде, бола береді. Олтек жас, сұлу әйелдерге ғана смес, бүл-</w:t>
        <w:br/>
        <w:t>діршін қыздарға ла, қарт әйелдерге де қауіп төндіруде. Зорлық-</w:t>
        <w:br/>
        <w:t>шының шабуылына ұшыраған әйелдердің барлығын корғансыз</w:t>
        <w:br/>
        <w:t>деп ойлауға болмайлы. Мүнлай қиын-қыстау жағдайда не істеу</w:t>
        <w:br/>
        <w:t>42</w:t>
        <w:br/>
        <w:t>бәрін айтамын. Мандайыңнан сипай қоймас!» Не істерін білмей</w:t>
        <w:br/>
        <w:t>ойланып қалған балалардын біреуін ығыстырып жіберіп, қыз</w:t>
        <w:br/>
        <w:t>аяғын нық басып кете барады. Бұрышты айнала бере аяқ киімін</w:t>
        <w:br/>
        <w:t>шешіп алып безеді. Артынан қуғын болмайды.</w:t>
        <w:br/>
        <w:t>Бұл жағлайға түсініктеме бере келе психолог мына жағдайды</w:t>
        <w:br/>
        <w:t>атап өтеді - «стихиялық» бұзақы топтар мінез-құлықтық стерсо-</w:t>
        <w:br/>
        <w:t>типімен кәсіби қылмыскерлерден өзгеше келеді, оларда «рөл»</w:t>
        <w:br/>
        <w:t>бөлісу де баскаша. Бұл жерде әрекетке әрқайсысы өзінше үлес</w:t>
        <w:br/>
        <w:t>косып, құрбанға барлығы бірдей қысым жасайды, ақырында</w:t>
        <w:br/>
        <w:t>күштерін біріктіреді, қысқасы, бұл -- ешкандай жаза болмаған</w:t>
        <w:br/>
        <w:t>жағдайда «ойдағыдай» әрекет жасайтын топ.</w:t>
        <w:br/>
        <w:t>Жоғарыла келтірілген мысалда жастардын осы ерекшелігін</w:t>
        <w:br/>
        <w:t>қыз іштей сезді, нақты бір нысанды бөліп алып, осы тосын жо-</w:t>
        <w:br/>
        <w:t>лығыстың салдарына жауап беруді оған жүктеді, сонымен ол жеке</w:t>
        <w:br/>
        <w:t>адам мен жауапсыз топ арасынлағы жанжалды жеке аламдарара-</w:t>
        <w:br/>
        <w:t>сындағы жанжалға айналдырды, ал бүл жағдайда мүлде баска</w:t>
        <w:br/>
        <w:t>тәртіп жүреді.2</w:t>
        <w:br/>
        <w:t>Басқа бір даяшы қыз мүлде басқаша істеген. Тенізшілер оның</w:t>
        <w:br/>
        <w:t>абыройына кауіп төндіргенде, ол жол тауып кеткен: қарсылық</w:t>
        <w:br/>
        <w:t>көрсетпеген, балағат сөз айтпай. «тек кезекпен болатын болса»</w:t>
        <w:br/>
        <w:t>жыныс қатынасына келісетіндігін айткан. Мұндай «әдепсіздік»</w:t>
      </w:r>
    </w:p>
    <w:p>
      <w:r>
        <w:t>теңізшілерге ұнамаған, оларонын акшасын алып, өзін жіберген. 5</w:t>
        <w:br/>
        <w:t>Зорлаудың әртүрлі себептері бар. Зорлаулы тек өзінін жы-</w:t>
        <w:br/>
        <w:t>ныстык тәбетін канағаттандыру үшін ғана емес, құрбанға дене</w:t>
        <w:br/>
        <w:t>және психикалық зақым келтіру үшін де жасауы мүмкін. Нәпсі-</w:t>
        <w:br/>
        <w:t>құмарлық құрбанның намысын таптаудың, оны қорлаудың құра-</w:t>
        <w:br/>
        <w:t>лына айналады. Зорлау кейде өлтірумен аякталады. ТМД-да тіз-</w:t>
        <w:br/>
        <w:t>бектеп өлтіру, яғни бір алам бір ауданнан екіншісіне ауыса жүріп</w:t>
        <w:br/>
        <w:t>реті келген әйелді зорлап өлтірі кету көбейіп барады. Мысалы,</w:t>
        <w:br/>
        <w:t>С.Н.Чаплыгин деген қалыптан тыс түрде 12 зорлау жасаған, аса</w:t>
        <w:br/>
        <w:t>қатыгездікпен үшеуін өлтірген, ұрлық, тонау жасаған.</w:t>
        <w:br/>
        <w:t>С.Н.Чаплыгин өзін «Мосфильм» студиясының режиссерімін</w:t>
        <w:br/>
        <w:t>деп таныстырып, «Гардемаринлер, алға» филімінің жалғасын</w:t>
        <w:br/>
        <w:t>түсіретіндігін, ондағы басты рөлдердің бірін осы сұлу Ивановс-</w:t>
        <w:br/>
        <w:t>каяға беруге дайын екендігін («бак жанған» деген осы) айткан.</w:t>
        <w:br/>
        <w:t>Болашақ актриси кажетті құжаттарды толтыру үшін Чаплыгин-</w:t>
        <w:br/>
        <w:t>мен бірге «киностудиянын кызмет пәтеріне» барған. Онда ол ар-</w:t>
        <w:br/>
        <w:t>тист Харатьян жайында әнгімені ести отырып. бірге ішкен бір</w:t>
        <w:br/>
        <w:t>кесе кофеден кейін өзін нашар сезінген.</w:t>
        <w:br/>
        <w:t>д</w:t>
        <w:br/>
        <w:t>ғанған, 706%-ы -- сөзбен көндіруге, 21%-ы алдауға, 32%-ы -</w:t>
        <w:br/>
        <w:t>қашып құтылуға тырыскан, 279-ы жалынған, 24%-ы корқыныш-</w:t>
        <w:br/>
        <w:t>тан не істерін білмеген, 33%-ы қарсыласпаған.</w:t>
        <w:br/>
        <w:t>Сонымен, осындай киын жағдайда калсаныз не істеу керек?</w:t>
        <w:br/>
        <w:t>Алдымен психология саласына ептеп экскурсия жасайық.</w:t>
        <w:br/>
        <w:t>Әркайсымызлын қоғамда белгілі Әір орнымыз бар. ол жүріс-тұры-</w:t>
        <w:br/>
        <w:t>сымыздың қалыптасуына ыкпал етеді. әлеуметтік елеулі субьектің</w:t>
        <w:br/>
        <w:t>сыртқы бейнесін, моральлык және этикалык сипаттамасын анық-</w:t>
        <w:br/>
        <w:t>гай!ын қалыпты іненбер туалы, сол шенбер жүріс-тұрыс ауқымын</w:t>
        <w:br/>
        <w:t>шектейді.</w:t>
        <w:br/>
        <w:t>Айталық, қаскүнемдер топтасып әйелге немесе еркекке ша-</w:t>
        <w:br/>
        <w:t>буыл жасаған жағлайда тараптарлын әрекетіне мынандай стерео-</w:t>
        <w:br/>
        <w:t>типті үлгілер тән: құрбан -- қорқады, айқайлайлы, қарсыласады;</w:t>
        <w:br/>
        <w:t>шабуыл жасағандар -- өзін еркін сезінелі, арсыздық көрсе-</w:t>
        <w:br/>
        <w:t>телі, кез келген уақытта ұрып жіберуге дайын.</w:t>
        <w:br/>
        <w:t>Егер шабуылга душар болған адам баска түскенге көніп, со-</w:t>
        <w:br/>
        <w:t>ған сәйкес әрекет етсе, онын женіліс табатыны сөзсіз.</w:t>
        <w:br/>
        <w:t>Сактану шараларынын ішінде аламдармен сөз табыса білу-</w:t>
        <w:br/>
        <w:t>дің, төгенше және қылмыстық жағдайда дүрыс мінез-құлық көр-</w:t>
        <w:br/>
        <w:t>сете алудың маңызы зор.</w:t>
        <w:br/>
        <w:t>Күшпен ешқандай қарсылык көрсете алмайтын аламлар не</w:t>
        <w:br/>
        <w:t>істеуі керек? Психолог Денис Вальковтың пікірінше, көбіне</w:t>
        <w:br/>
        <w:t>мұндай жағдайла ұтатындар--аса күштілер емес, қай жағдай-</w:t>
        <w:br/>
        <w:t>да өзін қалан үстау керек екенін біліп, соны пайдалана ала-</w:t>
        <w:br/>
        <w:t>тындар.</w:t>
        <w:br/>
        <w:t>Бір қыз үйіне кеш қайтып келе жаткан. Көше жарык еді, бірақ,</w:t>
        <w:br/>
        <w:t>үйге дейін біраз жер бар болатын. Кенет каранғы қуыстан өзі</w:t>
        <w:br/>
        <w:t>қатарлы, мүмкін өзінен жас, бір топ пиғылы таза емес балалар</w:t>
        <w:br/>
        <w:t>шыға келеді. Қыздың корыққандлығы соншалык --аяғы дірілдеп,</w:t>
        <w:br/>
        <w:t>дауысы шықпай қалалы. Жаны қиналғанда ол ойламаған жерден</w:t>
        <w:br/>
        <w:t>жол тауып кетеді. Балалардың арасынан бойшаң сары баланы бай-</w:t>
      </w:r>
    </w:p>
    <w:p>
      <w:r>
        <w:t>кап, қорыққанлығын еш білдірмей, балалар коршап алғанша үнде-</w:t>
        <w:br/>
        <w:t>мей тұрады.</w:t>
        <w:br/>
        <w:t>«Сен таныстарынды осылай қарсы аласын ба. Сары бала?</w:t>
        <w:br/>
        <w:t>Әлде мені танымай тұрсын ба? Ал мен сені білемін -- менін агам-</w:t>
        <w:br/>
        <w:t>мен бірге жүргенінді талай көргенмін». -- деп тоқтамай сөйдегі</w:t>
        <w:br/>
        <w:t>кетеді. Балалардын жүзі өзгеріп сала берелі. олар ойына ешнәр-</w:t>
        <w:br/>
        <w:t>се түсіре алмай тұрған сарыға карайлы. Қыз оларға ойланмға</w:t>
        <w:br/>
        <w:t>мүртшабермей: «Әзлілестік, жетелі! Көне, жолбер, болмаса ағама</w:t>
        <w:br/>
        <w:t>3-41 х М ЖТІ-3 24</w:t>
        <w:br/>
        <w:t>Мектептен, жұмыстан және достарыңыздан үйінізге леніп</w:t>
        <w:br/>
        <w:t>баратып жолды жақсы біліп алыныз. Дүкендердің іәсіресс өте</w:t>
        <w:br/>
        <w:t>кеш уақытқа дейін істейтін), ауласы бар үйлердің, полиция және</w:t>
        <w:br/>
        <w:t>өртшілер учаскелерінін тұрған жерін ойға сақтаңыз. Аллеялар</w:t>
        <w:br/>
        <w:t>мен көшенің қараңғы жерлерін де ұмытпаңыз. Аллыныздан топ</w:t>
        <w:br/>
        <w:t>адамды, масты және ішінде адамдар бар тоқтап тұрған автомо-</w:t>
        <w:br/>
        <w:t>бильді көрсеніз, көшенін басқа жағына өтініз немесе маршруты-</w:t>
        <w:br/>
        <w:t>ңызды өзгертіңіз және корғану күралдарын дайынданыз (кілт-</w:t>
        <w:br/>
        <w:t>терді, шатырды, 1.6.).</w:t>
        <w:br/>
        <w:t>Егер артыңыздан біреудің аңдып келе жатқанын байқасаңыз</w:t>
        <w:br/>
        <w:t>артка бұрылып, күлігінізді тексеруге ұялмаңыз. Сақ болыңыз.</w:t>
        <w:br/>
        <w:t>Сақтық -- жігерсіздік, корқақтык емес. Жылдам жүріп көріңіз</w:t>
        <w:br/>
        <w:t>немесе көшенің басқа жағына өтіп кетініз.</w:t>
        <w:br/>
        <w:t>Әнгімесіне құлақ аспаныз, кездесуге асығып бара жатқан</w:t>
        <w:br/>
        <w:t>адамнын кейпін жасаныз, жарық және адам көп жерге қарай</w:t>
        <w:br/>
        <w:t>жүріңіз.</w:t>
        <w:br/>
        <w:t>Егер біреудің сізді анды! жүргеніне көзіңіз анық жетсе,</w:t>
        <w:br/>
        <w:t>кауіпсіз жер ізденіз. Өзіңіз бен онын арақашықтығын болжа-</w:t>
        <w:br/>
        <w:t>ңыз.Зорлықшы сізге жеткенше сіз ол жерге жүгіріп жете ала-</w:t>
        <w:br/>
        <w:t>сыз ба? Жете алатын болсаныз ойламаған жерлен жылдам</w:t>
        <w:br/>
        <w:t>жүгіріп кетініз. Бірден сиренаңызды қасыңыз, ысқырықты</w:t>
        <w:br/>
        <w:t>үрлеңіз немесе көмекке шақырыныз. Жүгіруге ынғайсыз аяқ-</w:t>
        <w:br/>
        <w:t>киімінізді шешіп алып, оны қару ретінде пайлаланыңыз. «Қө-</w:t>
        <w:br/>
        <w:t>мектесіндер», -- дегеннен гөрі «Өрт», - деп айқайлаған дұрыс,</w:t>
        <w:br/>
        <w:t>адамдар оған тез елендейді.</w:t>
        <w:br/>
        <w:t>Ен жақын тұрған үйге жете салып есігін, терезесін ұрыныз,</w:t>
        <w:br/>
        <w:t>таспен немесе өкшенізбен әйнегін сындырыңыз, айқайлап, ба-</w:t>
        <w:br/>
        <w:t>қырып, тұрғандардың. өтіп бара жатқан адамдардың назарын</w:t>
        <w:br/>
        <w:t>аударыныз. Өмірінізге қауіп тәніп түрғанда кейбір ұнамсыз жағ-</w:t>
        <w:br/>
        <w:t>дайларды ойластырып жатуға уакыт жоқ. Кейін әламдардан кеші-</w:t>
        <w:br/>
        <w:t>рім сұрап залалды өтейсіз. Мысалды, сгер сіз ресторанда, кафеде,</w:t>
        <w:br/>
        <w:t>барда отырсаныз, кім болса сонымен таныса салманыз, сенгіш-</w:t>
        <w:br/>
        <w:t>тікті өзінін қылмыстық максатына пайдаланатын «азаматтар» әлі</w:t>
        <w:br/>
        <w:t>бар. Азтомашинамен үйіңізге дейін алып барып тастаймын, -</w:t>
        <w:br/>
        <w:t>деген кездейсок таныстардың ұсынысынан, әсіресе кешкі уакыт-</w:t>
        <w:br/>
        <w:t>тары бас тарткан жөн.</w:t>
        <w:br/>
        <w:t>Оланда таксимен немесе коғамдық көлікпен жеткен қауіп-</w:t>
        <w:br/>
        <w:t>сізлеу. Таныстарыңыз бен жақындарыныз біліп, қоғамдық көлік</w:t>
        <w:br/>
        <w:t>аялдамасында қарсы алатындай болсын.</w:t>
        <w:br/>
        <w:t>40</w:t>
      </w:r>
    </w:p>
    <w:p>
      <w:r>
        <w:t>Біздің алған мағлұматтарымыз байынша, каракшылык ша-</w:t>
        <w:br/>
        <w:t>буыллын 12-10 сағаттан 9-ға денін. 10%-ы 9-дан 15-ке денін, 20%-ы</w:t>
        <w:br/>
        <w:t>13-тен 19-ға дейін, 30%-ы 19-дан 22-ге дейін, 27%-ы 22-ден 24 са-</w:t>
        <w:br/>
        <w:t>ғатка дейін жасалады екен. Бұларды жинактағанда. тонаудың кабі</w:t>
        <w:br/>
        <w:t>(69%) түнгі және кешкі уакыттарла жасалады деген қорытындыға</w:t>
        <w:br/>
        <w:t>келуге болады.</w:t>
        <w:br/>
        <w:t>Біздін зерттеулеріміздің нәтижесі бойынша бұл жағдайлар-</w:t>
        <w:br/>
        <w:t>лың 52%-ында тонау психикалық зорлыкпен, ал 44%-ында күш</w:t>
        <w:br/>
        <w:t>қолданылып жасалған, тек 4%-ынла ғана жәбірленушілерлің зат-</w:t>
        <w:br/>
        <w:t>тарын оларга улы дәрі, ішімдік беріп ұйықтатып, есінен танды-</w:t>
        <w:br/>
        <w:t>рып алып кеткен. Сотталғандардың 69%-ы зорлық әрекеттерінде</w:t>
        <w:br/>
        <w:t>ылғи бір тәсілді (алқымына пышақ тақап жәбірленушіні тырп</w:t>
        <w:br/>
        <w:t>еткізбей кою, қазу колдану), ал 30%-ы әртүрлі тәсілдерлі (жәбір-</w:t>
        <w:br/>
        <w:t>ленүші өзін қалай ұстайтындығына байланысты) қолданған, тек</w:t>
        <w:br/>
        <w:t>2%-ында «маманданғандық» байқалған.</w:t>
        <w:br/>
        <w:t>Қарақшылык шабуыл 71% жағдайда атылатын суық қаруды</w:t>
        <w:br/>
        <w:t>немесе қару бола алатын басқа заттарлы пайдалану аркылы жа-</w:t>
        <w:br/>
        <w:t>салған. Кейде қылмыстык жағлайлын тууына жәбірленушілерлін</w:t>
        <w:br/>
        <w:t>өздерінін мінез-кұүлыктары ыкпал жасайды. Зерттеу нәтижесіне</w:t>
        <w:br/>
        <w:t>қарағанда. сотталғандардын 39%-ы қылмысты жасауға жәбірле-</w:t>
        <w:br/>
        <w:t>нушінің мінез-құлқы басты себеп болды деп есептейді. Мүндай</w:t>
        <w:br/>
        <w:t>жауап арқылы қылмыскер, мүмкін жорта немесе шынымен өз</w:t>
        <w:br/>
        <w:t>кінәсін жеңілдеткісі келер. Қарақшылыкпен шабуыл жасалған</w:t>
        <w:br/>
        <w:t>300 кылмыстык істін жан-жакты талдауы қылмыс жасауға ыкпа-</w:t>
        <w:br/>
        <w:t>лын тигізетін себептердін бірі - жәбірленушінің мінез-құлқы</w:t>
        <w:br/>
        <w:t>болғандығын көрсетеді. Жүргізілген зерттеудің мәліметтері бо-</w:t>
        <w:br/>
        <w:t>йынша, қылмыстық жағдайдың тұуына жәбірленуцилердің</w:t>
        <w:br/>
        <w:t>20%-ы өз мінез-құлықтарымен ықпал жасаған (акшасы көптігін</w:t>
        <w:br/>
        <w:t>мақтанған, таныс смес адамдарды үйіне алып келген, өз элресін</w:t>
        <w:br/>
        <w:t>берген).</w:t>
        <w:br/>
        <w:t>Осыған байланысты «мастық» -- опасыздық дегенге, яғни жә-</w:t>
        <w:br/>
        <w:t>бірленушінің мастығы оған қарақшылықпен шабуыл жасау</w:t>
        <w:br/>
        <w:t>ықпал сететін қылмыстық жағдай тулыратындығын қарастырайык.</w:t>
        <w:br/>
        <w:t>Танысқан істердің 21%-ында қылмыс жасалған кезде жәбірлепу-</w:t>
        <w:br/>
        <w:t>шілер мас күйде болған (бұл жағлайды апкетаға жауап берген сот-</w:t>
        <w:br/>
        <w:t>талгандардынң 29%-ы көрсетті). ал 3.4%-ы есірткіге мас болған-</w:t>
        <w:br/>
        <w:t>дықтан оларға шабуыл жасау оңайға түскен.</w:t>
        <w:br/>
        <w:t>Өзіне қастандық жасалғанда жәбірленушілердін көбі қаты ылық</w:t>
        <w:br/>
        <w:t>көрсетпеген: 32,2%-ы көрсеткен. 067.ы 0 -ооариаме ақ ұсынан</w:t>
        <w:br/>
        <w:t>керек екенін білетіндер аз емес. Англияда, екінші дүниежүзілік</w:t>
        <w:br/>
        <w:t>соғыстан кейін бұрынғы отар елдерден нәсілі басқа, сана-сезім,</w:t>
        <w:br/>
        <w:t>ой-өрісі әртүрлі леңгейлегі еркектерді алып келгеннен кейін зор-</w:t>
        <w:br/>
        <w:t>лық мәселесінің ушыққаны соншалық, олармен күресудің және</w:t>
        <w:br/>
        <w:t>сондай әрекеттері үшін сотталғандарды емдеудін арнайы бағдар-</w:t>
        <w:br/>
        <w:t>ламасы жасалды. Бағдарлама жасаушылар ондай кылмыскерлер-</w:t>
        <w:br/>
        <w:t>мен тікелей күресудің мүмкіндігіне баса назар аударылып, ал</w:t>
        <w:br/>
        <w:t>басқа тәсілдердің еленбей калғанын атап көрсетті.</w:t>
        <w:br/>
        <w:t>Каратэ тәсілдерін игеру, сөз жоқ, қауіпсіздік сезімін нығай-</w:t>
        <w:br/>
        <w:t>тады, бірақ тосыннан шабуыл жасағанда алам не істерін білмей</w:t>
        <w:br/>
        <w:t>қалады. Көптеген зорлықшылардын айтуына қарағанда, оларлың</w:t>
        <w:br/>
        <w:t>құрбандарынын үрейге бой алдырғандығы соншалық, олар тіптен</w:t>
        <w:br/>
        <w:t>қарсылық көрсетпеген. Статистикаға карағанда, он әйелдін біреуі</w:t>
        <w:br/>
        <w:t>ғана қарсылық көрсеткен.</w:t>
      </w:r>
    </w:p>
    <w:p>
      <w:r>
        <w:t>Жасөспірімдерге, әсіресе қыздарға, ағылшын полициясы</w:t>
        <w:br/>
        <w:t>мынандай кенес береді.</w:t>
        <w:br/>
        <w:t>Үйден шығарда қайла баратынынды және қажет болған жағ-</w:t>
        <w:br/>
        <w:t>дайда өзіңмен қалай хабарласуға болатынын ата-аналарың білетін</w:t>
        <w:br/>
        <w:t>болсын.</w:t>
        <w:br/>
        <w:t>Өзіннің үйге кетіп бара жатқаныңды ата-анаңа телефон ар-</w:t>
        <w:br/>
        <w:t>қылы хабарлауға рүксат беруін өзін мейман болып отырған үй</w:t>
        <w:br/>
        <w:t>иелерінен сұрауға ұялма.</w:t>
        <w:br/>
        <w:t>Кездейсоқ таныстын өзінді үйге жеткізіп салу ниетіне келісім</w:t>
        <w:br/>
        <w:t>берме.</w:t>
        <w:br/>
        <w:t>Көшеде кездескен жат алам қандай да бір ізгі ниетпен үйіне</w:t>
        <w:br/>
        <w:t>кіре кетуді өтінсе -- әдептілікпен бас тартып, тез кетіп қалғын.</w:t>
        <w:br/>
        <w:t>Қай жерде болсан да, алдымен телефонның қайда тұрғанын</w:t>
        <w:br/>
        <w:t>біл, басына кауіп төнген жағдайда қашып құтылатын есікке апа-</w:t>
        <w:br/>
        <w:t>ратын жолды есіннен шығарма.</w:t>
        <w:br/>
        <w:t>ҚАРАҚШЫЛЫҚҚА ЖӘНЕ ТОНАУҒА</w:t>
        <w:br/>
        <w:t>ҚАЛАЙ ҚАРСЫ ТҰРУҒА БОЛАДЫ?</w:t>
        <w:br/>
        <w:t>Сонғы кезлері баспайдасын ойлап зорлык жасау қылмысы</w:t>
        <w:br/>
        <w:t>кең етек алды. Сот статистикасы бойынша КСРО-да 1990 жылы</w:t>
        <w:br/>
        <w:t>25844 рет шабуыл жасап тонау, 126106 тонау болған. Қазакстан</w:t>
        <w:br/>
        <w:t>Республикасында 1994 жылы 4201 тонау, 1400 рет шабуыл жасап</w:t>
        <w:br/>
        <w:t>тонау болған. Қазақстан Республикасындағы тонаудың динами-</w:t>
        <w:br/>
        <w:t>қасы төмендегілей:</w:t>
        <w:br/>
        <w:t>жайында былай деп мағлұмат берелі: «байсалды. зиянды әдеттері</w:t>
        <w:br/>
        <w:t>жоқ, білімі жоғары, 38 жаста, ажыраскан, бірақ отбасын құрғы-</w:t>
        <w:br/>
        <w:t>сы келелі». Бірге тіркелген суреттен жас, көрікті жігіт қарап түр.</w:t>
        <w:br/>
        <w:t>«Зиянды Әдеттері жоқ» жігіттін өзінін хабарландыруы бойынша</w:t>
        <w:br/>
        <w:t>200-ге жуық хат алғандығы кейін анықталды. Ососов қоғамда өз</w:t>
        <w:br/>
        <w:t>орны бар, пәтері бар, бай-бақуатты әйелдерлі ізделі. өзі Пермиің</w:t>
        <w:br/>
        <w:t>опера және балет театрында кауіпсіздік техникасы жөніндегі ин-</w:t>
        <w:br/>
        <w:t>женер болып жүмыс істейтін, бірақ өзін шетелге жиі іссапармен</w:t>
        <w:br/>
        <w:t>шығатын үлкен бастык ретінде таныстырған, «дос әйелдеріне»</w:t>
        <w:br/>
        <w:t>алыстағы еллер. үлкен калалар жайында әнгіме айтуды ұнататын.</w:t>
        <w:br/>
        <w:t>Сонымен, абден сенімге кіріп алып. Ососовекі жас әйелді өлтір-</w:t>
        <w:br/>
        <w:t>ген. Үйін тінткенле олан өлтірілген әйелдердің заттары, зергерлік</w:t>
        <w:br/>
        <w:t>әшекейлері, киімдері табылған. Бірінші әлтіргеннен кейіп әзіне</w:t>
        <w:br/>
        <w:t>жаза жок екендігін сезінген. Ұрлап алған заттар мен ақшаның</w:t>
        <w:br/>
        <w:t>арқасында тұрмыс қиындығын көрмеген. Екіншіден кейін үшін-</w:t>
        <w:br/>
        <w:t>шісін өлтіруге дайындалған. Өзінін жана сүйіктісіне «өз әйелінің</w:t>
        <w:br/>
        <w:t>заттарынан» кейбір зергерлік әшекейлерлі сыйлауға уәле берген.</w:t>
        <w:br/>
        <w:t>Қысқасы, әл келесі құрбан болуға тиіс еді.</w:t>
        <w:br/>
        <w:t>Қылмыстык хроникаға карағанда. көптеген әйелдер нақты фак-</w:t>
        <w:br/>
        <w:t>плерге емес жалған уәделерге сенгенліктен құрбан болалы екен.</w:t>
        <w:br/>
        <w:t>Сонымен катар кейбір әйелдер тұзакка бастарын өз еркімен сұғады.</w:t>
        <w:br/>
        <w:t>Тасы өрге домалап тұрған Гашкенттін бір кооперативі газет-</w:t>
        <w:br/>
        <w:t>те мына мағынада хабарландыру жариялалы: шетелдегі офистер-</w:t>
        <w:br/>
        <w:t>де жұмыс істеу үшін сырт көрінісі сүйкімді қыз керек. Хабарла-</w:t>
        <w:br/>
        <w:t>сатын телофонның нөмірі мен мекенжайы да көрсетілді. Ақсары</w:t>
        <w:br/>
        <w:t>да, қараторы да, жоғары, орта білімділер де келіп кетті. Кейбіреу-</w:t>
        <w:br/>
        <w:t>дерін ата-аналары алып келді. Бұл хикаяның ен сорақы жері -</w:t>
      </w:r>
    </w:p>
    <w:p>
      <w:r>
        <w:t>қыздартыржаланаш шешінуге тиіс сді. Шетел қызықтырған ата-</w:t>
        <w:br/>
        <w:t>аналар бүган да қарсы болған жоқ. Шетел адамдарының көнілін</w:t>
        <w:br/>
        <w:t>тауып болмайды, олар төсекке келіп те кызмет ет деп талап коюы</w:t>
        <w:br/>
        <w:t>мүмкін леген сөздерді қыздарға жеке-жеке оңашала айтады. Қыз-</w:t>
        <w:br/>
        <w:t>дардың кейбіреулерінің шетелге бару құштарлығы соншалық-</w:t>
        <w:br/>
        <w:t>олар кандай сынаққа болса да дайын еді.</w:t>
        <w:br/>
        <w:t>Сүйкімді қыздар-ау. сендердің сұлулықтарын алдымен пай-</w:t>
        <w:br/>
        <w:t>даланып, артынан лақтырып тастайтын тауарға айналуы мүмкін. 4</w:t>
        <w:br/>
        <w:t>Зорлаулын 2%-ға жуығы қылмыстың жасалуына белсенді</w:t>
        <w:br/>
        <w:t>көмектескен әйелдердін қатысуымен балалы.</w:t>
        <w:br/>
        <w:t>Кендір жаглайларла достары «үятқа қаллыралы». Мысалы,</w:t>
        <w:br/>
        <w:t>Дима өзінін қызымен мәленнет үйіне. дискотекаға келген. Со-</w:t>
        <w:br/>
        <w:t>қашып кетуге мәжбүр етеді. Бірақ әйеллердің барлығы бірдей</w:t>
        <w:br/>
        <w:t>катты айқайлай алмайды, кейбірсулерінің мұндай жағдайларда</w:t>
        <w:br/>
        <w:t>дауысы шықпай қалалы.</w:t>
        <w:br/>
        <w:t>Қарсыласуды. айкайлауды керек қылмайтын бірден-бір жағ-</w:t>
        <w:br/>
        <w:t>дай қарулы шабуыл жасагинла, Айқай-шу көтергенде қылмыс-</w:t>
        <w:br/>
        <w:t>кер пышақты, тапанша немесе баска да қаруын тез колдануы</w:t>
        <w:br/>
        <w:t>мүмкін, Сонлықтан ла егерсіз корғана алмайтын болсаныз. қарақ-</w:t>
        <w:br/>
        <w:t>шынын талап еткен заттарын қарсылықсыз бере салғаныңыз жөн.</w:t>
        <w:br/>
        <w:t>Бұл жерде мынандай ақыл-кенеске күлақ түрініз -- егер акша-</w:t>
        <w:br/>
        <w:t>ныз көп болса оның бәрін бір қалтада немссе иыкка асатын бір</w:t>
        <w:br/>
        <w:t>сөмкеле үстамаңыз. Жап керек пе, мал керек пе лейтін төтенше</w:t>
        <w:br/>
        <w:t>жағдайла сіз жанынызды ла сактап қаласыз.</w:t>
        <w:br/>
        <w:t>Пышақты алқымынызға тақап түрған күннін өзінде де құты-</w:t>
        <w:br/>
        <w:t>луға мүмкіндік бар. Онын біреуі: аспай-саспай кылмыскермен</w:t>
        <w:br/>
        <w:t>сөзге келуге тырысыңыз. «мен қылтамақпын, СПИД-пен ауыра-</w:t>
        <w:br/>
        <w:t>мын», «менің санаулы-ақ күн өмірім қалды», «Үйде мені ауру</w:t>
        <w:br/>
        <w:t>балам күтіп отыр еді» немесе «Маған жақында операния жасап</w:t>
        <w:br/>
        <w:t>еді» деген сөздер қылмыскерге әсер етуі мүмкін. Неде болса сіздің</w:t>
        <w:br/>
        <w:t>бұл сөздерінізліп растығы ешқандай күмән тудырмау керек, егер</w:t>
        <w:br/>
        <w:t>ол сізлің алдан тұрғаныңызды сезсе аямайды.</w:t>
        <w:br/>
        <w:t>Тапқырлық пенсаспауишлықтакснип Сандмәліктін ажал ау-</w:t>
        <w:br/>
        <w:t>зынан аман қалуына сейеп болды. Жолда кол кетеріп тұрған ер-</w:t>
        <w:br/>
        <w:t>кекті Сандмәлік машипасына отырғызып алады. «Дендропаркке</w:t>
        <w:br/>
        <w:t>дейін алып бар, сол жерле есептесеміз»,-- деп бұйырады ол адам.</w:t>
        <w:br/>
        <w:t>Сайлмәлік сезіктеніп калады. Айланба жол онша қашық емес еді,</w:t>
        <w:br/>
        <w:t>сол жолмен жүргелі, Жолдың біртар жеріне жүк машинасы көлде-</w:t>
        <w:br/>
        <w:t>нен тұрып, жолды бөгейді. Айпаласы абыр-сабыр, бірдеңе түсіріп</w:t>
        <w:br/>
        <w:t>жатыр. Жолаушы күйгелектене бастайды. Бір уақытта ол такси-</w:t>
        <w:br/>
        <w:t>шіні катты затпен ұрып жібереді. Сөйтсе. тапанша екен. «Канша</w:t>
        <w:br/>
        <w:t>ақшаң бар?» -дейлі ол, көзінше каруын оқтап, «Ана жаққа қара-</w:t>
        <w:br/>
        <w:t>шы», -- дейді Самдмәлік, біреу келе жатқандай сыртты көрсетін.</w:t>
        <w:br/>
        <w:t>Қылмыскер сәл айланшақтап калады. Осы кезде таксиші оның</w:t>
        <w:br/>
        <w:t>қолыңдағы тапаншаны жұлып алады. Екеуі алыса кетеді, Саидмә-</w:t>
        <w:br/>
        <w:t>дік сол қолымен зорға дегенде есікті ашып, сыртқа сытылып шы-</w:t>
        <w:br/>
        <w:t>ғалы, адамдарды көмекке шақырады. %</w:t>
        <w:br/>
        <w:t>Мысалы, сіздің айқайлауға мұршаңыз келмелі, килмыскер-</w:t>
        <w:br/>
        <w:t>мен тілдесуге немесе қашып кетуге мүмкіндігініз болмады, мұн-</w:t>
        <w:br/>
        <w:t>дай жағдайда әшқанлай батырлықтың керегі жок, ойланбастан</w:t>
        <w:br/>
        <w:t>галап еткенін берініз, бірақ онын түр-түсін (мұртын, сақалын,</w:t>
        <w:br/>
        <w:t>ЕЕ 49</w:t>
      </w:r>
    </w:p>
    <w:p>
      <w:r>
        <w:t>Соңғы кабатта ол қызды лнфтілен суырып алады. Есінен тан-</w:t>
        <w:br/>
        <w:t>ғанша ұрып, шешінліре бастайды. Киімінің калтасынан бірнеше</w:t>
        <w:br/>
        <w:t>тиын жерге түседі. Ол басқа қалталарын да қарайды, олан бала-</w:t>
        <w:br/>
        <w:t>ларлып әшекей затын табалы. Акшамен бірге оны ла алады. Су-</w:t>
        <w:br/>
        <w:t>ыктан қыз есін жинап, қарсылық көрсеткісі келіп елі. екі рет оған</w:t>
        <w:br/>
        <w:t>пышақ ұрып, бөкебаймен қылкындыра басталы. Еленге жығып</w:t>
        <w:br/>
        <w:t>салып, шалажансар қызды бір сағаттай зорлаған.</w:t>
        <w:br/>
        <w:t>Басқа жағдай: Лина лифтіден шыгып үлгермей оны бір еркек</w:t>
        <w:br/>
        <w:t>бас салады. Ол айкайлайлы. Еркек оның мойнынан қылқындыра</w:t>
        <w:br/>
        <w:t>бастайды. Лина оның бетін тырналап қорғануға тырысты. Ол</w:t>
        <w:br/>
        <w:t>қыздың колын артына қайырғанда сытырлап сүйектің сынғаны</w:t>
        <w:br/>
        <w:t>естілді. Зорлаушы қызды лифтіден сыртқа шығарды. Ол Линаны</w:t>
        <w:br/>
        <w:t>кейін ешкімге ешнәрсе айта алмайтындай жасағысы келді. Қыз-</w:t>
        <w:br/>
        <w:t>дын депесіне оншақты рет пышақ саллы. Онын өлгендігіне көзін</w:t>
        <w:br/>
        <w:t>жеткізу үшін сірінке жағып ленесіп күйлірді. Әбден көзі жеткен</w:t>
        <w:br/>
        <w:t>сон кетіп калған.</w:t>
        <w:br/>
        <w:t>Бұл кылмыстарды жасаған қылмыскерлерлі табу едәуір қиын.</w:t>
        <w:br/>
        <w:t>Біздің елдің тәжірибесінде мынандай қызықты жағлай болған:</w:t>
        <w:br/>
        <w:t>20 әйелді өлтірген маньякты ұстау үшін онын назарын аудара-</w:t>
        <w:br/>
        <w:t>тын «қармақжем» ретінде Смоленскінін қылмысты жедел із-</w:t>
        <w:br/>
        <w:t>дестіру кызметкері Валерия Скорошенскаяны тандап алған. Ско-</w:t>
        <w:br/>
        <w:t>рошевская өз қылығымен қылмыскердіп өзіне шабуыл жасауы-</w:t>
        <w:br/>
        <w:t>натүрткі болған. Мүмкінлігініне қаранғылау жерлермен жүрген.</w:t>
        <w:br/>
        <w:t>Оны құрылыс жүріп жатқан жерге қарай апарып. ол өзімен бірге</w:t>
        <w:br/>
        <w:t>алып жүрген кісенді онын колына салын үлгерген. Ал өзімен бірге</w:t>
        <w:br/>
        <w:t>қару алмаған, себебі қылмыскердін қолына түсіп қалуы әбден</w:t>
        <w:br/>
        <w:t>мүмкін еді. Артынан андып келе жатқан қылмысты ізлестіру</w:t>
        <w:br/>
        <w:t>қызметкерлері дер кезінде үлгерген. “7</w:t>
        <w:br/>
        <w:t>Көптеген істерді зерттеуші психиатр Ю.Ивановтың байқаға-</w:t>
        <w:br/>
        <w:t>ны,егер әйел айкайлап, даурығып, аузына не түссе соны айтатын</w:t>
        <w:br/>
        <w:t>болса, ол маньяктың ойлағанындай болып шықпайды, сондық-</w:t>
        <w:br/>
        <w:t>тан ол әдетте алған бетінен кайтпайды. Егер жайбарақат: «Мы-</w:t>
        <w:br/>
        <w:t>нандай пышақты қайдан алдын?» -- деп сұраса. қылмыскер са-</w:t>
        <w:br/>
        <w:t>сып калады. Өзіне карсылық көрсетілмеген қылмыскер де</w:t>
        <w:br/>
        <w:t>құрбанға деген ынтасын жоғалтқан. Тез есін жиып, өзіне-өзі кел-</w:t>
        <w:br/>
        <w:t>ген әйел: «Сен пышакпен қорқытпасан да сол іспен айналысуға</w:t>
        <w:br/>
        <w:t>мен де карсы емес елім»,-- дейді."</w:t>
        <w:br/>
        <w:t>Біз. әрине, осылай істеңдер деп айтпаймыз, дегенмен бұл жағ-</w:t>
        <w:br/>
        <w:t>дайлармен оқырмандарды таныстырулын артықшылығы жок.</w:t>
        <w:br/>
        <w:t>28</w:t>
        <w:br/>
        <w:t>халқы бойынша алғанда, жәбірленушілер арасындағы жұмысшы-</w:t>
        <w:br/>
        <w:t>лар үлесі 52% болады.</w:t>
        <w:br/>
        <w:t>Қарақшылықпен шабуыл жасауға ықпал жасайтын жагдай-</w:t>
        <w:br/>
        <w:t>лардын қатарына сонымен катар кездейсок, ойда жокта танысу-</w:t>
        <w:br/>
        <w:t>ды,азтаныс ядамларға аса сепушілікті жатқызуға болады. Істер-</w:t>
        <w:br/>
        <w:t>мен танысу бирысында біз шабуылдың құрбаны болған жас жі-</w:t>
        <w:br/>
        <w:t>гіттердін карақшы топ мүшесі болып табылатын әйелдермен то-</w:t>
        <w:br/>
        <w:t>сыннан жолығысып, ойланбастан таныстык құрғандарына назар</w:t>
        <w:br/>
        <w:t>аударлық. Бұл әйелдер өздерінін күрбандарын алдын ала ке-</w:t>
        <w:br/>
        <w:t>лісілген жерге ертіп келген. ал ол жерде топтың басқа мүшелері</w:t>
      </w:r>
    </w:p>
    <w:p>
      <w:r>
        <w:t>күтіп тұрған.</w:t>
        <w:br/>
        <w:t>Тоналып, таланған адамдардың 90%-ы қылмыскерлермен</w:t>
        <w:br/>
        <w:t>бұрып таныс болмаған. Бұл құрбандардың өздері де оңатын қы-</w:t>
        <w:br/>
        <w:t>лық көрсетпеген: мас күйде болған (32%), көнілшек әйелдермен</w:t>
        <w:br/>
        <w:t>таныстық іздеген (8%), т.б. 70% қылмыскерлердің айтуына қара-</w:t>
        <w:br/>
        <w:t>ғанда, егер жәбірленуішінің әзі лайықты жағдай тудырмағанда</w:t>
        <w:br/>
        <w:t>ойланған кылмыс іске аспай қалмақшы екен. Мүмкін бұлай пай-</w:t>
        <w:br/>
        <w:t>ымдау да онша дұрыс смес шығар, бірақ жәбірленушілерлің кө-</w:t>
        <w:br/>
        <w:t>бінін мас күйле болғанын, қаранғы аллеялар мен скверлерде кеш-</w:t>
        <w:br/>
        <w:t>кі уақытта қыдыратындығын, кейбіреулерінін кымбат киім-</w:t>
        <w:br/>
        <w:t>мен, құнды заттармен жүретіндігін ескермеуге болмайды. Мыса-</w:t>
        <w:br/>
        <w:t>лы, бір адам әзі ұнататын ресторанға дипломатпен келіп, таныс-</w:t>
        <w:br/>
        <w:t>тарына бума-бума акшасын көрсетіп мақтанған. Тапгалушылар-</w:t>
        <w:br/>
        <w:t>дын сұрағына ерекше қазказ акцентімен өзінің шетелдік</w:t>
        <w:br/>
        <w:t>коммерсант екендігін айткан.</w:t>
        <w:br/>
        <w:t>Кейбір кезле ойластырылмай жарияланған макала да қыл-</w:t>
        <w:br/>
        <w:t>мыстын жасалуына себебін тигізеді.</w:t>
        <w:br/>
        <w:t>Қылмыстык жағдай шисленісіп түрған кезде Куйбышев об-</w:t>
        <w:br/>
        <w:t>лысы күқыққорғау органларының басылымы «Праһо» газетінде</w:t>
        <w:br/>
        <w:t>мынандай макала жарияланған: «Егер ұрлық жасаймын десеніз</w:t>
        <w:br/>
        <w:t>бейнсаппаратурасын. мүмкіндігінше шетелдік аппаратураны</w:t>
        <w:br/>
        <w:t>ұрланыз. Оны алыпсатарларға әркашанда жаксы бағаға өткізуге</w:t>
        <w:br/>
        <w:t>болады. Ал өзінізге жақын жерлегі бейнекассеталарды уакытша</w:t>
        <w:br/>
        <w:t>пайдалануға беретін салонға барып жанағы тауарлардын кімдерде</w:t>
        <w:br/>
        <w:t>бар екендігін білуінізге болалы» деп, «ұрлықпен жана айпалы-</w:t>
        <w:br/>
        <w:t>сып жүргендерге кеңес» берген.</w:t>
        <w:br/>
        <w:t>Сонлықтан ла. егер сіз бейнетехникаңызды немесе жеке ком-</w:t>
        <w:br/>
        <w:t>пьютерінізді сатпақшы болсаныз, оны ашық жариялауға болмай-</w:t>
        <w:br/>
        <w:t>ды. Сіздін баспасөзге берген хабарламаныз қылмыскерге мыса-</w:t>
        <w:br/>
        <w:t>27</w:t>
        <w:br/>
        <w:t>на болуы мүмкін. Баспасөздің қылмыскерлерге бағыт-бағдар бе-</w:t>
        <w:br/>
        <w:t>руінде бұл бірінші жағдай емес. Мысалы. газеттердін бірінде үл-</w:t>
        <w:br/>
        <w:t>кен бір ресторанда кем өлшеп. артық акша алатындығы жайында</w:t>
        <w:br/>
        <w:t>үлкен мақала жарияланған. Бір аптадан кейін әлгі ресторанның</w:t>
        <w:br/>
        <w:t>бас аспазшысынын пәтерін тонап кеткен. Әрине, алатын нәрсе</w:t>
        <w:br/>
        <w:t>табылған. Акша да, қымбат заттарда болған.“</w:t>
        <w:br/>
        <w:t>Қымбат заттар жайында бірер сөз. Жай күндері, жүмыска бара</w:t>
        <w:br/>
        <w:t>жатып та, жұмыс бабымен жүріп те, үйіндегі барлық қымбат са-</w:t>
        <w:br/>
        <w:t>қина, сырга, алқаларын тағып жүретін әйелдер бар. Көп жағдай-</w:t>
        <w:br/>
        <w:t>ларда солар інабуылдын құрбаны болалы. Әрине, әдемі көрінуге,</w:t>
        <w:br/>
        <w:t>көзге түсуге әркім-ақ құмар. Бірак жұмыска шығар алдында өз-</w:t>
        <w:br/>
        <w:t>өзінізге сізге ынтық аламның көзімен емес, карақшынын, қыл-</w:t>
        <w:br/>
        <w:t>мыскердің көзімен қараңызшы. Егер сіз жалғыз кеш қайтатын</w:t>
        <w:br/>
        <w:t>болсаныз. Тым болмаса кымбат әшекейдерінізлі баратын жері-</w:t>
        <w:br/>
        <w:t>нізге келгеннен кейін тағыңыз, кетерле кайта шешініз, бірақ олар-</w:t>
        <w:br/>
        <w:t>ды киімініздін шкі қалтасына салыныз, себебі сөмкеге салсаныз,</w:t>
        <w:br/>
        <w:t>оны қолыңыздан жұлып алып кетуі мүмкін немесе көлікте, көп-</w:t>
        <w:br/>
        <w:t>шілік арасында жүргенде сөмкенізден үрлап алып кетуі мүмкін.</w:t>
        <w:br/>
        <w:t>Төтенше жағдайла не істеу керек?</w:t>
        <w:br/>
        <w:t>Егер қараңғы кезде артыңыздан біреудің аңдып келе жат-</w:t>
        <w:br/>
        <w:t>қандығын немесе қуып жетіп калғандыгын сезсеніз, тез бұры-</w:t>
        <w:br/>
        <w:t>лып кері қарай жүрініз.Сіздің сөмкенізді немесе басыңыздағы</w:t>
      </w:r>
    </w:p>
    <w:p>
      <w:r>
        <w:t>қымбат бөркінізлі жұлып алып қашқанда қылмыскер өзінін тек</w:t>
        <w:br/>
        <w:t>арғ жағын ғана көріп қалады деп есептейді. Мұндай жағдайда оны</w:t>
        <w:br/>
        <w:t>тану өтс қиын. Егер сіз оның жүзін көрсеңіз, ұры да өз жоспа-</w:t>
        <w:br/>
        <w:t>рып өзгертуі мүмкін. Сіз де оплай адамның түр-түсін, баска ерек-</w:t>
        <w:br/>
        <w:t>шеліктерін дәлірек есте сақтауға тырысыныз.</w:t>
        <w:br/>
        <w:t>Өзіне шабуыл жасалынбақшы болған әйелдердін қиын жағ-</w:t>
        <w:br/>
        <w:t>дайдап құтылып кеткен кездері аз емес.</w:t>
        <w:br/>
        <w:t>Бірінші -- айқайлау. Егер даусынызды басқа адамдар ести-</w:t>
        <w:br/>
        <w:t>тіндей жерде тұрсаңыз. бар даусыңызбен айқай салыңыз. Әйел-</w:t>
        <w:br/>
        <w:t>дін шыңғырғаны аз уақытқа болса да әбіржітіп ғана коймайды,</w:t>
        <w:br/>
        <w:t>оны зәресін де алуы мүмкін.</w:t>
        <w:br/>
        <w:t>Не деп айқайлау керек? Мәселе сонда. Көптеген адамдар ко-</w:t>
        <w:br/>
        <w:t>мекке шақырған дауысты естіп, араласпағанды жөн көреді. Ал</w:t>
        <w:br/>
        <w:t>егер олар үйле немесе көшеде тұрып, өрт болып жатыр деген да-</w:t>
        <w:br/>
        <w:t>уысты естісе, оған елең ете қалады: терезені ашады, жүгіріп көше-</w:t>
        <w:br/>
        <w:t>ге шығады, кейбіреуі өрт сөндірушілерге немесе полицияға ха-</w:t>
        <w:br/>
        <w:t>барлайды, қысқасы қарақшының, бұзақының зәресін алып,</w:t>
        <w:br/>
        <w:t>4</w:t>
        <w:br/>
        <w:t>Бірнеше күннен кейін «киножұлдыз» көзін зорға ашкан. Кала</w:t>
        <w:br/>
        <w:t>маңында жүретін электричка оны Мәскеуден сыртка алып бара</w:t>
        <w:br/>
        <w:t>жатыр елі. Заттары, акшасы, кұжаттары жок, үстінде ескі-құсқы</w:t>
        <w:br/>
        <w:t>киім. Алғашында ойына ешнәрсе түсіре алмады, ал кейін, ауру-</w:t>
        <w:br/>
        <w:t>ханала кейбір жағдайлар үзік-үзік есіне түсе бастағанда масқара-</w:t>
        <w:br/>
        <w:t>ланған қыздын өлгісі келді.</w:t>
        <w:br/>
        <w:t>Сол 1959 жылғы тамыздағы уақиғадан кейін Чаплыгиннің</w:t>
        <w:br/>
        <w:t>жантүршігерлік қылмыстарының тізбегі басталды.</w:t>
        <w:br/>
        <w:t>«Мосфильмнін режиссері» сөзшен әрі әдепті алам, барлық</w:t>
        <w:br/>
        <w:t>әрекетін ойластырып істейтін: ол тілдескен екі әйелдің біреуі</w:t>
        <w:br/>
        <w:t>мұның сөзіне сеніп, «өзінін киноға түскісі келетіндігін», оған Әр-</w:t>
        <w:br/>
        <w:t>кашанда дайын екендігін айтатын. Онын үстіне Станислав</w:t>
        <w:br/>
        <w:t>Николаевич өзінін құрап-жамап жасаған «студия қызметкері» де-</w:t>
        <w:br/>
        <w:t>ген жалған куәлігін әркашанда бетке ұстайтын.</w:t>
        <w:br/>
        <w:t>«Режиссерге» екі ассистент көмектесетін: он бес жасар Катя</w:t>
        <w:br/>
        <w:t>(Юля да сол) және орта жастағы Светлана «режиссердің көмек-</w:t>
        <w:br/>
        <w:t>шісі» немесе «кеңесші-психолог». Психологтің не үшін керек</w:t>
        <w:br/>
        <w:t>екендігі белгілі. Фильмнін сценарийінде («ол франпуздардын та-</w:t>
        <w:br/>
        <w:t>лабы») белгілі бір эротика элементтері бар. Эротикаға, Еуропаға</w:t>
        <w:br/>
        <w:t>баруға ешкім қарсылық білдірмеген. Махаббат ынтығын бейне-</w:t>
        <w:br/>
        <w:t>леуле актриса Наталья Негодадан асып түсуге дайын екен-</w:t>
        <w:br/>
        <w:t>дігін бәрі де біллірген. Көнілді үшеуі ойына келгенін істеген. «Бо-</w:t>
        <w:br/>
        <w:t>лашақ экран жұлдызынан» баланың жүрісін. аркәнмен жүрушінін,</w:t>
        <w:br/>
        <w:t>мастың жүрісін салуды, көңілді ӛн билеп берулі сұраған. Мауқын</w:t>
        <w:br/>
        <w:t>басып алып «бағларламанын негізгі бөліміне» көшкен. Шампан,</w:t>
        <w:br/>
        <w:t>кофе, шәй берген. Әнгіме не ішкенінде емес. олар күрбаннын бо-</w:t>
        <w:br/>
        <w:t>калын немесе кесесін психотролтык дәрі-дәрмекпен «ләмділеген»:</w:t>
        <w:br/>
        <w:t>егер «актриса» қатты мас бола бастаса, басқа, күштірек препарат</w:t>
        <w:br/>
        <w:t>берген. Аямай берген психотроптық, дәрі ақылдан адастырып, ер-</w:t>
        <w:br/>
        <w:t>кіңнен толық айыралы, уланған кұрбан өзін азаптаушылардың</w:t>
        <w:br/>
        <w:t>қандай болса ла, ен пасық талаптарын орындайды.</w:t>
        <w:br/>
        <w:t>Осыдан кейін Станислав Николаевич өзінің бұзылған бол-</w:t>
        <w:br/>
        <w:t>мысын сұсынлататын. Ол шаршағаннан кейін «іске» онын екі кө-</w:t>
        <w:br/>
        <w:t>мекшісі кіріселі. Оларлесбиянқалар еді. Бұл сұмдық екі тәуліктен</w:t>
      </w:r>
    </w:p>
    <w:p>
      <w:r>
        <w:t>бес тәулікке дейін созылатын. Сонан сон ол сорлыны түгел то-</w:t>
        <w:br/>
        <w:t>нап, жамау-жасқауға орап электричканың аялдамасына әкеледі</w:t>
        <w:br/>
        <w:t>де, дәріішкізіп вагонға салып жіберелі.</w:t>
        <w:br/>
        <w:t>Баска бір жағдайла - Ососов леген біргу «Пермский пест-</w:t>
        <w:br/>
        <w:t>ник» газетіндегі хабарландыру арқылы ӨЙуқызбенланысааы. Өзі</w:t>
        <w:br/>
        <w:t>Республика бойынша жүргізілген ішінара зерттеулерге қара-</w:t>
        <w:br/>
        <w:t>ғанда, қарақшылық шабуылға көбіне жас адамдар ұшырайды</w:t>
        <w:br/>
        <w:t>екен. Жәбірленушілердің 31%-ы 18 жасқа дейінгілер, 27,4%-ы-</w:t>
        <w:br/>
        <w:t>18-ден 27 жасқа дейінгілер. 13%-ы--25-тен 30-ға дейінгілер, 10%-ы</w:t>
        <w:br/>
        <w:t>30-лан 35-ке дейінгілер, 13%-ы -- 35-тен 45 жасқа дейінгілер, ал</w:t>
        <w:br/>
        <w:t>5--6%-ы 45 жастан асқандар.</w:t>
        <w:br/>
        <w:t>Сонымен, 25 жасқа дейінгі адамлар барлық жәбірленуші-</w:t>
        <w:br/>
        <w:t>лердің жартысынан көбін (57,4%) құрайды. Себебі бұл жастағы</w:t>
        <w:br/>
        <w:t>адамдар кешкі кездері үйінен тысқары жерле жиі болады, ішім-</w:t>
        <w:br/>
        <w:t>Лікті жи! пайдаланады, осынын бәрі оларға шабуыл жасауға се-</w:t>
        <w:br/>
        <w:t>беп болады. Біз таныскан істердіп 6,5%-ында жәбірленушілер</w:t>
        <w:br/>
        <w:t>өздеріне шабуыл жасаған аламдармен бірге қылмыс жасалын-</w:t>
        <w:br/>
        <w:t>ғанға дейін бірлесіп ішімдік ішкен.</w:t>
        <w:br/>
        <w:t>Жәбірлепгендердің ішінде ерлері - 89%, әйелдер-- 11%. Со-</w:t>
        <w:br/>
        <w:t>ған байланысты сотталғандарға: «Сіз неге ер аламды тонадыңыз?</w:t>
        <w:br/>
        <w:t>Әйелді тонау оңай емес пе?» -- деген сұрақ қойылды. Олардып</w:t>
        <w:br/>
        <w:t>айтуына қарағанда шабуыл жасаған кезде әйелдер айқайлан, кө-</w:t>
        <w:br/>
        <w:t>мекке шақыралы екен, милинияға хабарлайды және әйелдер өзі-</w:t>
        <w:br/>
        <w:t>мен бірге көбіне ақша алып жүрмейді дейді. Сонымен қатар тонау-</w:t>
        <w:br/>
        <w:t>істері бойынша әйелдердің аз құрбан болуы мына факторларға:</w:t>
        <w:br/>
        <w:t>да байланысты: біріншіден, қылмыстық жағлайға еркектер жиі</w:t>
        <w:br/>
        <w:t>душар болады, көшеле, саябақтарда олар кешкісін жалғыз-жарым</w:t>
        <w:br/>
        <w:t>жүрелі, т.б.), әйелге карағанда жиі мас болалы, ресторан. барлар |</w:t>
        <w:br/>
        <w:t>ға барады, кездейсок адамдармен танысады; екіншіден - олар!</w:t>
        <w:br/>
        <w:t>шабуыл жасауға себеп болатын қызметтерді көбірек атқарады.;</w:t>
        <w:br/>
        <w:t>ікүзетші, инкассатор, кассир, т.б.): үшіншіден - олар әйелдерге і</w:t>
        <w:br/>
        <w:t>карағанда өзіндегі затын бере қоймайды, көбіне қарсылық көрсе:</w:t>
        <w:br/>
        <w:t>теді, сонлықтан ла оларға қарсы күш көрсетіледі; төртіншіден --</w:t>
        <w:br/>
        <w:t>әйелдерге әлетте тек оларды зорлау үшін шабуыл жасалынады</w:t>
        <w:br/>
        <w:t>Халықтың әртүрлі топтарынын қүрбан болуына ықнал жа-”</w:t>
        <w:br/>
        <w:t>сайтын факторларды ескере отырып жәбірленушілерді білім</w:t>
        <w:br/>
        <w:t>деңгейіне қарай топтастырған да өзінше қызгылықты. Олардың</w:t>
        <w:br/>
        <w:t>ішінде шаласауаттылар -- 5,7%, білімі 4-сыныпка дейінгілер -</w:t>
        <w:br/>
        <w:t>7,8; 8-сыныпқа дейінгілер -- 285,5; 10-сыныпқа дейінгілер -- 25.</w:t>
        <w:br/>
        <w:t>арнайы орта білімділер-- 19, аякталмаган жоғары білімділер-- 4,</w:t>
        <w:br/>
        <w:t>жоғары білімділер-- 10%.</w:t>
        <w:br/>
        <w:t>Жәбірленушілердің басым көпшілігі (57.4%) жұмысшылар,</w:t>
        <w:br/>
        <w:t>оның 24%-ы -- тұрмыстық қызмет көрсету және үй шарушиы-</w:t>
        <w:br/>
        <w:t>лығы кәсіпорындарынын қызметкерлері. Жалпы, республика</w:t>
        <w:br/>
        <w:t>46</w:t>
        <w:br/>
        <w:t>Ганыс емес қалаға келсеніз, күмәнді адамдарлын бізлікінде</w:t>
        <w:br/>
        <w:t>гүпеп шык деген ұсынысын қабыл алманыз. Одан да тан аткан-</w:t>
        <w:br/>
        <w:t>ша аэропортта немесе вокзалда қалыңыз.</w:t>
      </w:r>
    </w:p>
    <w:p>
      <w:r>
        <w:t>Жеке таныс емес адамдардың күмәнді компаниясы мен олар-</w:t>
        <w:br/>
        <w:t>дың пәтерінде ішімдік ішуге қатыспаныз. ,</w:t>
        <w:br/>
        <w:t>Жоғарыла біз қашып құтылуды ұсынғанбыз, бірақ егер сіз</w:t>
        <w:br/>
        <w:t>өзіміздің күшінізге сенбесеніз, бұл жағдайдың ең дұрыс жолы</w:t>
        <w:br/>
        <w:t>емес. Басқа да екі жолы бар. Байсаллы және жинақы кала тұрып</w:t>
        <w:br/>
        <w:t>шамалаған қылмыскерге психикалық қысым жасауға әрекет-</w:t>
        <w:br/>
        <w:t>теніпіз.</w:t>
        <w:br/>
        <w:t>Көз жасыныз көмектесер ме екен? Батыл және табанды әре-</w:t>
        <w:br/>
        <w:t>кететсеніз бетінен қайтар ма екен? Сіз бұл жерде танысынызды</w:t>
        <w:br/>
        <w:t>күтіп тұрсыз, ал ол міне-міне келіп калуы мүмкін дегенінізге сене</w:t>
        <w:br/>
        <w:t>қояр ма екен? Сіздің жүрегі қысылып қалған, кояншығы ұстап</w:t>
        <w:br/>
        <w:t>калған адам бола калуынызга болалы. жұқпалы ауруым бар деп</w:t>
        <w:br/>
        <w:t>те айтыңыз. Жағдайға қарай барлығын да байкап көру керек.</w:t>
        <w:br/>
        <w:t>Себебі мұндай әлістер бұрын талай әйеллі кұткарған. Саспаңыз,</w:t>
        <w:br/>
        <w:t>сылбыр әңгімеге сенбеңіз, көзіңізбен төніректегі аламдарды, бас-</w:t>
        <w:br/>
        <w:t>қада жолдарды іздеңіз.</w:t>
        <w:br/>
        <w:t>Екінші жол -- кашып кетуге уакыт ұту үшін кенеттен ұрып</w:t>
        <w:br/>
        <w:t>жіберу керек. Бірак еркектін шабынан ұрмаңыз. олан пайда а2,</w:t>
        <w:br/>
        <w:t>ол зорлықшыны ашуландырып. қатал әрекет жасауға итермелеуі</w:t>
        <w:br/>
        <w:t>мүмкін, Қиналған жағлайда кару боларлықтай өзіңізбен бірге не</w:t>
        <w:br/>
        <w:t>кілтініз, қолшатырыңыз, не басқа затыныз болмаса, аякпеп Тізе-</w:t>
        <w:br/>
        <w:t>сіне қатты тебініз - ой ауырталы және зорлықшы аз уақытқа</w:t>
        <w:br/>
        <w:t>болса ла өзімен-өзі болып кетелі. Егер ол артынызлан ұстаса, бар-</w:t>
        <w:br/>
        <w:t>лык күшінізді салып шүйленізбен онын негінен ұруға әрекет</w:t>
        <w:br/>
        <w:t>жасаңыз. Шабуыл жасаған адам сізді жігерсіз, қорқақ деп ой-</w:t>
        <w:br/>
        <w:t>лайлы, сондықтан да сізинн тарапыңыздан канлай да бір күш оны</w:t>
        <w:br/>
        <w:t>састыралы, кашып кетуінізге жагдай тулыралы, Польездерғе, жер-</w:t>
        <w:br/>
        <w:t>асты жолдарға, қоршалған онаша аулаларға, құрылыс жүріп жат-</w:t>
        <w:br/>
        <w:t>қан аландарға карай барманыз. Телефон-автомат күркесіне ар-</w:t>
        <w:br/>
        <w:t>тыңызда құғыншы жокекенлігіне көзімізді жеткізіп барып кірініз.</w:t>
        <w:br/>
        <w:t>Шабуыл жасалғандығын тез полицияға хабарлаңыз, көмек сұра-</w:t>
        <w:br/>
        <w:t>НыЫЗ, қуғыншының түр-түсін және өзініздің тұрған жеріңізді</w:t>
        <w:br/>
        <w:t>көрсетініз (таныс емес жерле тұрсаңыз телефон-автоматтын нөмі-</w:t>
        <w:br/>
        <w:t>рін айтыңыз).</w:t>
        <w:br/>
        <w:t>Егер кару колламамын лесетііз. Э.Э. Митинг өз кітабында</w:t>
        <w:br/>
        <w:t>мынандай ақыл-кеңес береді:</w:t>
        <w:br/>
        <w:t>өшірмей кетініз. Электр куаты үшін сізге артық ақша төлеуге тура</w:t>
        <w:br/>
        <w:t>келеді, бірак ұрыны үйге түсу нчетінен қайтарасыз. Радионы</w:t>
        <w:br/>
        <w:t>сөйлетіп кету -- ол да дұрыс шешім.</w:t>
        <w:br/>
        <w:t>Егер сіз үйле жалғыз болып, біреу есікті қағып тұрса, оған</w:t>
        <w:br/>
        <w:t>естілетіндей дауыспен: «Жорабай, мен-ак ашамын», -- леп ай-</w:t>
        <w:br/>
        <w:t>қайлаңыз. Одан сіз үйде жалғыз емес екен деген ой туады.</w:t>
        <w:br/>
        <w:t>Егер есігінізді ашып немесе бұзып жатса:</w:t>
        <w:br/>
        <w:t>І. Ұрлыкшыны үйге кіргізбей, уақыт ұту үшін кез келген</w:t>
        <w:br/>
        <w:t>қоласты затпен (жиһазбен,темір ыдыстармен, киімдермен) есікке</w:t>
        <w:br/>
        <w:t>тоскауыл жасауға тырысыңыз; атып жіберуден сақтанып есіктің</w:t>
        <w:br/>
        <w:t>бір жағына тұрыныз.</w:t>
        <w:br/>
        <w:t>2. Сырттағы аламдардынң назарын аудару үшін терезе, бал-</w:t>
        <w:br/>
        <w:t>кон есігі арқылы айқай-шу көтеріңіз (кез келген салмақты зат-</w:t>
        <w:br/>
        <w:t>пен есікті, қабырғаны, тобені, еденді, жылу батареясын, темір</w:t>
        <w:br/>
        <w:t>ыдыстарды ұрыныз, терезенің әйнегін сындырыңыз), мүмкін</w:t>
        <w:br/>
        <w:t>болса полиция шақырыңыз.</w:t>
      </w:r>
    </w:p>
    <w:p>
      <w:r>
        <w:t>3. Үйінізге кіру әрекетін токтаткан күнде де полиция немесе</w:t>
        <w:br/>
        <w:t>көршілеріңіз келмей сыртка шықпаныз. Подьезден шығып бара</w:t>
        <w:br/>
        <w:t>жатқан адамды терезеден көріп калсаныз. оның түр-түсін, қалай</w:t>
        <w:br/>
        <w:t>қарай кеткендігін есте сактаныз, оны полиция қызметкерлеріне</w:t>
        <w:br/>
        <w:t>хабарланыз.%</w:t>
        <w:br/>
        <w:t>Кәсіпорныңызға каракшылыкпен шабуыл жасағанда не істеу</w:t>
        <w:br/>
        <w:t>керек?</w:t>
        <w:br/>
        <w:t>Казақстан Республикасында карақшылық жасау "фактілерінің</w:t>
        <w:br/>
        <w:t>соңғы жылдардағы өзгерісі төмендегідей:</w:t>
        <w:br/>
        <w:t>Жылдар Қылмыстар саны | Жыллар Қылмыстар саны</w:t>
        <w:br/>
        <w:t>1990 1321 1997 2910</w:t>
        <w:br/>
        <w:t>1991 М2 1998 2952</w:t>
        <w:br/>
        <w:t>Алдын алу:</w:t>
        <w:br/>
        <w:t>Ғимараттың іші де, сырты да жарық болуы тиіс, барлык бөлме</w:t>
        <w:br/>
        <w:t>жақсы көрінуге тиіс.</w:t>
        <w:br/>
        <w:t>сақтамағандығыңылға өкінесіз: егер сіз автомобильді қаллырып</w:t>
        <w:br/>
        <w:t>кетсеніз,онынесіктері ле, әйнектері де ішінен жабылған болуы тиіс.</w:t>
        <w:br/>
        <w:t>Қаллырған машинаға қайтып оралғанда ішіне үніліп қарап,</w:t>
        <w:br/>
        <w:t>онда ешкімнін жок скенлігіне, сезікті біреудін немесе компания-</w:t>
        <w:br/>
        <w:t>ның жакын жерде тұрмағандығына көзінізлі жеткізіңіз. Кейде</w:t>
        <w:br/>
        <w:t>қылмыскерлер автомобиль иесінің машинасына отырар кезін</w:t>
        <w:br/>
        <w:t>«аңдып» ұстайды. Егер автомобильді қараңғы. адамсыз жерге,</w:t>
        <w:br/>
        <w:t>аулаға немесе тұйық қуысқа қойған болсаңыз, қылмыскер үшін</w:t>
        <w:br/>
        <w:t>жанағыдай жасаудың еш қиындығы жоқ.</w:t>
        <w:br/>
        <w:t>Сауал қойылған 4450 АКШ азаматының 87%-ы машинасына</w:t>
        <w:br/>
        <w:t>отырардан бұрын жан-жағын бақылайды, ал 77%-ы машинаның</w:t>
        <w:br/>
        <w:t>ішін үңіліп қарайды екен.</w:t>
        <w:br/>
        <w:t>Егер машинаңызды баска бір машина қуып келе жатқан си-</w:t>
        <w:br/>
        <w:t>яқты көрінсе дағытыңызды өзгертініз, айналып жүріңіз, жылдам-</w:t>
        <w:br/>
        <w:t>дығынызды азайтыңыз немесе кобейтініз, яғни осындай әрскет-</w:t>
        <w:br/>
        <w:t>термен күлігіңіз қаншалықты дәлелді екендігіне көзіңізді</w:t>
        <w:br/>
        <w:t>жеткізіңіз.</w:t>
        <w:br/>
        <w:t>Егерде сіздішыныменен қуып келе жатса алақаныңызды ды-</w:t>
        <w:br/>
        <w:t>быс сигналынла ұстаңыз, жылдамдықты көбейтіңіз, қуғыншы іле-</w:t>
        <w:br/>
        <w:t>сс алмай қалатындай мүмкіндіктің бәрін жасаңыз.</w:t>
        <w:br/>
        <w:t>Жақын арадағы полицияның күзет орнының орналасқан же-</w:t>
        <w:br/>
        <w:t>пін есіңізден шығармаңыз. Егер ауыллық жерде болсаныз жакын</w:t>
        <w:br/>
        <w:t>жерден үйге немесе ұжымшарға қарай жүріпіз, алақаныңызды</w:t>
        <w:br/>
        <w:t>сигналдан алманыз.</w:t>
        <w:br/>
        <w:t>Қол көтерген әйелді мінгізсеңіз де, кол көтерген еркекті</w:t>
        <w:br/>
        <w:t>мінгізбеніз.</w:t>
        <w:br/>
        <w:t>Вокзалларда отырған, пойыздарда келе жаткан жолаушылар-</w:t>
        <w:br/>
        <w:t>лың жеке мүлкін ұрлау, тонау көбеймесе, азаяр емес. Тонауды,</w:t>
        <w:br/>
        <w:t>карақшылықты көбіне кездейсоқ таныстықтан кейін. кейбір сен-</w:t>
        <w:br/>
        <w:t>гіш жолаушылар вагонның тамбурына шыққанда жасайды. өз</w:t>
        <w:br/>
        <w:t>аңқаулығынан ол қылмыскерге құрбан болады.</w:t>
      </w:r>
    </w:p>
    <w:p>
      <w:r>
        <w:t>Вокзалдарла. аэропорттарда. сапар шегіп келе жатқанда жо-</w:t>
        <w:br/>
        <w:t>лаушылар әркашан қырағылық танытып, Өз мүлкіне абай болуы</w:t>
        <w:br/>
        <w:t>керек.</w:t>
        <w:br/>
        <w:t>Пойызда өзінді калай ұстауын керек екендігі жайындағы</w:t>
        <w:br/>
        <w:t>И.Палечиктіп ақыл-кеңесі де назар ауларарлык.</w:t>
        <w:br/>
        <w:t>Қала маңына жүретін пайыздың бос пагонына отырмаңыз.</w:t>
        <w:br/>
        <w:t>Егер мүмкіндік болса ортадағы вагонға отырыныз, себебі</w:t>
        <w:br/>
        <w:t>темір жол анаты бола қалган жағдайда бас жақтағы және арт жак-</w:t>
        <w:br/>
        <w:t>тағы пагондарға қарағанда, ол аз зардан іпегелі және де мына</w:t>
        <w:br/>
        <w:t>қауіпсіздік ережелерін сақтаныз:</w:t>
        <w:br/>
        <w:t>-- ішінде адам бар купеге (әсіресе түнде) орналасыңыз;</w:t>
        <w:br/>
        <w:t>-- егер бірге келе жаткан аламдарга күдіктенсеніз - қалғы-</w:t>
        <w:br/>
        <w:t>маныз;</w:t>
        <w:br/>
        <w:t>-- есікті ашық калдырманыз. ол іште болып жатқан жайды</w:t>
        <w:br/>
        <w:t>дәлізден бақылауға мүмкіндік береді:</w:t>
        <w:br/>
        <w:t>- илапкарт нагонла келе жатсаныз кұжаттарынңыз бен ақша</w:t>
        <w:br/>
        <w:t>салатын әмияныңызды сенімді жерде, портфелінізді қабырғаға</w:t>
        <w:br/>
        <w:t>жақын ұстаңыз;</w:t>
        <w:br/>
        <w:t>-- арадағы станцияларға тоқтағанда, жолаушыларлың кіріп-</w:t>
        <w:br/>
        <w:t>шыққанын пайдаланып, қылмыскерлер вагон арқылы жүгіріп өтіп</w:t>
        <w:br/>
        <w:t>біреудің зитын ашықтан-ашық алып кетуі немесе тартып алуы</w:t>
        <w:br/>
        <w:t>мүмкін, сондықтан да сөмкелерінізді, жеке заттарынызлы өзінізге</w:t>
        <w:br/>
        <w:t>жақын ұстаныз, жаныныздағы орындыққа қойманыз.</w:t>
        <w:br/>
        <w:t>Өзімізлің түратын жайларымызға келсек -- көпқабатты</w:t>
        <w:br/>
        <w:t>үйлердегі пәтерлердін көбі күзетілмейді. өзінің көпе-көрінеу</w:t>
        <w:br/>
        <w:t>кауіптілігі жағынан дүние жүзінде аллыңғы орындардың бірін</w:t>
        <w:br/>
        <w:t>алатын шығар. Кіреберісте захтердың немесе күзетшінің болу-</w:t>
        <w:br/>
        <w:t>ын көбіміз армандай да алмаймыз. Кімге конақка келе жаткан-</w:t>
        <w:br/>
        <w:t>дығынызды айтқаннан кейін гана есікті ашатын домофон кұрыл-</w:t>
        <w:br/>
        <w:t>ғысы мын польезлін біреуінде болса болады, болмаса ол ла жок.</w:t>
        <w:br/>
        <w:t>Сегіз, он пәтерлі екі, үш қабат үйлерлің өзінде де кезкелген бөтен</w:t>
        <w:br/>
        <w:t>адам кіріп кететіндей подьездер ашык. ал шетелдерде сыртқы есік.</w:t>
        <w:br/>
        <w:t>құлыптаулы, Әр үйдің қонырауы сыртка шығарылған. Бізде кей-</w:t>
        <w:br/>
        <w:t>де кодпен ашылатын құлып орнатады, бірақ онын пайдасы ша-</w:t>
        <w:br/>
        <w:t>малы. Сондықтан да подтезге кіргенде кауіптілік бар екендігін</w:t>
        <w:br/>
        <w:t>ұмытпау керек.</w:t>
        <w:br/>
        <w:t>Біріншіден, баспалдак алаңында, кіреберісте кешкісін және</w:t>
        <w:br/>
        <w:t>түнімен шам жанып тұруы керек. Егер жарық болмаса, лампоч-</w:t>
        <w:br/>
        <w:t>касы жоқ болса оны басқа біреулердің жөндеп салғанын күтпеніз.</w:t>
        <w:br/>
        <w:t>Өзінізлін кауіпсіздігіңіз үшін ол жұмысты өзініз-ак жасай салы-</w:t>
        <w:br/>
        <w:t>ңыз. Лампочканын сыртында қабы немесе торы болмаған соң оны</w:t>
        <w:br/>
        <w:t>көбіне бүрап алып кетеді немесе сындырып кетеді.</w:t>
        <w:br/>
        <w:t>Екіншілен, польезге кіргеннен кейін жайбарақаттанып, ойы-</w:t>
        <w:br/>
        <w:t>ңызды баска жакқа бөлменіз. Жан-жағыңызға мұкият қараңыз,</w:t>
        <w:br/>
        <w:t>қауіптің бар екендігін ұмытпаныз.</w:t>
        <w:br/>
        <w:t>Егер сіз өз күшіңізге сендесеніз, таныс емес аламмен бірге</w:t>
        <w:br/>
        <w:t>лифтіге отырманыз. Ол «арнайы сіз үшін» лифттің есігін үстап</w:t>
      </w:r>
    </w:p>
    <w:p>
      <w:r>
        <w:t>54</w:t>
        <w:br/>
        <w:t>ұялмаңыз. Сезіктенетіндей бірдемені байкасаныз. өте сак болы-</w:t>
        <w:br/>
        <w:t>ныз! Дәл осы кезде сіздің киіміңіз бен сырт көрінісініз бірлен</w:t>
        <w:br/>
        <w:t>көзге түсерліктей, елдін назарын ауларарлықтай болмауға тиіс.</w:t>
        <w:br/>
        <w:t>Егер туысыңыз, жақыныңыз немесе достарыңыздын біреуі сізге</w:t>
        <w:br/>
        <w:t>ілесіп жүрсе қауіпсіздеу болады.</w:t>
        <w:br/>
        <w:t>Қоғамлық көлікте көп ақша алып жүрменіз (әсіресе адам көп</w:t>
        <w:br/>
        <w:t>кезде). Олан ла такси жалдаңыз немесе достарыңыздың не туыс-</w:t>
        <w:br/>
        <w:t>тарынызҙдынң баратын жеріңізге апарып тастауын өтіпініз.</w:t>
        <w:br/>
        <w:t>Өзінізбен бірге көп акша барда кафеге, барға, ресторанға</w:t>
        <w:br/>
        <w:t>кіруге қызықпаныз. Дегенмен кіре қалсаныз, есептескен кезде</w:t>
        <w:br/>
        <w:t>қанша ақшанызлын бар екенлігін көрсетпеніз, себебі ол жерлен</w:t>
        <w:br/>
        <w:t>шыққаннан кейін оңай олжа ойлаған бірсулер сізді тонап немесе</w:t>
        <w:br/>
        <w:t>өлтіріп Те кетуі мүмкін.</w:t>
        <w:br/>
        <w:t>Мейманханалар мен пансионаттарда тұратындар үшін акыл-</w:t>
        <w:br/>
        <w:t>кеңес.</w:t>
        <w:br/>
        <w:t>Мейманхана нөміріне кірген беттен барлық терезелер мен</w:t>
        <w:br/>
        <w:t>есіктердің тығыз және берік жабылатындығын тексеріңіз. Егер</w:t>
        <w:br/>
        <w:t>құлпы немесе шаппасы бүзылған болса, басқа нөмір сұраңыз.</w:t>
        <w:br/>
        <w:t>Және де сіз бөлмеде болған кезде есік әркашанда құлыптаулы</w:t>
        <w:br/>
        <w:t>болуға тиіс. Кілтті есіктін сырт жағында ешуақытта қалдыруға</w:t>
        <w:br/>
        <w:t>болмайды. Бөтен, танымайтын адамдарға, олар мейманхананың</w:t>
        <w:br/>
        <w:t>қызметшілеріміз десе ле, есікті ашпаныз (әкімгерде әрқашанда</w:t>
        <w:br/>
        <w:t>қосалқы кілт болады, ал нөмірлі жинау, ондағы жабдықтарды</w:t>
        <w:br/>
        <w:t>жөндеу тұрғын жоқта жасалынады). Егер жәндеушіге немесе те-</w:t>
        <w:br/>
        <w:t>дешеберге сіздін нөміріңізде жедел бірдеме істеу керек болса,</w:t>
        <w:br/>
        <w:t>есікті ашпастан бұрын бұл мәселені қабаттағы кезекшіден неме-</w:t>
        <w:br/>
        <w:t>се әкімгерден анықтаныз. Бөлменізде бөтен адам бар кезде ссікті</w:t>
        <w:br/>
        <w:t>ашық ұстаған жөн.</w:t>
        <w:br/>
        <w:t>Бөлмеде құнды заттарыңызды қалдырманыздар деп барлық</w:t>
        <w:br/>
        <w:t>мейманханаларда ескертелі. Бірак оларлын нелері сол құнды зат-</w:t>
        <w:br/>
        <w:t>тарын әкімгердің сейфіне (егер ондай болса) немесе сақтау ка-</w:t>
        <w:br/>
        <w:t>мерасына апарғанға ерінеді. Бекер істейді. Мұндай тәртіпті сөзсіз</w:t>
        <w:br/>
        <w:t>сактау керек. 4</w:t>
        <w:br/>
        <w:t>Автомобильде кауіпсіздікті қамтамасыз ету жөніндегі кенес-</w:t>
        <w:br/>
        <w:t>тің де пайдасы бар. Өмірде мынандай жағдай жиі кездеседі, жо-</w:t>
        <w:br/>
        <w:t>лыңызда кездескен киоскіден темекі немесе газет сатып алуға</w:t>
        <w:br/>
        <w:t>тоқтаған едіңіз, бар болғаны бірнеше секундған кейін оралғаны-</w:t>
        <w:br/>
        <w:t>ңызда машинаңызда танымайтын алам отыр. Егер ол қарақшы</w:t>
        <w:br/>
        <w:t>болса сақтаныңыз, күш колдануы мүмкін. Карапайым ережені</w:t>
        <w:br/>
        <w:t>ы.</w:t>
        <w:br/>
        <w:t>ы</w:t>
        <w:br/>
        <w:t>Ең бастысы, қарақшыны састыратынлай, ойла жоқ әрекет</w:t>
        <w:br/>
        <w:t>жаса. Бір тапқыр кемпірдін қиын-қыстау жагдайда не істегенін</w:t>
        <w:br/>
        <w:t>караныз. Бір онбаған онын сөмкесін тартып алмақшы болғанда</w:t>
        <w:br/>
        <w:t>ол: «Горн, гори. моя эвезда»,- деп өлең айтып. жынды алам бола</w:t>
        <w:br/>
        <w:t>қалған. Ондай аламмен байланысқысы келмеген ұры кемпірді</w:t>
        <w:br/>
        <w:t>жайына қалдырған. Барлық жағдайдан бірдей құтқаратын ем жок.</w:t>
        <w:br/>
        <w:t>Барлығы өзіңіздің тапкырлығыңызға, қиялыңызға байланысты.</w:t>
      </w:r>
    </w:p>
    <w:p>
      <w:r>
        <w:t>Жайлы кабинетте не айтуға болмайды, ал қаранғы қуыста әр</w:t>
        <w:br/>
        <w:t>секунд қымбат, сондықтан бірнеше ақыл-кенес бергім келеді.</w:t>
        <w:br/>
        <w:t>Егер біреу каранғы кезде, адам жоқ жерде сізден темекі сұраса</w:t>
        <w:br/>
        <w:t>шабуылға тойтарыс беруге дайын тұрыңыз, себебі мұндай өтініш</w:t>
        <w:br/>
        <w:t>назарды басқа жаққа аударатын тәсіл ретінде жиі колданылады.</w:t>
        <w:br/>
        <w:t>Бөтен және тасын адамдарға өзінізде бар құнды заттар жайын-</w:t>
        <w:br/>
        <w:t>даайтпауға тырысыңыз. Ол сіздің ұрлануынызға себеп болады.</w:t>
        <w:br/>
        <w:t>Бағалы қағаздарлы (ішкі зағм облитациясып, акцияларды),</w:t>
        <w:br/>
        <w:t>күнделікті жұмсайтыннан басқа ақшаңызды жинақ банкісінде</w:t>
        <w:br/>
        <w:t>сақтағаныңыз жөн.</w:t>
        <w:br/>
        <w:t>Жалақы алғаннан кейін (егер жұмысты екінші сменада іс-</w:t>
        <w:br/>
        <w:t>тейтін болсаңыз) жұмыс орныныздан көлікке мінетін аялдама-</w:t>
        <w:br/>
        <w:t>ңызға дейін көпшілікпен бірге барыңыз. Бұл жағдайда сізге ша-</w:t>
        <w:br/>
        <w:t>буыл жасау немесе сізді тонау мүмкін емес.</w:t>
        <w:br/>
        <w:t>Өзаялдаманыздан түскеннен кейін өзіңізге сенімді боп көрін-</w:t>
        <w:br/>
        <w:t>ген, сіздің бағытпен жүрстін аламмен бірге үйінізге дейін жетіп</w:t>
        <w:br/>
        <w:t>алыңыз. Қылмыстық әрекеттердің көбіне жалғыз жүрген алам-</w:t>
        <w:br/>
        <w:t>дарға қарсы жасалатындыгын өмір көрсетіп отыр.</w:t>
        <w:br/>
        <w:t>Қыстың күні, қараңғы кездері, кымбат тері ішік, тон киіп</w:t>
        <w:br/>
        <w:t>сәнденгенше, сәнді де сыпайы тақыма киім киіңіз.</w:t>
        <w:br/>
        <w:t>Австралиянын кылмыстың алдын алу қызметі тонау мен қа-</w:t>
        <w:br/>
        <w:t>рақшылықты болдырмау максатында азаматтарға мынандай ке-</w:t>
        <w:br/>
        <w:t>нес береді (біздін еллін жағлайына карай кенестер біршама өзгер-</w:t>
        <w:br/>
        <w:t>тіліп берілелі).</w:t>
        <w:br/>
        <w:t>Егер жаныңызда көп акша болса (жинак кітапшасынан ал-</w:t>
        <w:br/>
        <w:t>дыныз, жалакыныз, ұтысыңыз, 7.б.), оны ныкка асынатын неме-</w:t>
        <w:br/>
        <w:t>се ұзын баулы сөмкеге, полиэтилен қапшыкка, шаруашылық сем-</w:t>
        <w:br/>
        <w:t>кесінс салмаңыз. Олан да книімнін ішкі қалтасына немесе мықты</w:t>
        <w:br/>
        <w:t>жабылатын портфельге салыныз. Бөтен адамдардын көзінше</w:t>
        <w:br/>
        <w:t>сөмкеңізді ашқанда. бірден көзге түспейтіндей етіп жалғастырып</w:t>
        <w:br/>
        <w:t>орап салыңыз.</w:t>
        <w:br/>
        <w:t>Жинак банкінен көп акша алғаназ жан-жағынызға карап.</w:t>
        <w:br/>
        <w:t>сізді бақылап тұрған адам жок екенлігнне көзінізді жет КІЗУГЕ</w:t>
        <w:br/>
        <w:t>тұрса да. Оплай кішіпейілдікке сіз өзіңіздің жалғыз емес екен-</w:t>
        <w:br/>
        <w:t>лігінізді, артта келе жатқан күйеушізді. жакынынызлы тоса тұра-</w:t>
        <w:br/>
        <w:t>тындыгыңызды айтыныз. Лифтте шабуыл жасаса «Диспетчерді</w:t>
        <w:br/>
        <w:t>шақыру» кнопкасын басуға тырысыныз, ол лифттін қай жерде</w:t>
        <w:br/>
        <w:t>екендігін анықтайлы, болған жайлы полицияға хабарлайды.</w:t>
        <w:br/>
        <w:t>Пәтерге, үйге онша таныс емес аламдарды, әсіресе ішімдік</w:t>
        <w:br/>
        <w:t>ішу үшін шакыруға болмайды. Қылмыскер, әсіресе әйелдер, әр-</w:t>
        <w:br/>
        <w:t>түрлі ұйықтататын дәрілерді қолдануы мүмкін.</w:t>
        <w:br/>
        <w:t>Өте қажет болмаса өз алресінізлі, үй телефонынызды бермеу-</w:t>
        <w:br/>
        <w:t>гетырысыңыз. Сізбен карым-катынас жасап арам ниетті аламның</w:t>
        <w:br/>
        <w:t>сіздін жұмыс уақытынызды. кашан демалыска, іссапарға баратын-</w:t>
        <w:br/>
        <w:t>дығынызды біліп алуға әрекет жасайтындығын ұмытпаңыз, үйге</w:t>
        <w:br/>
        <w:t>кайтканда пәтердін кілтін алдын ала дайындап алып, көрсетпей</w:t>
        <w:br/>
        <w:t>қолда ұстаныз. Сөмкенізден немесе қалтаныздан кілт іздеп есіктін</w:t>
        <w:br/>
        <w:t>алдында ұзақ тұрмаңыз. Үйге кіргеннен кейін киіміңізді, аяк</w:t>
      </w:r>
    </w:p>
    <w:p>
      <w:r>
        <w:t>кнімінізді шешпестен бұрын есікті құлыптап жабыңыз.</w:t>
        <w:br/>
        <w:t>Тонаулың, қарақшылықтын алдын алу шараларын баяндау-</w:t>
        <w:br/>
        <w:t>ды аяқтар аллында Канала оқымыстысы Э.А.Фаттахтын «Қыл-</w:t>
        <w:br/>
        <w:t>мыстық, жағдайлағы кұрбанның рөлі» атты кітабынан бірнеше</w:t>
        <w:br/>
        <w:t>пікір келтірмекшіміз.</w:t>
        <w:br/>
        <w:t>Тікелей бетпе-бет келгенде қылмыс әртүрлі адамдарда әртүрлі</w:t>
        <w:br/>
        <w:t>сезім тудырады: Мысалы. кейбіреу, түнде төсекте жатқанда ұры-</w:t>
        <w:br/>
        <w:t>ның бірдемені бүзып жатқандығын естиді. Ұйқылағы адам болып</w:t>
        <w:br/>
        <w:t>оның өзінін аман қалуы мүмкін немесе мүлкін қарақшыдан кор-</w:t>
        <w:br/>
        <w:t>ғаймын деп жаракат алуы, не қаза табуы мүмкін. Кейбір алам-</w:t>
        <w:br/>
        <w:t>дар, әсіресе әйелдер, үйге ұры түскенде. өз мүлкін қорғап қалу</w:t>
        <w:br/>
        <w:t>үшін шынғырып айқайлайды. Бұлай ету көбіне теріс нәтиже беруі</w:t>
        <w:br/>
        <w:t>мүмкін. Себебі тұра қашудың орнына қылмыскер қалайда құрба-</w:t>
        <w:br/>
        <w:t>нының «үнін өшіруді» ойлайды. оның акыры көбіне қайғылы</w:t>
        <w:br/>
        <w:t>жағдайға әкеп соғады.</w:t>
        <w:br/>
        <w:t>Қылмыс жасаған жерде ұсталып қалу каугінен қорыққан кыл-</w:t>
        <w:br/>
        <w:t>мыскер, алдында тек қана тонап кетпекіні болған адамды кейле</w:t>
        <w:br/>
        <w:t>өлтіріп кетелі, Мұндай жағлайларда тоналған яламнын көрсеткен</w:t>
        <w:br/>
        <w:t>мінез-құлқының өте маңыздылығын бүл пікір тағы да растайды.</w:t>
        <w:br/>
        <w:t>«Үйлерінді жабыңдар. тонау леген казір табылар», -- деп</w:t>
        <w:br/>
        <w:t>Александр Блок өтпелі кезеннін катерлі келбетін дәл бейнеле-</w:t>
        <w:br/>
        <w:t>ген. Бүгінгі күндергі қауіптен ұжымдық қорғапудың бір әлісі --</w:t>
        <w:br/>
        <w:t>бірнеше пәтерлі өзінше бөлектейтін баспалдак алаңында артық</w:t>
        <w:br/>
        <w:t>бас есік салдыру. Бірақ ол жалпы есікті оте жегіл, қаранапым</w:t>
        <w:br/>
        <w:t>келетіндей етіп жәбірленушіні мәжбүрлсу мүмкіндігі болмас</w:t>
        <w:br/>
        <w:t>елі. 7 Айыпты өзінін қорқыту ойын жүзеге асыруды ниет қылма-</w:t>
        <w:br/>
        <w:t>са да қорқытып талап етушілік оған жауапкершілік арталы: онын</w:t>
        <w:br/>
        <w:t>көрсеткен қоқан-лоқысы жәбірленушіге кылмыстық оймен іске</w:t>
        <w:br/>
        <w:t>асырылатын болып көрінсе, сол жеткілікті. Мұндай қылмыстын</w:t>
        <w:br/>
        <w:t>жәбірленушілері болғандар: карттар -- 6% жағдайла, жасы тол-</w:t>
        <w:br/>
        <w:t>ғандар -- 14, сырттан келгеплер -- 3%. Бұл қылмысты көбіне ер</w:t>
        <w:br/>
        <w:t>адамдар жасайды. бірақ кейде олар мұны Әйелдермен топтасып</w:t>
        <w:br/>
        <w:t>та жасайды.</w:t>
        <w:br/>
        <w:t>Қорқытудын нысаны жәбірленушінін өзі немесс оның жа-</w:t>
        <w:br/>
        <w:t>қындары да болуы мүмкін.</w:t>
        <w:br/>
        <w:t>Қоркытушылар өз қүрбанын дәл анықтайды. Егер ол аста-</w:t>
        <w:br/>
        <w:t>налық өмірлің қызығын кору үшін ауылдан келген қыз бала бол-</w:t>
        <w:br/>
        <w:t>са, оларды һокзалдарла немесе аоропорттарда айналдырады. Етек</w:t>
        <w:br/>
        <w:t>қатынасы үшін «тірі тауарлар» дайындайтын мамандар мұндай</w:t>
        <w:br/>
        <w:t>аңқаула сүйкімді кыздарды көп ішінен бірлен таниды. Алғашында</w:t>
        <w:br/>
        <w:t>түнгі астана көшелерін көлікпен қыдыртады. солан сон ресто-</w:t>
        <w:br/>
        <w:t>ранда тамақтанады, т.б.</w:t>
        <w:br/>
        <w:t>Алғаткы кезде ешканлай дөрекілік болмайды. сәнді өмір сү-</w:t>
        <w:br/>
        <w:t>релі. Тек кейінірек жолластык өтініш білдіреді: ептеп шығын-</w:t>
        <w:br/>
        <w:t>далып калып едім, көмектескін дейді... Біз бай клиент табамыз,</w:t>
        <w:br/>
        <w:t>сентек тілалғыш, көнілшек әйелдің кейнін жасасаң болды. Онда</w:t>
        <w:br/>
        <w:t>тұрған не бар? Бағасына келіссең, «өзіңнін» пәтеріңе алып ба-</w:t>
        <w:br/>
        <w:t>расын. ал ол жерле біз күтіп отырамыз. Сен еш нәрсенді жоғалт-</w:t>
        <w:br/>
        <w:t>пайсын, ол дымын да шығармайды. Бір жағдай болып калса, біз</w:t>
        <w:br/>
        <w:t>көмекке келеміз.</w:t>
        <w:br/>
        <w:t>Ойластырғандары оп-онай, бәрі қолмен қойгандай, бірақ,</w:t>
      </w:r>
    </w:p>
    <w:p>
      <w:r>
        <w:t>ақыры біреу. Сонынла тек тоналған, ақымак болған клиент қана</w:t>
        <w:br/>
        <w:t>смес, қыздын өзі ле құрбан болады. Себебі ол қорқытып талап</w:t>
        <w:br/>
        <w:t>ету кәсібімен айналысқаннан кейін, онымен сыпайы сөйлесу</w:t>
        <w:br/>
        <w:t>жайына қалады. Келесі жолы, мысалы, оның «тапқан» ақшасын</w:t>
        <w:br/>
        <w:t>да алып кояды. Нәтижесінде ол «нағыз іспен» айналысатын алам-</w:t>
        <w:br/>
        <w:t>ға айналады. 72</w:t>
        <w:br/>
        <w:t>Көп жағдайларда рэкет топ аламның алдын алия келісімі бо-</w:t>
        <w:br/>
        <w:t>йынша жүзеге асырылады. Топ құрамы әркалай. Кейбіреу-</w:t>
        <w:br/>
        <w:t>лерінде катан тәртіп болады, міндеттер бөлініп беріледі: басшы,</w:t>
        <w:br/>
        <w:t>барлаушылар, күзетшілер, жауынгерлер болады. Соңғы екі «мін-</w:t>
        <w:br/>
        <w:t>детке» көбіне бүрын бокспен, күреспен айналысқан қарулы жас</w:t>
        <w:br/>
        <w:t>62</w:t>
        <w:br/>
        <w:t>Негұрлым олжалы болу-- қылмыскер үшін ен басты мәселе.</w:t>
        <w:br/>
        <w:t>сонлықтан егер полицияға жүгінбеген болсаныз, алданып кала-</w:t>
        <w:br/>
        <w:t>тыпдығыңызға, қоқан-лоқы жасалатындығына, төлемақы мол-</w:t>
        <w:br/>
        <w:t>шерінін артатынына дайын тұрыңыз. Онын бәрі мүмкін нәрсе. %</w:t>
        <w:br/>
        <w:t>Қорқытып талап етушілердің тапқырлығына таңдануға да бо-</w:t>
        <w:br/>
        <w:t>лады. Мысалы, Тайнанда, автомобиль ұрлаушылар полицияны</w:t>
        <w:br/>
        <w:t>ізден адастыру үшін үй кептеріп пайдаланады екен. Көлікті ай-</w:t>
        <w:br/>
        <w:t>дап кеткеннен кейін ұры онын иесінен төлем ақша талап етеді.</w:t>
        <w:br/>
        <w:t>«Жетімсіреп» қалған көлік иесінен аялдамада тиісті соманы та-</w:t>
        <w:br/>
        <w:t>лап етіп... кептер күтіп тұрады. Мойнындағы арнайы қапшыққа</w:t>
        <w:br/>
        <w:t>салынған ақшасы бар кептер тапқыр ұрының колына келіп кон-</w:t>
        <w:br/>
        <w:t>ғаннан кейін ғана машина қайтарылады.</w:t>
        <w:br/>
        <w:t>Тайвань полициясы телескоп аркылы кептердінп жолын кес-</w:t>
        <w:br/>
        <w:t>пек болды, бірак кептер өте тез әрі биік ұшатындықтан олардын</w:t>
        <w:br/>
        <w:t>бұл әрекетінен ешнәрсе шықпады. 2</w:t>
        <w:br/>
        <w:t>Қоркытып талап етудің жетіліп дамуына баспасөз бетінде</w:t>
        <w:br/>
        <w:t>абайламай жарияланған басылымдар ла себеп болалы. Мысалы,</w:t>
        <w:br/>
        <w:t>1991 жылдын басында дүкен сөрелерінде «Адлресная книга</w:t>
        <w:br/>
        <w:t>коллекциоперов СССР» деген кітапша пайда болды. Бұған</w:t>
        <w:br/>
        <w:t>қазірдің өзінде коллекционерлер мен рэкеттер үлкен кәсіби ден</w:t>
        <w:br/>
        <w:t>каюла.</w:t>
        <w:br/>
        <w:t>«Московские новости» газетініп тілшісімен әнгімесінде</w:t>
        <w:br/>
        <w:t>Бүкілодақтық коллекционерлер коғамы төрағасынын бірінші</w:t>
        <w:br/>
        <w:t>орынбасары В.Старенкав кітаптын шығуына карсылық біллірелі,</w:t>
        <w:br/>
        <w:t>ол онын коғам мүшелерінін арына, денсаулығына, өміріне кам-</w:t>
        <w:br/>
        <w:t>қорлығы еді. Сол кітапты шыгаруды колга алған коллекционер-</w:t>
        <w:br/>
        <w:t>лерлің акпарат банкі олардын өздері жайлы егжей-тегжейлі де-</w:t>
        <w:br/>
        <w:t>ректер бергенде коллекпионерлер нс ойлайды скен. Банк жос-</w:t>
        <w:br/>
        <w:t>парынла «КЕСРО-- АКШ коллекпионерлерінін мекенжай кітабы»</w:t>
        <w:br/>
        <w:t>бар көрінеді. 79</w:t>
        <w:br/>
        <w:t>Қылмыстың жасалуында жасы толмағандар да белсенді рөл</w:t>
        <w:br/>
        <w:t>атқарады. Жасы толмағандар тарапынан зан бұзушылық «вик-</w:t>
        <w:br/>
        <w:t>тимологиясынынң» маңызы онын криминологиясынан кем емес</w:t>
        <w:br/>
        <w:t>екендігі заң әдебиеттерінде көрсетілген. Жасы толмағандардың</w:t>
        <w:br/>
        <w:t>кейбір психологиялық ерекшеліктері кылмыскердің де, кейбір</w:t>
        <w:br/>
        <w:t>қылмыс түрлерінің құрбандарының ла калыптасуына бірдей</w:t>
        <w:br/>
        <w:t>ықпал етуі мүмкін. Жасы толмаған жәбірленушілердің өзіндік</w:t>
        <w:br/>
        <w:t>үлесі (31,3%) жасы толғандардын өзіндік үлесінен (23,7%) артык</w:t>
        <w:br/>
        <w:t>екендігін зерттеу көрсетіп отыр.</w:t>
        <w:br/>
        <w:t>54</w:t>
      </w:r>
    </w:p>
    <w:p>
      <w:r>
        <w:t>тыртығын, қалын. сөйлеу мәнерін, т.б.) міндетті түрде есте сақ-</w:t>
        <w:br/>
        <w:t>тап калуға тырысыныз. Болған жағдайды уақтылы хабарласаныз.</w:t>
        <w:br/>
        <w:t>ол қылмыскерді іздеп табуды женілдетеді.</w:t>
        <w:br/>
        <w:t>Есіңізде болсын! Қорықласаныз, байсалдылық көрсетсеніз</w:t>
        <w:br/>
        <w:t>және тойтарыс беруге дайын екендігінізді білсе-- қылмыскер өз</w:t>
        <w:br/>
        <w:t>ойынан бас тартуы мүмкін.</w:t>
        <w:br/>
        <w:t>Осыған байланысты бір газетте жарияланған әнгімеге назар</w:t>
        <w:br/>
        <w:t>аударуға болады. Әнгіме бірінші адамның атынан баяндалады.</w:t>
        <w:br/>
        <w:t>«Үйге келе жатқанмын. Үйге жақын қалғанда енгезерлей екі адам</w:t>
        <w:br/>
        <w:t>мені көре сала кеуделерін кере жолға көлденен түра қалды. Егер</w:t>
        <w:br/>
        <w:t>мен тіке жүрсем, кайткен күнде де біреуіне сүйкеніп өтуіме тұра</w:t>
        <w:br/>
        <w:t>келер елі. Дегенмен саскалактауға болмайды, азды-көпті білетін</w:t>
        <w:br/>
        <w:t>әдістерімді ойға түсіріп, оларға карай тіке тарттым. «Кештеу жүр-</w:t>
        <w:br/>
        <w:t>сіз ғой, әкей?»- деп біреуі гүр ете қалды. Сол уақытта мен: «Пст-</w:t>
        <w:br/>
        <w:t>ров көшесіндегі он бесінші үйлі іздеп жүр едім. Басқа жақтан</w:t>
        <w:br/>
        <w:t>келіп едім, аэропортта тонап кетті». Жігіттер бір-біріне карады</w:t>
        <w:br/>
        <w:t>да, байсалды үнмен: «Кімге келіп елің?» - деп сүрады. «Шешем</w:t>
        <w:br/>
        <w:t>катты ауру еді, соған келіп едім, оның, үстіне мына қырсықты</w:t>
        <w:br/>
        <w:t>кара, үйлерден адасып қалдым, Петров көшесінің кайда екендігін</w:t>
        <w:br/>
        <w:t>айтып жібермейсіндер ме?» -- дедім. «Саған баска ауданға бару</w:t>
        <w:br/>
        <w:t>керек»,-- делі олар.</w:t>
        <w:br/>
        <w:t>Байсалды кейіппен «Рақмет», - делім ле кері бүрылып жүріп</w:t>
        <w:br/>
        <w:t>кеттім. Біраздан сон «Тоқтай түрыныз»,--деген дауысқа бұрылып</w:t>
        <w:br/>
        <w:t>артыма қарасам, жанағылардын біреуі екен. Менімен ілесіп біраз</w:t>
        <w:br/>
        <w:t>жүрді детакситоқтатты, оған маған керск адресті айтты, мені апа-</w:t>
        <w:br/>
        <w:t>рып тастауын талап етті. Қаланы айналып үйіме қайтып келгенімде,</w:t>
        <w:br/>
        <w:t>мен үшін жол-пұллын төленіп қойғанын да білдім.</w:t>
        <w:br/>
        <w:t>Бұл әнгімені оқыган алам: «Бұлар ұрылар емес, ұрылар бол-</w:t>
        <w:br/>
        <w:t>ған күннін өзінде Бабель әңгімелеріндегілей ізгі ниетті жандар</w:t>
        <w:br/>
        <w:t>ғой», - деуі мүмкін. Мен исихолог ретінде оған келіспеймін, се-</w:t>
        <w:br/>
        <w:t>бебі кез келген адамда белгілі бір жағлайларда аяныш сезімі оянуы</w:t>
        <w:br/>
        <w:t>мүмкін. Онын үстіне, кей кездері ер адамдарда, ойламаған жер-</w:t>
        <w:br/>
        <w:t>лен «бөріктінің намысы бір» деген сезім тууы мүмкін.</w:t>
        <w:br/>
        <w:t>Осы айтылған жағдайды талдап көрейік. Мұндай сюжеттердің</w:t>
        <w:br/>
        <w:t>сәтсіз аяқталуының негізгі себебі -- адам өзінің құрбан болаты-</w:t>
        <w:br/>
        <w:t>нына көніп, жанжалдың калай өрбіп, немен аяқталатынына ал-</w:t>
        <w:br/>
        <w:t>дың ала мойынсұнғандықта. Сондықтан да өзіңді еркін ұстауға,</w:t>
        <w:br/>
        <w:t>тен сезінуге тырыс. Сонан соң бір адаммен немесе бірнеше алам-</w:t>
        <w:br/>
        <w:t>мен жолыға калсаң--тіке бетке карап, тек бір адаммен тілдесуге</w:t>
        <w:br/>
        <w:t>тырыс. бәрімен сөйлескеннен бір адаммен сөйлескен оңай.</w:t>
        <w:br/>
        <w:t>50</w:t>
        <w:br/>
        <w:t>құлыппен жабылатын стіп, шынпжырсыз және карайтын көзсіз</w:t>
        <w:br/>
        <w:t>салалы. Үйлен ұзақ уақытка кетіп бара жатып шүмектен судың</w:t>
        <w:br/>
        <w:t>тамбайтындығын, газ құбырының жабылғандыгын, электр аспап-</w:t>
        <w:br/>
        <w:t>тарының суырылғандығын мүкият тексеріпіз. Тагы да: терезе-</w:t>
        <w:br/>
        <w:t>лердің, олардын көздерінің ысырмаларын бекітініз. көшеден</w:t>
        <w:br/>
        <w:t>қарағанда сіздің жоқ екенлігініз білінбеу үшін терезе перделерді</w:t>
        <w:br/>
        <w:t>түсірініз. Сонымен қатар кілтіңізді қалдыратын немесе үйге қарап</w:t>
        <w:br/>
        <w:t>тұруын өтінген адамға ойда жоқ жағдай бола қалғанда сізді қай-</w:t>
        <w:br/>
        <w:t>дан, қалай іздеп табатындып ын, қашан қайтып келмекші екенді-</w:t>
      </w:r>
    </w:p>
    <w:p>
      <w:r>
        <w:t>гіңізді міндетті түрде жазып қалдырыңыз. Еинқайда кетпеген күн-</w:t>
        <w:br/>
        <w:t>нің өзінде де көршілердің жұмыс телефонының нөмірлерін ал-</w:t>
        <w:br/>
        <w:t>ғанның артықшылығы жоқ.</w:t>
        <w:br/>
        <w:t>Өзара көмек көрсету жөнінде көршілермен уағдаласып қой-</w:t>
        <w:br/>
        <w:t>ғанның пайласы зор. Бұл тұрғыда Каналанын тәжірибесі көңіл</w:t>
        <w:br/>
        <w:t>аударарлық. Зан бұзушылықты азайту үшін полиция көбіне көп-</w:t>
        <w:br/>
        <w:t>шіліктін көмегіне жүгінеді. Қала кварталларында көршілердің.</w:t>
        <w:br/>
        <w:t>бір-біріне қол ұшын беретін ерекше жүйе жұмыс істейді. Оны</w:t>
        <w:br/>
        <w:t>«көршілерлің көз қыры» деп ятайлы. Бұл жайында хабарлайтын</w:t>
        <w:br/>
        <w:t>тиісті кестелер мұндай кварталдардың барлық көшелеріне қыс-</w:t>
        <w:br/>
        <w:t>тырылған, оны көрген ұрылар ол жерлен бойын аулак салуға ты-</w:t>
        <w:br/>
        <w:t>рысады.</w:t>
        <w:br/>
        <w:t>Бұл кварталдар тұрғындары тәнірегіндегі тәртіпке көз</w:t>
        <w:br/>
        <w:t>қырын сала жүруді міндетіне алалы. Егер кандай ла бір күлікті</w:t>
        <w:br/>
        <w:t>жағдай туындаса полицияға бірден хабар түседі. Сонымен катар,</w:t>
        <w:br/>
        <w:t>Британ Колумбиясы провинциясының кейбір калаларында</w:t>
        <w:br/>
        <w:t>мұндай кварталдар үйлерінің арасында компьютерлік байланыс</w:t>
        <w:br/>
        <w:t>бар,сгер ұры бір үйге түсіп жатса ол жайында барлық көршілер</w:t>
        <w:br/>
        <w:t>тез хабарланады. Полинияның телефон нөмірлерін қоластында</w:t>
        <w:br/>
        <w:t>ұстаған немесе жатка білген жән. Тәртіп сақшыларымен қыл-</w:t>
        <w:br/>
        <w:t>мысты күтпей-ақ хабарласуға болалы. Мысалы. бірнеше кеш</w:t>
        <w:br/>
        <w:t>бойы сіздің подьезінізде бір топ жастар жиналып немесе күдікті</w:t>
        <w:br/>
        <w:t>адамдар кездесіп жүр. Ұялмаңыз-- участкелік сақшыға хабар-</w:t>
        <w:br/>
        <w:t>Ланыз.</w:t>
        <w:br/>
        <w:t>Үйдің подьезі мен баспалдақ алаңы жастар клубы немесе</w:t>
        <w:br/>
        <w:t>ішімдік ішетін жер емес. Үйтұрғындарының қайсысынан сақта-</w:t>
        <w:br/>
        <w:t>ну керек екендігін сақшылан сұрап білудің артықтығы жоқ.</w:t>
        <w:br/>
        <w:t>Пәтерініздің кілтін өзіңіз жайында деректер көрсетілген құ-</w:t>
        <w:br/>
        <w:t>жатпсен бірге сақтаманыз. Кілтінізді жоғалтсаңыз тезарада кұлпы-</w:t>
        <w:br/>
        <w:t>нызды ауыстырып, есігінізді мықтаңыз. 55</w:t>
        <w:br/>
        <w:t>56</w:t>
        <w:br/>
        <w:t>Үйініздің жанынан айналшықтап кетпей жүрген бөтен алам-</w:t>
        <w:br/>
        <w:t>дарлын түр-түсін есте сақтаңыз. Егер үйдің жанында гараж бол-</w:t>
        <w:br/>
        <w:t>са, ол да жабық болуға тиіс, ал кілті тұрғындардан баска ешкімде</w:t>
        <w:br/>
        <w:t>болмауы керек.</w:t>
        <w:br/>
        <w:t>Лифтіні, баспалдақ алаңдарын, сыртқа шығатын есікті тек-</w:t>
        <w:br/>
        <w:t>серініз, қауіптің жоктығына көз жеткізініз.</w:t>
        <w:br/>
        <w:t>Үйіңіздің қауіпсіз емес екендігін сезсеңіз, басқа тұрғындар-</w:t>
        <w:br/>
        <w:t>мен бірлесіп кауіпсіз шараларынын тізімін жасаныз. тністі ұйым-</w:t>
        <w:br/>
        <w:t>лардың оны орындауын талап етініз. Өз үйінізде тұрғындардың</w:t>
        <w:br/>
        <w:t>кешкі уақыттағы кезекшілігін ұйымдастырған жаман болмас еді.</w:t>
        <w:br/>
        <w:t>Егер үйде әйел адам жалғыз болса, есіктін сыртында кімнін</w:t>
        <w:br/>
        <w:t>тұрғандығына көзді жеткізбей есікті ашуға болмайды. Мысалы,</w:t>
        <w:br/>
        <w:t>Ташкент ГРЭС-і елдімекеніңлегі өзі жалғызтұратын карт әйелдің,</w:t>
        <w:br/>
        <w:t>пәтерінін есігінің қоңырауы қағылады. Есікті ашқанда ол әдемі,</w:t>
        <w:br/>
        <w:t>сәнді киінген әйелді көреді. Есік ашылған беттеп олар үй иесінін</w:t>
        <w:br/>
        <w:t>бетіне Германия шығарған балоннан газ бүркіп жіберелі. Кемпірді</w:t>
        <w:br/>
        <w:t>асүйге сүйреп тастап. каракшылар оның бар акшасын, екі шөлмек</w:t>
        <w:br/>
        <w:t>шампанын алып кетелі. Бірақ сәтті ісін «гойлап» үлгере алмайды,</w:t>
        <w:br/>
        <w:t>олар полицияның қолына түседі. Қарақшыларымыз апалы-сің-</w:t>
        <w:br/>
        <w:t>лілі 22 жасар Елена Харитонова мен 30 жасар Лариса Михайлова</w:t>
        <w:br/>
        <w:t>легендер болып шығады. Ұсталғанда қыздарлан тіптен әйелдерге</w:t>
      </w:r>
    </w:p>
    <w:p>
      <w:r>
        <w:t>жат заттар -- фомкалар, маскалар табылған.</w:t>
        <w:br/>
        <w:t>Есікті ашар алдында жөндеу жұмыскерлерінің, т.б. адамлар-</w:t>
        <w:br/>
        <w:t>дың құжаттарын сұраудан ұялманыз. Егер кандай да бір күдік</w:t>
        <w:br/>
        <w:t>туса, оларды сыртта күттіріп қойыл мекемесіне звандаңыз. Олар</w:t>
        <w:br/>
        <w:t>шындығында сондай адамдар болса -- күте тұрады.</w:t>
        <w:br/>
        <w:t>Қандай ла бір себептермен таныс емес адамды үйге кіргізе</w:t>
        <w:br/>
        <w:t>қалсаңыз. оның ауыз бөлмеден ары өтуіне сылтау болмасын. Ол</w:t>
        <w:br/>
        <w:t>сонла да ары кірсе, ал сізге басқа бөлмеге бару керек болса, та-</w:t>
        <w:br/>
        <w:t>ныс емес адамның жанына үйдегілердің біреуін қалдырыңыз не-</w:t>
        <w:br/>
        <w:t>месе оны көзіңізден таса қылманыз.</w:t>
        <w:br/>
        <w:t>Егер кіреберісте «Абайланыз, қабаған ит!» деген жазу тұрса,</w:t>
        <w:br/>
        <w:t>ұрлықшынын үйге (пәтерге) кіруге батылы бармауы мүмкін.</w:t>
        <w:br/>
        <w:t>Құрал рстінде пайдалануға жарайтын заттарды жақын жерде</w:t>
        <w:br/>
        <w:t>немесе көрінетін жерде ұстаманыз.</w:t>
        <w:br/>
        <w:t>Арамниеттілерлін (зорлықшыларлын) көбі үйге кару алып</w:t>
        <w:br/>
        <w:t>кірмейді, олардың сіздің ас дайындайтын пышақтарынызға, кару</w:t>
        <w:br/>
        <w:t>болуға жарайтын басқа да заттарыңызға сеніп келетіндігі сөзсіз.</w:t>
        <w:br/>
        <w:t>Күні бойы болмай, үйге кеш қайтатын болсаңыз электр шамын</w:t>
        <w:br/>
        <w:t>58</w:t>
        <w:br/>
        <w:t>ақ, Мұндай әрекетгер ептеп таныс адамдардан да шығуы мүмкін.</w:t>
        <w:br/>
        <w:t>Көріші үйде немесе пәтерде тұратын сияқты, атын да білетін си-</w:t>
        <w:br/>
        <w:t>яқтысыз, көшеде кездескенде амандасуы ла мүмкін.</w:t>
        <w:br/>
        <w:t>Сіздін ұлыныз немесе қызыныз, егер жанында ешкім болма-</w:t>
        <w:br/>
        <w:t>са, ойлай шала таныс аламға ілесіп кетпеуі тиіс. Балаларға қатыс-</w:t>
        <w:br/>
        <w:t>ты қылмыстардың көпшілігін сондай шала таныс адамдар жа-</w:t>
        <w:br/>
        <w:t>сайды.</w:t>
        <w:br/>
        <w:t>«Баланы көзден таса қылмау керек» дегенді халық бекер айт-</w:t>
        <w:br/>
        <w:t>паған. Бұл сөзді көптеген ата-ана ұйықтайтын бөлменің қабыр-</w:t>
        <w:br/>
        <w:t>ғасына үлкен әріптермен жазып қоюлары керек дейді кримина-</w:t>
        <w:br/>
        <w:t>листер. Көзден таса қылсан баладан айырылып қаласың. Мыса-</w:t>
        <w:br/>
        <w:t>лы,әжесі бес жасар немересімен ауылға қонаққа бармақшы бол-</w:t>
        <w:br/>
        <w:t>ды. Вокзалда немересін бір сәт қолынан шығарып алган еді,</w:t>
        <w:br/>
        <w:t>баланы таппай қалды. Әжесі жанына бір топ сығандардын өте</w:t>
        <w:br/>
        <w:t>шыққанын байқамаған. Баланы солар алып кеткен де, ауылда</w:t>
        <w:br/>
        <w:t>тұратын бір жалғызбас әйелге сатып жіберген. Күндіз-түн іздеу</w:t>
        <w:br/>
        <w:t>салудың арқасынла екі айдан кейін бала шаштары ағарып, өлер-</w:t>
        <w:br/>
        <w:t>менге келген ата-анасына қайтарылған.</w:t>
        <w:br/>
        <w:t>Әрине, істің ақыры сәтті аякталса-- жақсы.</w:t>
        <w:br/>
        <w:t>Бірақ статистика не лейлі? Бұрынгы КСРО Пикі істер минис-</w:t>
        <w:br/>
        <w:t>трлігінің іздестіру бөлімінде жазғы каникул басталысымен маза</w:t>
        <w:br/>
        <w:t>кетеді. «Қашып жүрген» жасөспірімдер. Орта есеппен жыл са-</w:t>
        <w:br/>
        <w:t>йын мұндай жиһанкездерді, саны 40 мынға жетеді екен. Көбі</w:t>
        <w:br/>
        <w:t>табылып, ата-аналарына кайтарылалы. Бірак онлаған бала не</w:t>
        <w:br/>
        <w:t>пойыз астына түседі немесе бандыларға ілесіп кетеді. Кейін олар-</w:t>
        <w:br/>
        <w:t>дың подвалдардан немесе шатырлардан мәйіті табылады. ”</w:t>
        <w:br/>
        <w:t>Баланын кішкентайының әуресі шынашақтай, үлкенінің</w:t>
        <w:br/>
        <w:t>әуресі бармақтай дейміз. Өкінішке орай, жоғары сынып оқушы-</w:t>
        <w:br/>
        <w:t>лары мен студенттер де жоғалып кстеді. Кейде табылмай кетеді.</w:t>
        <w:br/>
        <w:t>Ата-аналар да, біз де олармен осы жаста көп араласуымыз керек.</w:t>
      </w:r>
    </w:p>
    <w:p>
      <w:r>
        <w:t>Біз, өкінішке орай, оларды түсіне бермейміз, олар біздін айлауы-</w:t>
        <w:br/>
        <w:t>мызбен жүрсе екен дейміз. Нәтижесінде біз ле, олар да күйзелеміз.</w:t>
        <w:br/>
        <w:t>Балаға айтылған ақыл сөзді неше рет қайталағаннан жалықпау</w:t>
        <w:br/>
        <w:t>керек. Бірақ оны басқаша жеткізіп, бөтен адаммен араласудың</w:t>
        <w:br/>
        <w:t>кауіпті екендігін қаншалықты түсінгенін ауық-ауық тексеріп</w:t>
        <w:br/>
        <w:t>түрган жән. Бөтен адамның өзімен танысуға әрекет жасағанды-</w:t>
        <w:br/>
        <w:t>ғын бала ата-анасына бірден айтуы тиіс.</w:t>
        <w:br/>
        <w:t>Баланыз, егер төрт-бес жастан асса, өз фамилиясын, атын,</w:t>
        <w:br/>
        <w:t>қайда тұратындығын, тым болмаса үйдегі телефонның нөмірін</w:t>
        <w:br/>
        <w:t>66</w:t>
        <w:br/>
        <w:t>Қосалқы шығатын есіктерді құлыптаулы ұстаныз. Мекеме-</w:t>
        <w:br/>
        <w:t>ден кетер алдында барлық көмекші жайларды, дәретхана, жуы-</w:t>
        <w:br/>
        <w:t>натын бөлмелерді мұқият қарап шығыңыз.</w:t>
        <w:br/>
        <w:t>Келушілерді кабылдау сағатына ғана қабылдаңыз. Ақшаны</w:t>
        <w:br/>
        <w:t>түнге қарай кассада қаллдырманыз. Қауіпсіздік шаралары жа-</w:t>
        <w:br/>
        <w:t>йында өз кызметкерлерініздің барлығын хабарлар етініз.</w:t>
        <w:br/>
        <w:t>Шабуыл жасалғанда:</w:t>
        <w:br/>
        <w:t>Қарсылык көрсетпеніз, қылмыскерлердің барлық талабын</w:t>
        <w:br/>
        <w:t>орынданыз.</w:t>
        <w:br/>
        <w:t>Әзініз үшін және қызметкерлерініз үшін қауіпті болмаса да-</w:t>
        <w:br/>
        <w:t>был көтеріңіз.</w:t>
        <w:br/>
        <w:t>Шабуыл жасағандарға зер салып караңыз, олардын түр-түсін-</w:t>
        <w:br/>
        <w:t>дегі ерекше белгілерді есте сактанпыз. Қылмыскерлердің бойын,</w:t>
        <w:br/>
        <w:t>мысалы, есіктің биіктігімен салыстырып анықтаңыз, шабуыл жа-</w:t>
        <w:br/>
        <w:t>саған уакытты жӘне олар кашып ксткен жакты есте сақтаныз.</w:t>
        <w:br/>
        <w:t>Қылмыскерлер мініп кеткен автомобильді көріп калуға, оның</w:t>
        <w:br/>
        <w:t>маркасын, моделін, мемлекеттік нөмірін, түсін есте сақтауға ты-</w:t>
        <w:br/>
        <w:t>рысыныз.</w:t>
        <w:br/>
        <w:t>Шабуыл жасалынғаннан кейін:</w:t>
        <w:br/>
        <w:t>Тез полнцичя шақырыңыз, болған істің мән-жайын толык ха-</w:t>
        <w:br/>
        <w:t>барлаңыз.</w:t>
        <w:br/>
        <w:t>Қылмыс жасалынған жердегі сш нәрсеге тиіспеніз, колыңыз-</w:t>
        <w:br/>
        <w:t>бен ұстамаңыз.</w:t>
        <w:br/>
        <w:t>Куәларды есте сақтаныз, егер керек болса оларды қалуға,</w:t>
        <w:br/>
        <w:t>көргендерін айтып беруге көндірініз.</w:t>
        <w:br/>
        <w:t>Қылмысты тәптіштеп жазыңыз. бірақ өз жазғандарыңызды</w:t>
        <w:br/>
        <w:t>куоларлікімен салыстырмаңыз.</w:t>
        <w:br/>
        <w:t>Куәлік беруге және сотта сөйлеуге дайын болыңыз. %</w:t>
        <w:br/>
        <w:t>ЕГЕР РӘКЕТ ҚОРҚЫТСА</w:t>
        <w:br/>
        <w:t>Коркытып талап етумен күрес -- қиын мәселелердің бірі, ол</w:t>
        <w:br/>
        <w:t>кең стек алуда және оны ұйымдасқан топтар жасайды. Ол топ-</w:t>
        <w:br/>
        <w:t>тардын мүшелері бір-бірін рухани колдайды, сондықтан да олар-</w:t>
        <w:br/>
        <w:t>да өзіне деген сенімділік пайда болады, ал ол өз кезегінде, ауыр</w:t>
        <w:br/>
        <w:t>кылмыс жасауға итермелейді. %</w:t>
      </w:r>
    </w:p>
    <w:p>
      <w:r>
        <w:t>Бұрынғы КСРО-да 1990 жылы топтар 278 422 қылмыс жаса-</w:t>
        <w:br/>
        <w:t>ған. Ал Қазакстан Республикасынын аумағында жасалған кор-</w:t>
        <w:br/>
        <w:t>қытып алушылык қылмыстарының соңғы 14 жылдағы көрсеткіш-</w:t>
        <w:br/>
        <w:t>тері мынанлай:</w:t>
        <w:br/>
        <w:t>в6й0</w:t>
        <w:br/>
        <w:t>Пәтерден қоқыс шығарғанда, бір минутке жүгіріп сыртқа</w:t>
        <w:br/>
        <w:t>шыққанда. көбіміз есікті құлыптау керек екенін ұмытып кетеміз,</w:t>
        <w:br/>
        <w:t>немесе қылмыс жайлаған ауданда тұратындықтан сол қоқысты</w:t>
        <w:br/>
        <w:t>кешкісін емес, ертеңгісін шығарған кауіпсіздеу екендігін ойла-</w:t>
        <w:br/>
        <w:t>маймыз. 2</w:t>
        <w:br/>
        <w:t>Бөтен аламға есік ашпау керек екенлігін балаларғи айтып</w:t>
        <w:br/>
        <w:t>түсіндіріңіз. Есік алдында мейірімді адамнын да, қарақшының да</w:t>
        <w:br/>
        <w:t>түруы мүмкін. Алдын ала ескертпей сіздін артыңыздан ешкімнің</w:t>
        <w:br/>
        <w:t>келмейтіндігін білуге тиіс.</w:t>
        <w:br/>
        <w:t>Шетелдік сапардан қайтқанда үйге таксимен немесе жеке-</w:t>
        <w:br/>
        <w:t>меншік көлікпен келе жатсаныз, шетелге жиі баратыңдығыныз,</w:t>
        <w:br/>
        <w:t>шетелдік тауарларды алып келу мүмкіндігініз бар екендігі жа-</w:t>
        <w:br/>
        <w:t>йында сөз козғамаңныз. Кейде такси жүргізушілері қкылмыскер-</w:t>
        <w:br/>
        <w:t>лермен (карақшылармен. ұрылармен, коркытып талап етушілер-</w:t>
        <w:br/>
        <w:t>мен) байланыста болады, сонлыктан да сіздің жол-жөнекей тоа-</w:t>
        <w:br/>
        <w:t>налуыңыз немесе кейін пәтерініздің ұрлануы мүмкін. %</w:t>
        <w:br/>
        <w:t>Өз үйіңізле кауіпсіздікті қалай қамтамасыз етуге болады?</w:t>
        <w:br/>
        <w:t>Пошта жәшігіне тек иннцчалыңызды жазыныз. аты-жөнінізді</w:t>
        <w:br/>
        <w:t>ешқашан толық көрсетпеніз (бұл телефон кітабына да қатысты).</w:t>
        <w:br/>
        <w:t>Арам ниетті алам тез тауып алатындай кілтінізді төсеніштің ас-</w:t>
        <w:br/>
        <w:t>тына, пошта жәшігіне, баска да онай жерге койманыз. Көшеден</w:t>
        <w:br/>
        <w:t>және аулалан кіретін есіктерге жарық жаксы түсіп тұруы керек.</w:t>
        <w:br/>
        <w:t>Барлық есіктерге мықты күлыптар мен тиек салыныз.</w:t>
        <w:br/>
        <w:t>Көптеген үйлерде жінішке сыммен онай ашылатын шаппа</w:t>
        <w:br/>
        <w:t>құлыптар тұрады. Өз кұлпынызды сыммен өзіңіз ашып көрінізші,</w:t>
        <w:br/>
        <w:t>сонла онын онай-ак ашаылатынына көзіңіз жетеді.</w:t>
        <w:br/>
        <w:t>Терезелерді резина тығындармен жасақтаныз, сонда оны сыр-</w:t>
        <w:br/>
        <w:t>тынан ешкім аша алмайлы. Әртүрлі гүл салынған құмыраларды,</w:t>
        <w:br/>
        <w:t>әшекей шөлмектерді терезе алдына қойыныз. құлағанын естисіз.</w:t>
        <w:br/>
        <w:t>Терезеге сонымен қатар қонырау немесе сирена бекітуге бола-</w:t>
        <w:br/>
        <w:t>ды. Сырғытпалы есіктер онша сенімлі емес, сондықтан оның ішкі</w:t>
        <w:br/>
        <w:t>жағына түтка немесе жуан таяқ бекітеді.</w:t>
        <w:br/>
        <w:t>Терезе алдында калың бұта өсірменіз, кылмыскер оның ара-</w:t>
        <w:br/>
        <w:t>сына тығылып ыңғайлы жағлайлы күтуі мүмкін. Ортак үйде</w:t>
        <w:br/>
        <w:t>түрған күннің өзінде лесізге сақтық шаралары кажет. Егер пәтер-</w:t>
        <w:br/>
        <w:t>аралық сигнал жүйесі болса, онын жұмыс істейтіндігіне көзіңізді</w:t>
        <w:br/>
        <w:t>жеткізініз. Қажеті болмаса оны сшқашан пайдаланбаңыз.</w:t>
        <w:br/>
        <w:t>Үйіңізде тұратын адамдардың, тым болмаса қабатта тұратынлар-</w:t>
        <w:br/>
        <w:t>дын түрін танып алыныз.</w:t>
        <w:br/>
        <w:t>Жасы толмағандар корқытып талап етеді, өлтіруден де кайт-</w:t>
        <w:br/>
        <w:t>пайды. Мысалы, 1991 жылы 13-мамырда. сағат 17-лер шамасын-</w:t>
      </w:r>
    </w:p>
    <w:p>
      <w:r>
        <w:t>да Үрген каласынын Гурленская көшесіндегі І1-үйлің 30-пәтерін-</w:t>
        <w:br/>
        <w:t>де рэкет талабын орындамаған «Азия» кооперативінің төрағасы</w:t>
        <w:br/>
        <w:t>Құрал Бабалжановтын зорлап өлтірген мәйіті табылған. ЫШ</w:t>
        <w:br/>
        <w:t>Тағы бір жағдай. Төрткәл ауданындағы Намун атындағы</w:t>
        <w:br/>
        <w:t>мектептін директорына біреу белгілі бір жерге 1000 сом алып ке-</w:t>
        <w:br/>
        <w:t>луді талап етіп звондайды. Ол ішкі істер органдарына хабарлай-</w:t>
        <w:br/>
        <w:t>ды. Кейін жанағы корқытушыларды ұстағанда, олар сол мектеп</w:t>
        <w:br/>
        <w:t>директорының оқу бөлімі жөніндегі орынбасары мен 11-сынып</w:t>
        <w:br/>
        <w:t>оқушысы болып шығады. 7?</w:t>
        <w:br/>
        <w:t>Сенгіштік, анқаулық, тез көнгіштік, қызығушылық, өнеге-</w:t>
        <w:br/>
        <w:t>тәлімінің жетілмегендігінен тез өзгеріп отыратын жағдайды пай-</w:t>
        <w:br/>
        <w:t>ымдай алмаушылық, бой өсіміне қарағанда ой өсімінін кейін</w:t>
        <w:br/>
        <w:t>калуы, пеихикасында қызбалық процестін ұстамдылық процес-</w:t>
        <w:br/>
        <w:t>тен басым түсуі, ал кейде тек дене әлсіздігі -- міне, жасы толма-</w:t>
        <w:br/>
        <w:t>ғандардың бойындағы осыпдай психологиялық ерекшеліктер</w:t>
        <w:br/>
        <w:t>қылмыс жасауға себепкер болалы. Бұлар көбіне олардың қыл-</w:t>
        <w:br/>
        <w:t>мыскер емес, қылмыстың құрбаны болуына әкеп соғады. Сон-</w:t>
        <w:br/>
        <w:t>дықтан да қылмыскермен катар жәбірленушінің де жас ерекше-</w:t>
        <w:br/>
        <w:t>лігін білудің виктимологиялық және криминологиялык сипат-</w:t>
        <w:br/>
        <w:t>тағы алдын ала шараларын дайындауда манызы зор.</w:t>
        <w:br/>
        <w:t>Өнегелі, көргенді отбасынла жас сәбилерді күндіз-гүні көзден</w:t>
        <w:br/>
        <w:t>таса қылмайтын сияқты. Ал егер криминалдық статистикамен</w:t>
        <w:br/>
        <w:t>танысатын болсақ, үй-жайсыз балалар ғана емес, дұрыс отбасы-</w:t>
        <w:br/>
        <w:t>нан шыққан балалардың да бұзылғандардынң, оңбағандардың</w:t>
        <w:br/>
        <w:t>кұрбаны болғандығын кәптеп кездестіреміз. Олар өздеріне та-</w:t>
        <w:br/>
        <w:t>ныс емес «ағайлармен» калай сөйлесіп, не істеуін білмеген, оны</w:t>
        <w:br/>
        <w:t>ата-анасы да айтпаған. Бұл жерле И.Гульевтін кенесімен келіс-</w:t>
        <w:br/>
        <w:t>пеуге болмайды.</w:t>
        <w:br/>
        <w:t>Біріншіден, өзініз жокта бала ешқашанда, не жағдай болса</w:t>
        <w:br/>
        <w:t>да, таныс емес адамнан тәтті, акша немесе сый зат алмауы керек</w:t>
        <w:br/>
        <w:t>екендігін, өзі, отбасы немесе мектептегі оку кестесі жайында әң-</w:t>
        <w:br/>
        <w:t>гіме козғамауы керек екенлігін айту керек. Қылмыскер көп ой-</w:t>
        <w:br/>
        <w:t>ланып жатнайды, ол болар-болмас затпен-ак немесе жылы сөзі-</w:t>
        <w:br/>
        <w:t>мен-ак сәбиді алдай салады. Соңғы кездері оның мүмкіндігі</w:t>
        <w:br/>
        <w:t>көбейді -- конфетпен, компьютер ойынымен немесе видикпен</w:t>
        <w:br/>
        <w:t>қызық мультфильм көрсетемін деп баланы алдап, кызыктырып</w:t>
        <w:br/>
        <w:t>басқа көшеге, баска үйге алып кетуі мүмкін. Ондағы максат біреу-</w:t>
        <w:br/>
        <w:t>5-114 65</w:t>
        <w:br/>
        <w:t>Жиллар Қылмыстар саны Жыллар</w:t>
        <w:br/>
        <w:t>Қылмыстар сапы</w:t>
        <w:br/>
        <w:t>880</w:t>
        <w:br/>
        <w:t>1990</w:t>
        <w:br/>
        <w:t>1991</w:t>
        <w:br/>
        <w:t>295</w:t>
        <w:br/>
        <w:t>265</w:t>
        <w:br/>
        <w:t>1997</w:t>
        <w:br/>
        <w:t>1995</w:t>
        <w:br/>
        <w:t>Қылмыс нысаны: мүлік -- қозғалатын, қозғалмайтын, сон-</w:t>
        <w:br/>
        <w:t>дай-ак тірі меншік (мал) болуы мүмкін. Ал негізгі қылмыс ныса-</w:t>
        <w:br/>
        <w:t>ны--ақша, Қорқытып талап ету --тек қана мүлікті беруді неме-</w:t>
      </w:r>
    </w:p>
    <w:p>
      <w:r>
        <w:t>се оған құқықты талап ету немесе біреуге тиесілі, не біреудің</w:t>
        <w:br/>
        <w:t>қарамағындағы не күзетіндегі мүлікке қатысты қандай да бір әрс-</w:t>
        <w:br/>
        <w:t>кеттер жасауды талап ету ғана смес, талап етуші тарапынан кор-</w:t>
        <w:br/>
        <w:t>қыту. күш көрсету. маскаралайтын деректерді жариялау немесе</w:t>
        <w:br/>
        <w:t>мүлікті бүлдіру, талқандау инегі. Қылмыстың ауыр жағдайларын-</w:t>
        <w:br/>
        <w:t>да өлтіремін немесе ауыр дене жарақатын саламын деп қорқы-</w:t>
        <w:br/>
        <w:t>туы мүмкін.</w:t>
        <w:br/>
        <w:t>Қорқытып талап ету -- адамға психикалық қысым жасау.</w:t>
        <w:br/>
        <w:t>Әнгіме нақты қауіп жайында, яғни оны жүзеге асыруға жеткілікті</w:t>
        <w:br/>
        <w:t>негіз бар екендігінде. Мысалы. жәбірленуші Махмудовты қор-</w:t>
        <w:br/>
        <w:t>қытып, оны масқаралайтын деректерлі жария етемін деп, оған</w:t>
        <w:br/>
        <w:t>күш көрсеткенлігі және олан 10 мың сом акша алғандығы үшін</w:t>
        <w:br/>
        <w:t>Э.Дадаянды Гұрьев қалалық халық соты 1 жыл 4 ай бас бостан-</w:t>
        <w:br/>
        <w:t>дығынан айыруға, жазасын қатал режімдегі еңбекпен түзету ко-</w:t>
        <w:br/>
        <w:t>лониясында өтеуге соттады. 7”</w:t>
        <w:br/>
        <w:t>Қорқыту, нақғы талап ретінде көбіне қылмыскерден жәбір-</w:t>
        <w:br/>
        <w:t>депушіге тікелей берілмейлі, ол басқа біреу арқылы, хат немесе</w:t>
        <w:br/>
        <w:t>телефон арқылы беріледі. Қорқытуды қылмыскер өзінің ойын-</w:t>
        <w:br/>
        <w:t>дағысын жәбірленуішіге орынлататын кұрал ретінде қолданады,</w:t>
        <w:br/>
        <w:t>ол жәбірленушінің жеке басына немесе мүлкіне қатысты бола-</w:t>
        <w:br/>
        <w:t>ды. Б.С.Никифоровтын айтуына карағанда, коркытушының жа-</w:t>
        <w:br/>
        <w:t>сайтын кастандығы көңілге қанымлы, іске асарлыктан болуға тиіс</w:t>
        <w:br/>
        <w:t>және айыпкерлін ойынша және жәбірленушінін пікірінше оның</w:t>
        <w:br/>
        <w:t>сол кастанлыктан құтылу үшіи жасайтын құрбанлығынан артык.</w:t>
        <w:br/>
        <w:t>болуға тиіс. Олай болман ан жағдайла айыттының найласыпасап</w:t>
        <w:br/>
        <w:t>жігіттер алынады. Рэкетирлердің әрекет тәсілі арсыздыққа, ұят-</w:t>
        <w:br/>
        <w:t>сыздыкқа негізделген, олар қорқыту, жәбірлеу. күш көрсету си-</w:t>
        <w:br/>
        <w:t>яқты әрекеттерден тайынбайлы. Қорқытып талап ету топта-</w:t>
        <w:br/>
        <w:t>рының әрекеттері жан-жақты ойластырылады: тапшы тауарлар-</w:t>
        <w:br/>
        <w:t>ға деген сұраныска олар тез бейімделеді. Мысалы. базарда автб-</w:t>
        <w:br/>
        <w:t>мобильдер мен олардың қосалкы бөлшектеріне бағаның шұғыл</w:t>
        <w:br/>
        <w:t>көтерілуіне байланысты және оларды ұрлаулың киынға түс-</w:t>
        <w:br/>
        <w:t>пейтіндігін біліп автомобильдерді төлемақы алу максатында ұрлау</w:t>
        <w:br/>
        <w:t>көбейіп кетті.</w:t>
        <w:br/>
        <w:t>Мұндай қылмыстар негізінен мына жүйе байынша ұйымдас-</w:t>
        <w:br/>
        <w:t>тырылады. Бірінші кезеңде олар өздерінін құрбаны туралы ак-</w:t>
        <w:br/>
        <w:t>парат жинастырады, онын қаржы мүмкіндігін, мінез-кұлық ерек-</w:t>
        <w:br/>
        <w:t>шелігін, жеке байланыстарын, машинаға қатысты деректерді, ай-</w:t>
        <w:br/>
        <w:t>дап кетпеу үшін койылатын құрылғының бар-жоғын біледі. Бүл</w:t>
        <w:br/>
        <w:t>жұмыс бірнеше айға созылуы мүмкін. Келесі кезең-- айдап кету.</w:t>
        <w:br/>
        <w:t>Ол бар болғаны екі минуттай уақыт алады. Оны жасайтындар</w:t>
        <w:br/>
        <w:t>әдетте жасөспірімдер, олар кімге жұмыс істейтіндігін біле де бер-</w:t>
        <w:br/>
        <w:t>мейді. Мұндағы есеп былай: егер айдап кетуші жасөспірім (кейде</w:t>
        <w:br/>
        <w:t>ол қызда болуы мүмкін) ұсталып қалса - ақымақтық жасадым,</w:t>
        <w:br/>
        <w:t>ұрлау айымда жоқ лейді. Барлық кінәні өз мойнына алу керек</w:t>
        <w:br/>
        <w:t>екендігін Әл жақсы біледі, өз сыбайластарын қайткен күнде де</w:t>
        <w:br/>
        <w:t>атамау керек. Ешкімді сатпаса, жақсы адвокат алып оны заң жү-</w:t>
        <w:br/>
        <w:t>зінде қорғайды. кесіліп кетсе отбасына немесе ата-анасына кө-</w:t>
        <w:br/>
        <w:t>мек көрсетеді, босанып шыкса жақсылап қарсы алалы. Екіншілен,</w:t>
        <w:br/>
        <w:t>топтасып жасаған қылмыстын ауыр жазаланатынын ол біледі.</w:t>
        <w:br/>
        <w:t>Айдап шыққаннан кейін «жасөспірім» автомобильді басқа адам-</w:t>
        <w:br/>
        <w:t>ға тапсырады, сонымен онын рөлі бітеді. 2</w:t>
        <w:br/>
        <w:t>Сонан соң жәбірленуші «қолға алады» машинаның моделіне,</w:t>
        <w:br/>
        <w:t>оның кандай күйде екендігіне және құрбан болғаннын қалтасы-</w:t>
        <w:br/>
        <w:t>на қарай телефон немесе делдал арқылы машина төлем талап</w:t>
        <w:br/>
        <w:t>етеді. Ойлануға уакыт өте аз беріледі, себебі оның төлей алатын</w:t>
      </w:r>
    </w:p>
    <w:p>
      <w:r>
        <w:t>қабілеті алдын ала анықталады.</w:t>
        <w:br/>
        <w:t>Ең сонғы кезек -- төлем жасау. Алдын ала келісілген жер-</w:t>
        <w:br/>
        <w:t>ге машинасыз келеді, ақша алғаннан кейін оның тұрған жерін</w:t>
        <w:br/>
        <w:t>айтады (көбіне бір автотүрақты айтады). Білетін адамдардын</w:t>
        <w:br/>
        <w:t>болжамы бойынша қылмыскерлермен мәмілеге келіп, маши-</w:t>
        <w:br/>
        <w:t>наны кайтарып алу. онын кұнының 30%-нан аспайтын көрінеді.</w:t>
        <w:br/>
        <w:t>«Ұрылар этикасы» деген әңгіме -- лалбаса сөз.</w:t>
        <w:br/>
        <w:t>жаксы білуге тиіс. Кейбір ата-аналар (олар көп емес) баланың</w:t>
        <w:br/>
        <w:t>қалтасына осы деректерді жазып салып қояды. Егер ұлыңыз не</w:t>
        <w:br/>
        <w:t>қызыныз кенет жоғалып кетсе, бұл өте кажет ақпарат.</w:t>
        <w:br/>
        <w:t>Ата-аналар өз балаларының лостарын, олардып кайда тұра-</w:t>
        <w:br/>
        <w:t>тынын, олардың үйіне баратын жолды, олардың ата-аналарынғің</w:t>
        <w:br/>
        <w:t>немен айналысатынын және т.б. білуге тиіс.</w:t>
        <w:br/>
        <w:t>Бала ұрлаудың кылмыс екендігі жайында алғаш библияда</w:t>
        <w:br/>
        <w:t>жазылған. Онда Изранль ұлдары өздерінін інісі Иосифтін өте сұлу</w:t>
        <w:br/>
        <w:t>және ақылды болғандығынан ол әкелерінін орнын басады деп</w:t>
        <w:br/>
        <w:t>қауіптеніп, оны ұрлап апарып құлдыққа салмақшы болады.</w:t>
        <w:br/>
        <w:t>Төлем алу мақсатында балаларды ұрлау окиғасы бізлің рес-</w:t>
        <w:br/>
        <w:t>публикала да белгілі.</w:t>
        <w:br/>
        <w:t>Мысалы, Сафаров Эргаш өзінің бұл арам пиғылын көп уақыт</w:t>
        <w:br/>
        <w:t>ойластырып, ақыры 1989 жылы 19-наурызда жүзеге асыруға бел</w:t>
        <w:br/>
        <w:t>байлаған. Бұл күн әрқашанда тоғыз жасар Эрнестін отбасында</w:t>
        <w:br/>
        <w:t>ең қайғылы күн болып қалады.</w:t>
        <w:br/>
        <w:t>Бала өз құрбыларымен бірге мектептен үйіне қайтқан, тамақ-</w:t>
        <w:br/>
        <w:t>танып болғап сон көшеге ойнауға шыккан. Сағат 12 шамасында,</w:t>
        <w:br/>
        <w:t>ойында сш нәрсе жоқ, шемішке шағып тұрған баланы Сафаров</w:t>
        <w:br/>
        <w:t>шақырады. Ол Эрнесті тосыннан-тосын таңдаған жок. Баланың</w:t>
        <w:br/>
        <w:t>әкесі неше жыл сауда базасында істеген. сондықтан да оның</w:t>
        <w:br/>
        <w:t>ақшасы көп болуға тиіс деп ойлалы Сафаров.</w:t>
        <w:br/>
        <w:t>Эрнест Сафаровтың артына ілесіп жүре берсді, көрші ағайы</w:t>
        <w:br/>
        <w:t>өзіне жамандық жасайды деп ойлаған да жоқ.</w:t>
        <w:br/>
        <w:t>Олар алысқа бармады. Сафаров Эрнесті өз ауласына ертіп</w:t>
        <w:br/>
        <w:t>апарып, дәретхапасына кіргізеді, жол-жөнекей бұрыннан дайын-</w:t>
        <w:br/>
        <w:t>дап қойған, жүзім талында ілулі тұрған жіпті алды. Үйінде әйелі</w:t>
        <w:br/>
        <w:t>де, балалары да жоқ еді. Жантүршігерлік оқиға дар болғаны бір-</w:t>
        <w:br/>
        <w:t>ақ минут уакит аллы. Баланын мойнына екі айналдыра жіпті орай</w:t>
        <w:br/>
        <w:t>салып, Сафаров оны кылқындырып өлтірді. Жуынды төгу үшін</w:t>
        <w:br/>
        <w:t>деп аллын ала қазылған шұңқырға баланың денесін тастады, то-</w:t>
        <w:br/>
        <w:t>пырақпен көмеді, үстін қаңылтыр темірмен жапты.</w:t>
        <w:br/>
        <w:t>Эрнест жоғалып кеткеннен кейін 15 тәулік өткен сон бала-</w:t>
        <w:br/>
        <w:t>ның ата-анасы мына мазмұнда хат аллы: «Амансын ба. иттің ба-</w:t>
        <w:br/>
        <w:t>ласы. Баланды таптың ба? Егер баланды көргің келсе, менін мына</w:t>
        <w:br/>
        <w:t>екі шартымды орындайсың. Біріншіден, мына схемала көрсетілген</w:t>
        <w:br/>
        <w:t>жерге 60 000 сом алып әкеліп қоясын. Ақшаны 3-кекек күнітүнгі</w:t>
        <w:br/>
        <w:t>сағат 11-де әкелесін. Егер тыныш өмір сүріп балаңды көргін кел-</w:t>
        <w:br/>
        <w:t>се, артыннан ешкім аңдымасын. Хатты оқы да оны жағып жібер.</w:t>
        <w:br/>
        <w:t>7</w:t>
      </w:r>
    </w:p>
    <w:p>
      <w:r>
        <w:t>2. «Бакытсыздық жағдайлар жәніндегі», «Жогалган балалар</w:t>
        <w:br/>
        <w:t>жөніндегі» анықтама қызметіне. моргке хабарласыңыз, алямнын</w:t>
        <w:br/>
        <w:t>жоғалғандығын айтып, оның түр-түсін, Өз мекенжайынызды. те-</w:t>
        <w:br/>
        <w:t>лефоныңыздынң нөмірін хабарланыз.</w:t>
        <w:br/>
        <w:t>3. Тезізлестіруі үшін адамнын жоғалғандығын «02» телефс-</w:t>
        <w:br/>
        <w:t>ны арқылы полицияға хабарланыз. Ол жайындағы деректерді</w:t>
        <w:br/>
        <w:t>және мына белгілерін көрсетініз: жынысын. жасын, шашының</w:t>
        <w:br/>
        <w:t>түсін, лене құрылысын, бойын, шаш тарауын, бетіндегі, денесін-</w:t>
        <w:br/>
        <w:t>дегі ерекше белгілерлі, киімін, аяқ киімін, қандай заттары бар</w:t>
        <w:br/>
        <w:t>екендігін жәнс т.б. Жоғалған баланы іздестіруді өзіңіз де жал-</w:t>
        <w:br/>
        <w:t>ғастыра берініз, полициямен байланысты үзбеніз. Егер накты</w:t>
        <w:br/>
        <w:t>бір адамдарға күлігініз түссе. ол жайында полинияға хабар-</w:t>
        <w:br/>
        <w:t>лаңыз.</w:t>
        <w:br/>
        <w:t>4. Полиция бөлімшесі бастығының атына адам жоғалғандығы</w:t>
        <w:br/>
        <w:t>жайында арыз жазып, онын белгілерін көрсетініз, арызға фото-</w:t>
        <w:br/>
        <w:t>суретін тіркеңіз. Полиция бөлімшесіне барып, арызынызды ке-</w:t>
        <w:br/>
        <w:t>зекшіге тіркетіңіз.</w:t>
        <w:br/>
        <w:t>5. Жоғалған адамды тану керек болатындай жағдайға байла-</w:t>
        <w:br/>
        <w:t>нысты өзіңіз жоқта көршілердің немесе туыстардың біреуі үйле</w:t>
        <w:br/>
        <w:t>болуға тиіс. Жоғалған алам табылса -- ол жайында тез полицияға</w:t>
        <w:br/>
        <w:t>хабарлаңыз.</w:t>
        <w:br/>
        <w:t>СІЗДІҢ ЗАТЫҢЫЗ ҰРЛАНДЫ.</w:t>
        <w:br/>
        <w:t>ОЛАЙ БОЛМАУЫ ДА МҮМКІН ЕДІ</w:t>
        <w:br/>
        <w:t>Қылмыстық жағлайы қиынлап тұрған Қазакстан Республи-</w:t>
        <w:br/>
        <w:t>касында ұрлық сияқты дерт асқындап баралы. Мысалы, 1992</w:t>
        <w:br/>
        <w:t>жылы 16341 ұрлык жасалса. 1993 жылы 20397 ұрлық, 1994 жылы</w:t>
        <w:br/>
        <w:t>22680 ұрлық жасалды. ал 2002 жылы оның саны 48995 кылмысты</w:t>
        <w:br/>
        <w:t>құрады. %</w:t>
        <w:br/>
        <w:t>Қылмыскерліктің өскендігіне денеміз үйренген сияқты, бірақ,</w:t>
        <w:br/>
        <w:t>оларды, әсіресе ұрлықты (70%) ашу пайызы күрттөмен түсіп кет-</w:t>
        <w:br/>
        <w:t>ті. Себебі ұрлық саны өскенмен. оны ашумен айналысатын адам-</w:t>
        <w:br/>
        <w:t>дар саны сол қалпында қалула.</w:t>
        <w:br/>
        <w:t>Ұрылар көбіне арамтамактыкпен өмір сүрулі мақсат түткап</w:t>
        <w:br/>
        <w:t>адамдар. Оларды бұл алған бетінен қатан жаза да қайтара алмай-</w:t>
        <w:br/>
        <w:t>ды. Қылмыскерлердің әрекеті жәбірленушінін мінел-кқұлкына</w:t>
        <w:br/>
        <w:t>барабар емес, кейде олардын ісі ақылға сыймайды.</w:t>
        <w:br/>
        <w:t>басы ашылмай түр: жоғалған зат үшін қылмыстык іс қозғауға заң</w:t>
        <w:br/>
        <w:t>рұқсат етеді, ал адам жоғалған факті бойынша рұқсат жоқ.</w:t>
        <w:br/>
        <w:t>Біздін «қырағы» органларымыздын жана бапты енгізуге асық-</w:t>
        <w:br/>
        <w:t>пай отырғандығының көптеген себебі бар. Тек 1990 жылдын</w:t>
        <w:br/>
        <w:t>өзінде ғана адам жоғалғандығы жайында 100 мыңға жуық арыз</w:t>
        <w:br/>
        <w:t>түсті, бұл өзінше бір қайғылы рекорд. Әрбір арыз бойынша қыл-</w:t>
        <w:br/>
        <w:t>мыстықіс козғау үшін қанша тергеуші керек болар еді дейлі олар.</w:t>
        <w:br/>
        <w:t>Бұл «жоғалғандардын» 90%-дан артығының жыл аяғына дейіп та-</w:t>
        <w:br/>
        <w:t>былатыңлығын олар біледі. Сондықтан оларды іздеудің қажеті</w:t>
        <w:br/>
        <w:t>не? Солай да шығар. Бірак жоғалғандарды іздестіру жөнінде ар-</w:t>
        <w:br/>
        <w:t>найы бап кіргізу бәрібір керек.</w:t>
        <w:br/>
        <w:t>КСРОПМ-і кезінде ескерткен болатын:</w:t>
      </w:r>
    </w:p>
    <w:p>
      <w:r>
        <w:t>-- егер сіздерден біреу қоркытып талап етсе, тез полипияға</w:t>
        <w:br/>
        <w:t>хабарлаңызлар;</w:t>
        <w:br/>
        <w:t>-- «бастарынызға кауіп төндіріп» ол оңбағандармен өз бет-</w:t>
        <w:br/>
        <w:t>теріпізбен ешкандай «кісілік қатынасқа» және келіссөзге барма-</w:t>
        <w:br/>
        <w:t>ңыздар;</w:t>
        <w:br/>
        <w:t>-- уакытты боска созбаңыздар, ол өздеріңізге жаман.</w:t>
        <w:br/>
        <w:t>Егер хат, телефон арқылы немесе жеке кездескенде кор-</w:t>
        <w:br/>
        <w:t>қытып сізден акша талап етсе, тез полицияға хабарлаңыз. Бүл</w:t>
        <w:br/>
        <w:t>ретте жағдайды бақылауға болады. Етер сіз хабарламасаныз, қор-</w:t>
        <w:br/>
        <w:t>қытушылар аз мақсатына жету үнин қолдан келгені Т! бәрін жа-</w:t>
        <w:br/>
        <w:t>сайлы. Мұнлай фактілерді жасырып қоюға болмайды.</w:t>
        <w:br/>
        <w:t>Коркытып, үрейінізді алғанда неғұрлым ұзак уақыт үнде-</w:t>
        <w:br/>
        <w:t>месеніз. солғұрлым өзіңізге жамап болатындығын есіңізден шы-</w:t>
        <w:br/>
        <w:t>ғарманыз. Әдетте кейбіреу өзінен акша талап еткенде өз күшіне</w:t>
        <w:br/>
        <w:t>сенеді. жағдай шиеленіскенде барып ол полицияға хабарлайды.</w:t>
        <w:br/>
        <w:t>Кімнің қорқытып акша талап еткендігін өзі анықтамақшы</w:t>
        <w:br/>
        <w:t>болған он жағдайдын тоғызы нәтиже бермейді.</w:t>
        <w:br/>
        <w:t>Телефон аркылы үрейінізді алып, коркытын акша талап ет-</w:t>
        <w:br/>
        <w:t>кенде не істеу керек екендігі жайында бірнеше кенес:</w:t>
        <w:br/>
        <w:t>1. Ұзак уакыт сөйлесе тұрып, дауысын магнитофонға жазып</w:t>
        <w:br/>
        <w:t>алу немесе таныстарыңызға, көршілерімізге тындату керек. Асык-</w:t>
        <w:br/>
        <w:t>пай, аптықпай сөйлесініз, сол кезде ол жайында мүмкіндігінше</w:t>
        <w:br/>
        <w:t>көбірек акпарат жинаныз (жынысы, жасы, сөз ақауы, акценті,</w:t>
        <w:br/>
        <w:t>т.Ө.). Қоркытудың сипаты, іске асатындығын бағаланыз, кайдан,</w:t>
        <w:br/>
        <w:t>кімнен алғандығын анықтау үшін оның сіз және отбасыңыз жа-</w:t>
        <w:br/>
        <w:t>йында не білетіндерін сұрастырыңыз. Келіссөзге барып, біртіндеп</w:t>
        <w:br/>
        <w:t>онын талаптарын мойындаңыз.</w:t>
        <w:br/>
        <w:t>70</w:t>
        <w:br/>
        <w:t>Тіс жарып ешкімге айтпа. Егер осы шарттарымды орындасан,</w:t>
        <w:br/>
        <w:t>екіншісін аласын. Акша нөмірлерін жазамын деп ойлама. Халық</w:t>
        <w:br/>
        <w:t>кекшілері».</w:t>
        <w:br/>
        <w:t>Келіскен жерлен акша алып жатканда Сафаров ұсталды. Сот</w:t>
        <w:br/>
        <w:t>опы ен жоғарғы жазаға кесті. Үкім орындалды.</w:t>
        <w:br/>
        <w:t>Басқа жағдайда қорқытып талап етушілер алты жасар Сайт-</w:t>
        <w:br/>
        <w:t>фулланнынң әмірі үнін бір миллион сом сұраған.</w:t>
        <w:br/>
        <w:t>Бала үйле «аз уақытка болса да» жалғыз калганда телефон</w:t>
        <w:br/>
        <w:t>тұтқасын көтермегені, әсіресе жабық есік арқылы бөтен бі-</w:t>
        <w:br/>
        <w:t>реумен сөйлеспегені дұрыс. Егер мұндай жағдайлар бола қалса,</w:t>
        <w:br/>
        <w:t>оны ата-анасына айтуы керек. Сонан сон, ен бастысы, балаға өз</w:t>
        <w:br/>
        <w:t>денесінің жасырын тұратын жерлерін ешкімге, ақыры жақын</w:t>
        <w:br/>
        <w:t>туыстарына да ұстатпауы керек екендігін айтып түсінліру керек.</w:t>
        <w:br/>
        <w:t>Тағы да бір ушықты мәселе жайында.</w:t>
        <w:br/>
        <w:t>Көз алдыға елестетудін өзі қиын, легенмен 1990 жылы бүкіл</w:t>
        <w:br/>
        <w:t>ел бойынша 84 мын адам хабар-ошарсыз жоғалып кеткен. Қомақ-</w:t>
        <w:br/>
        <w:t>ты бір ауданның халқы бір жаққа жоғалып кетті. Оның 81 мыны</w:t>
        <w:br/>
        <w:t>табылған.</w:t>
      </w:r>
    </w:p>
    <w:p>
      <w:r>
        <w:t>Бірақ бұл табылып-танылғандар -- соңғы жылғы жоғгалған-</w:t>
        <w:br/>
        <w:t>лар ғана емес. 1990 жылы барлығы 102 мын адам іздеуде бола-</w:t>
        <w:br/>
        <w:t>тын. Алам жоғалған 700 факті бойынша өлтіргендік туралы қыл-</w:t>
        <w:br/>
        <w:t>мыстық іс қозғалды. Әрбір екініші жағдайда қылмысты іздестіру</w:t>
        <w:br/>
        <w:t>кызметкерлері қылмыс жасап, өз кұрбанынынң жасырын қойған</w:t>
        <w:br/>
        <w:t>мәйітін берген адамдарды анықтады.</w:t>
        <w:br/>
        <w:t>Сонғы он жылда Өзбекстанда хабар-ошарсыз жогалып кет-</w:t>
        <w:br/>
        <w:t>кепдер саны 3 есе көбейді, жалпы саны 28 538 адамға жетті. Олар-</w:t>
        <w:br/>
        <w:t>дың 27 мыңының жүрген жерлері анықталды. 1991 жылы қыл-</w:t>
        <w:br/>
        <w:t>мысты іздестіру басқармасы бойынша тағдыры туыстары мен жа-</w:t>
        <w:br/>
        <w:t>қынларына белгісіз 1096 алам тіркеуде тұралы. 52</w:t>
        <w:br/>
        <w:t>«Хабар-ошарсыз жоғалды» деген сөз соғыс кезін ойға түсіреді.</w:t>
        <w:br/>
        <w:t>Казіргі кезде. арамызда жүріп жоғалып кетті дегенге сену қиын.</w:t>
        <w:br/>
        <w:t>Өкінішке орай ол шындык.</w:t>
        <w:br/>
        <w:t>Жоғгалғандардың 80%-ы қылмыстың кұрбалына айналады.</w:t>
        <w:br/>
        <w:t>Қорқытып талап етушілер біздің қамсыздығымызды пайда-</w:t>
        <w:br/>
        <w:t>ланады. Мысалы, тәрбиешіге өзін Рүстем деп таныстырған бір</w:t>
        <w:br/>
        <w:t>бөгле алам Сухандария облыстык тұтынушылар одағының төра-</w:t>
        <w:br/>
        <w:t>ғасы Х.Нұрматовтың баласын балабақшадан алып кеткен. Ол</w:t>
        <w:br/>
        <w:t>сағат 4-тін кезі болатын. Ал бес жарым шамасында бір ер адам</w:t>
        <w:br/>
        <w:t>телефон арқылы егер әкесі баласына жақсылық ойлайтын болса,</w:t>
        <w:br/>
        <w:t>68</w:t>
        <w:br/>
        <w:t>Айталық, пәтер төртінші кабатта. Біз бесінініден бастаймыз.</w:t>
        <w:br/>
        <w:t>Есіктің алдында тұрып тың тындаймыз. Одан сон сәл максатпен</w:t>
        <w:br/>
        <w:t>үшінші кабатка түсеміз.</w:t>
        <w:br/>
        <w:t>Құлыпты ашуға отыз, кырык секунд кетеді. Құлыптардың</w:t>
        <w:br/>
        <w:t>барлығы көбіне біртектес -- жұмысы көн емес. Бір пәтерге бар-,</w:t>
        <w:br/>
        <w:t>лығы 3-- 4 минут уақыт керек.</w:t>
        <w:br/>
        <w:t>Негізінен тарт жерлі іздейміз. Біріншісі-- шифоньердің іш</w:t>
        <w:br/>
        <w:t>киімінің асты. Екіншісі -- серванттың жоғарғы сөресі. Үшінші-</w:t>
        <w:br/>
        <w:t>сі-- ұйықтайтын бәлмелегі төсек. Соңғысы -- комод, оған көбіне</w:t>
        <w:br/>
        <w:t>облигация тығады. Алтын заттарды сандықшадан іздеу керек. Бас-</w:t>
        <w:br/>
        <w:t>ка да варианттар болуы мүмкін, бірақ олар онша жиі кездес-</w:t>
        <w:br/>
        <w:t>пейді», 1%</w:t>
        <w:br/>
        <w:t>Бағалы заттарынызды қай жерге сақтайсыз? Үйіңізде, пәте-</w:t>
        <w:br/>
        <w:t>рінізде құнды заттарды кай жерде сактайтындығыңызды білуге</w:t>
        <w:br/>
        <w:t>ұрылар өте құштар. Жасыруға онша қолайлы емес жерлер: үстел-</w:t>
        <w:br/>
        <w:t>дін жәшігі, трюмо, шкафтар, сомкелер, киім қалталары, сандық-</w:t>
        <w:br/>
        <w:t>шалар (олар кілттеулі тұрса ла). Кейбір ұрылар пәтерге кіргеннен</w:t>
        <w:br/>
        <w:t>кейің бірден ұйықтайтын бәлмеге барады, сонан соң басқаларын</w:t>
        <w:br/>
        <w:t>карайды. Егер қүнды заттарыңызды онша қиын емес жерге, мы-</w:t>
        <w:br/>
        <w:t>салы, шкафтағы іш киімнін астына тығылса, ұрылар оны теҙ та-</w:t>
        <w:br/>
        <w:t>бады. 1!</w:t>
        <w:br/>
        <w:t>Колонияла жазасын өтеп жатқан ұры -- «күйеулерінің әйел-</w:t>
        <w:br/>
        <w:t>дерінен акшаны қай жерге тығатынын білесіздер ме?» --деп сұрак</w:t>
        <w:br/>
        <w:t>койып, оган өзі жауал берслі. -- Ас үстелінің үстіндегі ластар-</w:t>
        <w:br/>
        <w:t>ханның астына. Ол жерден 20-- 30 сом әрқашан да табылады.</w:t>
        <w:br/>
        <w:t>Бір жол, керек десеніз: «Ағай, дұрыстап ойлау керек қой», -- леп</w:t>
        <w:br/>
        <w:t>хат жазып кеттім. “2</w:t>
        <w:br/>
        <w:t>Егер кұнды заттарынызды асүйдегі көп банкілердің біреуіне,</w:t>
      </w:r>
    </w:p>
    <w:p>
      <w:r>
        <w:t>шәйнекке, қақпақты табаға, керск десеңіз, тоназытқыштың</w:t>
        <w:br/>
        <w:t>ішіндегі тағамдардын арасына, елеусіз назараудармайтын корап-</w:t>
        <w:br/>
        <w:t>тардың ішіне сала салсаңыз, ұрылар оны көп уақыт іздеген бо-</w:t>
        <w:br/>
        <w:t>лар еді. Өте көп ақшаны үйде үстауға болмайлы, үйініз ұрланба-</w:t>
        <w:br/>
        <w:t>са ла, бір күні әртеніп кетуі мүмкін. Ал егер үйінізде артық бас</w:t>
        <w:br/>
        <w:t>кілем, люстра сиякты құнды заттар болса, оны ломбардқа өткізуге</w:t>
        <w:br/>
        <w:t>тырысыңыз.</w:t>
        <w:br/>
        <w:t>Ралио және бейнеаппаратураларының, бағалы кағаздардын,</w:t>
        <w:br/>
        <w:t>жинак кітапшаныздың нөмірлерін алдын ала жазып қойыңыз. Аса</w:t>
        <w:br/>
        <w:t>құнды заттарыныздың тізімін жасап, оны үйден баска жерде</w:t>
        <w:br/>
        <w:t>ұстаңыз.</w:t>
        <w:br/>
        <w:t>6-114 81</w:t>
        <w:br/>
        <w:t>2. Сіз сөйлесіп тұрған кезде екінші адам басқа телефонмен</w:t>
        <w:br/>
        <w:t>телефон торабына звонласын, сондай-ақ сізбен сөйлесіп тұрған</w:t>
        <w:br/>
        <w:t>адамды тез ұстаулары нсмесе басқалай шара қолданулары үшін</w:t>
        <w:br/>
        <w:t>бүл жағдайды қылмыстық іздестірудің кезекшілеріне немесе</w:t>
        <w:br/>
        <w:t>Ұлттық қауіпсіздік комитетіне олардын телефоны аркылы (нс-</w:t>
        <w:br/>
        <w:t>месе «02» коммутаторы аркылы) хабарласын.</w:t>
        <w:br/>
        <w:t>3. Қаскүнемдер шынымеп кауіп төндірген жағдайда сақтық</w:t>
        <w:br/>
        <w:t>шараларын жасаңыз, терезенің пердесін жабыңыз, көшеге өзініз</w:t>
        <w:br/>
        <w:t>жалғыз шықпаныз және жақындарыңызды жалғыз жіберменіз</w:t>
        <w:br/>
        <w:t>(әсіресе балаларды) полиция мен Ұлттық кауіпсіздік комитеті</w:t>
        <w:br/>
        <w:t>қызметкерлерінін барлық айтқандарын орынданыз. Керек бол-</w:t>
        <w:br/>
        <w:t>ған жағдайда көршілердің телефонын пайдаланыңыз (сіздікі тың-</w:t>
        <w:br/>
        <w:t>далуы мүмкін). Полиция бөлімшесі бастығының атына арыз жа-</w:t>
        <w:br/>
        <w:t>зып, оны өзіңіз немесе көршініз арқылы оперативтік кезекшіге</w:t>
        <w:br/>
        <w:t>берініз, ол оны тіркеп, қолынызға талон-хабарлама кағаз береді.</w:t>
        <w:br/>
        <w:t>Келіптүскен арыз бойынша заңда белгіленген мерзімде мына</w:t>
        <w:br/>
        <w:t>шешімдердің біреуі қабылданып, сізге хабарланады:</w:t>
        <w:br/>
        <w:t>-- қылмыстык іс қозғалды:</w:t>
        <w:br/>
        <w:t>--арыз тергеуге немесе соттауға тиісті басқа органға берілді;</w:t>
        <w:br/>
        <w:t>-- қылмыстық іс қозғаудан бас тартылды.</w:t>
        <w:br/>
        <w:t>Арызды қабылдауға және қарауға немесе хабарлауға байла-</w:t>
        <w:br/>
        <w:t>нысты ішкі істер органдары қызметкерлерінін әрекетіне жоғары</w:t>
        <w:br/>
        <w:t>тұрған және басқа өкілетті органдарға (АПБ, прокуратура) ша-</w:t>
        <w:br/>
        <w:t>ғымдануға болады. Сонымен қатар жедел қызметті жалган ша-</w:t>
        <w:br/>
        <w:t>қырғандык үшін әкімшіліктік және материялдық жауапкершілік</w:t>
        <w:br/>
        <w:t>қарастырылғанын ұмытпау керек.</w:t>
        <w:br/>
        <w:t>«01», «02», «03», «04»-- халыққа желел көмек көрсететін кыз-</w:t>
        <w:br/>
        <w:t>мет, олар арқылы анықтама жүргізудің кажеті жоқ. Әте қажет</w:t>
        <w:br/>
        <w:t>болған жағдайда ғана осы жедел көмек телефондарының өзінізге</w:t>
        <w:br/>
        <w:t>керектісімен байланысыңыз.</w:t>
        <w:br/>
        <w:t>Рэкеттер әркашанда өз ойын жүзеге асыруға мұқият дайын-</w:t>
        <w:br/>
        <w:t>далады. Өздерінің құрбаны жайында мүмкіндігінше көп мағлұ-</w:t>
        <w:br/>
        <w:t>маттар жинайды, оны олар сізлің таныстарыныздан. жаулары-</w:t>
        <w:br/>
        <w:t>ңыздан, сізді ұнатпайтын қызметтесіңізден алуы мүмкін. Кейде</w:t>
        <w:br/>
        <w:t>өзініз де елдің көзінше көп ақша жұмсап немесе байлығыңызға</w:t>
        <w:br/>
        <w:t>мақтанып олардың назарын ауларуыныз мүмкін.</w:t>
        <w:br/>
        <w:t>Егер артыңызға аңду түскенін немесе телефоныңызды бақы-</w:t>
      </w:r>
    </w:p>
    <w:p>
      <w:r>
        <w:t>лауға алғандығын сезсеңіз өте сақтықпен және жағдайды ушык-</w:t>
        <w:br/>
        <w:t>тырмай полицияға хабарлаңыз. Оперативтік қызметкерлер мүн-</w:t>
        <w:br/>
        <w:t>кұрбанына жақынлау үшін қылмыскер небір сылтау табады: мем-</w:t>
        <w:br/>
        <w:t>декеттік сақтандыру агенті, тұрмыстық қызмет көрсету орнының</w:t>
        <w:br/>
        <w:t>жұмыскері, т.б. Осылай келіп-кетіп жүріп ол заттардың қайла.</w:t>
        <w:br/>
        <w:t>қалай сакталатындығын, бөлмелердің орналасуын, есікті, терезені</w:t>
        <w:br/>
        <w:t>бекітетін құрылғылардың ерекшелігін, тұрғындар санын, т.б.”</w:t>
        <w:br/>
        <w:t>анықтайды.</w:t>
        <w:br/>
        <w:t>Ұрлык-- өтс көп таралған және тез көбейіп келе жатқан қыл-</w:t>
        <w:br/>
        <w:t>мыстың біртүрі. Ұрлықтын үштен бірі көшеде, үштен бірі пәтерде</w:t>
        <w:br/>
        <w:t>жасалынады.</w:t>
        <w:br/>
        <w:t>«Кәсіпкер үй ұрысы» біреудің бағытымен ұрлайды, ал «жабайы-</w:t>
        <w:br/>
        <w:t>лар» ұрлықты жорамалмен жасайды. бірак олардын ешқайсысы</w:t>
        <w:br/>
        <w:t>«ыңғайлы» жағдайды таңдамайды. Кейде топтасқан ұрылар есікті</w:t>
        <w:br/>
        <w:t>сындырып кіріп, үй иелерін байлап немесе бір бөлмеге камап тас-</w:t>
        <w:br/>
        <w:t>тап, сөмкелерін толтырып, тоназытқышты босатып кетіп калады.</w:t>
        <w:br/>
        <w:t>Қылмыскер үй-жайды, онда түратын аламдарды қалағалап</w:t>
        <w:br/>
        <w:t>жүреді. Ол өзінін қайда бару керек екенін, не ұрлайтындығын</w:t>
        <w:br/>
        <w:t>жақсы біледі. Ақпарат алу жүйесі оларда жаксы жолға қойыл-</w:t>
        <w:br/>
        <w:t>ған. Кейде «үй жиһаздарын сатамыз» деген хабарландыру арқы-</w:t>
        <w:br/>
        <w:t>лы ұрыны әзіміз «шақырамыз». Онын үстіне «Күндіз үйде бол-</w:t>
        <w:br/>
        <w:t>маймыз, кешке хабарлас» деп мән-жағдайлы ашып береміз. Сон-</w:t>
        <w:br/>
        <w:t>дыктан да ұрлықтын 80%-дан астамы тікелей немесе жанама</w:t>
        <w:br/>
        <w:t>бағыттау арқылы жүзеге асырылады, яғни дүние мүлкі бар</w:t>
        <w:br/>
        <w:t>адамдардікі ұрланады. Ал қалған 24%-ы кездейсоқ ұрлық. Ол--</w:t>
        <w:br/>
        <w:t>кәсіпкер еместердің ісі, %</w:t>
        <w:br/>
        <w:t>Бұрын ұрылар азаматтардың әртүрлі құнды заттарын: ақша-</w:t>
        <w:br/>
        <w:t>сын, облигациясын, қымбат маталардан жасалған бұйымдарын,</w:t>
        <w:br/>
        <w:t>хрустальдарын, өнер туындыларын, кымбат радио және дейне-</w:t>
        <w:br/>
        <w:t>аппаратураларын, жеке компьютерлерін, мех бұйымдарын, анти-</w:t>
        <w:br/>
        <w:t>қвариаттарын, кітаптарын, автомобиль бөлшектерін (донғалақ-</w:t>
        <w:br/>
        <w:t>тарын, маңдайша әйнектерін, карбюраторларын, т.б.) ұрлаушы</w:t>
        <w:br/>
        <w:t>еді, казір ешнәрсе қалдырмайды, керек десеңіз тоңазытқыштағы</w:t>
        <w:br/>
        <w:t>шұжыққа дейін алып кетеді. Ұрланған заттарды сату мәселесі де</w:t>
        <w:br/>
        <w:t>шешілген. Адамдар, қайдан екеңдігіне карамастан, қандай тауар</w:t>
        <w:br/>
        <w:t>болса да ала берелі.</w:t>
        <w:br/>
        <w:t>Әрі табылмайтын, әрі арзан затқа құмар адамдар, өкінішке</w:t>
        <w:br/>
        <w:t>орай, жеткілікті, ал қылмыстық кодексте ұрлық Заттарды сатып</w:t>
        <w:br/>
        <w:t>алғандық үшін жауаптылық карастырылған. Білдіртпей аллы, оған</w:t>
        <w:br/>
        <w:t>қуанады. ал ертеңгі күні өзі де ұрланып, өзінің де заттары осы-</w:t>
        <w:br/>
        <w:t>Лай сатылуы мүмкін екендігін ойламайды.</w:t>
        <w:br/>
        <w:t>Егер кез келген азамат, бағаның арзандығы күлік тудыратын</w:t>
        <w:br/>
        <w:t>затты сатып алудан бүрын полицияға хабарлайтын болса, пәтер</w:t>
        <w:br/>
        <w:t>ұрлығынын саны күрт төмен түсер еді. Бірак мұндай саналылық-</w:t>
        <w:br/>
        <w:t>ты көрсететіп мысалдар әте 43.</w:t>
        <w:br/>
        <w:t>Қайта үрланған адамдардын өзі кейін полицияға хабарлауға</w:t>
        <w:br/>
        <w:t>асықпайды. Мысалы, 3 мың сомға заты ұрланған Тағирова деген</w:t>
        <w:br/>
        <w:t>әйел: «Полицияга хабарлаган жоқпын, себебі бәрібір ешкашан-</w:t>
        <w:br/>
        <w:t>да ешкімді таппайлы деп ойладым», -- деген.</w:t>
      </w:r>
    </w:p>
    <w:p>
      <w:r>
        <w:t>Жоғалған затын танып алуы үшін алтын бұйымдар көрсеті-</w:t>
        <w:br/>
        <w:t>ліп. олан өзінің алтын сырғасын тауып алғаннан кейін ғана ол</w:t>
        <w:br/>
        <w:t>АПБ-ке арыз жазып берген. ”!</w:t>
        <w:br/>
        <w:t>Есептсу бойынша 1989 жылы бұрынғы КСРО-да пәтер ұрлы-</w:t>
        <w:br/>
        <w:t>ғынан 60 млн. сом залал келген. Ұрлық саны жылдан жылға асуде.</w:t>
        <w:br/>
        <w:t>Нарықтык экономика, қоғамнын әлеуметтік жікке бөлінуі, жү-</w:t>
        <w:br/>
        <w:t>мыссыздар санының көбекі құқык корғау органдары мен пәтер</w:t>
        <w:br/>
        <w:t>нелеріне келешекте көп ауыртпашылық әкелуі мүмкін.</w:t>
        <w:br/>
        <w:t>Тіркелген ұрлықтардың кобі жабық жайларда: пәтерле. үй-</w:t>
        <w:br/>
        <w:t>де, саяжайда, жатақханала, сарайда, қоймада, жеке гараждарда</w:t>
        <w:br/>
        <w:t>жасалынатындығын талдау көрсетіп отыр.</w:t>
        <w:br/>
        <w:t>Москвала, 1991 жылы ұрылар көбіне үйге сағат 13 пен 18-дің</w:t>
        <w:br/>
        <w:t>арасында түскен (2126 ұрлық), 0 сағаттан 6-ға дейін--316,7-- І2</w:t>
        <w:br/>
        <w:t>аралығында 1514, сағат 19-дан 24-кс дейін -- 6077.</w:t>
        <w:br/>
        <w:t>Ұрлық жасалынатын уақыт мұкият ойластырылады. Ересек</w:t>
        <w:br/>
        <w:t>тұрғындар ертенмен жұмыска кетеді. көптеген пәтерлер бос кала-</w:t>
        <w:br/>
        <w:t>ды. Тек соларды іздестіріп табу керек. Әжептәуір киішп алган ұры</w:t>
        <w:br/>
        <w:t>подьезлерге кіріп, ссіктердін қонырауларын басады. Егер ешкім</w:t>
        <w:br/>
        <w:t>ашпаса. есікті бұзуға кіріседі. Ал атпа калған жағдайла, ізетпен ғана</w:t>
        <w:br/>
        <w:t>Петр Игнатьевичті немесе Ахмед Рамановичті сұрайды. Онла</w:t>
        <w:br/>
        <w:t>тұрған не бар: кешірім сұрап келесі польезге кетіп калады. “2</w:t>
        <w:br/>
        <w:t>«Ұрлықтың алдын алу» атты кітапшада француз полициясы</w:t>
        <w:br/>
        <w:t>пәтер иелеріне мынандай кеңес береші: «Есік бұзушынын көзімен</w:t>
        <w:br/>
        <w:t>өз есігінізге караңыз». Есігініздің мықтылығы үш нәрсеге байла-</w:t>
        <w:br/>
        <w:t>нысты. ол: 1) есік жасалынған материалға, 2) есік қорабының</w:t>
        <w:br/>
        <w:t>қалай жасалғанына, 3) бекітетін тетіктердің мықтылығына және</w:t>
        <w:br/>
        <w:t>сенімділігіне. Барлық жағдайларда да сыртқы есікке ойма қүлып</w:t>
        <w:br/>
        <w:t>салу кажет.</w:t>
        <w:br/>
        <w:t>Есікті қалыңдығы кемінде 70 мм болатын мықты материал-</w:t>
        <w:br/>
        <w:t>дан жасау керек, себебі ішіне құлыпты ойып салғаннан кейін де</w:t>
        <w:br/>
        <w:t>екі жағында мықты қабат қалуға тиіс. Есіктін астына металл та-</w:t>
        <w:br/>
        <w:t>76</w:t>
        <w:br/>
        <w:t>балдырық салып төменгі жағындағы санылаулы, егер ондай бар</w:t>
        <w:br/>
        <w:t>болса, бітеу керек. Еден төсенішінің калыңдығындай металл та-</w:t>
        <w:br/>
        <w:t>балдырықк есіктін астына таяқ сұғуға немесе ара кіргізуге келергі</w:t>
        <w:br/>
        <w:t>болады. Мұндай құрылғыны әсіресе екі жақты есікке орнатқан</w:t>
        <w:br/>
        <w:t>жон. Сонымен катар кіреберіс есікке көбірек құлып салу керек.</w:t>
        <w:br/>
        <w:t>Бір құлып аз болады. Бекітілетін нүктелер санын көлденең және</w:t>
        <w:br/>
        <w:t>тік бағытта 3 -- 5-қс жеткізіп, арақштықтықтарын 20-- 25 см-ден</w:t>
        <w:br/>
        <w:t>кем жасамау керек.</w:t>
        <w:br/>
        <w:t>Сыртқы есікке іштен карайтын көз салып, ілгек шынжыр Тагу</w:t>
        <w:br/>
        <w:t>қажет, пәтерге тосыннан қонырау соғылса оларды пайдалану</w:t>
        <w:br/>
        <w:t>керек (темір есік жасайтын тиісті кооперативтерге есік салды-</w:t>
        <w:br/>
        <w:t>рып алған жән).</w:t>
        <w:br/>
        <w:t>Маманлардын сссбі бойынша, егер польездерді жауып, есік-</w:t>
        <w:br/>
        <w:t>терді мықтылап, сенімді құлыптарды пайдаланса, көп акша үнем-</w:t>
        <w:br/>
        <w:t>деуге болады, яғни сақтанудың қарапайым әдістерінің өзі ұрлық</w:t>
        <w:br/>
        <w:t>санын 15%-ға азайтар еді.”</w:t>
        <w:br/>
        <w:t>Бірінші қабаттың балкондары мен лоджілерін әйнектеп, темір</w:t>
      </w:r>
    </w:p>
    <w:p>
      <w:r>
        <w:t>торсалған жөн. Пәтердің кілтін төсеніш кілемшенің астына, есік-</w:t>
        <w:br/>
        <w:t>ке жақын жердегі электр санлығына, қабырғадағы қуыстарға,</w:t>
        <w:br/>
        <w:t>яғни басқа адамлар тез табатындай жерлерде қалдыруға болмай-</w:t>
        <w:br/>
        <w:t>ды. Жас балаларға да сеніп тастап кетуге болмайды.</w:t>
        <w:br/>
        <w:t>Тергеу-сот тәжірибесінін зерттеуі көрсеткендей, қылмыстың</w:t>
        <w:br/>
        <w:t>едәуір бөлігі өзіміздің қамсыздығымыздан және өте сенііштігі-</w:t>
        <w:br/>
        <w:t>мізден болалы екен. Негізінен мұндай қылмыстарды ретін тауып</w:t>
        <w:br/>
        <w:t>кәсіпкер еместер жасайды. Ұры майла затғарды - акша, құнды</w:t>
        <w:br/>
        <w:t>заттарды ұрлау үшін үйге кірудің женіл де жылдам жолын іздес-</w:t>
        <w:br/>
        <w:t>тіреді. Бұл - есірткісіз тұра алмайтын нашақор болуы мүмкін.</w:t>
        <w:br/>
        <w:t>Бұл жерле толғағы жеткен тақырыпқа налар аударайық.</w:t>
        <w:br/>
        <w:t>Тұрғын үйдің кәміпсіздігі -- өзекті мәселе. Біздің тұратын жай-</w:t>
        <w:br/>
        <w:t>ымыз теріс пиғылды адамдардан нашар қорғалған. Үйлерге кара-</w:t>
        <w:br/>
        <w:t>ңызларшы -- ұрылар үшін өте әсем қораптар: көп үйлерде ортақ,</w:t>
        <w:br/>
        <w:t>балкон, екінші қабаттағы бір пәтердің балконына көтерілсенңіз, сол</w:t>
        <w:br/>
        <w:t>үйдің барлық кабаттарындағы балкондарды айнала аралап шығуға</w:t>
        <w:br/>
        <w:t>болалы. Сонымен катар бұл «балкон галереясын» баспалдақ аланы</w:t>
        <w:br/>
        <w:t>әзара жалғастыруда. Ұры асықпай-саспай, барлык пәтерлердің</w:t>
        <w:br/>
        <w:t>терезелерін, балкон есіктерін тексеріп шыга алады.</w:t>
        <w:br/>
        <w:t>Кіреберіс ссік қандай? Калай болса солай орната салған бір-</w:t>
        <w:br/>
        <w:t>деме. Құлыпқатүйісетін тіреу мықты бекітілуге тиіс, ал бізде олар-</w:t>
        <w:br/>
        <w:t>дын арасындағы санылауға не сұқсаң да болалы. Адасып жүрген</w:t>
        <w:br/>
        <w:t>ңіздің алып тұруын өтініңіз. Раднонүкте қосылған бетімен қал-</w:t>
        <w:br/>
        <w:t>сын, асүйдегі және бөлмелердін біріндегі шамды өшірменіз, ал</w:t>
        <w:br/>
        <w:t>баспалдақ аланындағы электрокоралптағы автоматты өшірініз.</w:t>
        <w:br/>
        <w:t>Оны көршілерінңіз кешке косып, жатарла өшіріп отырсын. Олан</w:t>
        <w:br/>
        <w:t>пәтерде алам бар деген ой туады. “</w:t>
        <w:br/>
        <w:t>Егер үйге қайтып аралғанда есіктің қүлпын аша алмасаңыз</w:t>
        <w:br/>
        <w:t>немесе зорға ашсаныз, не істеу керек? Бұл жағдайда есікті бұзуға</w:t>
        <w:br/>
        <w:t>асықпаныз. Үйде ұрылар болып, олар есікті аштырмай тұруы да</w:t>
        <w:br/>
        <w:t>мүмкін. Есікте және онын корабында есікті сындырып кірген</w:t>
        <w:br/>
        <w:t>белгі жоқ па екен? Соны байкау керек. Ондай күдік туған жағ-</w:t>
        <w:br/>
        <w:t>дайда көршілердің тез полицияға хабарлауын өтініңіз. Полиция</w:t>
        <w:br/>
        <w:t>қызметкерлері келгенше пәтерге бақылау ұйымдастырыныз.</w:t>
        <w:br/>
        <w:t>Мысалы, ұрының пәтерінізде болғаны аныкталды. Бірінші шарт --</w:t>
        <w:br/>
        <w:t>еш нәрсеге тиіспеніз. Ненін ұрланғанын кейін де тексере ала-</w:t>
        <w:br/>
        <w:t>сыз. Есіктің не қүлыптың бұзылғанын көрсеніз пәтерге кірмеңіз,</w:t>
        <w:br/>
        <w:t>болған жайлы тез полицияға хабарланыз. Егер сіз бәрібір ішке</w:t>
        <w:br/>
        <w:t>кіре қалсаныз. ондағы қалған іздерді басып тастамау үшін</w:t>
        <w:br/>
        <w:t>мүмкіндігінізше аз жүрініз. Әсіресе жұмсак жиһазға отырманыз,</w:t>
        <w:br/>
        <w:t>себебі криминалистика үшін кресло мен диван каптардың мик-</w:t>
        <w:br/>
        <w:t>робөлшектерінің ізі өте маңызды. Иіс арқылы да қылмыскерді</w:t>
        <w:br/>
        <w:t>табұға болады. 14</w:t>
        <w:br/>
        <w:t>Мұндай жағдайларда иісшіл иттерді пайдалану жұмысты</w:t>
        <w:br/>
        <w:t>жеңілдетеді. Бірақ полициянын оперативтік қызметкерлері кел-</w:t>
        <w:br/>
        <w:t>генше ұрлық болғанын естіп, үй иелеріне аяныш сөз айтайық</w:t>
        <w:br/>
        <w:t>немесе не ұрланғанын білейік деп үйге көп адам кіріп шыққан</w:t>
        <w:br/>
        <w:t>болса, иттен келер пайла 43.</w:t>
        <w:br/>
        <w:t>Көрішілерге кіріп, болған істі айтыңыз, полиция шақырыңыз</w:t>
        <w:br/>
        <w:t>(телефон аркылы немесе бала жіберіп көршілердің полиция ша-</w:t>
        <w:br/>
        <w:t>қыртуын өтініңіз, ал өзініз пәтерлі тастап кетпеніз). Егерсізесік</w:t>
        <w:br/>
        <w:t>ашқанда пәтерінізде таныс емес аламдар жүрсе:</w:t>
      </w:r>
    </w:p>
    <w:p>
      <w:r>
        <w:t>-- пәтерге кірмеңіз, есікті тез жауып кілттеуге әрекет жаса-</w:t>
        <w:br/>
        <w:t>ныз. кілтті құлыптан суырмаңыз;</w:t>
        <w:br/>
        <w:t>--көршілеріңізден көмек сұраңыз, тез полиция шақыртыңыз;</w:t>
        <w:br/>
        <w:t>--көршілердін көмегімен есікті аштырмауға әрекет жасаңыз,</w:t>
        <w:br/>
        <w:t>әз күш-қуатыңызды есепке алыңыз, өміріңізге қауіп төндірмеңіз.</w:t>
        <w:br/>
        <w:t>Сіз үйде отырғанда біреудің сыртқы есігінізді ашып немесе</w:t>
        <w:br/>
        <w:t>бұзып жатканын естісеңіз:</w:t>
        <w:br/>
        <w:t>-- алдына жиһаз пемесе баска қолға түскен заттарды қойып</w:t>
        <w:br/>
        <w:t>есікті аштырмауға тырысыңыз;</w:t>
        <w:br/>
        <w:t>Пәтер ұрлаушыларлың қылмыстық өмірбаяны да біртектес:</w:t>
        <w:br/>
        <w:t>әрбірекіншісі бұрын сотталған, сол бұрын сотталғандардың 75%-ы</w:t>
        <w:br/>
        <w:t>арнайы репиливпен, ал 25%-ы жалпы рециливпен. Пәтер ұрлау-</w:t>
        <w:br/>
        <w:t>шы рецндивистердің ішіндегі сондай қылмыс үшін бұрын сот-</w:t>
        <w:br/>
        <w:t>талғандар үлесі 70%-ға жуық. Олардың алдынгы қылмыс үшін</w:t>
        <w:br/>
        <w:t>жазаны өтеп келгеннен кейінгі белсенділігі жоғары: пәтер ұры-</w:t>
        <w:br/>
        <w:t>ларының 40%-ы бостандығынан айыруға байланысты смсс жаза-</w:t>
        <w:br/>
        <w:t>ны өтеп жүргенде немесе бостандығынан айыруға байланысты</w:t>
        <w:br/>
        <w:t>емес жазаны өтегеннен кейінгі бір жыл ішінде немесе бостанды-</w:t>
        <w:br/>
        <w:t>ғынан айыруға байланысты жазаны өтегеннен кейінгі бір жыл</w:t>
        <w:br/>
        <w:t>ішінде ұрлық жасайды. Репидивтік пәтер ұрыларының 80%-ының</w:t>
        <w:br/>
        <w:t>соттылығы алынбаған немесе өтелмеген. Олардың көпшілігі (90%)</w:t>
        <w:br/>
        <w:t>ішімлікке салынған, ол әрбір оныншысы маскүнем деп танылған.</w:t>
        <w:br/>
        <w:t>Мұндай қылмыстың алдын алудың канталықты қиын екен-</w:t>
        <w:br/>
        <w:t>дігін осылан болжауға болады.“</w:t>
        <w:br/>
        <w:t>Статистика бойынша пәтер ұрыларынын жастары 18-ге де-</w:t>
        <w:br/>
        <w:t>йін -- 18,4%; 18- 19 жастағылар - 49.1; 30 және одан үлкен-</w:t>
        <w:br/>
        <w:t>дер-- 32.5%. Оларлын 35,6%-ы бұрын сотталғандар.</w:t>
        <w:br/>
        <w:t>Пәтер ұрыларының жартысына жуығы жұмыс істемейтіндер.</w:t>
        <w:br/>
        <w:t>лартоптарға біріккен (80% ұрлық топтасып жасалынады). Бар-</w:t>
        <w:br/>
        <w:t>лық ұрлықтын 30%-ы мас күйде жасалынған.</w:t>
        <w:br/>
        <w:t>«Ортшша ұры» -- белгілі жүмысы жоқ, 36 жасқа дейінгі ералам,</w:t>
        <w:br/>
        <w:t>ал «орташа статистикалық құрбан» орташа байқуатты. үйдің бірін-</w:t>
        <w:br/>
        <w:t>ші және соңғы қабатынла тұрмайтын адам: ұрыға, кажет болған</w:t>
        <w:br/>
        <w:t>жағдайда, не төмен, не жоғары кетіп калу керек. Бақуатты және</w:t>
        <w:br/>
        <w:t>«ұлкен қызметтегі» адамдарлын пәтерлері сирек ұрланалы, сейебі</w:t>
        <w:br/>
        <w:t>мықты және құлыптары берік.</w:t>
        <w:br/>
        <w:t>Мына статистика да кеңіл аударарлық, ұрланғандарлың жар-</w:t>
        <w:br/>
        <w:t>тысына жуығының жоғары, аяқталмаған жоғары және арнайы</w:t>
        <w:br/>
        <w:t>орта білімі бар. Ұрланғандардың 60%-ға жуығы тұрмыс кұрма-</w:t>
        <w:br/>
        <w:t>ғандар немесе ажыраскандар. Жартысында бала болмаған, жәбір-</w:t>
        <w:br/>
        <w:t>денушілерлін жартысына жуығы 30 -- 40 жастағылар, үштен бі-</w:t>
        <w:br/>
        <w:t>рі -- І8 бен 30-ға дейінгі жастағылар, қалғандары 40 жастан</w:t>
        <w:br/>
        <w:t>асқандар. Ұрланғандардың көпшілігі (70%-дан астамы) қылмыс-</w:t>
        <w:br/>
        <w:t>кермен таныс емес. Құүрбанлардын ішінде қылмыскердің туыс-</w:t>
        <w:br/>
        <w:t>тары, таныстары, қызметтестері де бар, олар мұндай жағлай</w:t>
        <w:br/>
        <w:t>болады деп ойламаған.</w:t>
        <w:br/>
        <w:t>Әдетте ұрлаудан бұрын кылмыскер пәтерді, үйлі, гаражды,</w:t>
        <w:br/>
        <w:t>автотұрақты бақылауға алады. Осы мақсатта өзінің болашақ</w:t>
      </w:r>
    </w:p>
    <w:p>
      <w:r>
        <w:t>74</w:t>
        <w:br/>
        <w:t>дай жағдайда не істеу керек екендігін біледі. Әрине, не істеу ке-</w:t>
        <w:br/>
        <w:t>рек екенін әркім өзі шешеді. Бірақ мәселе сіздің өз басыныздың</w:t>
        <w:br/>
        <w:t>немесе отбасыныздын кауіпсіздігі жайында болғандықтан, көп</w:t>
        <w:br/>
        <w:t>толғанудын қажеті жок.</w:t>
        <w:br/>
        <w:t>«Бөлісейік» деген өтінішті тастан, рэкеттер отбасы мүшелері-</w:t>
        <w:br/>
        <w:t>нізге, туыстарынызға, мүлкіңізге немесе жұмыс орныңызға қа-</w:t>
        <w:br/>
        <w:t>тысты қорқыту әрекеттеріне көшеді, үрей тудырады. Олар «са-</w:t>
        <w:br/>
        <w:t>науышты касуы» мүмкін, яғни уақыт өткен сайын талап еткен</w:t>
        <w:br/>
        <w:t>ақшасы көбейсді. Бүл жағдайды шиеленістіреді, сондыктан да по-</w:t>
        <w:br/>
        <w:t>лиция қызметкерлеріне сіздін қауіпсіздігінізді қамтамасыз ету</w:t>
        <w:br/>
        <w:t>үшін косымша шара қолдануға тура келеді. Полиция қызмет-</w:t>
        <w:br/>
        <w:t>керлерінің операнияны асығыс өткізуі қылмыскерлерді ұстаудың</w:t>
        <w:br/>
        <w:t>нәтижесіне теріс әсер сту! мүмкін.</w:t>
        <w:br/>
        <w:t>Өз қауіпсіздігіңізді ойласаңыз табысыныздлы құпияда ұста-</w:t>
        <w:br/>
        <w:t>ныз. Көпшілік арасында және таныс емес адамдармен отырған-</w:t>
        <w:br/>
        <w:t>да өз ісініз жайында айтпауға тырысыныз. Серіктестікке өзініз</w:t>
        <w:br/>
        <w:t>бұрыннан білетін, сенімді адамдарды алыңыз. %</w:t>
        <w:br/>
        <w:t>Егер балаңыз балабақшасына барып жүрген болса, баланы</w:t>
        <w:br/>
        <w:t>танымайтын адамға бермеу керектігін тәрбиешіге ескертіңіз. Ол</w:t>
        <w:br/>
        <w:t>балан ың ата-анасымен. туыстарымен және басқа да алуына бо-</w:t>
        <w:br/>
        <w:t>латын адамдармен таныстыкта болуы керек. Тәрбиеші олардын</w:t>
        <w:br/>
        <w:t>түсін тануы тиіс.</w:t>
        <w:br/>
        <w:t>Балаларға ақыл. «Болмайтын» алты нәрсеші еске сақтаңдар:</w:t>
        <w:br/>
        <w:t>Таныс емес адаммен бірге жүруге;</w:t>
        <w:br/>
        <w:t>Таныс смсе ересек адаммен ойнауға;</w:t>
        <w:br/>
        <w:t>Таныс емес адамның машинасына отыруға;</w:t>
        <w:br/>
        <w:t>Караңғыла көшселе жалғыз қалуға;</w:t>
        <w:br/>
        <w:t>Мектептен келе жатып аулала ойнап қалуға;</w:t>
        <w:br/>
        <w:t>Үйден алыс кетуге.</w:t>
        <w:br/>
        <w:t>Негізгі өсиет: таныс емес адамға әркашанда «жоқ» деп айту</w:t>
        <w:br/>
        <w:t>керек.</w:t>
        <w:br/>
        <w:t>Егер ересек адам немесе бала жоғалып кетсе не істеу керек ?</w:t>
        <w:br/>
        <w:t>1. Жоғалған адамның болуы тиіс жерге хабарласыңыз неме-</w:t>
        <w:br/>
        <w:t>се барып қайтыңыз, таныстардан сұрастырыңыз. Оның ақшасы-</w:t>
        <w:br/>
        <w:t>ның, құжаттарының және заттарының үйле бар-жоғын тексеріңіз.</w:t>
        <w:br/>
        <w:t>Өздері алысқа кете алмайтын жас сәби жоғалғанда көршілері-</w:t>
        <w:br/>
        <w:t>ңізбен, таныстарыңызбен бірге шағын аудандағы барлық бала-</w:t>
        <w:br/>
        <w:t>лар ойнайтын жерлерді, спорталандарын, көрші үйлерлі, польез-</w:t>
        <w:br/>
        <w:t>дерлі қарап шығыңыз.</w:t>
        <w:br/>
        <w:t>72 ж</w:t>
        <w:br/>
        <w:t>орталық бейітке түнде 150 мын сом алып келіп, хауыздың жа-</w:t>
      </w:r>
    </w:p>
    <w:p>
      <w:r>
        <w:t>нындағы кұраган ағаштын астына қойып қсту керек екендігін</w:t>
        <w:br/>
        <w:t>айтқан. Ойлануға үш-ақ сағат беріп, тағы да звондимак болған.</w:t>
        <w:br/>
        <w:t>Біраз уақыттан кейін Рүстем қайта звондап баска шарт қойды --</w:t>
        <w:br/>
        <w:t>ақшаны өзін таситын автомобильдің жүргізушісі алып келсін деді.</w:t>
        <w:br/>
        <w:t>Оган Х.Н. келісті. Түн ортасында жүргізушіні үш ер адам қарсы</w:t>
        <w:br/>
        <w:t>алады. Олар оралған ақшаны ала салып зытады. Бірақ орамадағы</w:t>
        <w:br/>
        <w:t>ақша 150 мыннан әз еді. «Қалған ақшаны сол жерге алып келсең,</w:t>
        <w:br/>
        <w:t>балаңды аласың»,--деп, баланың әкесіне Рүстем тағы звондайды.</w:t>
        <w:br/>
        <w:t>Қылмыскерлер ұсталғаннан кейін Строительзый көшесіндегі</w:t>
        <w:br/>
        <w:t>10-үйден бала табылып. ата-анасына тапсырылды. Рэкеттер тер-</w:t>
        <w:br/>
        <w:t>мездік -- Ч.Рүстем, М.Фархал және Д.Шокир болып шығады.</w:t>
        <w:br/>
        <w:t>Барлығы да еш жерле жұмыс істемейтіндер екен. %</w:t>
        <w:br/>
        <w:t>Осыған байланысты АҚШ-тағы осы тектес статистиканы кел-</w:t>
        <w:br/>
        <w:t>тірейік. 1988 жылы бұл елде 4 600 бала ұрланған. Ұрламақшы</w:t>
        <w:br/>
        <w:t>болып, бірақ ұрлай алмай қалған балалар саны 100 мыңға жет-</w:t>
        <w:br/>
        <w:t>кен. Бұл деректер ел тарихында бірінші рет конгресс тапсырма-</w:t>
        <w:br/>
        <w:t>сы бойынша дайындалган АҚШ-тың Әділет министрлігінің «Амс-</w:t>
        <w:br/>
        <w:t>рикадағы жоғалған, ұрланған, қашқан және тастанды балалар»</w:t>
        <w:br/>
        <w:t>атты баяндамасында келтірілген.</w:t>
        <w:br/>
        <w:t>Зерттеу авторларынын алдына қойылған мақсат-- заң шыға-</w:t>
        <w:br/>
        <w:t>рушылардың мәселенің аумағын дұрыс түсініп, оны шешуге</w:t>
        <w:br/>
        <w:t>қажетті каражат мөлшерін анықтаулары үшін бір жыл ішінде</w:t>
        <w:br/>
        <w:t>балаларға қарсы жасалған қылмыстардың статистикасына тал-</w:t>
        <w:br/>
        <w:t>дау жүргізу еді. Зерттеу жүргізген кезде АҚШ-та 63 миллион бала</w:t>
        <w:br/>
        <w:t>бар сді.</w:t>
        <w:br/>
        <w:t>Арыз келіп түспесе ле хабар-ошарсыз жоғалып кеткендерге</w:t>
        <w:br/>
        <w:t>қатысты қылмыстық іс қозғауды міндеттейтін Қылмыстық іс</w:t>
        <w:br/>
        <w:t>жүргізу кодексіне арнайы бап кіргізу жәнінде көптеп әңгіме коз-</w:t>
        <w:br/>
        <w:t>ғалуда. Тергеушілерлің өзі мұндай бап керек леп санайды. Ол</w:t>
        <w:br/>
        <w:t>әзірше жоқ, сондықтан да тергеушілерлің «ізін суыттырмай» се-</w:t>
        <w:br/>
        <w:t>зіктілерді сұрауына, сарап жүргізуіне, куәлерден жауап алуына</w:t>
        <w:br/>
        <w:t>заңды негіз жок. Өкінішке орай, құқық қорғау органдары мұндай</w:t>
        <w:br/>
        <w:t>ұсыныспен тиісті инстанцияларга шыгуға асығатын емес. Деген-</w:t>
        <w:br/>
        <w:t>мен 1986 жылы анық айғақ болған жағдайда тергеу органдары-</w:t>
        <w:br/>
        <w:t>ның, прокурордын рұқсатынсыз-ақ қылмыстық іс қозғауына</w:t>
        <w:br/>
        <w:t>рұқсат беретін нұсқау болды. Бірақ нұсқаудың заң емес екендігі</w:t>
        <w:br/>
        <w:t>бәрімізге белгілі. Оны орындауға ла болады немесе жай ескеріп</w:t>
        <w:br/>
        <w:t>қана коюға болады. Сонлықтан да осы уақытқа дейін жағдайдың</w:t>
        <w:br/>
        <w:t>маскүнем иығымен итеріп-ақ есікті қорабымен қопарып түседі.</w:t>
        <w:br/>
        <w:t>Ішке карай, яғни «өзіңнен ары қарай» ашылатын екінші есік салу</w:t>
        <w:br/>
        <w:t>керек. Ондай есікті иыктап итеріп аша алмайсын, ал тұтқасын</w:t>
        <w:br/>
        <w:t>тартсан жұлып аласыз. Тек есікті ілгектен шығару керек, ал ол</w:t>
        <w:br/>
        <w:t>онай смес. Есік жұмыр ағаштардан жасалуға тиіс, ал біздің есік-</w:t>
        <w:br/>
        <w:t>тер -- бар болғаны екі кибат оргалиттін іші катпарлы картон</w:t>
        <w:br/>
        <w:t>кағазымен толтырылған. Мұнлай есіктерлі жұлырықпен тескен</w:t>
        <w:br/>
        <w:t>кездер болған. Неге? Себебі орнатқанла «Вася ағай » мастыкпен</w:t>
        <w:br/>
        <w:t>сыртқы есікті ішкі есікпен ауыстырып алыпты. Олай болуы әбден</w:t>
        <w:br/>
        <w:t>мүмкін --есіктердің тек салмақтары ғана басқа. Егерстандартын</w:t>
        <w:br/>
        <w:t>3 см-ге өзгертіп ішкі есікті ептеп аласа жасаса, оларды шатасты-</w:t>
        <w:br/>
        <w:t>ру мүмкін болмас елі. Ал бұрынгы госстройлық мамандар: «Не</w:t>
        <w:br/>
        <w:t>дегенін? Ол мүмкін емес: онда есіктіп оймаларын да ауыстыру</w:t>
        <w:br/>
        <w:t>керек, ол үй құрылымын әжептәуір қымбаттатып жібереді», --</w:t>
        <w:br/>
        <w:t>дейді.</w:t>
        <w:br/>
        <w:t>Статистика байынша үй ұрылары ұрлықтың 80%-ын үйге есік</w:t>
      </w:r>
    </w:p>
    <w:p>
      <w:r>
        <w:t>арқылы кіріп жасайлы екен. Сондықтан ла сенімді құлып салу</w:t>
        <w:br/>
        <w:t>керек, ал көптеген құлыпты әйелдердің шаш түйреуішімен-ак</w:t>
        <w:br/>
        <w:t>ашуға болалы. %</w:t>
        <w:br/>
        <w:t>Біздін мәліметтерді Азстриянын мәліметтерімен салыстырып</w:t>
        <w:br/>
        <w:t>көрелік. Оларда барлық ұрлықтын 70%-ы нашар жабылған есік</w:t>
        <w:br/>
        <w:t>арқылы жасалынады екеп. Оғап есіктегі оте қарапайым құлып,</w:t>
        <w:br/>
        <w:t>сигнализаниянын жоктығы немесе «бір минутке» есік жаппай кете</w:t>
        <w:br/>
        <w:t>салғандық, немқұрайлык себеп болған. %</w:t>
        <w:br/>
        <w:t>Біздің пәтерлеріміздің құлыптары қандай? Ұрының пәтерге</w:t>
        <w:br/>
        <w:t>кіруін қиындататын өзінің негізгі міндетін аткара алмайды. Ри-</w:t>
        <w:br/>
        <w:t>гель--ққұлыптынтілі. Көптеген елдерде оны суарылған болаттан</w:t>
        <w:br/>
        <w:t>жасайды. ал бізде алюминий қорытпасынан жасайды. Елімізле</w:t>
        <w:br/>
        <w:t>металл аздеген сылтау айтады. Не істеу керек? Құлыптын бірнеше</w:t>
        <w:br/>
        <w:t>түрін -- шарбақ есігін жабатын жай құлыптан бастап сейф құлпы-</w:t>
        <w:br/>
        <w:t>на дейін пәтер үшін 3-- 4 түрін жасау керек. Оларды қазір рес-</w:t>
        <w:br/>
        <w:t>публикамызда дамын келе жатқан ұсақ және орташа жалгерлік</w:t>
        <w:br/>
        <w:t>және жеке кәсіпорындар жасай алалы.</w:t>
        <w:br/>
        <w:t>Батыста сақтандыру компаниялары қоғамдағы пәтер қоргау-</w:t>
        <w:br/>
        <w:t>ла басты рөл атқаралы. Егер пәтер иесі тұрағын қауіпсіздендіруге</w:t>
        <w:br/>
        <w:t>қажеттішпараларды қамтамасыз етпесе, мүлікті олар кауіпсізден-</w:t>
        <w:br/>
        <w:t>дірмейді. Бұл шартты орындау үшін үй иесі тиісті есік, терезе</w:t>
        <w:br/>
        <w:t>құлыптарын, басқа да қажетті заттарды алады. Егер қаңдай да бір</w:t>
        <w:br/>
        <w:t>кәсіпорын сапасыз құлып шығаратын болса ол бірлен жұтайды.</w:t>
        <w:br/>
        <w:t>78</w:t>
        <w:br/>
        <w:t>Швецияда шыққан «Мықты құлыптар мен жақсы көршілер»</w:t>
        <w:br/>
        <w:t>деген кітаптан мынаны ұсынуға болады -- аса қүнды мүліктерге</w:t>
        <w:br/>
        <w:t>өзтаңбаңды басып белгі салып қою керек. Ондай заттарды ізлес-</w:t>
        <w:br/>
        <w:t>тіру оңай және ұрланған жағдайда сату қиын. Сонымен катар</w:t>
        <w:br/>
        <w:t>кітапта сағаттын электрмеханизмін пайдалануды ұсынады -- Ол</w:t>
        <w:br/>
        <w:t>кешкісін өзі жарықты қосып, ал күндіз өшіріп, үйде адам бар де-</w:t>
        <w:br/>
        <w:t>ген пікір тулырады. !”</w:t>
        <w:br/>
        <w:t>Жаппай демалыс маусымында пәтерлердің ұрлануы жиілеп</w:t>
        <w:br/>
        <w:t>кетеді. Қәп жағдайларда ұрылар үйде ешкімнін жоқ екендігін</w:t>
        <w:br/>
        <w:t>онай анықтайды: пошта жәшігіне жиналып калған газеттер мен</w:t>
        <w:br/>
        <w:t>журналдар, ашылмай тұрған терезе перделері.</w:t>
        <w:br/>
        <w:t>Демалысқа, басқа бір жакка кетер алдында кілттерінізді туыс-</w:t>
        <w:br/>
        <w:t>тарынызға, таныстарыңызға немесе көршілерінізге тастап, ен</w:t>
        <w:br/>
        <w:t>құнды заттарыңызды соларға беріңіз. Пәтердегі шкафтар мен</w:t>
        <w:br/>
        <w:t>жәшіктерді құлыптамаңыз -- ггер ұры үйге түскен болса, онла</w:t>
        <w:br/>
        <w:t>ол бұларды бәрібір сындырып ашады.</w:t>
        <w:br/>
        <w:t>Пәтер ұрлаумен, тонаумен күреске қатысты барлық шетел</w:t>
        <w:br/>
        <w:t>ұсыныстарында керші бақылауы легенге үлкен кәніл аударыла-</w:t>
        <w:br/>
        <w:t>ды. Бұл бакылауға тікелей көршілермен катар басқа азаматтар да</w:t>
        <w:br/>
        <w:t>қатысалы. олар Ідадамнан топка бөлінеді. Олар бірнеше пәтерді</w:t>
        <w:br/>
        <w:t>(үйді) өздерінің бақылауына алалы және барлық күлікті жайлар</w:t>
        <w:br/>
        <w:t>жайында полицияға хабарлап отырады. Қылмыстың алдын алуға</w:t>
        <w:br/>
        <w:t>бағытталған бұл жұмыс қылмыспен күрес жөніндегі бағдарлама-</w:t>
        <w:br/>
        <w:t>ны жүзеге асырмауға кететін шығын есебінен каржыландыры-</w:t>
        <w:br/>
        <w:t>лады. Пәтер ұрлығын боллырмау үшін еске сактайтын «алтын»</w:t>
        <w:br/>
        <w:t>среженің бірі: «неғұрлым пәтер (үй) көп уақыт бос тұрса, со-</w:t>
        <w:br/>
        <w:t>ғұрлым оның ұрлану мүмкіндігі жоғары».</w:t>
        <w:br/>
        <w:t>Өзінізбен көріші тұратын зейнеткермен немесе жұмыс істе-</w:t>
      </w:r>
    </w:p>
    <w:p>
      <w:r>
        <w:t>мейтін үй шаруасындағы әйелмен шартқа отырып, үйінізге қарап</w:t>
        <w:br/>
        <w:t>тұруды тапсырыңыз. Әсіресе зейнеткерлік жаска келген адам-</w:t>
        <w:br/>
        <w:t>дармен жақсы карым-қатынаста болыңыз. Олар еш уақытта асык-</w:t>
        <w:br/>
        <w:t>пайды. Өз үйіңде тұратын барлық аламдарды да, көршілерге ко-</w:t>
        <w:br/>
        <w:t>наққа келіп тұратын адамдарды да таниды. Таныс смес адамды</w:t>
        <w:br/>
        <w:t>бірлен байқайды. Мысалы, Махмуд-аға Палвановтың көмегімен</w:t>
        <w:br/>
        <w:t>үры ұсталған. Зейнеткер адам бұрын үйінің жанына келіп көрме-</w:t>
        <w:br/>
        <w:t>ген арықтау баланы бірден байқаған. Ол оның подьезге бірнеше</w:t>
        <w:br/>
        <w:t>рет кіріп шыққанын есте сақтап қалған.</w:t>
        <w:br/>
        <w:t>Демалысқа немесе жұмыс бабымен іссапарға кетіп бара жа-</w:t>
        <w:br/>
        <w:t>тып пошта жәшігіндегі хаттарды, газет-журналларды көршілері-</w:t>
        <w:br/>
        <w:t>82</w:t>
        <w:br/>
        <w:t>-- тез полипия шақыруға әрекет жасаныз;</w:t>
        <w:br/>
        <w:t>--айқай-шумен көршілердін немесе әтіп бара жатқан адам-</w:t>
        <w:br/>
        <w:t>лардың назарын аударыныз.</w:t>
        <w:br/>
        <w:t>Егерсіз үйінізге келгенле баспалдақ аланында немесе лифтіле</w:t>
        <w:br/>
        <w:t>заттар алып шығып бара жатқан қылмыскерлер тобын көрсеңіз.</w:t>
        <w:br/>
        <w:t>мүмкіндігінше олардың калай қарай кеткенлігін байқаныз. Егер</w:t>
        <w:br/>
        <w:t>олар автомашинаға мініп кетсе, оның түсін, маркасын, мемле-</w:t>
        <w:br/>
        <w:t>кеттік нөмірін. жүргізуші мен жолаушылардын түр-түстерін еске</w:t>
        <w:br/>
        <w:t>сақтап калуға тырысыныз. Әрі карай ішкі істер органдарының</w:t>
        <w:br/>
        <w:t>талаптарын орындау керек немесе еш нәрсеге тиіспей. жедел тер-</w:t>
        <w:br/>
        <w:t>геу тобы келгенше пәтерде болу керек. "9</w:t>
        <w:br/>
        <w:t>Кейбір ептеген құлықтар да үйдін кауіпсіздігін едәуір қамта-</w:t>
        <w:br/>
        <w:t>масыз етелі. Кез келген электрик сыртқы есікті кір жуатын ма-</w:t>
        <w:br/>
        <w:t>шинанын центрофугасиымен немесе теледидарлы қосатын кноп-</w:t>
        <w:br/>
        <w:t>камен оңай жалғастырады. Есікті ашқан ұры үйле біреу бар екен</w:t>
        <w:br/>
        <w:t>деп ойлайды.</w:t>
        <w:br/>
        <w:t>Егер сіз пәтерлін кілтін жоғалтып алсаңыз, ол жайында тез</w:t>
        <w:br/>
        <w:t>үйдегілерге және көршілерге хабарланыз. Пәтерге жакындары-</w:t>
        <w:br/>
        <w:t>ңыздың біреуін отырғыза Тұрып, есіктін құлпын мүмкіндігінше</w:t>
        <w:br/>
        <w:t>тез ауыстыру қажет.</w:t>
        <w:br/>
        <w:t>Үй иесінін кім екеншігін анықтауға мүмкіндік беретін затты</w:t>
        <w:br/>
        <w:t>кілттермен біріктіріп ұстамау керек.</w:t>
        <w:br/>
        <w:t>Төлқұжаты немесе басқа құжаттары жоқ адамдарға бөлмені</w:t>
        <w:br/>
        <w:t>уақытша жалға берменіз. Егер баспаллақ алаңында холлыңыз</w:t>
        <w:br/>
        <w:t>болса, оның есігіне құлып салыныз, ашык қалдырманыз. Сырт-</w:t>
        <w:br/>
        <w:t>қы есіктің аллы әрқашанла жарык болуға тиіс. Онла сіз есіктегі</w:t>
        <w:br/>
        <w:t>кез арқылы келген аламлы жақсы ажыратасыз.</w:t>
        <w:br/>
        <w:t>Қоныряауды ести салып есікті шнуға асықпаңыз. Егер есігіңіз-</w:t>
        <w:br/>
        <w:t>де көз болмаса, келген аламды кіргізуден бұрын оның кім екенді-</w:t>
        <w:br/>
        <w:t>гін шынжыр аркылы байқаңыз. Егер келген адамсізге таныс бол-</w:t>
        <w:br/>
        <w:t>маса және сіз шақырмаған қызметтенмін десе, есіктің шынжы-</w:t>
        <w:br/>
        <w:t>рын ағытпай тұрып онын қызмет куәлігін тексерініз, кейде қыл-</w:t>
        <w:br/>
        <w:t>мыскерлерөзін сантехникпін деп таныстыралы. Егер күліктенсеніз</w:t>
        <w:br/>
        <w:t>оның кызмет орнына звонданыз, басқа уақытқа кел деңіз немесе</w:t>
        <w:br/>
        <w:t>полицияға хабарлаңыз.</w:t>
        <w:br/>
        <w:t>Қылмыскерлер көбіне есікке звондап әртүрлі сұрақтар беріп,</w:t>
        <w:br/>
        <w:t>пәтер иесінің бар-жоғын тексереді. Сізлің подьезінізден зат алып</w:t>
        <w:br/>
        <w:t>шығып бара жатқан таныс емес күдікті адамдар көрсеңіз, ол жа-</w:t>
      </w:r>
    </w:p>
    <w:p>
      <w:r>
        <w:t>йында полицияға хабарлаңыз. Есіктін қоңырауын күндіз коспау</w:t>
        <w:br/>
        <w:t>84</w:t>
        <w:br/>
        <w:t>Дабылдамала тұрған пәтерлің сымын кескен күннің өзінде ле</w:t>
        <w:br/>
        <w:t>оның пультка хабар беретінлігін ұрылар біледі.</w:t>
        <w:br/>
        <w:t>Қандай да бір өтінішпен пәтерінізге кіргісі келетін таныс смсс</w:t>
        <w:br/>
        <w:t>аламға онша сене берменіз.</w:t>
        <w:br/>
        <w:t>Қүнлерлің күні каладағы ескі үйлердің біріне аудан сәулеткері</w:t>
        <w:br/>
        <w:t>(өзін солай деп таныстырады) келеді: үйдін төбесін, еденін карай-</w:t>
        <w:br/>
        <w:t>ды. жөндеу керектігін, жақын арада көшіретіндігін сөз кылады.</w:t>
        <w:br/>
        <w:t>Тұрғындар оны жалынып өз пәтерлеріне алып барады. Бәрі ша-</w:t>
        <w:br/>
        <w:t>ғымын айтып наразылығын білдіреді, бірак ешкайсысы одан</w:t>
        <w:br/>
        <w:t>құжатсұрамайды. Көп кешікпей пәтерлерлің бірі ұрлинады.</w:t>
        <w:br/>
        <w:t>«Телефонға» маманданған ұрылар да бар. Телефон арқылы</w:t>
        <w:br/>
        <w:t>звандап балаға түседі. «Папан үйде ме?» -- «Жок». «Маманды</w:t>
        <w:br/>
        <w:t>шақыр» - «Ола жоқ».-- «Қалай оларсені жалғызтастап кеткен?</w:t>
        <w:br/>
        <w:t>Есімде жоқ, пәтерлерін 43 пе,45 пе?» Бала айтыл береді. Бұл жағ-</w:t>
        <w:br/>
        <w:t>дайда бір бәленін болатыны сөзсіз. %</w:t>
        <w:br/>
        <w:t>Таңғажайып, бірақ болған оқиға: Тобыл қаласында екі қолы</w:t>
        <w:br/>
        <w:t>жоқадамірі пәтер ұрлығын жасаған. Ол аламдарлып қамсызды-</w:t>
        <w:br/>
        <w:t>ғына сенген. Аллында ғанатүрғындары ауысқан, бірак көршілері-</w:t>
        <w:br/>
        <w:t>мен танысып үлгермеген пәтерге звонляйды да, олардан көмек</w:t>
        <w:br/>
        <w:t>сүрайды: жандарынызда туыстарыммен бірге тұрушы едім, олар</w:t>
        <w:br/>
        <w:t>жұмыста, ал маған тезарада интернат үйіне бару керек. Әлгі шо-</w:t>
        <w:br/>
        <w:t>лақадам пәтердің кілтін «жоғалтып» қойғандықтан. қайырымды</w:t>
        <w:br/>
        <w:t>көршілері онын өтінішімен есікті бүзып шпып, ол көрсеткен зат-</w:t>
        <w:br/>
        <w:t>тарды, ақыры теледидарға дейін буып-түйіп, оны таксиге отыр-</w:t>
        <w:br/>
        <w:t>ғызып жідереді...%</w:t>
        <w:br/>
        <w:t>Пәтер ұрлаушылар -- жаман ненхологтар емес. Ондай «ма-</w:t>
        <w:br/>
        <w:t>ман», үстінгі кабаттан төменгі қабатқа жеткенше кімде қандай</w:t>
        <w:br/>
        <w:t>кұлып, кандай тұтка бар екендігін пайымдап өтеді. Ұрлық жасар</w:t>
        <w:br/>
        <w:t>алдында пәтерге ззонлайды, егер біреу есікті аша қалса, көңілді</w:t>
        <w:br/>
        <w:t>баска жаққа аударатындай сұрак кояды. Ондай аламдарлың түр-</w:t>
        <w:br/>
        <w:t>түсін еске сақтап, тез полицияға хабарлау керек.</w:t>
        <w:br/>
        <w:t>Оқырманның ұрлық жасаудың тәсіллері жайында түсінігі бо-</w:t>
        <w:br/>
        <w:t>луы үшіп еңбекпен түзеу мекемесінде жазасын өтеп жатқан ұры-</w:t>
        <w:br/>
        <w:t>нын сырын келтірейік: «Алғашқы айда көбіне біреулердің бағыт-</w:t>
        <w:br/>
        <w:t>тауымен жұмыс істедік. Таныс бичтер бес-он сом үшін бізге пә-</w:t>
        <w:br/>
        <w:t>терлерді «өткізетін», Қанша адам тұратындығын, қайда жұмыс</w:t>
        <w:br/>
        <w:t>істейтінін және басқа да бізге керек мағлұматтарды айтып беретін.</w:t>
        <w:br/>
        <w:t>Үйшін жанына дейін таксимен келеміз. Оны шеткі польездің</w:t>
        <w:br/>
        <w:t>жанына немесе ары таман қалдырамыз.</w:t>
        <w:br/>
        <w:t>80</w:t>
        <w:br/>
        <w:t>Көбіне кандай жағдайларда ұрлық жасалады екен? Сұрау мы-</w:t>
        <w:br/>
        <w:t>наны көрсетеді: жабатын құрылғынын осалдығы (31,8%).</w:t>
        <w:br/>
        <w:t>терезенің ашық калған кезі (18,2%); келіскен жерде қалдырыл-</w:t>
        <w:br/>
        <w:t>ған кілт (әсіресе есік алдындағы төсеніш астында) -- 11,4%; ішке</w:t>
        <w:br/>
        <w:t>қарай ашылатын есік (6,8%); басқа себептер -- 31,8%. и</w:t>
      </w:r>
    </w:p>
    <w:p>
      <w:r>
        <w:t>Пәтер ұрлығына қарсы сактықтын карапайым шараларын</w:t>
        <w:br/>
        <w:t>қамтамасыз ету керек.</w:t>
        <w:br/>
        <w:t>Пәтерден шығарла балконнынесігін, терезелерді. терезе көзде-</w:t>
        <w:br/>
        <w:t>рін мұкият жабыңыз, пердені түсіріңіз, сыртка естілмейтіндей етіп</w:t>
        <w:br/>
        <w:t>телефонның дауысып азайтыныз. Құлыпты екі бұрап жабыңыз.</w:t>
        <w:br/>
        <w:t>Үйғе, пәтерге бөгде, жете танымайтын адамдарды шақырма-</w:t>
        <w:br/>
        <w:t>ныз, олар алып келген арақты бірігіп Ішпеніз. Қылмыскерлер,</w:t>
        <w:br/>
        <w:t>әсіресе әйелдер әртүрлі ұйықтататын дәрі-ләрмектерді пайдала-</w:t>
        <w:br/>
        <w:t>нуы мүмкін. Өте қажет болмаса үй адресін және телефон нөмірін</w:t>
        <w:br/>
        <w:t>беруге болмайды. Алдын ала ол жайында біліп алмай тұрып та-</w:t>
        <w:br/>
        <w:t>нымайтын адамларды пәтер жалдаушы ретінде үйге алмаңыз</w:t>
        <w:br/>
        <w:t>(учаскелік сақшымен немесе қылмысты іздестіру қызмет-</w:t>
        <w:br/>
        <w:t>керімен кенесініз).</w:t>
        <w:br/>
        <w:t>Есікті мықтылап, сенімді құлып салыныз. Ондай есікті бұзу</w:t>
        <w:br/>
        <w:t>қиынға түседі. Ұрылар тәуекелге бармайлы, олар мықты есікпен</w:t>
        <w:br/>
        <w:t>әрі сенімді құлыппен әуреленіп жатпайды. Егер сіз ең қарапай-</w:t>
        <w:br/>
        <w:t>ым кауіпсіздік шараларын қолдансаныз -- үйініздің қамал</w:t>
        <w:br/>
        <w:t>екендігіне сенімініз арталы.</w:t>
        <w:br/>
        <w:t>Мүмкін болса, пәтерінізді күзет дабылдамасына (сигнализа-</w:t>
        <w:br/>
        <w:t>ция) қойыңыз. Оны қалай істеу керек екенлігін полициянын учас-</w:t>
        <w:br/>
        <w:t>келік инспекторы айталы.</w:t>
        <w:br/>
        <w:t>Ұрының дабылдамаға байланысты пікірін тыңдаған артық</w:t>
        <w:br/>
        <w:t>емес: «Пәтерлі дабылдамаға қою үшін телефон керек. Біз бір-екі</w:t>
        <w:br/>
        <w:t>рет лабылдамаға тап боллық. Көре салып зытып кеттік. Полиция</w:t>
        <w:br/>
        <w:t>қашан келер екен деп сырттай байқап тұрдық. 15 минуттан кейін</w:t>
        <w:br/>
        <w:t>келді. Олардың бүйтіп кеш келетінін білгенде асықпауымызға да</w:t>
        <w:br/>
        <w:t>болатын екен. Бұған дейін жалған шақырып полицияны ығыр қыл-</w:t>
        <w:br/>
        <w:t>ған. Күзеттен алуды бір рет, екінші рет, үшінші рет ұмытып кетелі,</w:t>
        <w:br/>
        <w:t>сондықтан полиция да шақырғанға асықпай барады, тағы да ұмы-</w:t>
        <w:br/>
        <w:t>тып кеткен екен деп ойлайлы. Сондыктан да егер күзетке өткізетін</w:t>
        <w:br/>
        <w:t>болсаңыз, үйге келген бетте пультка хабарлауды ұмытпаңыз».</w:t>
        <w:br/>
        <w:t>Егер телефоныныз жоқ болса, түрлі-түсті телефон сымын,</w:t>
        <w:br/>
        <w:t>еш жерге қоспай-ак бөлгіш корапка жүргізіп қойыныз. Мұндай</w:t>
        <w:br/>
        <w:t>сымның болуы ұрыға, пәтер лабылламала екен деген ой салалы.</w:t>
        <w:br/>
        <w:t>1</w:t>
        <w:br/>
        <w:t>22</w:t>
        <w:br/>
        <w:t>-</w:t>
        <w:br/>
        <w:t>-</w:t>
        <w:br/>
        <w:t>2.</w:t>
        <w:br/>
        <w:t>2</w:t>
        <w:br/>
        <w:t>-</w:t>
        <w:br/>
        <w:t>2</w:t>
        <w:br/>
        <w:t>-</w:t>
      </w:r>
    </w:p>
    <w:p>
      <w:r>
        <w:t>-</w:t>
        <w:br/>
        <w:t>-</w:t>
        <w:br/>
        <w:t>-- Қалай жөнелттіңдер? Кіммен?</w:t>
        <w:br/>
        <w:t>-- Сенің жұмыс орныннан машина келді ғой.</w:t>
        <w:br/>
        <w:t>т-- Жұмыс орны берген машинамен, міне, мен өзім келіп</w:t>
        <w:br/>
        <w:t>тұрған жоқпын ба?</w:t>
        <w:br/>
        <w:t>Әйелі күмілжіп: .</w:t>
        <w:br/>
        <w:t>-- Олар сен жіберді деді ғой, аты-жөнінді айтты, мен оларға</w:t>
        <w:br/>
        <w:t>көмектестім Ле...</w:t>
        <w:br/>
        <w:t>Қысқасы, заттарды алып кеткен. Алғанда да қымбат-қымба-</w:t>
        <w:br/>
        <w:t>тып әкеткен.</w:t>
        <w:br/>
        <w:t>Әйелді ақымақ деуге болмайды, себебі мұндай жағдайда кім</w:t>
        <w:br/>
        <w:t>де болса алланар еді. Кез келген адамның құжатын сұрал жат-</w:t>
        <w:br/>
        <w:t>пайсын гой.</w:t>
        <w:br/>
        <w:t>Р.А Сабировтың айтуынша, алаяқтар адамды алдағанда, ол</w:t>
        <w:br/>
        <w:t>өзі ойлағандай мінез-құлық көрсетеді деп сенелі, алдастыруды мақ-</w:t>
        <w:br/>
        <w:t>сат тұтпайды, алдайтын адамды бір мінез-құлық көрсетуге</w:t>
        <w:br/>
        <w:t>итермелейді. 133</w:t>
        <w:br/>
        <w:t>Алдаудың ақырғы мақсаты -- мемлекеттік немесе қоғамдық</w:t>
        <w:br/>
        <w:t>мүлікті қылмыскерге өз еркімен беру, соған қол жеткізу.</w:t>
        <w:br/>
        <w:t>Алаяқтық жасағанда айыпты адам өзі хабарлайтын ақпарат-</w:t>
        <w:br/>
        <w:t>тың жалған екендігін біледі және біле тұра жауапты адамды ал-</w:t>
        <w:br/>
        <w:t>дын ала ойластырылған тәсілмен жолдан тайдырады. !“</w:t>
        <w:br/>
        <w:t>Жоғарыда келтірілген жағдайда қылмыскерлер олардың</w:t>
        <w:br/>
        <w:t>көшетіндігін, көшіруге машина келгендігін және оның кашан</w:t>
        <w:br/>
        <w:t>келетіндігін алдын ала білген. Оның үстіне үй месі әнелдін көніл</w:t>
        <w:br/>
        <w:t>күйін де есепке алды: көшемін деп дайындалып, машинаны асыға</w:t>
        <w:br/>
        <w:t>күтіп отырғанда оның келе қалғандығы соншалықты жақсы бол-</w:t>
        <w:br/>
        <w:t>ды, әйел бұл аламдардын күйеуінін жұмыс орнынан екендігін</w:t>
        <w:br/>
        <w:t>сұрауды да ұмытып кетті. Әңгіме тағы да өзіңнің тұрағына бөтен</w:t>
        <w:br/>
        <w:t>адамдарды жіберу жайында болып отыр. Көшіп-конганды пай-</w:t>
        <w:br/>
        <w:t>даланып қаскүнем үйге еркін кіріп, баска да қылмыс жасауы мүм-</w:t>
        <w:br/>
        <w:t>кін елі-- қорқытып талап етуге, зорлық жасауға, өлтіріп кетуге.</w:t>
        <w:br/>
        <w:t>Есігіңіздің алдында таныс емес адам пайда болса -- қылмыстың</w:t>
        <w:br/>
        <w:t>болуы мүмкін екендігін ешкашан ұмытпаңыз.</w:t>
        <w:br/>
        <w:t>Жаңағы көшетін әйел келгендерге есікті ша салмай, олардың</w:t>
        <w:br/>
        <w:t>азғана күте тұруын (машинанын ішінде болса ла) өтініп, күйеуімен</w:t>
        <w:br/>
        <w:t>немесе бірге істейтіндермен байланысыл, машинаның шыққан,</w:t>
        <w:br/>
        <w:t>шықнағандығын, нөмірін, жүргізушінің атын сұрап білуіне бола-</w:t>
        <w:br/>
        <w:t>тын еді. Егер тексеретін ой жүкті сала дастағаннан кейін келсе,</w:t>
        <w:br/>
        <w:t>онла көршілерлің телефонын пайлаланып полициямен хабарла-</w:t>
        <w:br/>
        <w:t>99</w:t>
        <w:br/>
        <w:t>Ата-анасы демалуға кетіп, ірі оқымыстынып бес бөлмелі</w:t>
      </w:r>
    </w:p>
    <w:p>
      <w:r>
        <w:t>пәтері аспирант Андрейдің уақытша қарамағында қалған. Кешкі</w:t>
        <w:br/>
        <w:t>сағат сегіз шамасында есіктін конырауы қағылады. Есіктің ал-</w:t>
        <w:br/>
        <w:t>дында әлемі қыз тұр. Ол: «Андрей Геннадьевичсіз бе? Ортақ та-</w:t>
        <w:br/>
        <w:t>ныстарымыздың айтуымен мен сізге келдім, сөйлесу керек», -</w:t>
        <w:br/>
        <w:t>деді. Бөлмедегі басқа аламдарды көріп, «рұқсат етсеңіз кейін ке-</w:t>
        <w:br/>
        <w:t>лейін»,-- деп кетіп қалалы.</w:t>
        <w:br/>
        <w:t>Қыз түн ортасында қайтып келеді. «Менің сінлімнін көзі</w:t>
        <w:br/>
        <w:t>көрмей қалды,-- дейді ол қамығып. - Жолдастарым айтты, сіздін</w:t>
        <w:br/>
        <w:t>таныстарыныз бар, оны қүтқару тек қана сіздің қолыңыздан ке-</w:t>
        <w:br/>
        <w:t>лелідеді. Қарыздар болып қалмаспын, не қаласаңыз сонын бәрін</w:t>
        <w:br/>
        <w:t>істеймін».</w:t>
        <w:br/>
        <w:t>Он тоғыз жасар Светлана көңілшек болып шықты. Ол тек</w:t>
        <w:br/>
        <w:t>түнеп қалуға келісіп кана койған жоқ, алдын ала ойластырып</w:t>
        <w:br/>
        <w:t>өзімен бірге алып келген екі шөлмек шарапты Андрейге бірге</w:t>
        <w:br/>
        <w:t>ішуді ұсынды.</w:t>
        <w:br/>
        <w:t>Үй несі стақаннан бір ұрттайлы да есінен танады. Есін келесі</w:t>
        <w:br/>
        <w:t>күні жинайлы. Светлана кетіп калған, ал еденде шешесінің кым-</w:t>
        <w:br/>
        <w:t>бат бағалы заттары салынған қораптар шашылып жатыр.</w:t>
        <w:br/>
        <w:t>Дәрігерлер Андрейлің карлиотоксикалық әрекеті бар препа-</w:t>
        <w:br/>
        <w:t>ратпен уланғанын анықтады. Көп ұзамай полиция Наталья Роз-</w:t>
        <w:br/>
        <w:t>вязеваяны ұстаған. 1%</w:t>
        <w:br/>
        <w:t>Владимир Гавриленкоға (24 рет ұрлық жасаған) аны сүйіп</w:t>
        <w:br/>
        <w:t>калған әйеллер өз пәтерлерінің кілтін беретін. Бұл келісімді орта</w:t>
        <w:br/>
        <w:t>жастағы лонжуан өзінін ізеттілігімен, бойына жарасымды теніз</w:t>
        <w:br/>
        <w:t>офицерінің киімімен және сый-сияпатымен жалғызбасты әйел-</w:t>
        <w:br/>
        <w:t>дердін басын тез айналдырып алатын. Кездейсоқ таныстык көзсіз</w:t>
        <w:br/>
        <w:t>махаббатка айналатын, күрбанлардың есі кетіп, сақтықты ұмы-</w:t>
        <w:br/>
        <w:t>татын, солан күнлердің күні үйіне келгенде тек сүйіктісін ғана</w:t>
        <w:br/>
        <w:t>емес, өздерінің құнды заттарын ла таба алмай калатын. Бүл кезде</w:t>
        <w:br/>
        <w:t>ол өзінің ұрлап алған сақиналарының кейбіреуін келесі «махаб-</w:t>
        <w:br/>
        <w:t>батына» сыйға тартып жататын. Өзі жайында оның жақсы әсер</w:t>
        <w:br/>
        <w:t>қалдыратыны соншалық, оны соттаған кезде 24 куәнін 18-і өзде-</w:t>
        <w:br/>
        <w:t>рінің кешірстіндігін, өздері тәрбиелеп жәнге салатындығын ай-</w:t>
        <w:br/>
        <w:t>тып, босатуды сұрап жалынған. !"”</w:t>
        <w:br/>
        <w:t>Мұндай жағдай ҚКостинамен де болған. Жәбірленушінің жол-</w:t>
        <w:br/>
        <w:t>дас қызы таныстырған Олегатты ер адам оның теледидарын ұрлап</w:t>
        <w:br/>
        <w:t>кеткен. Арыз иесінің берген жауабына қарағанда, 8-қыркүйек</w:t>
        <w:br/>
        <w:t>күні оған Олег келеді, үйінетүнеп шығады, ал ертенгісін жәбірле-</w:t>
        <w:br/>
        <w:t>86</w:t>
        <w:br/>
        <w:t>Заттары мен мүліктерін машинаның салонынла сақтау -</w:t>
        <w:br/>
        <w:t>көлік иелерінін түзелмес кателігі. Онда нг жоқ -- қораптар, па-</w:t>
        <w:br/>
        <w:t>кеттер, сөмкелер, ралпоаппаратура, қымбат сағаттар, т.б. Азамат</w:t>
        <w:br/>
        <w:t>Пак жана «Жигулиін» айдап мауқы да басылған жоқ еді, онысын</w:t>
        <w:br/>
        <w:t>польездің алдынан куып кеткен. ”</w:t>
        <w:br/>
        <w:t>Пак өз шашын өзі жұлды: арткы орындықтың астына он бес</w:t>
        <w:br/>
        <w:t>мың сом тығып қойған еді. 1%!</w:t>
        <w:br/>
        <w:t>Автомобильлін салонында құнды заттар калдырып ұрылар-</w:t>
        <w:br/>
        <w:t>лын назарын аудармау керек. Сыртынан қарағанда машинада иесі</w:t>
        <w:br/>
        <w:t>жокта ешнәрсе көрінбеуге тиіс. Барлық заттарды багажникке</w:t>
        <w:br/>
        <w:t>салған жөн, бірак жәй ғана басып калса немесе отверткамен түртіп</w:t>
        <w:br/>
        <w:t>қалса оның ашылып кететіндігін ұмытпау керек.</w:t>
      </w:r>
    </w:p>
    <w:p>
      <w:r>
        <w:t>Автоссрвиске машинанызды жөндеуге апарғанда да мына</w:t>
        <w:br/>
        <w:t>ұсыныстарды еске сақтаныз. Егер сіздің машинанызда шетелдік</w:t>
        <w:br/>
        <w:t>свечалар, аккумулятор, ерекше доңғалақтар түрса, автомобилі-</w:t>
        <w:br/>
        <w:t>ңізді станцияға өткізер аллынла оларды өзіміздікіне алмастыры-</w:t>
        <w:br/>
        <w:t>ңыз: жөндеу барысында онлай заттар жиі жоғалып кетеді. Өзінізде</w:t>
        <w:br/>
        <w:t>бар кілттерді (машинанын, үйдін, гараждың) бауымен, уақытша</w:t>
        <w:br/>
        <w:t>болса дя механикке тастап кетпеңіз: кілттердің дубликатын ол</w:t>
        <w:br/>
        <w:t>жасап алуы мүмкін. Қалдырсаныз тек автомобильдің ғана кілтін</w:t>
        <w:br/>
        <w:t>қалдырыңыз.</w:t>
        <w:br/>
        <w:t>Жеке мүлікті ұрлаудың осы келтірілген тәсілдеріне қараған-</w:t>
        <w:br/>
        <w:t>да, қылмыскер өз ойын жүзеге асыру үшін көбіне жәбірленушінін</w:t>
        <w:br/>
        <w:t>абайсыз әрекетінен туындайтын жағдайды пайдаланады екен. Бүл</w:t>
        <w:br/>
        <w:t>бәрінен бұрын ішімдікті шамадан артық ішу, талғамай бірсумен</w:t>
        <w:br/>
        <w:t>танысу, кездейсок адамдарды үйге шақыру, таныс емес аламдар-</w:t>
        <w:br/>
        <w:t>ға тұрғындардың сенім білдіруі, сондай-ақ үйдің есік-терезесін</w:t>
        <w:br/>
        <w:t>ашық-шашық калдыру.</w:t>
        <w:br/>
        <w:t>АҢҚАУЛАР ТҮСЕТІН ТОР.</w:t>
        <w:br/>
        <w:t>АЛАЯҚ ЖӘНЕ ЖӘБІРЛЕНУШІ</w:t>
        <w:br/>
        <w:t>Қылмыстық жолмен баюдың бір түрі -- алаяқтық.</w:t>
        <w:br/>
        <w:t>Республикамыздың Әлілет министрлігінің мәліметтеріне қара-</w:t>
        <w:br/>
        <w:t>ғанда, 1994 жылы алаяқтардың азаматтарды алдап, мүлкін алып</w:t>
        <w:br/>
        <w:t>кеткен мындаған жағдай болған, 1517 адам сол үшін сотталған.</w:t>
        <w:br/>
        <w:t>Бұл қылмыстын патенттігініц жоғары екендігін атап өту ке-</w:t>
        <w:br/>
        <w:t>рек. Осы тақырыптарға кандидаттық және докторлық диссерта-</w:t>
        <w:br/>
        <w:t>7-14 97</w:t>
        <w:br/>
        <w:t>керек, сонда, қонырау жұмыс істемеген сон, ұрының есікті қа-</w:t>
        <w:br/>
        <w:t>ғуына тура келеді, яғни көршілер еститіндей дыбыс шығады. Мұн-</w:t>
        <w:br/>
        <w:t>дай амалды көршілермен бірлесіп жасаған дұрыс.</w:t>
        <w:br/>
        <w:t>Бал ашатын, емдейтін, бал сататын адамдарды, «ауру бала-</w:t>
        <w:br/>
        <w:t>сын» көтерген қайыршы сығандарды ешқашанда табалдырықтан</w:t>
        <w:br/>
        <w:t>аттатпаңыз: артынан ақшаңыздың немесе құнды затыңыздың</w:t>
        <w:br/>
        <w:t>жоғалып кетуі Әбден мүмкін.</w:t>
        <w:br/>
        <w:t>Мүйізді кара малды, майда малдарды қараусыз, әсіресе түнде</w:t>
        <w:br/>
        <w:t>қалдыруға болмайды. Егер телефоныңыз болса көршілердің, әр-</w:t>
        <w:br/>
        <w:t>түрлі қызметтің, телефон торабының, полиция бөлімшесінің, өз</w:t>
        <w:br/>
        <w:t>учаскелік инспекторыныздын телефон нөмірін көрнекті жерге</w:t>
        <w:br/>
        <w:t>жазып қойыңыз. "%</w:t>
        <w:br/>
        <w:t>Ал телефоныныз жоқ болса, онла көршілермен ақылдасып</w:t>
        <w:br/>
        <w:t>жеке сигнализация коюынызға болады. Ұрылар тосын жағдай-</w:t>
        <w:br/>
        <w:t>дан, ойламаған жерден адамлар келе калса, айқай-шу шыға қал-</w:t>
        <w:br/>
        <w:t>са үрейленеді, қарсылық көрсеткенде не істерін білмей қалады.</w:t>
        <w:br/>
        <w:t>Оған мына жағдай куә, И. Лафина базардан капуста, дүкеннен</w:t>
        <w:br/>
        <w:t>сұйық май алып үйіне келгенле есік алдындағы төсеніштің қисық,</w:t>
        <w:br/>
        <w:t>жатқанын байкайды. Мүмкін балалар басқан шығар деп ойлай-</w:t>
        <w:br/>
        <w:t>ды. «Міне, қызық--кілтті екі бұрап жауып едім, бір-ақ бұралған</w:t>
        <w:br/>
        <w:t>сияқты. Мүмкін, үмытып қалған шыгармын». Үйге кірісімен май</w:t>
        <w:br/>
        <w:t>құйылған банкіні есік алдына еденге кояды. Осы кезде біреудің</w:t>
        <w:br/>
        <w:t>жүрісі естілелі. Бұрылып қараса -- екі колында екі шабадан, бір</w:t>
        <w:br/>
        <w:t>адам үйден шығып келеді. «Мен жалғыз өзім. Күйеуім жұмыста.</w:t>
        <w:br/>
        <w:t>Табан асты «02» мен «ИМ мәліметтерін» еске ялдым. Ал ол болса</w:t>
      </w:r>
    </w:p>
    <w:p>
      <w:r>
        <w:t>есік тұтқасына жабысып үлгерді. Шабаландарды да тастағысы</w:t>
        <w:br/>
        <w:t>келмейді. Жанталаста капустаны ала салып ұрыны жіберіп ұрдым.</w:t>
        <w:br/>
        <w:t>Бірақ капуста оған емес, жердегі май құйылған банкігетиді. Банкі</w:t>
        <w:br/>
        <w:t>быт-шыт болды да. ұры жалпасынан түсті. Мен болсам, айқай-</w:t>
        <w:br/>
        <w:t>лап жер-көкті басыма көтердім. Шақырылмаған конағым</w:t>
        <w:br/>
        <w:t>төртаяқтап тұрғысы келеді, бірақ кол-аяғы майға тайып тұра ал-</w:t>
        <w:br/>
        <w:t>майды».</w:t>
        <w:br/>
        <w:t>Осы кезде көршілер көмекке келіп, ұрыны ұстаған. Онын</w:t>
        <w:br/>
        <w:t>үсті-басы маймен қоса қан, банкі сынықтары денесін кесіп кет-</w:t>
        <w:br/>
        <w:t>кен. Әлгі «конак» -- бүкілодақтық іздестіруде жүрген кәнігі ұры</w:t>
        <w:br/>
        <w:t>болып шықты. |”</w:t>
        <w:br/>
        <w:t>Соңғы кездері кейбір адамдардын сенімге кіріп немесе жал-</w:t>
        <w:br/>
        <w:t>ған махаббат сезімін білдіріп үйді, пәтерді үрлап кетуі көбейлі.</w:t>
        <w:br/>
        <w:t>Мынандай мысал келтірейік.</w:t>
        <w:br/>
        <w:t>пилжактың ішкі калтасының өзі онша сенімді орын емес, одан</w:t>
        <w:br/>
        <w:t>да білдіртпей алып кетеді. Кейле тіліп ойып алады, нәтижесінде</w:t>
        <w:br/>
        <w:t>киім бүлінеді. Ашық сөмке ле, іші заттарға толып жабылмай</w:t>
        <w:br/>
        <w:t>тұрған сөмке де ұрылардып көзіне тез түседі.</w:t>
        <w:br/>
        <w:t>Қылмыскерді ізлеп тауып, оны ұстағаннан, ұрлықтың аллын</w:t>
        <w:br/>
        <w:t>алған әлдекайда тиімлі. Көпшіліктің психологиясын жаксы біліп</w:t>
        <w:br/>
        <w:t>алған қылмыскер онын көніл күйіне, әрекет-ісіне тез бейімделе</w:t>
        <w:br/>
        <w:t>қалады. Егер ұрланган адам есіктен ешкімді шығармауға әрекет</w:t>
        <w:br/>
        <w:t>жасаса, әдетте жолаушылар наразылық білдіреді. сол кезле ұры</w:t>
        <w:br/>
        <w:t>алғанынан құтылуға тырысады. !!8</w:t>
        <w:br/>
        <w:t>Қазір әйелдердін өзі де калтамызға қауіп төндіруде: қалтаға</w:t>
        <w:br/>
        <w:t>түсетін әйелдер саны еркек ұрылардан аз емес. Қалта ұрыларын</w:t>
        <w:br/>
        <w:t>түріне қарал ажыратуға болмайды деп тек қана байқай алмайтын</w:t>
        <w:br/>
        <w:t>адам айтуы мүмкін. Ал ұрыны -- тіміскілеп карайтын көзінен</w:t>
        <w:br/>
        <w:t>бірден тануға болады. Егер біреу елдің сөмкесіне, қапшығына</w:t>
        <w:br/>
        <w:t>сүзіле қарап, көзімен тіміскілеп тұрса-- ол ұрлыққа дайындалып</w:t>
        <w:br/>
        <w:t>тұрған адам. Оны байқамауға болмайды.</w:t>
        <w:br/>
        <w:t>Қалта ұрыларының ерекіше белгісі: тұлғасы еңкіштеу, әлеті</w:t>
        <w:br/>
        <w:t>төмен, калталарға қарап тұру, қымбат былғары күртке киелі, аяқ-</w:t>
        <w:br/>
        <w:t>колы балғадай, аяғында фирмалык кроссовка. !!”</w:t>
        <w:br/>
        <w:t>Қалта ұрлығынын көбісі кала көлігінде болатын ертеңгі және</w:t>
        <w:br/>
        <w:t>кешкі сығылыста, дүкенлер мен баска көпшілік орынларында</w:t>
        <w:br/>
        <w:t>жасалынады.</w:t>
        <w:br/>
        <w:t>Олар қазір ұрлықты жалғыз-жарым жасамайды. Бұлар --</w:t>
        <w:br/>
        <w:t>кімнің не істейтіні алдын ала анықталған топ. Олар алдымен</w:t>
        <w:br/>
        <w:t>көпшілік ішінен ақшасы не құнды заттары бар өз кұрбанын тТа-</w:t>
        <w:br/>
        <w:t>балы. Сонан соң біреуі онын назарын аударады, екіншісі қалта-</w:t>
        <w:br/>
        <w:t>сына түседі, үшіншісі сактық шараларын жасайды. Кейде топ-</w:t>
        <w:br/>
        <w:t>тын автомашинасы болуы мүмкін. Егер бір автобустан ешнәрсе</w:t>
        <w:br/>
        <w:t>шықпаса, одан түселі де машиналарына отырып басқа автобус</w:t>
        <w:br/>
        <w:t>маршрутына барады. Қалта ұрыларынын қаруы -- ұстара, қалам-</w:t>
        <w:br/>
        <w:t>сап тәрізді арнайы бәкі, қыры өткірленген 5 тиындық -- ақша</w:t>
        <w:br/>
        <w:t>қайтарғанда осындай берді деп айта салғанға жақсы. Ал ен басты</w:t>
        <w:br/>
        <w:t>каруы -- колы. Бұл жерде кәсіби шеберлік керек, сондыктан да</w:t>
        <w:br/>
        <w:t>бірнеше рет сотталғаннан кейін ле қалта ұрыларының өз «кәсібін»</w:t>
        <w:br/>
        <w:t>ауыстыра қоятындары шамалы. 1%</w:t>
        <w:br/>
        <w:t>Қалта ұрылары қымбат заттарды қарап жүрген сатып алушы-</w:t>
      </w:r>
    </w:p>
    <w:p>
      <w:r>
        <w:t>ларды аңдиды. лүкенте, базарға барғандардын сөмке, портфель-</w:t>
        <w:br/>
        <w:t>деріне көз жүгіртелі. Ұрлық жасар алдында өздері таңдаған адам-</w:t>
        <w:br/>
        <w:t>нан астам халықшаруашылық нысандарын, 29 мыңдай пәтерді,</w:t>
        <w:br/>
        <w:t>10 мыннан аса арнайы мақсаттағы нысандарды күлетеді екен.</w:t>
        <w:br/>
        <w:t>Полиция, орталықтандырылған күзет пункттеріндегі жедел ұстау</w:t>
        <w:br/>
        <w:t>топтары өз қызметтерін күндіз-түні атқарады. Жедел топ сигнал</w:t>
        <w:br/>
        <w:t>алғаннан кейін окиға болған жерге 3 минут ішінде келуге тиіс”</w:t>
        <w:br/>
        <w:t>Облыстардағы күзет кызметінін тиімділігі жоғары. Мысалы,</w:t>
        <w:br/>
        <w:t>Әндіжанда 2000 нысан күзетке алынған, онын ішінде мемлекеттік</w:t>
        <w:br/>
        <w:t>банктіп 18 бөлімшесі, кәсіпорынлардып, ұйымдарлың және</w:t>
        <w:br/>
        <w:t>мекемелердің 458 ақша кассалары, т.б. Оның қызметі жасалған</w:t>
        <w:br/>
        <w:t>шарт негізінде жүзеге асырылады.</w:t>
        <w:br/>
        <w:t>1990 жылы облыс бойынша 1150 пәтер ұрлығы жасалынғанмен</w:t>
        <w:br/>
        <w:t>күзетке өткізілген пәтерлердің бірде-біреуінде ұрлық болмаған.</w:t>
        <w:br/>
        <w:t>Оның себебі -- күзет жүйесінде тележүйелер, периметрия-</w:t>
        <w:br/>
        <w:t>лық дабылдама, ұльтралыбысты инфракызыл оптико-электрон-</w:t>
        <w:br/>
        <w:t>ды және ралиотолқынды хабарлағыштар пайдаланылады. Қыз-</w:t>
        <w:br/>
        <w:t>меткерлер де өз жұмысына үлкен жауапкеринлікпен қарайды.</w:t>
        <w:br/>
        <w:t>Егер оларлың жаксы күзетпеуінін салдарынан үрлық жасалын-</w:t>
        <w:br/>
        <w:t>са, облыстың ПБ-сы залалдың орнын түгел толтырады. !!%</w:t>
        <w:br/>
        <w:t>Күзетке өткізілетін нысандардың кызметкерлерінің өзі адал</w:t>
        <w:br/>
        <w:t>болуға тиіс. Мысалы, Қазақстанда, Сәбет Кәлікешен және Ғазиз</w:t>
        <w:br/>
        <w:t>Исабеков деген екі сақшылар жергілікті акционерлік-коммер-</w:t>
        <w:br/>
        <w:t>циялық банкте қызмет атқаратьті. Олар мұнда аз ақша жатпаған-</w:t>
        <w:br/>
        <w:t>дығын анык білетін. Акша салынған сейфтің күзет дабылдама-</w:t>
        <w:br/>
        <w:t>сына қосылғандығын, ал кассирлердін кілттерді қай жерге</w:t>
        <w:br/>
        <w:t>қоятындығын байкап қалады. Сейфті ашып ақшаны санайды. 390</w:t>
        <w:br/>
        <w:t>мыннан қанағат түтып екеуі 15 мыннан алалы. Сейдугі мөрлеп</w:t>
        <w:br/>
        <w:t>күзеттерін жалгастыра берелі. 1%</w:t>
        <w:br/>
        <w:t>«Ритуал» фирмасы ұрыны өзі суреткс түсіретін, жасырын да-</w:t>
        <w:br/>
        <w:t>қылау жасайтын құрылғы ұсынады. Алдымен құрылғы ол жерде</w:t>
        <w:br/>
        <w:t>адамнын бар екендігін анықтайды, сонан соң камера оның бір-</w:t>
        <w:br/>
        <w:t>неше түрлі-түсті «портретін» пленкаға түсіреді. Егер бөлме караң-</w:t>
        <w:br/>
        <w:t>ғы болса жарк етіп жанып өшетін шам қолданылады. Камера кол</w:t>
        <w:br/>
        <w:t>жетпейтін және оны бүлдіру мүмкін емес жерге орналастырыла-</w:t>
        <w:br/>
        <w:t>ды. Ол дыбыс шығармай да жұмыс істей алады немесе сиренаны</w:t>
        <w:br/>
        <w:t>қосады. Сонымен катар ол тиісті қызметтердің телефон нөмірле-</w:t>
        <w:br/>
        <w:t>рін алатын автоматтық жүйені, жағарғы жиіліктегі толқын беретін</w:t>
        <w:br/>
        <w:t>немесе лабылламаны алыстан косатын құрылғыны жүйеге коса</w:t>
        <w:br/>
        <w:t>алады. Негізігі қорек көзінен алынып қалған күнде камеранып</w:t>
        <w:br/>
        <w:t>жұмысын 72 сағат камтамасыз ететін қосыміна батарея бар, 17</w:t>
        <w:br/>
        <w:t>5)</w:t>
        <w:br/>
        <w:t>Қылмысын жасап болған сон ұрылар жәймен кете баралы.</w:t>
        <w:br/>
        <w:t>Бірақ біреуі міндетті түрде қалын, ұрлықты көрген біреулердің</w:t>
        <w:br/>
        <w:t>болған жайды жәбірленушіге айтқан-айтпағанын, жәбірленушінін</w:t>
        <w:br/>
        <w:t>өзінін ұрланып калғандығын біліп әбігерленгендігін бақылайды.</w:t>
        <w:br/>
        <w:t>Қылмыскерлердің кәсіби шеберлігі жағары, олар бақылағыш?</w:t>
        <w:br/>
        <w:t>шамдағай, озбыр келеді, психологияны жақсы біледі, жағдайды</w:t>
        <w:br/>
        <w:t>тиімді найдаланча аланы. Мысалы, қалта ұрысы, ұрлық жасаған-</w:t>
      </w:r>
    </w:p>
    <w:p>
      <w:r>
        <w:t>нан кейін алғанын өзінін комекшісіне бере салып, өзі жәбірлену-</w:t>
        <w:br/>
        <w:t>шімен әңгімелесе бастайды, сол кезде сыбайласы жайлап кетіп</w:t>
        <w:br/>
        <w:t>қалады.</w:t>
        <w:br/>
        <w:t>Ұры кылмыс жасалган жерлен тез кетіп қалуға тырысады.</w:t>
        <w:br/>
        <w:t>Егер ұрылар топтасып жұмыс істесе, ұрлап алған затты көмек-</w:t>
        <w:br/>
        <w:t>шісіне береді немесе онын қалтасына салып береді, содан сон</w:t>
        <w:br/>
        <w:t>екеуіде тез кетіп калады. Мұнлай тәсілді колдану кылмыскерлерді</w:t>
        <w:br/>
        <w:t>ұстауды едәуір қиындатады. Мұнлай жағдайда ол өзін тінтуді та-</w:t>
        <w:br/>
        <w:t>Лап етеді, дау шыгарады. Ал жәбірленуип болса, не істерін білмей</w:t>
        <w:br/>
        <w:t>сасып қалады, ұрыны ұстау үшін полиция қызметкерлеріне</w:t>
        <w:br/>
        <w:t>көмектесуден бас тартады.</w:t>
        <w:br/>
        <w:t>Оперативтік кызметкерлер жұмысының ерекшелігі сонла --</w:t>
        <w:br/>
        <w:t>қалта ұрыларын қолма-кол ұстап алу керек: ұрлап жатқанда</w:t>
        <w:br/>
        <w:t>колын сөмкеден шығартпай ұстай алу керек. Мұнын реті әрка-</w:t>
        <w:br/>
        <w:t>шанда келе бермейді. Ұрыны сезіктенліріп алмау үшін, полиция</w:t>
        <w:br/>
        <w:t>кейде оны колма-кол ұстағанға дейін, оган бірнеше ұрлық жа-</w:t>
        <w:br/>
        <w:t>сауға мүмкіндік берелі. Ең бастысы -- үрыны ұстаған кезде ол</w:t>
        <w:br/>
        <w:t>әмиянды лақтырып жібермесін. Мынандай уақиға болған: ұстал-</w:t>
        <w:br/>
        <w:t>ған бір ұры калындағы әмиянды батпаққа лактырып жіберген жә-</w:t>
        <w:br/>
        <w:t>не оны сол баттактан тауып алдым леп беттеттірмей қойған. Жі-</w:t>
        <w:br/>
        <w:t>беруге тура келген. Ол казір тағы бір жерде ұрлыкпен айналы-</w:t>
        <w:br/>
        <w:t>сып жүрген шығар.</w:t>
        <w:br/>
        <w:t>Қалтаға түсетіндердін көпшілігі үрлықты ашық істейді. Егер</w:t>
        <w:br/>
        <w:t>бірінші жолғы ұрлығы сәтті болса және ле көп акша тапса --ары</w:t>
        <w:br/>
        <w:t>қарай бұл «кәсіптен» арыла алмайды. 12:</w:t>
        <w:br/>
        <w:t>Сонла да ақшаны қалай ұрлатпауға болады?</w:t>
        <w:br/>
        <w:t>Үйден өзіңізбен бірге алып шыккан акшалан, құнды заттар-</w:t>
        <w:br/>
        <w:t>дан бастайық. Үйден шығар алдында әмияныңыздағы ақшаныз-</w:t>
        <w:br/>
        <w:t>ды сананыз, бүгін жаратуыңызға канша ақша керек? Кейбіреу-</w:t>
        <w:br/>
        <w:t>лер көп акша алып жүреді. Сақтыкта корлык жоқ, артық ақша</w:t>
        <w:br/>
        <w:t>алмаңыз. Егерде әзінізбен бірге алып шыға қалсаңыз, мына екі</w:t>
        <w:br/>
        <w:t>ережені сақтаңыз: біріншілен -- бір әмиянға немесе бір қалтаға</w:t>
        <w:br/>
        <w:t>мыс үстінде» ұстайды. Бұл спектакльді көрген сатып алушылар</w:t>
        <w:br/>
        <w:t>күзеттің қырағы екендігіне көзін жеткізіп, алған затының ақіна-</w:t>
        <w:br/>
        <w:t>сын төлемей кету ниетінен қайтатын көрінеді. 1%</w:t>
        <w:br/>
        <w:t>Ұрлықтын алдын алуга сонымен катар мейманханалар мен</w:t>
        <w:br/>
        <w:t>жатақханалардағы кіргізіп-шығару тәртібін дүрыс ұйымдастыру</w:t>
        <w:br/>
        <w:t>ла себебін тигізеді (бөтен аламдардын еркін кіруіне тосқауыл</w:t>
        <w:br/>
        <w:t>болатын көлденен белдеу қою).</w:t>
        <w:br/>
        <w:t>Жеке мүлікті ұрлауға ен қолайлы нысан, ол-- мас алам. Кей-</w:t>
        <w:br/>
        <w:t>бір қылмыскерлер ресторандардан. буфеттерден, дүкен жанда-</w:t>
        <w:br/>
        <w:t>рыпап, қаранғы саябактар мен скверлерден немесе қала көлігінің</w:t>
        <w:br/>
        <w:t>түнгі рейстерімен келе жаткан мас аламдарды арнайы іздеп тауып,</w:t>
        <w:br/>
        <w:t>оны тонау мақсатында оған көмек көрсеткен болады.</w:t>
        <w:br/>
        <w:t>Жолға шығатын адамдар ла өте сақ болуы тиіс. Өзінізге та-</w:t>
        <w:br/>
        <w:t>ныс емес аламға заттарыңызды. құжаттарынызды сеніп тап-</w:t>
        <w:br/>
        <w:t>сырманыз.</w:t>
        <w:br/>
        <w:t>Жолаушылардың заттарын ұрлау үшін көбіне онша айла-</w:t>
        <w:br/>
        <w:t>керліктің керегі жоқ. Ұрылар қараусыз қалдырған затты андып</w:t>
        <w:br/>
        <w:t>тұралы да, алып кетеді. Көбіне жәбірленушілер өз затына карап</w:t>
        <w:br/>
        <w:t>тұруды таныс емес адамға тапсырып кетелі, немесе затын бәтеп</w:t>
      </w:r>
    </w:p>
    <w:p>
      <w:r>
        <w:t>біреудің затымен бірге сақтау камерасына өткізеді. Кейде арам</w:t>
        <w:br/>
        <w:t>ниетті адам сіздін сеніміңізге кіру үшін қандай да бір көмек көрссе-</w:t>
        <w:br/>
        <w:t>туге дайын түралы немесе сенгіш адам болып өз затына карай</w:t>
        <w:br/>
        <w:t>түрулы өтінеді.</w:t>
        <w:br/>
        <w:t>Ұрлықтың көпшілігі сақтау камерасынлағы. сондай-ақ жол</w:t>
        <w:br/>
        <w:t>жүріп келе жатқан шабаданнын, сөмкенің, портфельлін ішіндегі зат-</w:t>
        <w:br/>
        <w:t>тарды шифрді біліп алып, оңай аша алғанлықтан және олардың</w:t>
        <w:br/>
        <w:t>ішінде нс бар екенін бұрын көріп естігендіктен жасалынады.</w:t>
        <w:br/>
        <w:t>Мейманханаларлчғы ұрлықтарға келетін болсақ, шетелдердің</w:t>
        <w:br/>
        <w:t>сшқайсысында нөмірлердің кілттері қабаттың кезекші әкім-</w:t>
        <w:br/>
        <w:t>герінің жәшігінде ашық шашылып жатпайды. Ал бірінші қабат-</w:t>
        <w:br/>
        <w:t>тын фойесінде визит карточкаңызды көрсетсеңіз, әкімгер сізге</w:t>
        <w:br/>
        <w:t>пөмірліп кілтін колма-кол табыс етелі. Ереженің аты ереже. Оны</w:t>
        <w:br/>
        <w:t>мейманханада тұрушыларды ұрлықтан және басқа озбырлықтан</w:t>
        <w:br/>
        <w:t>мүмкінлігінше қорғау үшін ойлап тапқан.</w:t>
        <w:br/>
        <w:t>Бізде кейде қанша болса да жансақтыққа жол беріледі. оны</w:t>
        <w:br/>
        <w:t>салақтық, деп айтуға да болмайды: кезекші бар болғаны 10 ми-</w:t>
        <w:br/>
        <w:t>нутке шығып кеткенде ұрлық жасалынған. Ал ұры әкімгердің</w:t>
        <w:br/>
        <w:t>жәшігінен білліртпей алып кеткен кілтпен нөмірді ашкан. "9</w:t>
        <w:br/>
        <w:t>Автомобильшерлің ішіндегі ұрлау да жиі кездеседі.</w:t>
        <w:br/>
        <w:t>9%</w:t>
        <w:br/>
        <w:t>Африкала өткен «Секьюрити-91» халықаралык көрмесі Ба-</w:t>
        <w:br/>
        <w:t>тыстың «аю арландарының» құтын қашырған. Ондағы көрсетіл-</w:t>
        <w:br/>
        <w:t>ген экспонаттар ұрлық әлемі өкілдерінің бизнесін әжептеуір</w:t>
        <w:br/>
        <w:t>қиындатуы мүмкін еді. Әртүрлі айласы көп құлыптар салынған</w:t>
        <w:br/>
        <w:t>бронды есіктер, есік теспесіне немесе терезеге жат адамның еп-</w:t>
        <w:br/>
        <w:t>теп жанасқанын сезегін электронды дабылдама жүйелері, бакы-</w:t>
        <w:br/>
        <w:t>лап тұратын кішкентай бейнекамералар жәй тұрғын үнді алын-</w:t>
        <w:br/>
        <w:t>байтын камалға айналдырады. Иіске бағларлап жасалынған дабыл</w:t>
        <w:br/>
        <w:t>жүйесі көрменің «көркі» болды. Егер үйге үй иесі пайдаланып</w:t>
        <w:br/>
        <w:t>жүргеннен баска иіссу жағып басқа адам келсе -- жүйе бірден</w:t>
        <w:br/>
        <w:t>дабыл қағады.</w:t>
        <w:br/>
        <w:t>Тұрмыстық электр немесе механикалық қоңырауларды не</w:t>
        <w:br/>
        <w:t>электр шамдарын пайдалана отырып күзет дабылдамасының кара-</w:t>
        <w:br/>
        <w:t>пайым аспаптарын өзіміз-ақ жасап алып пайдалануымызға бола-</w:t>
        <w:br/>
        <w:t>ды (өртке қарсы кауіпсіздік шараларын сақтай отырып).</w:t>
        <w:br/>
        <w:t>Бір алам электрондық дабылдаманың қойылуын күте-күте ав-</w:t>
        <w:br/>
        <w:t>томобиль аккумуляторына өзі жасаған сирепаны косып, өте</w:t>
        <w:br/>
        <w:t>тиімді жүйе ойлап тапкан. Білмейтін алам есікті ашып, жасырып</w:t>
        <w:br/>
        <w:t>қойған кнопканы үш секунд ішінде баспаса, сирена айқайлайды.</w:t>
        <w:br/>
        <w:t>Ал баска бір шеберлін үйінде мұндай жағдайда магнитофон</w:t>
        <w:br/>
        <w:t>өзінен-өзі қосылады ла, бар лауыспен «Құлак түріңіздер! Пәлен-</w:t>
        <w:br/>
        <w:t>бай нөмірлі пәтерді үрлап жатыр», -- деп айқайлайтын көрінеді.</w:t>
        <w:br/>
        <w:t>Көршілермен бірге дамофон орнату қажет. Олар қылмыс көп</w:t>
        <w:br/>
        <w:t>аймақтарлч өте қажет.</w:t>
        <w:br/>
        <w:t>Құқық қарғау ортанларының қызметкерлері жасаған талдау-</w:t>
        <w:br/>
        <w:t>ларға қарағанда, әртүрлі қорғану құрылғылары, әсіресе домофо-</w:t>
        <w:br/>
        <w:t>ны жоқ үйлер ұрлықка көп лушар болалы екен.</w:t>
        <w:br/>
        <w:t>Арам ниетті алам жабық есіктен ары өте алмау үшін қолдан</w:t>
      </w:r>
    </w:p>
    <w:p>
      <w:r>
        <w:t>келгеннің бәрін істеу керек. Бізлін жана үйлердегі, жана пәтер-</w:t>
        <w:br/>
        <w:t>Лердегі, шағынаудандардағы стандартты есіктеріміз ұрыларға</w:t>
        <w:br/>
        <w:t>елеулі тосқауыл бола алмайтындығын айттық: оларды арнайы</w:t>
        <w:br/>
        <w:t>домкраттармен немесе ашкҡыштармен де ашуға болады нсмесе</w:t>
        <w:br/>
        <w:t>аякпен теуіп не иықпен итеріп те ашуға болады. Сондықтан да</w:t>
        <w:br/>
        <w:t>сыртқа ашылатын темір, емен есіктер салу керек.</w:t>
        <w:br/>
        <w:t>Мүлікті сақтандыру -- ұрлықтан келген залалдың орнын тол-</w:t>
        <w:br/>
        <w:t>тыратын сенімді қаражат.</w:t>
        <w:br/>
        <w:t>Патерді орталықтандырған күзетке қосу өз көмегін көрсетеді.</w:t>
        <w:br/>
        <w:t>Өзбекстан Республикасы ІІМ-нің республикалық «Күзет» бір-</w:t>
        <w:br/>
        <w:t>лестігінің мәліметтеріне сәйкес, бірлестік бөлімшелері 32 мың-</w:t>
        <w:br/>
        <w:t>58</w:t>
        <w:br/>
        <w:t>Осы күні ТМД-да өзіне ұксас еш жерде жоқ жүйе жасалынған.</w:t>
        <w:br/>
        <w:t>Пәтерде, телефон жүйесінде косылған дабылдама орнатылады.</w:t>
        <w:br/>
        <w:t>Дабыл сигналы телефон станциясы арқылы ауданлық күзет</w:t>
        <w:br/>
        <w:t>пунктіне, ал ол жерден -- уақиға болған жерге келіп түседі. 1990</w:t>
        <w:br/>
        <w:t>жылдың басында бүкіл Олақ бойынша 600 мын, ал Мәскеуле --</w:t>
        <w:br/>
        <w:t>130 мын пәтер сондай күзетте болды.</w:t>
        <w:br/>
        <w:t>Егер бірынғай жүйеге кіру мүмкіндігі болмаса, пәтерді аш-</w:t>
        <w:br/>
        <w:t>қан кезде шу шығаратын әртүрлі боздауыш, үркіткіш сияқты жеке</w:t>
        <w:br/>
        <w:t>дабылдама орнату керек. Олар жақында сатылуға түседі. Бұлар</w:t>
        <w:br/>
        <w:t>саяжайларды, кала сыртындағы үйлерді күзеткенде таптырмай-</w:t>
        <w:br/>
        <w:t>тын құрылғы.</w:t>
        <w:br/>
        <w:t>Пәтерлерді күзету индустриясының жаналықтарымен тегін</w:t>
        <w:br/>
        <w:t>танысуға және білікті ақыл-кеңес алуға болатын кеңес беру ор-</w:t>
        <w:br/>
        <w:t>талығын кұру керек.</w:t>
        <w:br/>
        <w:t>Мен сіздерге пәтер ұрлығы жайында айттым. бірақ мүліктен</w:t>
        <w:br/>
        <w:t>айырылып қалудың каупі жалғыз бұл емес, қалта ұрылары да</w:t>
        <w:br/>
        <w:t>елеулі қауіп тулыралы. Қалта ұрыларынынң құрбандары көбіне</w:t>
        <w:br/>
        <w:t>анқау, пайымсыз адамдар.</w:t>
        <w:br/>
        <w:t>Бірқатар адамдар қалтаға түсушілерлің «камын ойлап», өзде-</w:t>
        <w:br/>
        <w:t>рімен бірге кәп ақша алып жүреді. Комиссиялық және коммер-</w:t>
        <w:br/>
        <w:t>циялық дүкендердің көбеюі ұрылардың арнайы түрін тудырды.</w:t>
        <w:br/>
        <w:t>Бұл--Тек қана осындай дүкендерді жайлаған қалта ұрылары. Бұл</w:t>
        <w:br/>
        <w:t>жердегі қалталы сатып алушылар мен көпшіліктің сапырылысы</w:t>
        <w:br/>
        <w:t>ұрлық жасауға қолайлы жағдай жасайды. Мынандай қызық бол-</w:t>
        <w:br/>
        <w:t>ған: дүкенде әйел сөмкесіне қолын салып тұрған ер адамды ұста-</w:t>
        <w:br/>
        <w:t>ған. Сойтсе ол сүйікті күйеуінің әзілі екен.</w:t>
        <w:br/>
        <w:t>Қалта ұрылары әйелдерлің «косметичкаларын» аңдиды, себебі</w:t>
        <w:br/>
        <w:t>бикештер оның ішіне өзлерінін сақина, сыргаларын тығады. Кос-</w:t>
        <w:br/>
        <w:t>метичканы сөмкеден алу өтс оңай --сөмкені жәй үстарамен кесіп</w:t>
        <w:br/>
        <w:t>жіберсең болды. Кейде бір жағы кескіш сақиналар да пайдала-</w:t>
        <w:br/>
        <w:t>нылады.</w:t>
        <w:br/>
        <w:t>Әртүрлі аймактарла қалта үрыларымен әртүрлі күреседі. Мы-</w:t>
        <w:br/>
        <w:t>салы, Керчь қаласында, коғамдық көліктін жүргізушілері аялда-</w:t>
        <w:br/>
        <w:t>маны айтып, билет алуды өтінген хабарламаға коса «Байқаныз-</w:t>
        <w:br/>
        <w:t>лар, араларыңызда ұры!» деген сөздер айтады екен. Қалада қалта</w:t>
        <w:br/>
        <w:t>ұрыларынын көбейгендігі сонша, жүргізушілер оларды түстеп</w:t>
        <w:br/>
        <w:t>танитын көрінеді.</w:t>
      </w:r>
    </w:p>
    <w:p>
      <w:r>
        <w:t>Қылмыскердің едәуір бөлігі әмиянын шалбарының арткы</w:t>
        <w:br/>
        <w:t>калтасына салып жүретіндерді андиды: соларды ұрлайлы. Кейде</w:t>
        <w:br/>
        <w:t>90</w:t>
        <w:br/>
        <w:t>Сондала акшаңызлян, құнды заттарыңызлан, әмиянынызлан,</w:t>
        <w:br/>
        <w:t>құжаттарыңыздан айырылып калсаныз, аллымен айналанызды</w:t>
        <w:br/>
        <w:t>қараныз -- мүмкін жерге түсіп қалған шығар.</w:t>
        <w:br/>
        <w:t>Егер автобус жүре бергенде біреу карғып түсіп калса -- қал-</w:t>
        <w:br/>
        <w:t>таңызды тексеріңіз, құнды заттарыныздың, күжаттарыныздың</w:t>
        <w:br/>
        <w:t>орнында екеніне көз жеткізініз.</w:t>
        <w:br/>
        <w:t>Егер сізді «тазалап» кетсе. көлікті тез тоқтатуды өтініңіз:</w:t>
        <w:br/>
        <w:t>мүмкін ұрыны ұстарсыз. 1%</w:t>
        <w:br/>
        <w:t>Жанынызда тұрған күдікті адамдардың түрін-түсін еске</w:t>
        <w:br/>
        <w:t>түсіруге тырысыныз. Жанынызда тұрғандардан жоғалған затта-</w:t>
        <w:br/>
        <w:t>рыңызды сұраңыз, кім ұрлауы мүмкін екендігін анықтаңыз.</w:t>
        <w:br/>
        <w:t>Мұндай жағдайда, алғанын жасырып үлгермеген ұры, ұрлап ал-</w:t>
        <w:br/>
        <w:t>ған затын білдіртпей тастай салады. Сонымен қатар көліктен асы-</w:t>
        <w:br/>
        <w:t>ғып шығып тез кетіп бара жатқан адамға назар аударып, төнірек-</w:t>
        <w:br/>
        <w:t>тегілердің оны токтатуын өтінініз.</w:t>
        <w:br/>
        <w:t>Жаныңызда ұрлықты керген адам болса, оның аты-жөнін,</w:t>
        <w:br/>
        <w:t>тұратын жерін, жұмыс орнын, үйінін, жұмысының телефонын</w:t>
        <w:br/>
        <w:t>жазып алып, ұрланғандарыныз туралы арызды бірлесіп жазу үшін</w:t>
        <w:br/>
        <w:t>жақын аралағы полиция бөлімшесінс сізбен бірге баруын өтініңіз.</w:t>
        <w:br/>
        <w:t>Болған жайды жақын арадағы сақшыға немесе полиция бөлім-</w:t>
        <w:br/>
        <w:t>шесіне тез хабарлау керек.</w:t>
        <w:br/>
        <w:t>Ең соңғысы: сезікті адамға қатысты ақпаратты телефон ар-</w:t>
        <w:br/>
        <w:t>қылы полицияға, полицияның учаскелік инспекторына немесе</w:t>
        <w:br/>
        <w:t>қылмысты іздестіру қызметкеріне хабарланыз. 1%</w:t>
        <w:br/>
        <w:t>Қылмыстын осіп бара жатқанлығы тек бізде ғана емес, шет-</w:t>
        <w:br/>
        <w:t>елдеде толғақты мәселе. Оган аз ла болса тосқауыл жасау мақса-</w:t>
        <w:br/>
        <w:t>тында, мысалы, Жапонияның полиция басшылары 10 минуттық</w:t>
        <w:br/>
        <w:t>арнайы бейнефильм дайындаған. Онда жергілікті ұрылардың дү-</w:t>
        <w:br/>
        <w:t>кендерде. базарларда, вокзалдарда, каланын көліктерінде ұрлық-</w:t>
        <w:br/>
        <w:t>ты қалай жасайтындығын,онын әртүрлі әлістерін ашып көрсетелі.</w:t>
        <w:br/>
        <w:t>Бұл фильмнің мыңдаған көшірмесі жергілікті жерлердегі поли-</w:t>
        <w:br/>
        <w:t>ция учаскелеріне жіберілеші, көргісі келген адамға ол тегін Әӛе-</w:t>
        <w:br/>
        <w:t>ріледі. 127</w:t>
        <w:br/>
        <w:t>ЖҰрылардан қорғануға байланысты шет елдерде қызық сынақ-</w:t>
        <w:br/>
        <w:t>тар жүргізіледі. Мысалы. Канаданың Торонто каласындағы бір</w:t>
        <w:br/>
        <w:t>фирма ірі әмбебап лүкендердің тапсырысы бойынша ұрылар лай-</w:t>
        <w:br/>
        <w:t>ындайды екен. Бұл адамдарды фирма жалдап, оларға өзлеріне тап-</w:t>
        <w:br/>
        <w:t>сырылған рөлді ойнауды міндеттейді. Ол «ұрлық» жасайды, ал</w:t>
        <w:br/>
        <w:t>алдын ала ескертілген қызметкерлер мен полипейлер оны «кМЛ-</w:t>
        <w:br/>
        <w:t>94</w:t>
        <w:br/>
        <w:t>жанында. демалыс күндері. адам көп уақытта жанданалы. «Со-</w:t>
        <w:br/>
        <w:t>ветская Каракалпакия» газеті мынадай бір жағдайлы келтіргді.</w:t>
        <w:br/>
        <w:t>«Бұл күндері халықтан аяк алып жүрсе алмайсың, Біреулер жеміс-</w:t>
        <w:br/>
        <w:t>жидекпен, біреулер басқалай заттармен сауда жасауда. Ал базар-</w:t>
      </w:r>
    </w:p>
    <w:p>
      <w:r>
        <w:t>дын қақ ортасында «оймақшылар» орналасып алған. Айналасында</w:t>
        <w:br/>
        <w:t>жәй қызықтаушылар да, ойынға араласып кеткендерде жеткілікті.</w:t>
        <w:br/>
        <w:t>Бәрінің есі-дерті ойында. Ми қайнататын ыстыққа да, сапыры-</w:t>
        <w:br/>
        <w:t>лысып жатқан аламдарға да қарайтын емес.</w:t>
        <w:br/>
        <w:t>Тұрғындардың арасынан ерлі-зайыпты екеу зорға дегенде сы-</w:t>
        <w:br/>
        <w:t>тылып шықты. «Оймакшы» олардың артынан бірдеме айтып ай-</w:t>
        <w:br/>
        <w:t>қайлал қалды. Ортадан шыққан еркек тұтығып кеткен, екі беті кып-</w:t>
        <w:br/>
        <w:t>кызыл. «Жиырма бес сом үтылғаның-ай», -- леп әйелі ренжуде.</w:t>
        <w:br/>
        <w:t>Ойынның бар құпиясы -анқауларды ақымақ, қылу. «Взгляд»</w:t>
        <w:br/>
        <w:t>бағдарламасына берген жауабында әккі ғоймакши» бұл жерде</w:t>
        <w:br/>
        <w:t>ешқандай «алдаудың жоқ екендігі, барлық құпия -- қол ептілігін-</w:t>
        <w:br/>
        <w:t>де» екенін айткан. !” Анкау ойыншы ғана ақымак болып калды.</w:t>
        <w:br/>
        <w:t>Мұнлай жағдай карта ойынында да болады. Мысалы, мынан-</w:t>
        <w:br/>
        <w:t>дай адамға үялтканнан баска не айтуға болалы: өлген ағасынын</w:t>
        <w:br/>
        <w:t>денесіп табытқа салып Мурманскіден алып келе жатқан Тарасов</w:t>
        <w:br/>
        <w:t>деген азамат Мәскеудің аэропорттарынын бірінде карта ойыны-</w:t>
        <w:br/>
        <w:t>на кірісіп кетеді. Қыза-кыза, қайда, не үшін жүргенін ұмытып,</w:t>
        <w:br/>
        <w:t>соқыртнынға дейін алаяктарға үтҡызып шыға келелі. 15%</w:t>
        <w:br/>
        <w:t>Тек кана сенгіш, анқау аламдар емес, баспайдасыт ойлаган</w:t>
        <w:br/>
        <w:t>да алаяктарға құрбан болуда. Мысалы, автобазарда жүргенде</w:t>
        <w:br/>
        <w:t>Николайдың назары Прибалтикалан келген екі сары шашты</w:t>
        <w:br/>
        <w:t>жігітке түседі. Олардын тоғызыншы марқалы «Жигули» азтома-</w:t>
        <w:br/>
        <w:t>шинасын сатып алғысы келетінін біліп, сәз арасында өзінін туы-</w:t>
        <w:br/>
        <w:t>сына сондай машина бөлінгенін, бірақ сатып алуға оның ақшасы</w:t>
        <w:br/>
        <w:t>жоқ екендігін айтады. Келесі күні олар тағы кездеседі. Бірақ</w:t>
        <w:br/>
        <w:t>Николай жалғыз емес еді. «Сендер маған ақшасын беріңдер, мен</w:t>
        <w:br/>
        <w:t>сендерге антомойиль беремін» деген уәдеге келеді. Айтканындай-</w:t>
        <w:br/>
        <w:t>ақ ергесіне Николайдың серігі Семен Яковлевич Корепкий фа-</w:t>
        <w:br/>
        <w:t>милия көрсетілген чек жаздырып алып келеді. Чекті ары қарап,</w:t>
        <w:br/>
        <w:t>бері қарап, оның шынайы екендігіне көздерін жеткізеді. Кореп-</w:t>
        <w:br/>
        <w:t>кий өзінің төлқұжатын да көрсетеді. Қысқасы, мәмілені оның</w:t>
        <w:br/>
        <w:t>үйіне барып жалғастырмақшы болады.</w:t>
        <w:br/>
        <w:t>Келген сон істің сәтті аяқталуы үшін біраз ішеді. Бір уақытта</w:t>
        <w:br/>
        <w:t>Корсцкий қабырғада ілулі тұрған кілемнің етегін көтеріп жібе-</w:t>
        <w:br/>
        <w:t>ріп, кабырғаға орнатылған темір сейфті көрсетеді. «Көңіліміз</w:t>
        <w:br/>
        <w:t>102</w:t>
        <w:br/>
        <w:t>циялар қорғаған НІ. Борзенко немқұрайдылықтың, жалқаулык-</w:t>
        <w:br/>
        <w:t>тың және ашықауыздықтың алаяқтыққа жол бере тіндігін, яғни бүл</w:t>
        <w:br/>
        <w:t>қылмыстын белгілі бір дәрежеде жәбірленушінін өз мінез-кұлқы-</w:t>
        <w:br/>
        <w:t>на байланысты екендігін атап өтеді. Заңсыз баю ниетімен немесе</w:t>
        <w:br/>
        <w:t>белгіленген ереже, тәртіпті аттап өтіп онай игілікті иемдену мақ-</w:t>
        <w:br/>
        <w:t>сатында олар күдікті мәмілеге барады. ”! Мұндай азаматтар (жә-</w:t>
        <w:br/>
        <w:t>бірленгендер) шынымен аяуға тұрмайды, себебі олар кезектен тыс</w:t>
        <w:br/>
        <w:t>автомобиль, үй жиһазын немесе баскадай қымбат, керекті зат алып,</w:t>
        <w:br/>
        <w:t>«жең үшынан жалғасып» «екі жеп биге шыққысы» келеді, "2</w:t>
        <w:br/>
        <w:t>Аты-жәнін айтып танысқан аламның іс жүзінде басқа адам</w:t>
        <w:br/>
        <w:t>болып шығатындығы тарихта талай кездескен. Сенімге кіріп алып</w:t>
        <w:br/>
        <w:t>ұрлық жасайды, тонан кетеді. Мысалы, бірінші дүниежүзі-</w:t>
        <w:br/>
        <w:t>лік соғыстың алдында Монте-Карлонын казиносында бір жас</w:t>
        <w:br/>
        <w:t>сұлу әйел пайда болады.</w:t>
        <w:br/>
        <w:t>Қазиноға ол күнде келіп, ұтысқа шамалы акша тігіп, ойын-</w:t>
        <w:br/>
        <w:t>пан кейін кетіп қалып жүреді. Бүл құпия әйелге казино иесі,</w:t>
      </w:r>
    </w:p>
    <w:p>
      <w:r>
        <w:t>Монаконы билеуші герцог Альберттің көзі түседі. Әйел герпог-</w:t>
        <w:br/>
        <w:t>кеөзін неміс кияжпасы Софиямын деп таныстырады, монарх оны</w:t>
        <w:br/>
        <w:t>өз мекенжайына конаққа шақырады. Бірін-бірі сүйдім-күйдім деп</w:t>
        <w:br/>
        <w:t>жүргенде, бір күні әйел ұшты-күйлі жоқ болады, онымен бірге</w:t>
        <w:br/>
        <w:t>герпоғтын сейфугегі байлығы да кетеді.</w:t>
        <w:br/>
        <w:t>Тауарларлып, қызмет көрсетудін тапшылығы алаяқтықтың</w:t>
        <w:br/>
        <w:t>әр салада көбеюіне жағдай жасады. Алаяқтық фактілері қызмет</w:t>
        <w:br/>
        <w:t>көрсету саласында (пәтер, үй айырдастау, сату), саудала (тапшы</w:t>
        <w:br/>
        <w:t>тауарларлы сатын алу), бизнесте (ақшаны іпетел валютасына заң-</w:t>
        <w:br/>
        <w:t>сыз айырдастау) және т.б. салаларда жін кезлеседі.</w:t>
        <w:br/>
        <w:t>Тергеу-соттәжірибесінін талдауы алаяктардын заңсыз баюдын</w:t>
        <w:br/>
        <w:t>белгілі біртәсілдеріне маманданатындығын көрсетті. Ақшаны, құн-</w:t>
        <w:br/>
        <w:t>дызаттарды алулын олар көптеген амалын біледі. Бұл амалдар көбіне</w:t>
        <w:br/>
        <w:t>жәбірленушілердің неге мұқтаж екендігіне және оларлың мінез-</w:t>
        <w:br/>
        <w:t>құлқына байланысты. Мысалы, тапшы тауар тауып беремін деген</w:t>
        <w:br/>
        <w:t>уәдемен жәбірленушіні алдау қылмыстық зерттеулерге қарағанда,</w:t>
        <w:br/>
        <w:t>алаяқтық жөніндегі қылмыстық істердің 38%-ы екен; діндарлыкты</w:t>
        <w:br/>
        <w:t>пайдаланып алу -- 7%, ақша айырбастап беремін леп алдау 8%.</w:t>
        <w:br/>
        <w:t>Азаматтардың сенгіштігі -- қылмыскерлердің құдайдан сұра-</w:t>
        <w:br/>
        <w:t>ғаны сол. Мысалы, біреудін отбасы жаңа пәтерге көшпекші. Жұ-</w:t>
        <w:br/>
        <w:t>мыс орнынла жүк машинасына тапсырыс жасаған. Машинаны</w:t>
        <w:br/>
        <w:t>алып ол үйіне келгенле, әйелі алдынан шығып былай дейді:</w:t>
        <w:br/>
        <w:t>-- Біз сенсіз-ақ заттардың біршамасын жөнелттік...</w:t>
        <w:br/>
        <w:t>нын қаншалыкты сак екендігін тексеріп көрелі, Мысалы, әдейі</w:t>
        <w:br/>
        <w:t>итеріс жасайды. Көлікте пемесе басқа жерде адамдардың сығы-</w:t>
        <w:br/>
        <w:t>лысып калғанын пайдаланып ол өз құрбанын итермелейді, оған</w:t>
        <w:br/>
        <w:t>білдіртпей ұрлайды.</w:t>
        <w:br/>
        <w:t>Ұрлықтан зәбір көрген біреу газет редакциясына былай дегі</w:t>
        <w:br/>
        <w:t>жазған: «Аузы-мұрнынан шыққан автобуста тұрып «пианистін»</w:t>
        <w:br/>
        <w:t>ұзын, жінішке саусақтарының калтана кіргенін сезесін. Ұстай ала-</w:t>
        <w:br/>
        <w:t>сың, бірак сабындап қойғандай уысыннан суырылып шығып кетеді.</w:t>
        <w:br/>
        <w:t>Жан-жағына қарайсың -- бәрі де жібі түзу адамдар сиякты. Еш-</w:t>
        <w:br/>
        <w:t>кайсысы ұрыга ұқсамайды. Бірде-бір сақшы ла жоқ». !"”</w:t>
        <w:br/>
        <w:t>Ұрлык жасағанда ұры кұрбанынын ұрланатын сөмкесін</w:t>
        <w:br/>
        <w:t>колымен, пиджагімен, плашымен, курткасымен жауып тұрып, бос</w:t>
        <w:br/>
        <w:t>қолымен ұрлық жасайды.</w:t>
        <w:br/>
        <w:t>Чорсу деп аталатын метро станциясының қасындағы сол ат-</w:t>
        <w:br/>
        <w:t>гас автостаниияда ұрыларға жақсы жағдай тудырылған. Ол жер-</w:t>
        <w:br/>
        <w:t>десшқандай тәртіп жок. Полипиямы іздесен таппайсың. Өзінше</w:t>
        <w:br/>
        <w:t>бір ұрылар әлемі. Олар ойына не келсе - соны істейді. Жастары</w:t>
        <w:br/>
        <w:t>20 - 30-ларлағы келісті жігіттер. Олардың калтаға түсіп жатка-</w:t>
        <w:br/>
        <w:t>нын көрс тұра басқалар үндемейді. Егер біреу ұрысса, кәне, дәлел-</w:t>
        <w:br/>
        <w:t>дедепайқай салады. Табан асты оның бірнеше сыбайластары кө-</w:t>
        <w:br/>
        <w:t>мекке асығады. 154</w:t>
        <w:br/>
        <w:t>Қолынан ұсталып қалған ұры өзінше басқа айлаға көшеді.</w:t>
        <w:br/>
        <w:t>«Ұрыны ұста!» - деп айқайлап, өзін ұстап тұрған аламнын бүйі-</w:t>
        <w:br/>
        <w:t>рінен бір ұралы. Нәтижесінде кылмыскерлі ұстаған аламнын өзі</w:t>
        <w:br/>
        <w:t>ұры болып шыға келеді.</w:t>
        <w:br/>
        <w:t>Ұрыларлың көбіне топ болып әрекет ететінін жоғарыда айт-</w:t>
        <w:br/>
        <w:t>тық. Егер антобуска немесе троллейбусқа енгезердей жігіттер кі-</w:t>
      </w:r>
    </w:p>
    <w:p>
      <w:r>
        <w:t>ріп келіп, беттерін ссікке каратып тұра калса (оны олар опера-</w:t>
        <w:br/>
        <w:t>тивтік қызметкерлерді салонға жібермеу үшін жасайды) қалта-</w:t>
        <w:br/>
        <w:t>ңызға ұры түсуі мүмкін. Айттык, тағы ла есіңізге салайық: авто-</w:t>
        <w:br/>
        <w:t>буска немесе дүкенге кірген калта ұрысы ешқашан бетіңе қара-</w:t>
        <w:br/>
        <w:t>майды, оның көлісөмкелерде, қалтада. Қыстың күні ұры ешқашан</w:t>
        <w:br/>
        <w:t>қолғап кимейді.</w:t>
        <w:br/>
        <w:t>Құлаққа біртүрлі естілгенімен, сіздін қырағылығыныз -- ең</w:t>
        <w:br/>
        <w:t>жақсы қорганыс құралы. Мұндай ұрыларды қолынан ұстап алу</w:t>
        <w:br/>
        <w:t>өте қиын. Үлкен қалаларда алам сығылысқан канша автобус,</w:t>
        <w:br/>
        <w:t>троллейбус, трамвай, дүкендер бар. Жақсы жері, казір оперативтік</w:t>
        <w:br/>
        <w:t>қызметкерлердің ұрыны ұстаған кезде оның қолына кісен салуға</w:t>
        <w:br/>
        <w:t>құқығы бар. 12!</w:t>
        <w:br/>
        <w:t>92</w:t>
        <w:br/>
        <w:t>нушінін өзі аған пәтерлін кілтін беріп, кетіп қалалы. Қайтып келген-</w:t>
        <w:br/>
        <w:t>де үйде Олггте жоқ, теледидар ла жоқ. Жақынға сенімділік білдіру</w:t>
        <w:br/>
        <w:t>адамға тән жақсы касиет болғанымен, жәбірленуші пәтерінің</w:t>
        <w:br/>
        <w:t>кілтін таныс емес адамға сеніп тапсырмағанла қылмыс та болмас</w:t>
        <w:br/>
        <w:t>еді. Сену және бір көрген адамға шексіз сену -- әртүрлі нәрсе. !У</w:t>
        <w:br/>
        <w:t>Ұрланамын-ау деген қорқыныш адамды сақтықтың әртүрлі</w:t>
        <w:br/>
        <w:t>әдісін іздестіруге мәжбүр етеді. Үйде ит ұстаған дұрыс. Амери-</w:t>
        <w:br/>
        <w:t>када мынандай сұрау жүргізілген. Қаруланып жасаған ұрлықта-</w:t>
        <w:br/>
        <w:t>ры үшін Огайо штатында жазасын өтеп жатқан 6 мын сотталған-</w:t>
        <w:br/>
        <w:t>дардан: өз үйінді қалай жақсылап қауіпсіздендіруге болады? --</w:t>
        <w:br/>
        <w:t>деп сұраған. Көпшілігі «Ит ұстау керек», -- дел жауап берген.</w:t>
        <w:br/>
        <w:t>Австрияла 130 қылмыскерге сұрақ қойған. Ұрылар өз «ша-</w:t>
        <w:br/>
        <w:t>руаларына» бара жатқанда олардың неден корқатынын эксперт-</w:t>
        <w:br/>
        <w:t>тер білгісі келген. Оларлың қорқатыны -- үйдегі ит екен. ""</w:t>
        <w:br/>
        <w:t>Жоғарыда біз ұрынын ашқан сырын келтірдік. Оның айту-</w:t>
        <w:br/>
        <w:t>ынша, үйде доберман немесе дог үстау міндетті смес. Ең бастысы</w:t>
        <w:br/>
        <w:t>үреген ит болса болғаны. Итке газ балонынан бүркуге болады</w:t>
        <w:br/>
        <w:t>деген аңызға сенбеңіз. Мүмкін бір жерлерде болған да шығар.</w:t>
        <w:br/>
        <w:t>Ешбір ұры көзге түскісі келмейді, артық әлекке түсудің қажеті</w:t>
        <w:br/>
        <w:t>қанша. Сіз есіктін кұлпын шұқылап ашканша, күшік үріп-ақ</w:t>
        <w:br/>
        <w:t>«өлікті» тірілтеді. 112</w:t>
        <w:br/>
        <w:t>Карапайым Пермь пәтерлерінін бірінде колтырауын (кроко-</w:t>
        <w:br/>
        <w:t>дил) бар. Екі жарым жылдық, ұзындығы бір метрден асады. Ол</w:t>
        <w:br/>
        <w:t>суы жылытылатын арнайы аквариумда омір сүрелі, етті, балық-</w:t>
        <w:br/>
        <w:t>ты қорек етеді. Иесі Олег Селедкеевтың айтуына қарағанда, кол-</w:t>
        <w:br/>
        <w:t>тырауын -- үйлін кауінсіздігінің кепілі екен және аз уақытқа</w:t>
        <w:br/>
        <w:t>емес-- олар 60 жыл өмір сүретін көрінелі.</w:t>
        <w:br/>
        <w:t>Жеке мүлікті ұрлыктан қорғау -- көп мемлекет мамандары-</w:t>
        <w:br/>
        <w:t>ның назарындағы мәселе, Мысалы, пәтерлерлі ұрлыктан қорғау</w:t>
        <w:br/>
        <w:t>мәселесін ойластырып Кейп-Мэй (Нью-Джерси штаты. АҚШ)</w:t>
        <w:br/>
        <w:t>округінің шерифі Джим Плоуҙзис кәп түндерді көз ілмей өткізген.</w:t>
        <w:br/>
        <w:t>Қазір ол ұрылармен күрестің сонғы тәсілін тәжірибеге енгізген.</w:t>
        <w:br/>
        <w:t>«Егер үйлердің терезелерінің алдына тікенек өсімдіктер отыр-</w:t>
        <w:br/>
        <w:t>ғызса қайтер еді», -- леп ойлаған Джим. Қай өсімдікті отырғызу</w:t>
        <w:br/>
        <w:t>жөнінде ботаниктермен кеңескен. Алдымен ол өсімдікті кең алаң-</w:t>
        <w:br/>
        <w:t>ға отырғызбақ болған, бірақ ол үшін жұмысшы күші керек еді.</w:t>
        <w:br/>
        <w:t>Полицияның оған өз мүмкінлігі жоқ. Плантацияны өңдеуге</w:t>
        <w:br/>
        <w:t>округтік түрменің барлық «тұрғындарын» жапкан. ал оларлын</w:t>
        <w:br/>
        <w:t>20%-ы статистикаға қарағанда үй ұрылары болып шыққан.</w:t>
      </w:r>
    </w:p>
    <w:p>
      <w:r>
        <w:t>әйелге тоназытқыш әперемін деп уәде берген, бірак әйел ол адам-</w:t>
        <w:br/>
        <w:t>ды да, оған берген 6457 сом ақшасын ла таба алмай қалған.</w:t>
        <w:br/>
        <w:t>«Сақ болатын уақытың жетті, адамлар!» деп айқайлағыныз</w:t>
        <w:br/>
        <w:t>келеді... Ақшаны майлалап берсмін деп оның бір бөлігін иемденіп</w:t>
        <w:br/>
        <w:t>кету де соңғы кездері көп кезлесіп жүр. Майдалап беремін Деп</w:t>
        <w:br/>
        <w:t>ақшаны алалы. содан соң кандай да бір себеппен одан бас тарта-</w:t>
        <w:br/>
        <w:t>ды, алған акшаны кайтып береді, артынан санағанда ақша кем</w:t>
        <w:br/>
        <w:t>шығады. Аллаулың тағы ла бір ерте заманнан келе жаткан әді-</w:t>
        <w:br/>
        <w:t>сі- карталан алдап ұту.</w:t>
        <w:br/>
        <w:t>Мынадай да жағдайлар кездеседі. Бір қыз авиация полпол-</w:t>
        <w:br/>
        <w:t>ковнигімен танысып, оны өте ұнатып калады. Бірнеше кездес-</w:t>
        <w:br/>
        <w:t>кеннен кейін ата-анасымен таныстырғысы келеді. Ол кісілерді</w:t>
        <w:br/>
        <w:t>мазалау ыңғайсыз шығар леген сылтаумен офицер көнбейді. Бір</w:t>
        <w:br/>
        <w:t>жолы подполковник өте қобалжып келелі.</w:t>
        <w:br/>
        <w:t>-- Не болды? -- деп сүрайды қыз.</w:t>
        <w:br/>
        <w:t>-- Жок, ешнәрсе болған жоқ! Бірақ өкінішті...</w:t>
        <w:br/>
        <w:t>-- Не де болса айтшы. мүмкін мен кәмектесермін.</w:t>
        <w:br/>
        <w:t>Ол мүләйімсіп: «Ақша келу керек елі, кешігіп жатыр. Қаса-</w:t>
        <w:br/>
        <w:t>қана машипаның кезегінін де келіп қалғанын қарашы. Екі жа-</w:t>
        <w:br/>
        <w:t>рым мың жетпей тұр», -- дейді. Қыз өз акшасын береді.</w:t>
        <w:br/>
        <w:t>Ақшаны ала сала офицер үшты-күйді жоқ болады. Алғашын-</w:t>
        <w:br/>
        <w:t>да қыз оған бірдеме болды ма деп қоркалы да. Тек кейін біраз</w:t>
        <w:br/>
        <w:t>уақыт өткен соң тергеуші шақырып, онын ешкандай офицер емес,</w:t>
        <w:br/>
        <w:t>алаяқ екендігін айтқанда барып өзінін алданып қалғандығын</w:t>
        <w:br/>
        <w:t>біледі. Алаяққа жем болмау үшін кыз не істеу керек еді? Ақша-</w:t>
        <w:br/>
        <w:t>ны әке-шешем билейді, олар таныс емес адамға қарыз бермейді</w:t>
        <w:br/>
        <w:t>деп айтуы керек еді. Оны кайткен күнде де ата-анасымен таныс-</w:t>
        <w:br/>
        <w:t>тыруы керек елі. Оның танысулан ат-тонын ала кашканы сезік</w:t>
        <w:br/>
        <w:t>тудыруы керек елі. Ол ата-анасымен танысуға келіскен жағдай-</w:t>
        <w:br/>
        <w:t>да (олармен таныса қаюы неғайбіл: артық аламмен танысқанды</w:t>
        <w:br/>
        <w:t>алаяқтар қаламайды) үлкен кісілер, өмірлік тәжірибесі бар алам-</w:t>
        <w:br/>
        <w:t>дар оның кім екендігін сезген болар еді.</w:t>
        <w:br/>
        <w:t>Сонан сон мынаны еске сактау керек: алаяқтар жәбір көрген</w:t>
        <w:br/>
        <w:t>адам өзінін ақымак болып калғандығын жария еткісі келмейді,</w:t>
        <w:br/>
        <w:t>сондыктан ол полицияға хабарламайды деп ойлайды. Қылмыс-</w:t>
        <w:br/>
        <w:t>керге олай көмектесудін кажеті жоқ. !%</w:t>
        <w:br/>
        <w:t>Онай жолмен акша табамын деген адамдар куларлың қарма-</w:t>
        <w:br/>
        <w:t>ғына жиі түседі. «Оймақ» ойнайтын алаяқтар соны ескерелі. Бұл</w:t>
        <w:br/>
        <w:t>ойын әсіресе базарларда, вокзалларда, метро станиияларынын</w:t>
        <w:br/>
        <w:t>ІІ</w:t>
        <w:br/>
        <w:t>көп ақша салуға болмайды, оны әр калтаға (сырткы калтадан бас-</w:t>
        <w:br/>
        <w:t>қа) бөліп салыныз: екінішден -- адамдардың көзінше актшаныҙз-</w:t>
        <w:br/>
        <w:t>ды санаманыз. Акша салардын алдында калталарыныздын бүтін</w:t>
        <w:br/>
        <w:t>екендігін тексерініз-- түбі тесік немесе пігісі сөгілген болмасын.</w:t>
        <w:br/>
        <w:t>Сонан соң калтаға салған амияныңыз томпайып, елдін назарын</w:t>
        <w:br/>
        <w:t>өзіне яудармасын. Жейденің, көйлектің ашық қалтасына сшнар-</w:t>
        <w:br/>
        <w:t>се салманыз-- еңкейгенде түсіп калуы мүмкін. Пиджактың кал-</w:t>
      </w:r>
    </w:p>
    <w:p>
      <w:r>
        <w:t>таларын көбінс қақпакты, түймеленетін стіп жасайды. Бұған коса</w:t>
        <w:br/>
        <w:t>кейбір ұқыпты адамдар көрінбейтін жасырын калта тігіп алады. /2</w:t>
        <w:br/>
        <w:t>Дүкенге, базарға, жұмысқа шығар алдынла акшанызды оң кал-</w:t>
        <w:br/>
        <w:t>таңызға. түймеленетін болса да салманыз: ұрылар киімді тіліп</w:t>
        <w:br/>
        <w:t>жіберуі де мүмкін. Олан даакшаны көйлектің, юбканың, шалбар-</w:t>
        <w:br/>
        <w:t>дың денеге жабысып тұратын алдыңғы қалталарына салған жөн.</w:t>
        <w:br/>
        <w:t>Сыртқы киімнің калталарында, шаруашылық сөмкесінің</w:t>
        <w:br/>
        <w:t>сырткы калтасында әмияныңызды, құнды заттарынызды қалдыр-</w:t>
        <w:br/>
        <w:t>маңыз.</w:t>
        <w:br/>
        <w:t>Әмияныңызды, акша салған шиланыңызды сөмкелегі заттар-</w:t>
        <w:br/>
        <w:t>дын үстіне, пакетке салманыз. Егерде әмиянынызды сөмкеге сал-</w:t>
        <w:br/>
        <w:t>саныз, оны алдымызда ұстаныз немесе колтығынызға қысып</w:t>
        <w:br/>
        <w:t>алыңыз.</w:t>
        <w:br/>
        <w:t>Өзінізбен бірге көп ақша алып жүруге тура келсе, оңы сы-</w:t>
        <w:br/>
        <w:t>дырма ілгекпен жабылатын пиджактың ішкі калтасына. не шал-</w:t>
        <w:br/>
        <w:t>бардың қалтасына салған жөн. Әйелдің баулы сомкесін алақан-</w:t>
        <w:br/>
        <w:t>мен, шынтакпен қысып жұру керек.</w:t>
        <w:br/>
        <w:t>Театрға, концертке, ресторанға, т.б. жерлерге барғанда ше-</w:t>
        <w:br/>
        <w:t>шінетін орынға өткізген киіміңіздің қалтасында заттарынызды.</w:t>
        <w:br/>
        <w:t>әмиянынызды. құжаттарыңызды қалдырмаңыз.</w:t>
        <w:br/>
        <w:t>Аптобұста, трамвайда, троллейбуста жүруге тура келсе (қал-</w:t>
        <w:br/>
        <w:t>та ұрылары көбіне сонда «жұмыс» істейді)-- кіргенде. шыққанда</w:t>
        <w:br/>
        <w:t>абай болыңыз. Асықпасаныз, сабыр сақтасаңыз айналадағылар-</w:t>
        <w:br/>
        <w:t>дын әрекетін де байкай аласыз. Жаныңызда тұрған адамдардың</w:t>
        <w:br/>
        <w:t>түр-түсін есте сактап калғанның да артықтығы жоқ.</w:t>
        <w:br/>
        <w:t>Мазасызланып тұрған немесе елдің сығылысқанын пайдала-</w:t>
        <w:br/>
        <w:t>нып жаныңызға жақындауға әрекеттенген адамнан сақ болыңыз.</w:t>
        <w:br/>
        <w:t>Пойызда, электричкала келе жатқанда отырған орныңызға</w:t>
        <w:br/>
        <w:t>сөмкенізді. әмияныңызды, ақша салған шиланыңызды, құжат-</w:t>
        <w:br/>
        <w:t>тарды аз уақытқа болса да қалдырып кетпеңіз. Оларды сыртқы</w:t>
        <w:br/>
        <w:t>киіміңіздің қалтасына, әсіресе егер киімініз есіктін артында ілулі</w:t>
        <w:br/>
        <w:t>тұрса, салмаңыз.</w:t>
        <w:br/>
        <w:t>94</w:t>
        <w:br/>
        <w:t>су керек еді. Бәрінен де жүгін алып кеткен маптананын нөмірін</w:t>
        <w:br/>
        <w:t>есте сақтау керек еді. Анкаулар түсетіп тор аз емес. Тағы бір</w:t>
        <w:br/>
        <w:t>мысал. Өз ойынызбен өзініз болып келе жатырсыз. Ойламаған</w:t>
        <w:br/>
        <w:t>жерден сізді бірадамтоктатты. Күліп амандасты. Мал-жаныңыз-</w:t>
        <w:br/>
        <w:t>лы сұрады. Танымай түрмын дегенге ұяласыз. Сіздің ойға түсіре</w:t>
        <w:br/>
        <w:t>алмай тұрғинынызды біліп, ол сіз істейтін мекемеде бухгалтер</w:t>
        <w:br/>
        <w:t>(жүргізуші. слесарь, электрик) болып істегенін айтады. Соны-</w:t>
        <w:br/>
        <w:t>мен катар. Сәкеннін, Ахметтің, Николайдың. Мұраттын.</w:t>
        <w:br/>
        <w:t>Ботагөздің халы қалай деп сұрайды. кейбіреуінің өсіп кеткеніне</w:t>
        <w:br/>
        <w:t>(жұмыстан шығып кеткеніне, басқа жаққа көшіп кеткеніне) таң-</w:t>
        <w:br/>
        <w:t>даналы.</w:t>
        <w:br/>
        <w:t>Сөз арасында ол «танысыңыз» өзінін жаман орналаспаган-</w:t>
        <w:br/>
        <w:t>дығын (дүкенге, базға., қоймаға, т.б.) таншы заттар (кофе, шай,</w:t>
        <w:br/>
        <w:t>уылдырык, қазы-карта) тауып бере алатындығын да айтады. Көп</w:t>
        <w:br/>
        <w:t>емес, бірак керек болса, тауып бере алады. Тек сізге ғана. себебі</w:t>
        <w:br/>
        <w:t>ол сізді бұрыннан сыйлайтын. Өзінде ақша бар. Ол сол жерде-ақ</w:t>
        <w:br/>
        <w:t>қалтасынан ірі ақшалар алып көрсетелі. Сонда ла ақшанызды</w:t>
      </w:r>
    </w:p>
    <w:p>
      <w:r>
        <w:t>беріп қойыныз. Мүмкін онын ақшасы жетпей калар. Ал тауып</w:t>
        <w:br/>
        <w:t>беретіндігіне күмән келтірменіз.</w:t>
        <w:br/>
        <w:t>Ол онша көп алмайды: қырық-елу сом-ақ.</w:t>
        <w:br/>
        <w:t>Сізге тура төрт жарымла келуге. уәде етеді. Тағы да оның</w:t>
        <w:br/>
        <w:t>сізбен онаша әнгімесі бар...</w:t>
        <w:br/>
        <w:t>Төрт жарымда ла, бес жарымла, ертесіне:де, апта өткеннен</w:t>
        <w:br/>
        <w:t>кейін ле ол «танысыңыз» сізге келмейді. Сонда ғана оны таны-</w:t>
        <w:br/>
        <w:t>майтынлығыныз, еш жерде көрмегендігіңіз ойыңызға түседі.</w:t>
        <w:br/>
        <w:t>Остап Бендердің бұл өлмейтін ұрпағы ешқандай зорлықсыз-ақ,</w:t>
        <w:br/>
        <w:t>кару көрсетпей-ақ тірнектеп тапканынызды өз қолыңыздан алып</w:t>
        <w:br/>
        <w:t>кетті, өзіңіз бердініз.</w:t>
        <w:br/>
        <w:t>Қазіргі алаяктардың әте тәжірибелі психологтар екенін есте</w:t>
        <w:br/>
        <w:t>сактаныз. Сіздін селкос жүріс-тұрысыныз оны «Қол бұлғап» ша-</w:t>
        <w:br/>
        <w:t>кырып тұрады. "“ Жергілікті, күнде көріп жүрген жылпостардың</w:t>
        <w:br/>
        <w:t>айла-амалдарын біліп алғанның зияны жоқ.</w:t>
        <w:br/>
        <w:t>Бал ашып, сәуегейлік айтып. ауруыңнан жазамын деп ләрі-</w:t>
        <w:br/>
        <w:t>дәрмек беріп, адамдардың заттарын алдап алып кету тәсілдері әлі</w:t>
        <w:br/>
        <w:t>де кездеседі. Ауру аламды сырқатының асқынғандығын пайда-</w:t>
        <w:br/>
        <w:t>ланып (дәрі-дәрмектің де, балгерліктін де көмек етпейтіндігін біле</w:t>
        <w:br/>
        <w:t>тұрып) қылмыскерлер оның қыруар ақшасын алып кетелі. Оп-</w:t>
        <w:br/>
        <w:t>оңай олжаға ие болуды армандаған адамнын колындагы бары-</w:t>
        <w:br/>
        <w:t>нан өзі де оп-оңай айырылып қалары сөзсіз: таныс емес біреу</w:t>
        <w:br/>
        <w:t>ю0</w:t>
        <w:br/>
        <w:t>ңыз. Кейде 8резенттің астында сіздің емес, басқа біреудің айлап</w:t>
        <w:br/>
        <w:t>кеткен машинасы тұруы мүмкін. Өздігінен пайла болған тұрақ-</w:t>
        <w:br/>
        <w:t>тарда автомобиль иелерінің түнгі кезекшілігін ұйымдастыру ке-</w:t>
        <w:br/>
        <w:t>рек. Мапіннаның ішінде түнге карай құнды заттарды (магнито-</w:t>
        <w:br/>
        <w:t>фон, радиокабылдағыш, теледидар, т.б.) қалдыру қауіпті.</w:t>
        <w:br/>
        <w:t>Машинада сонымен қатар құжаттар мен бағалы кағаздарды (жүр-</w:t>
        <w:br/>
        <w:t>гізуші куәлігін, техникалық төлқұжатты, ақша, облигациялар,</w:t>
        <w:br/>
        <w:t>т.б.) қаллырмаңыз.</w:t>
        <w:br/>
        <w:t>Автомобилініздің сенімді қорғалуын камтамасыз ету үшін</w:t>
        <w:br/>
        <w:t>айдап кетуге қарсы жүйеге косымша нәр көзін жалғаныз. Бұл</w:t>
        <w:br/>
        <w:t>жағдайда қылмыскер аккумуляторды ажыратканмен дыбыс</w:t>
        <w:br/>
        <w:t>жүйесін үзе алмайды. Моторды кілтсіз от алдыруға мүмкіндік</w:t>
        <w:br/>
        <w:t>беретін отвертка. пассатиж, сым үзінділерін автомобильдің са-</w:t>
        <w:br/>
        <w:t>лонында ұстамаңыз. Жанармайдың бензобактан келетін жолын</w:t>
        <w:br/>
        <w:t>жауып коятын жасырын вентиль орнатыңыз.</w:t>
        <w:br/>
        <w:t>Автомашина доңғалақтарын бекіту үшін бұралуы өте қиын</w:t>
        <w:br/>
        <w:t>арнайы тайқалар мен болттар пайдаланыңыз.</w:t>
        <w:br/>
        <w:t>Автомашинада айдап кетуге қарсы құрылгы бар екендігін</w:t>
        <w:br/>
        <w:t>әйнегіне жазып қойыныз. Оны көрген қылмыскер сізді мүмкін</w:t>
        <w:br/>
        <w:t>мазаламас.</w:t>
        <w:br/>
        <w:t>ЕГЕР СІЗГЕ ШАБУЫЛ ЖАСАЛСА,</w:t>
        <w:br/>
        <w:t>ҚОРҒАНУҒА ҚАРУ КӨМЕК БОЛА МА?</w:t>
        <w:br/>
        <w:t>Демократиялык қоғам орнаттық деп мәз болғанмен бұзақы-</w:t>
        <w:br/>
        <w:t>лықты және басқа да қылмыстарды ауыздықтауға сш дайынды-</w:t>
        <w:br/>
        <w:t>ғымыз жоқ екен.</w:t>
      </w:r>
    </w:p>
    <w:p>
      <w:r>
        <w:t>2001 жылы 200 мын ресейлік бұзақылардын шабуылына ұшы-</w:t>
        <w:br/>
        <w:t>раған, 40 мың адам ауыр дене жарақатын алған, 15 мың адам қаза</w:t>
        <w:br/>
        <w:t>тапқан. |5</w:t>
        <w:br/>
        <w:t>«Шити меч» журналының редакциясына бір оқырман былай</w:t>
        <w:br/>
        <w:t>деп жазады: «Вокзалда, такси аялдамасында өзінізді корғап бір</w:t>
        <w:br/>
        <w:t>сөз айтып көріңіз -- сізді күшпен немесе сөзбен жәбірлейді.</w:t>
        <w:br/>
        <w:t>Көршінін есігін бұзып ұрылардың кіріп жатқанын байқап қал-</w:t>
        <w:br/>
        <w:t>сан да сондай жағдай болады. Құлай бетін ары қылсын, егерсіздің</w:t>
        <w:br/>
        <w:t>өз үйіңізге кіріп жатса да корғануға еш дәрменіңіз жоқ. Не істеу</w:t>
        <w:br/>
        <w:t>керек? Адам сасқанда телефон нөмірін де ала алмайды. Полиция</w:t>
        <w:br/>
        <w:t>келіп үлгермеуі де мүмкін».</w:t>
        <w:br/>
        <w:t>114</w:t>
        <w:br/>
        <w:t>Қазакстан қалаларында автоколіктердін көпшілігі сақтанды-</w:t>
        <w:br/>
        <w:t>ру кепілдігімен және ақылы автотүрақпен қамтамасыз етілмеген,</w:t>
        <w:br/>
        <w:t>айлап кетудің бір себебі сол.</w:t>
        <w:br/>
        <w:t>Сонымен кятар жеке тараж (күзетілмейтін) тұратын үйлен</w:t>
        <w:br/>
        <w:t>алыстағы да машинаны айлап кетуге себеп болалы. Машинаны”</w:t>
        <w:br/>
        <w:t>айдап кеткен жағдайда онын несі дер кезінде полицияға хабарла-</w:t>
        <w:br/>
        <w:t>са, ұрланған 10 машинаның 9-ы табылуы мүмкін.</w:t>
        <w:br/>
        <w:t>Төлем алу үшін айдап кетулін кен таралғандығын мына пифр-</w:t>
        <w:br/>
        <w:t>лар кәрсетеді. Тәулік сайын Алматыда орта есеппен үш айлап</w:t>
        <w:br/>
        <w:t>кету тіркеледі. Жәбірленушілердің бәрі бірдей ресми органдарға</w:t>
        <w:br/>
        <w:t>хабарламай, өзінше баска жолмен іздеу салатындығын ескерсек,</w:t>
        <w:br/>
        <w:t>тәулігіне орта есеппен бес антомобиль жоғалалы екен. 1%</w:t>
        <w:br/>
        <w:t>Ұрлыкка карсы құралдардын ең колайлысы -- айдап кетуге</w:t>
        <w:br/>
        <w:t>қарсы қойылатын әртүрлі құрылғылар. Білікті емес ұрыдан оның</w:t>
        <w:br/>
        <w:t>кайсысы болса да корғай алалы. Әрине, ең жаксысы -- машина-</w:t>
        <w:br/>
        <w:t>ны толық қорғай алатындары: салонды, багажникті ашқанды,</w:t>
        <w:br/>
        <w:t>дөңгелекті шығарғанды, әйнекті алғанды сезетіндері.</w:t>
        <w:br/>
        <w:t>Әйнекті кузовтың немесе мотордың нөмірлерімен емес,</w:t>
        <w:br/>
        <w:t>автомобильдің нөмір белгілерімен танбалау керек. Бұл айдап кет-</w:t>
        <w:br/>
        <w:t>кен машинаны немесе ұрлан кеткен әйнекті іздестіруді женіл-</w:t>
        <w:br/>
        <w:t>детеді.</w:t>
        <w:br/>
        <w:t>Тағы біраз статистика: ұрылардын жақсы көретін түсі-- ак,</w:t>
        <w:br/>
        <w:t>екінші орында -- қызыл, үшінші орында -- қою сары (ашық және</w:t>
        <w:br/>
        <w:t>қоныр). Көбінде түнде ұрлайды, ал үшінші ұрлық күндіз жаса-</w:t>
        <w:br/>
        <w:t>лалы.</w:t>
        <w:br/>
        <w:t>Тергеу тәжірибесіпін талдауына қарағанда, жүргізушілердің</w:t>
        <w:br/>
        <w:t>өздері үрлауға ынғайлы жағдай жасап кояды. Жәбірленушілердің</w:t>
        <w:br/>
        <w:t>машинанын оталдыратын кілтін алмай қалдырып кетуі, сақтық</w:t>
        <w:br/>
        <w:t>құралдарын пайдаланбауы жиі кездеседі. Антомобиль иесі айдап</w:t>
        <w:br/>
        <w:t>кетуге карсы кайылатын қүрылғы алып орнаткан күннің өзінде,</w:t>
        <w:br/>
        <w:t>оны ылғи пайдаланбайды.</w:t>
        <w:br/>
        <w:t>Оталдыру жүйесіне моторды оталдыруға кедергі келтіретін</w:t>
        <w:br/>
        <w:t>жасырын релелер қою керек: біреуі аккумуляторды немесе ге-</w:t>
        <w:br/>
        <w:t>нераторды ажыраталы, екіншісі -- өзінізге гана белгілі жерден</w:t>
        <w:br/>
        <w:t>электр желісін үзеді. “9 Бөтен адам моторды оталлырамын деп</w:t>
        <w:br/>
        <w:t>әрекеттенсе, оталдыру жүйесіндегі электр желісін үзіп. дыбыс</w:t>
        <w:br/>
        <w:t>сигналы мен электр жарығын бірдей іске косатын тетіктер (ро-</w:t>
        <w:br/>
        <w:t>лелер) бар. Рульді баскаруға пемесе жылдамдықты ауыстыру</w:t>
        <w:br/>
        <w:t>жүйесін пайдалануға келергі келтіретін әртүрлі тетіктер бар.</w:t>
      </w:r>
    </w:p>
    <w:p>
      <w:r>
        <w:t>ІТ1</w:t>
        <w:br/>
        <w:t>желел іздестіру тобына келіп түседі. 1991 жылдың аяғында бүл</w:t>
        <w:br/>
        <w:t>құрылғы сатыла бастады.</w:t>
        <w:br/>
        <w:t>А.Коняевтың ұсынып отырған құрылғысы машинаны кауіп-</w:t>
        <w:br/>
        <w:t>сізленліріп қана коймайды, айдап кетушіні аман-сау үстап алуға</w:t>
        <w:br/>
        <w:t>мүмкіндік береді. Айдап кетуіші автомобильден шыға алмай қала-”</w:t>
        <w:br/>
        <w:t>ды. Соны мен қатар айдап кетуге арекет жасалғандығын машина</w:t>
        <w:br/>
        <w:t>несіне сигнал беріп хабарлайды. Тек қана «092»-ге звондап қыл-</w:t>
        <w:br/>
        <w:t>мыскерді машиналан шығарып алу керек.</w:t>
        <w:br/>
        <w:t>Автор құрылғыларды автомобильді жинастырған кезде ор-</w:t>
        <w:br/>
        <w:t>натуды ұсынады. Автомобиль шығаратын зауыттар өнертапқыш-</w:t>
        <w:br/>
        <w:t>тардың ұсыныстарына көніл ауларуы тиіс деп ойлайды.</w:t>
        <w:br/>
        <w:t>Бұл каралып отырған мәселенін қауіптілігі сонша -- Ташкент</w:t>
        <w:br/>
        <w:t>қалалық аткару комитетінін ІІБ-інде бұл қылмыспен күресетін</w:t>
        <w:br/>
        <w:t>арнайы бөлімше құрылды. Дегенмен алдап кетушілерге тос-</w:t>
        <w:br/>
        <w:t>қауылды автомобиль нелерінің өздері коюға тиіс, яғни сақтық</w:t>
        <w:br/>
        <w:t>шараларын ұмытпағаны жөн.</w:t>
        <w:br/>
        <w:t>В.Петраковпен келіспеуге болмайды: автомобиль мелерін</w:t>
        <w:br/>
        <w:t>аландатпау мәселесін өз мойнына алатын бірынғай техникалық</w:t>
        <w:br/>
        <w:t>үйлестіру орталығы керек. 152</w:t>
        <w:br/>
        <w:t>Әзініз немесе халыққа қызмет көрсететін арнайы автокөлік</w:t>
        <w:br/>
        <w:t>мекемелерінің көмегімен жасап алуға болатын қарапайым құрыл-</w:t>
        <w:br/>
        <w:t>ғылар жайында айттык. Бүл, әрине, көлік мелері үшін қосымша</w:t>
        <w:br/>
        <w:t>шығын. Алешканлай шығынды да керек етпейтін, ынғайсыз жағ-</w:t>
        <w:br/>
        <w:t>дайлан сақтандыратын бірнеше жәй кеңес беруге болады.</w:t>
        <w:br/>
        <w:t>Автомашинаны гаражда, ақылы антоғұрақта немесе қақпасы</w:t>
        <w:br/>
        <w:t>бекітілетін өз үйінізліп ауласында ұстаныз, автомашинада кілтті</w:t>
        <w:br/>
        <w:t>қалдырмаңыз. Есіктерді әруақытта кілтгеніз, терезелерінін жа-</w:t>
        <w:br/>
        <w:t>былғандығын тексерініз. Айдап кетуге карсы құрылғы орнатып,</w:t>
        <w:br/>
        <w:t>автомобильді қалдырғанла оны қасып кетіңіз. Автомашинаны</w:t>
        <w:br/>
        <w:t>адамдар жүретін жерге койыныз. Бос аланда, калын бүталы жер-</w:t>
        <w:br/>
        <w:t>ге қалдырманыз.</w:t>
        <w:br/>
        <w:t>Үйдін қабырғасына немесе тұрған баска машинаға жакын</w:t>
        <w:br/>
        <w:t>қойсаныз ұрлықшынын машинаңызға кіруі қиындайды.</w:t>
        <w:br/>
        <w:t>Автомобиліңізді полициянын арнайы іздестіру жүйесіне</w:t>
        <w:br/>
        <w:t>қосыныз, айлап кеткен жағдайда ралиотаратқыш оны тез табады.</w:t>
        <w:br/>
        <w:t>Жанармай құйылған машинанызды автотұрақта үзак уакытка</w:t>
        <w:br/>
        <w:t>калдырманыз. Автоматнинаныз қыстай тұратын болса, оны дін-</w:t>
        <w:br/>
        <w:t>гекке койған жан. Маплинанызды үзак уакытка брезентпен жа-</w:t>
        <w:br/>
        <w:t>уыш коятын болсаныз. ауық-ауық айын қарап коюды ұмытпа-</w:t>
        <w:br/>
        <w:t>%-ы ТІРІ</w:t>
        <w:br/>
        <w:t>ріс-тұрысынды жеке қауіпсіздік ережелерімен үйлестіру керек.</w:t>
        <w:br/>
        <w:t>Алғашында бұл мүмкін біртүрлі көрінер, жалықтырып та жіберер.</w:t>
        <w:br/>
        <w:t>Бірак көп ұзамай көзкарастын дұрыс екендігін мойындайсыз, ол</w:t>
        <w:br/>
        <w:t>өзінің және жақындарынын тағдырына немқұрайды қарамайтын.</w:t>
      </w:r>
    </w:p>
    <w:p>
      <w:r>
        <w:t>алды-артын ойластыратын аламнын күнделікті дағдысына айна-</w:t>
        <w:br/>
        <w:t>лады. !8</w:t>
        <w:br/>
        <w:t>Сонымен қатар егер кылмыскер шабуыл жасаса, қорғануға</w:t>
        <w:br/>
        <w:t>бола ма деген сұрақка И.Гульев жауап бермейді.</w:t>
        <w:br/>
        <w:t>Кейбіреулер әрбір әйел сөмкесіне салып шашқа жағатын лак</w:t>
        <w:br/>
        <w:t>алып жүру керек деп кеңес береді. Дезодорант емес, лак алып</w:t>
        <w:br/>
        <w:t>жүру керек. Сізге шабуыл жасаған адам, егер сөмкеңізді ашып</w:t>
        <w:br/>
        <w:t>жатсаңыз қарсы болмас--әмиянын алғалы жатырдеп ойлап қала-</w:t>
        <w:br/>
        <w:t>ды. Ал сіз онын бетіне лак бүркіп жібересіз. Қылмыскер 40 ми-</w:t>
        <w:br/>
        <w:t>нут бойы көзін аша алмайды, жаны қиналады, уқалаған сайын</w:t>
        <w:br/>
        <w:t>лак ары сініп, көзін олан бстер ашытады.</w:t>
        <w:br/>
        <w:t>Ұры үйінізге түскенде де солай істеңіз - шашқа жағатын лак-</w:t>
        <w:br/>
        <w:t>ты көзіне бүркіп жіберсеніз болды, сіз полиция шақыртып, ол</w:t>
        <w:br/>
        <w:t>келгенше, қылмыскер ешқайда кете алмайды.</w:t>
        <w:br/>
        <w:t>Сонлықтан да, қымбатты әйелдер. шашка жағатын лак алы-</w:t>
        <w:br/>
        <w:t>ныздар. Бұл максатта колдануға «Прелесть» лагы жақсы, ол қалың</w:t>
        <w:br/>
        <w:t>болып жағылады.</w:t>
        <w:br/>
        <w:t>Қазіргі қаптап кеткен «сылқым жігіттердің» қолында әсем</w:t>
        <w:br/>
        <w:t>безендірілген кішкентай баллоншалар жұр, олар жайында әртүрлі</w:t>
        <w:br/>
        <w:t>кауесет бар: адамды 2-- Асағатқа құлатып тастайды екен, есіннен</w:t>
        <w:br/>
        <w:t>тандырады екен немесе тіптен оянбай калады екенсің дегенді</w:t>
        <w:br/>
        <w:t>айтып жүр. «Си-эс»-тің аз концентрациясы көзді, тыныс алу жол-</w:t>
        <w:br/>
        <w:t>дарын тітіркенлірелі, ал үлкен концентраниясы теріге тисе күй-</w:t>
        <w:br/>
        <w:t>діреді, кейбір жағдайларда -- тыныс органы, жүрек паралич бо-</w:t>
        <w:br/>
        <w:t>лып, адам өліп кетуі мүмкін.</w:t>
        <w:br/>
        <w:t>Расында, «Си-эс»-тің үлкен концентрациясы аламды ұзақ</w:t>
        <w:br/>
        <w:t>уақытқа қалыпты жағдайдан шығарып, тиген жерін едәуір зиян-</w:t>
        <w:br/>
        <w:t>дауы мүмкін. Уландырғыш зат тигенде көзлі, кеудені ашытып,</w:t>
        <w:br/>
        <w:t>ауыртады, көзден катты жас ағады, түшкіртеді, тұмау тиелі (қан</w:t>
        <w:br/>
        <w:t>түкіртелі), ауыз, мұрын, өңешті ашытып ауыртады, жәтел пайда</w:t>
        <w:br/>
        <w:t>болады, кеуле ауырады.</w:t>
        <w:br/>
        <w:t>Кейбір басылымдарда шабуыл жасаған адамға қарсы газ бал-</w:t>
        <w:br/>
        <w:t>лоншаларын пайдаланудың «тиімділігін» жазады. «Онбағанның</w:t>
        <w:br/>
        <w:t>бетіне газды бүркіп жіберіп едім,-- дейді қыз,- жалпасынан түсті.</w:t>
        <w:br/>
        <w:t>Олай болады леп өзім де ойлаған жоқпын. Егер баллонша болма-</w:t>
        <w:br/>
        <w:t>ғанда ғой...»</w:t>
        <w:br/>
        <w:t>119</w:t>
        <w:br/>
        <w:t>Қылмыстын бұл түрлері бойынша бәлендей бір акыл-кенес</w:t>
        <w:br/>
        <w:t>айту киын, ең дұрысы ешқашан да занды аттамау керек, ал</w:t>
        <w:br/>
        <w:t>алаяқтар сенін занға кайшы әрекетіне сүйенеді.</w:t>
        <w:br/>
        <w:t>Каскүнсемнін қармағына түсіп қалу қаупін азайтатын бірнеше</w:t>
        <w:br/>
        <w:t>сақтық шараларын ғана атип өттік.</w:t>
        <w:br/>
        <w:t>Құнды заттарлы (автомобиль, теледидар, тоназытқыш, т.б.)</w:t>
        <w:br/>
        <w:t>сатқанда немесе сатып алғанда ешуакытта жалғыз болманыз. Ал-</w:t>
        <w:br/>
        <w:t>данған жағдайла сізге көмек көрсететіндей жаныңызда туысы-</w:t>
        <w:br/>
        <w:t>ңыз, досыныз немесе танысыңыз болсын.</w:t>
        <w:br/>
        <w:t>Уәделескен ақшаны алғанда өте ұқыпты болыңыз (әртүрлі</w:t>
        <w:br/>
        <w:t>қағаз. целофан капшықтарға оралған ақшаны алыныз). Ақшаны</w:t>
        <w:br/>
        <w:t>санап алған болсаңыз. саудаласкан адамыңыздың қолына оны</w:t>
      </w:r>
    </w:p>
    <w:p>
      <w:r>
        <w:t>кайтып бермеңіз. Дүкеннің сыртында, қақпа артында кездейсоқ</w:t>
        <w:br/>
        <w:t>адамдардан таптырмайтын заттарды сатып алмаңыз.</w:t>
        <w:br/>
        <w:t>«Фирманын» қапшығына салынса да оның дәл сізге кажет</w:t>
        <w:br/>
        <w:t>зат екендігіне көзінізді жеткізініз. Егер танымайтын адам арқы-</w:t>
        <w:br/>
        <w:t>лытаптырмайтын зат алуға бел байласаныз, алдын ала кепілдікке</w:t>
        <w:br/>
        <w:t>зат немесе акша өткізбеңіз немесе тиісті сомасын төлеп қой-</w:t>
        <w:br/>
        <w:t>мацыз.</w:t>
        <w:br/>
        <w:t>«Оймак» ойнап онай олжаға кенелемін деп ойламаңыз. Сіздің</w:t>
        <w:br/>
        <w:t>ұтылатыныңызалдын ала жоспарланған. Алаяқтар мен онын сы-</w:t>
        <w:br/>
        <w:t>байластары ғана үтады. Бүл сөзге сенініз.</w:t>
        <w:br/>
        <w:t>Зергерлік бұйымдарды, басқа да құнды заттарды кездейсоқ</w:t>
        <w:br/>
        <w:t>аламдарлан сатын алуға кұштарланбаныз, олар ұрланған немесе</w:t>
        <w:br/>
        <w:t>қоллан жасалған болуы мүмкін.</w:t>
        <w:br/>
        <w:t>Оларды арзан сату -- алаяктын немесе ұрланған затты сату-</w:t>
        <w:br/>
        <w:t>шының ойластырған есебі. Азык-түліктін тапшылығы да әртүрлі</w:t>
        <w:br/>
        <w:t>қулық-сұүмлыққа түрткі болды. Мысалы, бұрынғы КСРО-ға</w:t>
        <w:br/>
        <w:t>әртүрлі хош иісті дәмлеуіштерлің сырттан келмеуі онын тапшы-</w:t>
        <w:br/>
        <w:t>лығын тудырды. «Халық таланттары» мұндай тропикалық ләм-</w:t>
        <w:br/>
        <w:t>деуіштерді өздері-ақ «өсіре» бастады.</w:t>
        <w:br/>
        <w:t>Кофе ішулі ұнататын аламдар оның небір сорттарын сатып</w:t>
        <w:br/>
        <w:t>алатын боллы. Базарла, колда, онын бір киласы бар болғаны 30 -</w:t>
        <w:br/>
        <w:t>40-ак сом еді. Иісі әдемі болғанмен, бұл кофелер ішуге келмейтін,</w:t>
        <w:br/>
        <w:t>оны алаяқтар пластмассадан дайындайтын.</w:t>
        <w:br/>
        <w:t>Тапшы, таптырмайтын тағамдарды колдан алғанла өте абай</w:t>
        <w:br/>
        <w:t>болыныз! Көрер көзге жап-жақсы пирожныйларды -- паралон-</w:t>
        <w:br/>
        <w:t>нан, шоколадты - оргалиттен, ал ірімшікті линолеумнан жасауға</w:t>
        <w:br/>
        <w:t>болалы. "2</w:t>
        <w:br/>
        <w:t>196</w:t>
        <w:br/>
        <w:t>бірнеше күнге жатар жай тауып бермекші, үшіншісі тапгырмай-</w:t>
        <w:br/>
        <w:t>тын тағамдармен сауда жасауда. Ақшаны ала салып тайып тұра-</w:t>
        <w:br/>
        <w:t>ды. Жол бойы ішкі істер бөлімінің қызметкерлері күніне мұндай</w:t>
        <w:br/>
        <w:t>неше жағдайларға тап болады.</w:t>
        <w:br/>
        <w:t>Полиция қызметкерлерінің ақыл-кеңесі:</w:t>
        <w:br/>
        <w:t>І. Билетті колдан сатып алмаңдар -- кейде жолаушыларға</w:t>
        <w:br/>
        <w:t>жалған билеттер сатады, оларды нағыз билеттен тек мамандар ғана</w:t>
        <w:br/>
        <w:t>ажырата алалы. Бұл жағдайда сіз вагондағы бірсудің отырып кой-</w:t>
        <w:br/>
        <w:t>ған орнына келіп таласасыз</w:t>
        <w:br/>
        <w:t>2. Сізге қызмет көрсетуге тілек білдірген адамның түр-түсін</w:t>
        <w:br/>
        <w:t>калайда есте сақтаныз. біреудің сізді алдауға әрекет жасағанды-</w:t>
        <w:br/>
        <w:t>ғын полицияның жол бойы бөліміне тез хабарлаңыз.</w:t>
        <w:br/>
        <w:t>АЙДАП КЕТУШІНІҢ СЫРЫ. АВТОМАШИНАНЫ</w:t>
        <w:br/>
        <w:t>АЙДАП КЕТУДЕН ҚАЛАЙ САҚТАНУҒА БОЛАДЫ</w:t>
        <w:br/>
        <w:t>Өзбекстан Республикасында автомобильдер саны жыл са-</w:t>
        <w:br/>
        <w:t>пын 70)-- 80 мыңға көбейеді, оның төрттен үші - жекеменшік</w:t>
        <w:br/>
        <w:t>автомобильдер мен мотопикллер. 1980 жылы республика жолда-</w:t>
        <w:br/>
        <w:t>рында 870 мын автомобильдер мен мотоциклдер жүрсе, 1991 жы-</w:t>
        <w:br/>
        <w:t>лы олардын саны 1500 мынға жетті. "4</w:t>
      </w:r>
    </w:p>
    <w:p>
      <w:r>
        <w:t>Өзінін жекеменшік көлігі болған қандай жаксы. Бірақ кан-</w:t>
        <w:br/>
        <w:t>ша жақсылығы болса, сонша әурешілігі бар. Себебі каскүнем-</w:t>
        <w:br/>
        <w:t>дердің көз қиығы оған да түсуде. Айдап кетудің алдын алу-күр-</w:t>
        <w:br/>
        <w:t>делі мәселелердін бірі. Сұраным мен ұсыныс арасындағы үлкен</w:t>
        <w:br/>
        <w:t>алшақтықтан автомобиль кылмыскерлердін құнды нысанына</w:t>
        <w:br/>
        <w:t>айналды. Қосалқы бөлшектердің ылғи тапшы екеңдігін де ұмыт-</w:t>
        <w:br/>
        <w:t>пау керек. Автомабильдердін және олардын қосалқы бөлшек-</w:t>
        <w:br/>
        <w:t>терінің тапшылығы оларлы айдап кету, бөлшектеу, т.б. сол сияқ-</w:t>
        <w:br/>
        <w:t>ты қылмыстарды тудырды.</w:t>
        <w:br/>
        <w:t>Мысалы, Ташкент каласында 1989 жылы -- 249, ал 1990 жы-</w:t>
        <w:br/>
        <w:t>лы--291 автомобильді айдап кеткендігі тіркелген. Ашылуы жа-</w:t>
        <w:br/>
        <w:t>ғынан бұл аса қиын қылмыс қатарына жатады.</w:t>
        <w:br/>
        <w:t>Автокөлік құралдарын айдап кетуді үш категорияға бөлуге</w:t>
        <w:br/>
        <w:t>болады:</w:t>
        <w:br/>
        <w:t>І. Ақымақтықпен айдап кету, оған «Жолда жүру ережеле-</w:t>
        <w:br/>
        <w:t>рінде» арнайы айтылғанмен, айдап кетуден сақтандыратын ша-</w:t>
        <w:br/>
        <w:t>раларды қолданбаған жүргізушілердің өздері кінәлі.</w:t>
        <w:br/>
        <w:t>108</w:t>
        <w:br/>
        <w:t>Егер адам бұзақыдан қорықпаса, ол заннан да қорықпауы тиіс.</w:t>
        <w:br/>
        <w:t>Шабуыл жасаған алам өзінін соққысынан да күшті кайтара соққы</w:t>
        <w:br/>
        <w:t>алуы мүмкін екендігін білу керек. 7</w:t>
        <w:br/>
        <w:t>Егер адам атылатын не суык қаруды калай қолданулы, күрес-</w:t>
        <w:br/>
        <w:t>тің әртүрлі әдістерін білмейтін болса, ол шабуылдан қалай кор-</w:t>
        <w:br/>
        <w:t>ғануы тиіс? Кейінгі кездері мынандай түсінік бар: егер өзінмен</w:t>
        <w:br/>
        <w:t>бірге «нағыз» пышақ, газ баллоншасын немесе пистолет алып</w:t>
        <w:br/>
        <w:t>жүрсеніз, коркатын ешнәрсе жоқ деп ойлайсыз. Ал бұл мәселе</w:t>
        <w:br/>
        <w:t>төңірегіндегі пікір әртүрлі.</w:t>
        <w:br/>
        <w:t>Неміс полипиясынын қызметкері, күрестің көптеген түрінен</w:t>
        <w:br/>
        <w:t>және бокстан жаттықтырушы Мертенс Норберт «Әйелдерлің</w:t>
        <w:br/>
        <w:t>өзін-өзі корғаум» атты кітадынла ғаз пистолетіне, аэрозольларға,</w:t>
        <w:br/>
        <w:t>электрошок тудыратын аспаптарға онша сенімділік білдірмейді.</w:t>
        <w:br/>
        <w:t>Ол тек өзіне, өзіннін айлакерлік тапқырлығына сенген жөн дейді.</w:t>
        <w:br/>
        <w:t>1993 жылғы 27-казандағы «Қарулын кейбір түрлерінің айналы-</w:t>
        <w:br/>
        <w:t>мын мемлекеттік бақылау туралы» Қазакстан Республикасының 34-</w:t>
        <w:br/>
        <w:t>нына сәйкес, тиісті рұксат болмай соғыс каруын алып жұру және</w:t>
        <w:br/>
        <w:t>оны колдану зансыз деп танылған және өл үшін жауаптылық карас-</w:t>
        <w:br/>
        <w:t>тырылған, |“ Себебі банлиттік немесе бұзақылық шабуылдың кейбір</w:t>
        <w:br/>
        <w:t>құрбандары өздері қару колданып, қажетті қорғану шебінен шы-</w:t>
        <w:br/>
        <w:t>ғыл кеткен, нәтижесінде кылмыстық әрекет жасаған. Көбіне төтен-</w:t>
        <w:br/>
        <w:t>ше жағдайларда шалағайдың қолындағы қару өзіне қарсы жұмса-</w:t>
        <w:br/>
        <w:t>лады. Мұндай фактіні жан-жақты салмақтау керек.</w:t>
        <w:br/>
        <w:t>Жеке адамға қарсы қылмыс көбіне қарусыз жасалады. ша-</w:t>
        <w:br/>
        <w:t>буыл жасаушы өзіне қарағанда әлсіз адамлы тандайды және та-</w:t>
        <w:br/>
        <w:t>бан асты кауіптен онын зәресі қалмайтындығын, ал қарумен ша-</w:t>
        <w:br/>
        <w:t>буыл жасағаны үшін жазаның ауыр болатының кылмыскер біледі,</w:t>
        <w:br/>
        <w:t>сондықтан ол өзімен бірге қару алмауға тырысады. Зәресі қалма-</w:t>
        <w:br/>
        <w:t>ған құрбан өзінін пинстолетін немесе газ баллоншасын сасқаны-</w:t>
        <w:br/>
        <w:t>нан қалай колданарын да білмейді, бұл жағдайды пайлаланған қыл-</w:t>
        <w:br/>
        <w:t>мыскер оның қаруын тартып алып, өзіне қарсы қолдануы мүмкін.</w:t>
        <w:br/>
        <w:t>Мұндай жағдай 1992 жылы 8-мамырда Шымкент каласында</w:t>
        <w:br/>
        <w:t>болған -- белгісіз бір адам үй иесі әйелдің бетіне баллоншалан</w:t>
      </w:r>
    </w:p>
    <w:p>
      <w:r>
        <w:t>газ бүркіп, Лафарга көшесіндегі пәтерлердің біріне баса-көктеп</w:t>
        <w:br/>
        <w:t>кірген. 19</w:t>
        <w:br/>
        <w:t>Көптеген қылмыскерлердің газ баллоншасы бар. Екі учас-</w:t>
        <w:br/>
        <w:t>келік инспектор «Средазтехэнерго» жатақханасының төнірегін-</w:t>
        <w:br/>
        <w:t>дегі өз учаскілерін бакылап жүріп, ішімдік ішіп тұрған ер адамдар-</w:t>
        <w:br/>
        <w:t>ды көреді. Қоғамдык тәртілті бұзбау керек екеңдігін ескерткен поли-</w:t>
        <w:br/>
        <w:t>117</w:t>
        <w:br/>
        <w:t>аланламау үшін акшаны осы сейфке салайық, кілтін казір менімен</w:t>
        <w:br/>
        <w:t>бірге машина алуға баратының ал. Екіншілерін қарауыл карап</w:t>
        <w:br/>
        <w:t>осында отырсын. Тслелидар көрсін», -- дейлі. Аналар келіседі.</w:t>
        <w:br/>
        <w:t>Жол-жөнекей, қаланын орталық дүкешінің жанына таксиді</w:t>
        <w:br/>
        <w:t>тоюктатынң, өзінін бір таныс сатутнысына он минутке кіріп шыға-</w:t>
        <w:br/>
        <w:t>тынын айтып Корецкий кетіп калады.</w:t>
        <w:br/>
        <w:t>Бір сағаттай күтіп, бір арамдықты сезген қонак таксиіне міне</w:t>
        <w:br/>
        <w:t>салып қайта оралады. Қаннен-каперсіз жолдасы отырған бөлмсе-</w:t>
        <w:br/>
        <w:t>деп кілемді жұлып алып сейфті ашса, арғы жағынан лала көрініп</w:t>
        <w:br/>
        <w:t>тұр. Артқы жағы онай алынатын сейфті қабырғаға орнатып қыл-</w:t>
        <w:br/>
        <w:t>мыскерлер бұл «операцияға» екі ай дайындалған екен. 1%</w:t>
        <w:br/>
        <w:t>Алаяқтар әте олжалы іске аңқауларлы қызықтыруға тыры-</w:t>
        <w:br/>
        <w:t>сады. Машина алуға ашықхатты 50 мыңға сату. мысалы, ҡызы-</w:t>
        <w:br/>
        <w:t>ғарлық па? Немесе сіздін ак «Жигулніңізді» біреудін коңыр түсті</w:t>
        <w:br/>
        <w:t>машинасына 5 мың үстемемен айырдастау. Немесе косымша ақ-</w:t>
        <w:br/>
        <w:t>ша төлеп моторы жаңа басқа машина алу. Немесе дүкеннен шық-</w:t>
        <w:br/>
        <w:t>пай жатып сіздің машинанызды., мемлекеттік баға емес, базар ба-</w:t>
        <w:br/>
        <w:t>ғасынан 2-- 3 есе кымбатка сүрау. Сонша көп акша көзінізді тұн-</w:t>
        <w:br/>
        <w:t>дырса ла келіспеніз: 100 жағдайдың 99-ы -- алдау.</w:t>
        <w:br/>
        <w:t>Аллау тәсілдері бір-біріне ұксас, көбісі аңқау, аккөніл алам</w:t>
        <w:br/>
        <w:t>болып көрінеді, дегенмен кармақкч түсіреді: мысалы, әжептеуір</w:t>
        <w:br/>
        <w:t>байсалды аламнан 10 мын сомға «Жигули» ұтқан лотерея билетін</w:t>
        <w:br/>
        <w:t>сатып аласыз, кейін тексере келгенде ұтысыныз бір сом-ақ бо-</w:t>
        <w:br/>
        <w:t>ЛЫП шығуы мүмкін, немесе 20 мын сомға жап-жана «Волга» ан-</w:t>
        <w:br/>
        <w:t>томашинасының техникалық төлқұжатын аласыз.</w:t>
        <w:br/>
        <w:t>Қолыңызға машинаның өзі түскендей қуанасыз. !%”</w:t>
        <w:br/>
        <w:t>Мінілген машиналарды сатқанда да аллау әрекеті көп бола-</w:t>
        <w:br/>
        <w:t>ды, себебі алушы мен сатушы бір-біріне колма-кол, табан асты</w:t>
        <w:br/>
        <w:t>көп ақша береді.</w:t>
        <w:br/>
        <w:t>Әсіресе сатушылардан сактану керек. Бірінші рет автомобиль</w:t>
        <w:br/>
        <w:t>сатып алатын адамдар автобазарға ақылдасатын алам алып бар-</w:t>
        <w:br/>
        <w:t>ғаны жөн. Ең бастысы -- мінілген машинанын құнын дұрыс ба-</w:t>
        <w:br/>
        <w:t>ғалай білу. Мұндай машиналарды көбіне тек сатуға «дайындай-</w:t>
        <w:br/>
        <w:t>ды». Көз жүгіртіп өткенде көрінбейтіндей етіп олардын кем-кетік</w:t>
        <w:br/>
        <w:t>жерлерін жамап-жасқап қоялы. Сондықтан да сатушылар маши-</w:t>
        <w:br/>
        <w:t>наны неғұрлым тез рәсімдеуді өтінеді. Бір жақка асығыс едім,</w:t>
        <w:br/>
        <w:t>басқа қалаға кетуім керек еді деген сылтау айтады. Оған құлак</w:t>
        <w:br/>
        <w:t>аспаңыз. Машинаны «нүнқырға» апарып көрейік. әртүрлі жыл-</w:t>
        <w:br/>
        <w:t>дамлыкпен жүріп тексерейік деген ұсынысҡа сатушы келіс-</w:t>
        <w:br/>
        <w:t>105</w:t>
      </w:r>
    </w:p>
    <w:p>
      <w:r>
        <w:t>Мұндай құқықтын заңда бекітілуі қылмыскерді ұстағанда</w:t>
        <w:br/>
        <w:t>аламға сенімділік береді. Мысалы, қылмыстын алдын алып. аса</w:t>
        <w:br/>
        <w:t>қауіпті рециливист Ю.В.Рязанпевті үстауға Қызылорда пелаго-</w:t>
        <w:br/>
        <w:t>гика институтынын 4-курс студенті О.Әбдірахманов катысқан.</w:t>
        <w:br/>
        <w:t>Үйіне ұры түскеннен кейін көмекке шақырған біреудің даусын</w:t>
        <w:br/>
        <w:t>естіп, ол жүгіріп барады. Көріпісі А.Тухтаевпен бірге пәтерге</w:t>
        <w:br/>
        <w:t>түскен ұры-рецидивист Рязанцевті ұстайды, оны келген полиция</w:t>
        <w:br/>
        <w:t>қызметкерлерініп колына тапсырады. 19%</w:t>
        <w:br/>
        <w:t>Кажетті қорғануға байланысты мәселені шешкенде іс жүзінде</w:t>
        <w:br/>
        <w:t>көптеген қиындықтар туындайды.</w:t>
        <w:br/>
        <w:t>«Қажетті корғану» түсінігі, біздің пікірімізше, бұрмалан-</w:t>
        <w:br/>
        <w:t>ган. Адамға шабуыл жасайды, ол қорғанады, ал біз. заңгерлер,</w:t>
        <w:br/>
        <w:t>теория жүзінде талас жүргіземіз: қорғану, шындығында, керек</w:t>
        <w:br/>
        <w:t>пе, оның шегі әлдеқалай артып кеткен жоқ па? Басқаша айт-</w:t>
        <w:br/>
        <w:t>қанла, сіз алдымен шабуыл жасаушының қолыплағы қарудың</w:t>
        <w:br/>
        <w:t>каншалықты қауіпті екендігін анықтауыныз, оның күш мүм-</w:t>
        <w:br/>
        <w:t>кіндігін салмақтауыңыз керек және анын шындап тұрғанды-</w:t>
        <w:br/>
        <w:t>ғын біліп барып қорғануыңыз керек, ал сізлің әрекетініз, әділ-</w:t>
        <w:br/>
        <w:t>қазының ойынша, өзінізге тәнген кауіптен аспауы керек. Мәсе-</w:t>
        <w:br/>
        <w:t>лесонла -- шабуыл ойламаған жерлеп болалы, алам өзінін қар-</w:t>
        <w:br/>
        <w:t>сы әрекеттерінін шамасын барлык уақытта бірдей пайымдай ал-</w:t>
        <w:br/>
        <w:t>май қалады. Құқык қорғау органдары мұндай шиеленіскен</w:t>
        <w:br/>
        <w:t>жағлайла құрбаннын корганганып немесе қылмыс жасағанын</w:t>
        <w:br/>
        <w:t>анықтауы керек. Кейбір судьялар: шабуылға душар болған алам</w:t>
        <w:br/>
        <w:t>қашып, құтылуға, басқа адамдарды, өкімет өкілдерін көмекке</w:t>
        <w:br/>
        <w:t>шақыруға немесе белсенді карсы тұрғанға жатпайтын басқалай</w:t>
        <w:br/>
        <w:t>тәсілдерді таплауға мүмкінлігі болса, олардын белсенді қорға-</w:t>
        <w:br/>
        <w:t>нуға құқығы жоқ дейді.</w:t>
        <w:br/>
        <w:t>В.Хуляковтын пікірінше, бұл мәселені босқа талқылай бер-</w:t>
        <w:br/>
        <w:t>генше, онын түбіне үнілген дұрыс: біздің қазіргі жүріс-тұрысы-</w:t>
        <w:br/>
        <w:t>мыздың басты принципі -- «сен тимесең, мен тиме» болып отыр.</w:t>
        <w:br/>
        <w:t>Көшеде біреу айқайлап көмек сүрап жатса, біз тереземізді де аш-</w:t>
        <w:br/>
        <w:t>паймыз. Егер үятсыз, онбаған адам әйелді жәбірлеп жатса, әйел-</w:t>
        <w:br/>
        <w:t>ге жақ болып, оның сөзін сөйлейміз бе? Бұған, әрине, «кажетті</w:t>
        <w:br/>
        <w:t>қоргану шегінен асып кету» тосқауыл емес. Бірақ ол да өз әсерін</w:t>
        <w:br/>
        <w:t>тигізуде. Намыс қысып тұрса да, өзің кінәлі болып қалудан кор-</w:t>
        <w:br/>
        <w:t>қасың. Және де қажетті корғанудың шегі анық белгіленбеген.</w:t>
        <w:br/>
        <w:t>Соңғы жылдары «қажетті корғану» түсінігі өмірімізге жан-жақ-</w:t>
        <w:br/>
        <w:t>ты еніп келе жатқанмен, оған заңдық статус беретін уақыт жетті.</w:t>
        <w:br/>
        <w:t>116</w:t>
        <w:br/>
        <w:t>Егер қылмыскерлер алаяқтықтың әртүрлі әлісін ойлап тап-</w:t>
        <w:br/>
        <w:t>са, олардың құрбандары барлық жерде бірдей. Дегенмен неміс</w:t>
        <w:br/>
        <w:t>ғалымы, Фрайбург университетінің профессары В. Милленлорф</w:t>
        <w:br/>
        <w:t>алаяқтық әрекеттердін құрбандарын бірнеше топқа бөлген. Ол</w:t>
        <w:br/>
        <w:t>суреттеген құрбандардып негізгі «кателіктері» мен алаяқтардың</w:t>
        <w:br/>
        <w:t>қулығы біздің еллегі қылмыстық жағдайға да сай келеді.</w:t>
        <w:br/>
        <w:t>Қылмыс қүрбандарын ол мынанлай топтарға бөледі: риясыз</w:t>
        <w:br/>
        <w:t>құрбандар; ынғайлы жағдайдын құрбандары; сенгіштіктің және</w:t>
        <w:br/>
        <w:t>сезімнің құрбандары; сондай-ақ пайдакүнемдіктін және алаяқ-</w:t>
        <w:br/>
        <w:t>тың құрбандары. Риясыз күрбандар-- өздерінің игілігі мен қүнды-</w:t>
        <w:br/>
        <w:t>лығынан айырылса да біреуге көмекке келуге дайын тұратын</w:t>
        <w:br/>
        <w:t>адамдардын сезімін алаяқтардың пайдаланып кетуі. Тосыннан</w:t>
        <w:br/>
        <w:t>кездескен «жақынынызға» ай-шайға қарамай, риясыз көмек</w:t>
        <w:br/>
        <w:t>көрсетуге дайын тұрсаныз -- кылмыскерге керегінің өзі сол.</w:t>
      </w:r>
    </w:p>
    <w:p>
      <w:r>
        <w:t>Ыңғайлы жағдайдың күрбаны -- бұл алды-артын ойлайтын</w:t>
        <w:br/>
        <w:t>адамдар, бірақ ыңғайы келіп қалғанда өзіне пайдалы әрекет жа-</w:t>
        <w:br/>
        <w:t>сал. оңай олжаға батқысы келеді.</w:t>
        <w:br/>
        <w:t>Пайдалы әрі алдамшы әрекетке барар алдынла немесе таптыр-</w:t>
        <w:br/>
        <w:t>майтын нәрсені өте арзанға сатып алардан бүрын өзіңіздің пайым-</w:t>
        <w:br/>
        <w:t>ды туысыңызбен, досынызбен, танысыңызбен ақылдасыңыз.</w:t>
        <w:br/>
        <w:t>Жәбірленушілердің келесі тобына В. Миллендорф сенгіш-</w:t>
        <w:br/>
        <w:t>тіктін және сенімнің құрбандарын жатқызады. Бұлар-- емқона-</w:t>
        <w:br/>
        <w:t>рын көп берсе таңғажайып күштердін көмегімен қайғылан. ба-</w:t>
        <w:br/>
        <w:t>қытсыздықтан арылуға болады деп сенетін адамдар. Әртүрлі кар-</w:t>
        <w:br/>
        <w:t>жылық немесе іскерлік келісімдер жасайтын сенгіш (жеңілтек)</w:t>
        <w:br/>
        <w:t>аламдарды бұлардын катарына жатқызуға болмайды.</w:t>
        <w:br/>
        <w:t>Келесі-- пайдакорлықтын және алаяқтың кұрбандары. Олар-</w:t>
        <w:br/>
        <w:t>ды маман Д.Морер сенімге ойнау деп сипаттайды. Сенімге ой-</w:t>
        <w:br/>
        <w:t>наушы өз құрбанының арамдығының арқасында ғана ұтысқа шы-</w:t>
        <w:br/>
        <w:t>ғады. Бұл операцияны бастағанда ол әз ойының құрбан ойымен</w:t>
        <w:br/>
        <w:t>бір жерден шығатындығын көрсетеді. Сонан сон ол барлық айла-</w:t>
        <w:br/>
        <w:t>амалмен болашак құрбанын комағайлыққка, ашқарақтыққа итер-</w:t>
        <w:br/>
        <w:t>мелейді. Қайткен күнде де баска біреулі алдауды мақсат тұтатын</w:t>
        <w:br/>
        <w:t>құрбан өзінің алданып қалғанын білмейді. Сонлықтан ла сенімге</w:t>
        <w:br/>
        <w:t>«ойнай» отырып біреудін есебінен екі жеп биге шыққысы келген</w:t>
        <w:br/>
        <w:t>құрбан, көбіне болган істі полицияға хабарламайды. 4:</w:t>
        <w:br/>
        <w:t>Жолаушыларға қосымша қиындық тудыру дегеніміз -- қыл-</w:t>
        <w:br/>
        <w:t>мыскерлер үшін тамаша мүмкіндік тулыру деген сөз. Олардын</w:t>
        <w:br/>
        <w:t>жұмысы бір толастамайды. Біреуі билет алып бермекші. біреуі</w:t>
        <w:br/>
        <w:t>Ш</w:t>
        <w:br/>
        <w:t>ция қызметкерлеріне олар күлақаспайды. Кайта оларлы балагаттап</w:t>
        <w:br/>
        <w:t>жәбірлейді. Түрғандардың біреуі қалтасынан баллонша суырып</w:t>
        <w:br/>
        <w:t>алып, бір сақшынын бетіне газ бүркіп жібереді. Нәтижесінде ол</w:t>
        <w:br/>
        <w:t>учаскелік полиция қызметкері біршама уақытқа есінен танып</w:t>
        <w:br/>
        <w:t>қалады.</w:t>
        <w:br/>
        <w:t>Газ баллоншасын пайдалану үшін ле біршама дағды керек.</w:t>
        <w:br/>
        <w:t>Мысалы, шабуыл жасаған кезде ол сіздің уысыңызда, бас барма-</w:t>
        <w:br/>
        <w:t>ғыныз онын ашылатын клапанында болуы тиіс, өзініз жел жақта</w:t>
        <w:br/>
        <w:t>тұрып. ағынын шабуыл жасағанның көзіне бағыттаңыз. Жабық</w:t>
        <w:br/>
        <w:t>жерле. автомобиль ішінде қорғанушы ядам дер кезінде бетін жа-</w:t>
        <w:br/>
        <w:t>уын. бұрылып кетпесе газдап өзі зәбір шегуі мүмкін.</w:t>
        <w:br/>
        <w:t>Тапанша немесе пышақ қолданғанда да жағдай осыған ұқсас</w:t>
        <w:br/>
        <w:t>болалы. Қалтадан, сөмкеден ала салып бірден тапаншадан ата ал-</w:t>
        <w:br/>
        <w:t>майсыз немесе пышақ жұмсай алмайсыз. Жұмеяған күнде де егер</w:t>
        <w:br/>
        <w:t>мүлт кетсеніз. шабуыл жасаған аламды өшіктіріп аласыз.</w:t>
        <w:br/>
        <w:t>Көпшілік ақпарат құралдарынын күнделікті хабарларына қара-</w:t>
        <w:br/>
        <w:t>ғанша,әзін занды еш бұзбайтындар қатарына жатқызатын адамдар</w:t>
        <w:br/>
        <w:t>үшін сатылатын қару көбейіп келеді. Оны сауда кызметкерлері,</w:t>
        <w:br/>
        <w:t>шаштараздар, кооператорлар. үй шаруасындағы әйелдер сатып</w:t>
        <w:br/>
        <w:t>алуда. Мүмкін бірде керек болып қалар деп ойлайды. Бірақ, олай</w:t>
        <w:br/>
        <w:t>ала салу қауінсіз емес деп есептейді И.Гульев. |4!</w:t>
        <w:br/>
        <w:t>Сонымен қатар бойын қорқыныш билеген халық бір-екі айла</w:t>
        <w:br/>
        <w:t>үйреніп алу ниетімен каратэ. ушу. таэквондо секцияларына бара</w:t>
        <w:br/>
        <w:t>басталы. Шығыс халықтарының күрес өнерін әсірелеп жіберетін</w:t>
      </w:r>
    </w:p>
    <w:p>
      <w:r>
        <w:t>киноларға сене берулін кажеті жок. Керек десеніз, аты аңызға</w:t>
        <w:br/>
        <w:t>айналган Брюс Лиді өзі тапанша алып жүрген, ал ауыр салмақ-</w:t>
        <w:br/>
        <w:t>тағы бокс бойынша әлем чемпионы Майк Тайсонның жеке қор-</w:t>
        <w:br/>
        <w:t>ғаушысы бар.</w:t>
        <w:br/>
        <w:t>Өмірге кауіпті жағдайларды болдырмауға тырысу керек. Бірақ</w:t>
        <w:br/>
        <w:t>қандай сақтық шарасын колдансамыз да, қай жерле болса да әрка-</w:t>
        <w:br/>
        <w:t>шан қауіпке дайын болыныз, «Жау жоқ деме, жар астында» де-</w:t>
        <w:br/>
        <w:t>гендей, кауіп ойламаған жерде күтіп тұралы: қараңғы подьезде</w:t>
        <w:br/>
        <w:t>немесс көшеде, ашық далада, саябақта... Жасайтын әрекетке ой</w:t>
        <w:br/>
        <w:t>жүгіртіп, оның немен аяқталатынын алдын ала болжағанда</w:t>
        <w:br/>
        <w:t>қауіптен аман калуы мүмкін екендігін көше қылмысының құрба-</w:t>
        <w:br/>
        <w:t>ны болған көптеген аламдар мойындаған. Кітаптағы немесе</w:t>
        <w:br/>
        <w:t>теледетективтегі кейіпкерлер емес, өзінін ынғайсыз жағдайға тап</w:t>
        <w:br/>
        <w:t>болатындығы көбінің ойына да кіріп шықпаған.</w:t>
        <w:br/>
        <w:t>Өзіңді корғауға кажетті менін бірінші кеңесім: әрқашанда сақ</w:t>
        <w:br/>
        <w:t>болу керек, яғни өзіннін іс-әрекетінңді, ойыңды, жоспарыңды, жү-</w:t>
        <w:br/>
        <w:t>118</w:t>
        <w:br/>
        <w:t>Онын ен қарапайымы-- шынжыр бекітілген металл имлинар. Ол</w:t>
        <w:br/>
        <w:t>орталағы жагдайла тұрған жылламнықты ауыстыратын рычагке</w:t>
        <w:br/>
        <w:t>кигізіледі, ал шынжыр руль донғалағы откізіліпі аспалы күлып-</w:t>
        <w:br/>
        <w:t>пен ииялиндрге бекітіледі. Айдап кетуші машинаны баскарып</w:t>
        <w:br/>
        <w:t>жүргізе алмау үшін рульді басқаратын колонканы пелальлердін</w:t>
        <w:br/>
        <w:t>біреуіне бекітетін де құрылғы бар. Машинаның ішіндегі заттар-</w:t>
        <w:br/>
        <w:t>ды үрлап кетпеу үшін есіктерді және әйнектерлі қосымша</w:t>
        <w:br/>
        <w:t>бекітетін ле құрылғылар жасауға болады. Айлап кетуге карсы</w:t>
        <w:br/>
        <w:t>жасалған «Саргиз» жүйесі автомашинаны сенімді қоргайды. Әл</w:t>
        <w:br/>
        <w:t>әйнекті шығарған былай тұрсын, машина тенселсе сезеді. кепілдік</w:t>
        <w:br/>
        <w:t>мерзімі -- біп жарым жыл. Ташкентте айдап кеткен көлікті дер</w:t>
        <w:br/>
        <w:t>кезінде іздеп табуға мүмкінлік беретін «Пеленг» жүйесінің жасалуы</w:t>
        <w:br/>
        <w:t>бітіп қалды. Айлап кетумен күресетін арнайы бөлімше кұрылды.</w:t>
        <w:br/>
        <w:t>1991 жылы өте қызғылықты құрылғы пайда болды, өзі аса</w:t>
        <w:br/>
        <w:t>қымбат емес. Машинаға ои үлкен емес электрондык қүрылғы</w:t>
        <w:br/>
        <w:t>орнатылады, ол айдап кетушінін моторлы оталдырып жүріп ке-</w:t>
        <w:br/>
        <w:t>туіне кедергі келтірмейді. Бірак полииняянын радиотаратқыш ай-</w:t>
        <w:br/>
        <w:t>мағына тап болған бойда, машинанын барлық жарық түсіретін</w:t>
        <w:br/>
        <w:t>аспаптары іске қосылады, сонымен катар сигнал бере бастайды.</w:t>
        <w:br/>
        <w:t>Бірден мотор өзінен-өзі өшіп калады. Онын бір варианты --- По-</w:t>
        <w:br/>
        <w:t>линия қызметкері өзінін ралпотаратқкышынын сигналымен мотар-</w:t>
        <w:br/>
        <w:t>ды өшіреді. Арнайы полиция үшін бірнеше іздестіру жүйелері жа-</w:t>
        <w:br/>
        <w:t>салула, Сол ралиотаратқыштың көмегімен көп машиналар арасы-</w:t>
        <w:br/>
        <w:t>нан немесе гаражда тұрған іздеудегі машинаны табу қиын емес, 1%</w:t>
        <w:br/>
        <w:t>И.Гульен көлікті сақтандыру керектігін еске салады. Егер Гос-</w:t>
        <w:br/>
        <w:t>страхтын нкыарты сізді канағаттандырмаса (оған көпілі толатындар</w:t>
        <w:br/>
        <w:t>аз шығар), онымен Өзсекелес басқа сақтандыру қогамын немесе</w:t>
        <w:br/>
        <w:t>компаниясын іздеміз. Олар ақшаны біраз артық алғанмен, көлігі-</w:t>
        <w:br/>
        <w:t>нізді айдап кеткен жағдайда, оның нарық құнын толық төлейді.</w:t>
        <w:br/>
        <w:t>Машинаны сатып алғаннан кейін, оны бірден сақтандыру қажет. ""</w:t>
        <w:br/>
        <w:t>Қылмыс сапын үштен бірге азайтуға мүмкіндік беретін, ав-</w:t>
        <w:br/>
        <w:t>томабильдер үшін «Сова» күзет жүйесі жасалынды деп жақында</w:t>
        <w:br/>
        <w:t>баспасөзде хабарланған болатын.</w:t>
        <w:br/>
        <w:t>Автомобиль күзет радиодабылдамасымен жабдықталады. Ол</w:t>
        <w:br/>
        <w:t>полицияның «Волна» ралиостанциясымен байланыста болуы</w:t>
      </w:r>
    </w:p>
    <w:p>
      <w:r>
        <w:t>мүмкін. Ал негізгі перспектмвасы -- ретранслятор арқылы қала-</w:t>
        <w:br/>
        <w:t>лық ішкі істер басқармасының орталық пультімен байланысу.</w:t>
        <w:br/>
        <w:t>Датчиктен келіп түскен сигнал орталық ЭЕМ-дегі автомобильге</w:t>
        <w:br/>
        <w:t>және онын иесіне қатысты мәліметтерді табады, ол Полицияның</w:t>
        <w:br/>
        <w:t>112</w:t>
        <w:br/>
        <w:t>Полицияға сенім артуға болалы, бірак одан да талай жақсы</w:t>
        <w:br/>
        <w:t>кадрлар кетіп жатыр: жеке іздестіру агенттіктері, кооперативтер,</w:t>
        <w:br/>
        <w:t>шағын кәсіпорыпдар кім болса соны ала бермейді. Өз бағасын</w:t>
        <w:br/>
        <w:t>білетіндер кетіп жатыр. !%4</w:t>
        <w:br/>
        <w:t>Қылмыстык занның көптеген нормалары адамгершілік нор-</w:t>
        <w:br/>
        <w:t>маларына негізделген, ал ішкі сезім олардың мазмұнын білмесен</w:t>
        <w:br/>
        <w:t>де қылмыстық Заңға қайшы келуден сақтандыралы.</w:t>
        <w:br/>
        <w:t>Көптеген бақылауларға қараганда, кылмыскер-рецидивистер</w:t>
        <w:br/>
        <w:t>көптеген зан жолымен жүретін аламдардан занды жақсы біледі.</w:t>
        <w:br/>
        <w:t>Сұралғандарлыңн 45%-ы ғана мемлекеттік, қылмыстық, азамат-</w:t>
        <w:br/>
        <w:t>тық, әкімшілік. неке-отбасы заңдарын біршама толық игерген.</w:t>
        <w:br/>
        <w:t>Қажетті қорғану шегінін нормасын көпшілік біле бермейді. 5</w:t>
        <w:br/>
        <w:t>Қазакстан Республикасының күшіндегі Қылмыстық кодек-</w:t>
        <w:br/>
        <w:t>сінін 13-бабына сәйкес бұзақылар шабуыл жасағанда өз өмірің</w:t>
        <w:br/>
        <w:t>мен денсаулығыңды, арың мен намысынды тек тұра қашып не-</w:t>
        <w:br/>
        <w:t>месе айқайлап көмек сұрап кана емес, белсенді қарсылық көрсетіп</w:t>
        <w:br/>
        <w:t>сақтануына болады. Шабуыл жасағанда лене жарақатын салған-</w:t>
        <w:br/>
        <w:t>дық үшін немесе оны өлтіргені үшін екінші жақ жауап бермейді.</w:t>
        <w:br/>
        <w:t>Мұнда сақтық пен шабуылдың алдын алып жасалынған әре-</w:t>
        <w:br/>
        <w:t>кет емес, шабуылдан кейінгі әрекет сөз болып отыр.</w:t>
        <w:br/>
        <w:t>Бұл жағдай зорлыктан басқа адамды қорғаушы аламга да</w:t>
        <w:br/>
        <w:t>қатысты.</w:t>
        <w:br/>
        <w:t>Сонымен катар мынандай шарт орындалуы тиіс: кажетті кор-</w:t>
        <w:br/>
        <w:t>ғану шегінен асуға болмайды, корғану шабуылдың сипаты мен</w:t>
        <w:br/>
        <w:t>қауіптілігіне сәйкес келуге тиіс. Өмірде бұл шекті анықтау оңай</w:t>
        <w:br/>
        <w:t>емес. Мысалы, барда тұрған екі лоска мас мүгедек (ақсақ) сыра</w:t>
        <w:br/>
        <w:t>алып бер деп жабысады. Аналар құлақ аспаған сон ол біреуінің</w:t>
        <w:br/>
        <w:t>басына қойып калады, оғин жауап ретінде жігіттердің біреуі</w:t>
        <w:br/>
        <w:t>мүгедектің басына саптыаякпен періп қалады. мүгедек жығылып.</w:t>
        <w:br/>
        <w:t>ауыр дене жарақатын алалы. Сот бүл жағлайда шабуылдың сипа-</w:t>
        <w:br/>
        <w:t>ты мен қауіптілігіне қоргану сәйкес келмеген деп шешті. Жас,</w:t>
        <w:br/>
        <w:t>еңгезердей жігіттің мүгедекке қарағандағы басымдылығы көрініп-</w:t>
        <w:br/>
        <w:t>ақтұр. Сотталған адам үкімге шағым келтіргенмен, кассациялық</w:t>
        <w:br/>
        <w:t>сот шағымды қанағаттандырмаған.</w:t>
        <w:br/>
        <w:t>Аталған баптың үшінші бөлігіне сәйкес, қылмыскерді ұстау</w:t>
        <w:br/>
        <w:t>әрекеттері қажетті корғану әрекеттеріне барабар деп есептелінеді.</w:t>
        <w:br/>
        <w:t>Кажетті қорғану және қылмыскерді ұстауға құқықты занла көрсе-</w:t>
        <w:br/>
        <w:t>ту-- қылмыспен күреске септігін тигізеді, мемлекеттін, қоғамның</w:t>
        <w:br/>
        <w:t>және жеке адамның мүддесін корғауға мүмкіндік береді.</w:t>
        <w:br/>
        <w:t>115</w:t>
        <w:br/>
        <w:t>песе, ол машинаға жоламаңыз. Егерле біреуін таңлап, оны алуға</w:t>
        <w:br/>
        <w:t>бел байласаңыз, базардың базар екенін ұмытпаныз: сатушы әрка-</w:t>
      </w:r>
    </w:p>
    <w:p>
      <w:r>
        <w:t>шан да бағасын жоғары айтады, сондықтан саудаласу керек. Оның</w:t>
        <w:br/>
        <w:t>ешкандай ұяттығы жоқ --кімнің арзан алғысы келмейді.</w:t>
        <w:br/>
        <w:t>Сонғы кездері «лақтырып кету» деген әдіс бойынша ақша-</w:t>
        <w:br/>
        <w:t>ны аллап алу жиіледі. Алаяқтықтың мұндай нсіне түрлі тәсі-</w:t>
        <w:br/>
        <w:t>ді бар.</w:t>
        <w:br/>
        <w:t>Бір казказмық топ Риганын «Старт» саула кешенінің жанында</w:t>
        <w:br/>
        <w:t>сұр түсті «Форл сиерра» машинасынын иесіне 100 мың сомның</w:t>
        <w:br/>
        <w:t>орнына «қуыршақты» ұстатып кеткен. Таңғаларлық бір жайт, бұл</w:t>
        <w:br/>
        <w:t>хикая сәтті аякталған. Әлгі қуларлан ол «Фордты» ертесіне басқа</w:t>
        <w:br/>
        <w:t>бір қылмыскерлер қуып кеткен. Олар теледидар арқылы машина-</w:t>
        <w:br/>
        <w:t>ның занды иесін кездесуге шақырған, бірақ 25 мың сом төлем</w:t>
        <w:br/>
        <w:t>беруді талап еткен. Осы кезде бұл іске полиция араласып, қыл-</w:t>
        <w:br/>
        <w:t>мыскерлер түгел ұсталған, машина иесіне қайтарылған.</w:t>
        <w:br/>
        <w:t>Санымен, құрметті оқырман, егер сіз бейнемагнитофоп, пә-</w:t>
        <w:br/>
        <w:t>тер, машина сияқты қымбат заттар сатпақшы болсаныз. 2л сатып</w:t>
        <w:br/>
        <w:t>алушылар өзініз танымайтын адамдар болса, Латвияның ІІМ-нің</w:t>
        <w:br/>
        <w:t>ұйымдасқан қылмыспен күрес жөніндегі бөлімі кызметкерлерінің</w:t>
        <w:br/>
        <w:t>қарапайым ұсынысын ескерсеніз, ақшаныздан айырылып қал-</w:t>
        <w:br/>
        <w:t>мау мүмкіндігініз бар. «Қуыршақпен» алаяқтық жасайтындар қол</w:t>
        <w:br/>
        <w:t>алысып есеплжыратқанда ақшаны білдіртпей «қуыршақпен» ал-</w:t>
        <w:br/>
        <w:t>мастырып қояды. Дөпгелек және жалпақ «қуыршақтар» жеген</w:t>
        <w:br/>
        <w:t>болады. Дөңгелек қуыршақ, майда ақшалардың немесе арнайы</w:t>
        <w:br/>
        <w:t>кесілген қағаздың түйіншегі. Сырт жагына ғана ірі акша салына-</w:t>
        <w:br/>
        <w:t>ды. Сонан соң орайды да, дәңгелектеп резинкімен тартып тастай-</w:t>
        <w:br/>
        <w:t>ды. Жалпақ «қуыршакқтарда» да майла акшалар (кейле «Спринт»,</w:t>
        <w:br/>
        <w:t>«Спортлото» лотереяларыным билеттері, арнайы кесілген кағаз)</w:t>
        <w:br/>
        <w:t>қаттастырылып, тек сырткы жақтарына ғана ірі акшалар салыпа-</w:t>
        <w:br/>
        <w:t>ды. Ол полиэтилен қапшығымен оралады.</w:t>
        <w:br/>
        <w:t>Бұндай затты алган адам «клиентті» акшаны қайта санауға</w:t>
        <w:br/>
        <w:t>мүмкіндігі жоқ болатын жағдайға келтіреді. Сондықтан бірін-</w:t>
        <w:br/>
        <w:t>шіден: егер сіздін үйінізде отырып есептессеңіздер, ал «сатып алу-</w:t>
        <w:br/>
        <w:t>шылар» ақшаны қнын, ешкім таппайтын жерге тығып кой деп</w:t>
        <w:br/>
        <w:t>ақыл айтса, онда олар сізді алдамақшы. Сіздін ақшаны қай жерге</w:t>
        <w:br/>
        <w:t>тығатындығыңызла олардың не жұмысы бар? Неңлей жағдай бол-</w:t>
        <w:br/>
        <w:t>са да ақшаны ең соңында өзіңіз санап, өзіңіз түйіп-байлап, өз</w:t>
        <w:br/>
        <w:t>қолыңызбен тығуыңыз керек. Егер сіз осы қағиданы ұстасаныз,</w:t>
        <w:br/>
        <w:t>алдыңызда шағын спектакль ойналады.</w:t>
        <w:br/>
        <w:t>104</w:t>
        <w:br/>
        <w:t>«Сатып алушылар» ақшаларының лұрыс саналғанына</w:t>
        <w:br/>
        <w:t>күліктеніп, оны кайта санамакшы болады немесе сізге қандай да</w:t>
        <w:br/>
        <w:t>бір реніш білдіріп. сауданы бұзуға тырысады.</w:t>
        <w:br/>
        <w:t>Қысқасы, сатып алушылармен есептескенде ақшаны ешка-</w:t>
        <w:br/>
        <w:t>шан оратпау керек. Ақшаны бос салғанға дағдыланғанмын дені.</w:t>
        <w:br/>
        <w:t>Бұл жағдайда кілтпен жабылатын портфель алып жүргенініз</w:t>
        <w:br/>
        <w:t>дұрыс. Егер дүкеннің жанында тұрып есептескен болсаңыздар,</w:t>
        <w:br/>
        <w:t>ақшаны паортфелінізге бас салып беруін өтінініз, ал кілтін, сен-</w:t>
        <w:br/>
        <w:t>бесе, оған берініз. Бүл жағдайда сіз әзінізді алаяқтықтың Порт-</w:t>
        <w:br/>
        <w:t>фель колданатын түрінен сақтандырасыз. Бұл кулықты жасаған-</w:t>
        <w:br/>
        <w:t>да, саудаласып болған сон ішіне көзінізше ақша салынған</w:t>
        <w:br/>
        <w:t>портфельді сізге ұстаталы, ал кілтін сауда рәсімделіп, тиісті құжат-</w:t>
        <w:br/>
        <w:t>тар мен машинаның кілтін қолына алғанша «сатып алушы» өзінде</w:t>
        <w:br/>
        <w:t>қалдырады. Олар машинанызды айдап, алыстап кеткеннен кейін,</w:t>
        <w:br/>
        <w:t>портфелінізде салмақ үшін бірнеше коран темекінін жатканды-</w:t>
        <w:br/>
        <w:t>ғынал түбіндегі тілік арқылы акшаны алып қойғандығын білесіз.</w:t>
      </w:r>
    </w:p>
    <w:p>
      <w:r>
        <w:t>Сондықтан да сгерсізге портфель берсе, онын түбін мұқият қарап</w:t>
        <w:br/>
        <w:t>шығуды ұмытпаныз. тілікті олар ұстарамен білдіртпей жасайды,</w:t>
        <w:br/>
        <w:t>оны бірден байқай алмайсыз.</w:t>
        <w:br/>
        <w:t>Кейбір жағдайларда есеп ажырасқанда жинақ кітапшасын</w:t>
        <w:br/>
        <w:t>алмастырып қоятын кездер де болалы. Сонлықтан ла машина-</w:t>
        <w:br/>
        <w:t>нңыздын кілтін беріп, жинақ кітапшасын қалтаңызға салдардан</w:t>
        <w:br/>
        <w:t>бұрын оны жақсылап тексерініз: жинақ кітапшасына салынған</w:t>
        <w:br/>
        <w:t>ақша сомасына емес. тиынмен көрсетілген жағдайлар да болған.</w:t>
        <w:br/>
        <w:t>Жәбірленуші 20 мың сомнын орнына 200 сомға ие болып қал-</w:t>
        <w:br/>
        <w:t>ған. Немесе салым сомасы 5-ак сомдық кітапшаның келесі бетіне</w:t>
        <w:br/>
        <w:t>уәделескен соманы машинкаға басып жапсырып, аллап кеткен</w:t>
        <w:br/>
        <w:t>кездер де болған.</w:t>
        <w:br/>
        <w:t>Сауда келісімін топ адаммен жасағанда мынандай да болуы</w:t>
        <w:br/>
        <w:t>мүмкін: біреуі «клиент» іздестіреді. екіншісі алдайды. баска-</w:t>
        <w:br/>
        <w:t>лары оны қорғайды. Көбіне бұлар базар бағасынан арзан ма-</w:t>
        <w:br/>
        <w:t>шина алуды армандайтын адамдардан іздейді. Егер бір адам-</w:t>
        <w:br/>
        <w:t>мен саудаласып, ал екініші адам сізге ақша санап беріп, оны</w:t>
        <w:br/>
        <w:t>қайда, қалай тығуды айтатын болса -- сатушының күдіктене</w:t>
        <w:br/>
        <w:t>беруіне болады. Сатып алушының егде жасына немесе енбек-</w:t>
        <w:br/>
        <w:t>кор колына қарап алданып қалмаңыз. Кейбір жәбірленушілер</w:t>
        <w:br/>
        <w:t>басымды айналдырып, көзімді байлап қойды дегенді айтады.</w:t>
        <w:br/>
        <w:t>Онын бәрі алаяқтын мұнлай әрекеттерге өте машықтанғанды-</w:t>
        <w:br/>
        <w:t>ғының нәтижесі. 1!</w:t>
        <w:br/>
        <w:t>Сонымен қатар мұндай істің зардабы ауыр болуы мүмкін.</w:t>
        <w:br/>
        <w:t>Мысалы, екі кооператор базардан «Си-эс» газ баллоншасын са-</w:t>
        <w:br/>
        <w:t>тып алып, бұл қорғаныс құралының тиімділігін тексеру үшін сы-</w:t>
        <w:br/>
        <w:t>рахана төнірегінде жүрген бір маскүнемге 50сом беріп, соған газ</w:t>
        <w:br/>
        <w:t>шашып сынайды. Бейшара есінен танып күлап қалады, тынысы</w:t>
        <w:br/>
        <w:t>тарылып, аяқ-колы лірілдеп жарты сағаттай жаталы. Жақсы жері,</w:t>
        <w:br/>
        <w:t>жаңағылардын біреуі дәрігер екен, тез көмек көрсетіп. жанын</w:t>
        <w:br/>
        <w:t>алып калады. Мүндай әрекеттерден адам көз жанарын жоғалтып</w:t>
        <w:br/>
        <w:t>алуы мүмкін. !%</w:t>
        <w:br/>
        <w:t>Газды тапанша немесе баллоншанын әсерін қалай азайтуға</w:t>
        <w:br/>
        <w:t>болады?</w:t>
        <w:br/>
        <w:t>Егер өзімізге карсы газ баллоншасын қолданады деген табан</w:t>
        <w:br/>
        <w:t>асты күдік туса көзіңізді жұмып, дем алуды тоқтатыныз, бетті</w:t>
        <w:br/>
        <w:t>қолмен (сөмкемен немесе басқа затпен жапсаңыз тегі жақсы) жа-</w:t>
        <w:br/>
        <w:t>быныз, газ бүркілген аймақтан тез кетіп қалыңыз. Егер «Си-зэс»</w:t>
        <w:br/>
        <w:t>бәрібір бетіңізге тисс, одан корықпаңыз, 15 -- 20 минут бойы кат-</w:t>
        <w:br/>
        <w:t>ты ашытып ауыртқанмен, 1-- 3сағатта біртіндеп күші басылады.</w:t>
        <w:br/>
        <w:t>Ассоласының екі проценттік ерітіндісі «ТУ 3»-дын (тітіркен-</w:t>
        <w:br/>
        <w:t>діретін уландырғыш зат) әрекетін тез тоқтатады. 7%</w:t>
        <w:br/>
        <w:t>Егер қорғалғандығына анық сепсен, сонда ғана өзіңді толық-</w:t>
        <w:br/>
        <w:t>қанды азаматпын леп санауына болады лейді кейбіреулер. Ал</w:t>
        <w:br/>
        <w:t>мемлекет аламды қорғай алмаса, онда шабуыл жасаушының қа-</w:t>
        <w:br/>
        <w:t>руынан кемтүспейін корғану каруын иемдену керек. Сонда ғана</w:t>
        <w:br/>
        <w:t>ол өзіне, туыстарына, жақындарына жасалған шабуылга лайық-</w:t>
        <w:br/>
        <w:t>ты тойтарыс бере алады. Ал қылмыскер болса, өзіне тойтарыс</w:t>
        <w:br/>
        <w:t>берілуі мүмкін дел ойлайды да шабуыл жасаудан бас тартады. !%</w:t>
        <w:br/>
        <w:t>Көпшілік арасында жүргізілген сұрақ-жауаптың нәтижесі</w:t>
        <w:br/>
        <w:t>мынадай. «Өзін-өзі қорғау үшін газ баллоншасына рұқсат беруге</w:t>
        <w:br/>
        <w:t>бола ма?» леген сұрақка сұралғандардың 56%-ы -- он, 39%-ы -</w:t>
      </w:r>
    </w:p>
    <w:p>
      <w:r>
        <w:t>теріс жауап берген, 5%-ында накты пікірболмаған. «Өзін-өзі корғау</w:t>
        <w:br/>
        <w:t>мақсатында аламға атылатын кару пайдалануға рұқсат беруге бола</w:t>
        <w:br/>
        <w:t>ма?» деген сұраққа 1992 жылы сұралғандардың 59%-ы -- теріс,</w:t>
        <w:br/>
        <w:t>34%-ы құптап жауап берген, 7%-ында нақты пікір болмаған.</w:t>
        <w:br/>
        <w:t>«Өзінді-өзін қорғаулын бірден-бір амалы -- қару алып жүру»</w:t>
        <w:br/>
        <w:t>дегенді айтушылар көп, Егер корқытып талап еткенде бетіне газ</w:t>
        <w:br/>
        <w:t>бүркілетінін немесе маңдайына оқ тиетінін білсе, кылмыскер-</w:t>
        <w:br/>
        <w:t>лердің барлығы бірдей қылмысқа бара қоймайды. Ойыма келгенді</w:t>
        <w:br/>
        <w:t>істеймін деген сенімділік онда болмайды. Сондықтан да қаруды,</w:t>
        <w:br/>
        <w:t>тым болмаса газ баллоншасын еркін сату керек деп ойлаймын.</w:t>
        <w:br/>
        <w:t>120</w:t>
        <w:br/>
        <w:t>Машинаны караусыз калдырып, оталдыратын кілтті ле алмай</w:t>
        <w:br/>
        <w:t>қалдырып кеткен жүргізушілерлін ашықауыздығын жас балалар</w:t>
        <w:br/>
        <w:t>мен мас адамдар пайдаланады. Бұндай айдап кеткен машиналар-</w:t>
        <w:br/>
        <w:t>дын көбі кейін табылады, бірак мұндай «серуен» кейле қайғылы</w:t>
        <w:br/>
        <w:t>жагдайға ұшыраталы. ы</w:t>
        <w:br/>
        <w:t>2. Мұқият жоспарланған және дайындалған қылмыс. Бұл</w:t>
        <w:br/>
        <w:t>жағдайла әлетте жана мапиянаны айдап кетеді. Казіргі кезде көпте-</w:t>
        <w:br/>
        <w:t>ген аудандарда кооператинтік және техникалық қызмет көрсету</w:t>
        <w:br/>
        <w:t>пункттері ашылғанда, кылмыскерлердің ұрлық машинаны сол</w:t>
        <w:br/>
        <w:t>жерлерге апарып, кузовы мен мотарындағы нөмірлерді өзгертіп,</w:t>
        <w:br/>
        <w:t>басқа түске бояй салуы түкке тұрмайды.</w:t>
        <w:br/>
        <w:t>3. Басқа қылмысты жасау мақсатында ұрлау. Бұл жағдайда</w:t>
        <w:br/>
        <w:t>машинаны бүтін, бүлінбеген күйінде (ір жерге тастап кетеді.</w:t>
        <w:br/>
        <w:t>Бүгінгі күні автоинспекторлың колында самсаған автомо-</w:t>
        <w:br/>
        <w:t>бильлердің ішінен айдап кеткенді бірден анықтайтындай техни-</w:t>
        <w:br/>
        <w:t>калық күрал жок. Оған өз тәжірибесіне, ішкі сезіміне және онша</w:t>
        <w:br/>
        <w:t>сенімді емес радио байланысына арқа сүйеуге тура келеді. Де-</w:t>
        <w:br/>
        <w:t>генмен тиімді іздестіру құралдары бар. Рульле бөтен адам отыр-</w:t>
        <w:br/>
        <w:t>ған жағдайда машинаның бір қуысына орнатылған құрылғы ра-</w:t>
        <w:br/>
        <w:t>диосигнал таратады. оны полиция рациясы ғана қабылдайды. "5</w:t>
        <w:br/>
        <w:t>Есіктін оңай ашылуы да айдап кетуге себеп болалы. Мыса-</w:t>
        <w:br/>
        <w:t>лы. есік пен әйнектің арасындағы саңылауға кәдімгі сызғышты</w:t>
        <w:br/>
        <w:t>жүгіртіп, құлыптың темірарқанына басса, есік ашылып кетеді. 1%</w:t>
        <w:br/>
        <w:t>Осыған байланысты айлап кетушілердің қылығын да білген</w:t>
        <w:br/>
        <w:t>жон. Олар кәсіби және келімсек болып бөлінеді. Біріншілері әдет-</w:t>
        <w:br/>
        <w:t>те жұмысты өз машиналарымен істейді. ұрлайтын машинаның</w:t>
        <w:br/>
        <w:t>есігі ашылғаннан кейін өзінікін ол жерлен алыс апарып қоялы.</w:t>
        <w:br/>
        <w:t>Егер автомобиль тапсырыс бойынша ұрланған балса, онда ұры-</w:t>
        <w:br/>
        <w:t>ларға жарык шашып тұрган польезд де. жанындағы мекеме де</w:t>
        <w:br/>
        <w:t>қорқынышты емес. «Жигулидін» жана «сегіздік», «тоғыздық»</w:t>
        <w:br/>
        <w:t>модельдері айдап кетушілерді көп қызықтырады деген Пікір</w:t>
        <w:br/>
        <w:t>калыптасқан. Аліс жүзінде олай смес. Автомобиль ұрлаушылар-</w:t>
        <w:br/>
        <w:t>дын ең сүйікті моделі -- ВАЗ-21063. Екінші орынды ВАЗ-21013</w:t>
        <w:br/>
        <w:t>және ВАЗ-2106 модельдері бөліседі, үшінші орында, не себепті</w:t>
        <w:br/>
        <w:t>екенін қайдам, ескірген ВАЗ-2101 моделі.</w:t>
        <w:br/>
        <w:t>Айдап кетуден автомобильді қалай сақтауға болады? Өз ма-</w:t>
        <w:br/>
        <w:t>шинаңызға қамқорлықты оны сатып алған күннен бастау керек.</w:t>
        <w:br/>
        <w:t>Жапонияда, мысалы, қоятын орпыныздың бар екендігі жайыпда</w:t>
        <w:br/>
        <w:t>анықтама тапсырмасаныз, автомобиль сатып ала алмайсыз. Бізле</w:t>
        <w:br/>
        <w:t>109</w:t>
      </w:r>
    </w:p>
    <w:p>
      <w:r>
        <w:t>үйлерлін жанында, аулаларда, жол жиектерінде орын леген</w:t>
        <w:br/>
        <w:t>жетеді, бірақ күзететін тұрақтар, гараждар автомашиналардың</w:t>
        <w:br/>
        <w:t>үштен біріне зорға жетелі. Сондықтан да арвтодүкеннен айдап</w:t>
        <w:br/>
        <w:t>шыққаннан кейін азтомобилінізді кай жерге апарып коятыны-</w:t>
        <w:br/>
        <w:t>нызды алдын ала ойластырыныз. келісініз. Есінізде болсын: қа-</w:t>
        <w:br/>
        <w:t>раусыз қалған жап-жана машина айдап кетушілердін арманы,</w:t>
        <w:br/>
        <w:t>себебі жанясы үшін де, ескісі үшін ле жаза бірлей. Түркістан қала-</w:t>
        <w:br/>
        <w:t>сында тұратын Б.Бабаевз сондыктан зәбір шекті. Судай жана ма-</w:t>
        <w:br/>
        <w:t>шинасымен «Интернационал» елдімекеніндегі ұжымшар базары-</w:t>
        <w:br/>
        <w:t>на келген еді. Алатынын алып, артынып-тартынып машинасын</w:t>
        <w:br/>
        <w:t>қойған жерге келсе, машина жоқ. Кейін анықталғандай -- «Комму-</w:t>
        <w:br/>
        <w:t>низм» ұжымшарында тұратын, еш жерде жұмыс істемейтін Д.Сала-</w:t>
        <w:br/>
        <w:t>тов леген біреу инесіз тұрған машинаны көріп, айдап кеткен. Маши-</w:t>
        <w:br/>
        <w:t>па Түркістан: ауланынлағы «Победа» ұжымшарының аумағынан</w:t>
        <w:br/>
        <w:t>табылған. 17</w:t>
        <w:br/>
        <w:t>Егер мүмкіндік болса, жарык жақсы түсіп тұратын. какпала-</w:t>
        <w:br/>
        <w:t>рында мыкты құлпы бар, айдап кетулен сактандыратын жүйемен</w:t>
        <w:br/>
        <w:t>жасақталған автотұрақты тандау керек. Айдап кетуден сақтай-</w:t>
        <w:br/>
        <w:t>тын құралдың ен дұрысы -- гараж, олан кейінгі дұрыстауы -</w:t>
        <w:br/>
        <w:t>күзетілетін тұрақ. Машинаны неғұрлым ары таман койсам, со-</w:t>
        <w:br/>
        <w:t>ғұрлым жақсы жасырлым леп ойлайды көптсген жүргізушілер.</w:t>
        <w:br/>
        <w:t>Мысалы, екі құрылыстың ортасындагы бұталарға тығады. Мұндай</w:t>
        <w:br/>
        <w:t>онаша жер ұрылар үшін де ыңғайлы. Автотұрақ тауып алғаннан</w:t>
        <w:br/>
        <w:t>кейін күзет құрылғыларын ойластыру қажет. Алғаш машина са-</w:t>
        <w:br/>
        <w:t>тып алушылардын көбісі, ақшаны машинаға жинағанмен дабыл-</w:t>
        <w:br/>
        <w:t>ламаға, дәнгелектерді бекітетін «құпия» болттарга, алдынгы, арт-</w:t>
        <w:br/>
        <w:t>қы әйнектерді бекітетін арнайы іліктерге ақша жинауға жоқ. Ол</w:t>
        <w:br/>
        <w:t>бекер. Бұлардын бәрін автомобильді сатып алған бойда, сол ав-</w:t>
        <w:br/>
        <w:t>тодүкенде (үлкен орталықтарда мұндай қызметтер көрсетілелі,</w:t>
        <w:br/>
        <w:t>оны естен шығармау керек) салдырып алған жөн. Әккі ұрылар</w:t>
        <w:br/>
        <w:t>үшін ол түк смес деп ойлауы мүмкін кейбіреулер. Мүмкін ол ла</w:t>
        <w:br/>
        <w:t>дұрыс шығар, бірақ корғау жүйелері машинаны «сары ауыз» ұры-</w:t>
        <w:br/>
        <w:t>лардан сақтауы мүмкін. ал ұрылардың көпшілігі сандайлар.</w:t>
        <w:br/>
        <w:t>Алматыла, ұрланған автомобильдерді жеке гараждарға немесе</w:t>
        <w:br/>
        <w:t>ақылы аптотүрақтарға апарып тығу кең етек алды. Егер сіз авто-</w:t>
        <w:br/>
        <w:t>тұрақтан нөмірсіз немесе құндақтаулы машина кәрсеніз, онын</w:t>
        <w:br/>
        <w:t>иесі демалуға немесе іссапарға кетті деген күзетшінің ертегісіне</w:t>
        <w:br/>
        <w:t>сенбеніз, оны полицияға хабарлаңыз. «Көрмедім деген бір сөз»</w:t>
        <w:br/>
        <w:t>деп ойламаңыз, келесі кұрбан сіз болуыңыз мүмкін.</w:t>
        <w:br/>
        <w:t>110</w:t>
        <w:br/>
        <w:t>СІЛТЕМЕЛЕР МЕНӘДЕБИЕТТЕР</w:t>
        <w:br/>
        <w:t>1. «Виктима» -- латыннан аудармасы «құрбан».</w:t>
        <w:br/>
        <w:t>2. Век ХХ и мир. 1990. 7912. 45-бет.</w:t>
        <w:br/>
        <w:t>2. Долгов Г. 200 миялионов потерпевших. Криминальная хроника.</w:t>
        <w:br/>
        <w:t>Шити меч. 1991. Л92. 1-бет.</w:t>
        <w:br/>
        <w:t>4. Говордушко Э. Ходит-бродит по стране призрак безрабо-</w:t>
        <w:br/>
        <w:t>тиңым. Мегополис-Экептресс. 1991. 9 13. 11-бет.</w:t>
        <w:br/>
        <w:t>5. Алауханов Е.О. Криминология ( оқулық). Алматы, 2005 ж..</w:t>
      </w:r>
    </w:p>
    <w:p>
      <w:r>
        <w:t>6. Полубинский В. Печальная закономерность. Неделя,1990,</w:t>
        <w:br/>
        <w:t>,7820.7-бет.</w:t>
        <w:br/>
        <w:t>7. Исаева Г. Казахстан: рэкет, мошенничество, сутенерство.</w:t>
        <w:br/>
        <w:t>Алматы, 1995. 97-бат.</w:t>
        <w:br/>
        <w:t>8. Франк В. Потерлпевшие от преступления и нроблемы совет-</w:t>
        <w:br/>
        <w:t>ской виктимологин. Лушанбе: Ирфон, 1977. 187-бет.</w:t>
        <w:br/>
        <w:t>9. Быстрова Т., Карнухин Ю. Никто не должен умирать. Труд.</w:t>
        <w:br/>
        <w:t>13.08.92.</w:t>
        <w:br/>
        <w:t>10. Полубинский В. Печальная закономерность. Неделя. 1990.</w:t>
        <w:br/>
        <w:t>7920.7-бет.</w:t>
        <w:br/>
        <w:t>11. Мегаполис-экспресс. 1991. ЛӘ 16. 14-бет.</w:t>
        <w:br/>
        <w:t>12. Кулик В. Покам плачет тюрьма. Шит и меч, 1990, 704. 5-бет.</w:t>
        <w:br/>
        <w:t>13. Организованная престуяность. М. Юридическая лите-</w:t>
        <w:br/>
        <w:t>ратура, 1989.</w:t>
        <w:br/>
        <w:t>14. Алауханов Е.О. Голова хорошо, а десять лучше. Юри-</w:t>
        <w:br/>
        <w:t>дическая газета. 17.08.96.</w:t>
        <w:br/>
        <w:t>15. Николаева Т. Цепная реакция. Семья, /990. 9 40. 5-бет.</w:t>
        <w:br/>
        <w:t>16. Антонян Ю.М. Престулность среди женшин. М.: Россий-</w:t>
        <w:br/>
        <w:t>скде право. 1992. 10-бет.</w:t>
        <w:br/>
        <w:t>17. Чернышева А. Жизнь с топором под подушкой. Союз, 1990.</w:t>
        <w:br/>
        <w:t>А9 10.7-бет.</w:t>
        <w:br/>
        <w:t>18. Престутность и правонарушения в СССР. М.: Финансы и</w:t>
        <w:br/>
        <w:t>статистика, 1991. 18-бет.</w:t>
        <w:br/>
        <w:t>19. Минская Р., Гегель Г. Виктимологические Факторы и ме-</w:t>
        <w:br/>
        <w:t>ханизм престутного поведения. Иркутск: Изд-во Иркутского</w:t>
        <w:br/>
        <w:t>университета, 1989. 57-бет.</w:t>
        <w:br/>
        <w:t>134</w:t>
        <w:br/>
        <w:t>20. Алауханов ( Алауов) Е.О. Кого, за что и как будем судить</w:t>
        <w:br/>
        <w:t>завтра? Казахстанская правда. 15.03.94.</w:t>
        <w:br/>
        <w:t>21. Труд. 13.08.92.</w:t>
        <w:br/>
        <w:t>22. Сборник стат. данных РИПСИ. Қ</w:t>
        <w:br/>
        <w:t>23. Кузнецова Н.Ф. Проблемы криминологической детер-</w:t>
        <w:br/>
        <w:t>минацин. М., 1984.14- 15-беттер.</w:t>
        <w:br/>
        <w:t>24. Уголовное право Россиц. Особенная часть. М., 1993,93-бет.</w:t>
        <w:br/>
        <w:t>25. Ткачевский Ю. Право и алкоголизм. М.: МГУ, НН? 82-бет.</w:t>
        <w:br/>
        <w:t>26. Бауэр Ы. Структура и условия жертвы. М.: Наука, 1974.</w:t>
        <w:br/>
        <w:t>47-бет.</w:t>
        <w:br/>
        <w:t>27. Барановский Н. Социальные потребности личности и прес-</w:t>
      </w:r>
    </w:p>
    <w:p>
      <w:r>
        <w:t>тунное поведенче. Автореф. канд. дисс. М., 1978. 9-- 10-беттер.</w:t>
        <w:br/>
        <w:t>29. Московские новости, 1992. 919. 17-бет.</w:t>
        <w:br/>
        <w:t>29. Минская В., Гегель Ғ. Виктимологические факторы и</w:t>
        <w:br/>
        <w:t>механизм престулления. Иркутск,1989.76-бет.</w:t>
        <w:br/>
        <w:t>20. Болых В. Маньяк выходит на охоту. Труд. 02.07.97.</w:t>
        <w:br/>
        <w:t>31. Фетюнин С. Қриминальная хроника. 1992. А8 1. 14-бет.</w:t>
        <w:br/>
        <w:t>32. Минов М. Цена беспечности. Труд. 21.04.90.</w:t>
        <w:br/>
        <w:t>23. Исаев А. Вампир признал свою вину. Труд. 21.04.91.</w:t>
        <w:br/>
        <w:t>34. Кислинская Л. Смерть по обвявлению. Московская правда.</w:t>
        <w:br/>
        <w:t>12.09.90.</w:t>
        <w:br/>
        <w:t>35. Плужников С., Прокопенко В. Никогда не аходите в лифт с</w:t>
        <w:br/>
        <w:t>незакомым мужчиной. Комсомольская правда. 21.09.90.</w:t>
        <w:br/>
        <w:t>36. Боғатей, но молча, Труд. 21.02.92.</w:t>
        <w:br/>
        <w:t>37. Сантов Г. Конец «лифтера», Экономика и жизнь, 1990.</w:t>
        <w:br/>
        <w:t>9 45. 6-бет.</w:t>
        <w:br/>
        <w:t>38. Чайковский Н. Когда темны улицы. 07.11.91.</w:t>
        <w:br/>
        <w:t>39. Алауханов Е.О. 2001. Заң ғазеті. А? 21.</w:t>
        <w:br/>
        <w:t>40. Алексеев А., Васильев, Смирнов Г. Как зацитить себя от</w:t>
        <w:br/>
        <w:t>престунника, М.:Знание, 1990. 19-- 20-беттер.</w:t>
        <w:br/>
        <w:t>41. Социалистическая законность. 1991, М3. 32-бет.</w:t>
        <w:br/>
        <w:t>42..Лоскутов А. Пресечение захвата заложников. Социалисти-</w:t>
        <w:br/>
        <w:t>ческая. Назаров В., Прошляков В. Захват заложников -- закон и</w:t>
        <w:br/>
        <w:t>практика законность. 1991. 012. 37-бет.</w:t>
        <w:br/>
        <w:t>43. Шитимеч. 1991, М8. 3-бет.</w:t>
        <w:br/>
        <w:t>44.Лоскутов А. .Уголовная ответственностьза захват заложников</w:t>
        <w:br/>
        <w:t>в местах лишения свободы. Автореф. канд. дисс. М., 1991. 10-бет.</w:t>
        <w:br/>
        <w:t>45. Макарцев Ю., Носков В. «Вакансин» в колониях и нрес-</w:t>
        <w:br/>
        <w:t>тупники на свободе. Рабочая трибуна. 01.03.91.</w:t>
        <w:br/>
        <w:t>135</w:t>
        <w:br/>
        <w:t>Өкінішке орай, казіргі кезеңде әрқайсымыздың кауіпсізді-</w:t>
        <w:br/>
        <w:t>гімізлі камтамасыз ететіндей полицияда мүмкіндік жоқ. Сондық-</w:t>
        <w:br/>
        <w:t>тан да өзін-өзі қарғау қажеттілігі туып қалған жағдайда ғана қол-</w:t>
        <w:br/>
        <w:t>дануы үшін, белгілі бір кезеңде халыкқа қару сатуға рұқсат беру</w:t>
        <w:br/>
        <w:t>керек. Қару сатып алуға рұқсатты мүқият тексергеннен кейін,</w:t>
        <w:br/>
        <w:t>тиісті қорытынды жасап, полиция береді. оның өзінде екінін бірі</w:t>
        <w:br/>
        <w:t>ала коймас. Алал адам өзін және өзінін жақындарын қорғауға</w:t>
        <w:br/>
        <w:t>құқылы. |9</w:t>
        <w:br/>
        <w:t>Шындықты мойындай отырып, менің пікірімше, халықтын</w:t>
        <w:br/>
        <w:t>тек кейбір топтарына ғана атылатын қару беру жәніндегі мәселені</w:t>
        <w:br/>
        <w:t>қарастыратын уақыт жеткен сияқты. Егер, мысалы. лауазымды</w:t>
      </w:r>
    </w:p>
    <w:p>
      <w:r>
        <w:t>адамға қоқан-лоқы жасап, оған шабуыл жасау каупі туындаса,</w:t>
        <w:br/>
        <w:t>барлық талаптарлы ескерсе отырып, оның қару иемденуіне рұқсат</w:t>
        <w:br/>
        <w:t>беруге болады. Бұл жерде тек халык депутаттарына, саяси қыз-</w:t>
        <w:br/>
        <w:t>меткерлерге, басшыларға ғана емес, АҚШ-тағы сияқты экспе-</w:t>
        <w:br/>
        <w:t>диторларға да, фермерлерге де, орманшыларға да беру керек.</w:t>
        <w:br/>
        <w:t>Бұл жөнінде әзірге ортак пікір жоқ. Польшада кейбір аза-</w:t>
        <w:br/>
        <w:t>маттарға өзін-өзі корғау үшін газ балланшасын береді. 1989 жыл-</w:t>
        <w:br/>
        <w:t>дын 1-қантарынан Венгрияда газ каруын және басқа өзін-өзі</w:t>
        <w:br/>
        <w:t>қорғау құралдарын сатуға рұксат етілді. АҚШ-та пошта тасушы-</w:t>
        <w:br/>
        <w:t>лар арнайы құралдармен иттерден қорғанады. Қылмыскерлерлін</w:t>
        <w:br/>
        <w:t>шабуылын тойтару үшін газбен корғанса да жеткілікті. Бірақ</w:t>
        <w:br/>
        <w:t>көптеген елдерде газ тапаншасын өзімен бірге алып жүруге</w:t>
        <w:br/>
        <w:t>тыйым салынған. Оны ұрыдан отбасын корғау үшін тек үйде ғана</w:t>
        <w:br/>
        <w:t>ұстау қажет. !%</w:t>
        <w:br/>
        <w:t>Нағыз тапаншаға ұқсайтын газ тапаншасын сөз қылмаған-</w:t>
        <w:br/>
        <w:t>ның өзінде, «Иттен корғану үшін» деген жазуы бар баллонның</w:t>
        <w:br/>
        <w:t>өзі ұрлықшылар мен зоарлықшылардың қаруына айналғандыгы-</w:t>
        <w:br/>
        <w:t>на Польша полипиясынын көзі теҙ жетті. Газ тапаншасын аты-</w:t>
        <w:br/>
        <w:t>латын қаруға айналдыру. мамандардың пікірінше, онша қиын</w:t>
        <w:br/>
        <w:t>емес көрінеді.</w:t>
        <w:br/>
        <w:t>Біз бүл мәселе төнірегінде айтысып жүргенде біреулер қаза</w:t>
        <w:br/>
        <w:t>тауып, біреулер жарақат алуда, бойымызды үрей билеуде. Литна-</w:t>
        <w:br/>
        <w:t>да, Латвияда мұндай тиісті заңдар кабылданып, өзінін нәтижесін</w:t>
        <w:br/>
        <w:t>беруде.</w:t>
        <w:br/>
        <w:t>Литвала, 1992 жылдан бері, оның әрбір азаматы немесе тұракқ-</w:t>
        <w:br/>
        <w:t>ты тұрғыны мемлекеттік, кооперативтік немесе жеке дүкеннен</w:t>
        <w:br/>
        <w:t>тегіс ұңғылы аңшы мылтығын, газ тапаншасын немесе баллон-</w:t>
        <w:br/>
        <w:t>шасын еркін сатып ала алады. !!!</w:t>
        <w:br/>
        <w:t>123</w:t>
        <w:br/>
        <w:t>сескенбей қарсылық көрсетсе, олардың бірден беті қайтып қала-</w:t>
        <w:br/>
        <w:t>ды. Мұндай әрекет заң жүзінде де малақталады. Қорғайтын, кө-</w:t>
        <w:br/>
        <w:t>мекке келетін полиция бар екендігін де ұмытпаңыз. Одан дер ке-</w:t>
        <w:br/>
        <w:t>зінде көмек сұрасаңыз, бұзақыға қүрбан болу мүмкіндігін азай-</w:t>
        <w:br/>
        <w:t>тасыз. 1%</w:t>
        <w:br/>
        <w:t>ҚЫЛМЫС ЖАСАЛЫНҒАННАН КЕЙІН</w:t>
        <w:br/>
        <w:t>НЕ ІСТЕУ КЕРЕК</w:t>
        <w:br/>
        <w:t>Қылмыс жасалынғаннаң кейін әрбір азамат ол жайында ауыз-</w:t>
        <w:br/>
        <w:t>ша немесе жазбаша полиция қызметкеріне хабарлау керек. Қыл-</w:t>
        <w:br/>
        <w:t>мыстан жәбір көрген адамның полиция қызметкерінің қандай</w:t>
        <w:br/>
        <w:t>лауазым иесі екендігін анықтауға құқығы бар. Келіп түскен ха-</w:t>
        <w:br/>
        <w:t>бар тіркеледі, есепке алынады және құралады.</w:t>
        <w:br/>
        <w:t>Э.Норбутаев былай деп жазалы: «Полицияның оперативтік</w:t>
        <w:br/>
        <w:t>қызметкерлері іс жүзінде қылмыстық іс жүргізу коцексінің 168-</w:t>
        <w:br/>
        <w:t>бабынын 3-тармағынын талаптарын бұзып, кылмысты есепке алу-</w:t>
        <w:br/>
        <w:t>дан жасырып қояды. Мысалы, 1988 жылы жергілікті полиция</w:t>
        <w:br/>
        <w:t>органдарының қызметіне 2 миллион шағым түсті, оның жарты-</w:t>
        <w:br/>
        <w:t>сы қылмысты жасырын қою жайында еді, олар расталынды». 18</w:t>
        <w:br/>
        <w:t>Арыз күзеттегі милицмонерге, қылмысты іздестіру бөлімінін</w:t>
        <w:br/>
        <w:t>қызметкеріне немесе учаскелік инспекторға берілсе, олар ол жай-</w:t>
        <w:br/>
        <w:t>ында тез полиция кезекшісінс хабарлауы тиіс. Ол арыз алған</w:t>
        <w:br/>
        <w:t>қызметкермен бірлесе отырып қылмыскерді ұстауға, қылмыс</w:t>
      </w:r>
    </w:p>
    <w:p>
      <w:r>
        <w:t>болган жерлі карауға байланысты заңда карастырылған шаралар-</w:t>
        <w:br/>
        <w:t>лы тез кабылдауға тиіс. Егер сіз кезекшіге немесе сол бөлімнін,</w:t>
        <w:br/>
        <w:t>басшысына тікелей жүгінсепіз де бұл шаралар қабылдануға тиіс.</w:t>
        <w:br/>
        <w:t>Айта кететін тағы бір жант. Азаматтардың кылмыс жөніндегі</w:t>
        <w:br/>
        <w:t>кез келген арызы полицияның кезекші бөліміндегі окиғалар</w:t>
        <w:br/>
        <w:t>кітабына тіркелуге тиіс. Арызға рет нөмірі қойылады. Олан кейін</w:t>
        <w:br/>
        <w:t>сізге арыздың тіркелгендігі жайында талон-хабарлама қағаз</w:t>
        <w:br/>
        <w:t>берелі. Үш тәулік ішінле, күрделі жағдайларда - он тәулік ішінде</w:t>
        <w:br/>
        <w:t>анықтама органы қылмыстық іс козғап, оны тергеу органына беру</w:t>
        <w:br/>
        <w:t>немесе негіз болган жағдайда іс қозғаудан бас тарту жөнінде</w:t>
        <w:br/>
        <w:t>шешім қабылдайды. Қандай шешім қабылданса да арыз иесіне</w:t>
        <w:br/>
        <w:t>хабар берілуге тиіс. Бұл мерзімдердің сақталмауы заң бұзғандық</w:t>
        <w:br/>
        <w:t>болып саналады. Полиция органдарының әрекетіне прокурату-</w:t>
        <w:br/>
        <w:t>раға шағымдануға болады.</w:t>
        <w:br/>
        <w:t>132</w:t>
        <w:br/>
        <w:t>Казір ТМД халықтарының қолында 4 миллиондай атылатын</w:t>
        <w:br/>
        <w:t>қару бар. % 1991 жылдын басынан бері колла заңсыз ұсталып жүрген</w:t>
        <w:br/>
        <w:t>50 мың атылатын кару, І.2 миллионнан астам оқ-дәрі тіркелген.</w:t>
        <w:br/>
        <w:t>Талағанда, тонағанда, өздері сиякты басқа бандылармен ара-</w:t>
        <w:br/>
        <w:t>қатынасты «аныктаганда» казіріл «жаугерлер» өте жетілген авто-</w:t>
        <w:br/>
        <w:t>матты қаруларды қолданыня жүр. Бүгінгі күндері ол нормаға ай-</w:t>
        <w:br/>
        <w:t>налды. Шабуылшыларда кесіп қысқартылған мылтык та, авто-</w:t>
        <w:br/>
        <w:t>мат, тапанша да, оптикалык нысанасы, түнде көретін аспабы бар</w:t>
        <w:br/>
        <w:t>қаруларда табылады. Бұдан нендей қорытынды жасауға болады.</w:t>
        <w:br/>
        <w:t>Қылмыстық терроризм, ұйымдасқан қылмыстың көбеюі, қаты-</w:t>
        <w:br/>
        <w:t>гездікке бейімделу, коғамлагы келенсіз жағдайлардын көбеюі</w:t>
        <w:br/>
        <w:t>адамның мінез-құлқын өзгертін, оларды кятыгез жасайды. Қаруға</w:t>
        <w:br/>
        <w:t>сұраныс артты, олар көптеп сатыла басталы. Сонлықтан ла аты-</w:t>
        <w:br/>
        <w:t>латын кару қолданылып жасалған қылмыс көбейлі. 1990 жылы</w:t>
        <w:br/>
        <w:t>ғанда осындай қылмыстан 1389 алам қаза тапты. Ол 1989 жылға</w:t>
        <w:br/>
        <w:t>карағанда 385 адамға көп.</w:t>
        <w:br/>
        <w:t>Бірқатар капиталистік елдерле өзін-өзі қорғау үшін таз та-</w:t>
        <w:br/>
        <w:t>паншасы, баллонша, сондай-ақ ұрып құлататын әртүрлі аспап,</w:t>
        <w:br/>
        <w:t>құрылғы пайдаланылады. !%</w:t>
        <w:br/>
        <w:t>Біздің достастыкта көрсетілген корғану кұралдарын қылмыс-</w:t>
        <w:br/>
        <w:t>керлер өздерінін қылмыстық әрекетін жүзеге асыру үшін пайда-</w:t>
        <w:br/>
        <w:t>ланады. Оларлың қолында қазіргі уакытта өте көп қару жинақ-</w:t>
        <w:br/>
        <w:t>талған.</w:t>
        <w:br/>
        <w:t>Атылатын қаруды ла, суық каруды да асығыс дайындап жа-</w:t>
        <w:br/>
        <w:t>тыр. Автоматтарлы израилдық «Узи» типтес етіп жасауда. Ірі ра-</w:t>
        <w:br/>
        <w:t>диозауыттардың бірінде атылатын қару жасаумен айналыскан бір</w:t>
        <w:br/>
        <w:t>топ қылмыскерлер ұсталған. Олар атылатын... автокалам ойлап</w:t>
        <w:br/>
        <w:t>тапкан. Бармағынан бал тамған слесарьлардан көптеген соғыс</w:t>
        <w:br/>
        <w:t>қаруы: оптикалық нысана, түнде көретін аспап алынған.</w:t>
        <w:br/>
        <w:t>Мұңдай техникалық, жетілдірілген қаруды қалай колдан жа-</w:t>
        <w:br/>
        <w:t>сағанына таңғаласын. Қазір автоматтық қаруларды жасырын дай-</w:t>
        <w:br/>
        <w:t>ындау өнеркәсіптік деңгейден кем емес. Қаруды бақылау жөнінде</w:t>
        <w:br/>
        <w:t>заң керек. Қылмыскерлер қаруланған, сонлықтан да олардан</w:t>
        <w:br/>
        <w:t>корғану үшін қару сатуға рұқсат беру керек деген пікірде не-</w:t>
        <w:br/>
        <w:t>гіз бар.</w:t>
        <w:br/>
        <w:t>Қаруды сақтауға тыйым салыну, оны халықтын бұлжытпай</w:t>
        <w:br/>
        <w:t>орындауы -- қылмыскерлердің құдайдан сұрағаны осы ғой. Мы-</w:t>
      </w:r>
    </w:p>
    <w:p>
      <w:r>
        <w:t>салы, біздің «үй ұрыларымыз» Америкада біреудің үйіне түсіп</w:t>
        <w:br/>
        <w:t>көрсін. Табан асты атып тастайды. Оларда ешкім үйге түспейді,</w:t>
        <w:br/>
        <w:t>12!</w:t>
        <w:br/>
        <w:t>1992 жылғы бірінші ішілделен бастап Ресейдін ішкі істер</w:t>
        <w:br/>
        <w:t>орғандары жеке детектив және күзст қызметімен айналысатын-</w:t>
        <w:br/>
        <w:t>дарға арнайы рұқсат беруі тиіс елі. Макаровтапаншасы үшін онын</w:t>
        <w:br/>
        <w:t>иесінен полиция мемлекеттік бөлшек сауда бағасының мөлше-</w:t>
        <w:br/>
        <w:t>рінде төлем алалы деп болжалған. Бірақ тыңшылар мен жеке күзет</w:t>
        <w:br/>
        <w:t>аламы кейін қаруды өткізгенде кайтарылатын кепіл акша өткізуге</w:t>
        <w:br/>
        <w:t>тиіс еді. 72 Бұл мәселенін он, теріс жақтарын салмақтай келе, өзін-</w:t>
        <w:br/>
        <w:t>өзі қорғау қаруының болуы аламның көніл күйіне әсер ететіндігін</w:t>
        <w:br/>
        <w:t>ұмытпау керек, қару несінде өзіне дсген сенімділік пайда бола-</w:t>
        <w:br/>
        <w:t>ды. Қалтаннан қару шыққанын көрсе қылмыскерлер ле тайып</w:t>
        <w:br/>
        <w:t>тұрады. Заң корғау органдарынын етек алған қылмыскерлік ал-</w:t>
        <w:br/>
        <w:t>дындағы шарасыздығы өз кауіпсіздігін әркімнің өзі ойлауына</w:t>
        <w:br/>
        <w:t>мәжбүр етелі.</w:t>
        <w:br/>
        <w:t>Өзбекстан Республикасында тиісті заң актісін қабылдау қа-</w:t>
        <w:br/>
        <w:t>жет. Азаматтын кару немленуі үшін онын заңды сыйлайтындығы,</w:t>
        <w:br/>
        <w:t>психикалық ауытқуы жоқ екендігі (дәрігерлер куәлендірген),</w:t>
        <w:br/>
        <w:t>қарулың кұрылысын және оны қалай қолдануды білетінлігі, екі</w:t>
        <w:br/>
        <w:t>аламның кепілдік беретіндігі, қаруды үйде сақтау керектігі заңда</w:t>
        <w:br/>
        <w:t>атап көрсетілуі тніс деп ойлаймыз.</w:t>
        <w:br/>
        <w:t>Алам карулы иемлену құқығына рұқсат алуға тиіс. Бұл рұксат</w:t>
        <w:br/>
        <w:t>ауық-ауық кайта қаралып, кару иесі тарапынан заң бүзушылықка</w:t>
        <w:br/>
        <w:t>жол берілсе, ол күшін жоюға тиіс.</w:t>
        <w:br/>
        <w:t>МЕН ӨЗІМДІ БҮЗАҚЫЛАРДАН ҚОРҒАЙМЫН</w:t>
        <w:br/>
        <w:t>Қоғамдык тәртіпті өрескел бұзған, коғамды көпе-көрінеу</w:t>
        <w:br/>
        <w:t>сыйламағандық болып табылатын касақана жасалған әрекет --</w:t>
        <w:br/>
        <w:t>бұзақылық болады. Ол «жәй» бұзакылық, кәнігі және аса кәнігі</w:t>
        <w:br/>
        <w:t>бұзақылык болып бөлінеді.</w:t>
        <w:br/>
        <w:t>1990 жылы КСРО-да 152419 77, Қазақстан Республикасында</w:t>
        <w:br/>
        <w:t>2002 жылы 9229 бұзақылық қылмысы тіркелген.</w:t>
        <w:br/>
        <w:t>Бұлардын көпшілігін көшеде жас жігіттер (18 -- 24 жастағы),</w:t>
        <w:br/>
        <w:t>көбіне мас күйде, топтасып жүріп жасаған.</w:t>
        <w:br/>
        <w:t>Талдау көрсеткендей, әр жастағы бүзакылар тіптен әртүрлі</w:t>
        <w:br/>
        <w:t>адамдарға шабуыл жасайды екен. Бұзақылардын бір тобы мүлде</w:t>
        <w:br/>
        <w:t>таныс емес адамдарға, олар виктимдік мінез-құлык көрсетпесе</w:t>
        <w:br/>
        <w:t>де, шабуыл жасайды. Бұл топтағы қылмыскерлер әдетте бойдақ-</w:t>
        <w:br/>
        <w:t>тар, бұзақылықты алғаш рет жасы толмай тұрып немесе жас ке-</w:t>
        <w:br/>
        <w:t>124</w:t>
        <w:br/>
        <w:t>зінде (21 жасқа дейін) жасағандар. Оларға жүргізілген бақылау</w:t>
        <w:br/>
        <w:t>олардың бойында ашу-ыза бар деген ойға қалдырады, немесе</w:t>
        <w:br/>
        <w:t>жәбірленушінің мінез-құлқы ептеп ұнамаса және жағдай оған</w:t>
        <w:br/>
        <w:t>ыңғай тудырса бойларындағы ашуы козып кетелі. Бұлар үшін</w:t>
        <w:br/>
        <w:t>жәбірленуші кім болса -- ол болсын. Егер жағдай итермелесе (ашу</w:t>
        <w:br/>
        <w:t>келтіріп) олар кімге болса ла шабуыл жасайды. Бір күрбанды тас-</w:t>
        <w:br/>
        <w:t>тай салып екіншісін бас салу -- бұл қылмыстық топка тән касиет.</w:t>
      </w:r>
    </w:p>
    <w:p>
      <w:r>
        <w:t>Бұлардын іс-әрекеті жәйбірленушінікіне барабар емес, есі дұрыс</w:t>
        <w:br/>
        <w:t>адамның ақылына сыймайтын әрекетті жиі істейді.</w:t>
        <w:br/>
        <w:t>Қылмыскердің, екінші тобы бүзақылык әрекетті тек накты</w:t>
        <w:br/>
        <w:t>адамдарға -- өздерінін туыстарына немесе жақындарына,</w:t>
        <w:br/>
        <w:t>көршілеріне, қызметтестеріне, т.б. қарсы жасайды. Бұзақылар-</w:t>
        <w:br/>
        <w:t>дын басым көпшілігі ересек жаста (21 жастан үлкен), үйленген.</w:t>
        <w:br/>
        <w:t>Олардың жасаған қылмысы оны. жасарлан көп бұрын жәбірле-</w:t>
        <w:br/>
        <w:t>нушімен аралағы қалыптаскан қатынастың өзінше «Жнынтығы»</w:t>
        <w:br/>
        <w:t>іспеттес. 4</w:t>
        <w:br/>
        <w:t>Көбіне қызба. ашушаң. үстамсыз адамдар зорлық-зомбылык-</w:t>
        <w:br/>
        <w:t>тың құрбаны болатындығын сот тәжірмбесі көрсетіп отыр. Сенім-</w:t>
        <w:br/>
        <w:t>сіздік, әлеуметтік шисленіс, ішкілікке салыну катыгездікті, жау-</w:t>
        <w:br/>
        <w:t>сұраушылықты тудырады.</w:t>
        <w:br/>
        <w:t>Бір соғыс ардагері газетке былай деп жазады: «Кімге қалай</w:t>
        <w:br/>
        <w:t>екенін қайдам, мені аштық пен қайыршылықтан гөрі қылмыс-</w:t>
        <w:br/>
        <w:t>тын етек алғаны катты қобалжытады. Өзімнін балаларымды, неме-</w:t>
        <w:br/>
        <w:t>релерімді ойлап. өзім, жақындарым, достарым үшін зәрем қал-</w:t>
        <w:br/>
        <w:t>майды. Көшеге шыққанға қорқып қашанғы осылай өмір сүреміз.</w:t>
        <w:br/>
        <w:t>Балаларымыз өздері ойнауға шықса да корқамыз, жұмыста отыр-</w:t>
        <w:br/>
        <w:t>сак үйімізді ұрлап жатыр ма деп қорқамыз. Мұның бәрі қашан</w:t>
        <w:br/>
        <w:t>бітеді? 75</w:t>
        <w:br/>
        <w:t>Бізді қорғай алатын азаматтар азайын баралы, ал азғындар</w:t>
        <w:br/>
        <w:t>мен бұзақылар күн санап көбеюше. Біздің еркектер «Тағы» болып</w:t>
        <w:br/>
        <w:t>барады,-- дейді бір оқырман әйел. Не десе де, дәл айтылған сөз.</w:t>
        <w:br/>
        <w:t>Біздің бәріміз де жабайы болыл барамыз. Абырой, адамгершілік</w:t>
        <w:br/>
        <w:t>дегенді ешкім бағаламайды. Бәрінен де әйелдерге қиын, бұзақы-</w:t>
        <w:br/>
        <w:t>лардан зардап шегетіндер де көбіне солар.</w:t>
        <w:br/>
        <w:t>«Тағы» болып кеткен еркектерден корғанулың, өкінішке орай,</w:t>
        <w:br/>
        <w:t>емі жоқ.</w:t>
        <w:br/>
        <w:t>-- Полиция нс істейді?-- деп сұрауыныз мүмкін. Казіргі кез-</w:t>
        <w:br/>
        <w:t>де, Олақ ыдырағаннан кейін полиция органдары үлкен каржы жә-</w:t>
        <w:br/>
        <w:t>не кадр қиындығын бастан кешуде. Кейбір полиция бөлімше-</w:t>
        <w:br/>
        <w:t>125</w:t>
        <w:br/>
        <w:t>лерінде қажетті он бронежилеттің орнына 1-- 2-ак бар. Кейде</w:t>
        <w:br/>
        <w:t>полиция қызметкерлерінін бензиннін жоқтығынан окиға болған</w:t>
        <w:br/>
        <w:t>жерге машинамен емес, трамваймен барған кездері болған.</w:t>
        <w:br/>
        <w:t>Бұрынғы Кенес Олағында патрульдік-күзет қызметінс 76 300</w:t>
        <w:br/>
        <w:t>адам қамтылған елі. Сенім артуға болатын көптеген жасақшылар</w:t>
        <w:br/>
        <w:t>бар еді. Кейін жасақшылар саны 14 миллион адамнан 9 милли-</w:t>
        <w:br/>
        <w:t>онға дейін азайды. Бір күнлік күзеті үшін жасақшы үш күндік</w:t>
        <w:br/>
        <w:t>демалыс алатын. Қазір бұл экономикалык жағынан тиімсіз бо-</w:t>
        <w:br/>
        <w:t>лып қалды.</w:t>
        <w:br/>
        <w:t>Шетелдерде халық қылмыспен, бұзақылықпен күресте құкық.</w:t>
        <w:br/>
        <w:t>қорғау органдарына белсене көмектеседі. Мысалы, Парижде,</w:t>
        <w:br/>
        <w:t>қоғамдык тәртіпті күзететін бір қызметкерге каланын 1809тұрғы-</w:t>
        <w:br/>
        <w:t>ны келеді екен, Нью-Йорке - 150, ал Мәскеу мен Минскіде-</w:t>
        <w:br/>
        <w:t>тиісінше 1700 және 2000 аламнан келеді. Осы жерде мынандай</w:t>
        <w:br/>
        <w:t>сұрақтуындайды: сандаған миллион әскери қызметкерлер Отан</w:t>
        <w:br/>
        <w:t>күзетінде тұр, сонымен қатар ел ішіндегі адамдар зорлықтың,</w:t>
        <w:br/>
        <w:t>ұрлықтың, тонаудың катеріне күнделікті ұшырауда... Жауынгер-</w:t>
        <w:br/>
        <w:t>лердің бір бөлігі полиция киімін неге кимеске? Адам көшеге ссс-</w:t>
      </w:r>
    </w:p>
    <w:p>
      <w:r>
        <w:t>кенбей шығатындай тәртіп орнар еді.</w:t>
        <w:br/>
        <w:t>Төменде берілетін акыл-кенес көптеген ынғайсыз жағдайлар-</w:t>
        <w:br/>
        <w:t>ды болдырмауға көмектеседі деп ойлаймын.</w:t>
        <w:br/>
        <w:t>Көніл көтеретін орындарда адам өзін калай үстау керек?</w:t>
        <w:br/>
        <w:t>Топтаскан бұзақылық көбіне ресторандарда, барларда, сы-</w:t>
        <w:br/>
        <w:t>раханаларда, кафелерде, т.б жерлерде жасалады. Ішіп алған адам</w:t>
        <w:br/>
        <w:t>еліріп, жаусұрап тұрады, кейде өз-өзіне бақылау жасай алмайды.</w:t>
        <w:br/>
        <w:t>Адам әміріне және ленсаулығына ауыр зақым келтіргені және</w:t>
        <w:br/>
        <w:t>кәнігі бұзақылығы үшін сотталғандарды сүрағанда, олардың</w:t>
        <w:br/>
        <w:t>көпшілігі қылмыс себебін дұрыстап түсіндіріп берс алмаған. Әрбір</w:t>
        <w:br/>
        <w:t>төртіншісі бұл сұраққа жауап беруден бас тартқан. Айтылған</w:t>
        <w:br/>
        <w:t>себептердің жартысына жуығы тергеу мен соттың тұжырымына</w:t>
        <w:br/>
        <w:t>сәйкес келмейді. Кәнігі бүзақылық үшін жазасын өтеп жатқан-</w:t>
        <w:br/>
        <w:t>дардын сұралғандарының 20%-ы өз әрекетінін себебін бұзақы-</w:t>
        <w:br/>
        <w:t>лык деп түсінлірді. Қалғандары жәбірленушімен аракатынастан</w:t>
        <w:br/>
        <w:t>туынлаған әрекет деп көрсетті. 776</w:t>
        <w:br/>
        <w:t>Сонымен, ресторанды немесе кафені таңдау алдында, дос-</w:t>
        <w:br/>
        <w:t>тармен, кызметтестермен ақылдасып. ол жерге тұракты келуші-</w:t>
        <w:br/>
        <w:t>лердің кімдер екендігін біліп алғанның артықшылығы жоқ. Қыл-</w:t>
        <w:br/>
        <w:t>мыстың көп жасалынатын жері вокзалдағы, мейманханадағы, ба-</w:t>
        <w:br/>
        <w:t>зар жанындағы ресторандар, ол жерлерде кездейсок адамдар көп</w:t>
        <w:br/>
        <w:t>126</w:t>
        <w:br/>
        <w:t>2 Жағдайға қарам, араласпағанымен дұрыс леп шешкен күйнін</w:t>
        <w:br/>
        <w:t>өзінде. тәртіп бұзушыларды сол бетінше қалдыруға болмайды.</w:t>
        <w:br/>
        <w:t>Өмліпіз немесе офипиант арқылы полиция шақыртыныз немесе</w:t>
        <w:br/>
        <w:t>жасақшыларды ертіп келіп, олардың көмегімен тәртіп орнатыныз.</w:t>
        <w:br/>
        <w:t>Көбіне бұзақылар ездеріне ескерту жасаған аламды «сөйле-</w:t>
        <w:br/>
        <w:t>су» үшін таса жерге шақырады. Оған келісуге болмайды, себебі</w:t>
        <w:br/>
        <w:t>артыңыздан келіп пышақ салып алуы мүмкін.</w:t>
        <w:br/>
        <w:t>Тәбелес басталып кетсе, жанжал туса немесе біреулер сізге ала</w:t>
        <w:br/>
        <w:t>көзбен қарап, тиісуге себеп іздегі отырса -- офицмантпен тезірек</w:t>
        <w:br/>
        <w:t>есепажыратыңыз да үйімізге қайтыныз. Егерашықтан-ашық сізге</w:t>
        <w:br/>
        <w:t>жабысса, көп сөз айтып аракатынасты анықтаудың қажеті жок,</w:t>
        <w:br/>
        <w:t>одан да қатаң үнмен «Менде не жұмысың бар?» немесе «Полиция</w:t>
        <w:br/>
        <w:t>шақырамын» леп айту керек. Бұл сөздер «жабысқақтын» бетін қай-</w:t>
        <w:br/>
        <w:t>таруы мүмкін. Ресторандағы таныстықтан басталатын қылмыстар-</w:t>
        <w:br/>
        <w:t>дытек көргенсіздер мен бұзықтар ғана жасамайды. Көптеген қыл-</w:t>
        <w:br/>
        <w:t>мыскерлер жалғыз келген әйелге ізетпен тіл қатып, өзінін</w:t>
        <w:br/>
        <w:t>«танысқысы келетіндігін» айтады. Ресторанда танысып, артынан</w:t>
        <w:br/>
        <w:t>шығарып салу аса кауіпті іс. Әрине, елдің бәрінен корка берудін</w:t>
        <w:br/>
        <w:t>кажеті жоқ. Ресторанда таныс емес адамдармен де жақсы отыруғи</w:t>
        <w:br/>
        <w:t>болалы. Бірак өзініз жайынла артық еш нәрсе антпаныз, отырыс-</w:t>
        <w:br/>
        <w:t>тан кенін шақырған жағына баруға келіспеңіз.</w:t>
        <w:br/>
        <w:t>Көлікте</w:t>
        <w:br/>
        <w:t>Жартылай бос автобуста, троллейбуста, трамвайда жүргізу-</w:t>
        <w:br/>
        <w:t>шіге немесе кондукторға жақынырақ отырған жон. Қала маңы-</w:t>
        <w:br/>
        <w:t>на жүретін пойыздын бос вагонына отырманыз. Басқа жолаушы-</w:t>
        <w:br/>
        <w:t>лармен бірге және шығатын есікке жақын отыруға тырысыныз.</w:t>
        <w:br/>
        <w:t>Егер метрода. автодуста, троллейбуста, трамвайда сізге біреу жа-</w:t>
        <w:br/>
        <w:t>бысса, орныныҙды ауыстырғаныңыз дұрыс. Еңгезердей еркектің</w:t>
        <w:br/>
        <w:t>немесе әскери формадағы аламнын жанына тұруға немесе оты-</w:t>
      </w:r>
    </w:p>
    <w:p>
      <w:r>
        <w:t>руға тырысыңыз.</w:t>
        <w:br/>
        <w:t>Вагондарға, автодустарға. троллейбустарға адамдар көп оты-</w:t>
        <w:br/>
        <w:t>ратын уакыттарда жолаушылар арасында кейде ұрыс-керіс бола-</w:t>
        <w:br/>
        <w:t>ды.Оған күлакаспаныз, пікір айтпаңыз, кімнің дұрыс, кімнің бұрыс</w:t>
        <w:br/>
        <w:t>екендігін анықтаманыз. Сөзден сөз туып, ақыры үлкен дауға ай-</w:t>
        <w:br/>
        <w:t>налып кетуі мүмкін, өзінізді корлап тастауы, таяқ та жегізуі мүмкін.</w:t>
        <w:br/>
        <w:t>Кезекіле тұрғанда</w:t>
        <w:br/>
        <w:t>Кейбіреулердің кейбір тауарларды калыптаскан тәртіпті еле-</w:t>
        <w:br/>
        <w:t>мей, тұрғандардың үндемегенлігін пайдаланып кезектен тыс алуға</w:t>
        <w:br/>
        <w:t>тырысатынлығын жиі бақылаймыз.</w:t>
        <w:br/>
        <w:t>125</w:t>
        <w:br/>
        <w:t>94. Черные троны «белой смерти». Очная ставка. 21.02.92.</w:t>
        <w:br/>
        <w:t>95. Потехина И. Кто стучитея в дверь ко мне. Комсомольская</w:t>
        <w:br/>
        <w:t>правда. 14.05.91,</w:t>
        <w:br/>
        <w:t>96. Против квартирных краж. Голос Армении. 21.03.91,</w:t>
        <w:br/>
        <w:t>97. Николаев В. Откровения вора-домушника. Криминальная</w:t>
        <w:br/>
        <w:t>хроника, 1992, Х91.11-бет.</w:t>
        <w:br/>
        <w:t>98. Водолажский В. Воруют все, даже гробы. Неделя. 1992.</w:t>
        <w:br/>
        <w:t>708. 8-бет.</w:t>
        <w:br/>
        <w:t>99. Павленко В. Вор без рук, но с головой. Труд. 19.07.92.</w:t>
        <w:br/>
        <w:t>100. Николаев В. Откровения вора-домушника. Криминаль-</w:t>
        <w:br/>
        <w:t>ная хроника. 1992. 792. 11-бет.</w:t>
        <w:br/>
        <w:t>101. Чен Н. Один денһ из жизни уголовного розыска. Ферган-</w:t>
        <w:br/>
        <w:t>ская правда. 14.11.90.</w:t>
        <w:br/>
        <w:t>102. Николаев В. Откровения вора-домушника. Криминаль-</w:t>
        <w:br/>
        <w:t>ная хпоника. 1992. 792. 11-бет.</w:t>
        <w:br/>
        <w:t>103. Алексеев А., Васильев Ю., Смирнов Г. Как зашититыь себя</w:t>
        <w:br/>
        <w:t>от престпупника М.: Знание, 1990. 36-6. Старайтесь избежатыь</w:t>
        <w:br/>
        <w:t>опасности, Мы. 1993. /910.11-бет.</w:t>
        <w:br/>
        <w:t>104. Шамухомедов Р. Вор в квартире. На посту. 30.04.91.</w:t>
        <w:br/>
        <w:t>105. Губанов В. Внимание! Квар тирный вор! М., 1990. 40-бет.</w:t>
        <w:br/>
        <w:t>106. Введение в виктимологию. Как постоять за себя. Со-</w:t>
        <w:br/>
        <w:t>ветская торговля. 1090. 16 - 31-беттер.</w:t>
        <w:br/>
        <w:t>107. Неделя. 1991, 7922. 3-бет.</w:t>
        <w:br/>
        <w:t>108. Миронов М. Подарок судьбы. Медицинская газета. 07.01.92.</w:t>
        <w:br/>
        <w:t>109. Неделя. 1992. Л9 8. 18-бет.</w:t>
        <w:br/>
        <w:t>110. Павлов П. Ни знакомого, ни теледизора. Туркменская</w:t>
        <w:br/>
        <w:t>искра.17.05.91.</w:t>
        <w:br/>
        <w:t>111. Против квартирных краж. Голос Ямерики, 21.03 91.</w:t>
      </w:r>
    </w:p>
    <w:p>
      <w:r>
        <w:t>112. Криминальная хроника. 1991. 81.</w:t>
        <w:br/>
        <w:t>113. Филатов А. Будни «Охраны». Правда Востока, 19.04.91.</w:t>
        <w:br/>
        <w:t>114. Квятковский О. Операция «Нажива». Труд. 28.01.92.</w:t>
        <w:br/>
        <w:t>175. На посту. 14.05.91,</w:t>
        <w:br/>
        <w:t>116. Шаимкулов М. Как стать боғатым, или Исповедь кар-</w:t>
        <w:br/>
        <w:t>манного вора. Заря Сурхана. 07.11.92.</w:t>
        <w:br/>
        <w:t>117. Зотов А. 02: пост доверия. Красная звезда. 25.12.91.</w:t>
        <w:br/>
        <w:t>118. Пан А. Держите карман...уже. Казахстанская правда.</w:t>
        <w:br/>
        <w:t>21.12.90.</w:t>
        <w:br/>
        <w:t>119. Муродов Ю. Тень на плетень. Комсомолец Узбекистана.</w:t>
        <w:br/>
        <w:t>06.12.90.</w:t>
        <w:br/>
        <w:t>138</w:t>
        <w:br/>
        <w:t>46. Миренский Б. В зоне повышенной радиация. Диалог. 1991.</w:t>
        <w:br/>
        <w:t>93.</w:t>
        <w:br/>
        <w:t>47. Алексеев А., Василвев Ю., Смириов Г. Как зашцитить себя от</w:t>
        <w:br/>
        <w:t>преступника. М.: Знание, 1990. 52-бет.</w:t>
        <w:br/>
        <w:t>48. Савельев Л. «Набат» проб в Ташкенте. Правда Востока.</w:t>
        <w:br/>
        <w:t>1.07.9.</w:t>
        <w:br/>
        <w:t>49. Латентность -- лат. «скрытность».</w:t>
        <w:br/>
        <w:t>50. Кальман А. Виявление и оценка виктималогических факторов</w:t>
        <w:br/>
        <w:t>но делам изпасилования. Харьков, 1986. 4-бет.</w:t>
        <w:br/>
        <w:t>51. Собеседник. 1991. 7020. 7-бет.</w:t>
        <w:br/>
        <w:t>52. В темном переулке. Как вести себя в экстремальной</w:t>
        <w:br/>
        <w:t>ситуаций. Ташкентская правда. 16.11.21.</w:t>
        <w:br/>
        <w:t>5.3. Лялякин А. Командир атомной подлодки: мы грабили от</w:t>
        <w:br/>
        <w:t>бедноста, а пасиловали от скуки. Коммерсант. 1991. 7933. 4-бет.</w:t>
        <w:br/>
        <w:t>54. Сашин П. Постель по обьявлению. Ташкентская правда.</w:t>
        <w:br/>
        <w:t>06.12.91.</w:t>
        <w:br/>
        <w:t>55. Распад души. Труд. 22.11.91.</w:t>
        <w:br/>
        <w:t>56. Сергеев А. Расплата. Спуттик. 1990. 8 2. 15%-бет.</w:t>
        <w:br/>
        <w:t>57. Алауханов ЕО. Заң газеті. 29.01.1998 ж. Қылмыстан сақ-</w:t>
        <w:br/>
        <w:t>тануға бола ма?</w:t>
        <w:br/>
        <w:t>58. Иванов Ю. Шум против манояка, Труд. 24.01.92.</w:t>
        <w:br/>
        <w:t>59. Зачем нужна «полиция нравов» СПИД-ИНФО. 1991. 932.</w:t>
        <w:br/>
        <w:t>13-бет. :</w:t>
        <w:br/>
        <w:t>60. Алауханов Е.О. Криминологическив проблемы преду-</w:t>
        <w:br/>
        <w:t>преждения корыстно-насияьственных престунлений. Алматы, 2002 г.</w:t>
      </w:r>
    </w:p>
    <w:p>
      <w:r>
        <w:t>28-- 29-беттер.</w:t>
        <w:br/>
        <w:t>61. Серова Е. Ірустно. Неделя, 1991. Л04. 12-бет.</w:t>
        <w:br/>
        <w:t>62. Ничипупенко В. Навели. Рабочая трибуна. 26.01.91,</w:t>
        <w:br/>
        <w:t>63. Кузнецова Е. Таксист «на коне», преступник в бағажнике.</w:t>
        <w:br/>
        <w:t>Вечерняя Алма-Ата. 12.12.91.</w:t>
        <w:br/>
        <w:t>64. Гульев И. Если ғостиница без «звездочек». Известия. 23.03.</w:t>
        <w:br/>
        <w:t>2/.</w:t>
        <w:br/>
        <w:t>65. Георгиев В. Берегите себя сами. Очная ставка. 21.02.92.</w:t>
        <w:br/>
        <w:t>66. Как зашитить себя от престумления. М.: Знание, 1990.</w:t>
        <w:br/>
        <w:t>29-бет.</w:t>
        <w:br/>
        <w:t>67. Школа пашей безопасности. Аргументы и факты, 1991.</w:t>
        <w:br/>
        <w:t>2615. ?-бет.</w:t>
        <w:br/>
        <w:t>68. Инспектор ДЖЮС. Юридический собеседник, 1991. А9 2.</w:t>
        <w:br/>
        <w:t>8-бет.</w:t>
        <w:br/>
        <w:t>136</w:t>
        <w:br/>
        <w:t>Шағымдану әрекеттері мен тәртібі жөнінде заңда қатаң көр-</w:t>
        <w:br/>
        <w:t>сетілмеген бұл салала да заң бұзушылық аз емес. Мысалы, мы-</w:t>
        <w:br/>
        <w:t>нандай жағдай болады. Азаматты тындап болған соң кезекші</w:t>
        <w:br/>
        <w:t>оның арызын қабылдамай, оны қылмысты іздестіру бөлімінің</w:t>
        <w:br/>
        <w:t>қызметкеріне жіберелі. Қылмысты есептен жасырудын бұл да бір</w:t>
        <w:br/>
        <w:t>әдісі: хабардын тіркелетіндігіне сшқандай кепілдік жоқ. Арыз</w:t>
        <w:br/>
        <w:t>қылмысты іздестіру қызметкерінде қанша уақыт болса да жата</w:t>
        <w:br/>
        <w:t>беруі мүмкін, ал қылмыс жазатайым ашылып калса, оны кейінгі</w:t>
        <w:br/>
        <w:t>күнмен тіркей салалы. Қылмыс ашылса ашылды, ашылмаса арыз</w:t>
        <w:br/>
        <w:t>иесі бір келеді, екі келелі. содан соң күлерін үзер деген есегі бар</w:t>
        <w:br/>
        <w:t>бұл жерле.</w:t>
        <w:br/>
        <w:t>1990 жылы жалпы КСРО бойынша полиция органдары 28</w:t>
        <w:br/>
        <w:t>мыннан аса қылмысты тіркемегендігін прокурорлар аныктады,</w:t>
        <w:br/>
        <w:t>олар кейін тіркеуге алынған. Казақстан бойынша 1990 жылы</w:t>
        <w:br/>
        <w:t>бүрын ішкі істер органдары жасырып келген 120 қылмысты про-</w:t>
        <w:br/>
        <w:t>куратура орғандары тіркеуге қойды. Оның 21.4%-ы бұзақылық.</w:t>
        <w:br/>
        <w:t>20.2%-ы ауыр дене жарақаты. 12.7%-ы автокөлік қуып кету,</w:t>
        <w:br/>
        <w:t>9.4%-ы карулы шабуыл, 6.6%-ы тонау, 10.1%-ы мемлекет мүлкін,</w:t>
        <w:br/>
        <w:t>3.7%-ы жеке мүлікті ұрлау.</w:t>
        <w:br/>
        <w:t>Бұған қылмыс туралы хабарды қабылдаудан бас тарту, қыл-</w:t>
        <w:br/>
        <w:t>мысты дұрыс сарамалау, қылмыстық істі зансыз қысқарту сияқ-</w:t>
        <w:br/>
        <w:t>ты фактілерге тиісті бақылаудың жоқтығы ықпал жасаған.</w:t>
        <w:br/>
        <w:t>Баласын белгісіз біреулерлін катты соққыға жығып кеткенлігі</w:t>
        <w:br/>
        <w:t>жайында азамат Т.Борисов Алматы қаласының Алматы АПБ-нің</w:t>
        <w:br/>
        <w:t>кезекші бөліміне екі қайтара жүгінген. Бірақ прокуратура орган-</w:t>
        <w:br/>
        <w:t>ларының арызы бойынша жүргізген тексеруінің нәтижесінде</w:t>
        <w:br/>
        <w:t>оның хабарының АПБ-нің кезекші бөлімінде тіркелмегендігі,</w:t>
        <w:br/>
        <w:t>қылмыстық іс жүргізу кодексінде карастырылған тәртіпте хатта-</w:t>
        <w:br/>
        <w:t>мая-арызлын қабылданбағандығы, жедел іздестіру тобынын оқиға</w:t>
        <w:br/>
        <w:t>болған жерге бармағандығы анықталды.</w:t>
        <w:br/>
        <w:t>Құқық қорғау органдарының мұндай теріс әрекеттері аз емес.</w:t>
        <w:br/>
        <w:t>Олар кейде зансыз тінту жүргізгені үшін, қылмыстық іс қозғау-</w:t>
      </w:r>
    </w:p>
    <w:p>
      <w:r>
        <w:t>дан дәлелсіз бас тартқаны үшін, немесе керісінше, дәлелсіз іс</w:t>
        <w:br/>
        <w:t>қозғағандығы не істі дәлелсіз қысқартканы үшін жаза алып, кыл-</w:t>
        <w:br/>
        <w:t>мыстық жауаптылыққа тартылалы.</w:t>
        <w:br/>
        <w:t>Тоқырау кезенінде кылмысты жасырып қалудын кең етек</w:t>
        <w:br/>
        <w:t>алғандығы белгілі: құқық қорғау органдарынын қызметін қыл-</w:t>
        <w:br/>
        <w:t>мыстың ашылу деңгейіне қарай бағалайтын. Қазір істің жайы</w:t>
        <w:br/>
        <w:t>біртіндеп өзгеруде. Дегенмен ескі әдістер әлі ұмыт болған жок.</w:t>
        <w:br/>
        <w:t>а</w:t>
        <w:br/>
        <w:t>69. Быков В. Преступления группа: криминалистические</w:t>
        <w:br/>
        <w:t>проблемы. Ташкентп: Узбекистан, 1991, 11-бет.</w:t>
        <w:br/>
        <w:t>70. Виимание: рэкет. Диолог, 1991, Л9 1. 46-бет.</w:t>
        <w:br/>
        <w:t>71. Никифоров В. Уголовно-правовая охрана личной собст-</w:t>
        <w:br/>
        <w:t>венности в СССР МАН СССР.1954. 115-бет. !</w:t>
        <w:br/>
        <w:t>72. Чаадаев С. Уғоловная политика и преступность: проблемы,</w:t>
        <w:br/>
        <w:t>пути решения. М.: Знание, 1991. 15-бет.</w:t>
        <w:br/>
        <w:t>73. Людестов Н. Без паспорта, но с кассетом. Гласнасть,1991.</w:t>
        <w:br/>
        <w:t>2% 26.</w:t>
        <w:br/>
        <w:t>74. Досве. 11.09.91.</w:t>
        <w:br/>
        <w:t>75. Кабанов В. Криминальная птичка. Куранты, А87. 16-бет.</w:t>
        <w:br/>
        <w:t>76. Московские новости. 1991. 82. 4-бет.</w:t>
        <w:br/>
        <w:t>77. Садыкова Г. Этот жестокий преступный мир. Сов. Кара-</w:t>
        <w:br/>
        <w:t>калпакия.</w:t>
        <w:br/>
        <w:t>78. Гульев ИП. Сладости из чужих рук. Известия. 16.04.91.</w:t>
        <w:br/>
        <w:t>79. Каракетов Ю.М. Индивидуальная и кооперативная дея-</w:t>
        <w:br/>
        <w:t>тельность а закон. Ташкент, 1991. Л9 46. 145-бет.</w:t>
        <w:br/>
        <w:t>80. Горр В. Три дня у «тети». Вечерний Ташкент. 22.04.92.</w:t>
        <w:br/>
        <w:t>81. Шити меч, 1991. Л9 8. 9-бет.</w:t>
        <w:br/>
        <w:t>82. Ушел и не верпулся. Правда. 29.01.92.</w:t>
        <w:br/>
        <w:t>83. Пропал человек. Шилі и меч. 1990. 27. 5-бет.</w:t>
        <w:br/>
        <w:t>84. Складиикова С. Рандғау на кладбише. На посту. 18.07.91</w:t>
        <w:br/>
        <w:t>85. Соколов Б. Рэкетир появился в полночь, Шит и моч. 1990.</w:t>
        <w:br/>
        <w:t>29 31. 16-бет.</w:t>
        <w:br/>
        <w:t>86. Головин В. Не так страшен рэкет. Юридическая ғазета.</w:t>
        <w:br/>
        <w:t>7992. 792.</w:t>
        <w:br/>
        <w:t>87. Сборник стат. данных о судимости и рабате в Республике</w:t>
        <w:br/>
        <w:t>Казахстан.</w:t>
        <w:br/>
        <w:t>88. Бытко Ю.И. К вопросу о предупреждении квартирных краж.</w:t>
        <w:br/>
        <w:t>Горкий. 1989. 120-бет.</w:t>
      </w:r>
    </w:p>
    <w:p>
      <w:r>
        <w:t>89. Смирнова Н. Домушники. Литературная ғазета. 1992.</w:t>
        <w:br/>
        <w:t>7010. 12-бет.</w:t>
        <w:br/>
        <w:t>90. Потенина И. Кто стучится в дверь ко мне. Комсомольская</w:t>
        <w:br/>
        <w:t>правда.</w:t>
        <w:br/>
        <w:t>9/. Евгеньев В. Попался вор на электроудочку. Ленинский путь.</w:t>
        <w:br/>
        <w:t>22 08.90.</w:t>
        <w:br/>
        <w:t>92. Вадалажский А. Воруют все, даже гробы. Неделя. 1992, 6 8.</w:t>
        <w:br/>
        <w:t>93. Комин Н. Когда квар тира в опасности. Эхо планеты. 1990.</w:t>
        <w:br/>
        <w:t>М%51-52.</w:t>
        <w:br/>
        <w:t>137</w:t>
        <w:br/>
        <w:t>Ол күдіреті күшті құлай емсс. Заң бұзушылықтың көбеюінің бір</w:t>
        <w:br/>
        <w:t>себебі- аламлардың басы косылмай, бір-бірінен алшақтауы. !7%</w:t>
        <w:br/>
        <w:t>Енді сіздің көшеде, метрода жүргендегі көңіл күйініз жа-</w:t>
        <w:br/>
        <w:t>йында. Аламдар арасында жүргенде мұның маңызы зор. Қауіпке</w:t>
        <w:br/>
        <w:t>сіз іштей дайын болуға тиіссіз. Көшеде әсіресе кешкісін келе жа-</w:t>
        <w:br/>
        <w:t>тыгі өз ойыңызбен болып кетпеңіз. Айналаңызға қарап, елеусіз</w:t>
        <w:br/>
        <w:t>жағдай болса да назардан тыс қалдырмаңыз.</w:t>
        <w:br/>
        <w:t>Тек аяғыныздың астына ғана карап, тротуардың жиегімен</w:t>
        <w:br/>
        <w:t>немесе үйдің астымен жүруге болмайды. И. Гульестін айтқаны</w:t>
        <w:br/>
        <w:t>дұрыс: өзімен-өзі болып келе жатқан адамға «жер астынан шық-</w:t>
        <w:br/>
        <w:t>қандай» боп көрінетін кылмыскер ғана кауіп төндірмейді, ша-</w:t>
        <w:br/>
        <w:t>тырдан немесе балконнан құлап түскен заттың, табан бұрылыс-</w:t>
        <w:br/>
        <w:t>тан шыға келген машинаның қаупі қылмыскерлен кем емес. !%</w:t>
        <w:br/>
        <w:t>Өзініздің серуендейтін уақытыңызды алдын ала белгіленіз.</w:t>
        <w:br/>
        <w:t>Егер үйге кеш қайтатын болсаныз (бұл әйелдерге, балаларға, егде</w:t>
        <w:br/>
        <w:t>адамдарға қатысты) туыстарыңыздың немесе таныстарыныздың</w:t>
        <w:br/>
        <w:t>біреуі сізді қарсы алғаны дұрыс. Әсіресе караңғы түскеннен кейін</w:t>
        <w:br/>
        <w:t>адамдар жоқ жерлермен, иесіз аулалармен жүрмеңіз.</w:t>
        <w:br/>
        <w:t>Таныс емес адамдармен, әсіресе бірге ішкеннен кейін, сыр-</w:t>
        <w:br/>
        <w:t>ласып әңгімелесудің керегі жок. Мұның ақыры жақсылыққа</w:t>
        <w:br/>
        <w:t>апармайды.</w:t>
        <w:br/>
        <w:t>Көшеде келе жатқанда араларында мастары бар жастармен</w:t>
        <w:br/>
        <w:t>жәнс баска да топтармен тікелей жақындаспаңыз. Егер сол топ-</w:t>
        <w:br/>
        <w:t>тағылардың біреуі темекі тұтатып алуды немесе темекі беруінізді</w:t>
        <w:br/>
        <w:t>сұраса, мүмкіндігіңіз болса көнілін жықпаңыз, бірақ тез кетіп</w:t>
        <w:br/>
        <w:t>қалуға тырысыңыз. Егер оның өтінішін орындағыңыз келмесе,</w:t>
        <w:br/>
        <w:t>«Өҙіңіздікі қайда?», «Мен бөтен адамдарға бермеймін», -- деген</w:t>
        <w:br/>
        <w:t>сияқты дөрекі сөз айтпаныз. Одан да темекі тартпаймын немесе</w:t>
        <w:br/>
        <w:t>сіріңкем жоқ дей салыңыз.</w:t>
        <w:br/>
        <w:t>Егер сізге тиісе бастаса, ләрекілікке дөрекілікпен жауап кай-</w:t>
        <w:br/>
        <w:t>тарманыз. Ол жерлен тез кетіп қалуға тырысыңыз. Өзіңізге ша-</w:t>
        <w:br/>
        <w:t>буыл жасалса, айқайлап көмекке шақырып, төніректегі адамдар-</w:t>
        <w:br/>
        <w:t>дың, полиция қызметкерлерінің назарын аударуға әрекет</w:t>
        <w:br/>
        <w:t>жасаңыз. Егер бүзакқыға өзініз-ақ тойтарыс бергіңіз келсе, әри-</w:t>
        <w:br/>
        <w:t>не,бұл құптарлық іс, ойланбай, батыл қимылдаңыз, күш жұмсауға</w:t>
        <w:br/>
        <w:t>дейін барыңыз.</w:t>
        <w:br/>
        <w:t>Заң сіздін жағыңызда екенін ұмытпаныз. Бұзақылар өз кұрба-</w:t>
        <w:br/>
        <w:t>нының әлсіз, қорғансыз екенін білсе, одан сайын басынып кете-</w:t>
      </w:r>
    </w:p>
    <w:p>
      <w:r>
        <w:t>тіндігін өмір көрсетіп отыр. Ал керісінше, батылдық танытып,</w:t>
        <w:br/>
        <w:t>ЕЗІ</w:t>
        <w:br/>
        <w:t>лыктан да жәбір көрмеу үшін әйелдеріс ұстамды, әдепті, сыпайы</w:t>
        <w:br/>
        <w:t>болу керек.</w:t>
        <w:br/>
        <w:t>Бұзақылық әрекеттер көбіне мастықтың салдарынан бола-</w:t>
        <w:br/>
        <w:t>ды. Бұл жерде қандай ұсыныс болуы мүмкін.</w:t>
        <w:br/>
        <w:t>Егерде жақындарыныздын, таныстарыныздың ызакор, ашу-</w:t>
        <w:br/>
        <w:t>шаң екенін, кеудесін жоғары ұстайтындығын және ішін алғанда</w:t>
        <w:br/>
        <w:t>ешнәрседен тайынбайтынлығын білетін болсаңыз, оның жыны“</w:t>
        <w:br/>
        <w:t>на тименіз, қандай сорақы сөз айтса да, оныкін дұрыс дей салы-</w:t>
        <w:br/>
        <w:t>ңыз. Өз пікіріңізді баска уақытта, басқа жағдайда айтарсыз.</w:t>
        <w:br/>
        <w:t>Күйеуіңіздің немесе басқа бір танысыңызлың ішіп алғанда</w:t>
        <w:br/>
        <w:t>елгетиісетіндігі, жаусүрап тұратындығы сізге белгілі. Ондай кез-</w:t>
        <w:br/>
        <w:t>де онымен ұрыспауға, аны корламауға тырысыңыз. Ашуланды-</w:t>
        <w:br/>
        <w:t>ратын емес, оны сабасына түсіретін сөз тауып тыныштандыры-</w:t>
        <w:br/>
        <w:t>ңыз. Егерол өзін-өзі мактап, жер-көкке сыйғызбай жатса, онымен</w:t>
        <w:br/>
        <w:t>келісе салыңыз. Ұйықтатуға тырысыңыз, өткір, кесетін заттарды</w:t>
        <w:br/>
        <w:t>көзге көрінетін жерге қойманыз. Айтылмай калған сөздеріңізді</w:t>
        <w:br/>
        <w:t>ертесіне айтуға мүмкіндік туары сөзсіз. Сондай шиеленісті жағ-</w:t>
        <w:br/>
        <w:t>дайларда өзін-өзі үстай білген адам лау-жанжалдан яман болады.</w:t>
        <w:br/>
        <w:t>Барлық дамыған елдерле «Құдай сақтансаң сақтайды» деген</w:t>
        <w:br/>
        <w:t>принципте жұмыс істейтін ұйымдар бар. Олардың аттары әр елде</w:t>
        <w:br/>
        <w:t>әртүрлі. Мысалы, Англияла «қызғылт сары кауіпсіздік» деп ата-</w:t>
        <w:br/>
        <w:t>лады. Қарама-қарсы орналасқан үйлердін тұрғындары көршілері-</w:t>
        <w:br/>
        <w:t>нің пәтерлеріне бақылау жасайды. Бұл қызметтің ең басты мінде-</w:t>
        <w:br/>
        <w:t>ті-- бір-біріне өозаба көмектесу.</w:t>
        <w:br/>
        <w:t>Егер баспалдақ алаңында айқай-шу, төбелес болып жатса,</w:t>
        <w:br/>
        <w:t>барлығымызлың шығуымыз керек скенлігін айттық. Лифттен шу</w:t>
        <w:br/>
        <w:t>шықса да солай істеу керек. Жалғыз шыққаннан гөрі, тым бол-</w:t>
        <w:br/>
        <w:t>маса көршімен екеулесіп шықкан дұрыс.</w:t>
        <w:br/>
        <w:t>Польезд немесе баспалдақ алаңында бұзақымен бетпе-бет</w:t>
        <w:br/>
        <w:t>кездесіп қалмау үшін әрқашан сақтық, шараларын орынлау ке-</w:t>
        <w:br/>
        <w:t>рек. Подьездің сыртқы есігі мықты әрі құлыптаулы тұруы керек.</w:t>
        <w:br/>
        <w:t>Есік алдына және баспалдақ алаңына барлық уақытта жарық түсіп</w:t>
        <w:br/>
        <w:t>тұрсын. Оны тек 1ЭЗ немесе ЖЭК қызметкерлері ғана емес,</w:t>
        <w:br/>
        <w:t>өзлерініз де қадағалап тұруларыңыз керек.</w:t>
        <w:br/>
        <w:t>Егерле бос уақытыңызда аулаға шығып шахмат, домино,дой-</w:t>
        <w:br/>
        <w:t>бы немесе басқа ойын ойнайтын болсаңыз, ішіп алған адамдар-</w:t>
        <w:br/>
        <w:t>мен ойнамаңыз. Ойын кезінде немесе біткеннен кейін бірігіп</w:t>
        <w:br/>
        <w:t>ішімдік ішпеңіз. Біреудің намысына тиетіндей сөз айтпаңыз.</w:t>
        <w:br/>
        <w:t>Қылмыс тырнағынан алып қалады деп полицияға сенбеніз.</w:t>
        <w:br/>
        <w:t>130</w:t>
        <w:br/>
        <w:t>себебі алам тұрағына кол сұғуға тыйым салынған, зандық негіз</w:t>
        <w:br/>
        <w:t>болмаса үйге кіруге ешкімнін құқығы жоқ. Азаматтың осы негізгі</w:t>
        <w:br/>
        <w:t>кұқығын бұзғандығы -- зан бұзғандык болып есептеледі.</w:t>
      </w:r>
    </w:p>
    <w:p>
      <w:r>
        <w:t>Көптеген елдерде азаматтарға өзін-өзі қорғау максатында қа-</w:t>
        <w:br/>
        <w:t>ру алып жүруге рұксат етілген. «Алла біреуді үлкен, біреуді кіш-</w:t>
        <w:br/>
        <w:t>кентай. біреуді күшті, біреуді әлсіз қылып жаратты, ал Самюэль</w:t>
        <w:br/>
        <w:t>Кольт(атылатын қаруды ойлап тапқан адам) олардың мүмкіндігін</w:t>
        <w:br/>
        <w:t>теңестірді», -- деп әзілдейді американдықтар. Бұл әзіл Құрама</w:t>
        <w:br/>
        <w:t>Штаттарда құқықтык нормаға ие болды, өздерінін құқыктары мен</w:t>
        <w:br/>
        <w:t>бостандығын корғау үшін азаматтардың қару алып жүруіне және</w:t>
        <w:br/>
        <w:t>немденуіне жол берілді. АКШ-тын бес тұрғынынын үшеуінде не</w:t>
        <w:br/>
        <w:t>револьвер, не тапанша бар. Жалпы американдықтардың жеке пай-</w:t>
        <w:br/>
        <w:t>далануында 200 млн. дана кару (оның 60 миллионы револьвер</w:t>
        <w:br/>
        <w:t>мен тапанша) бар. !” Ешбір елде кару еркін сатылмайлы, бі-</w:t>
        <w:br/>
        <w:t>рақ әр жерде сатылу нормасы әртүрлі екені рас. АҚШ пен Фи-</w:t>
        <w:br/>
        <w:t>липпиннін осындай тиісті зандары ымыраға жол берелі. Керісін-</w:t>
        <w:br/>
        <w:t>ше, Англияда, Чндерландыда, Канадада және Жапонияда аты-</w:t>
        <w:br/>
        <w:t>латын қаруды негізінен аншылар мен атқыштар, спорт клубы-</w:t>
        <w:br/>
        <w:t>нын мүшелері иемдене алады. 1972 жылы Германияда шыккан</w:t>
        <w:br/>
        <w:t>зан бойынша, атылатын қару сатып алу үшін арнайы рұксат ке-</w:t>
        <w:br/>
        <w:t>рек. Қандай жағдайла оның берілмейтіндігі көрсетілген: егер</w:t>
        <w:br/>
        <w:t>сұраушы 18 жасқа толмиса, егер онын дене бітімінің, психикасы-</w:t>
        <w:br/>
        <w:t>ның кемістігі, азаматтық сенім артуға болмайтындығы айқын</w:t>
        <w:br/>
        <w:t>көрініп түрса, сонан соң қаруды иемдену қажеттігі дәлелденбе-</w:t>
        <w:br/>
        <w:t>се, Сонымен қатар баска да шектеулер қойылған: мысалы, қару-</w:t>
        <w:br/>
        <w:t>ды тек өзтұрағында немесе өзіне тиесілі жер аумағында ғана кол-</w:t>
        <w:br/>
        <w:t>дануға рұксат берілген. Бұл талапты бұзғандық үшін қатал жаза</w:t>
        <w:br/>
        <w:t>қарастырылған.</w:t>
        <w:br/>
        <w:t>Батыста ресми түрле сатылған барлык қару полицияның</w:t>
        <w:br/>
        <w:t>ЭЕМ-ның мәліметтер банкіне міндетті түрде кіргізіледі. Ол де-</w:t>
        <w:br/>
        <w:t>ген сөз--еркін сатып алынған кез келген қару тек өзін-өзі қорғау</w:t>
        <w:br/>
        <w:t>мақсатынла ғана пайдаланылуға тиіс. Сатып алған қаруды калай</w:t>
        <w:br/>
        <w:t>пайлалану керек екендігін жеке тирлерде тәжірибелі нұсқаушы-</w:t>
        <w:br/>
        <w:t>лар үйретеді. Яғни қылмыскер мен жай адамның терезесі теңе-</w:t>
        <w:br/>
        <w:t>седі, ен бастысы -- адам Заңнан корғаныс табады. Егер үйіне. дү-</w:t>
        <w:br/>
        <w:t>кеніне, фирмасына біреу баса-көктеп кірсе, оған еш алаңсыз жақ-</w:t>
        <w:br/>
        <w:t>сылап тойтарыс береді, қылмыскер тірі қалған күннің өзінде ко-</w:t>
        <w:br/>
        <w:t>ғамнан аластатылалы. Өзін-өзі лайықты корғауға болатын заң шық-</w:t>
        <w:br/>
        <w:t>са, көп адам біреудін үйіне, саяжайына түсу ниетінен кайтар еді. 1%</w:t>
        <w:br/>
        <w:t>122</w:t>
        <w:br/>
        <w:t>Әрнне, оған сіз ренжисіз, ашуланасыз. Егер сізге әділдік ке-</w:t>
        <w:br/>
        <w:t>рек болса. мынаны еске сақтаңыз: кезекке тұрғысы келмейтін</w:t>
        <w:br/>
        <w:t>адамлар көбіне арсыз, ішіп алған аламдар немесе топтасқан жас-</w:t>
        <w:br/>
        <w:t>тар болуы мүмкін. Сіздің әліл ескертуінізге олар балағаттап жа-</w:t>
        <w:br/>
        <w:t>уап беріп, өзіңізге кол жұмсауы мүмкін, Сондыктан да бүл жер-</w:t>
        <w:br/>
        <w:t>де жағдайды дұрыс байымдай білу керек. Олар өздері бірнеше</w:t>
        <w:br/>
        <w:t>алам болса, дөрекі қылық көрсетсе - сатушыға, касенрге айту</w:t>
        <w:br/>
        <w:t>керек. Егер өзіңіз белсенділік танытқыңыз келсе, кезекте тұрған</w:t>
        <w:br/>
        <w:t>адамдардың көмегіне сеніңіз, бірлесіп әрекет жасаңыз, аспай-</w:t>
        <w:br/>
        <w:t>саспай батыл қимылдаңыз, күш көрсетуге дейін барыңыз. "7</w:t>
        <w:br/>
        <w:t>Ата-анаға кеңес</w:t>
        <w:br/>
        <w:t>Кейде балалар ойыншығын немесе киімін тартып алмақшы</w:t>
        <w:br/>
        <w:t>болған өзінен үлкен бүзакымен төбелесіп қалады. Бұл заттары-</w:t>
        <w:br/>
        <w:t>нан айырылып қалғаны үйге барғанда ұрсады деп қорқып,</w:t>
        <w:br/>
        <w:t>нәтижесінде таяқ жеп қалады. Олардын кауіпсіздігі ата-ана үшін</w:t>
        <w:br/>
        <w:t>ең басты нәрсе екендігін. мұндай жағлайда ұрыспайтындығыныз-</w:t>
        <w:br/>
        <w:t>ды балаларға түсіндіріп айтып кою керек. Көшеде болған. өздеріне</w:t>
        <w:br/>
        <w:t>қатысты барлық жайды айтуы керек екендігін балаға түсіңдірініз.</w:t>
      </w:r>
    </w:p>
    <w:p>
      <w:r>
        <w:t>Назар аударуға тұрмайтын уақиға жайында болса ла оның</w:t>
        <w:br/>
        <w:t>әңгімесін зер сала тыңдаңыз. Әйтпесе ол елеулі оқиға болса ла</w:t>
        <w:br/>
        <w:t>ешнәрсе айтпай кою мүмкін.</w:t>
        <w:br/>
        <w:t>Құпияда сақтаймын деп басқа біреулерге уәде берсе де, кейбір</w:t>
        <w:br/>
        <w:t>жайларды ата-анадан жасыруға болмайтындығын айтыңыз.</w:t>
        <w:br/>
        <w:t>Кейбір бүзылғанлар балаға, «Кел, мұны құпияда ұстайық», - леп</w:t>
        <w:br/>
        <w:t>айтуы мүмкін. Құпияны сактау керек деген түсініктегі бала оны</w:t>
        <w:br/>
        <w:t>айтуға арланалы.</w:t>
        <w:br/>
        <w:t>Таныс емес аламмен баланын сөйлеспеуі керек екенлігін са-</w:t>
        <w:br/>
        <w:t>нясына жеткізініз. Дөрекілік көрсетпей, сөзін естімеген аламдай</w:t>
        <w:br/>
        <w:t>болып, басқа жакқа бұрылып кетуі керек.</w:t>
        <w:br/>
        <w:t>Белгіленген ережені, мінез-күлықтын қалыптасқан нормасын</w:t>
        <w:br/>
        <w:t>өзін-өзі қорғау мақсатында бұзуға болатындығын, сіздің оны</w:t>
        <w:br/>
        <w:t>құптайтындығыңызды бала білу керек. Мысалы, кауіп төнген</w:t>
        <w:br/>
        <w:t>жағдайда кашып кетуге, катты айқайлауға, жалған сөз айтуға не-</w:t>
        <w:br/>
        <w:t>месе шабуыл жасаған адамға қол жұмсауға болатындығын айтып</w:t>
        <w:br/>
        <w:t>түсіндірініз.</w:t>
        <w:br/>
        <w:t>Үйде</w:t>
        <w:br/>
        <w:t>Үйде көбінесе әйелдер жәбір шегеді. бірақ әр үшінші әйел</w:t>
        <w:br/>
        <w:t>қылмыстың жасалуына өзі себепкер болады екен. Айыпкермен</w:t>
        <w:br/>
        <w:t>бірге ішімдік ішеді. оның намысына тиетін сөздер айтады. Сон-</w:t>
        <w:br/>
        <w:t>9-114 129</w:t>
        <w:br/>
        <w:t>болады. Егер қорғансыз болсаңыз, өз көлігініз болмаса, қала</w:t>
        <w:br/>
        <w:t>сыртында, саябақта, орталық көшелерден алшақ орналаскан рес-</w:t>
        <w:br/>
        <w:t>торанға баруды ойға алмаңыз. Көңіл көтеретін орынға барулан</w:t>
        <w:br/>
        <w:t>бұрын ол жерден қалай қайту мәселесін ойластыру керек. Бір</w:t>
        <w:br/>
        <w:t>тақси табылар деп сенуге болмайды.</w:t>
        <w:br/>
        <w:t>Қымбат киім киіп, бағалы заттар тагып көптеген әйелдер ба-</w:t>
        <w:br/>
        <w:t>сын қатерге тігеді. Әрине, сәнді көрінгенді кім ұнатпайды. Егер</w:t>
        <w:br/>
        <w:t>жаныңызда сізлі корғай алатын, үйінізге дейін шығарып салатын</w:t>
        <w:br/>
        <w:t>адам болса, әрине, онла қауіп жоқ. Үлкен, өзіңізге жақсы таныс</w:t>
        <w:br/>
        <w:t>компанияға-- үйлену тойына, мерейтойға, банкетке бара жатса-</w:t>
        <w:br/>
        <w:t>ныз ҚАУІП А3.</w:t>
        <w:br/>
        <w:t>Ресторанның фойесіне кіргенде жан-жагынызға байымдап</w:t>
        <w:br/>
        <w:t>қараңыз, телефоннын қай жерде түрғандығын, керек жағдайла</w:t>
        <w:br/>
        <w:t>көмекке шақыратын кезекші милиционердін бар-жоғын біліп</w:t>
        <w:br/>
        <w:t>алыңыз. Қалтанызда телефонмен звондауға кажет жетондар бол-</w:t>
        <w:br/>
        <w:t>сын. Ақшаларыныз, гардеробтан алған нөмірініз сөмкенңізде емес,</w:t>
        <w:br/>
        <w:t>қалтанызда болуға тиіс. Орындықтын аркасына іліп қойған</w:t>
        <w:br/>
        <w:t>сөмкені ұрынын алып кеткенін білмей де каласыз. Оны тізенің</w:t>
        <w:br/>
        <w:t>үстінде немесе үстелдің астында үстаныз. Залдағы жалпы жағ-</w:t>
        <w:br/>
        <w:t>дайды байқап отыру керек.</w:t>
        <w:br/>
        <w:t>Киянат жасауы мүмкін сезікті адамдар алыстан болса да</w:t>
        <w:br/>
        <w:t>белгілі, соларды қадағалап отыру керек. Кейбір адамлар әдепсіз</w:t>
        <w:br/>
        <w:t>қимылдар жасайды, балағат сөздер айтады, әйелдерге тиіселі.</w:t>
        <w:br/>
        <w:t>негізсіз қызғаныш білдіреді; кейбіреулер ашықтан-ашық дау-</w:t>
        <w:br/>
        <w:t>жанжалға себеп іздейді, төбелеске ұйтқы болады. Олар елдін зы-</w:t>
        <w:br/>
        <w:t>ғырданын қайнатып, наразылык тудыруы мүмкін, сізде бұзақыға</w:t>
        <w:br/>
        <w:t>тыйым салмак боларсыз. Ондай ниетіңіз болса, алдымен ойла-</w:t>
        <w:br/>
        <w:t>ныңыз.</w:t>
      </w:r>
    </w:p>
    <w:p>
      <w:r>
        <w:t>Мұндай жағдайла бұзықтардың құрбаны болып калуыныз</w:t>
        <w:br/>
        <w:t>мүмкін екендігін естен шығармаңыз. Сіздің орыңды ескертуіңізге,</w:t>
        <w:br/>
        <w:t>бейбастақтықты доғар деген талабыңызға, бұзақыларды тыныш-</w:t>
        <w:br/>
        <w:t>тандырмақшы болған әпекетіңізге жауап ретінде олар ауыр қыл-</w:t>
        <w:br/>
        <w:t>мысқа, адам өлтіруге дейін баруы мүмкін. Сондықтан алдымен</w:t>
        <w:br/>
        <w:t>жағдайды дұрыс байымданыз: қылмыстық жағдай тудырған адам-</w:t>
        <w:br/>
        <w:t>дармен, әсіресе егер олардын күші басым болса, байланысуға</w:t>
        <w:br/>
        <w:t>бола ма?</w:t>
        <w:br/>
        <w:t>Айналаңыздағылардың нақты көмек беретініне сенесіз бе?</w:t>
        <w:br/>
        <w:t>Сенетін болсаңыз, өзіңізге жактасуын сұрап еркектерге өтініш</w:t>
        <w:br/>
        <w:t>білдіріңіз.</w:t>
        <w:br/>
        <w:t>127</w:t>
        <w:br/>
        <w:t>120. ПИ царство «карманников», Лениншіл жас. 16.02.91.</w:t>
        <w:br/>
        <w:t>121. Нопилов О. Карманники. Труд. 01.02.91.</w:t>
        <w:br/>
        <w:t>122. Шабанов А. Кражи средь бела дия. Советская молодежь.</w:t>
        <w:br/>
        <w:t>17.12.94.</w:t>
        <w:br/>
        <w:t>123. Гульев И. Ириглашение для вора. Известия. 02. 02. 91, т</w:t>
        <w:br/>
        <w:t>124. Галкина ИЙ. Пусть минует вас чаша сия, когда хочется</w:t>
        <w:br/>
        <w:t>взять. Мегополис-экспресс. 10.03.92.</w:t>
        <w:br/>
        <w:t>125. Воробьев И., Князев В., Ногиленко Б. Обезопаситыь себя от</w:t>
        <w:br/>
        <w:t>карманников. Трезвость и культура. 1991. 2912. 32-бет.</w:t>
        <w:br/>
        <w:t>126. Уголовный розыск советует... Ташкентская правда.</w:t>
        <w:br/>
        <w:t>28.11.91.</w:t>
        <w:br/>
        <w:t>127. Латышев И. Японские карманники. Правда. 04.11.91.</w:t>
        <w:br/>
        <w:t>128. Воры позакону. Советская Россия. 08.04.91.</w:t>
        <w:br/>
        <w:t>129. Цаогикян С. Ключи от рая. Коммунист. 19.01.90.</w:t>
        <w:br/>
        <w:t>130. Не повезло. Очная ставка. 21.02.92.</w:t>
        <w:br/>
        <w:t>131. Борзенков Н. Ответственность за мошенничество. М., 1971.</w:t>
        <w:br/>
        <w:t>132. Абдурасулова К.Р. Уголовная ответственность за мошен-</w:t>
        <w:br/>
        <w:t>ничество.</w:t>
        <w:br/>
        <w:t>133. Сабиров Р. Обман как средство совершения преступ-</w:t>
        <w:br/>
        <w:t>дения. Омск. 19%0. 13-бет.</w:t>
        <w:br/>
        <w:t>134. Иракходжаев А. Субвективная сторона хицения</w:t>
        <w:br/>
        <w:t>соц.имушества совершенного путем мошенничества. Ташкент, 1987.</w:t>
        <w:br/>
        <w:t>29-бет.</w:t>
        <w:br/>
        <w:t>135. Сашин Н. Ловушка для простаков. Ташкентская правда.</w:t>
        <w:br/>
        <w:t>18.01.92.</w:t>
        <w:br/>
        <w:t>136. Цити меч. 1991. 798. 7-бет.</w:t>
        <w:br/>
        <w:t>137. Светлова А. Сыграем в наперсток? Советская Каракал-</w:t>
        <w:br/>
        <w:t>пакия. 13.04.90.</w:t>
      </w:r>
    </w:p>
    <w:p>
      <w:r>
        <w:t>138. Человек и закон. 1990. Л8 4. 54-бет.</w:t>
        <w:br/>
        <w:t>139. Байбакпаев Э. Сышики ц автомобили. Іруд. 10. 12. 91.</w:t>
        <w:br/>
        <w:t>140. Каракетов Ю. Нетрудовые доходы и юридическая от-</w:t>
        <w:br/>
        <w:t>ветственность. Ташкент. 1949, 91-бет.</w:t>
        <w:br/>
        <w:t>141. Михайлова М. Слово о «кидалах». Советская молодежь.</w:t>
        <w:br/>
        <w:t>18.05.91.</w:t>
        <w:br/>
        <w:t>142. Семья. 1991. Л918.7-бет.</w:t>
        <w:br/>
        <w:t>143. Алексеев Й., Васильев Ю., Смирнов Г. Как зашитить сейя</w:t>
        <w:br/>
        <w:t>от преступника. М., 1990. 42 - 43-беттер.</w:t>
        <w:br/>
        <w:t>144. Татаринов М. Нужен союз автомобилистов. На посту.</w:t>
        <w:br/>
        <w:t>17.08.91.</w:t>
        <w:br/>
        <w:t>139</w:t>
        <w:br/>
        <w:t>«Қазығұрт» баспасының директоры</w:t>
        <w:br/>
        <w:t>ТЕМІРҒАЛИ КӨПБАЕВ</w:t>
        <w:br/>
        <w:t>АЛАУХАНОВ ЕСБЕРГЕН</w:t>
        <w:br/>
        <w:t>Қылмыстан қорғануға</w:t>
        <w:br/>
        <w:t>бола ма?</w:t>
        <w:br/>
        <w:t>(Как уберечься от преступника?)</w:t>
        <w:br/>
        <w:t>Редакторы</w:t>
        <w:br/>
        <w:t>Әсня Орынбаева</w:t>
        <w:br/>
        <w:t>Суретшісі</w:t>
        <w:br/>
        <w:t>Нұран Айымбет</w:t>
        <w:br/>
        <w:t>Техникалық редакторы</w:t>
        <w:br/>
        <w:t>Гүлмира Ақажанова</w:t>
        <w:br/>
        <w:t>Терген</w:t>
        <w:br/>
        <w:t>Гауһар Отарбаева</w:t>
        <w:br/>
        <w:t>Беттеген</w:t>
        <w:br/>
        <w:t>Ниязбай Оразымбетов</w:t>
        <w:br/>
        <w:t>4.</w:t>
        <w:br/>
        <w:t>мет</w:t>
        <w:br/>
        <w:t>Осы кітап туралы пікірлеріңіз болса,</w:t>
      </w:r>
    </w:p>
    <w:p>
      <w:r>
        <w:t>баспаға мына телефонға: 75-18-18, немесе авторға</w:t>
        <w:br/>
        <w:t>(8-300-111-88-28) хабарласуға болады</w:t>
        <w:br/>
        <w:t>Теруге 03.01.05. жіберілді. Басуга 15.01.05. қол койылды.</w:t>
        <w:br/>
        <w:t>Қалыбы 84х108 7/,, Офсеттік басылым. Қаріп түрі Таймс.</w:t>
        <w:br/>
        <w:t>Шартты баспа табағы 7,56. Есепті баспа табағы 8.0.</w:t>
        <w:br/>
        <w:t>Таралымы 3000 дана. Тапсырыс Х% 114</w:t>
        <w:br/>
        <w:t>«Қазығұрт» баспасының компьютер орталығында теріліп, беттелді.</w:t>
        <w:br/>
        <w:t>«Қазыгұрт» баспасы, 480060, Алматы қаласы,</w:t>
        <w:br/>
        <w:t>Гагарин даңғылы, 186 «А»үй/4.</w:t>
        <w:br/>
        <w:t>Телефон (факс): 75-18-18</w:t>
        <w:br/>
        <w:t>е-тай!: Ка?урит!Ф1181.ги</w:t>
        <w:br/>
        <w:t>«Жедел басу баспаханасы» ЖШС</w:t>
        <w:br/>
        <w:t>480016, Алматы қаласы, Қонаев көшесі, 15/1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2... ...... -</w:t>
        <w:br/>
        <w:t>-</w:t>
        <w:br/>
        <w:t>2.</w:t>
        <w:br/>
        <w:t>24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2</w:t>
        <w:br/>
        <w:t>2</w:t>
        <w:br/>
        <w:t>2.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2.</w:t>
        <w:br/>
        <w:t>.</w:t>
        <w:br/>
        <w:t>--</w:t>
        <w:br/>
        <w:t>--</w:t>
        <w:br/>
        <w:t>2.</w:t>
        <w:br/>
        <w:t>-</w:t>
        <w:br/>
        <w:t>-</w:t>
        <w:br/>
        <w:t>-</w:t>
      </w:r>
    </w:p>
    <w:p>
      <w:r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0</w:t>
        <w:br/>
        <w:t>-</w:t>
        <w:br/>
        <w:t>2.</w:t>
        <w:br/>
        <w:t>-</w:t>
        <w:br/>
        <w:t>-</w:t>
        <w:br/>
        <w:t>Автор дан ....2.2022...а00 ыы а елене ннен азелдезиядалырмаыданавленада Өлен а 3</w:t>
        <w:br/>
        <w:t>Қылмыстың алдын алуға бола ма?.. 0</w:t>
        <w:br/>
        <w:t>Амаәнаттар және олардың қауіпсіздігі. 19</w:t>
        <w:br/>
        <w:t>Зорлықшы шабуыл жасаған жағдайда</w:t>
        <w:br/>
        <w:t>өзіңді өзің қалай қорғау керек ........... ааа. ә. 24</w:t>
        <w:br/>
        <w:t>Қарақшылыкка және тонауға</w:t>
        <w:br/>
        <w:t>қалай карсы тұруға болады?.............. КЕРКЕИРИКРИИККТКЕН беттен 43</w:t>
        <w:br/>
        <w:t>Егер рэкет қорқытса 60</w:t>
        <w:br/>
        <w:t>Сіз ұрландыңыз. Олай болмауы да мүмкін еді 73</w:t>
        <w:br/>
        <w:t>Аңқаулар түсетін тор. Алаяк және жәбірленуші. 97</w:t>
        <w:br/>
        <w:t>Айдап кетушінің сыры. Автомашинаны айдап кетуден</w:t>
        <w:br/>
        <w:t>қалай сақтануға болады</w:t>
        <w:br/>
        <w:t>Егер сізге шабуыл жасаса, корғануға</w:t>
        <w:br/>
        <w:t>қару көмек бола ма?.....2.....2м422..</w:t>
        <w:br/>
        <w:t>Мен өзімді бұзақылардан қорғаймын</w:t>
        <w:br/>
        <w:t>Қылмыс жасалынғаннан кейін не істеу керек?...............2.... алуан 132</w:t>
        <w:br/>
        <w:t>Сілтемелер мен әдебиеттер ..............2..... КН. 2 134</w:t>
        <w:br/>
        <w:t>169. Чернышев П. Ктозашитит прохожесго. ІЦит и меч. 1990.</w:t>
        <w:br/>
        <w:t>Ле 41. 4-бет.</w:t>
        <w:br/>
        <w:t>170. Бантышев А. Газовыс пистолеты и баллончики вне закона.</w:t>
        <w:br/>
        <w:t>Шит и меч. 19971. А249. 4-бет.</w:t>
        <w:br/>
        <w:t>1?1. Кончюс Г. Трудно жить без пистолета. 02.01.92.</w:t>
        <w:br/>
        <w:t>172. Мостовиков С. Желаюших получить оружие, ғазы, дубинки</w:t>
      </w:r>
    </w:p>
    <w:p>
      <w:r>
        <w:t>ш наручники просят не таропиться и подождать. 29.06.92.</w:t>
        <w:br/>
        <w:t>173. Преступность и правонарушения в СССР. М.: Финансы и</w:t>
        <w:br/>
        <w:t>статистика. 1991. 53-бет.</w:t>
        <w:br/>
        <w:t>174. Бытко Ю. Рецидив, отдаленный во времени. 1984.</w:t>
        <w:br/>
        <w:t>175. Валентей А. На преступность-- всем мирол. 1990, 943.</w:t>
        <w:br/>
        <w:t>24-бет.</w:t>
        <w:br/>
        <w:t>176. Зелинский А. Осознаваемдае и неосознаваемде в престун-</w:t>
        <w:br/>
        <w:t>ном поведенші. 1990. 58-бет.</w:t>
        <w:br/>
        <w:t>177. Портиов И. Обезопасить себя от хулиғана. Трезвость и</w:t>
        <w:br/>
        <w:t>культура. 1991. А29. 52-бет.</w:t>
        <w:br/>
        <w:t>178. Полевой С. Поможем себе сами. Советская торговля.</w:t>
        <w:br/>
        <w:t>22.05.40.</w:t>
        <w:br/>
        <w:t>179. Гульев И. В какой карман положить деньги. Известия.</w:t>
        <w:br/>
        <w:t>16.02.91.</w:t>
        <w:br/>
        <w:t>180. Портнов И. Обезоласить от хулигана. Трезвость и куль-</w:t>
        <w:br/>
        <w:t>тура. 1991. 99. 53-- 54-беттер.</w:t>
        <w:br/>
        <w:t>181. Норбутаев Э. Укрытие преступленші. Соц. законность.</w:t>
        <w:br/>
        <w:t>1991. 2921. 6.3-бет.</w:t>
        <w:br/>
        <w:t>2</w:t>
        <w:br/>
        <w:t>145. Петрухин В. Исповедь угонцика. Неделя. 1991. 9,33. 7-бет.</w:t>
        <w:br/>
        <w:t>146. Петраков В. Легко ли украсть автомобиль. Известия.</w:t>
        <w:br/>
        <w:t>26.02.93.</w:t>
        <w:br/>
        <w:t>147. 48 часов. 12.04.93.</w:t>
        <w:br/>
        <w:t>149. Пастраже. 15.07.93.</w:t>
        <w:br/>
        <w:t>149. Садыкоа Ж., Каракетов Ю. Как спастись от преступиика</w:t>
        <w:br/>
        <w:t>1993. 113-бет.</w:t>
        <w:br/>
        <w:t>150. Ремизов В. Берегись угонцика. Известия. 03.08.20.</w:t>
        <w:br/>
        <w:t>151. Гульев Й. На авторынсе ирядом с ним. Известия. 02.03.91,</w:t>
        <w:br/>
        <w:t>152. Петраков В. Легко ли украсть автомобиль. Известия.</w:t>
        <w:br/>
        <w:t>26.02.91.</w:t>
        <w:br/>
        <w:t>153. Калачев Б. Шерлоки Холмсы просят зашиты. Экономи-</w:t>
        <w:br/>
        <w:t>ческая газета. 1992. А5 32. 18-бет.</w:t>
        <w:br/>
        <w:t>154. Чернышев П. Ктозашцитит прохожеғо? Шит и меч. 1990.</w:t>
        <w:br/>
        <w:t>7,951. 4-бет.</w:t>
        <w:br/>
        <w:t>155. Шегорцев В. Социология правознания. М., Юридическая</w:t>
        <w:br/>
        <w:t>литература. 1981.74-- 75-беттер.</w:t>
        <w:br/>
        <w:t>156. Архив Кзылордияского областнаго суда за 1993 г. Част-</w:t>
        <w:br/>
        <w:t>ное определение. АФ 4. 7-бет.</w:t>
      </w:r>
    </w:p>
    <w:p>
      <w:r>
        <w:t>157. Худяков В. Есла хулиган нападает...Труд. 21.03.90.</w:t>
        <w:br/>
        <w:t>1548. Вестник Министерства юстицин Республики Казахстан.</w:t>
        <w:br/>
        <w:t>Алматы. 35 -- 46-беттер.</w:t>
        <w:br/>
        <w:t>159, Из оперативных сводок. На страже. 14.05. 92.</w:t>
        <w:br/>
        <w:t>160. Гульев И. Оружие, которое всегда с вами. Известия.</w:t>
        <w:br/>
        <w:t>13.04.91,</w:t>
        <w:br/>
        <w:t>161. Ғульев И. Если ав не Брюс Ли. Известия. 20.04.92.</w:t>
        <w:br/>
        <w:t>162. Потемкин А. Пиастолеты, газовые баллоны. Молодежь</w:t>
        <w:br/>
        <w:t>Молдавии. 02. 02. 91.</w:t>
        <w:br/>
        <w:t>163. Российские власти. 1992. А8 37. 4-бет.</w:t>
        <w:br/>
        <w:t>164. Прошкин А. Как спастись от бандита. Советская Россия.</w:t>
        <w:br/>
        <w:t>16 61.91.</w:t>
        <w:br/>
        <w:t>165. Воронцов И. Если стволы на руках, значит, это кому-то</w:t>
        <w:br/>
        <w:t>нужно. Торговая газета. 01.08.92.</w:t>
        <w:br/>
        <w:t>166. Иған Т. Лос-Анджелеса американцы вооружаютеся. Нью-</w:t>
        <w:br/>
        <w:t>Йорк Таймс. 1992, Л81. 11-бет.</w:t>
        <w:br/>
        <w:t>167. Устюжанин В. Пахнет порохом. Российские вести. 1992.</w:t>
        <w:br/>
        <w:t>641. 2-бет.</w:t>
        <w:br/>
        <w:t>168. Ивашин В. Человек имеет право на самаоборону. Известия.</w:t>
        <w:br/>
        <w:t>14.12.91.</w:t>
        <w:br/>
        <w:t>149</w:t>
        <w:br/>
        <w:t>ЕСБЕРГЕН</w:t>
        <w:br/>
        <w:t>АЛАУХАНОВ</w:t>
        <w:br/>
        <w:t>1988 жылғы 19-мамырда</w:t>
        <w:br/>
        <w:t>туылған, Еңбек жолын 1978 жылы Қызылорда 0блысы,</w:t>
        <w:br/>
        <w:t>Жаңақорған ауданы, «Красная 2в62Да» ауылында</w:t>
        <w:br/>
        <w:t>трактор бригадасының есепшісі бопып. ал құқық қорғау</w:t>
        <w:br/>
        <w:t>органдарындағы жұмысын 1981 жылдан Сарыағаш</w:t>
        <w:br/>
        <w:t>аудандық Халық сотында Сот мәжілІСІнің Хатшысы</w:t>
        <w:br/>
        <w:t>болып бастаған. Ташкент мемлекеттік университеті 3аң факультетін.</w:t>
        <w:br/>
        <w:t>Саратов жоғары милиция мектебін, Қазақ-Түрік халықаралық үниверситеті экономика</w:t>
        <w:br/>
        <w:t>факультетін бітірген. 1993 жылдың 18-наурылынан Сарыағаш аудандық Халық</w:t>
        <w:br/>
        <w:t>батының төрағасы болып сайланған, 1396 жылдың 7-қарашасынан ҚР Президентінің</w:t>
        <w:br/>
        <w:t>Жарлығымен 0ктүстік Қазақстан 00лыстық Соты ҚыПМЫстық Істер алқасының</w:t>
        <w:br/>
        <w:t>тарағасы болып тағайындалған. 2000 жылдың 30-мамырынан бастап Шығыс</w:t>
        <w:br/>
        <w:t>Қазақстан 0блысы Әділет басқармасының бастығы. 2001 жылғы 11-желтақсаннан</w:t>
        <w:br/>
        <w:t>Шығыс Қазақстан облыстық қаржы полициясының бастығы, 2003 жылғы</w:t>
        <w:br/>
        <w:t>24-қыркүйектен Маңғыстау 0блыгы қаржы попициясының бастығы.</w:t>
        <w:br/>
        <w:t>Қазақстан Жазушылар және Журналистер одағының мүшесі, 1998 жылы</w:t>
        <w:br/>
        <w:t>Қазақстан Журналистер одағының Бақытжан Қаратаев атындағы сыйлығының</w:t>
        <w:br/>
        <w:t>лаурғаты, заң ғылымдарының доқтары. Көлемі 150 баспатабақтан асатын 130-дан</w:t>
        <w:br/>
        <w:t>аса ғылыми жұмыстары, оның ішінде 15-тен аса монографиялар, оқулықтар</w:t>
        <w:br/>
        <w:t>және оқу құрапдары жарияланған; аУголовный Кодекс Казахстана,</w:t>
        <w:br/>
        <w:t>Каким ему быть?» (1994 ж.) «Қылмыстық құқық» (оқулық. Ерекше бөлім. 2000 ж.)</w:t>
        <w:br/>
        <w:t>«Кпиминологичвские Проблемы Предулреждения Корыстнй0 насильственных</w:t>
      </w:r>
    </w:p>
    <w:p>
      <w:r>
        <w:t>престуллений» (2000 ж.), «Криминология» (оқулық.2005 ж.)</w:t>
        <w:br/>
        <w:t>Түркістан Халықаралық Қазақ-Түрік үниверентетінде, Семей мемлекеттік</w:t>
        <w:br/>
        <w:t>университетінде және Семей 3аң институтында Дәріс оқыды. Шығыс Қазақстан</w:t>
        <w:br/>
        <w:t>айлыстық «Қазақ Тілі» қағамының Тарағасы болған. 2003 жылдық 1-ақпанында</w:t>
        <w:br/>
        <w:t>Өскемен қаласында Қазақстан Және Шетел ғалымдарының қатысуымен вткен</w:t>
        <w:br/>
        <w:t>- «Мемпекеттік тілдің даму барысы түралы» Халықаралық ғылыми-практикалық</w:t>
        <w:br/>
        <w:t>канфепанцияның (йымдастырушысы болды. Республикалық баспасвздерде</w:t>
        <w:br/>
        <w:t>шытырман оқиғалы «Йжалдың Түсін, «Қасиетті мекендегі қалан,</w:t>
        <w:br/>
        <w:t>21.6. көркем шығармалары жарық керді. Аударма саласында да Жемісті</w:t>
        <w:br/>
        <w:t>еңбек етіп жұр. 1999 жылдың қыркүйек айында Ме 87 Сарыағаш сайлау 0крүгі</w:t>
        <w:br/>
        <w:t>бойынша ҚР. Парламентінің Мәжілісіне депутаттыққа Кандидат болып Қатысты,</w:t>
        <w:br/>
        <w:t>«Ерен еңгегі үшін» медалімен марапатталған, ҚР Мәдениет қайраткері.</w:t>
        <w:br/>
        <w:t>(Қазіргі кезде Алматы Экономикалық үниверситетінің ғыпыми жұмыстар</w:t>
        <w:br/>
        <w:t>жөніндегі праректары.. !</w:t>
        <w:br/>
        <w:t>ы-</w:t>
        <w:br/>
        <w:t>тн</w:t>
        <w:br/>
        <w:t>с» жіті</w:t>
        <w:br/>
        <w:t>2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21</w:t>
        <w:br/>
        <w:t>2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-</w:t>
        <w:br/>
        <w:t>-</w:t>
        <w:br/>
        <w:t>-</w:t>
        <w:br/>
        <w:t>22</w:t>
        <w:br/>
        <w:t>122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--</w:t>
        <w:br/>
        <w:t>-</w:t>
        <w:br/>
        <w:t>1</w:t>
        <w:br/>
        <w:t>-.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</w:r>
    </w:p>
    <w:p>
      <w:r>
        <w:t>-</w:t>
        <w:br/>
        <w:t>--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2</w:t>
        <w:br/>
        <w:t>2</w:t>
        <w:br/>
        <w:t>2</w:t>
        <w:br/>
        <w:t>-</w:t>
        <w:br/>
        <w:t>2</w:t>
        <w:br/>
        <w:t>-.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-.</w:t>
        <w:br/>
        <w:t>-</w:t>
        <w:br/>
        <w:t>5</w:t>
        <w:br/>
        <w:t>2.</w:t>
        <w:br/>
        <w:t>-</w:t>
        <w:br/>
        <w:t>2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.</w:t>
        <w:br/>
        <w:t>.</w:t>
        <w:br/>
        <w:t>212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-.</w:t>
        <w:br/>
        <w:t>-</w:t>
        <w:br/>
        <w:t>-</w:t>
        <w:br/>
        <w:t>е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</w:r>
    </w:p>
    <w:p>
      <w:r>
        <w:t>-</w:t>
        <w:br/>
        <w:t>--</w:t>
        <w:br/>
        <w:t>.</w:t>
        <w:br/>
        <w:t>2</w:t>
        <w:br/>
        <w:t>-</w:t>
        <w:br/>
        <w:t>-</w:t>
        <w:br/>
        <w:t>.</w:t>
        <w:br/>
        <w:t>2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
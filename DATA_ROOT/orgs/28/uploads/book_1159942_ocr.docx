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ПІ</w:t>
        <w:br/>
        <w:t>ФІГІМЕЛЕЛ</w:t>
        <w:br/>
        <w:t>ЖЕТІШІ</w:t>
        <w:br/>
        <w:t>ПІМ</w:t>
        <w:br/>
        <w:t>Алматы</w:t>
        <w:br/>
        <w:t>ЕҢГІМЕЛЕР</w:t>
        <w:br/>
        <w:t>ББК84 Қаз 7-4</w:t>
        <w:br/>
        <w:t>М84</w:t>
        <w:br/>
        <w:t>ІМ84 Жетітомдық шығармалар жинағы. -- Алматы:</w:t>
        <w:br/>
        <w:t>«Қазығұрт». 2006. Т.7. -400 бет.</w:t>
        <w:br/>
        <w:t>15В&lt; 9965-22-091-3</w:t>
        <w:br/>
        <w:t>Шерхан Мұртазаның бұл жинағына жазушының Әр жылдары жаз-</w:t>
        <w:br/>
        <w:t>ған әңгімелерінің ең таңдаулылары шоғырландырылған. Оларда Ұлы</w:t>
        <w:br/>
        <w:t>Отан соғысы тұсындағы және одан кейінгі қазақ ауылдарының тұрмысы</w:t>
        <w:br/>
        <w:t>ұлкен шеберлікиен бейнеленген.</w:t>
        <w:br/>
        <w:t>Табиғаттың тұтастығын теңшеген тіршілік атаулыны философия-</w:t>
        <w:br/>
        <w:t>лық тұрғыдан безбендеуге баса көңіл бөлінген әңгімелер де әсерлі әрі</w:t>
        <w:br/>
        <w:t>тартымды.</w:t>
        <w:br/>
        <w:t>Кітап көпшілік оқырманға арналған.</w:t>
        <w:br/>
        <w:t>м-470025020М. ББК 84 Қаз 7-4</w:t>
        <w:br/>
        <w:t>482(05)-05</w:t>
        <w:br/>
        <w:t>ІБВМ 9965-22-091-3 (Т.7) Ө Мұртаза ІШ., 2005</w:t>
        <w:br/>
        <w:t>І5ВҺ 9965-22-084-0 ФО «Қазығұрт» баспасы, 2005</w:t>
        <w:br/>
        <w:t>АҚСАЙ МЕН КӨКСАЙ</w:t>
        <w:br/>
        <w:t>Біздің ауыл Ақсайлың қак басында,</w:t>
        <w:br/>
        <w:t>Күміс жүген сулырар ат басында...</w:t>
        <w:br/>
        <w:t>(Қазак ауылының өлең</w:t>
        <w:br/>
        <w:t>Көксайдың бойууп этектеп</w:t>
        <w:br/>
        <w:t>Мен коноюн, Бекбекей.</w:t>
        <w:br/>
        <w:t>Қапа мақмал тонуңа</w:t>
        <w:br/>
        <w:t>Жен болоюн, Бекбекей...</w:t>
        <w:br/>
        <w:t>(Қырғыз айылының ыры)</w:t>
      </w:r>
    </w:p>
    <w:p>
      <w:r>
        <w:t>Біздің ауылды Аксай дейді. Ал ел аузында Ақсаймен қатар</w:t>
        <w:br/>
        <w:t>Коксай да коп аталады. «Ау, мұның Аксайы біздің ауыл болғанда,</w:t>
        <w:br/>
        <w:t>Көксайы қай жақта!» - деуші едім өзіме өзім.</w:t>
        <w:br/>
        <w:t>Көп ұзамай Көксайды да көрдік.</w:t>
        <w:br/>
        <w:t>Айша мені ерте оятты. Соғыстың үшінші жылына аяқ басып</w:t>
        <w:br/>
        <w:t>бара жаткан кез. Құдайға шүкір, бала болсақ та ерте оянуға үйрен-</w:t>
        <w:br/>
        <w:t>генбіз. Қанша айтқанмен, таңғы тәтті ұйқыны қиып түрегелу</w:t>
        <w:br/>
        <w:t>ауыр-ақ.</w:t>
        <w:br/>
        <w:t>--Тұр, Барсхан, Қорғанбайдың апасы келді,--деді Айша.</w:t>
        <w:br/>
        <w:t>«Қорғанбайдың апасы» деп тұрғаны-- Арзы. Ал Айша-- менін</w:t>
        <w:br/>
        <w:t>шешем. Тек әкей жастайымнан оныңатын ататып үйреткен.</w:t>
        <w:br/>
        <w:t>Бүгінде Арзыштың үлкен екі ұлы -- Орха мен Ноха әскерде.</w:t>
        <w:br/>
        <w:t>Айша Орха мен Ноханын ятын атамайды: «мырза аға», «шырақ»</w:t>
        <w:br/>
        <w:t>дейді. Ал олардың інісі-- Қорғанбай да қайнысы ғой, бірақ оның</w:t>
        <w:br/>
        <w:t>20</w:t>
        <w:br/>
        <w:t>жалп етіп қара жолдың қалың топырағын құшақтай құлады. Аузы-</w:t>
        <w:br/>
        <w:t>басы топыраққа толып, ұзынынан түскен күйі аяқ-колын жинай</w:t>
        <w:br/>
        <w:t>алмай ұзақ жатты. Ызамен булығып шыққан жастан топырақ шы-</w:t>
        <w:br/>
        <w:t>ланды.</w:t>
        <w:br/>
        <w:t>Тозаң тұтқан кірпігінің арасынан керуен көрініс тізбек-тізбек</w:t>
        <w:br/>
        <w:t>өтіп барады. Жалаң аяқ кар кешкені... Аласынын шалап жоқта</w:t>
        <w:br/>
        <w:t>есіктің көзіне отыра калып, қара сулы тостағанды қызылшаның</w:t>
        <w:br/>
        <w:t>топырағы тоздырған күс-күс қолымен безгек қысқан адамша ұста-</w:t>
        <w:br/>
        <w:t>ганы... Қызылша артқан арбалардың станцияға карай сықыр-сы-</w:t>
        <w:br/>
        <w:t>қыр жылжығаны... Арбакеш келіншектердін ұйқысыраған жуас</w:t>
        <w:br/>
        <w:t>күзді әлдилеп, әлдекандай сағынышты ән салғаны... Жалғыз арба-</w:t>
        <w:br/>
        <w:t>ның жасыл жапырактар арасында қамытсыз, жүре алмай</w:t>
        <w:br/>
        <w:t>жетімсірсті қалғаны... Күрдек-күрдек қызыл изен арасынан пыр-</w:t>
        <w:br/>
        <w:t>пырлап бұлдырықтар ұшқаны... Соғысқа кеткен енесін есіне алып,</w:t>
        <w:br/>
        <w:t>торы тайдың көз жұмып тұрып ішін тартатыны... Бәрі-бәрі көшпелі</w:t>
        <w:br/>
        <w:t>көрініс.</w:t>
        <w:br/>
        <w:t>Бір ғана скрипка тартқан қыз мығына сүмбіл қара шашы</w:t>
        <w:br/>
        <w:t>төгіліп, жанары жәудіреп, Ноянның көз алдында тұрды да қойды.</w:t>
        <w:br/>
        <w:t>отын өшірмей, түтінін түтетіп отырмын. «Қырық жыл қырғын бол-</w:t>
        <w:br/>
        <w:t>сада--ажалды өледі». Кебенек киген, әйтеуір, бір келеді. Мақсұт</w:t>
        <w:br/>
        <w:t>үйден кебіп киіп аттанған жоқ кой, -- дедім. - Оны мен семіз деп</w:t>
        <w:br/>
        <w:t>сойған жоқпын, етті деп сатқан жоқпын, мен қайдан қақбас бола-</w:t>
        <w:br/>
        <w:t>Ммын,-дедім.</w:t>
        <w:br/>
        <w:t>Сейтіп ем:</w:t>
        <w:br/>
        <w:t>-- Сорлысын, сорлы, -- деп Ақшай ернін шығарды, ерніңе</w:t>
        <w:br/>
        <w:t>күйдіргі шыққыр. -- Тағы отыз жыл күт, келеді Мақсұт, - леп</w:t>
        <w:br/>
        <w:t>кекетті.</w:t>
        <w:br/>
        <w:t>-- Күтемін, -дедім.-- Жүз жыл күтемін,-- дедім.</w:t>
        <w:br/>
        <w:t>Сәйттім де, ызаға шыдай алмай, айқай салып далаға атып шық-</w:t>
      </w:r>
    </w:p>
    <w:p>
      <w:r>
        <w:t>тым.</w:t>
        <w:br/>
        <w:t>-- Кайдасың, Максүт!-- деп айкайлалым. Үйге енді кіріп отыр-</w:t>
        <w:br/>
        <w:t>ғаным да осы еді, сен келіп қалдың, Мақсұт. Ақтпай енді не бетін</w:t>
        <w:br/>
        <w:t>айтар екен, бәлем. Кісімсіп, қыздан келген қоржынныңаузын ұстап,</w:t>
        <w:br/>
        <w:t>дәрежеге жетіп, жетісіп еді, енді қарабет болды, қараң қалғыр...</w:t>
        <w:br/>
        <w:t>Ол үндемеді. Бәрін үнсізтындап босағада әлі тұр:</w:t>
        <w:br/>
        <w:t>--Неге үндемейсің, Мақсұт?!--деп Хадиша сонда шыңғырып</w:t>
        <w:br/>
        <w:t>жіберді.</w:t>
        <w:br/>
        <w:t>жжж</w:t>
        <w:br/>
        <w:t>Хадиша өз даусынан өзі шошып оянды. Кәдімгі үйі, Үйде жал-</w:t>
        <w:br/>
        <w:t>ғызөзі. Таң атып қалыпты. Сиырды сауып, табынға қосатын уақыт</w:t>
        <w:br/>
        <w:t>болыпты.</w:t>
        <w:br/>
        <w:t>-- Шыннан тагы да түс пе?--деді өзіне-өзі. -- Шыннан Мақсұт</w:t>
        <w:br/>
        <w:t>бір тіл қатпады ма? -- деді өзіне-өзі.</w:t>
        <w:br/>
        <w:t>Ал, шындығында, Хадиша Ақшайдан көрген қорлығын арыз</w:t>
        <w:br/>
        <w:t>етіп айтқанда, сол түсте Мақсұт сай-сүйегі сырқырап егіліп елі.</w:t>
        <w:br/>
        <w:t>Қаншама жұбату сөздер айтып еді Хадитпаға.</w:t>
        <w:br/>
        <w:t>Бірак өлгендердің көзінен еш уақытта жас шықпайды.</w:t>
        <w:br/>
        <w:t>Өлгендердің сөзін тірілер еш уақытта есіте алмайды</w:t>
        <w:br/>
        <w:t>Ал Хадиша болса:</w:t>
        <w:br/>
        <w:t>-- Мақсұт тым болмаса түсімде көргенде неге біртіл қатпады?--</w:t>
        <w:br/>
        <w:t>деп әлі аң-таң.</w:t>
        <w:br/>
        <w:t>СОЛ БІР КҮЗ</w:t>
        <w:br/>
        <w:t>Биікте-биікте шу-іпу етіл құрқылтай ұшып жүр. Мыңбұлақ-</w:t>
        <w:br/>
        <w:t>тың бір бұлағы-- Шоқыбас сайы. Жаркабағы шұрк тесік: жыбыр-</w:t>
        <w:br/>
        <w:t>лаған құрқылтайдың ұясы. Құстар ұяларын тастап қыс болмайтын</w:t>
        <w:br/>
        <w:t>жаққа кетпекші.</w:t>
        <w:br/>
        <w:t>Соны көріп, қыстың келе жатқаны Ноянның есіне түсті. Торы</w:t>
        <w:br/>
        <w:t>тайдың үстінде күн шуактап отырса да, аяз қарып өткендей тұла</w:t>
        <w:br/>
        <w:t>бойы түршікті. Былтырғыдан да ауыр қыс болатынын бала жүрегі</w:t>
        <w:br/>
        <w:t>күнілгері сезгендей. Қырық үшінші жылғы қыс естен, сірә, шыға</w:t>
        <w:br/>
        <w:t>қоймас.</w:t>
        <w:br/>
        <w:t>Ноян былтыр желтоксанда тобан аяқ болып мектепке бара ал-</w:t>
        <w:br/>
        <w:t>май қалған. Тәңірі жарылқағыр, Тимофей шал көтерем өлген өгіздің</w:t>
        <w:br/>
        <w:t>терісінен шикі шоқай тігіп беріп әбүйір болған. Шоқай су тисе</w:t>
        <w:br/>
        <w:t>езіліп жүре беретін. Бірак шұлғауын қалың орап, ілекерлеп мек-</w:t>
        <w:br/>
        <w:t>тепке барып қайтуға жараушы еді.</w:t>
        <w:br/>
        <w:t>«Биыл қыста өгіздің терісі табыла ма, табылса оны Тимофей</w:t>
        <w:br/>
        <w:t>тағы тігіп беруге келісе қоя ма?..»</w:t>
        <w:br/>
        <w:t>Ноян торы тайдың күзеген жалын сипап осыны ойлады. Тай</w:t>
        <w:br/>
        <w:t>бұл күнде жуасып қалған. Оттамастан мүлгіп тұр. Ол да бір ойдың</w:t>
        <w:br/>
        <w:t>шырмауында сияқты. Торы тайдың енесін былтыр әскерге алған.</w:t>
        <w:br/>
        <w:t>Әскерше киінген екі адам колхоздың бастыгы үшеуі келіп жылқы</w:t>
        <w:br/>
        <w:t>аралап, ішінен бірнешеуін тандаған. Біреуі осы торы тайдың енесі.</w:t>
        <w:br/>
        <w:t>Өте енселі, тұлғалы бие еді, жануар. Әскери адамдар оның тісін</w:t>
      </w:r>
    </w:p>
    <w:p>
      <w:r>
        <w:t>ашып көрді. Кеудесін,тұркын, тірсегін, тіпті құйрығына дейін сан-</w:t>
        <w:br/>
        <w:t>тиметрлеп өлшеді...</w:t>
        <w:br/>
        <w:t>Торы тай енді енесін сағынатын болу керек, анда-санда алдмша</w:t>
        <w:br/>
        <w:t>күрсінеді.</w:t>
        <w:br/>
        <w:t>14</w:t>
        <w:br/>
        <w:t>-- Апыр-ай, ұмытып та қалған екенбіз ғой.</w:t>
        <w:br/>
        <w:t>Валя әзіне құппақ жая, көзін тарс жұмып алып, аңырап келе</w:t>
        <w:br/>
        <w:t>жатқан ақкимешекті кишкентай кара кемпірге қарап состиынқырап</w:t>
        <w:br/>
        <w:t>қалды.</w:t>
        <w:br/>
        <w:t>Кемпір келіп, бас салып, қос иығынан айқара құшақтап, бетіне</w:t>
        <w:br/>
        <w:t>бетінтақап,тенселіп бір тұрды дерсің. Оның көзінен домалаған жас</w:t>
        <w:br/>
        <w:t>мойныңа тамғанда, Валяның да көнілі босап, өксіп-өксіп жіберді.</w:t>
        <w:br/>
        <w:t>Хадитпа мақтанып, папирос алып тұтатты.</w:t>
        <w:br/>
        <w:t>--.Жанаттың апасы-ау, қайдан таптың бұл қызды?--деп абы-</w:t>
        <w:br/>
        <w:t>сындары жабыла сұрап жатыр.</w:t>
        <w:br/>
        <w:t>Хадиша қалай тапқанын қайталап шыққан. Бұл кезде көзінің</w:t>
        <w:br/>
        <w:t>жасын сүртіп, жылауын қойған Зуайда бір сәт Валяга үнсіз түйіле</w:t>
        <w:br/>
        <w:t>қараптұрды да, жүгіріп барып қыздың басындағы жасыл ала үшкіл</w:t>
        <w:br/>
        <w:t>орамалды жұлып алды. Адамдар аң-таң. Валя дасасыпн қалған. Зу-</w:t>
        <w:br/>
        <w:t>айда оның қырқылған толқып қара шашын саусағымен ары-бері</w:t>
        <w:br/>
        <w:t>ашып көріп, басынан күдікті бірдене іздегендей тінткіледі.</w:t>
        <w:br/>
        <w:t>Зуайда сәлден соң қолын кимешегінің астына жасырып, төмен</w:t>
        <w:br/>
        <w:t>қарап, күбіжіктен қалды.</w:t>
        <w:br/>
        <w:t>-- Бәсе, қайдан болсын,--деді кемсендеп.</w:t>
        <w:br/>
        <w:t>-- Әй, байғұс-ау, мұның не?-- деді Хадиша.</w:t>
        <w:br/>
        <w:t>-- Менің Шәмшиямның төбесінің оймақтай жері екі жасында</w:t>
        <w:br/>
        <w:t>отқа күйіп қалып еді-ау...</w:t>
        <w:br/>
        <w:t>-- О, тұқымың құрымасын, тұқымың құрымағыр. Жұрт бал-</w:t>
        <w:br/>
        <w:t>шықтан бала жасап ала алмай жүрсе, бауырыңа келіп тығылған</w:t>
        <w:br/>
        <w:t>қызды кеудесінен итергенің не, сорлы! Әй, Уәлия, жүр бері, шеше</w:t>
        <w:br/>
        <w:t>болмай қалсын, бұл шешек алғыр Зуайда!</w:t>
        <w:br/>
        <w:t>Хадиша Валяны колынан жетектеп, қыстай кұлыптаулы тұрған</w:t>
        <w:br/>
        <w:t>өз үйіне қарай асыға адымдады. Асықпаса, адасып барып тапқаны-</w:t>
        <w:br/>
        <w:t>нан айырылып қалатындай.</w:t>
        <w:br/>
        <w:t>41-ЖЫЛҒЫ КЕЛІІШЕК</w:t>
        <w:br/>
        <w:t>-- Сен мені танымай қалдың ба, неге үндемейсін, Мақсұт?</w:t>
        <w:br/>
        <w:t>Олтіл қатпады. Босағада түрды да қойды.</w:t>
        <w:br/>
        <w:t>-- Бір-бірімізді кормегелі отыз жылға жуық болды, Максүт.</w:t>
        <w:br/>
        <w:t>Сен соғысқа кеткенде, мен жиырма сегізде едім ғой.</w:t>
      </w:r>
    </w:p>
    <w:p>
      <w:r>
        <w:t>Олүндемеді.</w:t>
        <w:br/>
        <w:t>-- Қартайдым, Мақсүт. Ал сен дәл осыдан отыз жыл бұрынғы</w:t>
        <w:br/>
        <w:t>қалпында қалыпсың.</w:t>
        <w:br/>
        <w:t>Олүңдемеді.</w:t>
        <w:br/>
        <w:t>-- Танымадың ба, Мақсұт? Мен Хадишамын ғой! Сені әне келеді,</w:t>
        <w:br/>
        <w:t>міне келеді деп отыр едім. Жүрт көрсе, сені менің балам дер. Сен,</w:t>
        <w:br/>
        <w:t>сірә, сол сөзден қорқып тұрсың ғой.</w:t>
        <w:br/>
        <w:t>Ол үндемеді.</w:t>
        <w:br/>
        <w:t>-- Босагада тұрғаның қалай, Мақсұт! Төрге шық, өз үйің ғой.</w:t>
        <w:br/>
        <w:t>Хадиша Мақсұтты қолынан үстап төрге алып тпықпак болып,</w:t>
        <w:br/>
        <w:t>ілгері аттайын деп сді-- орнынан қозғала алмады. Арада екі алым</w:t>
        <w:br/>
        <w:t>жер, бірақ алынбас асу сияқты. Жілік-жілігіне қорғасын құйып,</w:t>
        <w:br/>
        <w:t>жерге кағып қойғандай тырп етуге дәрмен жоқ.</w:t>
        <w:br/>
        <w:t>Ал Мақсұт табаллырықта әлі түр.</w:t>
        <w:br/>
        <w:t>-- Сенің келгенің жақсы болды, Мақсұт, -- дейді Хадиша. -</w:t>
        <w:br/>
        <w:t>Туысың Шалабайдың қорлығына шыдай алмай, сені айқайлап тұрып</w:t>
        <w:br/>
        <w:t>шақырып ем, естіген екенсің... Шалабайдың былтыр күйеуге тиген</w:t>
        <w:br/>
        <w:t>қызытөркіпіне түсе келіпті. Ол қызды сен көрген жоқсың, мүнда</w:t>
        <w:br/>
        <w:t>туған бала ғой. Қағынып, былтыр байға қашып кеткен. Шалабай</w:t>
        <w:br/>
        <w:t>қызына: «Енді сенің өлігінді ғана көрейін», -- деп еді, бәлені ме,</w:t>
        <w:br/>
        <w:t>құдасы бакуат неме екен. Шалабайдың көмейіне тас тығылған қас-</w:t>
        <w:br/>
        <w:t>қырдай болды да калды. Тас қауып, тапқаныңды ит жегір. Мейлі</w:t>
        <w:br/>
        <w:t>4</w:t>
        <w:br/>
        <w:t>Қазір жылқы сайдың табанында жайылып жатыр. Бұрынғы-</w:t>
        <w:br/>
        <w:t>дай сусыма емес. Көлік малы көп ойқастауға жоқ. Қамыттап мой-</w:t>
        <w:br/>
        <w:t>ны босаса болды, төрттағанлап, басын оттан алмайды. Жылқы жыл-</w:t>
        <w:br/>
        <w:t>жып өткен сазда пырдай боп жас тезек қалады. Сайдың қабағынан</w:t>
        <w:br/>
        <w:t>карағанда, ойпаңда каптаған қасқалдақ конып отырғандай.</w:t>
        <w:br/>
        <w:t>Шоп қатайған, гүл семген. Көбелек қалтаңдап көп ұшады.</w:t>
        <w:br/>
        <w:t>Бірен-саран қалған теңге жапырақтын қызғылтым гүліне түрақта-</w:t>
        <w:br/>
        <w:t>майды,тпырын шықпаған соң, тез-тез ұшып кетеді.</w:t>
        <w:br/>
        <w:t>Сәмбі талдың жапырағы үн-түнсіз үзіліл, бастауға қалқып</w:t>
        <w:br/>
        <w:t>түседі. Енді бір сәт сарғайған жапырақтан қайнардын мөлдіреген</w:t>
        <w:br/>
        <w:t>қарасуы корінбей қалады.</w:t>
        <w:br/>
        <w:t>Ноян тау жаққа қарады. Тауға таяуда белуарына дейін қар</w:t>
        <w:br/>
        <w:t>түскен. Соны көріп, өзінің жалаң аяқ екенін тағы да есіне алды.</w:t>
        <w:br/>
        <w:t>Ноян әскердегі ағасына хат жазып қойған, бірақ қалтасында жүріп</w:t>
        <w:br/>
        <w:t>тозды. Хаттың соңында ағасынан бір бәтенксе ала келуін өтінген.</w:t>
        <w:br/>
        <w:t>Ал хатты қайда жіберерін білмейді. Ағасы соңғы хабарында әзір</w:t>
        <w:br/>
        <w:t>хат жазбай қоя тұрыңдар, белгі өзімнен болады, жаңа адресімді</w:t>
        <w:br/>
        <w:t>айтып жазамын делі елі, жарты жыл өтті, содан бері дерек жоқ.</w:t>
        <w:br/>
        <w:t>Кенет, керемет! Ноянның көктен іздегені жерден табыла</w:t>
        <w:br/>
        <w:t>жаздады.</w:t>
        <w:br/>
        <w:t>Сай басындағы қара жолдан бозандатқан шаң көрінді. Үсті</w:t>
        <w:br/>
        <w:t>жабық үш арба қаз-қатар тізіліп, адамдары азан-қазан әндетіп,</w:t>
      </w:r>
    </w:p>
    <w:p>
      <w:r>
        <w:t>көшпелілер келіп, сазға аттарын доғарды.</w:t>
        <w:br/>
        <w:t>Алцыңғы арбадан кеспелтек келген дударбас кісі секіріп түсті</w:t>
        <w:br/>
        <w:t>де:</w:t>
        <w:br/>
        <w:t>-- Оно, -- деді. Қызыл етікті аяғымен көгалды жерді теуіп-</w:t>
        <w:br/>
        <w:t>теуіп шірене қалды. Жылқының пысқырығынан басқа дыбыс</w:t>
        <w:br/>
        <w:t>естілмеген сайдың іші лезде хан базардай гуледі.</w:t>
        <w:br/>
        <w:t>Тек он үш-он төрт жастағы бота көз қыз ғана басқаларға қосыл-</w:t>
        <w:br/>
        <w:t>май оқшау тұрып, колындағы қобдишаны атты. Ішінен қалақтай</w:t>
        <w:br/>
        <w:t>қобыз шығарып алды. Ноян оның скрипка екенін білмеуші еді.</w:t>
        <w:br/>
        <w:t>Бағанадан бері көшпелілерден бойын аулақ ұстап, пет тұрған.</w:t>
        <w:br/>
        <w:t>Шашы өрілмей иығына сусып төгілген, алабажақ көнетоз көйлек</w:t>
        <w:br/>
        <w:t>кигенкішкентай қызскрипканы иығына иегімен қысып алып, нәзік</w:t>
        <w:br/>
        <w:t>саусактары майысқанда, Ноянның тұла бойынан ыссы біртол-</w:t>
        <w:br/>
        <w:t>қын жүгіріп өтті. Еріксіз тебініп еді,торы тай бір-бір басып таборға</w:t>
        <w:br/>
        <w:t>жақындай түсті.</w:t>
        <w:br/>
        <w:t>--Әй, Уәлия,--деді кемітір папиростапн соң даусы ашылғандай</w:t>
        <w:br/>
        <w:t>саңқылдап.-- Осы сен шайтан біздің Зуайдаға ұқсап бара жатқан</w:t>
        <w:br/>
        <w:t>сияқтысың. Ода жас ксзінде сендей қара домалақ еді. Қазір ұрыс-</w:t>
        <w:br/>
        <w:t>қақ қара кемпір болды ғой. Сен әдірісіңді жазып берсеңші, Зуайда</w:t>
        <w:br/>
        <w:t>сені өзі іздеп барсын. Можит бить, соның жоғалып кеткен қызы</w:t>
        <w:br/>
        <w:t>шығарсың. Бірақ оның аты басқа сиякты еді...</w:t>
        <w:br/>
        <w:t>Қыз тағы да тау жақка қарады. Таныс сияқты. «Қашан көріп</w:t>
        <w:br/>
        <w:t>елім?--деді. Әлде жай елес шығар. Еш уақытта мұндай тау көрме-</w:t>
        <w:br/>
        <w:t>ген шығар. Қиялда не көрмейсің, қиялда бұдан да биік таулар бо-</w:t>
        <w:br/>
        <w:t>лады. Ал анасы маска киген адам сияқты. Бет-аузы ақ жаулықпен</w:t>
        <w:br/>
        <w:t>шанлулы ма еді-- еш белгі есінде жок..</w:t>
        <w:br/>
        <w:t>-- Апа, мен сізбен бірге барамын «Өжетке»,-- деді Валя.</w:t>
        <w:br/>
        <w:t>Хадиша сенерін де, сенбесін де білмей, қыздың бетіне бағжия</w:t>
        <w:br/>
        <w:t>карап сәл тұрды. Сонан соң:</w:t>
        <w:br/>
        <w:t>-- Алда, айналайын-ай, сағынған екеңсің ғай,--деді.</w:t>
        <w:br/>
        <w:t>жжж</w:t>
        <w:br/>
        <w:t>Олар Борантау разьезіне түсіп, «Өжетке» баратын көлік қарас-</w:t>
        <w:br/>
        <w:t>тырыш еді, ештеңе табылмады.</w:t>
        <w:br/>
        <w:t>-- Апа, он километр деген не, жаяу кетсе берейік, қоржынды</w:t>
        <w:br/>
        <w:t>маған беріңіз,-- деді Валя.</w:t>
        <w:br/>
        <w:t>-- Алда, айналайын-ай! Түңілмеген екенсің ғой. Соғыс басыл-</w:t>
        <w:br/>
        <w:t>ғалы қанша жыл--мен детүңілген жоқпын. Біздің үйдің қожайы-</w:t>
        <w:br/>
        <w:t>ны кеткелі қашан! Әлдеқашан сүйегі курап қалды ма дейін десең--</w:t>
        <w:br/>
        <w:t>көз көрген жоқ, көніл суыған жоқ. Можит бить, тірі шығар...</w:t>
        <w:br/>
        <w:t>Разҙьездің қызыл үйі -- айдарлы әтеш сияқты.</w:t>
        <w:br/>
        <w:t>Айналасын қоршап шоғырлана қалған аласаақ үйлер--ақ ме-</w:t>
        <w:br/>
        <w:t>киендер артта ҡалды. «Өжетке» қарай бұралаңдап, сайға түсіп, сай-</w:t>
        <w:br/>
        <w:t>дан шығып қара жол жатты.</w:t>
        <w:br/>
        <w:t>Сайлардың бетегелі бұлымдары бір жері тақыр, бір жері</w:t>
        <w:br/>
        <w:t>ашаң жасыл -- тозған доқабадай. Бәйшешек жұмыртқа жарып</w:t>
        <w:br/>
        <w:t>шыққан балапандай қайдан, қайда келгенін біле алмай, аң-таң</w:t>
      </w:r>
    </w:p>
    <w:p>
      <w:r>
        <w:t>қалып тұрған сияқты. Қартаңкұлақтың жапырағы тырбиып-тыр-</w:t>
        <w:br/>
        <w:t>биып, өлерменшіе тырысып, өзге шөптің өрісін тарылтып, жайы-</w:t>
        <w:br/>
        <w:t>лып барады екен.</w:t>
        <w:br/>
        <w:t>-- «Бәле» емес, Валя,-- деп күлді қыз.</w:t>
        <w:br/>
        <w:t>-- Жетімханада орысша боп кеткенсің ғой, әйтлесе әке-шешең</w:t>
        <w:br/>
        <w:t>қойған қазақша атың бар шығар?</w:t>
        <w:br/>
        <w:t>Ши барқытты үстіне қабаттап кие берген мына кемпір енді</w:t>
        <w:br/>
        <w:t>Валяға ұнамай қалды. «Әлгінде мен болмасам, пойызға ілінбей де</w:t>
        <w:br/>
        <w:t>қалар еді, енді өктем-әктем сөйлеуін»,-- деді ішінен.</w:t>
        <w:br/>
        <w:t>Ал, Хадиша қызға сұқтана қарағанын коймады. Валя мүнысын</w:t>
        <w:br/>
        <w:t>ұнатпай терезеге бұрылды. Басына шарадай ақ шаңқан күндік ора-</w:t>
        <w:br/>
        <w:t>ған мына кемпір қадалып қарай берген соң: «есі дұрыс па өзінің?»</w:t>
        <w:br/>
        <w:t>леген күдік те келді.</w:t>
        <w:br/>
        <w:t>Валя шылай алмай орнынан тұрып кетті. Вагоннын қарсы жақ,</w:t>
        <w:br/>
        <w:t>терезесіне барып, әйнекке бетін басып Шақпақтау жотасынан ары</w:t>
        <w:br/>
        <w:t>аспанға найзадай шантпылған Алатауға қарады. Жүрегідіретті.</w:t>
        <w:br/>
        <w:t>Пойыз Шақпақтаудың биігінен еңіске қарай еңірей жөнелді.</w:t>
        <w:br/>
        <w:t>Хадиша ши барқыт бешпентінің қалтасынан папирос алып, кори-</w:t>
        <w:br/>
        <w:t>дорға шықты. Шылымды тұтатып, сөнген шырпыңы шишақпақ-</w:t>
        <w:br/>
        <w:t>тың корабына қайта салып қойды.</w:t>
        <w:br/>
        <w:t>«Кемпір басымен темекі шегуін», -деді қыз теріс айналып.</w:t>
        <w:br/>
        <w:t>Хадиша қызды иығынан тартып, өзіне қаратып алды.</w:t>
        <w:br/>
        <w:t>-- Әй, Бәле.</w:t>
        <w:br/>
        <w:t>-- Бәле емес, Валя.</w:t>
        <w:br/>
        <w:t>-- Уәлия болсаң бола ғой. Кемпір басымен шылымы несі деп</w:t>
        <w:br/>
        <w:t>тұрсың ба? Герман соғысынан бері тапқан өнерғой. Қазір Боран-</w:t>
        <w:br/>
        <w:t>тауға келеміз. Біздің Өжетте Зуайда деген кемпірдің баяғыда</w:t>
        <w:br/>
        <w:t>жетімханаға өткізген қызы жоғалып кетіп еді. Сен сол емес пе</w:t>
        <w:br/>
        <w:t>екенсің деп келемін. Бірақ, оның аты басқа сияқты еді.</w:t>
        <w:br/>
        <w:t>-- Менің шын атым белгісіз, -- деді қыз жұлып алғандай. -</w:t>
        <w:br/>
        <w:t>Валядеп детдомда қойған. Зуайда, Зуайда... Естімеген сияқтымын.</w:t>
        <w:br/>
        <w:t>-- Зуайда байғұс анау бір жылы қызын Дана-Атадағы</w:t>
        <w:br/>
        <w:t>жетімханаға апарып өткізген екен, қайтып барса -- басқа калаға</w:t>
        <w:br/>
        <w:t>ауыстырып жіберіпті. Содан көз жазып қалды ғой. Тірі болса, сен</w:t>
        <w:br/>
        <w:t>сияқты бойжеткен шығар.</w:t>
        <w:br/>
        <w:t>-- А,сіздің ауыл қайда?</w:t>
        <w:br/>
        <w:t>-- Біздің, «Өжет» пе? Мына таудын етегі ғой. Борантаудан ров-</w:t>
        <w:br/>
        <w:t>най он шақырым. Осы сен біздің Зуайда бәлеге ұқсайтын сияқты-</w:t>
        <w:br/>
        <w:t>сың-ей?</w:t>
        <w:br/>
        <w:t>«Құдай-ау,--делі қыз,-- шынымен осының сандыряғы келсеші».</w:t>
        <w:br/>
        <w:t>Ноян аяғын қоярға жер таппай, торы тайдың қолтығына қыса</w:t>
      </w:r>
    </w:p>
    <w:p>
      <w:r>
        <w:t>түсті.</w:t>
        <w:br/>
        <w:t>«Қыз естіп қойды ма?»-деп қысылды.</w:t>
        <w:br/>
        <w:t>Дударбас жабық арбаның ішінен бір тар бәтеңке алып келіп,</w:t>
        <w:br/>
        <w:t>тайдың шоқтығына іле салды.</w:t>
        <w:br/>
        <w:t>-- Мә. Білемін, киналып жүрсің. Ағаң келеді соғыстан. Бұдан</w:t>
        <w:br/>
        <w:t>да жақсы бәтеңке ала келеді. Мынау да жаман емес. «Рабочий».</w:t>
        <w:br/>
        <w:t>Талай қыста тепкілеп киіп шығасын.</w:t>
        <w:br/>
        <w:t>-- Сенбей тұрсың, ә? Тегіннен-тегін қайтіп аламын деп тұрсың</w:t>
        <w:br/>
        <w:t>ғой. Азаматсың. Сенде ондай күдік қалмасын. Бір қамыт әкеп бере</w:t>
        <w:br/>
        <w:t>ғой. Иә, кәлімгі аттың мойнына кигізетін қамыт. Білесің ғой қайда</w:t>
        <w:br/>
        <w:t>жатқанын. Көзір арбакештер аттарын шығарып, түстікке кетті.</w:t>
        <w:br/>
        <w:t>Барып, аласың да қайтасың. Жан баласы көрмейді де, білмейдіде.</w:t>
        <w:br/>
        <w:t>Бар шап! Сенбесең, бәтеңкені ала кет!</w:t>
        <w:br/>
        <w:t>Ноян қызылша жаққа қалай шоқытып бара жатқанын білмей</w:t>
        <w:br/>
        <w:t>де қалды. Қызыл изен, тас мияның арасынан бір топ бұлдырық</w:t>
        <w:br/>
        <w:t>пыр-р стін ұша жөнелді. Сары ала күзде қызылша даласы тым жа-</w:t>
        <w:br/>
        <w:t>сыл боп жайқалып жатыр. Аршылған тәтті тамырлар семіз қой-</w:t>
        <w:br/>
        <w:t>дың құйрығындай теңкиген. Аттары шығарылған арбалар қанта-</w:t>
        <w:br/>
        <w:t>рулы. Жан баласы жоқ. Тек жапырактан құрт терген зымыран</w:t>
        <w:br/>
        <w:t>шымшықтар ғана шиқ-шик етіп ұшып жүр.</w:t>
        <w:br/>
        <w:t>Арбакетітер жапырақ астына жасырып кеткен қамыттардың</w:t>
        <w:br/>
        <w:t>бірілінгенін Ноян тай үстінен көкпарша жұлып алытт, постромкесін</w:t>
        <w:br/>
        <w:t>саландатқан күйі салпылдап кері шапты. Тұяқ астында қызылша-</w:t>
        <w:br/>
        <w:t>ның жапырағы қаршылдады.</w:t>
        <w:br/>
        <w:t>Соғыс жылдарының сары қалың аттарының тері сіңіп, қолқа-</w:t>
        <w:br/>
        <w:t>ны атқан қамытты жылқышы бала дударбас кісінің алдына шиы-</w:t>
        <w:br/>
        <w:t>рып ұрды.</w:t>
        <w:br/>
        <w:t>-- Кет, енді бұл жерден!-- деді Дударбас.</w:t>
        <w:br/>
        <w:t>Мұнысы қиын болды. Баланың осында кала тұрғысы келіп еді.</w:t>
        <w:br/>
        <w:t>Шалы өрілмей иығына төгілген скрипкашы қызға қарай бергісі</w:t>
        <w:br/>
        <w:t>келіп еді. Бірақ қызыл етікті:</w:t>
        <w:br/>
        <w:t>--Кет!-- деді. Бұрынғыдай емес, жауыға карайды</w:t>
        <w:br/>
        <w:t>Қолында бәтеңке келе жатқанын Ноян былай шыққанда анда-</w:t>
        <w:br/>
        <w:t>ды. Ескі, ескі де болса қайысы калың «рабочий» бәтенке. Қыстың</w:t>
        <w:br/>
        <w:t>уайымынан құтылғандай еді, бірақ еш куанышы сезілмеді. Біреуді</w:t>
        <w:br/>
        <w:t>өлтіріп, аяғынан сыпырып алғандай суық көрінді.</w:t>
        <w:br/>
        <w:t>2-48 17</w:t>
        <w:br/>
        <w:t>етіп ораған Хадитна қызының соңынан бір, күйеу баласының со-</w:t>
        <w:br/>
        <w:t>ңынан бір жүгіріп есі кетті. Ақыры жалпы вагон табылып, оның</w:t>
        <w:br/>
        <w:t>тұтқасына жармаса бергенде, пойыз жылжи бастады.</w:t>
        <w:br/>
        <w:t>Күйеу бала қоржынды тамбурға лақтырып жіберіп, енесінің</w:t>
        <w:br/>
        <w:t>қолтығынан демеді.</w:t>
        <w:br/>
        <w:t>-- Ойбу, мына жаның шыққыр қайтеді-ей, -- деді Хадиша</w:t>
        <w:br/>
        <w:t>пойызға ұрсып. -- Тоқтай тұр-әй... Пастой!</w:t>
        <w:br/>
        <w:t>Тәнірі жарылқап, тамбурла тұрған тәмпіш мұрын бір қара қыз</w:t>
      </w:r>
    </w:p>
    <w:p>
      <w:r>
        <w:t>кемпірдің қолынан тартып, ішке епдіріп алды. Халиша пойызға</w:t>
        <w:br/>
        <w:t>іліңгеніне шүкіршілік айтудың орнына, бұрқылдап ұрсып жүр:</w:t>
        <w:br/>
        <w:t>-- Ойбу, мына жаның шыққыр қайтеді, сонтша әкесі өлгендей</w:t>
        <w:br/>
        <w:t>асыққаны несі... Әй, Жанат, Жекен-ай, аман бол, айналайын, айна-</w:t>
        <w:br/>
        <w:t>лайын, қарақтарым әгнейін, салаған болайын, шырақтарым әшейін...</w:t>
        <w:br/>
        <w:t>Келтесайдың қызыл кірпіштен соққан разьезі тағы бір топ тал-</w:t>
        <w:br/>
        <w:t>дың тасасында калды. Өзініңдауысын енді Жанат пен Жекен ести</w:t>
        <w:br/>
        <w:t>коймайтынып Хадиша сонда барып түсінді.</w:t>
        <w:br/>
        <w:t>Қызын кимай, тумаса да туғандай болған күйеу баласын қимай,</w:t>
        <w:br/>
        <w:t>көмейіне бір түйін тығылып, көзіне мөлтілдеп жас іркілді</w:t>
        <w:br/>
        <w:t>«Қал, қал» деп жалынғанда, неге қала қоймадым, деп өкінгенін</w:t>
        <w:br/>
        <w:t>байқады.</w:t>
        <w:br/>
        <w:t>«Жоқ.- деді тағы да өзіне-өзі. -- Қайтқаным дұрыс. Бір күн</w:t>
        <w:br/>
        <w:t>өтер. Ел бар, жұрт бар-- жалғызсырамаспын».</w:t>
        <w:br/>
        <w:t>-- Апа, қайда барасыз?</w:t>
        <w:br/>
        <w:t>Хадишаның тарс есінен шығып кетіпті. Әлгі өзін тамбурға</w:t>
        <w:br/>
        <w:t>қолынан тартып шығарып алған қызды мүлде ұмытып кетіпті.</w:t>
        <w:br/>
        <w:t>-- Құдай тілеуіңді берсін, сен болмағанда іліне алмайтын</w:t>
        <w:br/>
        <w:t>екенмін, -- деді Халиша бейтаныс қызға жалбандап, ризалығын</w:t>
        <w:br/>
        <w:t>білдіріп. -- Борантауға барамын, шырағым. Өзін қайла барасын?</w:t>
        <w:br/>
        <w:t>-- Мен бе? -- деп қыз өзінің қайла бара жатканын жаңа ойла-</w:t>
        <w:br/>
        <w:t>ғандай дағдарыңқырап қалды.-- Дана-Атаға барамын, апа.</w:t>
        <w:br/>
        <w:t>-- Онда Борантаудан ары кетеді екенсің ғой. Мына пойызы</w:t>
        <w:br/>
        <w:t>түскір Борантауға тоқтар-тоқтамастан жүріп кете ме деп қорқа-</w:t>
        <w:br/>
        <w:t>мын.</w:t>
        <w:br/>
        <w:t>-- Қорықпаңыз, көмектесеміз ғой,-- деп күлді бейтаныс қыз.</w:t>
        <w:br/>
        <w:t>Сөйтіп, Хадиша кемпірдін қоржынып көтерісіп, өз купесіне ертіп</w:t>
        <w:br/>
        <w:t>барды. Бір-біріне қарама-карсы жайғасып отырысты. Вагонның</w:t>
        <w:br/>
        <w:t>терезесінен иір-иір ақбас тау пойызбен жарысып жөнкіліп жатты.</w:t>
        <w:br/>
        <w:t>гой, қыз--жат жұрттыс, Күләй тұрмақ, сенің жалғыз қызың Жа-</w:t>
        <w:br/>
        <w:t>натта әлдеқашан тұрмыс кұрыт, балалы-шағалы боп кеткен. «Қолы-</w:t>
        <w:br/>
        <w:t>макөшіп кел, жалғыздан-жалғыз қайтіп отырасың» деп мын айтып</w:t>
        <w:br/>
        <w:t>жалынды -- бармадым. -- «Максұттың үйінің түтіні өшпесін --</w:t>
        <w:br/>
        <w:t>отырамын осында», - дедім.</w:t>
        <w:br/>
        <w:t>Ой, алжыған басым, бірді айтып, біріне кеткенім... Бәрі анау</w:t>
        <w:br/>
        <w:t>Шалабайлың қызы Күләйдан шықты ғой. Күләй күйеуімен келіп</w:t>
        <w:br/>
        <w:t>түсті. Ауыл болып жиылдық. Күйеу мен Күләй алып келген қор-</w:t>
        <w:br/>
        <w:t>жынның аузын өзім ашамын ғой деп отырғанмын, Ата жағынан</w:t>
        <w:br/>
        <w:t>алғанда, менен жақын кімі бар Шалабайдып? Аталастап осы Мақ-</w:t>
        <w:br/>
        <w:t>сұттың үйінен жақын ешкімі жоқ қой, біле-білсе. Білмеді. Айдала-</w:t>
        <w:br/>
        <w:t>дағы Ақшай кемпір ұстады қоржынның ауҙын. Ақшай кемпірдін</w:t>
        <w:br/>
        <w:t>бүгінде мұрнынан есеккұрт түседі. Шалы қасында, үш бірдей келіні</w:t>
        <w:br/>
        <w:t>қызметін істеп тұр. Шифрлеп сегіз бөлмелі үй салдырган, балала-</w:t>
        <w:br/>
        <w:t>рының бас-басына мотоциклі бар. Шалабай тпіркін, сенің інің,</w:t>
        <w:br/>
        <w:t>менін қайным ғой, кайын болмай қата қалғыр, қоржынды маған</w:t>
        <w:br/>
        <w:t>ұстатуға жарамады.</w:t>
      </w:r>
    </w:p>
    <w:p>
      <w:r>
        <w:t>Бұрын бір құлайдың басқа салғанына көніп, жоқшылықты да,</w:t>
        <w:br/>
        <w:t>тоқшылықты да көріп, көндіккен бас қой мына бас. Бірақ анау</w:t>
        <w:br/>
        <w:t>қорлыққа шыдамадым:</w:t>
        <w:br/>
        <w:t>-- Әй, шырақ, -- дедім Шалабайға,-- аруақ атып кетпесін, -</w:t>
        <w:br/>
        <w:t>дедім.-- Егер Мақсүт болса, мен кіммін? Хадиша болар едім, ал-</w:t>
        <w:br/>
        <w:t>дымпан көлденең жүрмес едің сен шірік, -- дедім.-- Мақсұт жоқ</w:t>
        <w:br/>
        <w:t>болған соп, мен сияқты жетім кемпірді елемейсін,--дедім.-- Аруақ</w:t>
        <w:br/>
        <w:t>атқыр болмасан, анау Ақшай кім, мен кім?-- дедім.-- Жөн білмейтін</w:t>
        <w:br/>
        <w:t>қандай көргенсіз сдің,--дедім.-- Тұқшиын, төмен қарап, жер шұқы-</w:t>
        <w:br/>
        <w:t>лайды, жерге кіргір.</w:t>
        <w:br/>
        <w:t>Ал, әлгі Ақшай кұтырсын.</w:t>
        <w:br/>
        <w:t>-- Алды-артының бәрін жалмаған қақбас,-- деді мені.-- Өліп</w:t>
        <w:br/>
        <w:t>қалмай жападан-жалғыз неғып отырсың. Қоржынның аузын</w:t>
        <w:br/>
        <w:t>ұстаған сенің не теңін, қақбас,-- делі.</w:t>
        <w:br/>
        <w:t>-- Әй, Ақшай, -дедім мен де. Қаным карайып кетті.-- Алды-</w:t>
        <w:br/>
        <w:t>артымды жалмап, жалмауыз болайын деп құдайдан Тілеген жоқ-</w:t>
        <w:br/>
        <w:t>пын, -- дедім. -- Мақсүт көппен бірге әскер кетті. Сенің байың</w:t>
        <w:br/>
        <w:t>Құрақбас құсап әскерден қашып, үш жыл бойы тауда тағы боп</w:t>
        <w:br/>
        <w:t>жүрген жокдедім. Қызым Жапат болса, тұрмысқа шықты, құдайға</w:t>
        <w:br/>
        <w:t>шүкір, қазір балалы-шағалы,--дедім.-- Өзім болсам, Мақсүттың</w:t>
        <w:br/>
        <w:t>Ул</w:t>
        <w:br/>
        <w:t>Басқа күйбің ку тіршілікте қыздың ісі болмады. Кең дүниеде</w:t>
        <w:br/>
        <w:t>өзі және скрипкасы ғана тұрғандай, өз ойынына өзі елітіп, баяу</w:t>
        <w:br/>
        <w:t>ғана көзін жұмды.</w:t>
        <w:br/>
        <w:t>Ноян мұндай музыканы бұрын естіген емес. Таудың басын-</w:t>
        <w:br/>
        <w:t>дағы күміс тәжді алтын нұрға малып күн шығып келе жатқан-</w:t>
        <w:br/>
        <w:t>да, саның шапағынан оянған дүние-әлемнің ән салғанындай,</w:t>
        <w:br/>
        <w:t>айлы тыныш түнде жалғыз бұлбұлдың таңдай тақылдатқанын-</w:t>
        <w:br/>
        <w:t>дай.</w:t>
        <w:br/>
        <w:t>Бала бәрін ұмытты. Өткен қысты дн, келер қысты да, жалаң</w:t>
        <w:br/>
        <w:t>аяғын да, апасының іңір қараңғысында қызылшадан титықтап</w:t>
        <w:br/>
        <w:t>әрең жетіп, үні бітіп, таңдайы кеуіп, бір жұтым шалап сұрай-</w:t>
        <w:br/>
        <w:t>тынын да, бригадирдің: «Айналайын Ноян, бүгін мектебіңе бар-</w:t>
        <w:br/>
        <w:t>май-ақ, жылқы бақ» деп жалынатынын да-- бәрін-бәрін ұмыт-</w:t>
        <w:br/>
        <w:t>қан.</w:t>
        <w:br/>
        <w:t>«Ақырзаман осы шығар,--деді бір кез Ноян өзінс-өзі.-- Апам</w:t>
        <w:br/>
        <w:t>айтушы еді: ақырзаман боларда жердің жүзінен сиқырлы ән жүріп</w:t>
        <w:br/>
        <w:t>әтеді. Оған ілескендер қайтып жер бетіне оралмақ емес. Ол сиқыр-</w:t>
        <w:br/>
        <w:t>дан ешкім де аман қалмайды екен деп. Сол осы болар».</w:t>
        <w:br/>
        <w:t>Бір мезгіл бала осы көшпен ілесіп, алысқа кеткісі келді. Тек</w:t>
        <w:br/>
        <w:t>ұлайы мына музыка ойнап тұрса ғана. Бірақ кешке үйге қызылша-</w:t>
        <w:br/>
        <w:t>дан ерні кезеріп келетін апасын, оған шалаптық айран қалдырмай</w:t>
        <w:br/>
        <w:t>ішіп қоятын інілерін ойлады.</w:t>
        <w:br/>
        <w:t>Көшке ілесе алмайды. Мына музыка көрген түстей. Гүсте де</w:t>
        <w:br/>
        <w:t>осындай бір ғажайып шақтар болады.</w:t>
        <w:br/>
        <w:t>Оның ойын дударбас кісі бөліп жіберді.</w:t>
        <w:br/>
        <w:t>-- Иә, жігіт,-- деді судай қазақша. - Кімнің баласысың?</w:t>
      </w:r>
    </w:p>
    <w:p>
      <w:r>
        <w:t>-- Шахаманның.</w:t>
        <w:br/>
        <w:t>-- Әкең жоқ қой?</w:t>
        <w:br/>
        <w:t>-- Жок. («Оны қайлан біледі?»)</w:t>
        <w:br/>
        <w:t>-- Ағаң әскерде ғай?</w:t>
        <w:br/>
        <w:t>-- Әскерде. («Оны қайдан біледі?»)</w:t>
        <w:br/>
        <w:t>-- Мен білемін сенің ағанды. Ол-- нағыз батыр. Көрсем сенен</w:t>
        <w:br/>
        <w:t>сәлем айтамын. Астыңдағы тайынды сатасың ба?</w:t>
        <w:br/>
        <w:t>--Сатпаймын: Бұл колхоздікі.</w:t>
        <w:br/>
        <w:t>-- Әй, ақымақ-ақымақк. Мен білмейді дейсің бе. Әрине, сенің</w:t>
        <w:br/>
        <w:t>әкеннен қалған тай емес. Мұндай тайы бар адам жалаң аяқ жүрмейді</w:t>
        <w:br/>
        <w:t>ғой.</w:t>
        <w:br/>
        <w:t>6</w:t>
        <w:br/>
        <w:t>Көшпелілер апыл-ғұпыл жинала бастады. Сайдың тасынан қала-</w:t>
        <w:br/>
        <w:t>ған ошақтын оты бықсып, жүрты қалды. Қара жоялан боз ала шан</w:t>
        <w:br/>
        <w:t>шұбатылып шағын табор батысқа қарай тартып отырды.</w:t>
        <w:br/>
        <w:t>«Кешке үйге келгенде, апам бұл бәтеңкені қайдан алдың десе,</w:t>
        <w:br/>
        <w:t>нсдемекпін?»</w:t>
        <w:br/>
        <w:t>«Қамытты арбакештер қазір-ақ іздеп жатқан шығар?»</w:t>
        <w:br/>
        <w:t>Апасы айтушы еді: «Біреудін сабақты инесін алушы болма!</w:t>
        <w:br/>
        <w:t>Ағаң алыста от пен судың арасында жүр. Біреудің бір нәрсесіне</w:t>
        <w:br/>
        <w:t>тиіп, ағаңның ақ жолына жаман ырым жасама!»-- деп.</w:t>
        <w:br/>
        <w:t>Соны қалай ұмытқан! Мына сасық бәтеңкеге бола ағасына</w:t>
        <w:br/>
        <w:t>мысық тілеу тілемек пе!</w:t>
        <w:br/>
        <w:t>Ноян тайдың басын бұрыш, көштін соңынан шоқырақтатты.</w:t>
        <w:br/>
        <w:t>Жырым балақ, жалаң аяқ қалпында қара жолдың шаңын аспанға</w:t>
        <w:br/>
        <w:t>бұрқ-бұрк кетеріп, көсілте шапты. Тайдың құлағының түбі жіпсіп,</w:t>
        <w:br/>
        <w:t>танауыделдиіп, демі парылдап, қос аяқты сілгей салды. Жол жаға-</w:t>
        <w:br/>
        <w:t>лай шоқ-шокәскен ақ ши теріс аққан өзендей сағымданып ол қал-</w:t>
        <w:br/>
        <w:t>ды. Тау жаққа көзі түсіп кетіп еді: қадау-қадау мұзарт шоқылар</w:t>
        <w:br/>
        <w:t>шоқан-шоқан етіп өзімен қатарласа жарысып бара жатқандай екен.</w:t>
        <w:br/>
        <w:t>Дударбас отырған алдыңғы арбаға теңесе бере, ауылдағы</w:t>
        <w:br/>
        <w:t>көкпаршы шалдарша әлгі бәтеңкені шатырдың ішіне атып ұрды.</w:t>
        <w:br/>
        <w:t>Дударбастың кәзі бағжаң етті.</w:t>
        <w:br/>
        <w:t>-- Ағатай, қамытты қайтып бер, -- деді оған Ноян арбамен</w:t>
        <w:br/>
        <w:t>жағаласа шауып келе жатып. -- Көлік тұрып калатын болды,</w:t>
        <w:br/>
        <w:t>ағатай. Қызылша тасылмай қалатын болды, ағатай. Қамытты кай-</w:t>
        <w:br/>
        <w:t>тып бер!</w:t>
        <w:br/>
        <w:t>-- Ақымақ!-- деді дударбас жарау аттардың божысын қағып-</w:t>
        <w:br/>
        <w:t>қағып қалып. -- Несіне қоркасын, корқак!</w:t>
        <w:br/>
        <w:t>-- Арба тоқтап қалады, ағатай!</w:t>
        <w:br/>
        <w:t>- Ақымақ! Қорқақ!</w:t>
      </w:r>
    </w:p>
    <w:p>
      <w:r>
        <w:t>Жабулы арбаның ішінен скрипкашы қыздың өрілмеген сусы-</w:t>
        <w:br/>
        <w:t>ма кара шашы көрінді. Қыз әлсіз жінішке қолдарымен арбадағы</w:t>
        <w:br/>
        <w:t>дәу қамытты тырмыса тартып, лақтырып жіберуге әрекет қылды.</w:t>
        <w:br/>
        <w:t>Аударбас артына бұрылып, божыны бір қолына жиып алып, бір</w:t>
        <w:br/>
        <w:t>қолымен кішкентай қызды бүріп ұстап, арбаның түкпіріне итеріп</w:t>
        <w:br/>
        <w:t>кеп жіберді. Жанында жатқан ұзын қамшыны яла салып, үйіріп-</w:t>
        <w:br/>
        <w:t>үйіріп, Ноянға қарай сілтеп кеп қалғанда, мылтық атқандай сарт</w:t>
        <w:br/>
        <w:t>ете түсті. Торы тай оқыстан осқырынып қап, жалт берді. Ноян</w:t>
        <w:br/>
        <w:t>18</w:t>
        <w:br/>
        <w:t>Аспанда бозторғайлар, төскейде тракторлар бір-бірімен ай-</w:t>
        <w:br/>
        <w:t>тысып түрған кез екен.</w:t>
        <w:br/>
        <w:t>Көктемнін саумал ауасы тынысын кернеп кеткендей, Валя</w:t>
        <w:br/>
        <w:t>түшкіріп-түшкіріп жіберді.</w:t>
        <w:br/>
        <w:t>-- Аққүш жәрекім-алла!--деді Хадиша.-- Қоржын дауай, сен</w:t>
        <w:br/>
        <w:t>шаршаған, қызымкә.</w:t>
        <w:br/>
        <w:t>Лимон түстес сары көбелек бұлардан озып та кетпей, қалып та</w:t>
        <w:br/>
        <w:t>қоймай, қапталдасып, қалт-құлт етіп үшты да отырды. Аңасын</w:t>
        <w:br/>
        <w:t>іздеген адамға жол көрсетіп, серік болғысы келгендей.</w:t>
        <w:br/>
        <w:t>Сайдың қабағында қарындары шеңбірек атып, желіндері жер</w:t>
        <w:br/>
        <w:t>сызып, сиырлар жайылып жүр екен. Жүні әлітүспеген жүдеу көк</w:t>
        <w:br/>
        <w:t>есеккемінген бақташы разьезден жаяу келе жатқан екі әйелге көзін</w:t>
        <w:br/>
        <w:t>қолымен көлегейлеп көп қарады.</w:t>
        <w:br/>
        <w:t>«Осының бәрін мен бір кезде көріп ем, --деді қыз өзіне-өзі. --</w:t>
        <w:br/>
        <w:t>Мына шарбы бұлтты, көгілдір аспанды, мұнарлы биік тауды, қыл-</w:t>
        <w:br/>
        <w:t>тиған бәйшешекті, маңқиған сиырларды, терең сайларды бұрын</w:t>
        <w:br/>
        <w:t>бір көрген сияқты. Сірә, түсінде шығар?»</w:t>
        <w:br/>
        <w:t>Қыздың кеудесі дүрсілдеп, әлгі «Өжетке» тезірек жеткісі</w:t>
        <w:br/>
        <w:t>келді.</w:t>
        <w:br/>
        <w:t>Қодас жүнді көк есек мінген бақташы тымағын баса киіп алып:</w:t>
        <w:br/>
        <w:t>-- Оу, Хадишамысың? Ат-көлік аман ба?--деді.- Көк сиырың</w:t>
        <w:br/>
        <w:t>бүгін-ертең бошалайды-ау, сірә. Қасыңдағы қай бала?</w:t>
        <w:br/>
        <w:t>--Бұл--баяғы Зуайданың жоғалып кеткен қызы көрінеді.</w:t>
        <w:br/>
        <w:t>Бақташы енді тымағын жоғары көтеріп қойып қаралы.</w:t>
        <w:br/>
        <w:t>--О,айналайын,--деді,--тірі, бар екенсін ғой. Қайран, Мәмбет</w:t>
        <w:br/>
        <w:t>жәкемнен қалған жәдігер екенсің ғой.</w:t>
        <w:br/>
        <w:t>«Мен бір кезде бұл шалды да көргенмін»,--деді Валя.</w:t>
        <w:br/>
        <w:t>-- Зуайданың баяғыда жоғалып кеткен қызы табылыпты, Ха-</w:t>
        <w:br/>
        <w:t>диша алып келе жатырекен,--деген хабар «Өжетке» лезде жетіп,</w:t>
        <w:br/>
        <w:t>тарап кстті.</w:t>
        <w:br/>
        <w:t>Зуайданың үйіне кемпірлер мен балалар толып қалды. Зуайда</w:t>
        <w:br/>
        <w:t>қызын көрмей жатып аңырады-ай дейсің.</w:t>
        <w:br/>
        <w:t>-- Өлгенім тіріліп, өшкенім жанды ма, жұртым-ау! Айналай-</w:t>
        <w:br/>
        <w:t>ын, Шәмшия-ау, адасып қалған ананды ақыры таптың ба, құлы-</w:t>
      </w:r>
    </w:p>
    <w:p>
      <w:r>
        <w:t>ным?!</w:t>
        <w:br/>
        <w:t>--Е,байғұс, қайтсін,-- деді кемпірлер.</w:t>
        <w:br/>
        <w:t>-- Ойбай-ау, қызының аты Шәмшия ма елі?</w:t>
        <w:br/>
        <w:t>БІР НӘЗІК СӘУЛЕ</w:t>
        <w:br/>
        <w:t>Келтесай разьезіне жолаушы пойызы бір-ақ минут аялдайды.</w:t>
        <w:br/>
        <w:t>Ал,экспресстоқтамақ тұрмақ, екпіін бәсеңдетпей, жұлдызша ағып</w:t>
        <w:br/>
        <w:t>өтеді.</w:t>
        <w:br/>
        <w:t>Хадиша ұзатылған қызының үйінде кыстай жатып, еңді ауылы-</w:t>
        <w:br/>
        <w:t>на кайтпақшы болған. Қызы Жанат пен күйсу баласы Жекен:</w:t>
        <w:br/>
        <w:t>-- Әлі бола тұрсаңызшы, ауылынызға барғанда не бітіресіз</w:t>
        <w:br/>
        <w:t>жападан-жалғыз,-деген.</w:t>
        <w:br/>
        <w:t>-- Е, шырақтарым, тірі адамның тіршілігі таусыла ма. Көктем</w:t>
        <w:br/>
        <w:t>болса шығып қалды. Көк сиырлы Шалабай көртштіге: «Әуелі құдай,</w:t>
        <w:br/>
        <w:t>одан соң өзіңе тапсырдым» деп кетіп ем, бұзаулайтын кезі еді, ол</w:t>
        <w:br/>
        <w:t>не болды екен? Шалабайы түскірлің қарасаны сүзеген еді, көк</w:t>
        <w:br/>
        <w:t>сиырды сүзіп бұзау тастатып койды ма-- кайдан білейін.</w:t>
        <w:br/>
        <w:t>-- Апам-ай, әйтеуір. Сол сиырды сятып жіберіп, біржолата</w:t>
        <w:br/>
        <w:t>келсеңізші, не бар қартайғанда жалғыздан-жалғыз. Бас ауырып,</w:t>
        <w:br/>
        <w:t>балтыр сыздамай ма екен,--дейді қызы.</w:t>
        <w:br/>
        <w:t>-- О,сорлы қар, мені аруақ атсын деп жүрсің ғой. Аруақтарды</w:t>
        <w:br/>
        <w:t>қайда қоясың? Сенің әкең бар емес пе еді, бабаларың бар емес пе</w:t>
        <w:br/>
        <w:t>еді? Олардың аруағы түтін шықпаған үйден безбей ме екен? Күйзел-</w:t>
        <w:br/>
        <w:t>мей ме екен? О дүниеге барганда мен оларға не бетімді айтам? О несі-</w:t>
        <w:br/>
        <w:t>ей!--деген шешесі.</w:t>
        <w:br/>
        <w:t>Содан Хадишаны қызы мен күйеу баласы Келтесай разьелзінен</w:t>
        <w:br/>
        <w:t>пойызға шығарып салып тұрған. Шоқталдың тасасынан кек пойыз</w:t>
        <w:br/>
        <w:t>қырықаяқ жұлдыз құрттай ирелеңдеп шыға келді. Келтесайда би-</w:t>
        <w:br/>
        <w:t>Леттек жалпы вагонға сатылады. Сол жалпы вагонды іздеп Жанат</w:t>
        <w:br/>
        <w:t>пен күйеу бала әрі-бері алақ-жұлақ жүгірді. Жазғытұрымда жау</w:t>
        <w:br/>
        <w:t>алатындай барқыт шапан киіп, күндікті шалқайтып, шаңырақтай</w:t>
        <w:br/>
        <w:t>Осы бір басына бұйра бұлт қонып, атлас көк аспанмен аймаласып</w:t>
        <w:br/>
        <w:t>жатқан тау мына қызға көрген бір түстей ыстық, бірақ бұлыңғыр.</w:t>
        <w:br/>
        <w:t>Неге ыстық-- өзі де білмейді. Осынау таусылмас таудың бір</w:t>
        <w:br/>
        <w:t>түкпірінде өзінің шешесі жүргендей көрінеді де тұрады. Ал, тауы</w:t>
        <w:br/>
        <w:t>түскір сөйлемейді, тасы түскір сөйлемейді. Ұлы жұмбақ. Осы ма,</w:t>
        <w:br/>
        <w:t>осы жер емес пе? Осындай көлбеңдеген тау ма еді, сағым ба еді?</w:t>
        <w:br/>
        <w:t>Темір жолдың бойы сияқты еді. Өйткені анасынын арқасында ұйық-</w:t>
        <w:br/>
        <w:t>тап келе жатқанла паровоздың қышқырған даусынан шонтып, жы-</w:t>
        <w:br/>
        <w:t>лағаны есінде. Шешесінің өзін көтерітт келе жатқаны анық. Оны</w:t>
        <w:br/>
        <w:t>біледі. Онан кейін сол шешесініңарқасында келе жатып тағы ұйық-</w:t>
        <w:br/>
        <w:t>тап кеткен болуы керек, арғысын білмейді. Содан соң апатайын</w:t>
        <w:br/>
        <w:t>көрген емес. Содан бері талай жыл өтті.</w:t>
        <w:br/>
        <w:t>--Әке-шешең бар ма, қарағым?--деді Хадиша.</w:t>
      </w:r>
    </w:p>
    <w:p>
      <w:r>
        <w:t>-- Білмеймін. -- Қыз иығын қиқан еткізіп күлер-күлмес езу</w:t>
        <w:br/>
        <w:t>тартты.</w:t>
        <w:br/>
        <w:t>«Білмегені несі? Дені сау ма өзінің?» -- деді ішінен Халиша.</w:t>
        <w:br/>
        <w:t>Бірақ дауыстап:</w:t>
        <w:br/>
        <w:t>--Білмеймінің не?--деді.-- Өзің қайдан келесің? Үйің бар ма?</w:t>
        <w:br/>
        <w:t>Қыз төмен қарап, терезенің жактауын саусағымен сүрткілей</w:t>
        <w:br/>
        <w:t>берді. Хадиша сонда байқады, қыздың әдемі мойыл көзіне жас то-</w:t>
        <w:br/>
        <w:t>лып, шүпілдеп тұр екен.</w:t>
        <w:br/>
        <w:t>«Ку басым, карап отырмай, байғұстың жарасын қасып алдым</w:t>
        <w:br/>
        <w:t>ба?»</w:t>
        <w:br/>
        <w:t>-- Мен детдомда өстім, апа,-- деді қыз енді езу тартпақ болып.</w:t>
        <w:br/>
        <w:t>-- Е, байғұс-ай, -- деді Хадиша көңіліне келеді-ау деп ойлап</w:t>
        <w:br/>
        <w:t>жатпай. Сонан соң есіне бірдеңе түскендей, лезде катқыл үнмен,</w:t>
        <w:br/>
        <w:t>жұлып алғандай:</w:t>
        <w:br/>
        <w:t>-- Кай жердін жетімханасы?--деді.</w:t>
        <w:br/>
        <w:t>--О.апа, коп. Дана- Атада да болдым, Жасылкентте де болдым,</w:t>
        <w:br/>
        <w:t>Мәуеліде де болдым. Көп...</w:t>
        <w:br/>
        <w:t>Хадиша енді мына қызды жаңа көргендей, ежірейе қарап:</w:t>
        <w:br/>
        <w:t>-- Атың кім?--деді.</w:t>
        <w:br/>
        <w:t>Қыз бұл сұраққа жауап бергісі келмегендей, қасын көтеріп,</w:t>
        <w:br/>
        <w:t>сызданынкырап қалды да, үлкен кісінің сауалын жауапсыз қал-</w:t>
        <w:br/>
        <w:t>дырмастан:</w:t>
        <w:br/>
        <w:t>--Валя,--деді.</w:t>
        <w:br/>
        <w:t>-- Тек, «Бәлесі» несі?!</w:t>
        <w:br/>
        <w:t>атын атай береді де, Арзыны «Қорғанбайдың апасы» дейді. Қор-</w:t>
        <w:br/>
        <w:t>ғанбайдың менен екі жас үлкендігі бар.</w:t>
        <w:br/>
        <w:t>-- Үлкен үйдің көк есегін әкеп байлап қойдым, түра ғой, Барсхан.</w:t>
        <w:br/>
        <w:t>«Үлкен үйдің көк есегі» -- Оңғарбай атамның тайқары. Аты</w:t>
        <w:br/>
        <w:t>есек демесең, аттай шабады. Оны біреулер жабайы құланның</w:t>
        <w:br/>
        <w:t>тұқымынан екен десіп те жүрді. Көк тайқар біз сияқты бала-ша-</w:t>
        <w:br/>
        <w:t>ғаның тақымына түсе бермейді. Оңғарбай атам опы көрінгенге</w:t>
        <w:br/>
        <w:t>мінгізбейді.</w:t>
        <w:br/>
        <w:t>Даладан кек есектің ішін тарта ышқынып ақырғаны сстілді.,</w:t>
        <w:br/>
        <w:t>Айша асықтырды:</w:t>
        <w:br/>
        <w:t>Әне, Қорғанбайдың апасы да келіп күтіп тұр, бол, жылдам.</w:t>
        <w:br/>
        <w:t>-- Барсхан қайда барады, а, апа? -- деп қарындасым мен інім</w:t>
        <w:br/>
        <w:t>ҡыңқылдады.</w:t>
        <w:br/>
        <w:t>-- Қырғыз атаның ауылына барады.</w:t>
        <w:br/>
        <w:t>Жайшылықта оларға кәлірім жоқ, жағаласып, таласып ұрсыса</w:t>
      </w:r>
    </w:p>
    <w:p>
      <w:r>
        <w:t>беретін. Енді қазір ексуі де менің беделімді үнсіз мойындап, мені</w:t>
        <w:br/>
        <w:t>бір мына соғыс кезінде майданға аттанып, жауды жайратып орала-</w:t>
        <w:br/>
        <w:t>тып қас батырға балап тұрған сияқты. Екеуі де езу тартып, ербиісіп,</w:t>
        <w:br/>
        <w:t>менен қысылғандай жалаң аяқтарын қайда қоярын білмей түр.</w:t>
        <w:br/>
        <w:t>--ӘЙ-у, Айша, болдың ба? Қайда әлгі Барсхан?-- деп сырттан</w:t>
        <w:br/>
        <w:t>Арзы апам дауыстады.</w:t>
        <w:br/>
        <w:t>Далаға атып шықсам, Арзы апам жүні жалбыраған, қарны сал-</w:t>
        <w:br/>
        <w:t>быраған қара мәшіге мініп түр екен. Ақ полотнай кимешек, ақдәке</w:t>
        <w:br/>
        <w:t>күндік салып, көк доқаба қамзолын киіпті. Айша:</w:t>
        <w:br/>
        <w:t>-- Қорғанбайдың апасы-ау, тойға баратындай киініпсің ғай,</w:t>
        <w:br/>
        <w:t>тегі,-- деп күлді.</w:t>
        <w:br/>
        <w:t>-- Күнде барып-кеп жүрген жер емес, көптен көрмеген қырғыз</w:t>
        <w:br/>
        <w:t>құдаларға жүдегенімізді білдірмей, сыртқы жүнімді қампайтқа-</w:t>
        <w:br/>
        <w:t>ным ғой, түге.</w:t>
        <w:br/>
        <w:t>--ҚКайран Қорғанбайдың апасы, сырлы аяқтың сыры кетседе,</w:t>
        <w:br/>
        <w:t>сыны кетпейді деген осы-ау, -- деп Айша мені көк есекке қолты-</w:t>
        <w:br/>
        <w:t>ғымнан көтеріп мінгізбек болып еді, көнбей өзім-ақ қарғып міндім.</w:t>
        <w:br/>
        <w:t>Көк тайқар шыдамсызданып шыр айналды. Колхоз бастық Тас-</w:t>
        <w:br/>
        <w:t>хожа үстінен түспейтін ақ боз айғыр тақымыма тигендей едәуір</w:t>
        <w:br/>
        <w:t>көтеріліп қалдым. Інім мен қарыпдасым ауыздары аңқайып</w:t>
        <w:br/>
        <w:t>дәлізге шығып қарап тұр. Таңғы ызғардан жақ жүндері үрпиіп,</w:t>
        <w:br/>
        <w:t>ауыздарынан бу шығады.</w:t>
        <w:br/>
        <w:t>-- Әйда, үйге барындар!--дедім мен кісімсіп.</w:t>
        <w:br/>
        <w:t>-- Ал жолдарың болсын! Домалақ әулиенің аруағы қолдасын!--</w:t>
        <w:br/>
        <w:t>деді Айша.</w:t>
        <w:br/>
        <w:t>-- Айтқаның келсін,--деді Арзы апам.</w:t>
        <w:br/>
        <w:t>Содан ауыл сыртындағы қара жолға түспек болып, Манас</w:t>
        <w:br/>
        <w:t>шоқысын бетке алып жүріп бердік.</w:t>
        <w:br/>
        <w:t>Ақсайдан салқын самал сезіледі. Ақбас арыстан аузын ашқан</w:t>
        <w:br/>
        <w:t>күйінде катып қалған тәрізді. Енді оның сол аузынан шыққан дем</w:t>
        <w:br/>
        <w:t>де сап-салқын. Тау аңғары осындай. Ал, аспан жүзі жас нәресте</w:t>
        <w:br/>
        <w:t>көзіпдей жәудір, көкжиегін ғана кілегей шарбы бұлттар тұтып тұр.</w:t>
        <w:br/>
        <w:t>Шымшықтар шықылықтап, құмыр құрқылдап қалыпты. Үні тар-</w:t>
        <w:br/>
        <w:t>ғыл-тарғыл шығып, қарға да карқылдап қояды, шұбар кокек</w:t>
        <w:br/>
        <w:t>сұнқылдайды.</w:t>
        <w:br/>
        <w:t>Енді бірде Ақсай аңғарынан самал емес, салқын дария күллі</w:t>
        <w:br/>
        <w:t>аспан астын толқындата үн-түнсіз шалқыл ағып, біз бүкіл үй-</w:t>
        <w:br/>
        <w:t>жайымызбен, ауыл-аймағымызбен, қара жол, ой-қырымызден қоса</w:t>
        <w:br/>
        <w:t>сол көзге көрінбес қасиетті мұхитта әлдекайда жүзіп бара жатқан</w:t>
        <w:br/>
        <w:t>сияқтымыз. Ауаны алақанмен уыстап мөлдір бұлақ суындай</w:t>
        <w:br/>
        <w:t>сіміруге болатын тәрізді-ау.</w:t>
        <w:br/>
        <w:t>Артымыздан айқай шыққанға шашып қалып, бұрылып кара-</w:t>
        <w:br/>
        <w:t>сак, Айша екен.</w:t>
        <w:br/>
        <w:t>--Әй-бу, Қорғанбайдың апасы-ау, ұмытып кетіппін ғой. Қыр-</w:t>
        <w:br/>
        <w:t>ғыз атаға айта бар: Барсханга Медетханды көрсетсін. Өткенде не</w:t>
        <w:br/>
        <w:t>болмады. Балалардың жазығы не. Бірін-бірі біліп жүрсін, -- деп</w:t>
        <w:br/>
        <w:t>Айша көзіне жас алды.</w:t>
      </w:r>
    </w:p>
    <w:p>
      <w:r>
        <w:t>-- Кой әрі, балаң жол жүріп бара жатқанда, жылап жаман ырым</w:t>
        <w:br/>
        <w:t>қылма. Қой, Айша!</w:t>
        <w:br/>
        <w:t>-- Қойдым, қойдым, Қорғанбайдың апасы, қойдым.</w:t>
        <w:br/>
        <w:t>Айша артына қарай-қарай үйге қайтты. Сұр шинелі оның жо-</w:t>
        <w:br/>
        <w:t>тасын бүкірейтіңкіреп жібереді-ақ. Станцияда бір солдат пойыз</w:t>
        <w:br/>
        <w:t>жүрейін деп тұрғанда асығып арзанға сата салған екен. Қазір Ай-</w:t>
        <w:br/>
        <w:t>шаның бір киері де сол. Әттен, Айшаның үстінен сұр шинелі түсер</w:t>
        <w:br/>
        <w:t>күн бар ма екен, деп армандаймын.</w:t>
        <w:br/>
        <w:t>Сай кабағындағы аз ауыл аулақтан үркердей үрпиіп көрінеді.</w:t>
        <w:br/>
        <w:t>Кара жолдың бойындағы қызыл изен мен бұйра бүргеннің басы-</w:t>
        <w:br/>
        <w:t>нан бозторғай пыр-пырлап үшып, бізбен біраз жерге дейін ілесіп</w:t>
        <w:br/>
        <w:t>отырды.</w:t>
        <w:br/>
        <w:t>22</w:t>
        <w:br/>
        <w:t>Жол жағалай селеу-селеу, түп-түп ақ ши. Қара жол Шоқыбас</w:t>
        <w:br/>
        <w:t>сайының басын айналып өткен жерде жермен-жексен болып зират</w:t>
        <w:br/>
        <w:t>жатыр. Ішіне сиырлар да кіріп жайылып жүр. Айналасы қоршал-</w:t>
        <w:br/>
        <w:t>маған. Жер жетпегендей тура түбінен тақап тұрып егістік жыртып-</w:t>
        <w:br/>
        <w:t>ты.</w:t>
        <w:br/>
        <w:t>Арзы апам зираттың тұсынан өтіп бара жатып, аузы күбірлеп</w:t>
        <w:br/>
        <w:t>қосалақанымен бетін сипады. Онан соң маған бұрылып:</w:t>
        <w:br/>
        <w:t>-- Зираттың тұсынан өткенде, «Қиямет-қайым жақын» деп өт!-</w:t>
        <w:br/>
        <w:t>деді.</w:t>
        <w:br/>
        <w:t>-- Онсдеген?--деп сұраймын аңқайып.</w:t>
        <w:br/>
        <w:t>-- Аруақтар киямет-қайымды күтіп зарығып жатады дейді.</w:t>
        <w:br/>
        <w:t>Жолаушылар: «Қиямет-қайым жақын» деп өтсе, жарықтык ар-</w:t>
        <w:br/>
        <w:t>уақтар қуанып қалады дейді. Ал тірі адамдар зират тұсынан үнде-</w:t>
        <w:br/>
        <w:t>мей өтсе, аруақтар қапаланып калады дейді.</w:t>
        <w:br/>
        <w:t>-- Киямет-қайым деген не ал?</w:t>
        <w:br/>
        <w:t>-- Ақырзаман. Ақырзаман болғанда о дүниеде адамдар бір-</w:t>
        <w:br/>
        <w:t>бірімен табысады. Ана баласымен, бала әкесімен...</w:t>
        <w:br/>
        <w:t>Бұ сағыныш дегенде дауа болсашы. Өлген аруактар да жақын-</w:t>
        <w:br/>
        <w:t>дарын сағынып жатады екен ғой.</w:t>
        <w:br/>
        <w:t>Жол қатқақ. Шынының сынығындай боп қабыршақ мұз</w:t>
        <w:br/>
        <w:t>кездеседі. Марттың іші, наурыз болса да әлі ызғар бар. Осы таяуда</w:t>
        <w:br/>
        <w:t>ғана алтынкүрек желі соғып, қалған-құтқан үрінді қарды сыпы-</w:t>
        <w:br/>
        <w:t>рып-симрып әкетіп, сай-сайда гүрілдеп қызыл су жүрген. Енді су</w:t>
        <w:br/>
        <w:t>тартылып, көк қылтиды. Бәйшешек жұмыртқа жарып шыққан</w:t>
        <w:br/>
        <w:t>балапан құсап, жердің қабыршақтанған топырағын тесіп шығып,</w:t>
        <w:br/>
        <w:t>шоқ-шоқ болып тұнып тұр.</w:t>
        <w:br/>
        <w:t>Өткенде апта бойы азынай соққан ақ борандардың азабын</w:t>
        <w:br/>
        <w:t>көрген шоңайна, сиырқұйрық, шырыш сияқты бойшаң өскен қурай</w:t>
        <w:br/>
        <w:t>бір жамбастап жатып калған. Түбінен балақтап жана тіршілік бас-</w:t>
        <w:br/>
        <w:t>талып, жасыл барқыт балауса бас көтерген.</w:t>
        <w:br/>
        <w:t>Тәнірітау әлі қары түрілмей, тек бір ожар тік бет тастары ғана</w:t>
        <w:br/>
        <w:t>жалан төстеніп, тағы бір қысты қасқая шығарып салып тұр. Жағ-</w:t>
        <w:br/>
        <w:t>рапия мұғалімінің айтуынша, біздің бұл тауымыз жүз миллион</w:t>
      </w:r>
    </w:p>
    <w:p>
      <w:r>
        <w:t>жылдан астам жасапты. Мұның жасына қарағанда бір адамның</w:t>
        <w:br/>
        <w:t>ғұмыры тозаң сияқты. Міне, мен, мысалы, он үшке шықтым. Айша:</w:t>
        <w:br/>
        <w:t>-- Бір мүшелге шықтың, Барсхан, Мүшел жыл ауыр болады</w:t>
        <w:br/>
        <w:t>деуші еді, аман болшы, әйтеуір, -дегеп.</w:t>
        <w:br/>
        <w:t>23</w:t>
        <w:br/>
        <w:t>Азанғы қатқақпен едәуір жер өндіріп тастадык. Он кол жағы-</w:t>
        <w:br/>
        <w:t>мызда -- Керегетастың қар жұқпас қара құздары қалып барады.</w:t>
        <w:br/>
        <w:t>Сол жағымызда Қаратау жарысып келсді. Алдымыз-- Манас шо-</w:t>
        <w:br/>
        <w:t>қысы.</w:t>
        <w:br/>
        <w:t>Ыбырай сайынан да өттік. Мыңбұлақтың ең тереңі осы.</w:t>
        <w:br/>
        <w:t>Қыстыгүні боран тыкпалаған үрінді қар сіресіп көпке дейін жа-</w:t>
        <w:br/>
        <w:t>тып, жақындағана еріп біткені әлі көгі көпсімеген каратақыр қабақ-</w:t>
        <w:br/>
        <w:t>тан білініп тұр. Өткен ақпаннын аяғында кенет күн жылынып, қар</w:t>
        <w:br/>
        <w:t>кетіп, мал далаға жайылып жалырап қалып еді. Сонда осы Ыбырай</w:t>
        <w:br/>
        <w:t>сайдың үрінді қарына Пияттҡемпірлің ала сиыры түсіп кетіп, арам</w:t>
        <w:br/>
        <w:t>өлді. Қардың беті қатты болғанмен, астынан еріп, кеуек пайда бо-</w:t>
        <w:br/>
        <w:t>лады екен де, үстінен жүрген мал кеуеккс түсіп кетіп, үйелеп кала-</w:t>
        <w:br/>
        <w:t>дыекен. Тіпті бір көктемде Бейсалы шалдың жоғалған тушасы әбден</w:t>
        <w:br/>
        <w:t>қар кеткен соң сай табанында жаңатуған лағымен жайылып жүрген</w:t>
        <w:br/>
        <w:t>жерінен табылған. Бірак сиыр ешкі емес кой, үйелеп өліп қалып-</w:t>
        <w:br/>
        <w:t>ты. Жалғыз баласы соғыста жүрген Пияшты шалдар аяп, «сула</w:t>
        <w:br/>
        <w:t>өлген мал адая»---деп ала сиырды сойып, елге «қырық жілік» қылып</w:t>
        <w:br/>
        <w:t>таратып, ақша жиып, орнынан тұяқтұрғызған.</w:t>
        <w:br/>
        <w:t>Арзы апам ұйықтап қалған ба, үндемейді. Есектердің пысқыр-</w:t>
        <w:br/>
        <w:t>ғаны, қабыршақ мұздың шытынағаны ғана естіледі.</w:t>
        <w:br/>
        <w:t>Балаларын ойлайтын шығар. Орха мен Ноха қандай еді. Сай-</w:t>
        <w:br/>
        <w:t>дыңтасындай, екеуі де еңсегей, нұрлы жүзді, ай мандай азаматтар</w:t>
        <w:br/>
        <w:t>еді. Арзының өзі ажары асқан көркем кісі, сол соғыс басталғалы бері,</w:t>
        <w:br/>
        <w:t>әсіресе соңғы кезде тым қартайып кетті.</w:t>
        <w:br/>
        <w:t>«Бірдеңе десе қайтеді?»--деп үн-түнсіз келе жатқан Арзы апам-</w:t>
        <w:br/>
        <w:t>ның бетіне қарап-қарап қоямын. Ақыры шыдамай:</w:t>
        <w:br/>
        <w:t>-- Апа, әліалыспа?-- дедім.</w:t>
        <w:br/>
        <w:t>Арзы қалғып кетіп, көзін ашыл алған адамдай басын көтеріп:</w:t>
        <w:br/>
        <w:t>-- А!--деп жан-жағына карады. -- Е, мынау Шоңқкара ғой. Енді</w:t>
        <w:br/>
        <w:t>біраз бар. Анау Манастың тұсына таянсақ жетеміз. Әлі Көксайдан</w:t>
        <w:br/>
        <w:t>өтеміз.</w:t>
        <w:br/>
        <w:t>Ары-бері қатынаған жолаушы көрінбейді. Аспанда бірлі-жа-</w:t>
        <w:br/>
        <w:t>рым тау бүркіттері асықпай қалықтап жүр. Олардан басқа қыбыр</w:t>
        <w:br/>
        <w:t>еткен жан, жүгірген ан, ұтқан кұс жоқ. Жол тастақ, есектер бұрын-</w:t>
        <w:br/>
        <w:t>ғыдай қаздаңдамай тасырқап келеді.</w:t>
        <w:br/>
        <w:t>-- Баяғыла осы жолмен сенің ұлы апаң ұзатылған,-- деді бір</w:t>
        <w:br/>
        <w:t>кезде Арзы үндемеуден жалыққан адамдай, сөз бастан.</w:t>
        <w:br/>
        <w:t>24</w:t>
        <w:br/>
        <w:t>-- Ол қай ұлы апа?</w:t>
      </w:r>
    </w:p>
    <w:p>
      <w:r>
        <w:t>--Сенің әкеңнің әпкесі қазір біз бара жатқан Нұралы қыр-</w:t>
        <w:br/>
        <w:t>ғызға ұзатылған. Жарықтық, жаткан жерің жаннат болғыр, әлгі</w:t>
        <w:br/>
        <w:t>әпкеміз әуеліде жат жұртқа үйрене алмай қиналса керек.</w:t>
        <w:br/>
        <w:t>Қыргызяар жаз жайлауға шығып, тау асып кетелі. Сонда асуда жал-</w:t>
        <w:br/>
        <w:t>ғызаяқ жолмен өтеді екен көштері. Жоғары қарасаң -- төбеден</w:t>
        <w:br/>
        <w:t>төніп тұрған құз. төмен қарасаң -- басың айналатын шыңырау.</w:t>
        <w:br/>
        <w:t>Аттың аяғы сәл тайса бітті, алаукиакпар дей бер. Сонда қырғыз-</w:t>
        <w:br/>
        <w:t>дар:</w:t>
        <w:br/>
        <w:t>-- О, қоқи, ана қазақ келіннің көзін танып тастандар, -- дер</w:t>
        <w:br/>
        <w:t>скен. Әйтпесе басы айналып, құздан құлап кетер екен. Сөйткен</w:t>
        <w:br/>
        <w:t>жарықтық, ода өтті дүниеден, шалы болса әлі тірі. Сенің жездең</w:t>
        <w:br/>
        <w:t>ғой, барған соң құлағынан тарт, --деп Арзы апам сылқ-сылқ күліп</w:t>
        <w:br/>
        <w:t>қойды.</w:t>
        <w:br/>
        <w:t>-- Арзы апа, Медетхан неге бұ жаққа кетіп қалған? -- деп</w:t>
        <w:br/>
        <w:t>көптен көңілімде комулі жатқан жұмбақтың шешуін сұрадым.</w:t>
        <w:br/>
        <w:t>Өйткені шешем ылғи:</w:t>
        <w:br/>
        <w:t>-- Медетхан деген бауырың бар. Қырғыз жақта, - дейді. -</w:t>
        <w:br/>
        <w:t>Сенімен түйдей жасты, -- деп қояды. -- Неге о жақта, неге бізбен</w:t>
        <w:br/>
        <w:t>бірге смес?-- десем, үндемей күрсіне береді, кейде жылайды.</w:t>
        <w:br/>
        <w:t>Қазірмына Арзы апам да күрсініп қойып:</w:t>
        <w:br/>
        <w:t>-- Байғұс бала, қай-қайдағыны еске салып... --дептүйіліп біраз</w:t>
        <w:br/>
        <w:t>отырды.</w:t>
        <w:br/>
        <w:t>-- Әлгіде айттым ғой, ұлы апаң осы қырғыздар жаққа ұзатыл-</w:t>
        <w:br/>
        <w:t>ған баяғыда деп. Оның інісі-сенің әкең Мұрат, о,атыңнан айна-</w:t>
        <w:br/>
        <w:t>лайын, пейіште нұрың шалҡығыр... Одан кейін Әмірекұл... Әміреқұл</w:t>
        <w:br/>
        <w:t>көкеңді білесің бе? Әй-бұ, сен қайдан білесін, о кезде бір жаста</w:t>
        <w:br/>
        <w:t>екепсінлер ғой, Медетхан дабір-ақ жаста болатын. Сол Әміреқұл</w:t>
        <w:br/>
        <w:t>көкең әлгі қырғызға кеткен әпкесілің соңынан барғыш еді. Со-</w:t>
        <w:br/>
        <w:t>нау қырғыздың жайлауына жаз бойы кетіп те қалушы еді. Сөйтіп</w:t>
        <w:br/>
        <w:t>жүргенде Осмоналы деген бір қырғыздың Шәрбан деген қызын</w:t>
        <w:br/>
        <w:t>алып қашып келсіп. Ол өзі бір жерге айттырып қойған адам екен,</w:t>
        <w:br/>
        <w:t>құдайым өзі пана болсын, қырғыз-қазақ қырғын бола жаздап ба-</w:t>
        <w:br/>
        <w:t>рып әрең басылған. Қыз:</w:t>
        <w:br/>
        <w:t>--«Өзыктиярыммен келдім. Мен үшін қырқыспандар», -де-</w:t>
        <w:br/>
        <w:t>ген соң саябырсыды. Әйтпесе Осмоналылар райға келед деген не?</w:t>
        <w:br/>
        <w:t>Сөйтіп алған қыздың ақыры не болды? Ай, өзі де маңдайға сыя</w:t>
        <w:br/>
        <w:t>25</w:t>
        <w:br/>
        <w:t>Адамға қарай мылтық кезенудің қиыны-ай. Оның үстіне Арзы апам</w:t>
        <w:br/>
        <w:t>шындап ойбай салып жылады.</w:t>
        <w:br/>
        <w:t>-- Тұмай жатып әкесін жалмаған жүгермек, енді өз басыңды</w:t>
        <w:br/>
        <w:t>жалмайын демесен таста қолыңдағынды! -- ден екі қолын</w:t>
        <w:br/>
        <w:t>ербеңдетіп шыр-шыр етеді.</w:t>
        <w:br/>
        <w:t>-- Жарайды, -- деп мылтықтың стволын төмен түсіре</w:t>
        <w:br/>
        <w:t>бергенімде, анадай жерде сайдың қабағында тарғыл таста қалбиып</w:t>
        <w:br/>
        <w:t>отырған қарақұсты көріп қалдым. Тым болмаса ашуымды содан</w:t>
        <w:br/>
        <w:t>алайын деп көздер-көздемес шүріппені басып кеп қалып ем--гүрс</w:t>
        <w:br/>
        <w:t>ететүсті. Бұрк еткен түтіннен ештене көрінбейді. Жартастар жаң-</w:t>
        <w:br/>
        <w:t>ғырығып, сатыр-сұтыр тау құлап жатқандай болды.</w:t>
      </w:r>
    </w:p>
    <w:p>
      <w:r>
        <w:t>Зәрем зәр түбіне кеткенде, көзімді ашып алсам, Бадырақ көз</w:t>
        <w:br/>
        <w:t>құлап жатыр. Оқсоған тиген екен десем, тарғыл тастың үстін тұтас</w:t>
        <w:br/>
        <w:t>жауып, канаты сала құлаш жайыла түсіп қарақұс жатыр. Балырақ</w:t>
        <w:br/>
        <w:t>көз басын көтерді. Әлпет деген не, өні боп-боз, көзі жыпылық-</w:t>
        <w:br/>
        <w:t>жыпылық етеді. Абайлап орнынан тұрды. Бір-бір басып өзінің ак</w:t>
        <w:br/>
        <w:t>есегіне барды. Ала жіптен арта салған үзеңгіге аяғын әрең іліп,</w:t>
        <w:br/>
        <w:t>желқом ерге асыла мінді. Есегін кібіртіктетіп бір-бір бастырып,</w:t>
        <w:br/>
        <w:t>қасыма келді. Үндеместен кол созып мылтықты алды. үндеместен</w:t>
        <w:br/>
        <w:t>стволын төмен қаратып тақымының астына басты. Ақесектің ба-</w:t>
        <w:br/>
        <w:t>сын бұрып, су жағалата ылдиғатүсіп, бұрылып та қарамастан кете</w:t>
        <w:br/>
        <w:t>барды.</w:t>
        <w:br/>
        <w:t>--Иә,аруақ, иә,тәңірі, жеті теңге, жеті нан құдайы, иә, аруақ,-</w:t>
        <w:br/>
        <w:t>деп Арзы апам келіп менің аузыма саусағын салып, таңдайымды</w:t>
        <w:br/>
        <w:t>көтерді. Сірә, менің мелшиіп тұрып қалған түрім кісі шошырлық</w:t>
        <w:br/>
        <w:t>кейіпте болса керек.</w:t>
        <w:br/>
        <w:t>-- Бісміллә, бісміллә!-- деді Арзы апам таңдайымды көтеріп.</w:t>
        <w:br/>
        <w:t>Ақесектің карасы бұлдырап ұзай берді, ұзай берді.</w:t>
        <w:br/>
        <w:t>2</w:t>
        <w:br/>
        <w:t>Ымырт үйіріле, Аршағұлға келіп жеттік. Сұрай-сұрай қырғыз</w:t>
        <w:br/>
        <w:t>атаның үйін де таптық. Қырғыз ата таяғына сүйеніп, есігінің ал-</w:t>
        <w:br/>
        <w:t>дындағы төбешікте тұр екен. Бізді көріп төмен түсті. Әуелі таны-</w:t>
        <w:br/>
        <w:t>май қалды. Үйден жүгіріп шыққан бір қартандау әйел танып, асты-</w:t>
        <w:br/>
        <w:t>үстімізге түсіп, бәйек болып, тіпті.жылап та жіберді.</w:t>
        <w:br/>
        <w:t>32</w:t>
        <w:br/>
        <w:t>Арзы анам Көксайдан өтерде бізді бір бейсеубет адам қорқыт-</w:t>
        <w:br/>
        <w:t>қанын айтты.</w:t>
        <w:br/>
        <w:t>-- Құдай өзі жар болсын!--дедізтам тұнжырап. Ол қайтып үңде-</w:t>
        <w:br/>
        <w:t>ген жоқ. Қат-қат калың ойдың орманына сүңгіп кетіп, мұнда адам</w:t>
        <w:br/>
        <w:t>барын ұмытқандай ақселеу сақалын тарамдан отырды да қалды.</w:t>
        <w:br/>
        <w:t>Онық есесіне Сусар апамның жағы семген жоқ. Күйеуге кет-</w:t>
        <w:br/>
        <w:t>кен Зинат қызын сағынып жүргенін, әскердегі Әбдібекті түсінде</w:t>
        <w:br/>
        <w:t>көретінін, Шарбанның басқа күйеуге тиіп, Медетханды алып</w:t>
        <w:br/>
        <w:t>кеткенін айтты. Енді екі кемпір менің Әмірекұл көкем мен Шарбан</w:t>
        <w:br/>
        <w:t>хикаясын қиссадай қып тағы айтысты. Ақырында екеуі де жылап</w:t>
        <w:br/>
        <w:t>тынды. Есіл Әміреқұлдан қалған жалғыз тұяқ өгей әкенің қолыңда</w:t>
        <w:br/>
        <w:t>калай күн көреді десті.</w:t>
        <w:br/>
        <w:t>Мамытбек тері шанашқа салған түрлі-түсті асықтарын</w:t>
        <w:br/>
        <w:t>көрсетіп, менің көңілімді ауламақ. Көзім асықта, көңілім</w:t>
        <w:br/>
        <w:t>кемпірлердің әңгімесінде. Сусар апам алаша тоқырда жүнді түрлі-</w:t>
        <w:br/>
        <w:t>түрлі бояуға салады екен, сонда асықтарды да қызыл, жасыл, сары,</w:t>
        <w:br/>
        <w:t>қара, көк бояуға бөлек-бөлек тоғытатын көрінеді. Мамытбек ма-</w:t>
        <w:br/>
        <w:t>ғап ауылға қайтарда бір шанаш асық сыйламақтпы болды. Ішінде</w:t>
        <w:br/>
        <w:t>құлжасы да бар екен.</w:t>
        <w:br/>
        <w:t>Ақырында май шам өлегзи бастаған соң, екі кемпір әңгімені</w:t>
        <w:br/>
        <w:t>лажсызтоқтатты-ау. Жүгері паяның үстіне киіз салып, Мамытбек.</w:t>
        <w:br/>
        <w:t>екеумізді қатар жатқызды.</w:t>
        <w:br/>
        <w:t>Ертенгі шайдан кейін Нұралы атам есегін ерттеп, Арҙы апамды</w:t>
        <w:br/>
        <w:t>ертіл, Шекер дейтін айылға кетгі. Сол жақтан астық қарастырмақ-</w:t>
        <w:br/>
        <w:t>шы. Біз Мамытбек екеуміз Күркүреу сайдың бойын араладық.</w:t>
        <w:br/>
        <w:t>Көктем жаңа шығып келе жатсада, өзен жағасына киіз үй тігіліпті.</w:t>
      </w:r>
    </w:p>
    <w:p>
      <w:r>
        <w:t>Үйдің төбесінде бақанға байлаулы аттың қара құйрығы тұр екен.</w:t>
        <w:br/>
        <w:t>Менің аң-таң болғанымды көріп Мамытбек:</w:t>
        <w:br/>
        <w:t>--Қара қағаз,- деді. Үйге жақындап барып, есігінен баспалап</w:t>
        <w:br/>
        <w:t>карап слік, қара жамылған екі әйел іргеге қарап, жоқтау айтып</w:t>
        <w:br/>
        <w:t>отыр. Бізді көріп босағаға он үш-оп төрт жастағы қыз бала жақын-</w:t>
        <w:br/>
        <w:t>далы. Бізге кетдеп айта ма деп едім, кетдеген жоқ. Қайта келгенімізді</w:t>
        <w:br/>
        <w:t>құптағандай. Үстінде түгі түскен қызыл ши барқыт қамзол, омы-</w:t>
        <w:br/>
        <w:t>рауына жағалай күміс теңге тағын тастапты. Шашын майда өріп,</w:t>
        <w:br/>
        <w:t>жағалата бұрым салған. Һасында үкілі дөңгелек бөркі бар.</w:t>
        <w:br/>
        <w:t>Мамытбекті таниды екен. Мені көрсетіт:</w:t>
        <w:br/>
        <w:t>-- Бұл кім?--деп сұрады.</w:t>
        <w:br/>
        <w:t>37</w:t>
        <w:br/>
        <w:t>мында күрескетүсіп, қабырғаларым, оң қолым сынған. Сонла ин-</w:t>
        <w:br/>
        <w:t>валид боп қалдым, қүлағи!</w:t>
        <w:br/>
        <w:t>-- Кәне, күлағи, қоржынында не бар!-- Өңкиіп есектен түсті.</w:t>
        <w:br/>
        <w:t>Мылтыгы өзінен бұрын сарт етіп жерге құлап калды.</w:t>
        <w:br/>
        <w:t>-- Ойбай, түк жоқ, не болад біз сияқты мүсәпір жолаушыда.</w:t>
        <w:br/>
        <w:t>Мына Аршағұлда жегжатымыз бар еді, саларға жолығып, сау-са-</w:t>
        <w:br/>
        <w:t>ламат айтыспақпыз. Не болад бізде,-- деп Арзы апам азарда-безер</w:t>
        <w:br/>
        <w:t>бебеулеп калды.</w:t>
        <w:br/>
        <w:t>Сәл үнсіздік кезінде бағанағы бозтарғайдың төбеден шырыл-</w:t>
        <w:br/>
        <w:t>даған лиусы тағы да ап-анық естілді-ау. Айнала аңғал-саңғал аңғар,</w:t>
        <w:br/>
        <w:t>тіпті Тәнірітаудың шыңдары қылтиып әрең көрінеді. Төбеңнен</w:t>
        <w:br/>
        <w:t>төнген аспаннан басқа кеңістік жок. Айқайласаң-- ешкім естімейді.</w:t>
        <w:br/>
        <w:t>Қашып құтылмассың. Кәрі кемпір, жас бала. Анау болса --</w:t>
        <w:br/>
        <w:t>зіңгіттей, балуандыққа түскені рас та болар.</w:t>
        <w:br/>
        <w:t>Бадырақ көз ақ есекті бос қоя беріп, Арзы апамның кқоржыны-</w:t>
        <w:br/>
        <w:t>на корбандап барып қол салды.</w:t>
        <w:br/>
        <w:t>-- Әй-бү, мына қарац қалғыр кәйтеді, әй, денің сау ма? Жоқ,</w:t>
        <w:br/>
        <w:t>айдалада жол торыған қарақшымысын? Ұялмайсың ба? Қарусыз</w:t>
        <w:br/>
        <w:t>катын мен қаршадай баланы тонағанша! -- Арзы апам тырмысып</w:t>
        <w:br/>
        <w:t>коржынға жармасты.</w:t>
        <w:br/>
        <w:t>Мен шыдай алмай көк есекті қоя бере салыт:</w:t>
        <w:br/>
        <w:t>-- Ағай,тименіз!-- деп әлгінің женінен тартытт едім, бұрылып</w:t>
        <w:br/>
        <w:t>бетіме карағанда зәрем кетті. Көзі тостағандай, ақсиып күледі екен.</w:t>
        <w:br/>
        <w:t>Мені итеріп кеп жібергенде, жығыла жаздап, тәлтіректеп барып</w:t>
        <w:br/>
        <w:t>қалдым.</w:t>
        <w:br/>
        <w:t>-- Ойбай, құдай көрсетпеген қорлығың осы ма еді!--деп Арзы</w:t>
        <w:br/>
        <w:t>апам отыра қалып жер тырналады. Қаржынның басында ши бар-</w:t>
        <w:br/>
        <w:t>қыт кезлеме жатқан. Мамыт жәкемнің ептеген саудагерлігі бар еді,</w:t>
        <w:br/>
        <w:t>анда-санда колхоздың жұмысынан қолы қалт еткенде, Тәшкенге</w:t>
        <w:br/>
        <w:t>барып, мата-пұл алып келіп, соны Борандының базарында азыққа</w:t>
        <w:br/>
        <w:t>айырбастар елі. Қазір Борандыда дән баласы ұшпайды. Мататұрмақ,</w:t>
        <w:br/>
        <w:t>алтынға да азық айырбастап ала алмайсың. Содан қырғыз ағайын-</w:t>
        <w:br/>
        <w:t>дартоғырақ болушы еді-ау, деп Арзы апам ши барқытты осы жаққа</w:t>
        <w:br/>
        <w:t>алып келе жатыр еді ғой. Оған қоса Арзы апамның қойныңда Айша</w:t>
        <w:br/>
        <w:t>берген азын-аулақ ақша да бар. Жалғыз сиырдың майын жиып, ба-</w:t>
        <w:br/>
        <w:t>зарға апарып қадлақтап сатып, тісін тісіне койып тиынын шығармай,</w:t>
        <w:br/>
        <w:t>астық сатып алуға сақтаған ақшасы ғой ол Айшаның. Арзы апам</w:t>
      </w:r>
    </w:p>
    <w:p>
      <w:r>
        <w:t>29</w:t>
        <w:br/>
        <w:t>Мен елік атып тигіздім, ботам,</w:t>
        <w:br/>
        <w:t>Мен елік тон кайдан кигіздім, богам.</w:t>
        <w:br/>
        <w:t>Ертең бір аулың көшеді, ботам,</w:t>
        <w:br/>
        <w:t>Кк Қайқы барын қонацы, ботам.</w:t>
        <w:br/>
        <w:t>Мен абайсыздяа қарамай, батам,</w:t>
        <w:br/>
        <w:t>Балдырған түбі былқ етті, ботам.</w:t>
        <w:br/>
        <w:t>Балалы елік деп қаядым, ботам,</w:t>
        <w:br/>
        <w:t>Мен ботамды жеп қойдым, ботам.</w:t>
        <w:br/>
        <w:t>Тобыршағың тер болар, ботам,</w:t>
        <w:br/>
        <w:t>Сенің тозағың тартып қор болар, ботам.</w:t>
        <w:br/>
        <w:t>Тоқсандағы атекең, ботам,</w:t>
        <w:br/>
        <w:t>Арғымағынң ат болар, ботам.</w:t>
        <w:br/>
        <w:t>Алпыстағы анаң сенің</w:t>
        <w:br/>
        <w:t>Азабынңды тартын қор болар, ботам.</w:t>
        <w:br/>
        <w:t>Құлыны өлген биелей, ботам,</w:t>
        <w:br/>
        <w:t>Куартып кеттін, Қарағұл ботам.</w:t>
        <w:br/>
        <w:t>Ботасы өлген түйедей, ботам,</w:t>
        <w:br/>
        <w:t>Боздатып кеттің, Қарағұл ботам.</w:t>
        <w:br/>
        <w:t>О, Қарағұл ботам!</w:t>
        <w:br/>
        <w:t>О, Қарағұл ботам!</w:t>
        <w:br/>
        <w:t>Тасқа су арылдай соғып, тозаңы бетке шашырайды. Бізге ай-</w:t>
        <w:br/>
        <w:t>барлана:</w:t>
        <w:br/>
        <w:t>-- Тек!--дегісі келгендей.</w:t>
        <w:br/>
        <w:t>Кейде судың сарыны әлгі әуенмен үңдесе шығады.</w:t>
        <w:br/>
        <w:t>Әлдекім айқайлағандай болды. Күркіреу судың шуылынан</w:t>
        <w:br/>
        <w:t>әрең естіледі. Қарасақ, Сусар апам қол бұлгап бізді шақырып тұр</w:t>
        <w:br/>
        <w:t>екен. Түйе тастан түсіп, үйге қайттық. Чолпон соңымыздан қарап</w:t>
        <w:br/>
        <w:t>тұрды. Мен қазір тамақ ішіп қайтып келетін шығармыз деп ойла-</w:t>
        <w:br/>
        <w:t>дым.</w:t>
        <w:br/>
        <w:t>-- Қайтып келеміз,--дедім бұрылып.</w:t>
        <w:br/>
        <w:t>Үйге келсек, Арҙзы апам буынып-түйініп, ала қаптың үстінде</w:t>
        <w:br/>
        <w:t>отыр. Нұралы атам есіктің алдына бөстек салдырып жантайып</w:t>
        <w:br/>
        <w:t>жатыр. Шекерден келіп қалыпты.</w:t>
        <w:br/>
        <w:t>-- Барсхан қарағым-ау, қайда жүрсін? -- деді Арзы апам ренжіп.</w:t>
        <w:br/>
        <w:t>-- Бү Арзы апаң қайтамыз деп асығып отыр. Бүгін жатып, ер-</w:t>
        <w:br/>
        <w:t>тең жүріп кетсеңдер де болар еді,-- деді Сусар апам.</w:t>
        <w:br/>
        <w:t>-- Ойбу, жиен қыз-ау, осындай заманда адам меймандықта</w:t>
        <w:br/>
        <w:t>жүріп алар ма? Мына Барсханнын ертең оқуы бар. Менің шалым</w:t>
        <w:br/>
        <w:t>жұмыста, өзімді бригадир бір күнге босатып еді. Қайтпасақ тегі</w:t>
        <w:br/>
        <w:t>болмайды.</w:t>
        <w:br/>
        <w:t>-- Күн түс боп қалды-ау,--деп Нұралы атам да қимады.</w:t>
        <w:br/>
        <w:t>39</w:t>
      </w:r>
    </w:p>
    <w:p>
      <w:r>
        <w:t>қанымен ұрып-ұрыл көрді. Кок есекке бәрібір, құйрығын шыж-</w:t>
        <w:br/>
        <w:t>баңдатып пысқырынып-пысқырынып кояды. Үстіне Бадырақ көз</w:t>
        <w:br/>
        <w:t>мінсе, атырылып ала жөнелейін деп тұр. Арзы апам жалынып,</w:t>
        <w:br/>
        <w:t>әлгінің етегіне жармасты.</w:t>
        <w:br/>
        <w:t>--Құдай тілеуіңді бергір, әшейін қалжыңдадым деші. Әшейін</w:t>
        <w:br/>
        <w:t>ойнап бізді қорқытқаның болсын. Өмірінде жаманшылық көрмей</w:t>
        <w:br/>
        <w:t>ет. Босат бізді. Қайтесін, кембағал мүсәпір жандармыз.</w:t>
        <w:br/>
        <w:t>-- Қарай гөр мүләйімсуін, баяғының бәйбішесі құсап сәнденіп</w:t>
        <w:br/>
        <w:t>киінссін. Тағы да кембағалмын дейсің. Мынауың контрабанда.</w:t>
        <w:br/>
        <w:t>Соғыста жүрт қан төгіп жатыр. Ал сен кемпір болсаң, сәнденіп</w:t>
        <w:br/>
        <w:t>той тойлауға барасың. Болмайды, мұның бәрін мен өкіметке</w:t>
        <w:br/>
        <w:t>өткіземін.</w:t>
        <w:br/>
        <w:t>Бадырақ көз шынымен көк тайқарға мінуге ыңғайланды. Көк</w:t>
        <w:br/>
        <w:t>есек пысқырыныпг, бір орында тыныш тұрмай, шыр айналады. Ақ</w:t>
        <w:br/>
        <w:t>есекті тастайтын түрі бар. Тіпті түсіп қалған мылтығына да қарар</w:t>
        <w:br/>
        <w:t>емес. Айтпақшы... Лезде басыма бір қыршаңқы ой сап ете қалды.</w:t>
        <w:br/>
        <w:t>Жүгіріп барып жерде жатқан мылтықты көтеріп алдым да, Бады-</w:t>
        <w:br/>
        <w:t>рақ көзге аулакта тұрып кезеніп:</w:t>
        <w:br/>
        <w:t>-- Кәнс,тайып тұр!--деп айқайлап жіберіппін.</w:t>
        <w:br/>
        <w:t>Арзы апам:</w:t>
        <w:br/>
        <w:t>--Ойбай, жүгермек, таста, ойбай, бәлесіне қаламыз?-депекі</w:t>
        <w:br/>
        <w:t>қолын ербендетті. Бірақ жақындамайды.</w:t>
        <w:br/>
        <w:t>Ал Бадырақ көз сасар емес, қайта сақ-сақ күлді. Онысынан</w:t>
        <w:br/>
        <w:t>абыржиын дедім.</w:t>
        <w:br/>
        <w:t>--Олатпайды. Піыстаны су боп қалса керек. Түнде далада шық</w:t>
        <w:br/>
        <w:t>тиіп, су болған. Жаңа ана бұлымның ар жағында тобылғының</w:t>
        <w:br/>
        <w:t>түбінде бір ұрғашы елік күнге маужырап ұйықтап жатыр екен.</w:t>
        <w:br/>
        <w:t>Көздеп тұрып басып калсам, шырт етіп оталмайды. Затварды қай-</w:t>
        <w:br/>
        <w:t>та қайырып, қайта салып, тагы басып қалсам, тағы от алмайды.</w:t>
        <w:br/>
        <w:t>Патронды ауыстырып, тағы атам --тағы болмайды. Біза болғаным</w:t>
        <w:br/>
        <w:t>сонтпа, елікке жақындап келіп мылтыктын өзімен жіберіп кеп ұрып</w:t>
        <w:br/>
        <w:t>едім --ата кеп жөнелді, дүмі тимеді. Сөйтіп ауызға түсіп тұрған бір</w:t>
        <w:br/>
        <w:t>еліктен қағылып, қапа боп келе жатқанда, сендер кез болдындар.</w:t>
        <w:br/>
        <w:t>Бұ да болса, құдайдың несібесі. Әй балақай, мылтықпен ойнама.</w:t>
        <w:br/>
        <w:t>Олбәрібір атпайды. Әйтсе де мылтықпен ойнамас болар.</w:t>
        <w:br/>
        <w:t>Сонда да кезеніп біраз тұрдым. Қарауыл бадырақ көздердің</w:t>
        <w:br/>
        <w:t>арасыпда козғалактайды. Қолымның қалтырағанын содан сезем.</w:t>
        <w:br/>
        <w:t>зм</w:t>
        <w:br/>
        <w:t>-- Бұл қазақтуысқанымыз. Аты Барсхан,-- деді Мамытбек.</w:t>
        <w:br/>
        <w:t>-- Менің атым Чолпон,--деді қыз.</w:t>
        <w:br/>
        <w:t>Іргедегі екі әйел жоқтау айтып әлі отыр. Олар осылай қозғал-</w:t>
        <w:br/>
        <w:t>май тас мүсін боп қатып қалатын шығар...</w:t>
        <w:br/>
        <w:t>Киіз үйдің сыртын айнала берсең-ақ гүрілдеп аққан асау өзен-</w:t>
        <w:br/>
        <w:t>нен әлгі әйелдердің даусы сстілмей қалады екен. Жоқтау әуенін</w:t>
      </w:r>
    </w:p>
    <w:p>
      <w:r>
        <w:t>жоққа шығарғысы келгендей ақ көбігін аспанға атқылап, тастан-</w:t>
        <w:br/>
        <w:t>тасқа соқтығып, арқырап жатқан айбарлы су. Жағасында дөнкиіп-</w:t>
        <w:br/>
        <w:t>дөңкиіп түйе тастар жатыр. Түйе тастың күн жак беті жып-жылы</w:t>
        <w:br/>
        <w:t>екен: үстіне шығып отырдық, Төбеден Манас шаншылып тұр. Ма-</w:t>
        <w:br/>
        <w:t>настан батысқа қарай созылған сеңгір-сеңгір таулар. Осының бәрі</w:t>
        <w:br/>
        <w:t>Тәңірітау.</w:t>
        <w:br/>
        <w:t>-- Сенің ауылың қай жақта?-- деп сұрады Чолпон.</w:t>
        <w:br/>
        <w:t>--Сонау жақта, -дептаулартізбегінің ең шетін нұсқадым.</w:t>
        <w:br/>
        <w:t>-- «Сонау» деген не?--деп күлді қыз.</w:t>
        <w:br/>
        <w:t>-- «Тігіне» дегені ғой, --деп түсіндірді Мамытбек.</w:t>
        <w:br/>
        <w:t>-- Анау үйдегі екі әйел неайтып отыр? -- деп сұрадым даыңғай-</w:t>
        <w:br/>
        <w:t>сызданып қалдым. Бірак онымды Чолпон ерсі көрген жоқ.</w:t>
        <w:br/>
        <w:t>--Әӛжем мен апам жоқтау айтады. Әкем соғыста қайтыпты деп</w:t>
        <w:br/>
        <w:t>хабар келді. Содан бері әжем мен апам «Қарағұл ботамды» айта</w:t>
        <w:br/>
        <w:t>беред. Ертеде бір мерген кісінің жалғыз ұлы болған екен. Қара-</w:t>
        <w:br/>
        <w:t>ғұлға еліктің терісінен тон тігіп кигізіп қойған екеті. Бір күні жаңа</w:t>
        <w:br/>
        <w:t>қонысқа келіп конғанда, мерген киік аулап кетеді. Бірак ол күні</w:t>
        <w:br/>
        <w:t>жолы болмай, құр қол қайтып келе жатып, үйіне жақындай бер-</w:t>
        <w:br/>
        <w:t>генде атқұлақ қурайдың түбінде жатқан елікті кереді де, атып са-</w:t>
        <w:br/>
        <w:t>лады. ӘӚлгі елік дегені «апа!» деп жатып қалады. Барса, елік емсе,</w:t>
        <w:br/>
        <w:t>елік терісінен тон кигеп жалғыз баласы Қарағұл қансырап жатыр.</w:t>
        <w:br/>
        <w:t>Сөйтсе ол әкесін іздеп шығып, атқүлақтың түбінде жатып ұйык-</w:t>
        <w:br/>
        <w:t>тап қалған екен. Абайсызда баласын атып алған мерген сонда ұлыт</w:t>
        <w:br/>
        <w:t>жоқтап айтады екен:</w:t>
        <w:br/>
        <w:t>Кең колдың басы кеп шенбер, ботам,</w:t>
        <w:br/>
        <w:t>Қансырап жатқан, Қарағұл боғам.</w:t>
        <w:br/>
        <w:t>Тарқолдың басы тар шеңбер ботам,</w:t>
        <w:br/>
        <w:t>Талықсып жатқан, Қарағұл ботам.</w:t>
        <w:br/>
        <w:t>Алтыннан сақа құйылды, ботам,</w:t>
        <w:br/>
        <w:t>Айына жетпей киындып, боғам.</w:t>
        <w:br/>
        <w:t>Күмістен сақа құйылды, ботам,</w:t>
        <w:br/>
        <w:t>Күніне жетпей қиылқың, боғам.</w:t>
        <w:br/>
        <w:t>28</w:t>
        <w:br/>
        <w:t>дың ішін азынатын-ақ жіберді. Мен шылбырынан қатып ұстап</w:t>
        <w:br/>
        <w:t>тұрмасам, ақ есекке тұра шабатын. Ұрғашы есек көрсе жыны бар.</w:t>
        <w:br/>
        <w:t>Өй әңкілдейді, құйрығын бұлғандатып, құлағын тікірейтіп алып,</w:t>
        <w:br/>
        <w:t>тұла бойы шиыршық атып, есінен тана жаздайды, кара басқыр.</w:t>
        <w:br/>
        <w:t>Ақесек мінген қара дәу жақындап келді. Әдетте ақ есекке ел</w:t>
        <w:br/>
        <w:t>қыдырған дуана мініп жүруші еді, дуана ма дейік десек, оған</w:t>
        <w:br/>
        <w:t>келіңкіремейді. Басында даңғарадай дәу бөрік. Сенңсең қозының</w:t>
        <w:br/>
        <w:t>терісі ескіріп қалыпты. Үстінде түгі түскен қара сукно шекпен.</w:t>
        <w:br/>
        <w:t>Стволын төмен қаратып, тақымының астына жалғыз ауыз мыл-</w:t>
        <w:br/>
        <w:t>тық басып алыпты. Алақандай алакөз. Шалғы мұрты салбырап</w:t>
        <w:br/>
        <w:t>тұр. Түсі суық екен. Біздің көк әнгінің онымен ісі жоқ. Мені</w:t>
        <w:br/>
        <w:t>сүйрелеп отырып, ақ есектің тұмсығынатұмсығын тигізіп иіскеп-</w:t>
        <w:br/>
        <w:t>иіскеп көрді, пысқырып алып, тағы еңкілдеді. Ақ мәші шыжбаң-</w:t>
        <w:br/>
        <w:t>дап, артқы аяғын көтеріп тоңқымақ болып еді, Бадырақ көз оны</w:t>
        <w:br/>
        <w:t>қамшымен бастан періп кеп жіберді, біздін көк тайқарды да құлак-</w:t>
        <w:br/>
        <w:t>тан тартып-тартып жіберді. Сонда барып байғұстын арыны басы-</w:t>
        <w:br/>
        <w:t>лайын деді.</w:t>
      </w:r>
    </w:p>
    <w:p>
      <w:r>
        <w:t>-- Иэ,қайда бара жатырсыңдар?-- деді Бадырақ көз.</w:t>
        <w:br/>
        <w:t>-- Аршағұлға,--деді Арзы апам.</w:t>
        <w:br/>
        <w:t>-- Онда кімдерінң бар еді?</w:t>
        <w:br/>
        <w:t>-- Нұралы деген кісінің үйіне.</w:t>
        <w:br/>
        <w:t>-- Неғып ауыл қыдырып жүрсіңдер? Колхоздың жұмысын кім</w:t>
        <w:br/>
        <w:t>істейді? Колхоз бар ма өзі сендерде?-- деп Бадырақ көз кенет үнін</w:t>
        <w:br/>
        <w:t>өзгертіп салды. -- Әй, сен неге әскерге бармай жүрсің? Әскерден</w:t>
        <w:br/>
        <w:t>қашып жүрген дезертер емессің бе?-- деп маған шүйлікті.</w:t>
        <w:br/>
        <w:t>-- Қой, ойбай, онысы несі, қаршадай баланы әскерден қашты</w:t>
        <w:br/>
        <w:t>деп,-- Арзы апам шыр-шыр ете қалды. Бадырақ көздің мылтығына</w:t>
        <w:br/>
        <w:t>қайта-қайта қарай береді.-- Әлі бесіктен белі шықпаған бала ғой.</w:t>
        <w:br/>
        <w:t>Тыныштық замана болса -- көжесін жыламай ішпейтін нәресте</w:t>
        <w:br/>
        <w:t>емсе пс. Заман мынадай болғасын срссек көрінеді дс көзге. Ала</w:t>
        <w:br/>
        <w:t>жаздай кабырғасы қайысып колхоздың жұмысын істеп жүрген де</w:t>
        <w:br/>
        <w:t>осылар. Бұғанасы қатпай жатып еңбектін ашысын татты ғой.</w:t>
        <w:br/>
        <w:t>Өзіңіз неге бармай жүрсіз әскерге? -- деп Арзы апам кенет Бады-</w:t>
        <w:br/>
        <w:t>рақ көздің өзіне тап берді.</w:t>
        <w:br/>
        <w:t>-- Иә, мен бе? -- деп әлгі сасып калды. Жалма-жан тақымын</w:t>
        <w:br/>
        <w:t>көтеріп, мылтығын жөндеп қойды. Сонан сон езуі жайындай жай-</w:t>
        <w:br/>
        <w:t>ылып тұрып күлді. -- Соғыстың алдында ғани бірінші май мейра-</w:t>
        <w:br/>
        <w:t>28</w:t>
        <w:br/>
        <w:t>жарықтық жаңа бір қолымен қоржынды жасқаса, бір қолымен</w:t>
        <w:br/>
        <w:t>омырауын басып, Айшаның аманатын қызғыштай қорғап жүргенін</w:t>
        <w:br/>
        <w:t>байқадым.</w:t>
        <w:br/>
        <w:t>Сөйтіп бүкіл бір қауым ел бетіне қарап отырған пи барқытқа</w:t>
        <w:br/>
        <w:t>шын кауіп туды. Жаңаастыққа жеткенше әлі көктем бар, жазбар...</w:t>
        <w:br/>
        <w:t>Бадырақ көз Арзы апамның қоржынын ақ ссектің үстіне сала беріп,</w:t>
        <w:br/>
        <w:t>қайтып алды. Кок есекке көзі түсіп, күлімсірсді. Шалғы мұрты</w:t>
        <w:br/>
        <w:t>шалқайып, тістері ақсиды.</w:t>
        <w:br/>
        <w:t>-- Әй, балакай, есек айырбастайсың ба?-деді.</w:t>
        <w:br/>
        <w:t>-- Айырбастамаймын,--дедім қасарысып.</w:t>
        <w:br/>
        <w:t>-- Қай, айырбасталық. Менін есегім буаз. Кодығы саған пайда.</w:t>
        <w:br/>
        <w:t>-- Болмайды,--дедім қасарысатүсіп.</w:t>
        <w:br/>
        <w:t>Көк әңгі кетсе-- онда менің ауылдын бетін кайтып көрмей-ақ</w:t>
        <w:br/>
        <w:t>қойғаным жақсы. Оңғарбай атам онсыз да осы көк есекке бола</w:t>
        <w:br/>
        <w:t>өзінің туған інісі, мына Арзы апамның шалы Мамыт жәкеммен</w:t>
        <w:br/>
        <w:t>араздасып қалған.</w:t>
        <w:br/>
        <w:t>Мамыт жәкем астық науқаны кезінде элеваторға астық тасу-</w:t>
        <w:br/>
        <w:t>шы қызыл керуенді басқарады. Жеке меншіктің бүкіл күш-көлігі</w:t>
        <w:br/>
        <w:t>осы науқанға жегіледі. Әрине, Оңғарбай атамның көк есегі алды-</w:t>
        <w:br/>
        <w:t>мен алынады. Сонымен апта байы, ай бойы өз есегі өз тақымына</w:t>
        <w:br/>
        <w:t>тимей, қарға адым жер баса алмай, Онғарбай атам мүсәпір болады.</w:t>
        <w:br/>
        <w:t>Інісіне:</w:t>
        <w:br/>
        <w:t>-- Ау, Мамыт-ау, менің есегімде ақың калса да қайтарсаншы</w:t>
        <w:br/>
        <w:t>енді,-- деп күнде барады. Мамыт айтады:</w:t>
      </w:r>
    </w:p>
    <w:p>
      <w:r>
        <w:t>-- Соғыстың не екенін білесің бе? Жұрт көлігі тұрмақ, туған</w:t>
        <w:br/>
        <w:t>балаларын да аяған жоқ соғыстан. Сенің арам есегің кімнін</w:t>
        <w:br/>
        <w:t>шікәресі,--деп жанды жеріне тиеді. Ағасының ол кезде ұл баласы</w:t>
        <w:br/>
        <w:t>жоқ, сондықтан от басынан соғыска аттанған ешкім жақ. Сол бар,</w:t>
        <w:br/>
        <w:t>әрі десе көк есектің ашуы бар, інісінін жағасынан ала түсіп, колын-</w:t>
        <w:br/>
        <w:t>дағы таяқпен жоп арқадан тартып-тартып жібергенін ҡырман ба-</w:t>
        <w:br/>
        <w:t>сында көзімізбен көрдік.</w:t>
        <w:br/>
        <w:t>Сондай жанжалдың себебі болған көк тайқарға енді мына шал-</w:t>
        <w:br/>
        <w:t>ғы мұрттың көзі түсті, құдайым өзі сақтасын. Есектен айырылсам,</w:t>
        <w:br/>
        <w:t>шешемнің күні не болады? Бетіне өмірі тіктеп қарамаған қайнаға-</w:t>
        <w:br/>
        <w:t>сының тілі тисе-- қорлыққа ол қайтіп шыдайды?</w:t>
        <w:br/>
        <w:t>Ал Бадырақ көз болса, көк тайқардың тізгінінен ұстап алып,</w:t>
        <w:br/>
        <w:t>үстіне Арзы апамның коржынын салып, есектің сауырынан ала-</w:t>
        <w:br/>
        <w:t>30</w:t>
        <w:br/>
        <w:t>коймас хас сұлу сді ғой. Сұлулыгын күндеп, ішімізге сексеуіл шоғы</w:t>
        <w:br/>
        <w:t>түсіп кеткендей болушы ек. «Ағайын бар болса көре алмайды, жоқ</w:t>
        <w:br/>
        <w:t>болса бере алмайды». Әдіреқалғыр дүния сол екен ғой. Әміреқұл</w:t>
        <w:br/>
        <w:t>мен Шәрбанның бақытын күндемеген адам кемде-кем. Әйтеуір,</w:t>
        <w:br/>
        <w:t>сол елдің тіл-көзі тиді ме, кім білсін, бейшара. Әміреқұл көкең</w:t>
        <w:br/>
        <w:t>сендер туған соң бір жылдан сон қайтыс болды. Сол, сірә, отыз</w:t>
        <w:br/>
        <w:t>үшінші жылдың күзі болар...</w:t>
        <w:br/>
        <w:t>Шәрбан күйеуінің әлгеніне сенбей, есінен аласқандай боп қал-</w:t>
        <w:br/>
        <w:t>ды. Сәрсенбай қайнағасына күнде барып жылайды екен.</w:t>
        <w:br/>
        <w:t>-- Әмірекұлды бір көрсет, -- деп. Ел-жұрт, ата-бабанын сал-</w:t>
        <w:br/>
        <w:t>тында жоқ болса да, әлгі періштедей әйелдін жалынғанына шыдай</w:t>
        <w:br/>
        <w:t>алмай Сәрсенбай жарыктық мүрдені ашып, Әміреқұлдың денесін</w:t>
        <w:br/>
        <w:t>алып шығып көрсетіпті. Әдемі сүлу мұртының бір шеті жидіп түсіп</w:t>
        <w:br/>
        <w:t>қалған екен дейді. Әйел түңіліп, теріс айналып кетіпті. Көңілі суып</w:t>
        <w:br/>
        <w:t>сала берсе керек. Сол-ақ екен, жылына жетпей төркініне кетемді</w:t>
        <w:br/>
        <w:t>шығарды. Қайран қазақ, әмеңгер жолымен сенің әкең Мұратқа</w:t>
        <w:br/>
        <w:t>қасамыз деп көріп еді, осы жаман шсшең шаң-шұң шығарып</w:t>
        <w:br/>
        <w:t>көнбеді. Енді осы күні өзі өкініп жүр. Шәрбаннан қызғанған күйеуі</w:t>
        <w:br/>
        <w:t>ақыры өзіне де бұйырмай кетті. Алда айналайын мырҙаға-ай, жат-</w:t>
        <w:br/>
        <w:t>қан жерін жаннатта болғыр-ай!.. АҺ-Н!</w:t>
        <w:br/>
        <w:t>Дәл жолдың жиегінен пыр-пыр етіп бір топ кұс жер бауырлап</w:t>
        <w:br/>
        <w:t>ұша жөнелді де, көп ұзамай қона кетті. Менің таң қалғанымды</w:t>
        <w:br/>
        <w:t>байқап, Арзы апам:</w:t>
        <w:br/>
        <w:t>-- Кекілік қой. Құда қаласа, Көксайға да келдік,--деді.</w:t>
        <w:br/>
        <w:t>Мен көк тайқарды тебініп, әлгі кекілік қонған жерге шоқы-</w:t>
        <w:br/>
        <w:t>рақтата жөнеліп ем, Арзы апам: |</w:t>
        <w:br/>
        <w:t>-- Қой, ақымақ болма, кекілік саған ұстатар ма еді, -- деп</w:t>
        <w:br/>
        <w:t>тоқтатты. Айтса айткандай топ кекілік тағы да жер бауырлап пыр-</w:t>
        <w:br/>
        <w:t>пырлай ұшып, ойпаңға түсіп кетті. Сонда байқадым, сңістен үлкен</w:t>
        <w:br/>
        <w:t>аңғарғи құлап келеді екенбіз. Арғы бет құж-құж, қатпар-қатттар,</w:t>
        <w:br/>
        <w:t>жырым-жырым жар екен. Толып жатқап үңгірлер көрінеді.</w:t>
        <w:br/>
        <w:t>Шаңқ-шанқ етіп әлдеқандай дәу-дәу құстар айналып жүр. Та-</w:t>
        <w:br/>
        <w:t>банда үні булыға шығып өзен ағып жатыр екен. Есектеріміз еңкең-</w:t>
        <w:br/>
        <w:t>деп суга түра ұмтылып, әбден қанып болғанша аяғын бір баспай</w:t>
      </w:r>
    </w:p>
    <w:p>
      <w:r>
        <w:t>қойды. Әккілігі ұстайын деді ме, қара мәші карны кампайып кет-</w:t>
        <w:br/>
        <w:t>се деәліішкенсіп, тұмсығын судан көтермей, көзін жұмып тұрып</w:t>
        <w:br/>
        <w:t>алды.</w:t>
        <w:br/>
        <w:t>26</w:t>
        <w:br/>
        <w:t>Мә, енді еміс-еміс білегін сияқтымын. Басына шошақ бөрік</w:t>
        <w:br/>
        <w:t>киген, шашын майда-майда толып жатқан бұрым етіл өрген бой-</w:t>
        <w:br/>
        <w:t>жеткен қыз енді есіме түсті.</w:t>
        <w:br/>
        <w:t>-- Мынау-- Мамытбек жисншарын. Әбдібек жиеніннің жал-</w:t>
        <w:br/>
        <w:t>ғыз баласы осы. Сенімен түйдей жасты.</w:t>
        <w:br/>
        <w:t>Мамытбек екі езуі құлағына жеткенше ыржия күліп маған</w:t>
        <w:br/>
        <w:t>қарап отыр. «Медетхан қайда?» -- деп қойдым ішімнен.</w:t>
        <w:br/>
        <w:t>Нұралы атам кос қолымен жер тіреп барып, баяу шөгіп, әрең</w:t>
        <w:br/>
        <w:t>орналасып отырғаннан кейін, Арзы апамнан жасаураған, еті қызар-</w:t>
        <w:br/>
        <w:t>ғап көзін айырмай:</w:t>
        <w:br/>
        <w:t>-- Қалай, келін, балалар есен бе? Мамыт ақсақал аман ба!</w:t>
        <w:br/>
        <w:t>Әскерге кеткендерің бар ма?--деп сұрады. Арзы апам орнынан бір</w:t>
        <w:br/>
        <w:t>ұмтылып, атайға жақын отырды да, дауыстап:</w:t>
        <w:br/>
        <w:t>--Балалар, құлайға шүкір,аман. Ексуін әскерге бергенбіз. Алла-</w:t>
        <w:br/>
        <w:t>құдай сақтасын ден мойнымызға ала бұршақ салып отырмыз.</w:t>
        <w:br/>
        <w:t>Үлкенінен біраздан бері хат тоқтап қалды. Ұйқы арсыз, күлкі ар-</w:t>
        <w:br/>
        <w:t>сыз, қу тамақ арсыз, әйтеуір, шығарға жан бөлек болған соң сүлде</w:t>
        <w:br/>
        <w:t>сүйретіп жүрміз ғой. Шал байғұс бір уыс боп қартайды. Бұрынғыдай</w:t>
        <w:br/>
        <w:t>кайрат жоқ. Сондада колхоздың жұмысын көк өгіздей сүйреп келеді.</w:t>
        <w:br/>
        <w:t>- Әп, бәрекелді, -- делі Нұралы атай. Екі тізесіне шынтақтап</w:t>
        <w:br/>
        <w:t>бүк түсіп жатып алып, ақселеу сақалын салалап төмен қарап отыр.--</w:t>
        <w:br/>
        <w:t>Көппен көрген ұлы той, келін. Бетіне қараған Әбдібекті әскерге</w:t>
        <w:br/>
        <w:t>аттандырып мына біз де отырмыз.</w:t>
        <w:br/>
        <w:t>Мамытбек каусаған атасының иығына асылып алып, маған</w:t>
        <w:br/>
        <w:t>карап жымиғанын коймайды. Езуін жияр емес.</w:t>
        <w:br/>
        <w:t>Әдеттегі амандық-саулық сұрастырылып болды. Нүралы атам</w:t>
        <w:br/>
        <w:t>Әбдібек әскерге кеткен соң, көрші айылдағы кызы Сусар апамды</w:t>
        <w:br/>
        <w:t>қолына ялыпғы. Қазір шалдың кір-қоңын жуып, асын пісіріп, үсті-</w:t>
        <w:br/>
        <w:t>басына қарап отырған осы Сусарапам екен. Келіні Сәнәмбүбі қай-</w:t>
        <w:br/>
        <w:t>тыс боп кетіпті. «Сәнәмбүбі, Сәнәмбүбі» дегенді біздің Айшаның</w:t>
        <w:br/>
        <w:t>аузынан көп естуші едім. Сөйтсем ол марқұм мына Мамытбектің</w:t>
        <w:br/>
        <w:t>шешесі екен. Енді тоқсандағы Нұралы ата қаршадай жалғыз немересі</w:t>
        <w:br/>
        <w:t>мен қартайған қызы Сусардын қолына қарап қалған.</w:t>
        <w:br/>
        <w:t>Арзы апамның:</w:t>
        <w:br/>
        <w:t>«Жездеңнің құлағынан тарт» дегені есіме түсіп күлкім келді.</w:t>
        <w:br/>
        <w:t>Бір жағынан аяп та отырмын. Бір уақытта Нұралы атам еңсесін</w:t>
        <w:br/>
        <w:t>көтеріп алып:</w:t>
        <w:br/>
        <w:t>ы</w:t>
        <w:br/>
        <w:t>ҰЛ</w:t>
        <w:br/>
        <w:t>-- Барсхан-ай, мына арамды ұрып жіберші, ө, өле қалғыр, ых!-</w:t>
      </w:r>
    </w:p>
    <w:p>
      <w:r>
        <w:t>деп. Арзы апам қара есектің кос өкпесінен тепкіледі. Қолымдағы</w:t>
        <w:br/>
        <w:t>жуан көк таяқпен құйымшағынан салып қалып ем, қираң етті де</w:t>
        <w:br/>
        <w:t>суды жалдай кешіп, арғы бетке өтті.</w:t>
        <w:br/>
        <w:t>Сол жерде біз летүсіп, сусындап, ұйып қалған аяғымызды жа-</w:t>
        <w:br/>
        <w:t>зып, жан шақырдық. Су осыншама аңғардың табанында ғана жал-</w:t>
        <w:br/>
        <w:t>тырап жатыр. Жан-жағалай үйдей-үйдей дәңкиген тастар екеп.</w:t>
        <w:br/>
        <w:t>Бәрін тасқын домалатқаны көрініп тұр. Малта тастан аяқ алып</w:t>
        <w:br/>
        <w:t>жүргісіз. Малта тасты мүк басқан. Сағыз шәп, текесақал, итмұ-</w:t>
        <w:br/>
        <w:t>рын, құбатал көрінеді әр жерден. Құбаталдың шыбықтары осы</w:t>
        <w:br/>
        <w:t>қазір бүршік жарайын деп, буаз сиырдың желініндей сыздап тұр.</w:t>
        <w:br/>
        <w:t>Егер мына сарқырап жатқан судың сарыны болмаса, құбаталдың</w:t>
        <w:br/>
        <w:t>ашылайын деп тұрған бүршіктерінен әдемі бір сыбызғы саз</w:t>
        <w:br/>
        <w:t>естілердей көрінеді.</w:t>
        <w:br/>
        <w:t>«Бәрі өзіміздің Аксай аңғарында өсетін эіөптер ғой» деймін</w:t>
        <w:br/>
        <w:t>өзіме-өзім.</w:t>
        <w:br/>
        <w:t>Тек ссектер ғапа өмірі мұндай шөп көрмегендей жер тістеп, бас</w:t>
        <w:br/>
        <w:t>көтермейді. Суының сарқырап аққанына дейін біздің Ақсайға ұқсас.</w:t>
        <w:br/>
        <w:t>Ал анғары анғгал-саңғал, адам қорқатындай екен. Жалғыз-жарым</w:t>
        <w:br/>
        <w:t>жүру үрейлі-ақ. Біз судың жағасына түскеннен-ақ бір бозторғай</w:t>
        <w:br/>
        <w:t>төбсмізде салбырап, шыр-шыр етіп тұрды да алды. Әлде осының</w:t>
        <w:br/>
        <w:t>бір жерінде ұясы бар ма? Әлде бізді бір қауіптен сақтандырғысы</w:t>
        <w:br/>
        <w:t>келдіме--белгісіз.</w:t>
        <w:br/>
        <w:t>Арзы апам кимешегін күндіктен асыра түріп тастан, қос білегін</w:t>
        <w:br/>
        <w:t>сыбанып, беті-қолын жуды. Содан соң күнге бір қарап қойды да,</w:t>
        <w:br/>
        <w:t>әлі бесін болмаса да, белбеуін жайып, намаз оқыды. Беталысы -</w:t>
        <w:br/>
        <w:t>күбыла, өзіміздің ауыл. Ешкім жоқ жерде тілеген тілегім құдай-</w:t>
        <w:br/>
        <w:t>дың құлағына мүлтіксіз естіледі делі ме-- әйтеуір, мінәжат айтыг</w:t>
        <w:br/>
        <w:t>отыр. Құдайдан құлдық ұрып тілегені сонда, сірә, Орха мен Но-</w:t>
        <w:br/>
        <w:t>ханын амандығы еді ғой. Бірақ оны құдай тыңдаған жоқ. Жалба-</w:t>
        <w:br/>
        <w:t>рынушылардын бәрін тыңдай берсе -- ол құдай бола ма? Әрі-</w:t>
        <w:br/>
        <w:t>беріден соң со жолы құдайдан мүйіз сүраймын деп құлақтан</w:t>
        <w:br/>
        <w:t>айырыла жаздадық.</w:t>
        <w:br/>
        <w:t>Шақкыр-шұқыр еткен дыбысқа намаз оқып атырған Арзы апам</w:t>
        <w:br/>
        <w:t>да амалсыз бұрылып қарады. Жоғарыда жолсызбен малта тасты</w:t>
        <w:br/>
        <w:t>кібіртіктей басқан ақ есектің үстінде еңгезердей біреу отыр. Біздің</w:t>
        <w:br/>
        <w:t>көк тайқар әңкілдеп ала жөнеллі. ішін тартып бір ақырғанда аңғар-</w:t>
        <w:br/>
        <w:t>27</w:t>
        <w:br/>
        <w:t>«Осыдан ауылға барған соң бұл амалды Күзембай қайшыға</w:t>
        <w:br/>
        <w:t>айтпасам ба?» -- деп ойладым. Бірақ біздің колхоздың қойы -</w:t>
        <w:br/>
        <w:t>қырық құрау: қазақы қойы да, мәліші де бар, аралас, ешкісі көп.</w:t>
        <w:br/>
        <w:t>Ал мынау болса кілең жібек жүнді меринос. Бұл аты шулы</w:t>
        <w:br/>
        <w:t>«Көксай» совхозының қойлары еді.</w:t>
        <w:br/>
        <w:t>Әне-міне дегенше әңгімемен Көксай аңғарының ернеуіне де</w:t>
        <w:br/>
        <w:t>келіп іліндік. Бірақ әлгі көтеріңкі көңіл бір сәтте су сепкендей</w:t>
        <w:br/>
        <w:t>басылды. Аңғардың табанындағы кеше ғана мөлдіреп жатқан кәу-</w:t>
        <w:br/>
        <w:t>сар су дүгін ісіп-кеуіп, арнасынан шығып, лайсаңданып, ботана</w:t>
        <w:br/>
        <w:t>боп алас үрып жатыр. Қояншығы ұстаған адамдай, түріне қарап</w:t>
        <w:br/>
        <w:t>болар емес. Қалиі-қалш етіп, жағаны қауып, жартастардың етегіне</w:t>
        <w:br/>
        <w:t>жармасып, төске шауып арсылдайды.</w:t>
        <w:br/>
        <w:t>Ентелеп келе жатқан есектердің де жүрісі кібіртіктеді. Дәл</w:t>
        <w:br/>
        <w:t>алдында аждаһа жатқандай шегіншектей береді.</w:t>
      </w:r>
    </w:p>
    <w:p>
      <w:r>
        <w:t>-- Ойбу, құдай сыйлады!--деп Арзы апам санын бір-ақ салды.--</w:t>
        <w:br/>
        <w:t>Мынадан қайтіп өттік енді?!</w:t>
        <w:br/>
        <w:t>Суға ұзақ қарасаң басың айналып, жүрек айниды. Тілсіз дүлей.</w:t>
        <w:br/>
        <w:t>Заңғар таудан құлап, аласұрып асыққанда қайда барады? Қарқы-</w:t>
        <w:br/>
        <w:t>нына карасан -- мұхитқа жығылмай тынбайтын-ақ сияқты. Бірақ</w:t>
        <w:br/>
        <w:t>бұл өзендердің арыны қатты да, адымы қысқа. Осыдан осы Көксай</w:t>
        <w:br/>
        <w:t>Күркіреуге барып қосылмақ. Ал Күркіреу болса Маймақтың Қап-</w:t>
        <w:br/>
        <w:t>шағайында Теріс өзенімен табысып, сол жерден бастап екеуінің де</w:t>
        <w:br/>
        <w:t>есімі жойылып, Аса аталады. Әулиеата жақтағы колхоздың арық-</w:t>
        <w:br/>
        <w:t>атыздарына түсіп, жетекке ілеседі де, қызылша алқабына жетіп</w:t>
        <w:br/>
        <w:t>ада болады. Осындай ерте көктемде, не қыста ғана төменгі Билікөлге</w:t>
        <w:br/>
        <w:t>барып құяды. Бұлардың мұхиты-- Билікөл.</w:t>
        <w:br/>
        <w:t>-- Әй, әттесі-ай, сәл ертерек шықпаған екенбіз, - леді Арзы</w:t>
        <w:br/>
        <w:t>апам күйініп. -- Күн қызбай тұрғанда, бұл судан тауық та аттап</w:t>
        <w:br/>
        <w:t>өтуші еді...</w:t>
        <w:br/>
        <w:t>Не істерімізді білмей дағдарып, мең-зең боп тұрдық та калдык.</w:t>
        <w:br/>
        <w:t>Кейін қайтайық десек оның лажын таппаймыз. Екі ара талай жер.</w:t>
        <w:br/>
        <w:t>Әрі десе қайтып барып жүру ұят-ақ. Жақын жерде ел жоқ. Айнала</w:t>
        <w:br/>
        <w:t>анғал-санғал алпауыт аңғар. Сарқырама су. Басқа дыбыс жоқ.</w:t>
        <w:br/>
        <w:t>Кешегі Бадырақ көзден қорқып қалғанымыз және бар. Күн болса</w:t>
        <w:br/>
        <w:t>киялап бесіннен ауып бара жатыр. Бұл су, сірә, түнге қарай тарты-</w:t>
        <w:br/>
        <w:t>лар. Түней салуға түн салқын, әрі десе айдала, иесіз аңғар. Кешегі</w:t>
        <w:br/>
        <w:t>4</w:t>
        <w:br/>
        <w:t>--Уа, Сусар, әңгімеге айналып отырып қалдық. Шайынды қой,</w:t>
        <w:br/>
        <w:t>қазан катер. Тай сойса да, қой сойса да жарасатын меймансыңлар.</w:t>
        <w:br/>
        <w:t>Көктемнің көк өзегі, жуанның жіңішкеріп, жінішкенің үзілер</w:t>
        <w:br/>
        <w:t>шағы. Екі-үш ешкісі түскір лақтап калып еді, сендер келгенде тыш-</w:t>
        <w:br/>
        <w:t>қан мұрнын қаната алмағанымыз жанымызға қатты батады. На-</w:t>
        <w:br/>
        <w:t>риза болмандар. Амандық болса, әлі-ақ жарылқап күн туып, ақ</w:t>
        <w:br/>
        <w:t>түйенің карны жарылар. Жасаған жақсылыгын берсін, -делі.</w:t>
        <w:br/>
        <w:t>Сусарапам жалма-жан абыржып:</w:t>
        <w:br/>
        <w:t>-- Қағылайын, тайекем, кағылайын, тайекем,-- деп орнынан</w:t>
        <w:br/>
        <w:t>атып түрып шай қамына кірісті. Лезде есік алдындағы аласа Пеште</w:t>
        <w:br/>
        <w:t>қураған жүгері сотасы шатырлап жана бастады.</w:t>
        <w:br/>
        <w:t>2 -.Айтпақшы,-- делі Арзы апам. -- Айша келінініз сәлем айт-</w:t>
        <w:br/>
        <w:t>ты: мына Барсханды Мелетханға жолықтырсын дейді. Жатбауыр</w:t>
        <w:br/>
        <w:t>боп кететін болды дейді. )</w:t>
        <w:br/>
        <w:t>Нұралы атам:</w:t>
        <w:br/>
        <w:t>-- О-о-о! -- дегенде көкірегі сырылдап, жасаураған қызыл жиек</w:t>
        <w:br/>
        <w:t>кілегей көзі үйдің есік жақ төбесіне қадалды да қалды. «Онлане бар?»</w:t>
        <w:br/>
        <w:t>--депмен де қарасам, жақында жауып өткен қалың жанбырлан түсіп</w:t>
        <w:br/>
        <w:t>қалған сылақтың орны екен. Жүрегім су етіп, ішім мұздап коя берді.</w:t>
        <w:br/>
        <w:t>-- Мелетхан! -- деді даусы дірілдеп. Сөйлеуге шамасы келме-</w:t>
        <w:br/>
        <w:t>гендей ентігіп қалды.</w:t>
        <w:br/>
        <w:t>-- Оған не болды?-- дедім інырылдап шыдай алмай.</w:t>
        <w:br/>
        <w:t>-- Ештене де болған жоқ,-деді шал.</w:t>
        <w:br/>
        <w:t>--Ә,қағылайын тайекем-ай!--деді Сусар апам. -- Медетханды</w:t>
      </w:r>
    </w:p>
    <w:p>
      <w:r>
        <w:t>бұ жолы көре алмайтын болдың да. Шарбан бар болғыр баска күйеу-</w:t>
        <w:br/>
        <w:t>ге тиіп, баланы алып, Қарабалта дейтін жерге көшіп кетті де,</w:t>
        <w:br/>
        <w:t>Әміреқұл тайекемнен қалған жалғызтұяқ... -- Сусар апам көсеуге</w:t>
        <w:br/>
        <w:t>маңдайын тіреп отырып, жан-жағына теңселіп, астыңғы ернін</w:t>
        <w:br/>
        <w:t>тістеледі. Онан соң! аһ!--деп бір күрсінді де:</w:t>
        <w:br/>
        <w:t>Жөнелдім Қарабалтаға</w:t>
        <w:br/>
        <w:t>Бір тиын жоқ қалтада, -</w:t>
        <w:br/>
        <w:t>деп сыңсытып барын, стегін кағып орнынаң-көтерілді де, құм қыз-</w:t>
        <w:br/>
        <w:t>дырған қазанға жүгері куыруға кірісті.</w:t>
        <w:br/>
        <w:t>Теппе шайды біз құмға куырылган аппақ жүгері шайнап іштік-</w:t>
        <w:br/>
        <w:t>Тәтті-пәтті деген көрінбейді. ішімнен «қырғыздар жақта тоқшы-</w:t>
        <w:br/>
        <w:t>лықдегені кайда?»деп қойдым.</w:t>
        <w:br/>
        <w:t>36</w:t>
        <w:br/>
        <w:t>-- Ештеңе етпейді, кешке дейін, құдай қаласа, барып қаламыз,-</w:t>
        <w:br/>
        <w:t>деп Арзы апам көнбеді.</w:t>
        <w:br/>
        <w:t>Мен мұпша тез аттанамыз деп ойламап ем, мына Нұралы атам-</w:t>
        <w:br/>
        <w:t>ды, Сусар апамды, Мамытбек бауырымды қимай, тамағыма жас</w:t>
        <w:br/>
        <w:t>тығылды. Түңғыш рет Мамытбектің күлмей, байсалдана қалға-</w:t>
        <w:br/>
        <w:t>нын көрдім. Күлмесе түрісуыктау екен. Есектердің жүгі ауырля-</w:t>
        <w:br/>
        <w:t>ды. Бір-бір десте қап дән алып қайттық. Бұл баға жетпес байлық</w:t>
        <w:br/>
        <w:t>еді.</w:t>
        <w:br/>
        <w:t>3</w:t>
        <w:br/>
        <w:t>Күн кешегідеі гөрі ыси түскенін жолға шыққан соң сездік.</w:t>
        <w:br/>
        <w:t>Арзы апамтіпті шапанынтпешіп астына басып алды. Екі есекауылға</w:t>
        <w:br/>
        <w:t>бет алғанын біліп, жүрісі жөнделді. Үстіндегі жүкті бұйым көрер</w:t>
        <w:br/>
        <w:t>емес. Есектің күші адал леген осы да. Арҙзы апамның қабағы ашы-</w:t>
        <w:br/>
        <w:t>лып, бұрынғыдай ой тереңіне кете бермей, жарқын-жаркын сөйлеп,</w:t>
        <w:br/>
        <w:t>кейде тіпті ыңылдап ескі әуендерге де салып келе жатты.</w:t>
        <w:br/>
        <w:t>Бәйшешектің қуыс құлағы бадырайған жүгерідей ашылып, шоқ-</w:t>
        <w:br/>
        <w:t>шоғымен кемел кезіне келген екен. Күннің қызуына шыдай алмай</w:t>
        <w:br/>
        <w:t>алқа-салқа шешініп тастаған сияқты. Қартанқұлақтың да жапы-</w:t>
        <w:br/>
        <w:t>рағы жайылып, сап-сары қонңыраугүл жайнаң қағып қалыпты. Ас-</w:t>
        <w:br/>
        <w:t>пан астын бозторғайдың құйқылжыған әуені кернеп кеткен.</w:t>
        <w:br/>
        <w:t>Тәңірітаудың көк тіреген шоқылары бүгін аса айбынды. Тұман</w:t>
        <w:br/>
        <w:t>тұтпай, мұнар баспай ап-айқын көрінеді. Жаңа шыққан көктің ара-</w:t>
        <w:br/>
        <w:t>сындағы арагідік былтырғы боз жусан кілем үстіне аяғының бат-</w:t>
        <w:br/>
        <w:t>пағымен шығып кеткен әдепсіздің ізіндей боп ескілігін жасыра</w:t>
        <w:br/>
        <w:t>алмай тұр. Жол жағалай отар-отар қой жайылып жатыр. Қоздаға-</w:t>
        <w:br/>
        <w:t>ны көп. Жүнітықыр, қызыл шақа мәліші қозылар, аяқтары дірілдеп</w:t>
        <w:br/>
        <w:t>әрең-әрең жүреді. Жаңа туған койдың уызын сауып отырған кой-</w:t>
        <w:br/>
        <w:t>шының екі беті шиқандай екен.</w:t>
        <w:br/>
        <w:t>-- Қойдың сүті қорғасын деген рас-ау, шіркін, -- деді Арзы</w:t>
        <w:br/>
        <w:t>апам. Анадай жерде бықсып от жанып жатыр.</w:t>
        <w:br/>
        <w:t>-- Анасауып отырған сүтін казірпісіреді,--деді Арҙы апам.--</w:t>
        <w:br/>
        <w:t>Жалғанда тәтті тамақ сол ғой, шіркін. Анау отта тас қызып жатыр.</w:t>
        <w:br/>
        <w:t>Отқа әбден қызған тасты сүттің ішіне тастап-тастап жіберсе, сүт</w:t>
        <w:br/>
        <w:t>сақыр-сұқыр қайнап шыға келеді. Әне, оны ішіп алсаң -- мұртын-</w:t>
        <w:br/>
        <w:t>ды балта шаппайды.</w:t>
        <w:br/>
        <w:t>40</w:t>
      </w:r>
    </w:p>
    <w:p>
      <w:r>
        <w:t>қойды. Мені бауырына қысып, көпке дейін егіліп тұрып алғаны да</w:t>
        <w:br/>
        <w:t>сондықтан.</w:t>
        <w:br/>
        <w:t>Әлде кімбіледі, ол да маған сонда арызын айтып шағынды ма!</w:t>
        <w:br/>
        <w:t>«Сеніңтабаныңа кірген тікен менің мандайыма батады, балам. Сен</w:t>
        <w:br/>
        <w:t>бесіктен белің шықпай жатып көрген қиыншылықтың бәрін мен</w:t>
        <w:br/>
        <w:t>кәрің білемін. Түнде түсіме кіресің, күндіз ойымнан шықпайсың,</w:t>
        <w:br/>
        <w:t>Итті құдай иесімен қинасын. Әкең жоқ болған соң, менің алыста</w:t>
        <w:br/>
        <w:t>жүріп уайымдағанымнан не пайда. Қол ұшын бере алмадым, балам.</w:t>
        <w:br/>
        <w:t>Қапа болма. Бала да балсаң әкеңнің орнын басқан азаматсың.</w:t>
        <w:br/>
        <w:t>Жақсы әкенің аруағы жаман балаға қырық жыл азық. Әкең жақсы</w:t>
        <w:br/>
        <w:t>еді. Сенің әкең менің балдызым болатын. Өзім қырғыз, қазақтан</w:t>
        <w:br/>
        <w:t>қызалып, содан бала сүйдім. Нұралы деген атым қырғыз-қазаққа</w:t>
        <w:br/>
        <w:t>ортақ еді. Бүгінде қартайдым, балам. «Атарыса--тулак, адам ары-</w:t>
        <w:br/>
        <w:t>са--аруақ». Тірі аруақ боп қалқайып отырмын. Әбдібек жиенің</w:t>
        <w:br/>
        <w:t>әскерде. Көптен бері сендерге ат ізін салмай кеттім. Кәріліктің</w:t>
        <w:br/>
        <w:t>зауалы, соғыстың зардабы балам...»</w:t>
        <w:br/>
        <w:t>-- Оу, атекем, мына Мамыттың үйіндегі келініңізбен аман-</w:t>
        <w:br/>
        <w:t>даспайсыз ба? - деп қартаң әйел шалдың құшағын менен ажы-</w:t>
        <w:br/>
        <w:t>ратты.</w:t>
        <w:br/>
        <w:t>--Е, кағылайын, Мамыттың үйіндегі келін бе?-- деп, шал қалт-</w:t>
        <w:br/>
        <w:t>құлт етіп, жығыла жаздап, Арзы апама бұрылды. Арзы апам қос</w:t>
        <w:br/>
        <w:t>қалын беріт амандасты.</w:t>
        <w:br/>
        <w:t>Осы ұзақ көрісудің басынан-аяғына дейін мен қатарлы бір бала</w:t>
        <w:br/>
        <w:t>біресе құлағына дейін жайыла күліп, біресе қабағын түйіп қасы-</w:t>
        <w:br/>
        <w:t>мызда тұрды:</w:t>
        <w:br/>
        <w:t>Қартаң әйел бір кез оған қарап:</w:t>
        <w:br/>
        <w:t>-- Оу, Мамытбек, бұ тайекеңдерлің есектерін байла, -- делі.</w:t>
        <w:br/>
        <w:t>Мамытбек ылдым-жылдым жүгіріп, біздің көліктерімізді жайға-</w:t>
        <w:br/>
        <w:t>ды. Содан үйге кірдік. Үй дегенде біздің ауылдағы сияқты тоқал</w:t>
        <w:br/>
        <w:t>там. Сығырайған жетілік шам. Төрге шығып, жүгері паяның үстіне</w:t>
        <w:br/>
        <w:t>төселген сырмаққа отырдық.</w:t>
        <w:br/>
        <w:t>Қартаң әйел бетіме қайта-қайта қарап:</w:t>
        <w:br/>
        <w:t>-- Қағылайын, тайекем! Танисың ба мені? Ауылыңа барғанда</w:t>
        <w:br/>
        <w:t>талай көтеріп едім ғой. Мен Сусар апаңмын ғой. Танымайсын, ә?</w:t>
        <w:br/>
        <w:t>Қайдан танисың. Оңда кішкентай едің ғой. Мен Зинат лейтін қызы-</w:t>
        <w:br/>
        <w:t>мызекеуміз барғанбыз... Е, Зинат есіңе түсті ме? Зинатты күйеуге</w:t>
        <w:br/>
        <w:t>бергенбіз...</w:t>
        <w:br/>
        <w:t>34</w:t>
        <w:br/>
        <w:t>--О, қағылайын. Мұраттан қалған жарығым, тұлпардан қал-</w:t>
        <w:br/>
        <w:t>ған тұяғым,-- деп менің кім екенімді білген сон бетімнен олай да</w:t>
        <w:br/>
        <w:t>сүйді, былай да сүйді. Арзы апамды құшақтап тұрып, арқасынан</w:t>
        <w:br/>
        <w:t>қаққылады.</w:t>
        <w:br/>
        <w:t>Көзі жөнді көрмей, құлағы жөнді естімей, аң-таң қалып тұрған</w:t>
        <w:br/>
        <w:t>аппақ қудай бүкіртшалға әлгі қартаң әйел:</w:t>
        <w:br/>
        <w:t>-- О, атекем, танымай қалдың ба, тайекем келді, тайекем,</w:t>
        <w:br/>
        <w:t>Мүраттын баласы мен Мамыттың үйіндегі тайеке келін келді, -</w:t>
      </w:r>
    </w:p>
    <w:p>
      <w:r>
        <w:t>деп айқайлады.</w:t>
        <w:br/>
        <w:t>Шал қас қолын маған созып, ағаштай аяқтарымен бір-бір</w:t>
        <w:br/>
        <w:t>басып, жаныма келді. Менің ыңғайсызданғаныма қарамай ба-</w:t>
        <w:br/>
        <w:t>сымды арық кеудесіне басып, тұла бойы дір-дір етіп, үнсіз өксіді.</w:t>
        <w:br/>
        <w:t>Арқамнан сидиған арық қолымен сипалай берді, сипалай</w:t>
        <w:br/>
        <w:t>берді.</w:t>
        <w:br/>
        <w:t>Әкей кеткелі, еркек атаулыдан мұндай мейірім көрмеген ба-</w:t>
        <w:br/>
        <w:t>сым, көңілім босап, оның үстіне жол-жөнекей көрген қорлығы-</w:t>
        <w:br/>
        <w:t>мыз есіме түсіп, оқыстан даусым шығып кетті де, булығып-булы-</w:t>
        <w:br/>
        <w:t>ғып шалдың ақ жейделі арық кеудесіне басымды тыға түстім. Өзім</w:t>
        <w:br/>
        <w:t>ес білгелі тұңғыш рет дидарласып тұрған карттын маған әкемдей</w:t>
        <w:br/>
        <w:t>жақын көрінгені сонша, оның бауырынан ажырағым келмеді. Әлі</w:t>
        <w:br/>
        <w:t>булығып, өксігімді токтата алмай, қайта солығым үдей түсті. Бұл</w:t>
        <w:br/>
        <w:t>үнсіз, тұншыққан жылауда толып жатқан шағым бар еді: әкейдің</w:t>
        <w:br/>
        <w:t>жоқтығы, Қайрақбай қарауылдың сиырың колхоздың жонышқа-</w:t>
        <w:br/>
        <w:t>сына түсіп кетті деп, шегпемді былапыт сөзбен балағаттағаны, қыс-</w:t>
        <w:br/>
        <w:t>тың ұзақ боранды түндерінде үрпек бас үш бала Айшаның бауы-</w:t>
        <w:br/>
        <w:t>рына тығылып, бір көрпенің астында боранның ұлыма даусын</w:t>
        <w:br/>
        <w:t>тыңдап қарқып жататынымыз; Жуанқұл бастықтың жұмыртқаны</w:t>
        <w:br/>
        <w:t>ұрлап жейді деп Ақжол дейтін күшігімізді атып өлтіргені; Салман</w:t>
        <w:br/>
        <w:t>дейтін талдың мені көрсе дереу: о жетімек, о жетімек!-- деп бас</w:t>
        <w:br/>
        <w:t>шайқай беретіні; тамыздың айсыз түнінде Борандының элевато-</w:t>
        <w:br/>
        <w:t>рынан қайтып келе жатқанда, есегі жүйріктер озып кетіп, мен елдін</w:t>
        <w:br/>
        <w:t>ең саңында жалғыз қалып, жол-жөнекей терен-терең сайлардан</w:t>
        <w:br/>
        <w:t>өткенде үрейден тынысым тарылған кезде, Евгеньевканың бұзық</w:t>
        <w:br/>
        <w:t>балалары жалғыз өзімді ортаға алып сабағаны; сонда менің жүзін</w:t>
        <w:br/>
        <w:t>көрмей, сыртынан медеу тұтып жүретін Медет деген бауырымды</w:t>
        <w:br/>
        <w:t>іздегенім, - бәрі-бәрі мына шалдың алдында ақтарылған арызеді.</w:t>
        <w:br/>
        <w:t>Үнсіз, тілсіз арыз. Кәрі көкірек соның бәрін айтпай-ақ түсініп</w:t>
        <w:br/>
        <w:t>3-48 33</w:t>
        <w:br/>
        <w:t>ныш билегендей. Бірақ мандай алдымыздан жарқырап бір жұлдыз</w:t>
        <w:br/>
        <w:t>шығып түр екен. Сол медеу болып, көңіл орныға түскендей. Көңіл</w:t>
        <w:br/>
        <w:t>шіркінде бір ғана кірбің қалды: әлгі күрең айғыр мінген батыр</w:t>
        <w:br/>
        <w:t>тұлғалы балан жігіттің кім екенін, құдай сыйлап, біле алмай қал-</w:t>
        <w:br/>
        <w:t>дық. Маған бір сәт:</w:t>
        <w:br/>
        <w:t>«Осы Медетхан емес пе екен?» деген де ой келді.</w:t>
        <w:br/>
        <w:t>көміліп шықты. Қайтадан көміліп кетті. Ер аударылып кетпес үшін</w:t>
        <w:br/>
        <w:t>бала салмақты сол жаққа басты. Бір уақытта қара есектің басы</w:t>
        <w:br/>
        <w:t>тағы бір кегжең етті де, брезент жүген шыдамай, сағалдырыгынан</w:t>
        <w:br/>
        <w:t>үзіліп борт кетті. Қара есектің басы тағы бір қылтың ете қалып</w:t>
        <w:br/>
        <w:t>еді, енді бірде аяқтары сереңдегі көрінді де жоқ болды.</w:t>
        <w:br/>
        <w:t>Біраз үнсіз қарап тұрдық. Анғардың іші ала көлеңке тартты,</w:t>
        <w:br/>
        <w:t>күн ұясына қонған екен.</w:t>
        <w:br/>
        <w:t>-- Алда, қаран қалғыр,--деді Арзы алам есі енді кіргендей.</w:t>
        <w:br/>
        <w:t>-- Бәйбіше, капа болмаңыз, мүмкіндік болмай қалды, жүген</w:t>
        <w:br/>
        <w:t>шыдамады, --деді бала өзін кінәлі сезініп.</w:t>
        <w:br/>
        <w:t>-- Жоқ,айналайын,--леді Арзы апам.-- Әшейін суға мысығың</w:t>
        <w:br/>
        <w:t>кетіп қалса да өкінесін ғой. Буаз еді,тұқымың құрғыр. Мейлі, бала-</w:t>
      </w:r>
    </w:p>
    <w:p>
      <w:r>
        <w:t>шағамның садағасы! Құдай-ау, алыста жүрген шырақтарымның</w:t>
        <w:br/>
        <w:t>садағасы! Дүниеатаулының қағындысы кара есекпен кетсін. Соғыс-</w:t>
        <w:br/>
        <w:t>тың сойқаны да сонымен кетсін! Ел-жұрт аман болсын, бір нәрсе</w:t>
        <w:br/>
        <w:t>ғып күн көрерміз.</w:t>
        <w:br/>
        <w:t>Бала атынан түсіп, қап көтерісті. Енді екі қапты да көк есек</w:t>
        <w:br/>
        <w:t>көтерді. Арзы анам екеуміз қаптардың екі жағынан ұстап жаяу</w:t>
        <w:br/>
        <w:t>тарттық.</w:t>
        <w:br/>
        <w:t>Арзы апам күрең айғырлы азамат балаға алғысын жаудырды-</w:t>
        <w:br/>
        <w:t>ак:</w:t>
        <w:br/>
        <w:t>-- Тірлікте жамандық көрме, өркенің өссін, өз теңіңнің алды</w:t>
        <w:br/>
        <w:t>бол, айналайын! Бізді жарылқасан, сені құдай жарылқасын!</w:t>
        <w:br/>
        <w:t>Сонан соң Арзы апам есіне бір нәрсе түскендей, кері жүгірді.</w:t>
        <w:br/>
        <w:t>Бұл кезде күрең айғыр арғы жағаға шыққан.</w:t>
        <w:br/>
        <w:t>-- Атың кім, айналайын? Кімпің баласысың?-- деп айқайлай-</w:t>
        <w:br/>
        <w:t>ды Арзы апам. Анау естімей құлағын қалқалады.</w:t>
        <w:br/>
        <w:t>-- Атың кім? Кімнің баласысың?</w:t>
        <w:br/>
        <w:t>Бала бірдеңе деп айқайлады. Бірақ судың гүрілі естіртпеді.</w:t>
        <w:br/>
        <w:t>--Кім? Кім!</w:t>
        <w:br/>
        <w:t>Бала екі қолымен аузын тосып тұрып, үзеңгіге аяғын тіреп,</w:t>
        <w:br/>
        <w:t>айғырдың үстінде көтеріліңкіреп дауыстады. Бірақ не айтқа-</w:t>
        <w:br/>
        <w:t>нын ажырата алмадық. Ол бізге қолын бұлғап, аттың басын</w:t>
        <w:br/>
        <w:t>бұрып, қабақты қиялап ары қарай, ҡұншығыска өз жөнімен кете</w:t>
        <w:br/>
        <w:t>барды.</w:t>
        <w:br/>
        <w:t>Жалғыз есекті екі жактан қаумалап, күннің батысына қарай</w:t>
        <w:br/>
        <w:t>біз де қозғалдық. Ымырт үйіріле бастаған. Елегізіп, бойды корқы-</w:t>
        <w:br/>
        <w:t>46</w:t>
        <w:br/>
        <w:t>Жолға да шықтық. Үйдің сыртынан Сүлеймен құрдасым ду-</w:t>
        <w:br/>
        <w:t>алға қушық иығын сүйеп, тық-тық жөтеліп, соңымыздан мұңая</w:t>
        <w:br/>
        <w:t>қарап калды. Бізді бір майданға шығарып тұрғандай қол бұлға-</w:t>
        <w:br/>
        <w:t>ды.</w:t>
        <w:br/>
        <w:t>Ала бас қос өгіздің мимырт жүрісі өнбейді. Аталық ерте сал-</w:t>
        <w:br/>
        <w:t>қынмен едәуір жерге барып қаламыз дегенмен, ауылдан ұзап шық-</w:t>
        <w:br/>
        <w:t>қанша күн сәскеге таянып, төбені қыздыра бастады. Шілде шыға-</w:t>
        <w:br/>
        <w:t>рын сезгендей күн ашы. Ирелең қара жол төске өрмелеп барады.</w:t>
        <w:br/>
        <w:t>Арбаның сол жақтағы артқы дөңгелегі ауырған тістей зарлап, шиқ-</w:t>
        <w:br/>
        <w:t>шиқ етеді. Мен артыма бұрылып қарап едім: тарам-тарам болып,</w:t>
        <w:br/>
        <w:t>қатар-қатар жатқан Мыңбұлақтың әр сайының бойына бес-алты</w:t>
        <w:br/>
        <w:t>үйден үркердей тығылған біздің ауыл тым төменде қалыпты. Біз</w:t>
        <w:br/>
        <w:t>биіктеп кетіппіз. Бір топ көк кептер бізбен қатарласа ұшып, арба-</w:t>
        <w:br/>
        <w:t>ның іпабан жүрісінен мезі болғандай озып кетіп барып, бозаңға</w:t>
        <w:br/>
        <w:t>қонады да, біз жақындағанда, қара жолды бойлап тағы да қапталда-</w:t>
        <w:br/>
        <w:t>са жөнеледі. Жүрісі мардымсыз өгіздерге «бол, бол» деп қуат</w:t>
        <w:br/>
        <w:t>беретін сияқты.</w:t>
        <w:br/>
        <w:t>Бір кезде алдымыздан жағасы жайкуат, түйетайлы сай шыға</w:t>
        <w:br/>
        <w:t>келді. Ылдиға қарай арба өзінен-өзі дөңгелеп, мойынтұрық</w:t>
        <w:br/>
        <w:t>өгіздердің мүйізіне дейін лықси тіреліп, бейқам немелерді таптап</w:t>
        <w:br/>
        <w:t>кетердей дедектелі. Сай табаны далиып жатқан кең екен, арнасын-</w:t>
      </w:r>
    </w:p>
    <w:p>
      <w:r>
        <w:t>да түйедей-түйедей тастар көп. Бір кезде таудан құлаған тасқын</w:t>
        <w:br/>
        <w:t>домалатып әкелген шығар. Табанда бір бұлақ су күмістей жарқы-</w:t>
        <w:br/>
        <w:t>рап жатыр екен. Ала бас өгіздер тырп етпей, суға бастарын салып</w:t>
        <w:br/>
        <w:t>көпке дейін сораптады. Атам екеуміз арбадан түсіп, су жағасын-</w:t>
        <w:br/>
        <w:t>дағы теңге жапырақты, жалбызды көгалға отырып, оразамызды</w:t>
        <w:br/>
        <w:t>аштық. Сайдың тобышақты қалың өскен қабағына жай қарап оты-</w:t>
        <w:br/>
        <w:t>рып, қызыл суырлардың алысып ойнап жатқанын көзім шалып</w:t>
        <w:br/>
        <w:t>қалып, орнымнан атып тұрдым.</w:t>
        <w:br/>
        <w:t>--Оне?--дедіағам оқыс қимылымнан секем алып.</w:t>
        <w:br/>
        <w:t>-- Суыр, ата, қызыл суыр!</w:t>
        <w:br/>
        <w:t>-- Кәне?--деп жасаураған көзін қолымен көлегейлеп қабаққа</w:t>
        <w:br/>
        <w:t>қарады.</w:t>
        <w:br/>
        <w:t>-- Әне, әне біреуі қаздиып тастың үстінде түрегеп тұр. Басқала-</w:t>
        <w:br/>
        <w:t>ры екі-екеуден күресіп жатыр. Көрдің бе, ата?!</w:t>
        <w:br/>
        <w:t>-- Қызталақ бірдеңе бұлдырайды, әйтеуір, -- деп Аталық атам</w:t>
        <w:br/>
        <w:t>күлімсіреп қойды. Содан соң ойланып қалғандай болды да:</w:t>
        <w:br/>
        <w:t>50</w:t>
        <w:br/>
        <w:t>ғып беріп кеткен мектептің опырылып жатқаны ырымға жаман</w:t>
        <w:br/>
        <w:t>ғой.</w:t>
        <w:br/>
        <w:t>Осы үлкендер де қызық. Шолақ Саяқұлды айтамын-ау: әуелі</w:t>
        <w:br/>
        <w:t>түсіндірмей ме, қайда, не үшін барасын, Енді байқасам, мына менің</w:t>
        <w:br/>
        <w:t>жұмысым-- өзіміздің мектептің ісі екен. Биыл көктемде қар ара-</w:t>
        <w:br/>
        <w:t>лас қалың жаңбыр қатарынан екі-үш күн төпеп, содан бір күні</w:t>
        <w:br/>
        <w:t>мектептің бір жағының тобесі опырылып ортасына түсіп кетіпті.</w:t>
        <w:br/>
        <w:t>Құдай оңдағанда, түнде құлапты, күндіз болса ғой бәрімізді басып</w:t>
        <w:br/>
        <w:t>қалар еді. Онда мен қазір Аталық атама еріп, Тобышақтыға келмес</w:t>
        <w:br/>
        <w:t>те едім. Ой, Айша сорлы жылар еді-ау сонда. Жайшылықта ғой</w:t>
        <w:br/>
        <w:t>урсып, бір сәтке асық ойнап кетсең де көсеуді ала салып: «Жетпей</w:t>
        <w:br/>
        <w:t>желкең қиылғыр!», «Жер жастанғыр!», «Жуадай солғыр, жүгер-</w:t>
        <w:br/>
        <w:t>мек!», «Асықта басың калғыр, асық сенің не теңің?!» деп қарғап-</w:t>
        <w:br/>
        <w:t>сілеп, қуалайды ғой. Ал құлаған мектептің астында қалғанымда...</w:t>
        <w:br/>
        <w:t>өзі айтқандай: «Он үшке келмей, он үш кесектің астында» --қал-</w:t>
        <w:br/>
        <w:t>ғанымда... Көрер едім сонда Айшаның қалай аңырағанын. Мен де</w:t>
        <w:br/>
        <w:t>қызықдын-ау, әліп қалсам-- қайдан көремін? Өлгендертірілердің</w:t>
        <w:br/>
        <w:t>аңырап жылағанын сөземе екен? Сезсе--аяныштан қайта тірілмес</w:t>
        <w:br/>
        <w:t>пееді. Сезсе-- Қайып мына Аталық әкесінің: «А?!» дегенін естіп,</w:t>
        <w:br/>
        <w:t>қияннан ұшып жетпес пееді... Қой, ойбай, қай-қайдағыны, «Қайып</w:t>
        <w:br/>
        <w:t>өлді» деп кім айтты саған?!</w:t>
        <w:br/>
        <w:t>Менің бұл жаман ойымды Аталықатам сезіп қалды ма деп қат-</w:t>
        <w:br/>
        <w:t>ты қысылдым. Сезбесе керек, бүкіш беліне таяғын қос қоллап ұстап,</w:t>
        <w:br/>
        <w:t>Сағымбектің шыны көзіне әнтек қарап қалған екен. Жауап күтіп</w:t>
        <w:br/>
        <w:t>тұр.</w:t>
        <w:br/>
        <w:t>-- Жарар, Атаке, айтқаның болсын. Әшейін, күн кеш, жаман</w:t>
        <w:br/>
        <w:t>шал, жас бала, түнде қиналып қала ма дегенім ғой. Қазір шал-шау-</w:t>
        <w:br/>
        <w:t>қан, бала-шағаны жинап, арбаца ағашты тиетіп беремін, -- деді</w:t>
        <w:br/>
        <w:t>Сағымбек.</w:t>
        <w:br/>
        <w:t>жжж</w:t>
        <w:br/>
        <w:t>Арбамыздың ауру тіс сияқты сол жақ артқы дөңгелегі енді</w:t>
        <w:br/>
        <w:t>шиқылдағаны былай тұрсын ыңыранатынды шығарды. Жүк ауыр.</w:t>
      </w:r>
    </w:p>
    <w:p>
      <w:r>
        <w:t>Шамасы, отыз-қырық терек артылды-ау деймін. Жуандығы қара-</w:t>
        <w:br/>
        <w:t>ғайдай болмағанмен, соған жедеғабыл бөренелердің сирақтары си-</w:t>
        <w:br/>
        <w:t>58</w:t>
        <w:br/>
        <w:t>бозторғай да жоқ. Кеше олне қорыды екен? Егер сайдың табанына</w:t>
        <w:br/>
        <w:t>ұя салып жүрсе, онысы әлдеқашан судың қақпақылында кетті.</w:t>
        <w:br/>
        <w:t>Екеумізде есектен түстік. Ұйып қалған аяқтарымызды жазып,</w:t>
        <w:br/>
        <w:t>жан-жаққа қарап біраз тұрдық. Есекпісін деген, ана екі арам:</w:t>
        <w:br/>
        <w:t>-- «Ал еңді амалын өздерің табыңдар, біздің шаруамыз ша-</w:t>
        <w:br/>
        <w:t>малы» дегендей қайта-қайта пысқырынытп тастақ беткейдің тыр-</w:t>
        <w:br/>
        <w:t>бық көгін іскектеп, бырт-бырт үзе бастады. Үстеріндегі каптар-</w:t>
        <w:br/>
        <w:t>ды әзіртүсірген жоқпыз.</w:t>
        <w:br/>
        <w:t>-- Қабаққа шығып қарашы, өткен-кеткен ешкім көрінбей ме</w:t>
        <w:br/>
        <w:t>екен,- деді Арзы апам.</w:t>
        <w:br/>
        <w:t>Жүгіріп, ентелей басып қабаққа шықтым. Тырс еткен Тірі жан</w:t>
        <w:br/>
        <w:t>жоқ. Баяғы сол судың сарыны. Күн болса салбырап: «Сендердің</w:t>
        <w:br/>
        <w:t>ауылдарың мына тұста» дегендей Ақсайдың аузына таман барып</w:t>
        <w:br/>
        <w:t>қалыпты. Тәңірітаудың қары аппақ, кір шалмаған қалпы. Бейкүнә</w:t>
        <w:br/>
        <w:t>періште тұрған бойы. «Суды тасыткан біз емес» дегендей мүләйім.</w:t>
        <w:br/>
        <w:t>Ылдида Қапшағай мұнарланып тұр. Арт жақта бұралаң боз жол:</w:t>
        <w:br/>
        <w:t>«Кайтсаңдар, мен, міне» дегендей ашы ішекше шұбатылып жа-</w:t>
        <w:br/>
        <w:t>тыр.</w:t>
        <w:br/>
        <w:t>-- Ешкім көрінбейді, -- деп сайдың табанына түстім.</w:t>
        <w:br/>
        <w:t>Аңғардың іші елсіз ескі қыстау сияқты қара барқын тартып,</w:t>
        <w:br/>
        <w:t>қаңырап барады.</w:t>
        <w:br/>
        <w:t>-- Е, жаратқан ием, --деді Арҙы апам,-- жар бола гөр!</w:t>
        <w:br/>
        <w:t>Белбеуін шешіп, шапшып жатқан лайсаң суға қолын малып,</w:t>
        <w:br/>
        <w:t>кимешегін түріп, бетін сипады. Содан белбеуді жайып, кебісін</w:t>
        <w:br/>
        <w:t>шешіп тастап, намазға бас қойды.</w:t>
        <w:br/>
        <w:t>Тағы да құдайға жалбарынды. Әуелі Орха мен Ноханың</w:t>
        <w:br/>
        <w:t>амандығын тілеген шығар. Одан соң үйдегілердің тіршілігін сұра-</w:t>
        <w:br/>
        <w:t>ған болар. Жол кесірінен, тосын қырсықтан сақта, құлай, деген</w:t>
        <w:br/>
        <w:t>шығар.</w:t>
        <w:br/>
        <w:t>Судың сойылсоқ сарыны оның сөзін естірткен жоқ. Бірақ бай-</w:t>
        <w:br/>
        <w:t>қағаным, егер құдай бар болса, мұншама құлдық ұрған шын тілектен</w:t>
        <w:br/>
        <w:t>соң мынасу қақ айырылып, біз құрғақ кара жолмен өте шығуымыз</w:t>
        <w:br/>
        <w:t>керек-ақ еді. Бірақ ондай ғажап болған жоқ. Жер бетінде қыбырла-</w:t>
        <w:br/>
        <w:t>ған пенденің бәрінің толып жатқан тойымсыз арызы бар. Оның</w:t>
        <w:br/>
        <w:t>бәрін орындай берсе, құдекен де принципсіз боп шыға келмей ме.</w:t>
        <w:br/>
        <w:t>-- Тағы шығып қарашы,--деді Арзыапам орнынан едәуір уақыт-</w:t>
        <w:br/>
        <w:t>тан соң түрегеліп.</w:t>
        <w:br/>
        <w:t>42</w:t>
        <w:br/>
        <w:t>--Әй-у-у!-- деді. Болмаған соң басындағы ақ шаңқан күндігін</w:t>
        <w:br/>
        <w:t>жұлып алып бұлғады.</w:t>
      </w:r>
    </w:p>
    <w:p>
      <w:r>
        <w:t>-- Жүгір! --деді маған.</w:t>
        <w:br/>
        <w:t>Құрысын, алыс-ақ, бірақ амал жоқ, безектеп жолдан қиғаш тура</w:t>
        <w:br/>
        <w:t>жүгірдім. Былтырғы қызыл тікен шүлықсыз тобығымды аямай-ақ</w:t>
        <w:br/>
        <w:t>тырналап қалып жатыр. Жердің астынан сансыз жезтырнақ сауса-</w:t>
        <w:br/>
        <w:t>ғын шығарып тұрғандай қасақана. Екі өкпем өшіп, енді құлайтын</w:t>
        <w:br/>
        <w:t>шығармын-ау дегенмін. Бір сәт атты адам атының басын кегжең</w:t>
        <w:br/>
        <w:t>еткізіі, шұғыл тоқтатып, біз жаққа қалт карап қалғанда, аргысына</w:t>
        <w:br/>
        <w:t>шыламым жетпей, құлай кетсем керек. Көзімнің алды бұлдырап,</w:t>
        <w:br/>
        <w:t>таутеңселіп, аспан аунақшып тұр. Дүрсілдеген тұяқ даусы Таяп қал-</w:t>
        <w:br/>
        <w:t>ды. Мен әл-куат алып, орнымнан тұрдым. Әуелі күрең айғырдың</w:t>
        <w:br/>
        <w:t>астаудай апай төсі, алдына көсілте тастаған қос аяғы, пыр-пырстіп</w:t>
        <w:br/>
        <w:t>түндіктей желпілдеген танауы көрінді. Жал-құйрығы төгілген есік</w:t>
        <w:br/>
        <w:t>пен төрдей зор айғыр екен. Үстіндегісі атқа қарағанда қораштау,</w:t>
        <w:br/>
        <w:t>менен көп болса үш-төрт жас үлкендігі бар балаң жігіт.</w:t>
        <w:br/>
        <w:t>-- Иә, не болды? -- делі ол бұрыннан танитын адамдай аты-</w:t>
        <w:br/>
        <w:t>жөнімді сұрамай.</w:t>
        <w:br/>
        <w:t>-- Анда, -- деп мен сөйлеуге шамам келмей Арзы апам жақты</w:t>
        <w:br/>
        <w:t>көрсеттім. Атты онан әрі ештеңе сұрамастан мінерлік жақтын</w:t>
        <w:br/>
        <w:t>үзеңгісінен аяғын шығарып босата берді. Онысы маған мінгес дегені</w:t>
        <w:br/>
        <w:t>еді.</w:t>
        <w:br/>
        <w:t>Арзы апам жағдайды айтты. Шылбырыпап ұстап тұрып:</w:t>
        <w:br/>
        <w:t>-- Айналайын, екі дүниеде жақсылығынды ұмытпайын, өткізіп</w:t>
        <w:br/>
        <w:t>жібер,-- деді.</w:t>
        <w:br/>
        <w:t>-- Ойбай, мынау жаман ғой, -- деді салт атты суға қарап. -</w:t>
        <w:br/>
        <w:t>Тауда қар бұзылды. Мынау соның лаңы ғой. Сәл ерте келгеніңізде</w:t>
        <w:br/>
        <w:t>бұл су жоқеді. - Онан соң өзінің атын жаңа көріп тұрғандай алды-</w:t>
        <w:br/>
        <w:t>артына көз жүгіртіп алды.</w:t>
        <w:br/>
        <w:t>Күрең айғыр бәйгенін емес, көкпардын, көкпар болғанда да</w:t>
        <w:br/>
        <w:t>доданың аты екені көрініп тұр. Омырауы жартастай екен, жарык-</w:t>
        <w:br/>
        <w:t>тықтың. Мынау, сірә, жылқышы, яки завферма болар. Табыннан,</w:t>
        <w:br/>
        <w:t>таудан түсіп, айылға бара жатқан беті, сірә...</w:t>
        <w:br/>
        <w:t>Атына көңілі толғандай сауырын шапаттап қойды да, бізге кара-</w:t>
        <w:br/>
        <w:t>ды, от оттауын қойып мүлгіп тұрған есектерімізге қарады. Сонан</w:t>
        <w:br/>
        <w:t>соң тағы да суға көз жүгіртіп алып:</w:t>
        <w:br/>
        <w:t>-- Тәуекел!--деді.</w:t>
        <w:br/>
        <w:t>44</w:t>
        <w:br/>
        <w:t>на айдап салып келе жатып, Енді ол бір шыны аяқ шайын ұрттар-</w:t>
        <w:br/>
        <w:t>үрттамастан қызылшаға кетелі.</w:t>
        <w:br/>
        <w:t>Айшаның: «алыс жол» дегеніне елең ете қалдым да, орнымнан</w:t>
        <w:br/>
        <w:t>қарғып тұрдым. «Алыс жолды» аңсаймып. Қырманда шыжыған</w:t>
        <w:br/>
        <w:t>күннің астында шығыр айналдырған есектей азаннан кешке дейін</w:t>
        <w:br/>
        <w:t>тас бастырып, бидай түсіруден асқан азап бар ма екен. «Алыс жолға»</w:t>
        <w:br/>
        <w:t>жіберсе-- ұшпақшымын.</w:t>
        <w:br/>
        <w:t>Шолақ Сиякул менін ылдым-жылдым тұрғанымды көріп, мой-</w:t>
        <w:br/>
        <w:t>ыл көзі күлімдеп, қуанып кетті.</w:t>
        <w:br/>
        <w:t>-- Ой, батырым, ой, жолбарысым! Міне, нағыз жігіт осы ғой?</w:t>
      </w:r>
    </w:p>
    <w:p>
      <w:r>
        <w:t>Аталықатасымен бірге Тобықтыға осы жолбарыс бармағанда--</w:t>
        <w:br/>
        <w:t>кім барады?</w:t>
        <w:br/>
        <w:t>-- Барсын өз баласы! -- деп қасарысты Айша кенеп орамалға</w:t>
        <w:br/>
        <w:t>бір шиша шалап, бір пәтір нан түйіп жатып. -- Баласы осымен</w:t>
        <w:br/>
        <w:t>түйдей жасты.</w:t>
        <w:br/>
        <w:t>-- Ой, жеңеше-ай, біліп тұрып, несін айтасын? -- Бригадир</w:t>
        <w:br/>
        <w:t>қинала қылқа мойын басын шайқап қойды.-- Аталықтың Сүлеймені</w:t>
        <w:br/>
        <w:t>кесел ғой.</w:t>
        <w:br/>
        <w:t>Айша үндемей қалды. Сөзден жеңілгені осы шығар. Соғыс</w:t>
        <w:br/>
        <w:t>келіпшектерінің әдеті: әуелі бригадирмен айтысып, арындап ала-</w:t>
        <w:br/>
        <w:t>ды да артынан айтқанына көніп, жұмсаған жұмысына жүре береді.</w:t>
        <w:br/>
        <w:t>Аталық атамның үйінің жанында қорабы алынған жалаңаш</w:t>
        <w:br/>
        <w:t>арбаға колхоздың ең күшті деген қосала бас өгізі жегулі тұр. Шо-</w:t>
        <w:br/>
        <w:t>лақ Сияқұлдың қасындағы мені көріп, Аталық атам бүкір белін</w:t>
        <w:br/>
        <w:t>жазғысы келгендей кеудесін көтере беріп, қайтадан бүк түсті де,</w:t>
        <w:br/>
        <w:t>өзінің үнсіз күлкісімен сылқ-сылк күліп, сықсиған көзін жеңімен</w:t>
        <w:br/>
        <w:t>сүртті.</w:t>
        <w:br/>
        <w:t>Аталық атам тік түрегелсе, бойы екі метрге жетелі. Бірақ</w:t>
        <w:br/>
        <w:t>біздің Мыңбұлақтың, жатаған үйлерінің аласа есіктерінен кіре</w:t>
        <w:br/>
        <w:t>алмай, тпыға алмай жүрер деді ме, тағдыр оны сұрақ белгісіндей</w:t>
        <w:br/>
        <w:t>бүкпімтіп қойған. Бәлкім, тағдыр оны, шынында да, өмір бойы жа-</w:t>
        <w:br/>
        <w:t>уабы табылмайтын сұрақ етіп жаратқан шығар. Оны мен қайдан</w:t>
        <w:br/>
        <w:t>білейін...</w:t>
        <w:br/>
        <w:t>-- Келдің бе, сй. қызталақ?-- деді Аталык атам.</w:t>
        <w:br/>
        <w:t>-- Міне, осы Барсханнан артык серік жоқ саған, көке, -- деді</w:t>
        <w:br/>
        <w:t>Шолақ Сияқұл үлкен ерлік жасағандай ағасының алдынла мақта-</w:t>
        <w:br/>
        <w:t>нып.</w:t>
        <w:br/>
        <w:t>4-48 49</w:t>
        <w:br/>
        <w:t>Етпеттеп-ентелеп отырып, кабаққа тағы шықтым. Құлаққа</w:t>
        <w:br/>
        <w:t>ұрған таналай тыныштық. Не Қазақстан жағынан, не Қырғызстан</w:t>
        <w:br/>
        <w:t>жағынан тырс еткен кісі жок. «Осы жұрт бәрі бірі қалмай майданға.</w:t>
        <w:br/>
        <w:t>аттанып кеткен жоқпа екен?» дегеп үрей билер бойыңды. Жоғары-</w:t>
        <w:br/>
        <w:t>датұрып Арзы апама:</w:t>
        <w:br/>
        <w:t>-- Ешкім көрінбейді! -- деп айқайладым. Арҙы апам су жаға-</w:t>
        <w:br/>
        <w:t>дап ары жүрді, бері жүрді. Сірә, өткел іздейді-ау. Бірде қолын-</w:t>
        <w:br/>
        <w:t>дағы таяғын суға бойлатып көріп елі, оны толқың лезде жұлып</w:t>
        <w:br/>
        <w:t>әкетті. Ақтаяқ әр жердеп бір-екі рет қайқаң етіп көрінді де, жоқ</w:t>
        <w:br/>
        <w:t>болды.</w:t>
        <w:br/>
        <w:t>Бір есептен осы кері қайтқан да жөн-ау, деймін. Мамытбектен,</w:t>
        <w:br/>
        <w:t>күндіз көрген Чолпон қызбен тағы да Күркүреудің жағасына ба-</w:t>
        <w:br/>
        <w:t>рып, түйе тастың үстіне шығып отырар едік... Кім біледі, Медет-</w:t>
        <w:br/>
        <w:t>ханның хабарын білетін біреу-міреу келіп қалар маеді...</w:t>
        <w:br/>
        <w:t>Біресептен, бүгін түнделетіп болса да үйге жеткеніміз де дұрыс</w:t>
        <w:br/>
        <w:t>болар-ау. Інім мен қарындасым, Айша үшеуі үрпиісіп есіктің ал-</w:t>
        <w:br/>
        <w:t>дына шығып, жолыма қарап тұрғандай көрінді.</w:t>
        <w:br/>
        <w:t>Тыраулаған нәзік үн тас төбемнен естілгенде, есім кетіп ас-</w:t>
        <w:br/>
        <w:t>панға шалкая қарап қалыппың. Арзы апамның тілегі жасаған-</w:t>
        <w:br/>
        <w:t>ның ілтипатына ілініп, мына тізбек тырналар бізге көмекке кел-</w:t>
      </w:r>
    </w:p>
    <w:p>
      <w:r>
        <w:t>тендей бір сезім биледі. Бірақ тырналар өздері конаға асыққандай</w:t>
        <w:br/>
        <w:t>қайырылмастан солтүстік-шығысты бетке алып, лезде көрінбей</w:t>
        <w:br/>
        <w:t>кетті.</w:t>
        <w:br/>
        <w:t>Бәрінен күдер үзіп, енді сайға қарай түсе берейін дегенімде,</w:t>
        <w:br/>
        <w:t>тау жақтан бір атты аулакта Аршагүл жаққа қиғаштай тартып бара</w:t>
        <w:br/>
        <w:t>жатканын байқап қалып, айдаладағы адамға айқай салдым. Сірә,</w:t>
        <w:br/>
        <w:t>менің даусым жетпеді-ау деймін, атты ешқайда бұрылмастан борт-</w:t>
        <w:br/>
        <w:t>борт аянмен кете барды. Басымнан күнкағары мыжырайған кеп-</w:t>
        <w:br/>
        <w:t>камды жұлып алып жалбандаттым-ау келіп. Жоқ, әлгі адам жан-</w:t>
        <w:br/>
        <w:t>жағына қарау деген нс, бұрылмайды. Әлдебір жансыззатты аттың</w:t>
        <w:br/>
        <w:t>үстіне таңып тастап бет алды қоя берген сияқты.</w:t>
        <w:br/>
        <w:t>Менің шырылдаған даусымды естіп, екі өкпесін қолына алып</w:t>
        <w:br/>
        <w:t>Арзы апам келді қасыма.</w:t>
        <w:br/>
        <w:t>--Әне, кетін бара жатыр!-- дедім.</w:t>
        <w:br/>
        <w:t>--Әй-у!--деп айқайлады Арзы апам. Даусы әлсіз-ақ. Әдегенде</w:t>
        <w:br/>
        <w:t>шықпай да қалды. Қолын бұлғап:</w:t>
        <w:br/>
        <w:t>43</w:t>
        <w:br/>
        <w:t>диып,арбаның арт жағында салаңдап, жер сызып жатыр. Екеуінде</w:t>
        <w:br/>
        <w:t>пілдің күші бар ала бас өгіздердің көнтері болған шоқтықтарын</w:t>
        <w:br/>
        <w:t>ағаш мойынтұрық мейлінше жаншып келеді. Біздің колхоздың мақ-</w:t>
        <w:br/>
        <w:t>танышы сияқты кос жануар ұятқа қалмайық дегендей Тобышақ-</w:t>
        <w:br/>
        <w:t>тыдан ұзап шыққанша сыр берген жоқ.</w:t>
        <w:br/>
        <w:t>Қайран соғыс жылдарының өлермен өгіздері... Осы күнгінің</w:t>
        <w:br/>
        <w:t>балалары өгіз дегеннің не екенін тіпті колхозда да біле бермес.</w:t>
        <w:br/>
        <w:t>Албіздің балалық шағымызда өгіз деген қазіргінің «К-700»-ы еді</w:t>
        <w:br/>
        <w:t>ғой!</w:t>
        <w:br/>
        <w:t>Ақсу-Жабағылының бір лұшпағы-- Тобышақты тоғайы қара-</w:t>
        <w:br/>
        <w:t>уытып артта қалғанда, күн де ұясына қонып, оның қан қызыл</w:t>
        <w:br/>
        <w:t>сәулесі батыс әлемін перделеп, Аспантаудың ақ бас шындарын да</w:t>
        <w:br/>
        <w:t>қанжылым бояуға малды. Тобышақты басында туырлықтай тұтыл-</w:t>
        <w:br/>
        <w:t>ған қара бұлт реңкі де қызғылтым тартты. Бірақ бұл қызғылт арай</w:t>
        <w:br/>
        <w:t>әлем лезде лайланып, батыстан түксиген қара бұлт қоюланып, ас-</w:t>
        <w:br/>
        <w:t>панның шығыс шебіне шабуылдап келе жатқан. Әне-міне дегенше</w:t>
        <w:br/>
        <w:t>айнала-төңірек қараңғы тартып, біз пір тұтатын Аспантау да</w:t>
        <w:br/>
        <w:t>көрінбей қалды-ау.</w:t>
        <w:br/>
        <w:t>Ала жаздай бір тырс етпей зарықтырған жаңбырдың алғашқы</w:t>
        <w:br/>
        <w:t>тамшылары желкемс келіп тигенде, тұла бойым шіміркеніп, ба-</w:t>
        <w:br/>
        <w:t>сымды иығыма тығып, бұға қалдым.</w:t>
        <w:br/>
        <w:t>Шығысқа қарай шұбатылып, бозалан сүлбесі көрініп жатқан</w:t>
        <w:br/>
        <w:t>қасқа жол әй деп, бүй деп болғанша, қара шұбарланып шыға келді.</w:t>
        <w:br/>
        <w:t>Алабас әгіздер шыбын шаққандай құлақтарын кағып қойып, тыр-</w:t>
        <w:br/>
        <w:t>мысып келеді. Енді бір сәтте қара шұбар қасқа жолдың май топы-</w:t>
        <w:br/>
        <w:t>рағы сабындай жылпылдап лайсаңға айналды. Ыңыранғанның</w:t>
        <w:br/>
        <w:t>көкесі енді болды.</w:t>
        <w:br/>
        <w:t>Аталық атамды ашқарақ деп айта алмаймын. Бірак жарықтық</w:t>
        <w:br/>
        <w:t>әлгінде Сағымбекке:</w:t>
        <w:br/>
        <w:t>--Сала түс, сала түс. Мектептің төбесін жабуға жетпей қалып</w:t>
        <w:br/>
        <w:t>жүрмесін. Артылса -- артылсын, кем болса, саған тағы келіп</w:t>
        <w:br/>
        <w:t>жүреміз бе, -- деп, шамамша, он шақты теректі артық тиетті-ау</w:t>
      </w:r>
    </w:p>
    <w:p>
      <w:r>
        <w:t>деймін. Ала бас өгіздер қанша піл болса да, ентігіп, өкпелері өше</w:t>
        <w:br/>
        <w:t>бастады. Жарымжан арбаның тұла бойы сықырлап, дімкәс дәңге-</w:t>
        <w:br/>
        <w:t>дек енді сытырлайтынды шығарды.</w:t>
        <w:br/>
        <w:t>Аталық атам үндемейді. Сіра, бөренелерді артық тиеткеніне</w:t>
        <w:br/>
        <w:t>енді өкінді ме, кім біледі, арбаның арт жағына бұрылып қарап-</w:t>
        <w:br/>
        <w:t>59</w:t>
        <w:br/>
        <w:t>-- Суыр қазір семірді ғой. Әттен, ұстап алса, оның еті менің</w:t>
        <w:br/>
        <w:t>Сүлейменіме дәрі ғой,-- деді. І</w:t>
        <w:br/>
        <w:t>Бағана ауылдан аттанарда, үй сыртына дейін соңымыздан ілмиіл</w:t>
        <w:br/>
        <w:t>ілесе жүріп, кол бұлғап коштасып қалған құрдасым Сүлейменнің</w:t>
        <w:br/>
        <w:t>жүдеу жүзі көз алдыма келді. Екі иығынан дем алып, қатты жөтеліп,</w:t>
        <w:br/>
        <w:t>қараптан-қарап тұрып қара терге малынып еді. Әкесімен бірге алыс</w:t>
        <w:br/>
        <w:t>сапарға әзі смес, менің кетіп бара жатқаныма қызыға карап, мұнай-</w:t>
        <w:br/>
        <w:t>ып қалғандай еді сынайы.</w:t>
        <w:br/>
        <w:t>-- Екеуің бір аптаның ішінде туып едіңдер ғой, - деді Аталық</w:t>
        <w:br/>
        <w:t>атам бұдан он үш жыл бұрынғы оқиғаны еске алып,-- Сүлейменнің</w:t>
        <w:br/>
        <w:t>бір-екі күн үлкендігі бар шығар, әлде сен бұрын туып па едің?</w:t>
        <w:br/>
        <w:t>Әйтеуір, тары орып жатқан қыркүйек еді. Қызталақтар, сендер де</w:t>
        <w:br/>
        <w:t>бір мүшелге толдынңдар ғой. Азамат болдыңдар, құдай аман қойса...</w:t>
        <w:br/>
        <w:t>Әй.осы сенің әкең он үшінде отау иесі болып еді,--деді кенет кәрі</w:t>
        <w:br/>
        <w:t>жүзіне қан жүгіре нұрланып, куақылана қалып. -- Сені де аяктан-</w:t>
        <w:br/>
        <w:t>дырсақ қайтеді, а? Мына бара жатқан Тобышақтылдан саған ұнаса,</w:t>
        <w:br/>
        <w:t>бір қыз ала қайтсақ қайтеді?</w:t>
        <w:br/>
        <w:t>-- Керегі жоқ,-- дедім суырлар жаққа қарап.</w:t>
        <w:br/>
        <w:t>-- Керегі жоғы несі-ей, -- деп шал үнсіз кеңк-кеңк күліп,</w:t>
        <w:br/>
        <w:t>көзіпен жас ағып кетті. - О, ақымақ, керегі жоғы несі-ей...</w:t>
        <w:br/>
        <w:t>Оның риясыз қалжыңын ұмыттырғым келіп:</w:t>
        <w:br/>
        <w:t>-- Ата, суыратсак қайтеді? Сүлейменге апарып беретін...</w:t>
        <w:br/>
        <w:t>Шая әлгі қалжыңын, шынындада, лезде ұмытты.</w:t>
        <w:br/>
        <w:t>-- Менің көзім көрмейді. Осы жазатайым біреуімізді атып алар-</w:t>
        <w:br/>
        <w:t>сың тағы бәле болып. Бәлесінен аулақ.</w:t>
        <w:br/>
        <w:t>--Ой,ата, мектепте Тарбақбай ағай бізге мылтық атып үйретті</w:t>
        <w:br/>
        <w:t>ғой.</w:t>
        <w:br/>
        <w:t>-- Апыр-ай, мылтық үйреткені несі? Бала да мылтық ата ма</w:t>
        <w:br/>
        <w:t>екен?</w:t>
        <w:br/>
        <w:t>-- Е,атпағанда ше? Соғыс созыла берсе, әскерге бізді де алады.</w:t>
        <w:br/>
        <w:t>Сол үшін үйретеді де.</w:t>
        <w:br/>
        <w:t>--Нсдейді тағы. Енді әскерге сендерді алса, неміз қалады сон-</w:t>
        <w:br/>
        <w:t>да?! Тұқым-тұқиянымыз тып-типыл болмақ па? Тіл-аузың тасқа,</w:t>
        <w:br/>
        <w:t>айтпа қайдағыны!</w:t>
        <w:br/>
        <w:t>Аталық атам едәуір ашуланып қалды. Десе де, бағана Шолақ,</w:t>
        <w:br/>
        <w:t>Сияқұл берген ескі қара мылтықты, ментимесін деп, арбадағы шөптің,</w:t>
        <w:br/>
        <w:t>арасына тығып тастаған жерінен бүкшендеп барып суырып алды.</w:t>
        <w:br/>
        <w:t>51</w:t>
      </w:r>
    </w:p>
    <w:p>
      <w:r>
        <w:t>пақшы болып жанталасты. Бір кезде әлдене күтір-күтір сарт ете</w:t>
        <w:br/>
        <w:t>қалды да, арба бір жағына қисайып,таңғыш кендір арқаны үзілген</w:t>
        <w:br/>
        <w:t>бөренелер сауылдап жерге түсе бастады.</w:t>
        <w:br/>
        <w:t>--Самиянды шығар! -деген даусын естіп қалдым Аталықатам-</w:t>
        <w:br/>
        <w:t>ның. Алас-кұлас мойынтұрықтың самияндарын шығарып үлгірдім.</w:t>
        <w:br/>
        <w:t>Әйтпесе ауған арба әгіздердің мойындарын қайырып жіберер еді.</w:t>
        <w:br/>
        <w:t>Өгіздерді аман алып қалдым-ау. Аталық атам кайда?!</w:t>
        <w:br/>
        <w:t>-- Ата! Ата!</w:t>
        <w:br/>
        <w:t>Дыбыс жоқ. Құлаған ағаш жайыла шашырап, арбаның</w:t>
        <w:br/>
        <w:t>дөңгелектері аспанға қарап қалыпты. Артқы дөңгелектің құрсауы</w:t>
        <w:br/>
        <w:t>да, шабақтары да жоқ, тек күпшегі көрінеді. Әлгіде қираған сол</w:t>
        <w:br/>
        <w:t>сойқан скен.</w:t>
        <w:br/>
        <w:t>--Ата! Ата!</w:t>
        <w:br/>
        <w:t>Ұйме ағашты айнала сүрінс-қабына шырылдап жүгіріп жүрмін.</w:t>
        <w:br/>
        <w:t>Түн тастай қараңғы, жауып толастамай төпен тұр. Үстімде киім</w:t>
        <w:br/>
        <w:t>бары-жоғы сезілмейді. Үсті-басым малмандай батпақ. Ағаштарды</w:t>
        <w:br/>
        <w:t>бір-бірлеп ығыстыра бастадым. Екі кісі бас-аяғынан ұстап әрен</w:t>
        <w:br/>
        <w:t>кәтерстін бөренелер тым ауыр. Етпетінен жаншылған атамның</w:t>
        <w:br/>
        <w:t>басы мен жауырынын синалаптаптым.</w:t>
        <w:br/>
        <w:t>-- Ататай, шыда! Мен казір бәрін аударып тастаймын, -- деп</w:t>
        <w:br/>
        <w:t>бөренелерді жуан жағынан тырмыса-тырмыса көтеріп, бір шетке</w:t>
        <w:br/>
        <w:t>лықсытын жатырмын.</w:t>
        <w:br/>
        <w:t>-- Ататай! Ата!</w:t>
        <w:br/>
        <w:t>Ыңырсиды. Бәксе жағы әлі ағаштың астында жатыр. Беті бал-</w:t>
        <w:br/>
        <w:t>шыққа батып кеткен, әйтеуір, басын түзеп, су-су көйлегімнің</w:t>
        <w:br/>
        <w:t>етегімен бет-аузын сүрткен боламын.</w:t>
        <w:br/>
        <w:t>-- Ататай! Ата!</w:t>
        <w:br/>
        <w:t>Кұлындай шырқыраған даусым, бар болса, құдайдың құлағы-</w:t>
        <w:br/>
        <w:t>ның жарғағын жарып жіберердей шырылдап шығады. Құдай</w:t>
        <w:br/>
        <w:t>естімесе де, адам естіді ме екен, арт жақтан шапқан аттың дүбірі</w:t>
        <w:br/>
        <w:t>келгендей болды. Рас скен, балшык жолдың батпағын шалпылда-</w:t>
        <w:br/>
        <w:t>тып, сайдың арғы бетінен бір атты кісі бері қарай құлай берді.</w:t>
        <w:br/>
        <w:t>-- Ә,сорлылар, қирап қалынсындар ғой. Осындай пәленің бо-</w:t>
        <w:br/>
        <w:t>ларын ішітүскір сезді ме, үйде отыра алмай, арттарыннан шығып</w:t>
        <w:br/>
        <w:t>елім,-- деп Сағымбек ақсақал атынап аунап түсті.</w:t>
        <w:br/>
        <w:t>Екеулен жатып, Аталықатамды ағанттардан аршып алдық. Ет-</w:t>
        <w:br/>
        <w:t>петтеп жаткан жерінен аударып, шалқасынан салғанда: «А?!» -</w:t>
        <w:br/>
        <w:t>в</w:t>
        <w:br/>
        <w:t>боларсыздар... Менен амандық сұрасаңыздар, Отан алдындағы</w:t>
        <w:br/>
        <w:t>борышты абыроймен атқарып, автоматты қолға алып, жалмауыз</w:t>
        <w:br/>
        <w:t>жаудың жазасын беріп, Курек детен жердің қырғынынан аман шы-</w:t>
      </w:r>
    </w:p>
    <w:p>
      <w:r>
        <w:t>ғып, фашистерді шегіндіріп бара жатырмыз. «Қырық жыл қырғын</w:t>
        <w:br/>
        <w:t>болса да ажалды өледі» деген рас екен. Курскіде көп боздақтар</w:t>
        <w:br/>
        <w:t>қыршынынан қиылды. Сол сойқаннан оққа ұшпай қалған мен енді</w:t>
        <w:br/>
        <w:t>өлмейтін сияқтымын. Көп жазуға уақыт аз. Кезекті шабуыл ал-</w:t>
        <w:br/>
        <w:t>дындағы сәл тыныста жазған сәлем хатым осы. Бір құдай өзі жар</w:t>
        <w:br/>
        <w:t>болып аман жүрсем, Сталин жолдастың бүйрығын орындап, жауды</w:t>
        <w:br/>
        <w:t>күйретіп, содан соң қол босаса, бұдан гөрі ұзағырақ етіп жазар-</w:t>
        <w:br/>
        <w:t>мын. Бір тәңірі бізді өлмей-жітпей көрісуге жазсын. Аман болың-</w:t>
        <w:br/>
        <w:t>дар, бауырларым! Окоптан жазған - гвардияшы Қайып Аталықов.</w:t>
        <w:br/>
        <w:t>1943 жыл, 17-тамыз».</w:t>
        <w:br/>
        <w:t>«Неге үндемейді?» деп Аталық атама қарасам, аппақ сақалы-</w:t>
        <w:br/>
        <w:t>нан тарам-тарам жас ағып, жылап отырекен. Хатты қайтадан бүктеп</w:t>
        <w:br/>
        <w:t>қолына ұстаттым. Үнсіз отырып, қағазды сипап-сипап, қайыс қал-</w:t>
        <w:br/>
        <w:t>таға қайта салды. Содан бір уақытта:</w:t>
        <w:br/>
        <w:t>--Бүгін шісләнің қаншасы?-- деді.</w:t>
        <w:br/>
        <w:t>--Он бесінші август ғой.</w:t>
        <w:br/>
        <w:t>-- Оббоу-әкпар-ай, бір жыл болып қалған екен ғой! А!</w:t>
        <w:br/>
        <w:t>Мен ештеңе дей алмай тұқшидым. Бір жылдан бері хабар-ошар</w:t>
        <w:br/>
        <w:t>болмаса, әрине... тегін емес.</w:t>
        <w:br/>
        <w:t>Аталық атам көзін сығырайта тау жаққа қаралы:</w:t>
        <w:br/>
        <w:t>-- Алам баласы әсте астам сөйлемеу керек қой. «Енді өлмейтін</w:t>
        <w:br/>
        <w:t>сияқтымын» дегені несі-ей байғұстың? Аузына әзәзіл салып тұр</w:t>
        <w:br/>
        <w:t>ғой сол сөзді. Құдайдың күдіретіне қарсы шыққан қандай хайуан-</w:t>
        <w:br/>
        <w:t>сың! Қай-ы-еп!» --деп дауыстап жіберді.</w:t>
        <w:br/>
        <w:t>Аталықтың айдалаға айқай салғаныпан сескеніп, тұла байым</w:t>
        <w:br/>
        <w:t>дірете қалды. Алыстағы Қайып есітіп тұрғандай айкайлағаны несі?</w:t>
        <w:br/>
        <w:t>Мезгіл түс әлетіне таянды. Күн шақырайып, ыси түсті. Тінті</w:t>
        <w:br/>
        <w:t>әлдеқашан иесіз қалған тасқораның дуалында көк қарға да аузын</w:t>
        <w:br/>
        <w:t>ашып, алқынып отыр.</w:t>
        <w:br/>
        <w:t>-- А2!1-- Аталықтың аузынан жалын атып шыққандай болды.</w:t>
        <w:br/>
        <w:t>Тіпті жолдан едәуір қашықта атырған көк қарға да қалбаң етіп</w:t>
        <w:br/>
        <w:t>сасып қалып, есін жиып, үша жөнелді.</w:t>
        <w:br/>
        <w:t>Жай «а» емес, «А?!» Күрсіну де емес, әлдебір қаһарлы сұрақ,</w:t>
        <w:br/>
        <w:t>әлдебір айбынды бұйрық.</w:t>
        <w:br/>
        <w:t>деп даусы ышқына шықты. Маған оның бойы ұзарып кеткен сияк-</w:t>
        <w:br/>
        <w:t>ты көрінді. Бүкірі, сен көр, мен көр, мүлде ғайып болғандай.</w:t>
        <w:br/>
        <w:t>жжж</w:t>
        <w:br/>
        <w:t>Сағымбек ақсақал екеуміз төңкерілген арбаны итеріп жатып,</w:t>
        <w:br/>
        <w:t>дөңгелектеріне қайта тұрғызып, өгіздерді қайта жегіп, қабаққа</w:t>
        <w:br/>
        <w:t>шығарып қойдық. Қираған дөңгелектің күпшегін көтеріп, астына</w:t>
        <w:br/>
        <w:t>еңкіші деген бөрененің біреуін тертеледік. Бір-бірлеп бөренелерді</w:t>
        <w:br/>
        <w:t>тасыдық. :</w:t>
        <w:br/>
        <w:t>Бөрене сүйреткеннен Аталықатамды көтеру жалғанның қиыны</w:t>
        <w:br/>
        <w:t>болды-ау. Қимылдап кетсең -- ыңырсиды, бебеу кағады. Өлдім-</w:t>
        <w:br/>
        <w:t>талдым деп жатып, бөренелердің үстіне шалқасынан сұлатып сал-</w:t>
        <w:br/>
        <w:t>дык.</w:t>
      </w:r>
    </w:p>
    <w:p>
      <w:r>
        <w:t>Ылди жолда өгіздер қиналмай тартып келеді. Атүстіңде-- Са-</w:t>
        <w:br/>
        <w:t>ғымбек ақсақал, бөренелер үстінде шокиып мен отырмын. Дүлей</w:t>
        <w:br/>
        <w:t>жауын басылған. Аспан ашылып, ай нұрланып, жұлдыздар жы-</w:t>
        <w:br/>
        <w:t>мындап жарқырайды. Қара жолдың сүлдесі адастырмай анық</w:t>
        <w:br/>
        <w:t>көрінеді.</w:t>
        <w:br/>
        <w:t>Мойнымда қара тұмарлы тәспі моншақ. Алдымда атылған суыр.</w:t>
        <w:br/>
        <w:t>Сүлейменге бермекшімін. Ау, осыдан Аталық атам оңалмаса, кара</w:t>
        <w:br/>
        <w:t>тұмарды кімге беремін? Білмеймін. Сұрасам ба екен деп Аталық</w:t>
        <w:br/>
        <w:t>атама қараймын. Көп бөренелердің біріндей болып, ұзыннан-ұзақ</w:t>
        <w:br/>
        <w:t>сұлап жатыр. Осыдан ол да бөренелермен бірге біздің мектептің</w:t>
        <w:br/>
        <w:t>төбесіне төселіп, бір шетін тіреп тұратын сияқты көрінеді.</w:t>
        <w:br/>
        <w:t>Үш дөңгелекті аксақ арба енді мектебі бүтінделетін ауылға</w:t>
        <w:br/>
        <w:t>қарай ілбіп келеді. Көңілім өксиді, көмейім лықсиды, бірақ көзімде</w:t>
        <w:br/>
        <w:t>жас жоқ. Қан майданнан контузия болып қайтқандай безеріп қал-</w:t>
        <w:br/>
        <w:t>самкерек...</w:t>
        <w:br/>
        <w:t>62</w:t>
        <w:br/>
        <w:t>калайда өзтуған жеріне кайтып оралуға жанын бағыштар. Талайы</w:t>
        <w:br/>
        <w:t>Отанына жете алмай, іпексіз мұхит үстінде қанаты талып шейіт</w:t>
        <w:br/>
        <w:t>болар. Ал жеткені жетісіп, ішегін тарта ән салып, көмейінен күй</w:t>
        <w:br/>
        <w:t>кұйқылжытар.</w:t>
        <w:br/>
        <w:t>Қанатынан қайырылып жығылмаса, қайтып та келер-ау. Бірақ</w:t>
        <w:br/>
        <w:t>анда-санда оқыстан Аталық атамнын «А?!» дегенінен қорқамын.</w:t>
        <w:br/>
        <w:t>жжж</w:t>
        <w:br/>
        <w:t>Түсауа Тобышақтының ну орманына да келіп жеттік-ау. Сірә,</w:t>
        <w:br/>
        <w:t>осы орманды ауылдың бастығы болар, оң көзі қыбыр етпей та-</w:t>
        <w:br/>
        <w:t>сырайып қалған, қызыл шырайлы, бұрыл сақал. галифе қара бар-</w:t>
        <w:br/>
        <w:t>кыт- шалбарлы кісінің Аталық атама ықыласы қатты түсті. Аман-</w:t>
        <w:br/>
        <w:t>дық-есендік айтып, жатып жастық, жайылып төсек болып елпек</w:t>
        <w:br/>
        <w:t>қақты. Аталық атамның өте сыйлы екенін сонда байқадым. Кейде</w:t>
        <w:br/>
        <w:t>ауылда тілін алмай, «Әй, керең, бүкір шал» деп күңкілдейтініміз</w:t>
        <w:br/>
        <w:t>есіме түсіп, өзімнен-өзім бетім дуылдап кетті.</w:t>
        <w:br/>
        <w:t>Шай ішіп, жан шақырған сон, Аталық атам тосаң құлақ кісінің</w:t>
        <w:br/>
        <w:t>әдетімен айқайлап:</w:t>
        <w:br/>
        <w:t>-- Ма, Сағымбек, біз енді жүрелік, әлгі агашы бар болғырды</w:t>
        <w:br/>
        <w:t>тиеп бер,-- деді.</w:t>
        <w:br/>
        <w:t>-- Оу, Атакс, күн еңкейіп қалды. Өгізбен тасбақаша қыбырлап</w:t>
        <w:br/>
        <w:t>сеп жеткеншс түн болады. Бүгін қон ла, таң азанда аттан, -- деді</w:t>
        <w:br/>
        <w:t>Аталық атамның құлағынықсырын білетін Сағымбек қария да сам-</w:t>
        <w:br/>
        <w:t>пылдап сөйлеп.</w:t>
        <w:br/>
        <w:t>Аталық атам баяғы үнсіз күлетін әдетіне басты. Өзінше үнім</w:t>
        <w:br/>
        <w:t>шығын тұр деп ойлайтын болар, бәлкім, даусын шаңқылдама-</w:t>
        <w:br/>
        <w:t>сын деп өзін-өзі тежегеннен де үнсіз күлкі туатын шығар, кім</w:t>
        <w:br/>
        <w:t>біледі...</w:t>
        <w:br/>
        <w:t>-- Әй, жазған бауырым-ау, қона жату қайда қазір? Қалқоздың</w:t>
        <w:br/>
        <w:t>бар тауқыметін көтеріп түрған мына екі өгіз. Бүгін жетпесек, ер-</w:t>
        <w:br/>
        <w:t>тең жұмыс тақтап қалады ғой, батыр-ау. А, мына ағашынды ерте-</w:t>
        <w:br/>
        <w:t>Леп апармасақ, әлгі құлаған мектеп уақтылы бітпейтін көрінеді.</w:t>
        <w:br/>
        <w:t>А, балалардың оқуы таяп қалған көрінеді. Оқу басталып, мектеп</w:t>
      </w:r>
    </w:p>
    <w:p>
      <w:r>
        <w:t>айра-жайра болып жатса-- ұят та. Өлім ғой. Әкелері, ағалары со-</w:t>
        <w:br/>
        <w:t>ғыста екен деп, балаларды оқытпай қоямыз ба? А?! Боздақтар со-</w:t>
        <w:br/>
        <w:t>57</w:t>
        <w:br/>
        <w:t>-- Абайла, оқыс атылып кетіп жүрмесін.</w:t>
        <w:br/>
        <w:t>Мылтық қолыма тиген соң, еләуір есейіп, дәу дәрежеге жет-</w:t>
        <w:br/>
        <w:t>кендей қоқиланып қалдым. Тарбақбай ағайдың үйреткенін</w:t>
        <w:br/>
        <w:t>дәлелдегім келіп затворын сақыр-сұқыр кері тартып, ұңғысына</w:t>
        <w:br/>
        <w:t>қарасам. оқтаулы екен. Патрон ортасындағы жасымықтай сары-</w:t>
        <w:br/>
        <w:t>ның мен пистон екенін де білемін. Затворды қайта салып, суырлар</w:t>
        <w:br/>
        <w:t>жаққа қарадым. Баяғы қарауыл суыр сұр тас үстінде әлі қаздиып</w:t>
        <w:br/>
        <w:t>тұр. Бізге көзі үйренген тәрізді. Енді басқа жақтан қауіп жоқ па</w:t>
        <w:br/>
        <w:t>дегендей бізге бір қырындау қалшиып қалған.</w:t>
        <w:br/>
        <w:t>Жақындап барсам, секем алып, індеріне кіріп кетеді. Бұл</w:t>
        <w:br/>
        <w:t>ара қашық сияқты. Тәуекел деп, арбаның тасасындатүрып, қара-</w:t>
        <w:br/>
        <w:t>уыл суырды кіндіктен төмен нысанаға алдым. Өйткені Тарбак-</w:t>
        <w:br/>
        <w:t>бай ағай мишень атқызганда, ұдайы шеңбердің төмен жағын ала</w:t>
        <w:br/>
        <w:t>көздететін.</w:t>
        <w:br/>
        <w:t>Гүрс еткен аламат дауыстан Аспантау шайқалғандай болды.</w:t>
        <w:br/>
        <w:t>Әуелі көк түтіннен ештене көрінген жоқ. Аталықатам шала еститін</w:t>
        <w:br/>
        <w:t>тосаң құлағынын өзін қолымен басып алып: «бісміллә. бісміллә»</w:t>
        <w:br/>
        <w:t>деп тұр скен. Сұр тас жаққа қарап едім, үсті қарауытып қалыпты.</w:t>
        <w:br/>
        <w:t>Басқа суырлар жым-жылас, лезде іңдеріне кіріп, гайып болыпты.</w:t>
        <w:br/>
        <w:t>Үлкендігі кіші-гірім иттей кызыл суырды артқы аяғынан ұстап,</w:t>
        <w:br/>
        <w:t>сүйретіп алып келіп, Аталық атамныц алдына былқ еткізіп тастай</w:t>
        <w:br/>
        <w:t>салдым.</w:t>
        <w:br/>
        <w:t>-- Қайтарда тағы біреуін атып әперсмін,-- деп қойдым мақта-</w:t>
        <w:br/>
        <w:t>нышымды жасыра алмай.</w:t>
        <w:br/>
        <w:t>Қартым қуанудың орнына, сәл-пәл абыржыған сыңайлы. Оны</w:t>
        <w:br/>
        <w:t>көріп менің көңілім пәс тартты.</w:t>
        <w:br/>
        <w:t>-- ӘЙ, әттесі-ай, бекер болды-ау,--деді Аталық сұлап жатқан</w:t>
        <w:br/>
        <w:t>суырды ары-бері ауларып, алтындай жылтыраған көкшіл-қызғылт</w:t>
        <w:br/>
        <w:t>жүнін алақанымен мүсіркей сипап. -- Анасы екен ғой.</w:t>
        <w:br/>
        <w:t>-- Е, балалары өсіп қалыпты гой.</w:t>
        <w:br/>
        <w:t>-- Ай, шырағым-ай, бұл жануардың арғы заты адам дейді ғай.</w:t>
        <w:br/>
        <w:t>Кұдайдың қарғысы тиіп, хайуан болып кеткен. Әлгінде байкалың</w:t>
        <w:br/>
        <w:t>ба, күшіктері құдды адамның балалары құсап құнжындап күресті</w:t>
        <w:br/>
        <w:t>ғой. Менің көзім бұлдыраса да көрдім оны. Обалы тимесе неғыл-</w:t>
        <w:br/>
        <w:t>сын. Бекер-ақ атқыздым ба, қайдам.</w:t>
        <w:br/>
        <w:t>-- Ой, ата, сізде... -депаптығып қалдым.-- Кітапта жазыпты</w:t>
        <w:br/>
        <w:t>гой: сонау итжеккен солтүстік жақта яқұт-сахалар бұғыны өздері</w:t>
        <w:br/>
        <w:t>52</w:t>
        <w:br/>
        <w:t>БОЙТҰМАР</w:t>
        <w:br/>
        <w:t>Таңғы ұйқының тәттісі-ай. «Енді бір сәт, енді біраз...» деп жа-</w:t>
      </w:r>
    </w:p>
    <w:p>
      <w:r>
        <w:t>тасың. Бірақ қалың ұйқының қат-қабатын тесіп өтіп сана</w:t>
        <w:br/>
        <w:t>түрткілейді: «гүр, жұмыстан қаласың, тұр» деп сұңқылдайды. «Енді</w:t>
        <w:br/>
        <w:t>бір сәт, енді біраз...»</w:t>
        <w:br/>
        <w:t>Тағы да қызыл бұзау шашымды жалап тұр. «Атаңа нәлет, --</w:t>
        <w:br/>
        <w:t>деймін ұйқыдан ояна алмай,--тіліңді кесіп тастар маеді...» Ақыры</w:t>
        <w:br/>
        <w:t>шыдай алмай көз жұмулы жатып-ақ колымды көрпеден шығарып</w:t>
        <w:br/>
        <w:t>сермеп кеп қаламын...</w:t>
        <w:br/>
        <w:t>-- Әй, батыр, мынау қайтеді-ей! -- дейді таныс дауыс. Сонда”</w:t>
        <w:br/>
        <w:t>барып көзімді ашып алсам, жанымда бір тізерлеп Шолақ Сия-</w:t>
        <w:br/>
        <w:t>құл отыр. Жасаурап тұратын әдемі мойыл көзі күлімдейді. Шок-</w:t>
        <w:br/>
        <w:t>ша сақалы дірілдейді, сіра, күлгені шығар, жалғыз қолымен</w:t>
        <w:br/>
        <w:t>менің басымнан сипап отыр екен. Бұ жолы қызыл бұзау болмай</w:t>
        <w:br/>
        <w:t>шықты.</w:t>
        <w:br/>
        <w:t>Тан енді бозарып, шығыстағы Манас шоқысы енді ғана қыз-</w:t>
        <w:br/>
        <w:t>ғылтымтарткан шақ. Күн шықпай жатып, ең алдымен Манас шо-</w:t>
        <w:br/>
        <w:t>қысын нұр шалады. Бұл өлкеде күдіретті Аспантаудың одан биік</w:t>
        <w:br/>
        <w:t>шоқысы жоқ. Күн сәулесін бәрінен бұрын карсы алып, бәрінен</w:t>
        <w:br/>
        <w:t>соң ұзатып салатын осы Манас.</w:t>
        <w:br/>
        <w:t>Шілденің соңы, сүмбіленің басы болса да әлі күн ыстық.</w:t>
        <w:br/>
        <w:t>Есіктін алдына төсек салып далала ұйықтайтынбыз. Мен әбден</w:t>
        <w:br/>
        <w:t>оянып, жан-жағыма қарасам, Айша сиырды сауып болып, қызыл</w:t>
        <w:br/>
        <w:t>бұзауды қазыққа қаздитып байлап қойған екен. Қызыл сиыр өріске</w:t>
        <w:br/>
        <w:t>бет алыпты.</w:t>
        <w:br/>
        <w:t>-- Біригат-ау, қаршадай баланы алыс жолға жіберіп қайтесің,</w:t>
        <w:br/>
        <w:t>бар ғой осы елде бүдан басқа да,--деді Айша сиырды үйдің сырты-</w:t>
        <w:br/>
        <w:t>48</w:t>
        <w:br/>
        <w:t>Енді «А2!» демесе екен деп тілеп келемін. Қорқынышты.</w:t>
        <w:br/>
        <w:t>Итқонақ, мысыққұйрык аралас өскен бетегелі, белелі, жа-</w:t>
        <w:br/>
        <w:t>байы жоңышқалы өзектің үстінде құладын құс қалықтап жүр.</w:t>
        <w:br/>
        <w:t>Бөденелен басқаға шамасы келмейтін қүладынның да күнкөрісі</w:t>
        <w:br/>
        <w:t>қиын. Қанат қағып қалықтауында бір қайғынын, мүсәпірліктің</w:t>
        <w:br/>
        <w:t>табы бар.</w:t>
        <w:br/>
        <w:t>Айналаның бәрі мүнға душар болгандай, дүниенің қабағы</w:t>
        <w:br/>
        <w:t>кіртиюлі. Құлазыган дала, тамақ іздеп қаңғырғин құладың құс. Жас</w:t>
        <w:br/>
        <w:t>бала, бүкір зал. Тек Аспантау ғана айбынды. Соған қарасаң ғана</w:t>
        <w:br/>
        <w:t>енсең көтеріледі. Аспантау сепі үнсізасқақтатдды. Еңседей бойын</w:t>
        <w:br/>
        <w:t>өмірі жаза алмайтын Аталықтың өзі тауға қарап: «А2!» дегенле</w:t>
        <w:br/>
        <w:t>бүкіші жазылып кететіндей көрінеді.</w:t>
        <w:br/>
        <w:t>Содан соң Аталық атам ыңылдап ән салады. Қазақша ма, кыр-</w:t>
        <w:br/>
        <w:t>ғызшама--айыра алмаймын,</w:t>
        <w:br/>
        <w:t>«Кім білер кімнің арманын,</w:t>
        <w:br/>
        <w:t>Таразы білер салмағын.</w:t>
        <w:br/>
        <w:t>Өтіп кетсе жас өмір,</w:t>
        <w:br/>
        <w:t>Арманла болып қалмағын.</w:t>
        <w:br/>
        <w:t>Өкінерсің, қаларсын,</w:t>
        <w:br/>
        <w:t>Өткенді қайдан табарсын.</w:t>
        <w:br/>
        <w:t>Өтіп бір кетсе жас өмір,</w:t>
        <w:br/>
        <w:t>Қарызға кімнен аларсып?»</w:t>
      </w:r>
    </w:p>
    <w:p>
      <w:r>
        <w:t>-- Түсіндің бе-ей, қызталақ?-- дейді менің бағанадан состиып</w:t>
        <w:br/>
        <w:t>отырғанымды байқап, көңілімді ауламақ, болып.</w:t>
        <w:br/>
        <w:t>Аталық атамның мяған карап мейірлене жымиғанын көріп,</w:t>
        <w:br/>
        <w:t>көңіліме сәуле түскендей болады. Сойтсе айнала төңірек соніша-</w:t>
        <w:br/>
        <w:t>лықты жабырқау, жылауык емес екен. Құлалын құс қуанғаннан</w:t>
        <w:br/>
        <w:t>бір-екі рет әуеде аунап түсіп, ойнап жүрген сияқты. Жоя жиегіндегі</w:t>
        <w:br/>
        <w:t>бұзылған үйлердің орнына қау болып тұнып тұрған алабота мен</w:t>
        <w:br/>
        <w:t>қарасораның арасында отырған шекшектің шырылы да сонша</w:t>
        <w:br/>
        <w:t>мұнды сияқты смес. Бірақ бір әуенді қайталай береді. Бұзылған</w:t>
        <w:br/>
        <w:t>дуал басында қарлығаштар ошарылып отырып-отырып, бір кезде</w:t>
        <w:br/>
        <w:t>кенетду көтеріліп, қиқы-жиқы, алқын-жұлқын айналып ұшатын-</w:t>
        <w:br/>
        <w:t>ды шығарды. Сіро, қайтатын болар.</w:t>
        <w:br/>
        <w:t>Қарлығаш жарықтык атамекен үшін құрбандыққа дайын</w:t>
        <w:br/>
        <w:t>құстың бірі ғой, Биыл оси жақта туған балапандар келер жылы</w:t>
        <w:br/>
        <w:t>56</w:t>
        <w:br/>
        <w:t>атып алады ексн де, содан соң бауыздап жатын: -- Кептір, бүғы,</w:t>
        <w:br/>
        <w:t>сені атқан біз емес, тұңғыстар, біз әшейін сені атып тастап кеткен</w:t>
        <w:br/>
        <w:t>жерінен тауып алдық,-- дейді екен. Бізде сөйте салайық: «кенпір,</w:t>
        <w:br/>
        <w:t>қызыл суыр, сені атқан біз емес, Жолдасхан ғой, біз әшейіп сені</w:t>
        <w:br/>
        <w:t>жолдан тауып алдық» дейік.</w:t>
        <w:br/>
        <w:t>Алалықатам үпсіз күлкісімен кеңкілдей берді.</w:t>
        <w:br/>
        <w:t>-- Ә, қызталақ, Жолдасханға жаба саласың, ә? Сүлеймен</w:t>
        <w:br/>
        <w:t>үшеуін құрдассындар ғой, Қарашы, бүлар ла құрдастығын білдіреді.</w:t>
        <w:br/>
        <w:t>Бірак сенің әлгі оқыған кітабың көпірше ғой. Құранда ондай сөз</w:t>
        <w:br/>
        <w:t>жоқ.</w:t>
        <w:br/>
        <w:t>-- Иә, қойыңызшы, ата. Өзіңіз былтыр жалғыз тоқтыңызды</w:t>
        <w:br/>
        <w:t>Сүлейменге қалжаға сойғанда айттыныз ғой: -- «Сенің жазығың</w:t>
        <w:br/>
        <w:t>жоқ, балалардың азығы жоқ» деп.</w:t>
        <w:br/>
        <w:t>- Әй, ақылдым әшейін, тіл-көзден аман бол, әйтеуір. Тірі</w:t>
        <w:br/>
        <w:t>жүрсең-- болайын деп тұрсын-ау. Құдай бәле-жаладан, соғыстың</w:t>
        <w:br/>
        <w:t>сұрапылынан сақтасын. Ендеше, менін Сүлеймепіме сәтін салып,</w:t>
        <w:br/>
        <w:t>шипа болсын,-- деп Аталық атам суырды арбалағы шөптің астына</w:t>
        <w:br/>
        <w:t>мылтықпен қатар қымтап қойды.</w:t>
        <w:br/>
        <w:t>Судан өтіп, сайдың арғы қабағынан астық. Еңді жол тау бөктер-</w:t>
        <w:br/>
        <w:t>леп, батысқа қарай қиялады. Алыстан қарауытып, шоқ-шоқ орман</w:t>
        <w:br/>
        <w:t>көрінеді.</w:t>
        <w:br/>
        <w:t>-- Ата, әлі алыс па Тобышақты?</w:t>
        <w:br/>
        <w:t>-- Қарайган талдар көріне ме?</w:t>
        <w:br/>
        <w:t>-- Көрінеді, алыста.</w:t>
        <w:br/>
        <w:t>--Е, құдай қаласа, алыс емес. Бесін әлетінде жетеміз.</w:t>
        <w:br/>
        <w:t>Шал өзінен-өзі ыңылдап ән салғандай, екі көзін жүмып алған</w:t>
        <w:br/>
        <w:t>сияқты. Қолындағы қамшыны күр ұстағаны болмаса, өгіздерге әлі</w:t>
        <w:br/>
        <w:t>бір басқан жоқ. Өгізді ұр не, ұрма не, бәрібір осы жүрістен тан-</w:t>
        <w:br/>
        <w:t>байды. Мимырт. Жол жағалай, түп-түп болып, қызыл тори тобылғы</w:t>
        <w:br/>
        <w:t>калып жатыр. Шоқ-шоқ болып қызыл изен кездеседі. Сиырқүй-</w:t>
        <w:br/>
        <w:t>рыкпентптырыш гүлін әлдеқашан төгіп, сояу-сояу сойдиып қалып-</w:t>
        <w:br/>
        <w:t>ты. Көктемде құлпырып, жұнар атып тұратын киікоты мен текеса-</w:t>
      </w:r>
    </w:p>
    <w:p>
      <w:r>
        <w:t>қал да реңі тайып, көріксіз көдедей күйге ұшырапты. Оның есесіне</w:t>
        <w:br/>
        <w:t>шашыратқы көк аспан түстес көкпеңбек түлдері жағалай</w:t>
        <w:br/>
        <w:t>жәудірейді. Анда-санда алақандай аппақ гүлдері жамбы күмістей</w:t>
        <w:br/>
        <w:t>жылтырап гүлқайыр кезлеседі. Гүлқайырлың басында сары торғай</w:t>
        <w:br/>
        <w:t>құйқылжиды.</w:t>
        <w:br/>
        <w:t>ел</w:t>
        <w:br/>
        <w:t>тн</w:t>
        <w:br/>
        <w:t>қарап қояды. Артта ұзын теректің сирақтары жер сызып, қара бат-</w:t>
        <w:br/>
        <w:t>нақ жолды айғыздап, ақ жолақ салып келеді. Сөйтіп, не керек,</w:t>
        <w:br/>
        <w:t>күндіз өзіміз аялдап, суыратқан сайға да келіп жеттік-ау.</w:t>
        <w:br/>
        <w:t>-- А, қызталақ, -- деді Аталык атам мені бүйірімнен түртіп</w:t>
        <w:br/>
        <w:t>қойып. -- Аруак, құдай қолдап, осы сайдан өтіп кетсек, жол ылдиға</w:t>
        <w:br/>
        <w:t>қарай бұрылады. Жүріс жеңілдейді, киналмай жетеміз. Құдайға</w:t>
        <w:br/>
        <w:t>сиын, Барсхан! Ата-бабаңның аруағына сиын. Арбадан түс те,</w:t>
        <w:br/>
        <w:t>өгіздердің бас жібіп ал, арғы кабаққа көтерілерде--алға тарт, ода</w:t>
        <w:br/>
        <w:t>болса демеу. Мен қамшылап отырайын, сәтін салса, шығып кетеміз.</w:t>
        <w:br/>
        <w:t>Ә, айтпақшы, Барсхан-ай, мә, мынаны сен мойныңа тағып қойшы,</w:t>
        <w:br/>
        <w:t>алқын-жұлқында мен жоғалтып алам ба,--деп, жергетүскен маған</w:t>
        <w:br/>
        <w:t>тәспісімен қоса үшкіл қара тұмарды койнынан алып берді.</w:t>
        <w:br/>
        <w:t>-- Жоғалтып жүрмс-ай! Айтпақшы, әлгі өзің атқан суырды</w:t>
        <w:br/>
        <w:t>Сүлейменге беруді ұмытпа!</w:t>
        <w:br/>
        <w:t>-- Е, өзіңіз бересіз гой.</w:t>
        <w:br/>
        <w:t>-- Ай, құлыным-ай, менде қайбір ес бар дейсін. Ақыл жок қой</w:t>
        <w:br/>
        <w:t>атанда. Ұмытпа! Егер-кім, Сүлеймен сендей сау жүрсе, қазір әліп</w:t>
        <w:br/>
        <w:t>кетсем --армансыз болар едім мен бейбақ. Қайтейін...</w:t>
        <w:br/>
        <w:t>Бергі қабақтан түсерде өгіздердің алдына ілығып «так-так»</w:t>
        <w:br/>
        <w:t>деп «тормоз» берген боламын, бірак төбеден ауыр арба ылдиға</w:t>
        <w:br/>
        <w:t>қүлдилағанда, өгіздер қаншатежесе демойынтұрықслықсып келіп,</w:t>
        <w:br/>
        <w:t>шаңырақтай мүйіздеріне тіреліп, жануарлардың басын жұлып</w:t>
        <w:br/>
        <w:t>түсе жаздайды. Дедектеп, өгіздердің аяғының астына қала жаз"</w:t>
        <w:br/>
        <w:t>дап, табан судан қалай кешіп өткенімді де білмеймін. Енді сол</w:t>
        <w:br/>
        <w:t>екпінмен арғы бетке шапшып шығу керек. Жаңа ғана өгіздерді</w:t>
        <w:br/>
        <w:t>тежеп қан-сорпа болсам, енді олардың бас жібін тартып, қабаққа</w:t>
        <w:br/>
        <w:t>қарай тырмысу керек. Қос өгізді, төбедей арбаны қияға жалғыз</w:t>
        <w:br/>
        <w:t>өзім жұлқып шығатындай, ышқына тартамын. Лайсан жолда жа"</w:t>
        <w:br/>
        <w:t>лаң аяғым сабын үстінде тайғанақтағандай, табан тірерге бір бүр</w:t>
        <w:br/>
        <w:t>жоқ.</w:t>
        <w:br/>
        <w:t>-- А! А?! Е, құдай, уа, аруақ! -- деп Аталық атам да өгіздерге</w:t>
        <w:br/>
        <w:t>қамшыны басты-ақ. Қабақтың бел ортасына көтерілгенде, садақ-</w:t>
        <w:br/>
        <w:t>тың адырнасындай керіле тырмысқан калпы өгіздер тоқтады да</w:t>
        <w:br/>
        <w:t>қалды. Бас жіпті тарта-тарта табаным тайғанақтап барып, өгіздерлің</w:t>
        <w:br/>
        <w:t>аяғының астына сұлап түстім. Сол-сол екен, о сұмдық, арба көткен-</w:t>
        <w:br/>
        <w:t>шектеп кете барды. Кәрі кісі арбадан қалай қарғып түскенін</w:t>
        <w:br/>
        <w:t>білмеймін. Аталық атам көліктің сол жағына иығын тосып тоқтат-</w:t>
        <w:br/>
        <w:t>60</w:t>
        <w:br/>
        <w:t>Аталық оянып, әлденені есіне алғандай.</w:t>
        <w:br/>
        <w:t>-- Сендерді де әскерге жіберсе жібергендей екен, ә,--деді.-</w:t>
      </w:r>
    </w:p>
    <w:p>
      <w:r>
        <w:t>Жаңағы мылтықатысын сұмшық қой. Апыр-ай, шынымен сендерді</w:t>
        <w:br/>
        <w:t>деала ма? Алады, алады. Мына соғыс тоқтамаса--алады да. Мұнын</w:t>
        <w:br/>
        <w:t>өзіне де үш жылдан асып, төртінші жылға аяқ басты ма? Мұндай да</w:t>
        <w:br/>
        <w:t>ұзақ қырғын болар екен де. Баяғы менің сендей бала кезімде Қоқан</w:t>
        <w:br/>
        <w:t>соғысы дегеп болды. Біздің елдің Байзақ датқасы сол Қоқанмен</w:t>
        <w:br/>
        <w:t>соғысты-ау деймін. Бір апта болды ма, болмады ма -- тыйылды,</w:t>
        <w:br/>
        <w:t>әйтеуір. Ақыры, Байзақ датқаны Қоқан өлтіріп тынды... А, мынау</w:t>
        <w:br/>
        <w:t>сұмды-ы-ық. Біздің Қайыптан көптен бері хат жо-о-оқ., Соңғы хаты,</w:t>
        <w:br/>
        <w:t>міне. Айтпақшы, қарап отырғанша, жол қысқарсын, сен осыны</w:t>
        <w:br/>
        <w:t>тағы бір оқып берші.</w:t>
        <w:br/>
        <w:t>Аталық атам көнетоз қара барқыт бешпенттің омырауын</w:t>
        <w:br/>
        <w:t>ағытып, тер сіңген бозғылт тік көйлектің өңіріне қолын салып</w:t>
        <w:br/>
        <w:t>жіберіп, сол қолтығының астындағы жапсар қалтадан тәспісін су-</w:t>
        <w:br/>
        <w:t>ырып алды, тәспіні Аталық атамның соншама «қылует» жайға жа-</w:t>
        <w:br/>
        <w:t>сырғаңына таң қалдым. Қара ала моншақтар тізбегін үшбұрышты</w:t>
        <w:br/>
        <w:t>қайыс тұмар түйіндепті. Аталық атам тәспіні әлгі тұмармен қоса</w:t>
        <w:br/>
        <w:t>уыстап тұрып әуелі мандайына басып көзін сүрттіде, қайыс тұмар-</w:t>
        <w:br/>
        <w:t>дың бір жақтауын сөгіп жіберіп, кос саусағымен бүктеулі кағаз</w:t>
        <w:br/>
        <w:t>суырып алды. Ұшбұрышты хаттың бүктеуін жазып, әуелі емірене</w:t>
        <w:br/>
        <w:t>ерніне тигізді. Қолы қалтыраңқырап маған ұсынды.</w:t>
        <w:br/>
        <w:t>-- Мә,тағы бір оқышы.</w:t>
        <w:br/>
        <w:t>Аталық атамның әлгі қағазды мен жыртып алатындай немесе</w:t>
        <w:br/>
        <w:t>абайсызда жел ұшырып әкететіндей сезіктене ұсынғаны сонша,</w:t>
        <w:br/>
        <w:t>менің де қолым дірілдеп кеткендей болды. Шынында да, бүктеуі</w:t>
        <w:br/>
        <w:t>ыдырай бастаған екен. Аса абайламаса, Аталық атамның</w:t>
        <w:br/>
        <w:t>сескенгеніндей-ақ. Бүктеуін ықтияттап жазып болып, арбаның</w:t>
        <w:br/>
        <w:t>алқымынан құлап кететіндей шегініңкіреп отырып, оки бастайын</w:t>
        <w:br/>
        <w:t>деп едім, құрығыр доңғалақтың шоқаңдауынан хаттың әріптері</w:t>
        <w:br/>
        <w:t>секендеп, әуелі көзім үйрене алмай-ақ қойды. Аталық атам мені</w:t>
        <w:br/>
        <w:t>сауатсыз деп ойлады-ау деп тағы қысылып, тәмпек мұрнымның</w:t>
        <w:br/>
        <w:t>ұшы тершіп кетті.</w:t>
        <w:br/>
        <w:t>«Амандық хат» -- деп айқайладым. Әйтпесе есітпейді. -- Ал-</w:t>
        <w:br/>
        <w:t>тыннан ардақты, күмістен салмақты атамыз бен анамыз, жан бауы-</w:t>
        <w:br/>
        <w:t>рым Сүлеймен, қарындасым Ханзада! Аман-есен туған жерде өкімет</w:t>
        <w:br/>
        <w:t>пен партияның тапсырмасын абыроймен атқарып жүріп жатқан</w:t>
        <w:br/>
        <w:t>54</w:t>
        <w:br/>
        <w:t>Арзы апам екеуміз қолдасып, қара есектің үстіндегі қапты</w:t>
        <w:br/>
        <w:t>күрең айғырдың бауырына қарай көтердік. Көкпаршы ма, құдай</w:t>
        <w:br/>
        <w:t>білсін, анау еңкейе беріп қапты қос колдап жұлып алып алдына</w:t>
        <w:br/>
        <w:t>өңгерді. Қамптысын аузына тістеп алды.</w:t>
        <w:br/>
        <w:t>Жайлап тебініп көрін еді, күрең қасқа тайсалған жок, суға қой-</w:t>
        <w:br/>
        <w:t>дыла кетті. Сутілерсегінен асып, бауырын сызды. Толқын құйры-</w:t>
        <w:br/>
        <w:t>ғын желбіретіп, сүйреп баралы. Жануардың бөксесі арынды ағыс-</w:t>
        <w:br/>
        <w:t>тан бұраңдайды. Күрең пырылдайды, омырауына соктыққан су</w:t>
        <w:br/>
        <w:t>қақырап, ақ көбікке айналып, жапырыла құлайды. Бала үзеңгілі</w:t>
        <w:br/>
        <w:t>аяғын көтеріңкіреп алды. Арғы жағаға жеткен күрең бір ұмтылып</w:t>
        <w:br/>
        <w:t>құрғаққа шығып дүрсілкінді. Бала қапты сылқ еткізіп жерге таста-</w:t>
        <w:br/>
        <w:t>ды.</w:t>
        <w:br/>
        <w:t>Осылайша екінші қап та арғы бетке өткізілді. Онан соң бала</w:t>
        <w:br/>
        <w:t>өзі ердің артына отырлы да, ерге Арзы апамды мінгізіп өткізді.</w:t>
        <w:br/>
        <w:t>Маған өйткен жоқ, мені артына мінгестірді. Үзенгіге аяғым</w:t>
        <w:br/>
        <w:t>жетіңкіремей тырбыңдап тұрғанымда, еңкейіп бір колтығымнан</w:t>
        <w:br/>
        <w:t>алып, демеп жіберді. Аргы жағаға мен де өттім. Онан сон бала</w:t>
      </w:r>
    </w:p>
    <w:p>
      <w:r>
        <w:t>Опгарбай атамның көк есегін шылбырынан сүйреп суға салды.</w:t>
        <w:br/>
        <w:t>Әуелі көк есек басқысы келмеп еді, қамшымен қүйымшақтан тар-</w:t>
        <w:br/>
        <w:t>тып-тартып жібергенде, арткы екі аяғы бүгіліп барып, суға күмп</w:t>
        <w:br/>
        <w:t>берді. Көк есекті су тәуір-ақ, тәлтіректетті. Егер бала болмағанда</w:t>
        <w:br/>
        <w:t>кімбіледі...</w:t>
        <w:br/>
        <w:t>Арзы апамның қара есегі сорлы көзін жұмып, түртінектеп,</w:t>
        <w:br/>
        <w:t>суғатүсуге батпай, қамшыға шыдап көп тұрды. Бір-екі рет алдынғы</w:t>
        <w:br/>
        <w:t>аяқтарын суға салып тұрып, қайтадан шегіншектегі кетті. Бір мәрте</w:t>
        <w:br/>
        <w:t>тіпті кіржің етіп, күреңге тісін ақситып, құлағын жымитып</w:t>
        <w:br/>
        <w:t>тістемекші де болды. Тұра қалып арткы аяғын арбандатып тоңқып</w:t>
        <w:br/>
        <w:t>та көрді. Ақыры болмаған соң балаң жігіт қара есектің қыл шыл-</w:t>
        <w:br/>
        <w:t>бырын оң жақ тақымынын астынан өткізіп, қырғыз ердің қасына</w:t>
        <w:br/>
        <w:t>екі-үш орап қойды да, күрең касқаны тебініп қалды. Талай дада-</w:t>
        <w:br/>
        <w:t>ларды жарып шыққан жануар тайсалмай суға тағы салды. Қара есек</w:t>
        <w:br/>
        <w:t>сорлы басы кегжиіп, көзі аларып, тұмсығы аспанға қарап, төрт</w:t>
        <w:br/>
        <w:t>аяғымен жер тіреп, сүйретіліп барып суға түсті. Суға түскен соң</w:t>
        <w:br/>
        <w:t>шегіншектегенін қойытт, қайта күреңмен қатарласуға тырысты.</w:t>
        <w:br/>
        <w:t>Судың ортасына жете бергенде, сірә, аяғына тас соққан болар,</w:t>
        <w:br/>
        <w:t>қираң етіп, арт жағымен құлады. Күрең айғыр да тұнғыш рет</w:t>
        <w:br/>
        <w:t>теңселіп кетті. Қара есек тұрмақшы боп итінген кезде, басы суға</w:t>
        <w:br/>
        <w:t>45</w:t>
        <w:br/>
        <w:t>гой. Оны Хадиша да біледі екен ғой. О баста жұмыртқимен ауыз-</w:t>
        <w:br/>
        <w:t>дандырған өзім кінәлі екенмін да...</w:t>
        <w:br/>
        <w:t>жжж</w:t>
        <w:br/>
        <w:t>..Көп ұзамай кар да жауар. Қызыл изенді ойпанда кызыл түлкі</w:t>
        <w:br/>
        <w:t>алғашқы қарға аунап құлпыра түсер. Енді үш аякты Акжолмен</w:t>
        <w:br/>
        <w:t>оны қалай аулаймын? Ақжол пештің түбінде алдынғы екі аяғына</w:t>
        <w:br/>
        <w:t>басын салып, көзін бір ашып, бір жұмып, сораң жасы!п-істік қара</w:t>
        <w:br/>
        <w:t>тұмсығына дейін сорғалай ағып жатыр. Түлкі куа алмайтынына ол</w:t>
        <w:br/>
        <w:t>даөкінетін сияқты.</w:t>
        <w:br/>
        <w:t>Терезе сыртында сүдігер қараяды.</w:t>
        <w:br/>
        <w:t>Сүдігерде күрдек бас мия мен қызыл изен ызындайды.</w:t>
        <w:br/>
        <w:t>АЙЫРБАС</w:t>
        <w:br/>
        <w:t>-- Жұрттың сендей баласы әуелегіні арбап, жердегіні жалмап</w:t>
        <w:br/>
        <w:t>жұлынып тұрады. Мынаның жатысын қара, ей! Манаптың баласы</w:t>
        <w:br/>
        <w:t>ма едің,ей,түске дейін ұйқысын аша алмай манаурайтын?</w:t>
        <w:br/>
        <w:t>Айша әлгінде-ақ, сиыр сауарға шыққанда-ақ:</w:t>
        <w:br/>
        <w:t>-- Тұр, киін, базаршылар кетіп калатын болды,--деп ескертіп</w:t>
        <w:br/>
        <w:t>кеткен. Қорадағы қызыл сиырдың сүтін қақтап сауыт қайтып</w:t>
        <w:br/>
        <w:t>кіргенде, мен әлі ұйқымды аша алмай мең-зең болып отыр едім,</w:t>
        <w:br/>
        <w:t>енді шайдай ашылды. Айшаның ашуы өзі даладан бірге ала кірген</w:t>
        <w:br/>
        <w:t>аяз буынан да ызғарлы.</w:t>
        <w:br/>
        <w:t>Күн жексенбі еді. Жексенбі келсе Мыңбұлақтың тірі жаны</w:t>
        <w:br/>
        <w:t>Борандының базарына қарай ағылады. Айша мені сол базарға</w:t>
        <w:br/>
        <w:t>жұмсайды ғой.</w:t>
        <w:br/>
        <w:t>-- Міне, мынау үш қадақ май,-- деді ол дорбаға салған көк</w:t>
      </w:r>
    </w:p>
    <w:p>
      <w:r>
        <w:t>кастрөлді қолыма үстатып. -- Осы үйде тумай жатып әкесін жал-</w:t>
        <w:br/>
        <w:t>мағап үш жалмауыз барсың. Үшеуіннің аузыңнан жырып алып</w:t>
        <w:br/>
        <w:t>жинаған үш қадақ май. Үсті-басымыз кірден шіріп кетті. Үш кесек</w:t>
        <w:br/>
        <w:t>кірсабынға айырбастайсың. Түсіндің бе-ей, Барсхан?</w:t>
        <w:br/>
        <w:t>Ақшаға сат демейді. Сабынға айырбаста дейді. Соғыстың ақша-</w:t>
        <w:br/>
        <w:t>сының құны жоқ. Ақшаға сабын тұрмақ, сабақты ине сатып алу да</w:t>
        <w:br/>
        <w:t>Қиын.</w:t>
        <w:br/>
        <w:t>Мен шықсам да, күн әлі шыға қоймапты. Бірақ, басқа базар-</w:t>
        <w:br/>
        <w:t>шылар әлдеқашан кетіп қалса керек, түнде жауған қыламық кар-</w:t>
        <w:br/>
        <w:t>дың беті ізден шұбарланып, Борандыға қарай жол сайрап жа-</w:t>
        <w:br/>
        <w:t>тыр. Қар бетіндегі іздерге қарағанда, жолаушылардың ат мінгені</w:t>
        <w:br/>
        <w:t>аз, есек мінгені көп, жаяулары одан да көп. Бір сиыр ізі, он</w:t>
        <w:br/>
        <w:t>шақты қой-ешкі іздері байқалады. Жолдың шетін ала бір иттің</w:t>
        <w:br/>
        <w:t>63</w:t>
        <w:br/>
        <w:t>ЖҮЗ ЖЫЛДЫҚЖАРА</w:t>
        <w:br/>
        <w:t>Кесепаттан аман болса, адамдар көп жасар еді. Бірақ күндітүн</w:t>
        <w:br/>
        <w:t>аңдып тұрғаны сияқты адамды да анадан туар-тумастан қырсық</w:t>
        <w:br/>
        <w:t>аңдиды да тұрады. Бұл ретте адам теңіз тасбақасымен тағдырлас.</w:t>
        <w:br/>
        <w:t>Теңіз тасбақасы суда өмір сүрсе де, жұмырткасын құмға салалы.</w:t>
        <w:br/>
        <w:t>Обалы не керек, теңіз тасбақасы көп жұмыртқалайды. Бірі болма-</w:t>
        <w:br/>
        <w:t>са бірі аман қалар деген үміт пе, әйтеуір, бір маусымда отыз-қырық,</w:t>
        <w:br/>
        <w:t>тұқым табатыны рас. Ал сол отыз-қырықтың бәрі балаласа, теңіз</w:t>
        <w:br/>
        <w:t>тұрмақ, жер бетіне тасбақа сыймай кетер еді. Қайдан болсын...</w:t>
        <w:br/>
        <w:t>Тасбақа жұмыртқасының жөргегі ып-ыстық құм ғой. Обалы</w:t>
        <w:br/>
        <w:t>нешік, құм-жөргек жетім жұмыртқаларға ана орнына ана болады-</w:t>
        <w:br/>
        <w:t>ақ. Жетім дейтініміз - теңіз тасбақасы жұмыртқаларын құмға са-</w:t>
        <w:br/>
        <w:t>лып болысымен-ақ көз жасын көл қылып, суға қарай сүйретіледі.</w:t>
        <w:br/>
        <w:t>Оған сусыз өмір сұру жұмыртқалап болғанша ғана берілген.</w:t>
        <w:br/>
        <w:t>Жұмыртқалап болдың екен, тезірек теңізге жет, әйтпесе өлесің.</w:t>
        <w:br/>
        <w:t>Қатал заң солай. Ендігі жерде ол тұқымдарына пана бола ал-</w:t>
        <w:br/>
        <w:t>мас. Жетімдері құм-жергекке аманат.</w:t>
        <w:br/>
        <w:t>Құм-жөргек тасбақаның жұмыртқаларын қымтап-қымтап</w:t>
        <w:br/>
        <w:t>бауырына басар-ау, ай-күні жеткенде бармақтай-бармақтай бала-</w:t>
        <w:br/>
        <w:t>қайлар құм-жөргекті тесіп шыгып, ата-бабадан хатсыз қалып келе</w:t>
        <w:br/>
        <w:t>жатқан ақыл бойынша, яғни өмір заңы бойынша тырбандап, тіке</w:t>
        <w:br/>
        <w:t>теңізге қарай асығар. Әне, бәленің бясы осы құм мен теңіз арасын-</w:t>
        <w:br/>
        <w:t>да. Әлі сауыты қатпаған балғын тасбақаның етіне жерік жалмау-</w:t>
        <w:br/>
        <w:t>ыздар жан-жақтан андыздап берер. Қарақұс қаптап, жыландарсу-</w:t>
        <w:br/>
        <w:t>мандайды. Құм-жөргектен жаңа шыққан қызылшақа тасбақаларды</w:t>
        <w:br/>
        <w:t>қырып береді. Теңізге талықсып жетіп, суға сүңгитіндері бірен-</w:t>
        <w:br/>
        <w:t>саран. Ал енді сол суға аман-есен жеткендері жыртқыш балықтар-</w:t>
        <w:br/>
        <w:t>80</w:t>
        <w:br/>
        <w:t>Біздің үйдің іші жып-жылы. Пеш қызып, пештің үстіндегі пли-</w:t>
        <w:br/>
        <w:t>талатайнек сақыр-сұқыр қайнап түр екен. Айша дереу дастарқан</w:t>
        <w:br/>
        <w:t>жайып жіберді.</w:t>
        <w:br/>
        <w:t>-- Сендер қаталап жолдан келдіндер ғой, шай ише беріңдер.</w:t>
        <w:br/>
        <w:t>Мен Барсханның көйлегін шайып тастайын. Таңертен мектепке</w:t>
      </w:r>
    </w:p>
    <w:p>
      <w:r>
        <w:t>барады ғой. Көйлегінді шеш, ей, Барсхан.</w:t>
        <w:br/>
        <w:t>Үстімдегі жалғыз жейдені шешіп беріп, жалаңаш етіме фуфайка</w:t>
        <w:br/>
        <w:t>жамылып отырдым.</w:t>
        <w:br/>
        <w:t>-- Сабынын екеу-ак кой-ей, Барсхан?</w:t>
        <w:br/>
        <w:t>Осы сұрақты көптен күтін, коркып отырғанмын. Қорыққан-</w:t>
        <w:br/>
        <w:t>нан үндей алмай қалдым, терши бастадым.</w:t>
        <w:br/>
        <w:t>Менін орныма Хадиша саспастан, шайын сораптай отырып</w:t>
        <w:br/>
        <w:t>жауап берді. -- Біреуін кітапқа айырбастадық,--деді.</w:t>
        <w:br/>
        <w:t>--О,кітапта басың қалғыр! --деп Айша маған көзін оқтай қада-</w:t>
        <w:br/>
        <w:t>ДЫ.</w:t>
        <w:br/>
        <w:t>-- Жә, жә! Оқышы, ол кітапқа бір қалақ май емес, бір сиыр</w:t>
        <w:br/>
        <w:t>берсе детатиды. Жайыңа отыр, жұмысыңды істей бер,-- деп Хади-</w:t>
        <w:br/>
        <w:t>ша жеңешем Айшаның бетін тойтарытт тастады.</w:t>
        <w:br/>
        <w:t>Хадиша болмағанда менің күнім нс боларын бір құдайдың өзі</w:t>
        <w:br/>
        <w:t>біледі.</w:t>
        <w:br/>
        <w:t>Айша босаға жақта ыстық суға суық су араластырып, томырт-</w:t>
        <w:br/>
        <w:t>қылап жылытып, қаңылтыр кірленге менің көйлегімді атып ұрып,</w:t>
        <w:br/>
        <w:t>үстіне томыртқылаған суды құйып, мен базардан әкелген сабын-</w:t>
        <w:br/>
        <w:t>ның біреуін «бісміллә» деп жібіген көйлекке сүйкеп кеп қалды.</w:t>
        <w:br/>
        <w:t>Бізге арқасын беріп ары қарап отыр елі, адырайып бері қарады.</w:t>
        <w:br/>
        <w:t>Дорбадағы сабынның ҡалған біреуін алып, тағы сүйкеп қалды.</w:t>
        <w:br/>
        <w:t>Сөйтті де білектерінен су тамшылап, екі қолына сабынды алып,</w:t>
        <w:br/>
        <w:t>орнынан зілдене түрегелді.</w:t>
        <w:br/>
        <w:t>-- Мынау не?! --деді әлгі екеуін менің мұрныма тақап.</w:t>
        <w:br/>
        <w:t>--Неболды, байғұс-ау?--депторлеп отырған Хадиша да үңілді.</w:t>
        <w:br/>
        <w:t>Хадиша шайын коя салып арнынан тұрды. Мен де түрегелдім,</w:t>
        <w:br/>
        <w:t>Хадишаның арқасына тығыла бердім. Айшаның екі колында жуан-</w:t>
        <w:br/>
        <w:t>жуан шегелер қағылған кәдімгі екі кеспек ағаш. Салмақтырақ бол-</w:t>
        <w:br/>
        <w:t>сын деп шеге қағып, сыртына болар-болмас сабын жағып, лекер-</w:t>
        <w:br/>
        <w:t>Леп, мөрлеп койған екен.</w:t>
        <w:br/>
        <w:t>Халишаның аркасынатығыла түстім...</w:t>
        <w:br/>
        <w:t>69</w:t>
        <w:br/>
        <w:t>Жолда Евгенһевканың бұзық балалары ұстап алып ұрар</w:t>
        <w:br/>
        <w:t>деп, ентіге жүгіріп келемін. Жаныңда серік болмағаны жа-</w:t>
        <w:br/>
        <w:t>ман-ақ. Құдай опдап, Евгеньенвкаға кіре берісте Хадиша</w:t>
        <w:br/>
        <w:t>жеңешемді куып жеттім. Жанындағы Майлыаяқ мені танып,</w:t>
        <w:br/>
        <w:t>құйрығын бұлғандатып, сырмақ сары фуфайкамныңетегін иіскеп-</w:t>
        <w:br/>
        <w:t>иіскеп қайды.</w:t>
        <w:br/>
        <w:t>--Е, шырақ, Боранды базарды көпіріп келе жаткандай ентігесін</w:t>
        <w:br/>
        <w:t>гой, тегі,--деп күлді Хадиша женешем қалжынлап. Ауылдың сал-</w:t>
        <w:br/>
        <w:t>ты бойынша, ол менің атымды атамайды. Кішкентай да болсам,</w:t>
        <w:br/>
        <w:t>қайнысымын. Шырақ дейді. Қандай жақсы. Шырақ дегені шырағ-</w:t>
        <w:br/>
        <w:t>дан ден естілгендей болады. Шырағдан --не жетілік, неондық ши-</w:t>
        <w:br/>
        <w:t>шасы бар шам ғой. Мені жарық сәулеге теңегеніне іші-бауырым</w:t>
        <w:br/>
        <w:t>елжіреп-ақ тұрады.</w:t>
      </w:r>
    </w:p>
    <w:p>
      <w:r>
        <w:t>--Не алдың?</w:t>
        <w:br/>
        <w:t>-- Е, сабын ғой...</w:t>
        <w:br/>
        <w:t>-- Қанша сабын алдың?</w:t>
        <w:br/>
        <w:t>--Екеу.</w:t>
        <w:br/>
        <w:t>-- Шешен үші қалақ май деп еді ғой. Алданып ҡалған жоқсың ба?</w:t>
        <w:br/>
        <w:t>-- Сол екеуі-ақ табылды.</w:t>
        <w:br/>
        <w:t>-- Екеуіне екі қалақ бердің бе? Біреуін не қылдың?</w:t>
        <w:br/>
        <w:t>--Кітап...--деп күмілжідім.</w:t>
        <w:br/>
        <w:t>-- Қандай кітап?</w:t>
        <w:br/>
        <w:t>-- Міне,--деп қойнымнан суырып алып, қалына бердім. Хади-</w:t>
        <w:br/>
        <w:t>ша көлемін көріптыржиыңқырап қалды.</w:t>
        <w:br/>
        <w:t>-- Мына біреу күшік пе?</w:t>
        <w:br/>
        <w:t>--Күшік қой.</w:t>
        <w:br/>
        <w:t>--О.неқылған күзпік?</w:t>
        <w:br/>
        <w:t>-- Білмеймін, әлі оқыған жоқпын ғой.</w:t>
        <w:br/>
        <w:t>-- Өзі пышақтың қырындай жінішке ғой. Немене. сөзі жетпей</w:t>
        <w:br/>
        <w:t>калған ба? Окышты өзізі. |Маршатт та кеттім, қаран қалғыр-ай? Отыр-</w:t>
        <w:br/>
        <w:t>ей, шырак. Кішкене жан шақырайық!</w:t>
        <w:br/>
        <w:t>Евгепьевканың арғы інетіне шыкқан соң, алыстан, тау</w:t>
        <w:br/>
        <w:t>бөктерінен бұлдырап біздің Мынңбұлақтың тал-дарағы қарайып</w:t>
        <w:br/>
        <w:t>көрінеді. Сайдың қабағынлағы тасқа Хадиша бос қапшықты төсеп,</w:t>
        <w:br/>
        <w:t>соған екеуміз катар отырдық.</w:t>
        <w:br/>
        <w:t>Қабақтағы қасат қар сәл-пәл жіпсіп, еріп жатыр. Күн жылы.</w:t>
        <w:br/>
        <w:t>-- Оқы,- деді Хадиша.</w:t>
        <w:br/>
        <w:t>67</w:t>
        <w:br/>
        <w:t>СҮДІГЕРДЕ ИЗЕН ЫЗЫҢДАЙДЫ</w:t>
        <w:br/>
        <w:t>Сүдігерде изен мен мия ызыңдайды.</w:t>
        <w:br/>
        <w:t>Егер мия у болмай, жеуге жараса, біз ашықпас едік. Күрдек</w:t>
        <w:br/>
        <w:t>бас мия жасымықтан үлкен топ-толық дәнін көтере алмай, жерге</w:t>
        <w:br/>
        <w:t>жеткенше еңкейіп қалыпты. Ал Шақпақтың желі тұрғанда, күрдек</w:t>
        <w:br/>
        <w:t>бас мия мен қызыл изен ызыңдайды. Бір-бірімен жарысып ебелек</w:t>
        <w:br/>
        <w:t>домалайды.</w:t>
        <w:br/>
        <w:t>Суық тиіп ауырғалы бері басымды көтеріп терезеге қарап</w:t>
        <w:br/>
        <w:t>отырғаным бүгін. Кеше Айша қызыл жантақ қайнатып, соның</w:t>
        <w:br/>
        <w:t>суын ішкізгелі бері тәуір болғандағым. Бірақ төсектен тұрып ке-</w:t>
        <w:br/>
        <w:t>тер дәрмен жоқ. Тұрсам да бәрібір далаға шыға алмас едім.</w:t>
        <w:br/>
        <w:t>Айша таңертең:</w:t>
      </w:r>
    </w:p>
    <w:p>
      <w:r>
        <w:t>-- Жалаңаяқ қалып ауырдын ғой, Барсхан. Сенен аяғанды ит</w:t>
        <w:br/>
        <w:t>жесін. Өтсе -- жалғыз тоқтыны сатып, саған бәтеңке қарастыра”</w:t>
        <w:br/>
        <w:t>йын,--деп базарға кеткен.</w:t>
        <w:br/>
        <w:t>Күн бесіннен ауып, терезе алдындағы сүдігер қарауытатүскен-</w:t>
        <w:br/>
        <w:t>дей болды. Айша әлі жоқ.</w:t>
        <w:br/>
        <w:t>Кешегі күн шуақты коныр күзде сүдігерді Жақаш екеуміз</w:t>
        <w:br/>
        <w:t>жыртқанбыз. Жақаш маған қарағанда ересектеу, бойы да ұзын</w:t>
        <w:br/>
        <w:t>Бригадир әдейі косқа бір кішкентайдың қасына бір ересектеу бала</w:t>
        <w:br/>
        <w:t>қойған ғой. Онысы ақыл болған. Әйтпесе мен өліп қалар едім...</w:t>
        <w:br/>
        <w:t>Менін сокам алдында, Жақаштікі артта болатын. Менің соқа-</w:t>
        <w:br/>
        <w:t>ма жегілген екі тарғыл өгіз- сокамен жер жыртудың чемпионда-</w:t>
        <w:br/>
        <w:t>ры. Жақаштікі--екі қызыл өгіз. Біреуінің мүйізі сынық.</w:t>
        <w:br/>
        <w:t>Мен соқанын жалтыраған екі тісінің арасына аяғымды тіреп,</w:t>
        <w:br/>
        <w:t>шоқиып отырғанды үнатушы едім. Жап-жалтыр өткір тістер копар-</w:t>
        <w:br/>
        <w:t>ған қыртыс топырақ кара бұйраланып, шексіз қара су ағып жат-</w:t>
        <w:br/>
        <w:t>қандай. Ұзақ қарап отыра берсен басын айналады.</w:t>
        <w:br/>
        <w:t>70</w:t>
        <w:br/>
        <w:t>Әлдене тырылдағандай, әлде тыраулағандай болды. «О не»?-</w:t>
        <w:br/>
        <w:t>деп жан-жағыма карап едім -- бөтен нәрсе көрінбеді. «Айырплан</w:t>
        <w:br/>
        <w:t>ба?»--деп аспанға шалқайып елім: екі қатар нүкте сызық көрінді де,</w:t>
        <w:br/>
        <w:t>екеуінін алдынғы ұшы бірігіп кетіп, сәлден кейін жалғыз нүкте жеке-</w:t>
        <w:br/>
        <w:t>дара сақашықты. Содан үшкіл пайда болды. Тырналар.</w:t>
        <w:br/>
        <w:t>Жақашекеуіміз жыртып жаткан сүдігердің үстінде біраз аялда-</w:t>
        <w:br/>
        <w:t>ғандай болды да, Аспантаудың Шоқыбас шыңына беттүзеді. «Енді</w:t>
        <w:br/>
        <w:t>көрінбей кететін болды-ау» дегенімше, сақа-нүкте Манас шоқысы-</w:t>
        <w:br/>
        <w:t>на қарай бұрылды. Бірте-бірте ылдилай Маймақ, Күркүреусу тауын</w:t>
        <w:br/>
        <w:t>сауырлап, Күйік асуының тұсынап аунап түсіп, Қаратауды жебе-</w:t>
        <w:br/>
        <w:t>леп көп ұшты. Батыстағы Боралдай, Құлан, Шақпақ тауларын айна-</w:t>
        <w:br/>
        <w:t>лып өтіп, қайтадан біздің сүдігерлің үстін күннен көлегейлеп сәл</w:t>
        <w:br/>
        <w:t>тұрды да, тура батысты бетке алып, тыраулап ұшып кете барды.</w:t>
        <w:br/>
        <w:t>Сонда барып «А-а-айЙ!» деп айқайлап жібергенім есімде...</w:t>
        <w:br/>
        <w:t>Сөйтсем,тырналар дегенім аламдар сияқты елестеп кеткен екен.</w:t>
        <w:br/>
        <w:t>Сака-нүкте-- Орха көкем. Ол фин соғысында болып оралған. Со-</w:t>
        <w:br/>
        <w:t>ғыс көрген деп алдына қойған шығар. Үшкіл сызықты суретке сал-</w:t>
        <w:br/>
        <w:t>са мынадай болады.</w:t>
        <w:br/>
        <w:t>«ОРХА!</w:t>
        <w:br/>
        <w:t>“Ңоха! “Жирепбай!</w:t>
        <w:br/>
        <w:t>жСұлтан! Төрскүл!</w:t>
        <w:br/>
        <w:t>жНәметқұл! ЖӘскен!</w:t>
        <w:br/>
        <w:t>“Сейсенбай! “Сәмбет!</w:t>
        <w:br/>
        <w:t>«Байбосын! “Қайып!</w:t>
        <w:br/>
        <w:t>“Махан! «Рәсілхан!</w:t>
        <w:br/>
        <w:t>“Нұралы! Бейшенбек!</w:t>
        <w:br/>
        <w:t>“Найын! Тұрарбек!</w:t>
        <w:br/>
        <w:t>жКомет! “Сайлау!</w:t>
        <w:br/>
        <w:t>жӘскенбай! «Қожагелді!</w:t>
        <w:br/>
        <w:t>“Поштакүл! ФСайлаубек!</w:t>
        <w:br/>
        <w:t>«Тәшкен! Жарқынбек!</w:t>
      </w:r>
    </w:p>
    <w:p>
      <w:r>
        <w:t>“Тоққұлы" “Ссыпабек!</w:t>
        <w:br/>
        <w:t>Егемберді! Күзембай!</w:t>
        <w:br/>
        <w:t>%Алдаберген! ЖӘпуарбек!</w:t>
        <w:br/>
        <w:t>“Құдайберген! “Сәрсенқазы!</w:t>
        <w:br/>
        <w:t>Ержан! “Орынбек!</w:t>
        <w:br/>
        <w:t>«Таутана! «Кәрібай!</w:t>
        <w:br/>
        <w:t>ж«Тарбақбай! “Қорімбай</w:t>
        <w:br/>
        <w:t>Сияқұл!</w:t>
        <w:br/>
        <w:t>“ Тұсына жұлдызша қойылғандар -- жер бетінде жоқ, алдеқашан жұлдызға</w:t>
        <w:br/>
        <w:t>айналғандар -- Автар.</w:t>
        <w:br/>
        <w:t>71</w:t>
        <w:br/>
        <w:t>Енді сүдігердің шетіне шыкқан адам сұлбасы да көрінді. Жу-</w:t>
        <w:br/>
        <w:t>анқұл көрші галифе шалбарлы аяғын алшайтып қойып, мылтық-</w:t>
        <w:br/>
        <w:t>тып дүміне басын қисайтып, әбден көздеді.</w:t>
        <w:br/>
        <w:t>-- Қаш,--деп айқай салғанымша, мылтық гүрс етті...</w:t>
        <w:br/>
        <w:t>жжж</w:t>
        <w:br/>
        <w:t>Ақжолды жазда Евгеньевкадан алып келіп едім. Шынын айт-</w:t>
        <w:br/>
        <w:t>сам, өзі ілесіп келлі. Борандының элеваторына бидай тапсырып,</w:t>
        <w:br/>
        <w:t>шанқай түсте бір топ бала ауылға қайтқанбыз. Арасындағы ең</w:t>
        <w:br/>
        <w:t>кішісі мен едім. Астымдағы көк тайқар да қашыр сияқты шабан</w:t>
        <w:br/>
        <w:t>неме, арам қатқыр. Басқалардың көлігі әсіресе ауылға қайтарда</w:t>
        <w:br/>
        <w:t>есіре жөнеледі. Бірінен-бірі қалғысы келмей қосаяқ қағып ан-</w:t>
        <w:br/>
        <w:t>дыздайды.</w:t>
        <w:br/>
        <w:t>Менен басқалары ызы-қызу, қиқу салып топтана қарауы-</w:t>
        <w:br/>
        <w:t>тып, қара жолдың шаңын бұрқылдатып, ұзап кетті. Көптің аты--</w:t>
        <w:br/>
        <w:t>көп. Көпке ешкім тиіспейді. Евгеньевканың әккі балалары жа-</w:t>
        <w:br/>
        <w:t>дғыз-жарымды ториды. Серіктерім мені жалғыз тастап</w:t>
        <w:br/>
        <w:t>кетейін демеген де шығар, бірак қалың шаңның арасынан кім</w:t>
        <w:br/>
        <w:t>бар. кім жоғын байқамай қалған да болар. Не десе де мен жал-</w:t>
        <w:br/>
        <w:t>ғыз қалдым. Қашыр тектес тайқарды қанша қамшыласам да,</w:t>
        <w:br/>
        <w:t>жүрісі өңбей, дүние өртеніп бара жатса да мимырт жүрістен</w:t>
        <w:br/>
        <w:t>танбайды.</w:t>
        <w:br/>
        <w:t>Төбесіндегі қамысы қарауытып, тозып кеткен маяжон үйдің</w:t>
        <w:br/>
        <w:t>бұрышынан айнала беріп, ауылдың жолына енді түсейін дегенде,</w:t>
        <w:br/>
        <w:t>көктайқардың әдеттегі салпаң құлағы тікшие қалып, жалт бергені.</w:t>
        <w:br/>
        <w:t>Басына жаман тонды айналдыра жамылып, үйдің тасасынан бір бала</w:t>
        <w:br/>
        <w:t>шыға келгенде, тайқар үрейлене үркіп, оқыс бұрылғанда, үстінен</w:t>
        <w:br/>
        <w:t>ұшып түстім. Аузы-басымның шаңын сүртіп, орнымнан тұрып</w:t>
        <w:br/>
        <w:t>болғанша, Евгеньевканың қағынды келгірлері көк тайқарға ит</w:t>
        <w:br/>
        <w:t>косып қуалап, мәз бола қалыпты.</w:t>
        <w:br/>
        <w:t>Егделеу бір әйел қамысы тозған маяжон үйден шығып, әлгі</w:t>
        <w:br/>
        <w:t>мені жәбірлеушілерге бажылдап, қарғыс жаудырған сияқты. Не</w:t>
        <w:br/>
        <w:t>айтып айқайлағанын оншатүсінбесем де, әйтеуір, маған пана бо-</w:t>
        <w:br/>
        <w:t>лып тұрғанын сезіп, ішім жылып қалды. Өзге тұрмақ, өз шешең-</w:t>
        <w:br/>
        <w:t>нен айналайын деген сөзді сирек еститін заманда бейтаныс адам-</w:t>
        <w:br/>
        <w:t>73</w:t>
      </w:r>
    </w:p>
    <w:p>
      <w:r>
        <w:t>грамдай болар. Оны таразыға тартып жатқан Айша жок, бір пи-</w:t>
        <w:br/>
        <w:t>ала майды-- бір қадақ деп өзі өлшем қойып алған. Бүкіл ауылда</w:t>
        <w:br/>
        <w:t>жалғыз сеператор бар. Омар бастықтың үйінде. Таңертен Айша</w:t>
        <w:br/>
        <w:t>қызыл сиырды сауып бола салысымен, мектепке барардың алдын-</w:t>
        <w:br/>
        <w:t>да мен бетін үлдірекпен байлаған шелекті алып Омардың үйіне</w:t>
        <w:br/>
        <w:t>жүгіремін. Омар бастықтың етжеңді сары қарын қатыны сепера-</w:t>
        <w:br/>
        <w:t>тордың ақысы деп аптасыпа бір рет қаймақты өзі алып қалады.</w:t>
        <w:br/>
        <w:t>Қалған алты күннің қаймағынан Айша май түсіріп, түскен майды</w:t>
        <w:br/>
        <w:t>пиалаға сылама етіп салып, одан соң алақанымен шапаттап-шапат-</w:t>
        <w:br/>
        <w:t>тап, сары шелек сияқтандырады да,суыққа тоңазытып қояды. «Ту-</w:t>
        <w:br/>
        <w:t>май жатып әкесін жалмаған үші жалмауыздың» алақандарына анда-</w:t>
        <w:br/>
        <w:t>санда қарғаның саңғырығындай бір-бір түйір май салады. Ол кез</w:t>
        <w:br/>
        <w:t>біз үшін мереке. Алақандағы сары май емес, сары алтын сияқты</w:t>
        <w:br/>
        <w:t>болып көрінеді. Саусақпен болар-болмас жалап, осы бір ләззат</w:t>
        <w:br/>
        <w:t>сәтін соза түскіміз келеді. Сөйтіп Айша аптасына үш қадақ май</w:t>
        <w:br/>
        <w:t>жинайды. Борандының базары үш қадақ майға кейде сабын, кейде</w:t>
        <w:br/>
        <w:t>бөз көйлек, кейде ғұз, ши шақпақ, кейде жермай (керосин) айыр-</w:t>
        <w:br/>
        <w:t>бастап тұрады. Көбінесе бұл байлық болмай да қалады. Шақалақ</w:t>
        <w:br/>
        <w:t>қызыл сары финагент келіп, май салық кағазын тапсырып кеткен</w:t>
        <w:br/>
        <w:t>соң--бәрі бітті. Базарға апаратын май да болмайды; алақанға сала-</w:t>
        <w:br/>
        <w:t>тын тобықтай «сары алтын» да жок. Ондайда Айша отыра қалып,</w:t>
        <w:br/>
        <w:t>бетін басып солқылдап жылайды. «Тумай жатып әкесін жалмаған</w:t>
        <w:br/>
        <w:t>үш жалмауыз» состиып, үн-түнсіз қаламыз...</w:t>
        <w:br/>
        <w:t>Сонымен көк кастрөлде бір кадақ май қалды. Ары-бері:</w:t>
        <w:br/>
        <w:t>-- Милә, милә,-- деп көріп едім, сабын табылмады.</w:t>
        <w:br/>
        <w:t>Бір кезде мойнына көк түлкісалған шырыштай әйел ілбіп тағы</w:t>
        <w:br/>
        <w:t>келді. Өңі бит сорғандай боп-боз. Бұрын Боранды базардан бұлай</w:t>
        <w:br/>
        <w:t>киінген әйел кездесе бермейтін. Сірә, соғыс болып жатқан аудан-</w:t>
        <w:br/>
        <w:t>дардап болар.</w:t>
        <w:br/>
        <w:t>-- Балақай, берсенші майыңды. Мә, кітап, менің тура сендей</w:t>
        <w:br/>
        <w:t>қызым ауырып жатыр. Соған бола. Бере ғой. Бұл жаксы кітап.</w:t>
        <w:br/>
        <w:t>Өкінбейсің. Кейін түсінесің.</w:t>
        <w:br/>
        <w:t>-- Айша ұрсады.</w:t>
        <w:br/>
        <w:t>-- Ақылы болса, ұрыспайды. Бұл өте жақсы кітап. Оқып бол-</w:t>
        <w:br/>
        <w:t>ған соң, риза болып әлі мені еске аласын.</w:t>
        <w:br/>
        <w:t>Базар тарқап баралы. Борандылан ауылға жаяу жеткенше та-</w:t>
        <w:br/>
        <w:t>лай жер. Қарным ла ашты. «Е, мейлі, не де балса -- көрейін» деп</w:t>
        <w:br/>
        <w:t>кітапты ала салып, ауылға қайттым.</w:t>
        <w:br/>
        <w:t>66</w:t>
        <w:br/>
        <w:t>салдым. Ол өзбектердің аншы иттерінің жоңышқа арасынан</w:t>
        <w:br/>
        <w:t>бөденені бас салғанындай, какшып түсті.</w:t>
        <w:br/>
        <w:t>Кейіннен ойлаймын: менің қателескен жерім -- күшікке</w:t>
        <w:br/>
        <w:t>жүмыртқа тастау болды.</w:t>
        <w:br/>
        <w:t>Не керек, сайдың арғы қабағына шығып, ауылдың борпылдақ,</w:t>
        <w:br/>
        <w:t>қара жолынатүскенде де, күшік соңымнан қалмады.</w:t>
        <w:br/>
        <w:t>-- Қайт!--деп бір-скі рет жекіп едім, әлгі неме қаймығып, сәл</w:t>
        <w:br/>
        <w:t>шегінді де, шоқиып отыра қалып, мұңая қарағанда, шыдамадым.</w:t>
      </w:r>
    </w:p>
    <w:p>
      <w:r>
        <w:t>-- Мейлі, жүрсе жүре берсін,-- дедім.</w:t>
        <w:br/>
        <w:t>Әйтсе де, Евгеньевка жаққа бұрылып көз салсам, күшік жоқ-</w:t>
        <w:br/>
        <w:t>таған ешкім көрінбеді.</w:t>
        <w:br/>
        <w:t>жжж</w:t>
        <w:br/>
        <w:t>Үйге таяп калғанда, бөрте лағын жетектеп, аузынан түспейтін</w:t>
        <w:br/>
        <w:t>махорҡа шылымын бұрқыратып, Хадиша кездесті.</w:t>
        <w:br/>
        <w:t>-- Барсхан-ау, мынауың несұмлық?--дсді ол көк касқаға ернін</w:t>
        <w:br/>
        <w:t>шығара, менсінбей қарап.</w:t>
        <w:br/>
        <w:t>-- Евгеньевкадан өзі ілесіп қалмай қойды, -- дедім, ұрлады</w:t>
        <w:br/>
        <w:t>демесіп деп ақтала сойлеп.</w:t>
        <w:br/>
        <w:t>-- Сенің үйіңнің жуындысы біздің Майлыаяққа снлі бұйыр-</w:t>
        <w:br/>
        <w:t>майды десеңші, -- деп Хадиша аузынан түтінді шеңберек атқыза</w:t>
        <w:br/>
        <w:t>шығарып, касын керіп қойды. -- Мейлі, ит жарықтық жеті қазына-</w:t>
        <w:br/>
        <w:t>ның бірі дейді ғой, атын Ақжол қай, соғыстағы боздақтар аман</w:t>
        <w:br/>
        <w:t>келіп, жолдары ақ болсын.</w:t>
        <w:br/>
        <w:t>Хадиша шылымын кебісімен таптап өшіріп, көк қасқаға енді</w:t>
        <w:br/>
        <w:t>сынай карап:</w:t>
        <w:br/>
        <w:t>-- Тұмсығы біздей екен көпірдің: нетүлкіалатын тазы болады,</w:t>
        <w:br/>
        <w:t>некәззап ұры болады,-деді. Тіпті күшіктің артқы бір аяғын тар-</w:t>
        <w:br/>
        <w:t>битып көтеріп те көрді. Күшік байғұс әуелі жағымпазданып,</w:t>
        <w:br/>
        <w:t>құйрығын бұлғандатып, көзі жылтың-жылтың етіп еркелеген</w:t>
        <w:br/>
        <w:t>болып еді, аяғын көтеріп абыройын ашқанда, кынсылап тартын-</w:t>
        <w:br/>
        <w:t>шақтаг, менен көмек күткендей, маған қарап жаутаңдай берді.</w:t>
        <w:br/>
        <w:t>Хадиша қолына бірдене жұғып қалғандай, алақанын бір-біріне</w:t>
        <w:br/>
        <w:t>үйкелеп тұрып:</w:t>
        <w:br/>
        <w:t>-- Қарай гор өзін -- төбет екен,-- деді. -- Дүбәра ма, қалай?</w:t>
        <w:br/>
        <w:t>Жоқ, тазы-тазы...</w:t>
        <w:br/>
        <w:t>75</w:t>
        <w:br/>
        <w:t>Енді кастрөлдін қақпағын ашып қойып:</w:t>
        <w:br/>
        <w:t>-- Маслә, маслә! Надо милә, милә!-- деймін. Оным: майды са-</w:t>
        <w:br/>
        <w:t>бынға айырбастаймын дегенім ғой.</w:t>
        <w:br/>
        <w:t>Әуелі «миләсі» бар адам кездесс қоймады. Ал будақ-будақ ақша</w:t>
        <w:br/>
        <w:t>ұсынғандар көп-ақ. Оларға көнбей қойдым. Үсті-басы шырыштай</w:t>
        <w:br/>
        <w:t>болып, көк түлкі жағалы, қара пальто киіп, мойнына ақ жібек ора-</w:t>
        <w:br/>
        <w:t>мал салған әйел қасымнан әрі-бері айналшықтап шықпай қайды.</w:t>
        <w:br/>
        <w:t>Киімінен біртүрлі бейтаныс иіс мүнкиді. Сөйтсем, нафталин екен</w:t>
        <w:br/>
        <w:t>ғой. Әлгі шырыштай әйел бір кезде таяп келіп:</w:t>
        <w:br/>
        <w:t>-- Бала, кітапқа айырбастайсың ба?-- деді сыбырлап.</w:t>
        <w:br/>
        <w:t>Кітап дегеніне слең стс қалдым. Оны әйел де сезді.</w:t>
        <w:br/>
        <w:t>-- Қандай кітап?</w:t>
        <w:br/>
        <w:t>-- Мә, көр,--деп қойнынан жұқалығы дәптердей кітапша шы-</w:t>
        <w:br/>
        <w:t>ғарды. Оқып қарасам:</w:t>
      </w:r>
    </w:p>
    <w:p>
      <w:r>
        <w:t>«Кітаптан соң кітап. И.С. Тургенев. «Муму» деп жазылыпты.</w:t>
        <w:br/>
        <w:t>Қазақша. Әлгі жазулардың астында еңгезердей бір адам күшіктін</w:t>
        <w:br/>
        <w:t>желкесінен ұстап көтеріп тұрған сүреті бар. Алғым келеді, бірақ</w:t>
        <w:br/>
        <w:t>Айшатлың ашуы есіме түсіп, лезде бас шайқаймын.</w:t>
        <w:br/>
        <w:t>-- Надо милә, милә,-- деймін.</w:t>
        <w:br/>
        <w:t>-- Сабын бір күндік, мынау саған өмір бақи азық, --дейді шы-</w:t>
        <w:br/>
        <w:t>рыштай әйел, орысшасын шала-пұла ұғынықты етіп сөйлеуге ты-</w:t>
        <w:br/>
        <w:t>рысып.</w:t>
        <w:br/>
        <w:t>-- Мама маклаш даст,-- деймін. Оным Айша ұрады дегенім.</w:t>
        <w:br/>
        <w:t>Сөйтіп тұрғанда бет-аузы күлдіреңкіреген, сақал-мұрты</w:t>
        <w:br/>
        <w:t>қырылмаған, күйелештеу бір дәу кісі гүр-гүр етіп:</w:t>
        <w:br/>
        <w:t>-- Балақай! Екі қадақ май-- екі сабын! --деп қағазға ораулы екі</w:t>
        <w:br/>
        <w:t>кесек бірденені сырма фуфайканың қойнынатығып-тығып жіберді</w:t>
        <w:br/>
        <w:t>де, ҡастрөлден екі бөлек тоңазыған сап-сары майды күйелештеу</w:t>
        <w:br/>
        <w:t>қолымен іліп-іліп алып, газетке орап, басымды умаждап-умаждап,</w:t>
        <w:br/>
        <w:t>ақ қозының елтірісінен Айша тігіп берген малакайымды көзіме</w:t>
        <w:br/>
        <w:t>сырғыта түсірді де, кете барды.</w:t>
        <w:br/>
        <w:t>-- Ау,тағы біреуі қалды ғой,--дегенімше болмай, көзден таса-</w:t>
        <w:br/>
        <w:t>ланды. Қойнымдағы кесектерді алып, қағазын ашып қарасам,</w:t>
        <w:br/>
        <w:t>кәдімгі кір сабын. Тіпті мөрлеп тастаған жазуы да бар. Жап-жаңа.</w:t>
        <w:br/>
        <w:t>«Е, осы екеуі де жетер, кұр кол қайтқаннан гөрі бү да дұрыс» дедім.</w:t>
        <w:br/>
        <w:t>Енді бір қадақ май қалды. «Қадак» дегенді біреу түсініп, біреу</w:t>
        <w:br/>
        <w:t>түсінбес. Менің түсінігімде: «фунт» дегенге келеді, яғни төрт жүз</w:t>
        <w:br/>
        <w:t>5-48 65</w:t>
        <w:br/>
        <w:t>Хадиша жеңешем сөйтіп мені дал қылып, ойға қалдырып кетті.</w:t>
        <w:br/>
        <w:t>Біресе тазы, біресе ұры, біресе дүбәра дейді. Көңіліме күдік алсам</w:t>
        <w:br/>
        <w:t>да,тазы дегеніне сенгім келіп, өзімше бір үміттеніп те қалдым.</w:t>
        <w:br/>
        <w:t>жжж</w:t>
        <w:br/>
        <w:t>Үмітімнің түрі - осы таяуда Керегетаста көргентүлкінің бала-</w:t>
        <w:br/>
        <w:t>сы. Керегетастағы тракторшыларға жалғыз егіз жеккен арбамен су</w:t>
        <w:br/>
        <w:t>тасып, түс ауа ауылға қайтар жолда қызыл изен қалың өскен ойпаң-</w:t>
        <w:br/>
        <w:t>нан бір түлкінің баласы жалт ете қалған. Есім кетіп, арбадан аунап</w:t>
        <w:br/>
        <w:t>түсіп, ұзын қамшымды серт ұстап, тұра кеп қуайын. Дәл иегімнің</w:t>
        <w:br/>
        <w:t>астынан ат басындай алтын қашқандай, ышқына жүгіргенім сонша,</w:t>
        <w:br/>
        <w:t>ә дегенде түлкі кәдімгідей қорқып, қос құлағын жымқыра Зытты.</w:t>
        <w:br/>
        <w:t>Едәуір ұзап кетіп, құлағын біресетікшитіп, біресе жымқырып, шо-</w:t>
        <w:br/>
        <w:t>қиып отыра қалып, қик-қиқ күлгендей болды. Дәме шіркін киын</w:t>
        <w:br/>
        <w:t>екен, енді ұрып алатындай барымды салып бағайын. Түлкі орнынан</w:t>
        <w:br/>
        <w:t>ыршып түсіп, дөңгеленіп ала жәнелді де, бұрылып тағы қарады.</w:t>
        <w:br/>
        <w:t>Аузы-басын қисандатып мазақтап тұрғандай көрінелі. Енді оны</w:t>
        <w:br/>
        <w:t>ұстап алудан күдер үзе бастасам да мына ыржаңдап күлгендей</w:t>
        <w:br/>
        <w:t>күйігіне шыдай алмай, ентіге ентелей тағы бір ышқынңдым. Даусым</w:t>
        <w:br/>
        <w:t>да ашы шығып кетті.</w:t>
        <w:br/>
        <w:t>Түлкі бұлаң етіп, изеннің қалыңына қарай бұралаң тартқанда,</w:t>
        <w:br/>
        <w:t>алдымыздан пырдай болып бозғылт балапандар жан-жаққа шашы-</w:t>
        <w:br/>
        <w:t>рап жорғалай жөнелді.</w:t>
      </w:r>
    </w:p>
    <w:p>
      <w:r>
        <w:t>Әлі қанаттанбаған бұлдырық балапандар болды. Қанаты</w:t>
        <w:br/>
        <w:t>қатайған күннің өзінде бұлдырық аспандап алысқа ұша алмайды.</w:t>
        <w:br/>
        <w:t>Мына ку түлкінің қызыл изен алабын жағалап жүргені де осы</w:t>
        <w:br/>
        <w:t>әдемі құстың әлегі шығар. Дүниеде бұлдырық етінен тәтті дәм</w:t>
        <w:br/>
        <w:t>бар дейсің бе?</w:t>
        <w:br/>
        <w:t>Мен түлкіні ұстай алмадым, бірақ оның аранынан бұлдырық-</w:t>
        <w:br/>
        <w:t>тарды сақтап қалдым-ау деймін. Түлкі аңдып жүргенін олар көрді</w:t>
        <w:br/>
        <w:t>ғой, ендігі амалын өздері табар.</w:t>
        <w:br/>
        <w:t>Айдалада, көз ұшында калған арбама салбырап әрең жеттім.</w:t>
        <w:br/>
        <w:t>76</w:t>
        <w:br/>
        <w:t>ізі де жосылып жатыр. Сірә, Хадиша жеңешемнің Майлыаяғы</w:t>
        <w:br/>
        <w:t>болар. Майлыаяқ Хадиша кайда бармасын, соңынан қалмайды ғой</w:t>
        <w:br/>
        <w:t>Мақсұттың көзі ғой, жүрсе -- жүре берсінші деп, Хадиша да оны</w:t>
        <w:br/>
        <w:t>еркіне жіберген. Басқалар сияқты шынжырлап байлап тастамай-</w:t>
        <w:br/>
        <w:t>ды. Хадиша бір жолы жегжаттарыпа бармақ болып, Борандыдан</w:t>
        <w:br/>
        <w:t>пойызға отырады ғой. Майлыаяқты есігінің алдына байлап, Ай-</w:t>
        <w:br/>
        <w:t>шаға аманаттап:</w:t>
        <w:br/>
        <w:t>-- Айша-ау, мен келгенше Майлыаяққа жуынды беріп түр. Ит</w:t>
        <w:br/>
        <w:t>те болса, обал ғой. Көзін әлі ашпаған күшік күнінде мұны үйге</w:t>
        <w:br/>
        <w:t>Мақсүт әкеліп еді. Содан ба білмеймін, осы байгүс маған тілсіз</w:t>
        <w:br/>
        <w:t>адам сияқты көрінеді,--деді.</w:t>
        <w:br/>
        <w:t>Майлыяяққа Айша ие бола алмады. Хадиша кеткен соң, қынсы-</w:t>
        <w:br/>
        <w:t>лап-қыңсылап, ақыр аяғы ұлып бәле болды. Иесіз үйде ит ұлыған</w:t>
        <w:br/>
        <w:t>қандай жаман. Ақыры қарғы бауын үзіп, қашып кетіпті. Бет алды</w:t>
        <w:br/>
        <w:t>кетісемес, Хадишаның ізімен жортып отырып, вокзал басына бар-</w:t>
        <w:br/>
        <w:t>ғанла,аңырып тұрған да қалған. Хадиша Түлкібастан кайтқанша үш</w:t>
        <w:br/>
        <w:t>күн бойы сол вокзал басынан шықпай қойған ғой. Хадиша пойыздан</w:t>
        <w:br/>
        <w:t>түсіп келе жатса, мойнына біреу асыла кетеді. Қараса-- Майлыаяқ!</w:t>
        <w:br/>
        <w:t>Солдан бері Хадиша Майлыаяққа бола алысқа ұзап шықпайды.</w:t>
        <w:br/>
        <w:t>--Итте болса, кейбір адамнан артык. Менсіз күні жоқ. Жал-</w:t>
        <w:br/>
        <w:t>ғыз жар деген Мақсұттың өзі соғыста хабар-ошарсыз кетті. Мына</w:t>
        <w:br/>
        <w:t>байғүстың менен шығарда жаны басқа. Кейде маған мұңайып кара-</w:t>
        <w:br/>
        <w:t>ғаны сонша, осы өзі Мақсұттың аруағы емес пе деп қаламын, --</w:t>
        <w:br/>
        <w:t>дейді Хадиша.</w:t>
        <w:br/>
        <w:t>Соны айтқанда кәдімгідей қорқамыз. Бір үйде жападан-жал-</w:t>
        <w:br/>
        <w:t>ғыз адамның ойына не кіріп-шықпайды.</w:t>
        <w:br/>
        <w:t>жжж</w:t>
        <w:br/>
        <w:t>Борандының базары ығы-жығы. Биік дуалмен қоршалған б2-</w:t>
        <w:br/>
        <w:t>зарға кірер есік біреу-ақ. Онда жеңіне қызыл мата байлаған жуан</w:t>
        <w:br/>
        <w:t>әйел тұрады. Сатуға зат алып келгендерден бір сомнап ақы алып,</w:t>
        <w:br/>
        <w:t>қағаз жыртып береді. Мен өзіміне қулық жасап, білдірмей өтіп</w:t>
        <w:br/>
        <w:t>кетейін деп едім:</w:t>
        <w:br/>
        <w:t>-- Постой! Постой, киргизенок! Ишь ты! -- деп қолымдағы</w:t>
        <w:br/>
        <w:t>кастрөлді ашып көріп, масқарамды шығарды. Амал жоқ, бір сом</w:t>
        <w:br/>
        <w:t>төледім.</w:t>
        <w:br/>
        <w:t>64</w:t>
      </w:r>
    </w:p>
    <w:p>
      <w:r>
        <w:t>дап сау қалса, теніз тасбақасы екі жұз, үші жүз жыл жайбарақат</w:t>
        <w:br/>
        <w:t>жасай береді.</w:t>
        <w:br/>
        <w:t>Адам да көн жасар еді. Кедергі көп. Кеше ғана Асаннан қара</w:t>
        <w:br/>
        <w:t>қағаз келді. Киғазға қап-қара қайғы орап жіберіпті. Ал сол Асан оқ,</w:t>
        <w:br/>
        <w:t>тимесе, ең кемі жүз жасайтын қара нардың өзі еді. Жарасы тыр-</w:t>
        <w:br/>
        <w:t>нақтай-ақ болса да, оқтан өткір ажал жоқ.</w:t>
        <w:br/>
        <w:t>Ағашта алам тақылеттес. Тамырына балта, өзегіне өрт тимесе,</w:t>
        <w:br/>
        <w:t>жұлынын кұрткемірмесе, жасын түсіп жайрамаса -- ағаш көп жа-</w:t>
        <w:br/>
        <w:t>сайды. Алатаудың Ташкегптке жетер-жетпес құйрығында жатқан</w:t>
        <w:br/>
        <w:t>жаннаты Бостандық жерінде бір шынар тұр. Өзбектертақта қагып,</w:t>
        <w:br/>
        <w:t>у жазып қойыпты. Сөйтсе сол шынарды Аҡсақ Темір көрген</w:t>
        <w:br/>
        <w:t>екен. Ақсак Темірден бері қай заман! Аксактың сүйегі баяғыда-ақ</w:t>
        <w:br/>
        <w:t>курап қалды. Ал шынар әлі тұр. Кесір-кесепаттан аман болса әлі</w:t>
        <w:br/>
        <w:t>талай жасамақ.</w:t>
        <w:br/>
        <w:t>Әллекалай жолың түсіп Моллания бара калсан, Кишинев де-</w:t>
        <w:br/>
        <w:t>ген астанасының дәл ортасындағы бауда Пушкин көрді деген бір</w:t>
        <w:br/>
        <w:t>ағаш тұр. Оныңдапаспорты бар...</w:t>
        <w:br/>
        <w:t>жжж</w:t>
        <w:br/>
        <w:t>Дәл сондай Байшынар біздің Мыңбұлақтың Шоқыбас</w:t>
        <w:br/>
        <w:t>сайыпың өңірінде де бар. Мыңбұлақ Бастандық емес, әрине. Таби-</w:t>
        <w:br/>
        <w:t>ғаты да қаталдау. Шынар жарықтық сонда да өскен.</w:t>
        <w:br/>
        <w:t>Ал бүл ағаштың паспарты өзгеше. Қаңылтыр тақта қағылма-</w:t>
        <w:br/>
        <w:t>ған, жазу жазылмаған. Бұл шынардың ен-таңбасын адамдар тарих</w:t>
        <w:br/>
        <w:t>қамын ойлап салған жоқ. Тарих қамын ойлау қайда...</w:t>
        <w:br/>
        <w:t>Ақпан айының «ақ мылтығы» фашистердің оғындай қаңғыбас,</w:t>
        <w:br/>
        <w:t>қағынды болатын. «Ақ мылтық» әсіресе қырық үшінші жылдың</w:t>
        <w:br/>
        <w:t>қысында күтырып кетті. Батыстағы кара мылтықтан қалыспаймын</w:t>
        <w:br/>
        <w:t>дегендей, апталан алты күн қатарынан соғатын сойқанды шығарды.</w:t>
        <w:br/>
        <w:t>«Жау жагадан алғанда, бөрі етектен». Мынңбұлактынң бөрісі боран</w:t>
        <w:br/>
        <w:t>болды.</w:t>
        <w:br/>
        <w:t>Мыңбұлактың отқа жағары таусылды. Ақ боран азынап тұрса,</w:t>
        <w:br/>
        <w:t>отын таусылып, пештің куысы уілдеп ұлып тұрса, адам байғұс өз</w:t>
        <w:br/>
        <w:t>сирағын шауып жаққысы келгді екен. Ал бірақ өз сарыгын өзі шаба</w:t>
        <w:br/>
        <w:t>алмайды. Енді не істейді?</w:t>
        <w:br/>
        <w:t>са</w:t>
        <w:br/>
        <w:t>6-48</w:t>
        <w:br/>
        <w:t>Кіршендеу жаулығыныңастынан бурыл шашы будаланып, үйге</w:t>
        <w:br/>
        <w:t>Кенжегүлкіріп келді. Ақжолды көріп:</w:t>
        <w:br/>
        <w:t>-- Ахмет сорлы аяғының кайда қалғанын білмейді, мытанікі</w:t>
        <w:br/>
        <w:t>жоғалмапты, әйтеуір,--депдереуіске кірісті.</w:t>
        <w:br/>
        <w:t>-- Басын тізеңмен басып тұр! -- деп бұйырды соңынан кірген</w:t>
        <w:br/>
        <w:t>Хадишаға. Хадиша: «Қауып алмасын» -- деп Ақжолдың басына</w:t>
        <w:br/>
        <w:t>бұрышта жатқан бос капты жапты да, тізесімен емес, колымеп бас-</w:t>
        <w:br/>
        <w:t>ты.</w:t>
      </w:r>
    </w:p>
    <w:p>
      <w:r>
        <w:t>Тәуіп кемпір еркектерше белдігіне тағып жүретін кайыс қын-</w:t>
        <w:br/>
        <w:t>нан кездігін суырып алды. Кездіксіз жүрмейді: дәрі шөптің тамы-</w:t>
        <w:br/>
        <w:t>рын қырқады, қызыл жантақ отайды, адыраспан кеседі...</w:t>
        <w:br/>
        <w:t>-- Байғұс-ау, аяғын шынымен кесіп тастайсың ба?-деді Хади-</w:t>
        <w:br/>
        <w:t>ша Кенжегүлдің ойын біле қойып,</w:t>
        <w:br/>
        <w:t>-- Кеспегенде ше?</w:t>
        <w:br/>
        <w:t>-- Таңып қойса бітіп кетпес пе екен?</w:t>
        <w:br/>
        <w:t>--Сүйегі талқандалған. Мен сынықшы емеспін, шөппен емдеуді</w:t>
        <w:br/>
        <w:t>ғана білемін.</w:t>
        <w:br/>
        <w:t>Кенжегүл кездікпен жалғыз сіңірді қия бергенде, Хадиша көзін</w:t>
        <w:br/>
        <w:t>тарс жұмып, теріс айналып:</w:t>
        <w:br/>
        <w:t>-- Ахмет ұстаның ағаш аяғындай аяқ жалғауға болмас па екен?-</w:t>
        <w:br/>
        <w:t>деді. Кенжегүл оған алара қарап:</w:t>
        <w:br/>
        <w:t>-- Оны қайтейін деп едің?--деді.</w:t>
        <w:br/>
        <w:t>-- Әшейін, Барсхан мұны түлкіге салмақшты еді ғой, енді үш</w:t>
        <w:br/>
        <w:t>аяқтап түлкі алушы ма еді, -- деді Хадиша менің кеудеме арман</w:t>
        <w:br/>
        <w:t>ұялатқанына енді өзі кінәлі адамдай басыла сөйлеп. Кенет даусын</w:t>
        <w:br/>
        <w:t>өрекпітіп, арқаланып кеткендей:</w:t>
        <w:br/>
        <w:t>-- Қараң қалғыр түге, керман сұм біздің ер-азаматтарымызды</w:t>
        <w:br/>
        <w:t>атып, аяқ-қолынан айырады. Мұнда болса Жуанқұл жұмырткам-</w:t>
        <w:br/>
        <w:t>ды жеп қойды леп итті атып, аяқсыз қалдырады. Атқыш болса,</w:t>
        <w:br/>
        <w:t>соғысқа барып, фашисті неге атпайды? --деп Ақжолды атқан көл-</w:t>
        <w:br/>
        <w:t>хоз бастықкакіжінді.</w:t>
        <w:br/>
        <w:t>Кенжегүл Ақжолдың шолтиып калған тұқыл аяғына киіз</w:t>
        <w:br/>
        <w:t>күйдіріп басқанда, күшік байғұс баж-баж етіп, бұлқынды. Бірақ</w:t>
        <w:br/>
        <w:t>Хадиша оны тырп еткізбей басып тұрған, Ақжол әлі әлсіз ғой,</w:t>
        <w:br/>
        <w:t>босана алмады. Кенжегүл оның тұқыл аяғын таңып тастады.</w:t>
        <w:br/>
        <w:t>Жуанқұлдың Акжолды неге атқанын енді түсініп жатырмын.</w:t>
        <w:br/>
        <w:t>Акжол оныңтлауық корасына кіріп кетіп, жұмыртқасын жейді екен</w:t>
        <w:br/>
        <w:t>78</w:t>
        <w:br/>
        <w:t>Сұрапылдан бетер азынаған азын-аулақ малға аламдар тоқал</w:t>
        <w:br/>
        <w:t>тамдарынан бұғатындағы ескі қамыс пен сабанды суырып бере бас-</w:t>
        <w:br/>
        <w:t>тады. Бұғат ағаштың өзін отқа жақты. Ал бұғат ағаш пен бұғат</w:t>
        <w:br/>
        <w:t>қамыс таусылғанда не істейді жұрт?</w:t>
        <w:br/>
        <w:t>Соғысқа дейін бұл ауылда түтін басы сайын бір-бір киіз үй бар</w:t>
        <w:br/>
        <w:t>еді. Бәрі бірдей алты қанат ақ боз үй болмаса да, әркімнің басына</w:t>
        <w:br/>
        <w:t>шюшайтары бар болатын. Сәуіртуа сол үйлер Аспантау алқымын-</w:t>
        <w:br/>
        <w:t>дағы қызғалдақ жамылған жайлауға көшетін. Көшпенді өмірдің</w:t>
        <w:br/>
        <w:t>соңы сол болған шығар, өйткені қырық үштің қысында жұрт киіз</w:t>
        <w:br/>
        <w:t>үйлерінің сүйегін-- керегесін, уығын отқа жаға бастады. Бұл жақ-</w:t>
        <w:br/>
        <w:t>сылық емес екенін біле тұра, бүгіннің өлмес қамын ойлады. Ертең-</w:t>
        <w:br/>
        <w:t>нен де үміткер: ертең соғыс бітер, ақ жарылқап күн туар, сонда</w:t>
        <w:br/>
        <w:t>киіз үй детабылар деген. Бірақ соғыстан кейін ешкім қайтып киіз</w:t>
        <w:br/>
        <w:t>үй тікпеді.</w:t>
        <w:br/>
        <w:t>Бұл елде бір кезде киіз үйлер болғанының еміс-еміс елесі</w:t>
        <w:br/>
        <w:t>ретінде әлі күнге дейін кейбіреулердің мал қорасының төбесінде</w:t>
      </w:r>
    </w:p>
    <w:p>
      <w:r>
        <w:t>көне шаңырақ ілулі тұрады. Соғыс пен боран қанша қасарысса да</w:t>
        <w:br/>
        <w:t>мынбұлақтықтар киіз үйдің шаңырағын отқа жағуға дәті шыдама-</w:t>
        <w:br/>
        <w:t>ған. Шаңырақ жағылғанша, сирақтын шабылғаны артық.</w:t>
        <w:br/>
        <w:t>Отқа шаңырақты қимаған жұрт Мынбұлақтың қаркаралай</w:t>
        <w:br/>
        <w:t>қасиеттісі, бөркіндегі үкідей аяулысы-- Бахтияр-баба бағына ауыз</w:t>
        <w:br/>
        <w:t>салын, балта шаба бастады. Әуелі бір-біріне: «Әй, аруақ-құдайдан</w:t>
        <w:br/>
        <w:t>қорықсандаршы», деп еді, артынан бұл сөз отын болмайтынына</w:t>
        <w:br/>
        <w:t>көздері жеткен соң тілдерін тістеп, Бахтияр бағына жаппай тиіскен.</w:t>
        <w:br/>
        <w:t>Әуелі майда шілік қиылды. Содан сүмбіл тал, мәжнүн тал, сөгеті</w:t>
        <w:br/>
        <w:t>тал сөгілді. (Енді киіз үйге уық-кереге қайдан болсын!). Артынан</w:t>
        <w:br/>
        <w:t>ақтерек, көк терек қырқылды. Ал айналасы тып-типыл жалаңаш-</w:t>
        <w:br/>
        <w:t>танып, жалғыз өзі аспандап қалған Байшынарға балта шабуға</w:t>
        <w:br/>
        <w:t>ешкімнің батылы бармады.</w:t>
        <w:br/>
        <w:t>Сүмбіл талды балтамен отаған түні әлдекімдер боран арасы-</w:t>
        <w:br/>
        <w:t>нан ыңырсып, кейде шыңғырып жылағандай болды деседі. Талда</w:t>
        <w:br/>
        <w:t>жан жоқ болушы ма еді, бар ғой. Бірақ оны біліп-түсіну үшін алам</w:t>
        <w:br/>
        <w:t>сезімі әлі жетіліп болмаса керек. Адам баласы әлі балаң шақта</w:t>
        <w:br/>
        <w:t>шығар. Әлі ақыл-есі толыспаған болар. Ал тал-дарақ дүниеге адам-</w:t>
        <w:br/>
        <w:t>дардан әлдекайда ерте келген. Өзінен көп кейін туған адамға сая</w:t>
        <w:br/>
        <w:t>болғаннан баска, қару-жарағы, тіпті туасы қара бесігі болғаннан</w:t>
        <w:br/>
        <w:t>басқа жазығы жоқ. Жасыл жапырак жайып, ауаны жұпарымен</w:t>
        <w:br/>
        <w:t>82</w:t>
        <w:br/>
        <w:t>«А-а-ай!» -- деп айқайлап жібергенім есімде... Одан әрі, сірә:</w:t>
        <w:br/>
        <w:t>«Менідеалакетіндер!»-- деп айқайласам керек, бірақ үнім шықты</w:t>
        <w:br/>
        <w:t>ма, шықпады ма -- білмеймін. «Мені де...» деп кол созып тұра</w:t>
        <w:br/>
        <w:t>бергенімде, кос өгіз қолымдағы жыландай ысқырған қамшыдан</w:t>
        <w:br/>
        <w:t>қорықты ма, білмеймін, әйтеуір, оқыс бұрылып, бораздадан Шы-</w:t>
        <w:br/>
        <w:t>ғып кетіп, мен соқаның екітісінің арасына құлап түсіппін...</w:t>
        <w:br/>
        <w:t>Әбүйір болғанда, Жакаш көріп қалып, айқай салып, екі тар-</w:t>
        <w:br/>
        <w:t>ғыл өгізді әрең тоқтатып, мені екі тістің арасына кептеліп қалған</w:t>
        <w:br/>
        <w:t>жерімнен шығарып алды. Аузы-мұрныма қара талырақ тыгылып,</w:t>
        <w:br/>
        <w:t>енді болмаса тұншығып өлетін екенмін.</w:t>
        <w:br/>
        <w:t>Жақаш әуелі:</w:t>
        <w:br/>
        <w:t>-- Ей, болбыраған боқмұрын, караптан-қарап отырыпеліп кала</w:t>
        <w:br/>
        <w:t>жаздағаның не-ей?!-- деп әбден жерден алып, жерге салды.</w:t>
        <w:br/>
        <w:t>Ақыры отыра қалып, қара топырақты қобырата шашып</w:t>
        <w:br/>
        <w:t>жіберіп, солкылдап жылады.</w:t>
        <w:br/>
        <w:t>-- Саған соқа айдатып қойған соғыс оңбас, сені маған серік</w:t>
        <w:br/>
        <w:t>қылған шолақ бригадир оңбас. Ей, болбырақ боқмұрын.</w:t>
        <w:br/>
        <w:t>Егер сол жолы Жақаш болмаса, яки көрмей қалса, мен бүйтіп</w:t>
        <w:br/>
        <w:t>қалқайып, терезеден сүдігерге карап отырмас едім. Мені сол жолы</w:t>
        <w:br/>
        <w:t>топырақ көміп қалғанда, ешкім таба алмас та ма елі?..</w:t>
        <w:br/>
        <w:t>Осылай ойлауым мүң екен, өзімді өзім аяп, жападан-жалғыз</w:t>
        <w:br/>
        <w:t>отырып жылағым келді. Қоңыр күзде өзім жыртқан сүдігер, сұлқ</w:t>
        <w:br/>
        <w:t>түсіп жатыр, тек соқа жыртпай кеткен мия мен изен ызыңдайды.</w:t>
        <w:br/>
        <w:t>Теп-тегіс қылпықсыз сүдігерде аядай жер арал болып, миясы мен</w:t>
        <w:br/>
        <w:t>изені қырқылмай аман қалған.</w:t>
        <w:br/>
        <w:t>Мылтық даусы гүрс етті. Жалт қарап, терезеге үнілдім.</w:t>
        <w:br/>
        <w:t>Сүдігерден басқа ештене көрінбеп елі, кенет сүдігердің жал-жал</w:t>
      </w:r>
    </w:p>
    <w:p>
      <w:r>
        <w:t>топырағын малти кешіп, артына карай-қарай Ақжол қашып бара-</w:t>
        <w:br/>
        <w:t>ды.</w:t>
        <w:br/>
        <w:t>Жүрегім зу ете қалды. Ақжол қылмысты сияқты. Ол ұзай</w:t>
        <w:br/>
        <w:t>түскенде құтылып та кететін еді. Бірақ ол сүдігерге малтыққандай</w:t>
        <w:br/>
        <w:t>тоқтай қалып, артына бұрылып қарады. Оны қудалаушы адам ұра-</w:t>
        <w:br/>
        <w:t>тынын, әрине, біледі. Білмесе, қашпас сді ғой. Ал сол адам</w:t>
        <w:br/>
        <w:t>өлтіретінін Акжол қайдан білсін. Өлім бар деп ойына да кірмеген</w:t>
        <w:br/>
        <w:t>шығар. Сондықтан ол енді кудалаушы адамның таяғы жетпес-ау</w:t>
        <w:br/>
        <w:t>деген жерге барып, артынабұрылып қарады. Көзқарасы кінәліеді.</w:t>
        <w:br/>
        <w:t>Содан да бір сұмдық істегенін сезе қойдым.</w:t>
        <w:br/>
        <w:t>72</w:t>
        <w:br/>
        <w:t>ның мені аяп, араша түскеніне көһ босаңсып, көкіректе қатып</w:t>
        <w:br/>
        <w:t>жатқан көп қоя мына бір жылудан еріп ала жөнелгендей, еңіреп</w:t>
        <w:br/>
        <w:t>жылағым келді.</w:t>
        <w:br/>
        <w:t>-- Болды. Ссники үлкен бала. Қорықпа. Олар енди саған ур-</w:t>
        <w:br/>
        <w:t>майды,-- деп жұбатты әлгі егде әйел үсті-басымның шаңын қағып,</w:t>
        <w:br/>
        <w:t>жерде жатқан кенеп дорбаны қолыма ұстатып. Шұбар ала алжап-</w:t>
        <w:br/>
        <w:t>қышының астына күс-күс қолын жасырып:</w:t>
        <w:br/>
        <w:t>-- Бедные,--деді.</w:t>
        <w:br/>
        <w:t>Онысын ментүсінбедім. Рақмет айтуды да білмей, ауылға қарай</w:t>
        <w:br/>
        <w:t>кете бардым. Арам қатқыр көк тайқар алды-артына қарамай ауылға</w:t>
        <w:br/>
        <w:t>қашып кетті. Үстімде бала бар еді-ау деп қарамады.</w:t>
        <w:br/>
        <w:t>Евгеньевканың тағы бір қамыс шатырлы шеткі үйінің тұсынан</w:t>
        <w:br/>
        <w:t>өте бергенімде, ажырық тұтқан арықтың ішінен бір бітік көз күшік</w:t>
        <w:br/>
        <w:t>тырмысып,тырбаңдап жатып, жолға шығып, жанары жылт-жылт</w:t>
        <w:br/>
        <w:t>мәлиіп, құйрығын бұлғаңдатты.</w:t>
        <w:br/>
        <w:t>--Күшкә, күшкә, -- дедім кетіп бара жатып. Неге айттым, өзім</w:t>
        <w:br/>
        <w:t>де білмеймін. Сол-сол екен, әлгі жәрбиген жаман күшік құлды-</w:t>
        <w:br/>
        <w:t>раңдап маған ілесе берді...</w:t>
        <w:br/>
        <w:t>Евгеньезкадан былай ұзап шыққан соң, бір терең сай кездеседі.</w:t>
        <w:br/>
        <w:t>Әдетте бір топ бала сол сайға түсіп, бұлақ суына жуынып-шайы-</w:t>
        <w:br/>
        <w:t>нып, таңертең үйден ала шыққан там-тұм тамағымызды бидайдан</w:t>
        <w:br/>
        <w:t>басаған қапшықтың үстіне жайып, әлденіп алатынбыз.</w:t>
        <w:br/>
        <w:t>Бұл жолы мен жалгызбын. Ербиіп, жападан-жалғыз отырып</w:t>
        <w:br/>
        <w:t>тамақ жегім келмейді. Үйгетезірек жетсем деймін. Дегенмен, жал-</w:t>
        <w:br/>
        <w:t>бызбүркенген бұлаққа етпеттеп еңкейіп, мұздай судан сіміріп бо-</w:t>
        <w:br/>
        <w:t>лып, енді түрегеле берсем, артымда шоқиып әлгі көк қасқа күшік</w:t>
        <w:br/>
        <w:t>отыр. Менің таңдана қарап қалғаныма жауап бергендей тез тұрып,</w:t>
        <w:br/>
        <w:t>құйрығын бұлғандатты. Қызғылтым нәзік тілін шығарып, жала-</w:t>
        <w:br/>
        <w:t>нып қойды.</w:t>
        <w:br/>
        <w:t>-- Е, байғұс, бір нәрсенің Иісін сезген екенсің ғой, -- деп дорба-</w:t>
        <w:br/>
        <w:t>дағы жарты таба пан мен қос жұмыртқаны шығарып, алдымен өзім</w:t>
        <w:br/>
        <w:t>навшшан бір тістеп, содан соң барып көк қасқа күшікке бір үзімін</w:t>
        <w:br/>
        <w:t>тастадым. Лезде қақшып алып, шайнар-шайнамас бір-ақ қылгы-</w:t>
        <w:br/>
        <w:t>тып, басын қисайта қалып, тағы мөлиді. Енді оған жұмыртқаның</w:t>
        <w:br/>
        <w:t>бір түйірін тастап ем, шайнамай жұта салды. Бірақ қызғылт тілімен</w:t>
        <w:br/>
        <w:t>сүп-сүйрік дымқыл қара тұмсығын жалай-жалай берді. Мұнысы</w:t>
        <w:br/>
        <w:t>маған ұнаған болуы керек, жұмыртқаныц қалғанын түгел тастай</w:t>
      </w:r>
    </w:p>
    <w:p>
      <w:r>
        <w:t>74</w:t>
        <w:br/>
        <w:t>Мен оқи бастадым. Бүл өзі Герасимдейтін тіл-аузы жоқ, құлағы</w:t>
        <w:br/>
        <w:t>керең дәу кісі мен оның титтей күшігі Муму туралы екен. Бір-екі</w:t>
        <w:br/>
        <w:t>бет оқыған соң, Хадишаға карап едім:</w:t>
        <w:br/>
        <w:t>--Оқы!--деді.</w:t>
        <w:br/>
        <w:t>Қарсы алдымызға етпеттеп Майлыаяқ жатыр. Одаұйып тың-</w:t>
        <w:br/>
        <w:t>Дайтын сияқты. Көзін ашып-жұмып, ашып-жұмып қояды.</w:t>
        <w:br/>
        <w:t>Жінішке кітапшаның сонғы бетін жауып болып, Хадиша неге</w:t>
        <w:br/>
        <w:t>үндемей калды деп, бетіне қарасам: бетінен тарам-тарам болып жас</w:t>
        <w:br/>
        <w:t>ағып, жыла-а-ап отыр.</w:t>
        <w:br/>
        <w:t>--Бір қалақ майға бір кадақ алтын айырбастап алғаныңды білдің</w:t>
        <w:br/>
        <w:t>бе, шырақ? -- делі Хадиша ақ жаулықтың ұшымен бетін сүртіп.</w:t>
        <w:br/>
        <w:t>Сейтіп ақ қозының терісінен Айша тігіп берген малақайымды алып,</w:t>
        <w:br/>
        <w:t>басымнан сипап көпке дейін үндемеді, тек оқта-текте өксігін баса,</w:t>
        <w:br/>
        <w:t>әдемі мұрнын тартып-тартып қояды. Майлыаяқ көзі мөлиіп, құйры-</w:t>
        <w:br/>
        <w:t>ғын бұлғандатады. Муму туысқанының қайғылы тағдырын о да</w:t>
        <w:br/>
        <w:t>түсінді ме-- білмеймін.</w:t>
        <w:br/>
        <w:t>Енді ойлаймын гой: шіркін «Мумуды» дүние жүзінің барлық</w:t>
        <w:br/>
        <w:t>тілдеріне аударып, жер бетінде канша бала бар, тіпті ересегіне де,</w:t>
        <w:br/>
        <w:t>бәріне-бәріне оқытса... Сонда жер үстінде озбырлық, оспадар</w:t>
        <w:br/>
        <w:t>қодарлық, қатыгез қаражүректілік, жауыздық атаулы жойылып,</w:t>
        <w:br/>
        <w:t>адамдар ақылдырақ, мейірімдірек, қайырымдырақ болар маеді...</w:t>
        <w:br/>
        <w:t>Ал сонау мың да тоғыз жүз қырық үшінші жылдың қысында</w:t>
        <w:br/>
        <w:t>«Мумуды» оқып болған соң, Хадиша жеңешем, Майлыаяқ үшеуміз</w:t>
        <w:br/>
        <w:t>кеші бата ауылға жеттік.</w:t>
        <w:br/>
        <w:t>Біздің үйдің алдында Айша, оның жанында кішкентай қарын-</w:t>
        <w:br/>
        <w:t>дасым мен іңім үшеуі ербиіп жол жаққа қарап тұр екен.</w:t>
        <w:br/>
        <w:t>-- Немене, тегі, Қоқанның базарына барғандай жүріп алдың-</w:t>
        <w:br/>
        <w:t>дар. Басқалар баяғыда қайтты. Әбден зәреміз кетті, -- деді Айша</w:t>
        <w:br/>
        <w:t>айқайлап сөйлейтін әдетіне басып.</w:t>
        <w:br/>
        <w:t>-- Айқайлама, ей, Айша! Балаң олжалы,-- деп Хадиша жайба-</w:t>
        <w:br/>
        <w:t>рақат жауап қатып. Бәріміз топырлап үйге кірдік.</w:t>
        <w:br/>
        <w:t>Халиша бізбен көрші ғой. Үйіне асыккан жоқ. Неменесіне асы-</w:t>
        <w:br/>
        <w:t>ғады. Айша айтқандай, «шымылдығы желбіреп тұрған жоқ», бала</w:t>
        <w:br/>
        <w:t>жылап жатқан жоқ, бірер тұяқ малын Хадиша жолаушы кеткенде</w:t>
        <w:br/>
        <w:t>Айша-ақ жайғастыра салалы. Еңді Хадиша жалғыз үйге барып,</w:t>
        <w:br/>
        <w:t>жападан-жалғыз отырғанынан қашып, біздің үйге бұрылды ғой.</w:t>
        <w:br/>
        <w:t>Онысы қандай оңды болған десенші.</w:t>
        <w:br/>
        <w:t>6%</w:t>
        <w:br/>
        <w:t>байытып, адам тынысын ашқаннан басқа, бауыры иі, тамырынан</w:t>
        <w:br/>
        <w:t>бұлақағызғаннан баска не кінәсі бар? Ағаш баласы өзінен-өзі адамга</w:t>
        <w:br/>
        <w:t>барып тиісіпті, басын жарып, көзін шығарыпты дегенді ешкім</w:t>
        <w:br/>
        <w:t>естіген емес.</w:t>
      </w:r>
    </w:p>
    <w:p>
      <w:r>
        <w:t>Бахтияр бағында жазда бүлдірген елжіреп пісіп, пісігі өтіп кет-</w:t>
        <w:br/>
        <w:t>кенде езіліп, қызғылтым жылға болып ағар сді. Тал-талдын ара-</w:t>
        <w:br/>
        <w:t>сында баланың бөркіндей қозықұйрық тұнып тұратын. Қозықұй-</w:t>
        <w:br/>
        <w:t>рықтын қадірін орыстар мен немістер біледі екен, Боранды бекеттен</w:t>
        <w:br/>
        <w:t>келіп, қап-қабымен алып кететін.</w:t>
        <w:br/>
        <w:t>Бахтияр бағының шипалы шөптерінің шапағатын Мыңбұлақ</w:t>
        <w:br/>
        <w:t>халқы Кенжегүл кемпірден көрер еді. Кенжегүл кемпір орманнан</w:t>
        <w:br/>
        <w:t>шәйшөп, дермене, құшала, шашыратқы, адыраспан, киікоты, те-</w:t>
        <w:br/>
        <w:t>кесақал, қылша, көкемарал терін, ылғи да:</w:t>
        <w:br/>
        <w:t>Әккәй, гәккәй-ай,</w:t>
        <w:br/>
        <w:t>Қогда соллат, дамой-ай, --</w:t>
        <w:br/>
        <w:t>деп ыңылдап жүргенде, ешкім елемейді де, бала-шағасына тұмау,</w:t>
        <w:br/>
        <w:t>көкжөтел тиіп, дімкәстанса-ақ болды, Кенжегүл естеріне түсіп,</w:t>
        <w:br/>
        <w:t>тәуіп кемпірдің жартыкеш үйіне қарай жүгіретін.</w:t>
        <w:br/>
        <w:t>Бау іші тола түйежапырак өсер еді. Түйежапырак-- Мыңбұлақ-</w:t>
        <w:br/>
        <w:t>тың соғыс кезінде жанып кеткен киіз үйлерінің туырлықтарын-</w:t>
        <w:br/>
        <w:t>дай қалың бозғылт болып келеді. Сансыз құстардың саңғыры-</w:t>
        <w:br/>
        <w:t>ғынан түйежапырақ ақтандақтанып жатар еді. Жапырақ</w:t>
        <w:br/>
        <w:t>саңғырықпен қосалшпіріп, топыраққа сініп, жерді тыңайта беретін.</w:t>
        <w:br/>
        <w:t>Кейін-кейін колхоз сол жерді жыртып, картоп еккенде, бұрын-</w:t>
        <w:br/>
        <w:t>сонды еші елде, еш жерде болмаған онім алып, звено бастығы, Ге-</w:t>
        <w:br/>
        <w:t>рой атанды ғой.</w:t>
        <w:br/>
        <w:t>Қайран Бахтияр бауы... Қысы-жазы құс базар сонда. Әсіресе</w:t>
        <w:br/>
        <w:t>жаз баласы құстың салған ұясы көп пе, әлде ағаштардың жапы-</w:t>
        <w:br/>
        <w:t>рағы көп пе-- айырып болмас, ну елі. Ертеректе қаршыға, ителгі,</w:t>
        <w:br/>
        <w:t>тұрымтай ұялайды екен. Әсіресе үкі көп болады екен. Ал үкі жүрген</w:t>
        <w:br/>
        <w:t>жер киелі деседі. Үкіні қыз-келіншек, сал-серілер тек сәндікке</w:t>
        <w:br/>
        <w:t>ғана тақпас. Сәндік үшінг үкілен гөрі қырғауылдың яки көкқарға-</w:t>
        <w:br/>
        <w:t>ның қауырсыны әлдеқайда әдемі смес пе. Бірақ қырғауыл тағып</w:t>
        <w:br/>
        <w:t>жүрген кім бар? Үкі бойтұмар сиякты ертеден қалған бір наным</w:t>
        <w:br/>
        <w:t>ғой. Біз білмейтін қасиеті бар шығар. Ол киелі деседі.</w:t>
        <w:br/>
        <w:t>83</w:t>
        <w:br/>
        <w:t>Әлгі Хадишаның сөзінен кейін кәдімгідей үміттеніп, Ақжолды</w:t>
        <w:br/>
        <w:t>өзімше баптауға кіріскен болдым. Арманым: Ақжол қысқа дейін</w:t>
        <w:br/>
        <w:t>өссе, оны алғашқы қарда кансонарға, Керегетасқа, қызыл изенді</w:t>
        <w:br/>
        <w:t>ойпаңға алып бармақшымын баяғы. Сөйтіп, қызыл түлкіден өшімді</w:t>
        <w:br/>
        <w:t>алмақитымын. Тек Ақжол дүбәра болмай, тазы болып шықса ғой...</w:t>
        <w:br/>
        <w:t>жжж</w:t>
        <w:br/>
        <w:t>Мылтық тарс етті. Таңертен Айшаның:</w:t>
        <w:br/>
        <w:t>-- Орныңнан қозғалма. Бүркеніп жат, буын-буынынды буып</w:t>
        <w:br/>
        <w:t>алған суықтермен шығады. Тер қатып қалмасын, шошандамай ты-</w:t>
        <w:br/>
        <w:t>ныш жат, -- деп қатаң ескерткені енді далада қалды. Жалаң аяқ,</w:t>
        <w:br/>
        <w:t>жалаң бас, жейде-дамбалшаң алба-далба болып үйден атып шы-</w:t>
        <w:br/>
        <w:t>ғып, сүдігерге қарай сүріне-қабына жүгірдім-ау... Барсам, Ақжол</w:t>
        <w:br/>
        <w:t>күзде өзім салған бораздаға құлап, артқы сол аяғы сүйретіліп жа-</w:t>
        <w:br/>
        <w:t>тыр. Алға жылжиын деп біразтырмысқан-ақ екен. Жаралы аяғын</w:t>
        <w:br/>
        <w:t>жия алмай, жыламсырап ыңырсиды. Мені көргенде көзі жаутаң-</w:t>
        <w:br/>
        <w:t>дап, қыңсылағаны үдеді. Әлдене дейді, бірақ түсінбеймін. Түсінетін</w:t>
        <w:br/>
        <w:t>не бар, мұңын шаққаны шығар. Дереу көтеріп алып, қанын сорға-</w:t>
        <w:br/>
        <w:t>латып үйге алын келе жатқанда, алдымнан кәдімгі Хадиша:</w:t>
      </w:r>
    </w:p>
    <w:p>
      <w:r>
        <w:t>-- О, қуратқан ку құдай! Енді көрсетпегені осы ма еді,-деп</w:t>
        <w:br/>
        <w:t>гөй-гөйлеп қарсы алды. -- Өзің төсек тартып жатқанда бұл не</w:t>
        <w:br/>
        <w:t>сұмдығың? Итте нең бар, ойбай. Ит тұрмақ әкеңнің қайда қалға-</w:t>
        <w:br/>
        <w:t>нын білмейсін... -- Ол кенет оқшия қалып:</w:t>
        <w:br/>
        <w:t>-- Ойбу, қараң қалғыр-ау, мына байғұстың яяғы сіңіріне ілініп</w:t>
        <w:br/>
        <w:t>қалыпты ғой, обал-ай, -- деп күшікті өзі көтеріп, мені желкелеп</w:t>
        <w:br/>
        <w:t>үйге кіргізді. - Жат, ойбай, көрпеге оран!</w:t>
        <w:br/>
        <w:t>-- Жеңсше,--деп алқымыма әксік тығылып әрең сөйледім.</w:t>
        <w:br/>
        <w:t>--Не?</w:t>
        <w:br/>
        <w:t>-- Енді Ақжол түлкі ала алмайтын болды ғой...</w:t>
        <w:br/>
        <w:t>-- Алда тәңірі-ай, арманын-ай мынаның. Алады, неге алмай-</w:t>
        <w:br/>
        <w:t>ды. Кәзір мен Кенжегүл кемпірді шақырып келейін. Емдейді</w:t>
        <w:br/>
        <w:t>ғой... Жазылып кетер. Коп болса, Ахмет ұста сияқты бір аяғы жоқ</w:t>
        <w:br/>
        <w:t>болар...</w:t>
        <w:br/>
        <w:t>717</w:t>
        <w:br/>
        <w:t>-- Бәрі де өзімнен болды. Ешкімге налам жоқ. Тек тілегім -</w:t>
        <w:br/>
        <w:t>менің төсегімді Байшшынар көрінетін тереземнің тұсына салып</w:t>
        <w:br/>
        <w:t>беріңдер,--депті дейді.</w:t>
        <w:br/>
        <w:t>Сол терезеден далаға көз салып Байшынарды көреді, одан әрі</w:t>
        <w:br/>
        <w:t>көк аспан көрінеді. Жуанқұл күні-түні Байшынарға:</w:t>
        <w:br/>
        <w:t>-- Кеш, кеше гөр,-- деп жалбарынады.</w:t>
        <w:br/>
        <w:t>-- Жайрағыр, жай түсіп, жайрасаңшы! Сен жайрасан, менінде</w:t>
        <w:br/>
        <w:t>дсмім таусылып, жаным жай табар еді,-- деп зарлайды дейді.</w:t>
        <w:br/>
        <w:t>Бірақ скеуі де ұзақ жасап келеді. Алдарында әлі қанша жарық</w:t>
        <w:br/>
        <w:t>сәуле бар, ешкім болжай алмайды.</w:t>
        <w:br/>
        <w:t>ды-ақ. Әлденеге ашулы күйеуінің өкпесін жазып, жадыратқысы</w:t>
        <w:br/>
        <w:t>келгендей кейіп бар Хадишада.</w:t>
        <w:br/>
        <w:t>-- Байғұс-ау, мұны қашан түсіп жүрсіндер?--деді Акшай ана-</w:t>
        <w:br/>
        <w:t>дайда алшысынан түскен асықтай болып.</w:t>
        <w:br/>
        <w:t>--Бсу, Ақшай-ай,-- деді Хадиша сылдырап су аққан арықтың</w:t>
        <w:br/>
        <w:t>жағасындағы тереккесүйеніп отыра кетіп: Баяғыда жаңадан қосыл-</w:t>
        <w:br/>
        <w:t>ғанда түспеп пе едік. Талай көріп едің ғой. Неғыті білмей қалдың?</w:t>
        <w:br/>
        <w:t>Құрақбас екеуін құсап, Мақсүт екеуміз екі жерде ілулі түрған</w:t>
        <w:br/>
        <w:t>жоқпыз. Құдайға шүкір, қашаннан біргеміз.</w:t>
        <w:br/>
        <w:t>Хадишаның даусы жарқын-жарқын өктем шықты. Ақшайдың</w:t>
        <w:br/>
        <w:t>кәдімгідей жүні жығылып қалды. Түр-әлпеті алшы асықтың сака</w:t>
        <w:br/>
        <w:t>тиіп құлағанындай.</w:t>
        <w:br/>
        <w:t>--Міне, үлкейтіп алдым,--деді Хадиша суреттің бетін орамал-</w:t>
        <w:br/>
        <w:t>мен сүртіп, мәпелеп.-- Төргеіліп қоямын. Құдайға күкір, біргеміз,</w:t>
        <w:br/>
        <w:t>әйтеуір. Әй, суретші,--деді кенет даусын өктем көтеріп.-- Мына-</w:t>
        <w:br/>
        <w:t>ныңтаяғы біреуін жасап бер. Түлкібастағы қызыма жіберемін, қара-</w:t>
        <w:br/>
        <w:t>шода?</w:t>
      </w:r>
    </w:p>
    <w:p>
      <w:r>
        <w:t>Ақтай үндей алмады. Бірак теріс айнала беріп ернін шығарыт!</w:t>
        <w:br/>
        <w:t>койды.</w:t>
        <w:br/>
        <w:t>Жүрт үйлі-үйіне тарай бастады.</w:t>
        <w:br/>
        <w:t>Шекшек шырылдайды.</w:t>
        <w:br/>
        <w:t>2-48</w:t>
        <w:br/>
        <w:t>ШЕКШЕК ШЫРЫЛДАЙДЫ</w:t>
        <w:br/>
        <w:t>Халиша қалжалаған адамдай, кара суға түсіп, көптерледі. «Енді</w:t>
        <w:br/>
        <w:t>осы бір ыстык судан өлсем де қояйыншы» деп бір ойлады. Ақ</w:t>
        <w:br/>
        <w:t>шайнектің қақпағын яшып қарап еді, буы бұрқ етті де, түбінен</w:t>
        <w:br/>
        <w:t>қып-қызыл қою шай жайнап көрінді. «Шай шекеге тимейді ғой,</w:t>
        <w:br/>
        <w:t>сарқып іше салайын»,--деді тағы да.</w:t>
        <w:br/>
        <w:t>Сыны кетпеген қызыл шырайлы жүзінен тер шүмектейді.</w:t>
        <w:br/>
        <w:t>Көзіне құйылып кете береді. Хадиша дастарқандай ақ бет орамал-</w:t>
        <w:br/>
        <w:t>мен көзінің терін сүртіп, дәлізден тысқа қарады. Арық бойын-</w:t>
        <w:br/>
        <w:t>дағы орылмаған шырмауық пен сора тот басқан қаңылтырдай қош-</w:t>
        <w:br/>
        <w:t>қылданып кетіпті. Алма ағаштардың жапырағын тозац тұтып</w:t>
        <w:br/>
        <w:t>қалған. Барып түрып әрқайсысын дымқыл іпүберекпен сүрткін</w:t>
        <w:br/>
        <w:t>келелі. Алмасының күн жақбеті қызара бастапты. Жүгерінің желегі</w:t>
        <w:br/>
        <w:t>түсіп, шашақ шығарыпты. Күнбағыстың бастары салбырап қалған</w:t>
        <w:br/>
        <w:t>екен. Тікесінен ұйықтап тұрған тұтқындар сияқты. Қызанақ Поми-</w:t>
        <w:br/>
        <w:t>дорды тауықтар шоқып жатыр. Хадиша ішінен: «Ә, арам қатып,</w:t>
        <w:br/>
        <w:t>қырылғыр» деді. Помидор биыл ырғын. Жалғыз өзі қанша жейді.</w:t>
        <w:br/>
        <w:t>Әлгі Шалабай қайнысының балаларына:</w:t>
        <w:br/>
        <w:t>-- Жинап алындар,--деп еді.</w:t>
        <w:br/>
        <w:t>-- Өзіміздікі де бар ғой, -- деп олар да қарамай қойды. -- Ой-</w:t>
        <w:br/>
        <w:t>хой, тоқшылық-ай,-- делі Хадиша. «Құдай кесірінен, пәле-жала-</w:t>
        <w:br/>
        <w:t>сынан сақтасын, әйтеуір. Ақ түйенің карыны жарылды гой».</w:t>
        <w:br/>
        <w:t>Хадиша даланы жаңа көргендей, аңырып үзақ қарады. Көшеде</w:t>
        <w:br/>
        <w:t>жан жоқ. Мал қораның көлеңкесінде жатқан сары тобеттің тілі</w:t>
        <w:br/>
        <w:t>салақтап, екі бүйірі солк-солқ стеді. Жайшылықта кұрқыллап,</w:t>
        <w:br/>
        <w:t>тыным таппай зікір салатын құмыр қүстар ла казір ағаш бұтагында</w:t>
        <w:br/>
        <w:t>көк теректің безіндей боп бедірейіп катып қалған. Гек шекшек</w:t>
        <w:br/>
        <w:t>92</w:t>
        <w:br/>
        <w:t>Жар басындағы жартыкеш үйдін төбесінде Кенжегүл кемпір:</w:t>
        <w:br/>
        <w:t>-- Аттан!-- деп даусы қырылдап барыт үзіліп кетті.</w:t>
        <w:br/>
        <w:t>Үні шықпай қалған шығар. Жартыкеші үйі өртеніп бара жат-</w:t>
        <w:br/>
        <w:t>кандай, сатымен түсуге де дегбірі жетпей, күресін күртік қарға</w:t>
        <w:br/>
        <w:t>кемпір басымен секіріп түсті. Қолтығына дейін батып кеткен кар-</w:t>
        <w:br/>
        <w:t>дан әрең малтығып! шығып:</w:t>
        <w:br/>
        <w:t>-- Алас! Алас!--деп қырылдап алға ұмтылды.</w:t>
        <w:br/>
        <w:t>Жуанқұл, Қабасакал, Далабай үшеуі кезектесіп, болат араны</w:t>
        <w:br/>
        <w:t>Бәйтеректін тәніне батыра түсті. Бірақ бірнеше жүз жыл жасяған</w:t>
      </w:r>
    </w:p>
    <w:p>
      <w:r>
        <w:t>шынарағаштым қатғы екен: темірмен темірді кескендей бірсұмлық</w:t>
        <w:br/>
        <w:t>шиқыл шықты. Мылпа араның бұл сұрапыл ағашқа әл-дәрмепі</w:t>
        <w:br/>
        <w:t>жетпейтіні белгілі болды.</w:t>
        <w:br/>
        <w:t>-- Мен Сібірде талай қарағайды құлатып едім, мынандай нәлетті</w:t>
        <w:br/>
        <w:t>көрген емеспін,--деді Қабасақал.</w:t>
        <w:br/>
        <w:t>Сөйтіп ол басын көтеріп, маңдайының терін күректей алақа-</w:t>
        <w:br/>
        <w:t>нымен сүрте бергенде, жаркетіп Аспантау көзіне шалынды. Талай</w:t>
        <w:br/>
        <w:t>жылдан бері осы таудың бауырында өмір сүріп келе жатса да, оны</w:t>
        <w:br/>
        <w:t>Қабасақал тұңғыш рет байқағандай ішегін тарта таң қалды:</w:t>
        <w:br/>
        <w:t>-- О, құдайым-ай, міне, нағыз ара! Мына нәлет ағашты қыркуғи</w:t>
        <w:br/>
        <w:t>әне анандай ара керек, -- леп достарына Аспантауды нұсқалы.</w:t>
        <w:br/>
        <w:t>Көбінесе бұлт бүркеп, мұнартұтып тұратын Аспантау бүгін аппақ</w:t>
        <w:br/>
        <w:t>күмістей жарқырап, ап-анықаскақтап кетіпті. Шоқылы шыңдары</w:t>
        <w:br/>
        <w:t>араның қатар-қатар өткір тісіндей тізіліп тұр екен.</w:t>
        <w:br/>
        <w:t>-- Амал жоқ, ондай ара табылмапты,-- леді Қабасақал Аспан-</w:t>
        <w:br/>
        <w:t>таудын сұсынан сескенгендей, көзі тез тайқып, шалымы кетпендей</w:t>
        <w:br/>
        <w:t>дәу балтаны қолына алды.-- Араның әлі келмейді. Балталаймыз</w:t>
        <w:br/>
        <w:t>-- Кәне, кәне, шалт. Сені теккс жалдалық, па, -- деп Далдабай</w:t>
        <w:br/>
        <w:t>ұмсына түсті.</w:t>
        <w:br/>
        <w:t>Араның ауа сусыллаткан ызыны тыйылып, енді ішаңқ-шаңқ</w:t>
        <w:br/>
        <w:t>еткен тажал дауыс шықты. Өткір балта ағаш тәніне кейле бірер</w:t>
        <w:br/>
        <w:t>сантиметр батып. кейде шанқ етіп тайып кетеді. Тасқа тигендей</w:t>
        <w:br/>
        <w:t>тайып кеткен балта бірде Қабасақалдың тобығына қадала жазда-</w:t>
        <w:br/>
        <w:t>ды. Тағы да болса калың пима жанын сақтап калды. Енді Қабасақал</w:t>
        <w:br/>
        <w:t>аяғыналыс алшайтып тұрып, сақтана соғатын болды.</w:t>
        <w:br/>
        <w:t>Балта тиген сайын, шынардынтоғыз тармак бұтақтары мен одан</w:t>
        <w:br/>
        <w:t>өрбіген сансыз бұтақшалар болар-болмас сілкініп, дір-лір етеді.</w:t>
        <w:br/>
        <w:t>Бұтақшаларға байланған қызыл-жасыл, көк-сары шүберектер</w:t>
        <w:br/>
        <w:t>8%</w:t>
        <w:br/>
        <w:t>Сол соғыс Мыңбүлак бөркінің төбесіндегі бір шоқ үкіні де</w:t>
        <w:br/>
        <w:t>үйітіп жіберді. Жалғыз шынар--әскері түгел тып-типыл қырыл-</w:t>
        <w:br/>
        <w:t>ған генералдай состиып, есепгіреп тұрған. Ойрандалған орманның</w:t>
        <w:br/>
        <w:t>орны айқы-ішойқы, аш қасқыр жеп кеткен есектің қабырғасындай</w:t>
        <w:br/>
        <w:t>ырсиып-ырсиыл жайрап жатты.</w:t>
        <w:br/>
        <w:t>Бауырларыпан айырылған Байшынар енді боранды, желді</w:t>
        <w:br/>
        <w:t>күндері күніренеді. Бұрын жан-жағында жағалай жамағайыны барда</w:t>
        <w:br/>
        <w:t>Байшынардын шуылы көпішпілікпен араласып, жеке-дара</w:t>
        <w:br/>
        <w:t>білінбейтін. Епді оның үні керең құлаққа да шалынатын болыпты.</w:t>
        <w:br/>
        <w:t>Бүкіл орман Іішуласа-- тұтас ғасырлар әуеніндей. бір қимас қисса</w:t>
        <w:br/>
        <w:t>жырланып жатқандай құлаққа жағымды естілетін.</w:t>
        <w:br/>
        <w:t>Байшынардың ендігі үні-- нағыз жақтау: ежелгі ересен жоқ-</w:t>
        <w:br/>
        <w:t>тауды ұмытҡан соғыстың жесір әйелдерінің кемістігін осы Бай-</w:t>
        <w:br/>
        <w:t>шынартолтырмақ болғандай ыңырана теңселіп тұрып боздайды,</w:t>
        <w:br/>
        <w:t>жарықтық.</w:t>
        <w:br/>
        <w:t>Бахтияр бауы -- Мыңбұлактың омырауындағы зүмірет алка-</w:t>
        <w:br/>
        <w:t>танасы. Орман ортасында қой қораның аумағындай көлшік бар</w:t>
        <w:br/>
        <w:t>болатын. Жазда көкқасқа бақалар қойдай шулап, тіпті көк ала</w:t>
        <w:br/>
        <w:t>үйректе ғайыптан келіп конган. Шынашақтай-шынашақтай шабақ</w:t>
        <w:br/>
        <w:t>балықтары да бар еді. Көлшік жағалай үкілі қамыс, мәжнүн тал</w:t>
      </w:r>
    </w:p>
    <w:p>
      <w:r>
        <w:t>тұнық суға төніп, өз суретіне өзі сұқтанып, өмір бойы мұңайып</w:t>
        <w:br/>
        <w:t>тұратын. Мәжиүн талдын суға тиер-тимес солқылдақ шыбығына</w:t>
        <w:br/>
        <w:t>зымыран құс пен зарғалдақ үя салар еді. Сөйтсе ол жерге жылан</w:t>
        <w:br/>
        <w:t>жете алмайды екен ғой.</w:t>
        <w:br/>
        <w:t>Жылан жете алмайтып жерге желөкпе, сылқым инелік барып</w:t>
        <w:br/>
        <w:t>қонады. Судағы суретіне сұқтану-- оның да осал жері. Жұдырык-</w:t>
        <w:br/>
        <w:t>тай ғана ұясында жұмыртқа басып жатқан зымырап құс дәл тұмсы-</w:t>
        <w:br/>
        <w:t>ғының астынца отырған инелікті көріп шыдай алмай, жылтың етіп</w:t>
        <w:br/>
        <w:t>ұясынан зымырал шығып, әлгі аңқау, сәнқой инелікті қақшып ала-</w:t>
        <w:br/>
        <w:t>ды. Біреудің аңғырттығынан біреу пайда табу қиянат-ак. «Бірву</w:t>
        <w:br/>
        <w:t>өлмей, біреу күн көрмес» деген сөзде көп сұмдық бар. Жыланнан</w:t>
        <w:br/>
        <w:t>қорқып, ұясын мәжнүн талдың суға төнген солқылдақ шыбығы-</w:t>
        <w:br/>
        <w:t>ның үшына салып, шыбын жанын шүберекке түйіп жүрген бас</w:t>
        <w:br/>
        <w:t>бармақтай зымыраннын өзі маса-шіркей қақшып тамақасырайды.</w:t>
        <w:br/>
        <w:t>Ал сойталдай инелік ұстау зымыранға соғым сойғанмен бірдей ғой.</w:t>
        <w:br/>
        <w:t>Ылдида сиыр мөніресе, таудағы арқардың мүйізі сырқырайды.</w:t>
        <w:br/>
        <w:t>Дәл сол қыста фашистер Смоленекіні тастап қашқанда, айнала ну</w:t>
        <w:br/>
        <w:t>54</w:t>
        <w:br/>
        <w:t>шырағандай болады. «Нан» деген сөз--алыстағы ауылдан апаң келіп</w:t>
        <w:br/>
        <w:t>тұр дегенмен бірдей. Айында-жылында ауылдан апан бір келгенде</w:t>
        <w:br/>
        <w:t>кіші қалта талқан, бірер таба нан әкелер еді. Іні-қарындасынның</w:t>
        <w:br/>
        <w:t>аузынан жырып әкеп тұрғаны есіне түскенде, талқан тамағыңнан</w:t>
        <w:br/>
        <w:t>өтпейді-ау.</w:t>
        <w:br/>
        <w:t>Сәттіғұл барып Әлтайдынң үстінен көрпені жұлып алады. Әлтай</w:t>
        <w:br/>
        <w:t>қақпанға түскен касқырдай ақсиып айбат шегеді.</w:t>
        <w:br/>
        <w:t>-- Бербізге де! -- дейді Сәттіғұл. Басқалар бұл кезде Сәттіғұлды</w:t>
        <w:br/>
        <w:t>үнсіз куаттап анталап тұралы.</w:t>
        <w:br/>
        <w:t>-- Неге берем, өзімдікі! - деп шаңк етеді Әлтай.</w:t>
        <w:br/>
        <w:t>-- Жоқ, біздікі!-- дейді Сәттіғұл.</w:t>
        <w:br/>
        <w:t>-- Контрамарканы кайғар, сонда берем, -- дейді Әлтай енді қай-</w:t>
        <w:br/>
        <w:t>тер екенсің дегендей.</w:t>
        <w:br/>
        <w:t>-- Контрамаркаң жалған. Сені ол үшін соттату керек. Жалған</w:t>
        <w:br/>
        <w:t>документ жасағаны үшін соттайтын заң бар екенін білмейсің бе,--</w:t>
        <w:br/>
        <w:t>дейді Сәттіғұл.</w:t>
        <w:br/>
        <w:t>-- Онда сол контрамаркамен ұдайы неге өзің театрға кіріп</w:t>
        <w:br/>
        <w:t>жүрсің? Сені де соттау керек, өлсем-- жастығымды алаквтермін,-</w:t>
        <w:br/>
        <w:t>деп Әлтай қасарысады. Бірақөзінің кінәсы басым екенін сезіп жаси</w:t>
        <w:br/>
        <w:t>бастайды.</w:t>
        <w:br/>
        <w:t>-- Нан қалған жоқ, әйтпесе не көрініпті, беремін ғой, өле Же-</w:t>
        <w:br/>
        <w:t>генше бөле же деген ғой.</w:t>
        <w:br/>
        <w:t>-- Өй, сен мақалдамай шығар бері, қалған жоқ деуін қарашы.</w:t>
        <w:br/>
        <w:t>Балалар, шамаданын ашынңдар!--деп бұйырады Сәттіғұл.</w:t>
        <w:br/>
        <w:t>Әлтайдың пәнер тақтайдан шағын чемоданы бар, аузында</w:t>
        <w:br/>
        <w:t>жұдырықтай құлып тұрады. Әлтай өз меншігін қорғамақ боп,</w:t>
        <w:br/>
        <w:t>кереуеттің астына ұмтылады. Бірақ еңгезердей Сәттіғұл оны</w:t>
        <w:br/>
        <w:t>төсектің үстіне атып ұрып, тырп еткізбей кол-аяғын басып жа-</w:t>
      </w:r>
    </w:p>
    <w:p>
      <w:r>
        <w:t>тады.</w:t>
        <w:br/>
        <w:t>-- Атаңа нәлет, Қолар!--дейді Әлтай ышқынып,--босат былай!</w:t>
        <w:br/>
        <w:t>Балалар тсатрдан қайтқан сайын ондағы ойынды өздері қайта-</w:t>
        <w:br/>
        <w:t>лап, біреу Төлеген, біреу Бекежан болып шыға келетін. Сәттіғұл</w:t>
        <w:br/>
        <w:t>Қодар ролін ойнаушы еді. Содан да Қодар атанып кеткен.</w:t>
        <w:br/>
        <w:t>-- Дымыңды шығармай жат, паразит Қарабай, - деп масатта-</w:t>
        <w:br/>
        <w:t>нады Сәттіғұл Әлтайдын дүниекоңыздығын бетіне басып.</w:t>
        <w:br/>
        <w:t>Құлыптын кілті табылмайды. Оған балалар онша әкіне де қой-</w:t>
        <w:br/>
        <w:t>майды. Епті біреуі шегемен-ақаша салады.</w:t>
        <w:br/>
        <w:t>190</w:t>
        <w:br/>
        <w:t>Бастарын орамалмен шандып алған қатындар айыр, күрек,</w:t>
        <w:br/>
        <w:t>көсеуге дейін қаруланып, қаһарланып алыпты.</w:t>
        <w:br/>
        <w:t>Жуанқұл, Қабасақал, Дадабай танкілер таптап кетердей жа-</w:t>
        <w:br/>
        <w:t>ман қорыққаны сонша, ара мен балтаны алуға да шамалары кел-</w:t>
        <w:br/>
        <w:t>мей, шанаға таласа-тармаса мініп, жайбарақат жалығып тұрған ат-</w:t>
        <w:br/>
        <w:t>тарды аямай сабалап, көздерін ақилатып, зытып берді... Тек былай</w:t>
        <w:br/>
        <w:t>шыға бере Жуанқұл:</w:t>
        <w:br/>
        <w:t>-- Сендерді ме, сендерді трудармияға айдатам!-- деп жұлыры-</w:t>
        <w:br/>
        <w:t>ғынсілтеді.</w:t>
        <w:br/>
        <w:t>жжж</w:t>
        <w:br/>
        <w:t>Содан бері де қырық жылдан асып кетті. Енді бұл дүниеде</w:t>
        <w:br/>
        <w:t>Ахметте, Кенжегүл кемпір де жоқ. Жатқан жерлері жаннат бол-</w:t>
        <w:br/>
        <w:t>сын!</w:t>
        <w:br/>
        <w:t>Ал Жуанқұл әлі тірі. Баяғы Байшынар тірі, қасқайып түр.</w:t>
        <w:br/>
        <w:t>Бірақ екеуі де жарадар. Байшынардың бір бүйірі әлі үңірейіп,</w:t>
        <w:br/>
        <w:t>қап-қара шор болып тұрады. Тоғыз тарау төбесі түгел жапырак</w:t>
        <w:br/>
        <w:t>жайғанда, көлеңкесіне бір колхоздың адамы түгел сыйып кетер-</w:t>
        <w:br/>
        <w:t>дей әлі жайқалады, жарықтық. Тек қыста Шақпақтаудың атақты</w:t>
        <w:br/>
        <w:t>«ақ мылтық» дауылы соққандай, Байшынардың сансыз бұтақта-</w:t>
        <w:br/>
        <w:t>ры баяғыдай маңырап, шулап жатады. Сол қалың шудың арасы-</w:t>
        <w:br/>
        <w:t>нан құлаққа ыңырсыған сарын естіледі. Баяғы балта шапқан жара</w:t>
        <w:br/>
        <w:t>сықырлайды.</w:t>
        <w:br/>
        <w:t>Сол кездетесегінде Жуанқұл да бебеулеп жатады. Сонау қырык</w:t>
        <w:br/>
        <w:t>үшінші жылдың қысында ауданнан боз айғырды сабылтып,</w:t>
        <w:br/>
        <w:t>кештетіп келе жатып, Байшынардың тұсынан өте бергенде, шы-</w:t>
        <w:br/>
        <w:t>нардың бүйіріндегі үңгірден бір үкі қалбаң етіп ұшып шыққанда,</w:t>
        <w:br/>
        <w:t>боз айғыр кісінеп жіберіп шалқалай жалт бұрылғанда, Жуанқұл</w:t>
        <w:br/>
        <w:t>аттан тұңғыш рет қалпақтай түсіп, белі мертіккен. Омыртқасы</w:t>
        <w:br/>
        <w:t>опырылып, жұлынын қысып калған деседі. Содан бері төсектен</w:t>
        <w:br/>
        <w:t>тұрмайды. Бірақ құдайдан күндіз-түні өлім тілесе де, құдай құлақ</w:t>
        <w:br/>
        <w:t>аспайды. Оны мүлде ұмытып кеткен сиякты. Өлім келмейді. Әсіресе</w:t>
        <w:br/>
        <w:t>дауылды түндері Жуанқұл сарнап шығатын көрінеді. Байшынар-</w:t>
        <w:br/>
        <w:t>дың ыңырсыған үніне үн косып сарнайтын көрінеді. Жуанкұл айт-</w:t>
        <w:br/>
        <w:t>қан көрінеді:</w:t>
        <w:br/>
        <w:t>90</w:t>
      </w:r>
    </w:p>
    <w:p>
      <w:r>
        <w:t>Кезекшілік күні өткен соң Әлтайдың көңілі той тарқағандай</w:t>
        <w:br/>
        <w:t>құлазыл қалады. Интернаттың әшмүшкедей нормалы нанын місе</w:t>
        <w:br/>
        <w:t>тұтпай, қонқылдап, сабақ біткетіше әрең шыдайды. Кейде сонғы</w:t>
        <w:br/>
        <w:t>сабақтан қашып кетеді. Жол-жөнекей драмтеатрға соғып, қандай</w:t>
        <w:br/>
        <w:t>спектакль жүретінін, қандай контрамарка болатынын біліп алады.</w:t>
        <w:br/>
        <w:t>Интернатқа келе сала ас үйден бір түйір картоп сұрап алып, оны</w:t>
        <w:br/>
        <w:t>ойып мөр жасайды. Кітаптың қатырма мұқабасын кесіп-кесіп кар-</w:t>
        <w:br/>
        <w:t>топқа сия жағып, мөрді картонға мүкият басады. Сөйтіп әрбір кон-</w:t>
        <w:br/>
        <w:t>трамарканы нанға айырбастайды. Театрға барушы талапкерлер та-</w:t>
        <w:br/>
        <w:t>былады. Аш қалуға бейіл, бірак «Қобыландыны». «Қыз Жібекті»</w:t>
        <w:br/>
        <w:t>кәруге құштарлар, құдайға шүкір, бар. Теятрдың қызметкерлері</w:t>
        <w:br/>
        <w:t>ойын соңында контрамарканың соншалықты көбейіп кеткеніне таң</w:t>
        <w:br/>
        <w:t>қалысады.</w:t>
        <w:br/>
        <w:t>Нанды қиып, театрға барғандар спектакльден қайтып келгенде</w:t>
        <w:br/>
        <w:t>қарындары ашады.</w:t>
        <w:br/>
        <w:t>-- Ұйықтаған соң қарынның ашқапы білінбейді, -- дейді әр</w:t>
        <w:br/>
        <w:t>нәрседен хабары бар қарачай Хасболат.</w:t>
        <w:br/>
        <w:t>-- Онда шуылдамай тезірек жатайық,-- дейді балалар.</w:t>
        <w:br/>
        <w:t>Балалар ұйқыға кетеді. Бір бөлмеде он адам жатады. Бәріәскер</w:t>
        <w:br/>
        <w:t>балалары. Бәрі де ауылдан келген. Облыс орталығында соғыстан</w:t>
        <w:br/>
        <w:t>соң жаңадан ашылған интернат-пансионда жатып оқиды. Майдан-</w:t>
        <w:br/>
        <w:t>нан әкесі қайтпағандар, соғыстан ағасы келмегендер. аш қарын</w:t>
        <w:br/>
        <w:t>ұйқыда түстерінде ауылдың нарт қызыл таба нанын керіп, тамса-</w:t>
        <w:br/>
        <w:t>нып жатады.</w:t>
        <w:br/>
        <w:t>Осы кезде Әлтай басын көрпемен жауып алып, нан жейді. Біреу</w:t>
        <w:br/>
        <w:t>естіп қоймасын деп, дымын шығармауға тырысады. Контрамаркаға</w:t>
        <w:br/>
        <w:t>айырбастап алған нанды тауысқанша ұйқы жоқ.</w:t>
        <w:br/>
        <w:t>Бір күні Әлтай әшкереленіп қалды. Сәттіғұл дейтін бала оның</w:t>
        <w:br/>
        <w:t>түнде нан жеп жатқанын біліп қойыпты.</w:t>
        <w:br/>
        <w:t>-- Палундра!-- деп Сәттіғүл айқай салсын. Балалардың бәрі үй</w:t>
        <w:br/>
        <w:t>өртеніп бара жаткандай орындарынан сасқалақтап атып-атып</w:t>
        <w:br/>
        <w:t>түрсын.</w:t>
        <w:br/>
        <w:t>--Не боп қалды?</w:t>
        <w:br/>
        <w:t>--ӚЭлтай нан жеп жатыр!</w:t>
        <w:br/>
        <w:t>--Нан?!</w:t>
        <w:br/>
        <w:t>«Нан» деген сөзді естігенде, ұйқы шайдай ашылады. Жеті түн</w:t>
        <w:br/>
        <w:t>ішінде таң атып, күн шығып, он жетімнің тар бөлмесіне нұр ша-</w:t>
        <w:br/>
        <w:t>99</w:t>
        <w:br/>
        <w:t>ормантанкілердің таптауынан, зеңбіректердің снарялынап, аспап-</w:t>
        <w:br/>
        <w:t>нан жауған бомбалардан жапа шекті.</w:t>
        <w:br/>
        <w:t>Бахтияр бауына бомба түскен жоқ, снаряд жарылған жоқ,</w:t>
        <w:br/>
        <w:t>танк таптаған жоқ. Бірак, бүл тып-типыл болды ла, жар басын-</w:t>
        <w:br/>
        <w:t>дағы жалғыз таутекедей қасқайып Байшыпар ғана қалды. Бәлкім,</w:t>
        <w:br/>
        <w:t>Бостандықтағы Ақсақ Темір көрген шынардың құрласы шығар.</w:t>
        <w:br/>
        <w:t>Алыстан адамдар ксліп, Байшынардың түбіне түнеп, бұтақтары-</w:t>
        <w:br/>
        <w:t>на қызыл-жасыл іпүберек байлап кететіні содан шығар. Қызыл-</w:t>
        <w:br/>
        <w:t>жасыл, сары-көк, ала-құла түрлі-түсті шүберектер жер шарын-</w:t>
      </w:r>
    </w:p>
    <w:p>
      <w:r>
        <w:t>дагы сап алуан мемлекеттердің жалауларындай құлпыра желбіреп</w:t>
        <w:br/>
        <w:t>тұрар еді.</w:t>
        <w:br/>
        <w:t>жжж</w:t>
        <w:br/>
        <w:t>Жуанқұл бадырақ көз, қалқан құлақ, еңсегей бойлы лоу қара</w:t>
        <w:br/>
        <w:t>кісі-тін. Ауылда ер-азаматсыз калған көдедей көп әйел колхоз бас-</w:t>
        <w:br/>
        <w:t>тыққа әлдеқалай ызалы кезде:</w:t>
        <w:br/>
        <w:t>-- Германмен соғысқа осыны неге жібермейді? Дәу десе дәу,</w:t>
        <w:br/>
        <w:t>күшті. Жауды женуге де күшіті адам керек емес пе?--дер еді.</w:t>
        <w:br/>
        <w:t>Орталарындағы кекселеу келген қуақы Баян бүлк етіп бір күліп</w:t>
        <w:br/>
        <w:t>алып:</w:t>
        <w:br/>
        <w:t>-- Кәмәсия көзі үлкен деп алмапты ғой,-- дейді.</w:t>
        <w:br/>
        <w:t>--Е,көзіүлкен болса -- мерген болмай ма екен?--деп Сәрсенкүл</w:t>
        <w:br/>
        <w:t>деген адуын қатын екілене түседі.</w:t>
        <w:br/>
        <w:t>--Байғұс-ау, көзі үлкен адам қорқақ болатын көрінеді гой.</w:t>
        <w:br/>
        <w:t>-- Қорқақ болса, бізге неге коқаңдайды, қараң қалғыр! --</w:t>
        <w:br/>
        <w:t>Сәрсенкүл кіші-гірім самауырындай қызылшаны арбаға ашулана</w:t>
        <w:br/>
        <w:t>лактырып тастап, шапши түседі.</w:t>
        <w:br/>
        <w:t>--Ойбай-ау, аудандағы воснком осы дәулің тамыры, әлгі тері</w:t>
        <w:br/>
        <w:t>жиғыш Дадабайдың баласы көрінеді.</w:t>
        <w:br/>
        <w:t>-- Е, бәсе, әйтпесе мұның жаны біздің азаматтарымызлан ар-</w:t>
        <w:br/>
        <w:t>тықпа, сондай бір бәлесі бар гой...</w:t>
        <w:br/>
        <w:t>Соғыс жылдарында колхоз бастык болған еркектер бақытсыз-</w:t>
        <w:br/>
        <w:t>дау. Әрине,ажалдың аузында, оқтың өтінде жүрмегені рас. Сөйтсе</w:t>
        <w:br/>
        <w:t>деолар әлденеден секемшіл, он екі мүшесі түгел бола түра әлдека-</w:t>
        <w:br/>
        <w:t>лай мүгедектеу...</w:t>
        <w:br/>
        <w:t>оо</w:t>
        <w:br/>
        <w:t>УІ</w:t>
        <w:br/>
        <w:t>Бастыкта іштей бір азан бар, жегідей жеген тозақы азап. Содан</w:t>
        <w:br/>
        <w:t>даболар, кейде Жуанкұл ауданға барғанда, Дадабай досының үйінен</w:t>
        <w:br/>
        <w:t>араққа сылқия тойып алып, боз айғырды қансорпа қылып, ауылға</w:t>
        <w:br/>
        <w:t>ақиланып қайтатын. Ондайда оның жолыңда ербиіп тұрмағаш ар-</w:t>
        <w:br/>
        <w:t>тық. Алам емес, албасты көргендей бозайғырға омыраулата таптап</w:t>
        <w:br/>
        <w:t>кетеді.</w:t>
        <w:br/>
        <w:t>Бір күші Жуанкүл Дадабай досы екеуі ауданнан қосат жеккен</w:t>
        <w:br/>
        <w:t>шанамен келді. Қастарында Қабасақал бар. Бозайғыр арбаның ар-</w:t>
        <w:br/>
        <w:t>тына байлаулы, Шана әдеттегідей бастықтың үйіне тоқтамай,</w:t>
        <w:br/>
        <w:t>Шоқыбас сайының өрінде Мыңбүлақтың кемтар ауылының сақ-</w:t>
        <w:br/>
        <w:t>шысындай болып тұрған Байшынарға қарай беттеді.</w:t>
        <w:br/>
        <w:t>Бұл жүрісті жұрттан бұрын көріп қойған Кенжегүл кемпір жар</w:t>
        <w:br/>
        <w:t>басындағы жартыкеш үйінің үстіне ыршып шығып:</w:t>
        <w:br/>
        <w:t>-- Аттан, Бахтияр, аттан! Бахтияр, Бахтияр!--деп айқай салды.</w:t>
        <w:br/>
        <w:t>Оның бұл алас-қалас ұранын Бахтияр-баба естіді ме, естімеді</w:t>
        <w:br/>
        <w:t>ме, ол тірі жанға белгісіз, ал тірілерден әлгі Кенжегүл кемпірдің</w:t>
      </w:r>
    </w:p>
    <w:p>
      <w:r>
        <w:t>әзірейіл даусын темір дүкендегі ақсақ Ахмет анық есітті.</w:t>
        <w:br/>
        <w:t>Әзірге Мынбұлақтан майданға кеткен алпыс азаматтан елге</w:t>
        <w:br/>
        <w:t>қайтқан екі-үш аксақ-тоқсақтың бірі -- осы Ахмет. Балдағына</w:t>
        <w:br/>
        <w:t>сүйеніп үш аяқтап, есіктің көзіне шығып еді, қызыл шұнақ 4Яз</w:t>
        <w:br/>
        <w:t>жалаптұр екен, қызуы бетін қарып-қарып алды. Алаулаған көмір</w:t>
        <w:br/>
        <w:t>шоқтан қып-қызыл темірді кеспектегі суық суға салғандай қарыды.</w:t>
        <w:br/>
        <w:t>Ашы айқайына бүкіл ауылдан ербиіп ұста Ахмет шыққанын</w:t>
        <w:br/>
        <w:t>көріп Кенжегүл:</w:t>
        <w:br/>
        <w:t>-- Аттан, Ахмет,аттан! Германмен соғысып, аяғынды аямаған-</w:t>
        <w:br/>
        <w:t>да, енді саудагер Дадабай мен имансыз Жуанқұлдан қорқасың ба!</w:t>
        <w:br/>
        <w:t>Аттан! -- деп жанталасты. -- Ахмет! Бір аяғың немісте, бір аяғын</w:t>
        <w:br/>
        <w:t>кебісте. Аттан!</w:t>
        <w:br/>
        <w:t>«Аттан!» дегенде міне салып шабатын аты жоқ. Жаяу талай</w:t>
        <w:br/>
        <w:t>жер. Әрі десе күртік қар. Балдақпен үш аякташ жету қайда...</w:t>
        <w:br/>
        <w:t>«Аттан!» дегенге ата жөнелмей, Ахмет «әліптің» артын бакты.</w:t>
        <w:br/>
        <w:t>Бақсы кемпірдің байбаламы рас екен: Жуанқұл, Дадабай, жанда-</w:t>
        <w:br/>
        <w:t>рында Қабасақал, ебіл-дебіл дереу іске кірісіп те кетті. Кісі бойы</w:t>
        <w:br/>
        <w:t>келетін өткір ара қыстың қызусыз күніне жарқ етіп бір шағылыс-</w:t>
        <w:br/>
        <w:t>ты да, Байшынардың бауыздау алқымына барып тірелді.</w:t>
        <w:br/>
        <w:t>Айбалта мен өткірара жаландатқан үшеуді қосақтай буғанда,</w:t>
        <w:br/>
        <w:t>үшеуінің жуандығы Байшынардың жуандығына жетпес еді. Үшеуі</w:t>
        <w:br/>
        <w:t>86</w:t>
        <w:br/>
        <w:t>Перғауынның мыңжылдық алтын табыты кенеттен табылған-</w:t>
        <w:br/>
        <w:t>дай-ақ, балалар аң-таң болып, ауыздарын ашын аңырып біраз</w:t>
        <w:br/>
        <w:t>тұрып қалады. Чемодан ашылғанда, ішінде тілім-тілім нан, бір қал-</w:t>
        <w:br/>
        <w:t>та бидай талқан, бір қалта куырған жүгері, бір қалта құрт жайнап</w:t>
        <w:br/>
        <w:t>жатады. Балалар енді есін жиып мол тағамға қол сала бергенде,</w:t>
        <w:br/>
        <w:t>Сәттіғұл айқай салады:</w:t>
        <w:br/>
        <w:t>-- Тәртіп сақта! Біз мародер емеспіз, саналы азаматтармыз.</w:t>
        <w:br/>
        <w:t>Бәрін заңды түрде жасауымыз керек. Біз феодализмнің кәрі қақба-</w:t>
        <w:br/>
        <w:t>сы Қарабайдың малын кәмпескелейміз. Бәріміз тендей бөліп ала-</w:t>
        <w:br/>
        <w:t>мыз,--дептамақты бөліске сала бергенде... есік сарташылып,та-</w:t>
        <w:br/>
        <w:t>балдырықта алпамсадай алып адам иығына шинелін желбегей</w:t>
        <w:br/>
        <w:t>жамылып, міз бақпай тұрып қалады. Қалың қастары бірігіп кет-</w:t>
        <w:br/>
        <w:t>кен. Көзі оқтаулы мылтыктай. Тұла бойы каһарлы.</w:t>
        <w:br/>
        <w:t>-- Бұл не шу?! -- деп ақырады әлден соң. -- Неге ұйықтамай-</w:t>
        <w:br/>
        <w:t>сыңдар?</w:t>
        <w:br/>
        <w:t>Әлтай арызайта алмас. Өйткені өз кінәсі ашылып қалады. Бас-</w:t>
        <w:br/>
        <w:t>қалардада үн жоқ. Өйткені біреудің чемоданын тонауға болмайды.</w:t>
        <w:br/>
        <w:t>Интернат меңгерушісі қос қолын галифс шалбардың қалтасынан</w:t>
        <w:br/>
        <w:t>шығармай «қазыналы» қара чемоданға шалқақтай қарап қалады.</w:t>
        <w:br/>
        <w:t>Қалың қара қасын бір жоғары, бір төмен ойнактатады.</w:t>
        <w:br/>
        <w:t>Әлден соң:</w:t>
        <w:br/>
        <w:t>--Так-так... Бәрің далаға шық!--деп бұйырады. Аулаға шык-</w:t>
        <w:br/>
        <w:t>қан сон, асхананың алдына балаларды қатарға тұрғызады.</w:t>
        <w:br/>
        <w:t>-- Смирно!--деп бұйырады. Сөйтеді де асықпастан шалқақтай</w:t>
        <w:br/>
        <w:t>басып өз үйіне қарай беттейді...</w:t>
      </w:r>
    </w:p>
    <w:p>
      <w:r>
        <w:t>Кетіп қала алмайсың. Түн ортасында тікеңнен тік тұрған да</w:t>
        <w:br/>
        <w:t>оңай емес. Балалар күнкілдеп Сәттіғұлды кінәлай бастайды.</w:t>
        <w:br/>
        <w:t>-- Сен болмағанда тып-тыныш ұйықтап жататын едік.</w:t>
        <w:br/>
        <w:t>-- Мен сендерге жақсылық жасамақ болсам, қарай гөр бүлар-</w:t>
        <w:br/>
        <w:t>ды. Мен емес, анау Қарабай кінәлі,--деп Сәттіғұл жабайы қодас-</w:t>
        <w:br/>
        <w:t>тың назарын Әлтайға бұрып салады. Әлтай енді бір табын сиыр-</w:t>
        <w:br/>
        <w:t>дын ортасына түскен қасқырдай болады. Оның бақытына қарай</w:t>
        <w:br/>
        <w:t>интернаттың бастығы қақырынып-жөткірініп үйінен шығады.</w:t>
        <w:br/>
        <w:t>Балалар қыбыр етпей «смирно» тұрып қалған. Ай сәулесіне</w:t>
        <w:br/>
        <w:t>қасқа басы шағылысып, дәу ағай асықпай бір-бір басып таяп</w:t>
        <w:br/>
        <w:t>келіп:</w:t>
        <w:br/>
        <w:t>-- Қарындарың ашты ма?--дейді.</w:t>
        <w:br/>
        <w:t>1081</w:t>
        <w:br/>
        <w:t>ИНТЕРНАТНАНЫ</w:t>
        <w:br/>
        <w:t>Әлтай нанға тоймаутпы еді. Басы дау, үрпек шаш, мойны қыл-</w:t>
        <w:br/>
        <w:t>дырыктай, шүңірек көз, томпақ ауыз қара бала болатын. Болбы-</w:t>
        <w:br/>
        <w:t>рақ, оқуға олақ, есі-дерті аукатка ауып кеткен сияқты еді. Сабақ-</w:t>
        <w:br/>
        <w:t>тан қала береді. Ебі келсе асханаға кезекіші болуға тырысады.</w:t>
        <w:br/>
        <w:t>Кезекшінің міндеті-- екі шелекпен өзеннен еңірете су тасиды. Жүз</w:t>
        <w:br/>
        <w:t>баланы асырайтын тайқазан толғанша тасиды. Одан ыдыс-аяқ</w:t>
        <w:br/>
        <w:t>жууға қосымша тағы тасиды. Кезекшіліктің ең ауыры асы. Интер-</w:t>
        <w:br/>
        <w:t>наттың іргесін жалап ағатын өзеннен асханаға құбыр тартуға ол</w:t>
        <w:br/>
        <w:t>кезде шама келмеді ме, әлде құнт болмады ма, біз қайдан білейік,</w:t>
        <w:br/>
        <w:t>әйтеуір, ауыр-ауыр екі шелек буыны бекіп, бұғанасы қатпаған</w:t>
        <w:br/>
        <w:t>жеткіншектердің екі иінінен зілдей басып, онсыз да тапал бойды</w:t>
        <w:br/>
        <w:t>төмен тартар еді.</w:t>
        <w:br/>
        <w:t>Кезекшісу мәселесін шешкен сон, картоп аршуға кіріседі. Олан</w:t>
        <w:br/>
        <w:t>кейін ұзыннан-ұзақ созылған үстелге екі қатар қалайы тәрелке-</w:t>
        <w:br/>
        <w:t>лерді, қисық-қыңыр қалайы қасықтарды қойып шығады. Содан соң</w:t>
        <w:br/>
        <w:t>барып әрбір тәрелкенің тұсына тілдей-тілдей кесілген қара нан</w:t>
        <w:br/>
        <w:t>қояды. Бұл кезде Әлтайдың қасына тәрбиеші немесе аспаздың өзі</w:t>
        <w:br/>
        <w:t>ілесіп жүреді. Соның өзінде де Әлтай алардың қырағы көзін ала</w:t>
        <w:br/>
        <w:t>беріп, бірер кесегін томпақ ауызға бұралақтап ұрып жібереді.</w:t>
        <w:br/>
        <w:t>Тәрбиеші оның аузына күдіктене қарар еді. Бірақ Әлтай сыр</w:t>
        <w:br/>
        <w:t>бермейтін. Сірә, нанды шайнамай жұтып жіберетін шығар.</w:t>
        <w:br/>
        <w:t>Түс кезінде мектептен балалар апыр-топыр жарыса оралады.</w:t>
        <w:br/>
        <w:t>Кітаптарын бөлмеге қояр-қоймас, асханаға қарай анталар. Сонда</w:t>
        <w:br/>
        <w:t>Әлтай оларға кәдімгідей одырандап:</w:t>
        <w:br/>
        <w:t>-- Өй, өншен жалмауыз, топырламай бір-бірлеп кіріңдер, -</w:t>
        <w:br/>
        <w:t>деп есіктің аузында тұрады.</w:t>
        <w:br/>
        <w:t>98</w:t>
        <w:br/>
        <w:t>Араға апта салып, фотограф «Запорожец» машинасын томпаң-</w:t>
        <w:br/>
        <w:t>датып кайтып келді. Жұрттың заказдарын тап-тұйнақтай орын-</w:t>
        <w:br/>
        <w:t>дап.қол-қолына үлестіріп берді.</w:t>
        <w:br/>
        <w:t>Бәрі мәз.</w:t>
      </w:r>
    </w:p>
    <w:p>
      <w:r>
        <w:t>-- Ойбай-ау, бұрынғыннан да әдемі боп кетіпсің ғой, -- десіп</w:t>
        <w:br/>
        <w:t>жатты бір-біріне.</w:t>
        <w:br/>
        <w:t>Бұл фотографтың бір ерекшелігі баяғыда түскен суреттің бәрін</w:t>
        <w:br/>
        <w:t>декім болса ол болсын, қазіргі модамен киіндіріп қояды. Баяғыда</w:t>
        <w:br/>
        <w:t>шекпен, бешпент киіп түссен, енді сол суретін үлкейгенде, Әдемі</w:t>
        <w:br/>
        <w:t>костюм, ақ көйлек киіп, әсем галстук тағып жылмиып шыға келесін.</w:t>
        <w:br/>
        <w:t>Желі бар қақсауық аяғын сылти басып Хадиша да жетті әлден</w:t>
        <w:br/>
        <w:t>соң. Фотограф қатырма кагазга жапсырылған табақтай үлкен</w:t>
        <w:br/>
        <w:t>суретті оның қолына үндемей ұстата салды. Хадиша әуелі танымай</w:t>
        <w:br/>
        <w:t>қалшы. Тершіп тұрған бет-аузын, көзін орамалмен асықпай сүртіп</w:t>
        <w:br/>
        <w:t>болып, әлгі суретті алыс ұстаңқырап тұрып тағы карады. Маң-</w:t>
        <w:br/>
        <w:t>дайы жиырылып, қасы керілді. Көзін жұмыт!т-жұмып алып, қайта</w:t>
        <w:br/>
        <w:t>қарады.</w:t>
        <w:br/>
        <w:t>«Мұнысы песі екен? -- дегендей қасында тұрғандар суретке</w:t>
        <w:br/>
        <w:t>қосыла үңілісті.</w:t>
        <w:br/>
        <w:t>--Пәлі, Хадиша-ау, ана байың саған теріс қарап қалыпты ғой.</w:t>
        <w:br/>
        <w:t>Екеуің ұрысып отырып түскенсіңдер ме?-- деді Ақшай.</w:t>
        <w:br/>
        <w:t>Дәл осы сөзді суретшіге Хадиша өзі айтқалы оқталып түр еді,</w:t>
        <w:br/>
        <w:t>мына Ақшайдың қағытуынан кейін күрт өзгеріп, фотографка карап:</w:t>
        <w:br/>
        <w:t>-- Қарашо, қарашо!--деді.</w:t>
        <w:br/>
        <w:t>«Шатақ шығара ма?» деп қыпылдап тұрған суретшінің тынысы</w:t>
        <w:br/>
        <w:t>кеңіп сала берді. Ол Мақсұттың бұрынғы суретінен көшірме жа-</w:t>
        <w:br/>
        <w:t>сап, әскер киімінің орнына жаңа костюм, ақ көйлек, қара галстук</w:t>
        <w:br/>
        <w:t>кигізді. Бірақ фуражкағатитен жоқ. Фуражканы алып тастау қиын</w:t>
        <w:br/>
        <w:t>болды, адамның түр-түсі бүлінетін тәрізді. Сөйтіл Мақсұт қыр”</w:t>
        <w:br/>
        <w:t>қыншы жылдың әскери фуражкасын, жетпісінші жылдың модалы</w:t>
        <w:br/>
        <w:t>костюмін киген қабағы қатулы, сұсты жігіт болып шыға келді.</w:t>
        <w:br/>
        <w:t>Суретші содан соң Халиша мен Ұлбосын құшақтасып түскен</w:t>
        <w:br/>
        <w:t>фотодан Ұлбосынды қиып тастап, оның орнына Мақсұтты кон-</w:t>
        <w:br/>
        <w:t>дырды да, үлкейтіп қайта түсірді. Бұрын Ұлбосынмен басы түйісіп,</w:t>
        <w:br/>
        <w:t>күлімсіреп тұрған Хадиша енді оқшау қалған, Мақсұтқа кабыспай-</w:t>
        <w:br/>
        <w:t>96</w:t>
        <w:br/>
        <w:t>қана алабота арасынан жағы тынбай шырылдайды. Шілде шықпа-</w:t>
        <w:br/>
        <w:t>ған кез. Дала ыстыққа мойынұсынып, мүлгіп тұр.</w:t>
        <w:br/>
        <w:t>Бұл көріністен кейін Халяшаның маужырап ұйқысы келді. Шай</w:t>
        <w:br/>
        <w:t>ішіп отырған жеріне бешпентін жастанып жантая бергені сол еді,</w:t>
        <w:br/>
        <w:t>далада біреу лауыстағандай болды. Хадиша басын жерден болар-</w:t>
        <w:br/>
        <w:t>болмас көтеріп, сыртқа құлақ түрді.</w:t>
        <w:br/>
        <w:t>-- Фото! Фото! Сурет!</w:t>
        <w:br/>
        <w:t>Әлгінде ғана мүлгіп тұрған көшеге үй-үйден ядамдар жүгіріп</w:t>
        <w:br/>
        <w:t>шықты. Ауыл-- ауданнан шалғай, мұнда сырттан біреу келсе. бәрі</w:t>
        <w:br/>
        <w:t>көргісі келеді. Әрі десе суретші келсе, кім шыдап тұрсын.</w:t>
        <w:br/>
        <w:t>Хадиша:</w:t>
        <w:br/>
        <w:t>-- О,суретінмен құрып кет! -- деп бешпент-жастыққа кайта-</w:t>
        <w:br/>
        <w:t>дан басы сылк ете қалған. Бірақ осы кезбе суретші ана жолы кел-</w:t>
      </w:r>
    </w:p>
    <w:p>
      <w:r>
        <w:t>генде, Ақшай ауылдасы жас күнінде түскен суретін үлкейттіріп</w:t>
        <w:br/>
        <w:t>алғаны есіне түсті.</w:t>
        <w:br/>
        <w:t>«Соры құрғыр! -- делі Хадияпа жалғыздан-жалғыз жатып,</w:t>
        <w:br/>
        <w:t>әлдекімге ернін шығарып. --Осы күнгінін жастары құсатып суретін</w:t>
        <w:br/>
        <w:t>Құүрақбас шалының суретімен қатаріліп қойыпты. Ұят-ай, Екеуінің</w:t>
        <w:br/>
        <w:t>де жиегіне кестелі орамал тұтып қойыпты. Сәніңмен қараң қал-</w:t>
        <w:br/>
        <w:t>ғыр!»</w:t>
        <w:br/>
        <w:t>Хадиша жатып алып Акшай кемпірді канша мұқатса да, әлгі</w:t>
        <w:br/>
        <w:t>сұнқылдаған суреттшіге өзі де бармақшы болып орнынан түрегелді.</w:t>
        <w:br/>
        <w:t>Хабарсыз кеткен Мақсұттың әскер киіммен түскен жалғыз</w:t>
        <w:br/>
        <w:t>бейнесін үлкейттіріп алсам деп бұрынпан оқтальпт жүретін. Алыс-</w:t>
        <w:br/>
        <w:t>тағы аудан орталығына апарып үлкейттіруге қолды-аяқты бала</w:t>
        <w:br/>
        <w:t>емес, жүгіріп барып ксле қоятын. Тізесі түскір сырқырайтынды</w:t>
        <w:br/>
        <w:t>шығарды. Белі де шойырыла береді. Осының бәрі соғыс кезінде</w:t>
        <w:br/>
        <w:t>жалаң аяқ жар кетіп, қызыл аяк қар кешіп, таудын мұздай суы-</w:t>
        <w:br/>
        <w:t>мен қызылша суғарғапнан дейді. Бәрі енді шығып жатыр.</w:t>
        <w:br/>
        <w:t>«Іздегенге-- сұраған. Іздегенімнің өзі келіп тұрғанда, бұл қай</w:t>
        <w:br/>
        <w:t>жатысым»,--деді. Ескі әбдіренін түбіпде ораулы жаткан қатырма</w:t>
        <w:br/>
        <w:t>қағазды жарыққа таман ұстап қарап еді, Мақсүт үйге кіріп келген-</w:t>
        <w:br/>
        <w:t>дей, көз алдына мандайы жарқырап, дөң қабақ, ер келбетті бозым</w:t>
        <w:br/>
        <w:t>жігіт тұра қалды.</w:t>
        <w:br/>
        <w:t>Бұл соғыстың алдында гана түсірілген бейне болатын. Мақсұт</w:t>
        <w:br/>
        <w:t>Халкинкөл шайқасына қатысып, атты әскер қызметін атқарып</w:t>
        <w:br/>
        <w:t>қайтқан. Елге келгенде оның ат құлағында ойнайтын өнерін көріп</w:t>
        <w:br/>
        <w:t>93</w:t>
        <w:br/>
        <w:t>жұрттың таңдайы тақылдаған. Мақсұт шауып бара жатқан аттың</w:t>
        <w:br/>
        <w:t>бауырына сылқ түсіп кетіп, қайтадан үстіне мініп алалы... Сөйтіп</w:t>
        <w:br/>
        <w:t>айтулы жігіт атанып жүріп, осы Хадишаға жолығып еді...</w:t>
        <w:br/>
        <w:t>-- Аһ, жалған дүние-ай!--деп күрсінді Хадиша суретті орамал-</w:t>
        <w:br/>
        <w:t>мен сүртіп тұрып.</w:t>
        <w:br/>
        <w:t>Мал ҡораның касында тілі салақтап, ішін соққылап жатқан</w:t>
        <w:br/>
        <w:t>Майлыаяқ Халишаны көріп, шынжырын сылдырлатып орнынан</w:t>
        <w:br/>
        <w:t>атыптұрды. Құйрығын бұлғаңдатып, жуынды тілеп біраз қылым-</w:t>
        <w:br/>
        <w:t>сыды. Хадишаның қолындағы тамақ емес, қағаз екенін көрген соң,</w:t>
        <w:br/>
        <w:t>жалма-жан өз құйрығын өзі қуалап бір орнында шыр көбелек ай-</w:t>
        <w:br/>
        <w:t>налды. Мазасыз шыбын тісіне тимей, жынына тиіп, аксиған аузы</w:t>
        <w:br/>
        <w:t>сақ-сақ етеді.</w:t>
        <w:br/>
        <w:t>Фотограф Хадиша әкелген суретке қарап тұрды да:</w:t>
        <w:br/>
        <w:t>-- Сеники бала?-- деп сұрады.</w:t>
        <w:br/>
        <w:t>-- Әй, денің сау ма, қараң қалғыр? Ол менің күйеуім! -- деді</w:t>
        <w:br/>
        <w:t>Хадиша сақпандай сарт ете қалып.</w:t>
        <w:br/>
        <w:t>--.А,мен ойлаған сеники бала, - деді фотограф ыңғайсызда-</w:t>
        <w:br/>
        <w:t>нып. й</w:t>
        <w:br/>
        <w:t>-- Сен, ойлама, ойынмен қатып, жер жастанып жата қалғыр,</w:t>
        <w:br/>
        <w:t>ойлағышын мұның, Үлкейтіп бер! Жақсылап! Бір жерін бүлдіруші</w:t>
        <w:br/>
        <w:t>болма.</w:t>
        <w:br/>
        <w:t>Хадиша бір көрген адамына мұндай тік келетін көкайыл емес</w:t>
      </w:r>
    </w:p>
    <w:p>
      <w:r>
        <w:t>еді. Мақсұттың жап-жас боп, өзінің кемпір көрінгені жанына қат-</w:t>
        <w:br/>
        <w:t>ты батты. Сірә, қазақ; «Қосағыңмен коса ағар» деп бекер тілемесе</w:t>
        <w:br/>
        <w:t>керек. Қоса ағармаған Мақсұттың жастығы жанға күйік.</w:t>
        <w:br/>
        <w:t>Фотограф ә дегенде әлгі сөзге ашуланайын деп еді, бірақ Әйел</w:t>
        <w:br/>
        <w:t>байғұстың жанды жарасын тырнап алдым-ау, деген ой тежеді. Со-</w:t>
        <w:br/>
        <w:t>нан соң Хадишаға күле карап:</w:t>
        <w:br/>
        <w:t>-- Сеники бай екеу түскен сурет бар? --деп сұралы.</w:t>
        <w:br/>
        <w:t>Хадишаға бұл сұрақ та шанпудай қадалды.</w:t>
        <w:br/>
        <w:t>-- Ой жазған-ай, сен де қай-қайдағыны сұрайды екенсің. Жок</w:t>
        <w:br/>
        <w:t>ондай сурет. Екеуміз әне барып түсеміз, міне барып түсеміз деп</w:t>
        <w:br/>
        <w:t>жүргенде, әлгі соғыс басталып кеткен жоқ па. Ол кезде үйленген-</w:t>
        <w:br/>
        <w:t>дер бұл күндегінің қыздары мен жігіттері құсап құшақтасып су”</w:t>
        <w:br/>
        <w:t>реткетүсіп, елге белет таратпаушы еді. Бүгінде жақсы ғой. Бастары</w:t>
        <w:br/>
        <w:t>әуелі суретте түйіседі.</w:t>
        <w:br/>
        <w:t>Фотограф Хадишаны бір түрлі аяп кетті. Мақсұттың әскерде</w:t>
        <w:br/>
        <w:t>түскен суретін ұстап тұрып қалды:</w:t>
        <w:br/>
        <w:t>94</w:t>
        <w:br/>
        <w:t>кіріп кеткенін өзі де білмей қалған. Кіруін кірсе де, сатушы қатын</w:t>
        <w:br/>
        <w:t>ұрсар ма екен деп қипақтаған. Бірақ сары әйелдің жүзі жарқын,</w:t>
        <w:br/>
        <w:t>қабағы жазылған. Сақ-сақ күледі. Күледі де пештен жаңа шыққан</w:t>
        <w:br/>
        <w:t>жып-жылы нанды күндегідей тілдей етігі тілмей, бөлке-бөлкесімен</w:t>
        <w:br/>
        <w:t>беріп жатыр. Карточкаға емес, ақшаға беріп жатыр. Магазиннің</w:t>
        <w:br/>
        <w:t>əні нанға тіреліп тұр. Жарықтықтың иісі жұпардан жұз есе ар-</w:t>
        <w:br/>
        <w:t>тық.</w:t>
        <w:br/>
        <w:t>Әлтай интернатҡа алып-ұшып! жетіп, асханаға кірсе-- күндегі</w:t>
        <w:br/>
        <w:t>тілдей тіліктердің орнына жарты бөлкеге жақын дәм қойылған</w:t>
        <w:br/>
        <w:t>екен.</w:t>
        <w:br/>
        <w:t>-- Ал, қарындарың тояды енді! Карточка системасы жойылды!</w:t>
        <w:br/>
        <w:t>Нан молайды. Сендерді нан күнімен құттықтаймын!-- деді интер-</w:t>
        <w:br/>
        <w:t>нат меңгерушісі. Бұл-- 1947 жылдың 16-желтоқсаны еді.</w:t>
        <w:br/>
        <w:t>Әлтай сонда әлгі нанды жеп тауыса алсашы! Әшейінде бұра-</w:t>
        <w:br/>
        <w:t>лақтап ауызға бір-ақ асайтын асты тауыса алмай, тойды да қалды.</w:t>
        <w:br/>
        <w:t>жжж</w:t>
        <w:br/>
        <w:t>Мен бұл кезде қызметке баратын жолда астанадағы ең үлкен</w:t>
        <w:br/>
        <w:t>нан магазині бар. Ешқандай жұмысым жок, тамағым тоқ болса да</w:t>
        <w:br/>
        <w:t>әлгі магазинге анда-санда біркіріп гтштығамын. Нанның сондағы түр-</w:t>
        <w:br/>
        <w:t>түрі-ай. Қазақтың таба наны дейсін бе, укряинаның қара наны</w:t>
        <w:br/>
        <w:t>дейсің бе, қалалық ақ бөлкелер дейсің бе, кірпіш нан, дөңгелек</w:t>
        <w:br/>
        <w:t>нан... Магазиннің іші жып-жылы. Нан иісі--ана сүтінің иісіндей.</w:t>
        <w:br/>
        <w:t>Осы магазиннің тұсынан өткен сайын, интернат есіме түседі. Әлтай</w:t>
        <w:br/>
        <w:t>казіраудандық оқу бөлімінің бастығы, ғылым кандидаты. Сәттіғұл</w:t>
        <w:br/>
        <w:t>ірі совхоздың директоры. Мен болсам...</w:t>
        <w:br/>
        <w:t>“Жиі-жиі ойға қалам: іргесін боз өзен жалап жататын интернат</w:t>
        <w:br/>
        <w:t>болмағанда, интернаттың бір тілім қара наны болмағанда, біз осы</w:t>
        <w:br/>
        <w:t>дәрежеге жетер ме едік? Кімбіледі...</w:t>
        <w:br/>
        <w:t>Нұр жаусын саған, интернаттың қара наны!</w:t>
      </w:r>
    </w:p>
    <w:p>
      <w:r>
        <w:t>103</w:t>
        <w:br/>
        <w:t>Дәлказір «жаурадыңдар ма?» деген сұрақорынды сиякты. Бірақ.</w:t>
        <w:br/>
        <w:t>интернат меңгеруші: «Қарындарың ашты ма?»-- деп сұрайды.</w:t>
        <w:br/>
        <w:t>-- «Қарным ашты десем, әлдене деп жүреді», -- деп ешкім үн</w:t>
        <w:br/>
        <w:t>қатпайды.</w:t>
        <w:br/>
        <w:t>-- Айтпайсындар ғой, ә? Онда түра тұрыңдар тағы да, --деп дәу</w:t>
        <w:br/>
        <w:t>ағай қайтадан өз үйіне асықпай аяңдай бастайды.</w:t>
        <w:br/>
        <w:t>-- Ағай! Ағай! Тоқтаңыз, -- лейді шыдай алмаған Хасболат</w:t>
        <w:br/>
        <w:t>күркіреуік даусымен. Онан саң жолдастарына қарап:</w:t>
        <w:br/>
        <w:t>-- Неге үндемейміз? Айтпаймыз ба, тұра бергенше! Қарнымыз</w:t>
        <w:br/>
        <w:t>ашты, ағай,--дейді.</w:t>
        <w:br/>
        <w:t>-- Ашты.</w:t>
        <w:br/>
        <w:t>- Ашты, -- деп әр жерден бір дауыс дірілдеп шығады. Сонда</w:t>
        <w:br/>
        <w:t>дәулғай:</w:t>
        <w:br/>
        <w:t>-- Ашынған қарын тайынар. Барындар, ұйықтандар! - деп</w:t>
        <w:br/>
        <w:t>бұйырады</w:t>
        <w:br/>
        <w:t>Жаксы сөз -- жарым ырыс, балалар жәбір-жаманшылықтың</w:t>
        <w:br/>
        <w:t>бәрін ұмытып, жылы көрпелердің астына қайып-кайып кетеді. Сол</w:t>
        <w:br/>
        <w:t>көңіл тоқтықпен рақаттанып ұйқыға кірісе бергенде, эрбіртөсектің</w:t>
        <w:br/>
        <w:t>басына Әлтай келіп, балаларды басынан түрткілейді.</w:t>
        <w:br/>
        <w:t>-- Мә,-- дейді ан-тан болған жолдасына Әлтай бір тілім нан</w:t>
        <w:br/>
        <w:t>ұсынып. Нан жетпегендергс бір уыс талқан немесе бір түйір қүрт</w:t>
        <w:br/>
        <w:t>тиеді. Бөлме іші мейірімге толғандай. Сол сезімнін әлдилеуімен он</w:t>
        <w:br/>
        <w:t>бала тәтті ұйқыға кетеді. Түстерінде бір қанар нан арқалап, бала-</w:t>
        <w:br/>
        <w:t>ларға үлестіріп жүрген дәу ағайды көреді. Жаңа жыл екен дейді.</w:t>
        <w:br/>
        <w:t>Интернатасханасынынң қақ ортасына үлкен елка орнатылған екен.</w:t>
        <w:br/>
        <w:t>Шыршаның әрбір бұтағынан қызыл-күрең бөлке-бөлке нан сал-</w:t>
        <w:br/>
        <w:t>бырап тұр екен. Дәу ағай Аяз-Ата болған екен, Жаңа жылда кон-</w:t>
        <w:br/>
        <w:t>фст орнына бір-бір бөлке нан сыйлап жүр екен. Сол бөлкелердін</w:t>
        <w:br/>
        <w:t>қақ ортасына Әлтайды салбыратып іліп қойған екен...</w:t>
        <w:br/>
        <w:t>Қыстың қыскакүні асханадағы тілдей қара наннан басталады.</w:t>
        <w:br/>
        <w:t>Ештене өзгермеген. Әлтай бүгін кезекші емес, солан да кабағы са-</w:t>
        <w:br/>
        <w:t>лыңқы. Кезекші болмаған күні мектепке барар жолдағы нан</w:t>
        <w:br/>
        <w:t>магазинін қалайда бір сүзіп өтер. Магазинші сары әйел ұдайы ашу-</w:t>
        <w:br/>
        <w:t>лы болады. Әлтайдың карточкасы жоқ екенін біледі де:</w:t>
        <w:br/>
        <w:t>-- Бар, айда! --деп қуып жіберетін.</w:t>
        <w:br/>
        <w:t>Бүгін де мектептен кайтқанда шыдамай, қабақтың тұсына</w:t>
        <w:br/>
        <w:t>тоқтамай өтпейтін маскүнем құсап, Әлтай нан магазиніне қалай</w:t>
        <w:br/>
        <w:t>102</w:t>
        <w:br/>
        <w:t>ҚАСҚЫРДЫҢ ТАРАМЫСЫ</w:t>
      </w:r>
    </w:p>
    <w:p>
      <w:r>
        <w:t>Ауылы жақындар сенбі күні түс ауа үйлеріне барып, содан</w:t>
        <w:br/>
        <w:t>дорбаларын арқалап, жексенбінің кешіне қарай интернатқа қайта</w:t>
        <w:br/>
        <w:t>оралып жатқан кез.</w:t>
        <w:br/>
        <w:t>Менің ауылым қаладан қашық. Қала мен алыстағы ауылым-</w:t>
        <w:br/>
        <w:t>ның арасын Қара маржан тауы бөліп жатады. Баскалар сияқты</w:t>
        <w:br/>
        <w:t>үйіме барып келе алмаймын. Демалыс күндері көбінесе интер-</w:t>
        <w:br/>
        <w:t>натта жалғыз қаламын. Дәлірек айтканда, жалғыз емеспін, Нар-</w:t>
        <w:br/>
        <w:t>бота деген бала да бар. Менің серігім сол. Дардай атының алғашқы</w:t>
        <w:br/>
        <w:t>буынын, яғни «нарын» алып тастаса, оған со да жетер еді. Нар</w:t>
        <w:br/>
        <w:t>қайда-а-а! Түрған бойы жаңа туған ботаның сықпытындай нәп-</w:t>
        <w:br/>
        <w:t>нәзік. Аяқ-қолы шидей. Бірақ басы ботаның басындай үрпек,</w:t>
        <w:br/>
        <w:t>үлкен екені рас. Жанары да ботаның көзіндей жәудіреп, сәл-сәл</w:t>
        <w:br/>
        <w:t>жасаурап тұрады.</w:t>
        <w:br/>
        <w:t>Нарбота -- тақыр жетім. Әкесі соғыста опат болған. Шешесі</w:t>
        <w:br/>
        <w:t>қырық үшінші жылы өкпесіне суық тиіп, кешікпей күйеуінің со-</w:t>
        <w:br/>
        <w:t>ңынан жөнеп берген. Оннан жаңа-жаңа асқан баланы ағайындары</w:t>
        <w:br/>
        <w:t>жетімдер үйіне өткізсе керек. Солан биыл оқу басталарда, біздің</w:t>
        <w:br/>
        <w:t>интернатқа ауыстырылды.</w:t>
        <w:br/>
        <w:t>Интернаттың балалары демалысқа ауылдарына кеткенде, Нар-</w:t>
        <w:br/>
        <w:t>бота күн ұзаққа ауладағы ас үйдің күншуағында кітаптан бас ал-</w:t>
        <w:br/>
        <w:t>май отырады да, кешке өз төсегінен қашып менің қасыма келеді.</w:t>
        <w:br/>
        <w:t>Жалғыз жатуға қарқамын дейді. Сөйтіп ол менін көршім Хасбо-</w:t>
        <w:br/>
        <w:t>латтың койкасына келіп қисаяды.</w:t>
        <w:br/>
        <w:t>Демалыста скеумізге бола қазаң көтерілмейді. Аспаз апай мен</w:t>
        <w:br/>
        <w:t>тәрбиеші апай екеумізге нан, колбаса беріп кетеді. Соны қара су-</w:t>
        <w:br/>
        <w:t>мен ішіп-жеп жүрек жалғаймыз.</w:t>
        <w:br/>
        <w:t>1Ю4</w:t>
        <w:br/>
        <w:t>де масандау, әйтпесе жай арамен мұндай Байшынарды құлату оңай</w:t>
        <w:br/>
        <w:t>шаруа емес екенін білер еді ғой.</w:t>
        <w:br/>
        <w:t>Мас болса да Қабасақал естілеу екен:</w:t>
        <w:br/>
        <w:t>-- О, алып қой мынау! Мұны қайтіп құлатамыз? - деп</w:t>
        <w:br/>
        <w:t>күмәнданды.-- Құлатқанның өзінде қалай кеспектейсіз? Бір кол-</w:t>
        <w:br/>
        <w:t>хоз жипалмаса, біз тыңдыратын шаруа смес. Біз кім? Пілдің жа-</w:t>
        <w:br/>
        <w:t>нындағытышқан сияқтымыз.</w:t>
        <w:br/>
        <w:t>-- АЙ, Қабасақал, сол пілдіңтышқаннан қорқатынын білмейсің.</w:t>
        <w:br/>
        <w:t>Әйда!--ден Дадабай аранын бір басын өзі ұстады.</w:t>
        <w:br/>
        <w:t>Байшылпар көп заманды көрген. Көпті көрген көсем болады.</w:t>
        <w:br/>
        <w:t>Ал көсемдік қайғы-қасіретсіз, тағдыры тауқыметсіз болмас. Сон-</w:t>
        <w:br/>
        <w:t>дыктан дапіл сауырлы қабығы қатпар-қатпар әжімге толы еді. Тау-</w:t>
        <w:br/>
        <w:t>қымет тартқан, тіршілікте көп хикмет корген адамның маңдайын-</w:t>
        <w:br/>
        <w:t>дағы әжімнен де Байшынар қабығының әжімі қалын болатын. Сол</w:t>
        <w:br/>
        <w:t>катпар қабықтың өзіне алмастай ара әрең-пәрең із салды.</w:t>
        <w:br/>
        <w:t>Мына үшеудің аузынан мүңкіген арақтың Иісінен басқа бір</w:t>
        <w:br/>
        <w:t>түйір қоспасы жоқ саф ауа алғаш тартылғанда дір ете қалды.</w:t>
        <w:br/>
        <w:t>Ташкенттің базарындағы саудагер сарт матаны кездемеге салып-</w:t>
        <w:br/>
        <w:t>салып,дар-р-р еткізіп жыртып кеп жібергендей бір дыбыс тынық</w:t>
        <w:br/>
        <w:t>ауаны тіліп түсті.</w:t>
        <w:br/>
        <w:t>Байшынардың тұла бойы дір-дір етті. Жауыр жарасына шы-</w:t>
        <w:br/>
        <w:t>бын қонған аттың арқасы осылай дірілдер еді.</w:t>
      </w:r>
    </w:p>
    <w:p>
      <w:r>
        <w:t>Жалаңдаған ара қасірет әжімді қалың қабықтан өтіп, жала-</w:t>
        <w:br/>
        <w:t>ңаш етке тигенде, ара үнімен қосылып сыңсыған бір дыбыс бүкіл</w:t>
        <w:br/>
        <w:t>Мынбұлақтың аспанында сусыды,</w:t>
        <w:br/>
        <w:t>Әне сонда барып, ақсак Ахмет темір дүкеннің алдындағы қисық</w:t>
        <w:br/>
        <w:t>арбаға шығып:</w:t>
        <w:br/>
        <w:t>-- Әй!--деп саңқ етті. Аязды ауада шымшықтың шиқ еткені</w:t>
        <w:br/>
        <w:t>тана мен сонаға естіледі. Ал ақсақ Ахметте біраз дауыс бар бола-</w:t>
        <w:br/>
        <w:t>тын, әрі десе жай айқай емес, іштен дүмпіп, атқи шыққан ашулы</w:t>
        <w:br/>
        <w:t>дауыседі.</w:t>
        <w:br/>
        <w:t>Байшынарды бауыздап жатқан үшеу темір ұста жаққа жалт</w:t>
        <w:br/>
        <w:t>қарады. Ақсақ Ахмет бір балдағын жоғары көтеріп, сілкіледі:</w:t>
        <w:br/>
        <w:t>-- Тоқтат, найсаптар!</w:t>
        <w:br/>
        <w:t>Жуанқұл жолдастарына ыржия қарап:</w:t>
        <w:br/>
        <w:t>-Ә-ә,--деді де қолын бірсілтеді.-- Түк те жоқ, алаң болмаң-</w:t>
        <w:br/>
        <w:t>дар.</w:t>
        <w:br/>
        <w:t>87</w:t>
        <w:br/>
        <w:t>--А сеники қыз күндегі сюрет бар? -деп сұрады.</w:t>
        <w:br/>
        <w:t>Айнала бала көтерген келіндер, қызыққа кслген кемпірлер</w:t>
        <w:br/>
        <w:t>фотографқа тандана карап қалған. «Хадишаның қыз күніндегі суреті</w:t>
        <w:br/>
        <w:t>неге керск?»</w:t>
        <w:br/>
        <w:t>Халиша Мақсұттың бейнесіне қолын созып тұрып:</w:t>
        <w:br/>
        <w:t>--Е, менің қыз күнімдегі суретімді қайтесің. Жеке түскенім</w:t>
        <w:br/>
        <w:t>жоқ. Бір құрбы қызыммен түскен бірсуі жатушы еді әбдіреле,</w:t>
        <w:br/>
        <w:t>білмеймін, жатқан шығар, жау алар деймісің, -- деді. Неге екенін</w:t>
        <w:br/>
        <w:t>өзіде байқамай Мақсұттың суретіне оң қолын созды да тұрды.</w:t>
        <w:br/>
        <w:t>--А сен подружка екеу түскен сюрет әкел, а?--деді фотограф.</w:t>
        <w:br/>
        <w:t>-- Оны қайтесің, байғұс-ау?--деді Халишпа созған қолын тартпа-</w:t>
        <w:br/>
        <w:t>ған күйі.</w:t>
        <w:br/>
        <w:t>--А сен әкел, а. Кейін көресин.</w:t>
        <w:br/>
        <w:t>-- Мені қайтесін, жазған-ау. Онан даананы жақсылап үлкейтіп</w:t>
        <w:br/>
        <w:t>бер,--деді Хадиша суретке қолын созып.</w:t>
        <w:br/>
        <w:t>--Сен өзиндики сюрет әкел,- фотограф қасарысып қалды.</w:t>
        <w:br/>
        <w:t>-- Орыспысың деген. Айтқанынан қайтпауын қарапты, -деп</w:t>
        <w:br/>
        <w:t>Хадиша үйіне барып, бір заманда жолдас қызымен бірге түскеп</w:t>
        <w:br/>
        <w:t>суретті алып келді.</w:t>
        <w:br/>
        <w:t>Фотограф екі қыз құшақтасып күліп түскен суретке бір, Мақ-</w:t>
        <w:br/>
        <w:t>сұттың жекетүскен суретіне бір карады. Содан сон Хадишаға қара-</w:t>
        <w:br/>
        <w:t>ды. Басын шайқап қойды.</w:t>
        <w:br/>
        <w:t>-- Нсмене,ұқсамаймын ба?-- деді Хадиша секем алып.-- Сен-</w:t>
      </w:r>
    </w:p>
    <w:p>
      <w:r>
        <w:t>бей тұрсың ба? Мынау менмін, мынау -- Ұлбосын. Бірге өсіл ек.</w:t>
        <w:br/>
        <w:t>Бір партада отырушы ек, комсомолға да бір күнде өтіп ек. Бір</w:t>
        <w:br/>
        <w:t>ауылдың қыздары едік қой... Ол күйеуге менен бұрын кетті. Ұлбо-</w:t>
        <w:br/>
        <w:t>сын үзатылардың алдында ғана түсіп едік. Екеуміз мәз болып</w:t>
        <w:br/>
        <w:t>күліп қаппыз. Не күтіп тұрғанын қайдан білейік... Ұлбосынның</w:t>
        <w:br/>
        <w:t>да шекесі қызып жүргені шамалы. Күйеуі соғыска кетіп мерт бол-</w:t>
        <w:br/>
        <w:t>ды деген хабар келді. Жалғыз ұл баласы бар еді, енді сол ер-аза-</w:t>
        <w:br/>
        <w:t>мат болып, Ұлбосын соның қолында отыр. Ода тәуір. Орнында</w:t>
        <w:br/>
        <w:t>бар оңалар...</w:t>
        <w:br/>
        <w:t>Фотограф алдындағы алқа-салқа, әжім-әжім кемпір мен мына</w:t>
        <w:br/>
        <w:t>суреттегі күлімдеген қыздан ұқсастық іздеп біраз отырды. Көзі</w:t>
        <w:br/>
        <w:t>ғанасол баяғылай ұшқынды екен.</w:t>
        <w:br/>
        <w:t>95</w:t>
        <w:br/>
        <w:t>нейіштегі тотықұстың қауырсыздарындай кемпіркасак атып,</w:t>
        <w:br/>
        <w:t>желбірей түседі.</w:t>
        <w:br/>
        <w:t>«Ұра берсе құдай да өледі» демекші, бір жерге қайырымсыз</w:t>
        <w:br/>
        <w:t>кара күш төпей берген соң, Байшынардлың бүйірінен кәдімгідей</w:t>
        <w:br/>
        <w:t>үңгір лайда болды. Қабасакал ақыры әл-дәрмені бітіп, балтаны</w:t>
        <w:br/>
        <w:t>лақтыра тастан, тапталған жентек қарға атыра кетті. Отыра кетті</w:t>
        <w:br/>
        <w:t>де кара майдан жылтыраған фуфайкасының қалтасынан махорка</w:t>
        <w:br/>
        <w:t>алып, газет қиыңдысынан жуан орап, шишақпақ шағып, шылымын</w:t>
        <w:br/>
        <w:t>тұтатты. Ашы көк түтін аузынан будақ-будақ шыға беріп, қалың</w:t>
        <w:br/>
        <w:t>қаба сақалдың арасына біразы сіңіп кетіп, қалғаны ауада қалқып</w:t>
        <w:br/>
        <w:t>жүріп, ғайып болып жатты.</w:t>
        <w:br/>
        <w:t>Қабасақал басына бір керемет ой келгендей емпендей түрегелді</w:t>
        <w:br/>
        <w:t>Не</w:t>
        <w:br/>
        <w:t>--Менқазір...--деді.</w:t>
        <w:br/>
        <w:t>Пимасы қарға малтығып, шанаға барлы. Бағанадан бері мүлгіп</w:t>
        <w:br/>
        <w:t>тұрған аттар пысқырынып, құлақтарын қайшылады. Шанадағы</w:t>
        <w:br/>
        <w:t>шептің астында жатқан дорбадан бір тшиша жермай алып шықты.</w:t>
        <w:br/>
        <w:t>Жуанқұл мен Дадабай арақексн деп қалып еді, Қабасақал ай-шайға</w:t>
        <w:br/>
        <w:t>карамастан жермайды балта шапқан қуысқа түгел төкті де, отты</w:t>
        <w:br/>
        <w:t>койып жіберіп, өзі тұра қашты.</w:t>
        <w:br/>
        <w:t>Куыстан қып-қызыл арыстан шапшып шыққандай отты шар-</w:t>
        <w:br/>
        <w:t>лар лап ете қалды, артынша қара түтін бұрқ етті. Алғашқы</w:t>
        <w:br/>
        <w:t>қарқыннан соң от әлгі куысты кеулеп, біразға дейін маздады.</w:t>
        <w:br/>
        <w:t>-- Ойбай, сорлы-ау, бүкіл ағаш өртеніп кетсе кайтесін?-деп</w:t>
        <w:br/>
        <w:t>Жуанқұл сасып қалды.</w:t>
        <w:br/>
        <w:t>-- Кайдан,--деп Қабасақал шылымды қарға түкіріп тастады.</w:t>
        <w:br/>
        <w:t>Бұлар оттың әлегімен байқамаған екен, ойылған қардын сы-</w:t>
        <w:br/>
        <w:t>қыры жерсілкіндіргендей болғанға жалт карасын еді, айнала толы</w:t>
        <w:br/>
        <w:t>аламдларанталап келіп қалған екен. Алдында екі балдағы қарға бой-</w:t>
        <w:br/>
        <w:t>лай кіріп кетіп, арасынан жалғыз аяғы серең-серең етіп, Ахмет</w:t>
        <w:br/>
        <w:t>ұста келеді. Селеу шашты жайып жіберіп, екі қолын үкінің қана-</w:t>
        <w:br/>
        <w:t>тындай қақырата сермеп, Кенжегүл кемпір зікірін салып, аттан-</w:t>
        <w:br/>
        <w:t>дап, азынап. омбы қарды теңіз кешкендей еседі.</w:t>
        <w:br/>
        <w:t>Көбінесе түсініксіз зікірдің арасынан ара-түра зәрлі қарғыс</w:t>
        <w:br/>
        <w:t>естіледі.</w:t>
      </w:r>
    </w:p>
    <w:p>
      <w:r>
        <w:t>-- Аяғына аш ішегің шырмалып, тобығына тоқ ішетің орал-</w:t>
        <w:br/>
        <w:t>сын! Жұлынынды карабас аққүрт кемірсін!</w:t>
        <w:br/>
        <w:t>89</w:t>
        <w:br/>
        <w:t>Кейінірек экспертиза ажалдың сырын ашты: хирург жігіт</w:t>
        <w:br/>
        <w:t>Сапагерейдің өнешінен жабайы араның, әуелі бір қанатын, содан</w:t>
        <w:br/>
        <w:t>екінигі қанатын, мыжылған денесін алып шықты.</w:t>
        <w:br/>
        <w:t>Бұл хабарды естіген Досан қарт:</w:t>
        <w:br/>
        <w:t>-- Ой, әттеген-ай, «кеше көрген -- бүгін жоқ, опасыз - дүние</w:t>
        <w:br/>
        <w:t>бок». «Атауыңды іш» деп бекер қарғалым ба, ә2-- деді.</w:t>
        <w:br/>
        <w:t>Әлтайдың талқаны табылды. Нарбота екеуміз енді шын ақтал-</w:t>
        <w:br/>
        <w:t>дық. Бірақ мәселе қайта өршіді.</w:t>
        <w:br/>
        <w:t>-- Жылуға жиналған талқанды кайтеміз?-- деді Қодар.</w:t>
        <w:br/>
        <w:t>-- Қайтадан қос уыстап бөліп алайық, --деп шап ететүсті Аман-</w:t>
        <w:br/>
        <w:t>жол.</w:t>
        <w:br/>
        <w:t>Хасболат енді шаршы денесімен бері қарай түтас бұрылып:</w:t>
        <w:br/>
        <w:t>-- Мына екеуін ғой, -- деп Нарбота екеумізді нұсқады, - жа-</w:t>
        <w:br/>
        <w:t>зықсыздан-жазықсыз жабірледіңдер. Бүкіл интернатта үйлеріне</w:t>
        <w:br/>
        <w:t>бармаған осы екеуі. Бір түйір дәні, бір үзім наны жоқ. Бөліп</w:t>
        <w:br/>
        <w:t>беріндер осы екеуіне.</w:t>
        <w:br/>
        <w:t>--Дұрыс.</w:t>
        <w:br/>
        <w:t>-- Дұрыс,--десті бәрі кенет мейірленіп.</w:t>
        <w:br/>
        <w:t>-- Мен алмаймын, ракмет, -деп Нарбота бұрылып кетті.</w:t>
        <w:br/>
        <w:t>-- Мен де,--дедім мен кенет Аспантау көз алдыма елестеп.</w:t>
        <w:br/>
        <w:t>-- Онда сен-ақ қабырғанды жап,-- деп Қодар қызыл дорбаны</w:t>
        <w:br/>
        <w:t>Әлтайдың койкасына сүйей салды.</w:t>
        <w:br/>
        <w:t>Дау осымен бітіп, балалардың бәрі тұқшиытт кітаптарына</w:t>
        <w:br/>
        <w:t>үңілген тып-тыныш бір сәтте біреудің солқ-солқ жылағаны естілді.</w:t>
        <w:br/>
        <w:t>Балалардың бәрі бастарын көтеріп, состия қалысты. Жалғыз бас</w:t>
        <w:br/>
        <w:t>көтерілмей салбырап қалды. Ол -- Әлтай еді. Шанашын Тузик</w:t>
        <w:br/>
        <w:t>тістелеп, әр-әр жерін бүлдіріп тастапты. Соған жылап отыр Ма,</w:t>
        <w:br/>
        <w:t>әлде... кім білсін.</w:t>
        <w:br/>
        <w:t>112</w:t>
        <w:br/>
        <w:t>КӘРІ СОЛДАТ</w:t>
        <w:br/>
        <w:t>Сексен жаста қатарың сирей бастайды. Қапалы болса да, қатал</w:t>
        <w:br/>
        <w:t>шындық сондай.</w:t>
        <w:br/>
        <w:t>Ал, «Құланоты» ауылында сонғы кезенде сексеннің табалды-</w:t>
      </w:r>
    </w:p>
    <w:p>
      <w:r>
        <w:t>рығынан аттаған жалғыз Сырым болды. Калың бидайдың ішіндегі</w:t>
        <w:br/>
        <w:t>жалғызарпа.</w:t>
        <w:br/>
        <w:t>Бұл жасқа жеткенше Сырым өзінің саяқтығын сезе бермеуілі</w:t>
        <w:br/>
        <w:t>еді. Өйткені алдында агалары бар еді, ал алпыс пен жетпістің ара-</w:t>
        <w:br/>
        <w:t>сында өзіңнен бес-он жас кішілерден үлкендігін аса шолырайып</w:t>
        <w:br/>
        <w:t>тұрмайтын.</w:t>
        <w:br/>
        <w:t>Енді Сырым алдындағы ағалардан жұрдай болды да, артына</w:t>
        <w:br/>
        <w:t>бұрылып қарап еді, әлдекім ат басындай алтын беретіндей алға</w:t>
        <w:br/>
        <w:t>тым асығыс кетіп қалыпты. Өзгелерден оқшау озып кеткеніне ын-</w:t>
        <w:br/>
        <w:t>ғайсызданатындай хал кешетін болды.</w:t>
        <w:br/>
        <w:t>Анау-мынау десе де,сексеннің аты--сексен. Қырыққа жетпей</w:t>
        <w:br/>
        <w:t>қыржиып қартаятындарды да көріп жүрміз. Төрт жыл қиян-кескі</w:t>
        <w:br/>
        <w:t>соғыстын ішінде жүрсең, соғыс біте бергенде, құмалақтай оқ та</w:t>
        <w:br/>
        <w:t>емес, қол тоқпақтай снаряд оқ қолыңды шолтитып жұлып кетсе,</w:t>
        <w:br/>
        <w:t>ол аз болғандай сол жамбасында осколка қалса, оның үстіне өмір</w:t>
        <w:br/>
        <w:t>бойы колхоздың бригадирі, қарауылы болсаң, сексен деген, әри-</w:t>
        <w:br/>
        <w:t>не,аз жас емес.</w:t>
        <w:br/>
        <w:t>Әйтеуір, әбүйір екеп, бұл уақытқа дейін Сырым ешкімге ма-</w:t>
        <w:br/>
        <w:t>сыл болған жоқ. Рас, қолтоқпақтай снаряд оң қолын жұлқа тар-</w:t>
        <w:br/>
        <w:t>тып өткенде, есінен танып қалып, санитарлар зембілге салып</w:t>
        <w:br/>
        <w:t>көтергені бар. Басқа кезде жан баласына салмағы түсіп көрмеген.</w:t>
        <w:br/>
        <w:t>Енді келіп әлгі шоңмұрын бригадир мұны:</w:t>
        <w:br/>
        <w:t>-- Масыл қақбас!--деп кетті.</w:t>
        <w:br/>
        <w:t>120</w:t>
        <w:br/>
        <w:t>-- Есің дұрыс па, енді қайда тығады? -- деп қалды бағанадан</w:t>
        <w:br/>
        <w:t>бері шүбәланып тұрған Тәліп.</w:t>
        <w:br/>
        <w:t>-- Бұл детдомның шпаналарының білмейтін бәлесі жоқ. -</w:t>
        <w:br/>
        <w:t>Әлтай: «Ә, таптым» дегендей ұмтылып барып, жуан қарын қара</w:t>
        <w:br/>
        <w:t>пештің қақпағын ашып кеп қалып еді, кешеден бері от жағылмай</w:t>
        <w:br/>
        <w:t>уілдеп тұрған неменің суық күлін қуырдан соққан жел бүрқ еткізді</w:t>
        <w:br/>
        <w:t>Де, Әлтайдың аузы-мұрнын капты да қалды.</w:t>
        <w:br/>
        <w:t>Балалар цирктен масқарапаз көргендей мәз-мейрам болып, ал</w:t>
        <w:br/>
        <w:t>кеп күле, ал кел күле, тіпті біреулері ішін басып, төсектеріне</w:t>
        <w:br/>
        <w:t>құлай-құлай кетті. Шыдамаған болуы керек, бағанадан бері жәбір</w:t>
        <w:br/>
        <w:t>көріп, зорақыдан қорланып, қабағы түсіп, қаяулы тұрған Нарбота</w:t>
        <w:br/>
        <w:t>дақұлыншақша сыңғырлап күліп жіберді.</w:t>
        <w:br/>
        <w:t>Кірпік, танауын күл тұтып, тісі ғана ағара ақсиып, зұлыс бала-</w:t>
        <w:br/>
        <w:t>сындай болған Әлтай, бұрынғы-бұрынғы ма, енді долдана шапшып,</w:t>
        <w:br/>
        <w:t>Нарботаның алқымына қол салды.</w:t>
        <w:br/>
        <w:t>Шыдамның да шегі бар, Әлтайдың қолына еңді мен жармас-</w:t>
        <w:br/>
        <w:t>тым:</w:t>
        <w:br/>
        <w:t>-- Әб-бәлем!-- деді Әлтай жоғы кенет табылғандай.</w:t>
        <w:br/>
        <w:t>- Сен! Сен! Сен тыгып келдің. Бәсе, сен бөлмеге бәрімізден</w:t>
        <w:br/>
        <w:t>кейін кірдің ғой. Рас па? Қайда жүрдің? Екеуіннің ұрлығың бір.</w:t>
        <w:br/>
        <w:t>Мынау саған берді, сен жасырып келдің!</w:t>
      </w:r>
    </w:p>
    <w:p>
      <w:r>
        <w:t>-- Тапқан екенсің ұрыны!</w:t>
        <w:br/>
        <w:t>Балалар екеумізді ажыратып жіберді. Бірақ Әлтай қояр емес:</w:t>
        <w:br/>
        <w:t>-- Басқалардың бәрі үйлеріне барып келгендер, асында оша-</w:t>
        <w:br/>
        <w:t>рылып қалған осы екеуін-ақ. Үйсіз-жайсыз қаңғыбас ұрылар!</w:t>
        <w:br/>
        <w:t>Сонда Тәліп ортаға шықты.</w:t>
        <w:br/>
        <w:t>-- Тұратұрындар, -деді ақ құбаша реңі лып ете қалып, қыз-</w:t>
        <w:br/>
        <w:t>ғылтым тартып, ұп-ұзын кірпіктерін жиі қагып, бадырақ көзін</w:t>
        <w:br/>
        <w:t>жыпылықтатып қойып:</w:t>
        <w:br/>
        <w:t>-- Құр дауласқаннан түк шықпайды. Менде арлан қасқырдың</w:t>
        <w:br/>
        <w:t>тарамысы бар. -- Сөйтіп, ол өз шамаданынан, шынында да, орау-</w:t>
        <w:br/>
        <w:t>лы тарамыс алып шыкты. -- Міне, қазір осының бір талын</w:t>
        <w:br/>
        <w:t>күйдіреміз. Барсхан мен Нарбота шыннан ұры болса, аяқтары</w:t>
        <w:br/>
        <w:t>тырысып қалады. Ал ұрламаса --түк те болмайды. Келісесіндер</w:t>
        <w:br/>
        <w:t>гой?</w:t>
        <w:br/>
        <w:t>-- Дұрыс, дұрыс! Кәпе-коне, көрейік-сй,--деп тақырбас Аман-</w:t>
        <w:br/>
        <w:t>жол тор төсегін шиқылдата аунап түсті.</w:t>
        <w:br/>
        <w:t>108</w:t>
        <w:br/>
        <w:t>Нарбота ауылының қайла екеңін білмейтін де сияқты, сағын-</w:t>
        <w:br/>
        <w:t>байтын дасияқты. Ал мен ауылымды аңсаймын. Нарбота күнішу-</w:t>
        <w:br/>
        <w:t>ақта кітапқа шұқшиса, мен интернат үйінің қызыл қаңылтырлы</w:t>
        <w:br/>
        <w:t>төйесіне шығып алып, алыстағы Аспантауды іздер едім. Үйдің</w:t>
        <w:br/>
        <w:t>төбесіне шықпасаң, жан-жағы биік дуалмен коршалған ауладан</w:t>
        <w:br/>
        <w:t>Аспантау көрінбейді. Тіпті шатырға шыққанның өзінде Аспан-</w:t>
        <w:br/>
        <w:t>тау ұдайы көзге түсе бермейді. Көбінесе бүлт болып тұрады, не</w:t>
        <w:br/>
        <w:t>тұман түседі, кейде мұнар перделеп қалады. Ал қыстыгүні кешке</w:t>
        <w:br/>
        <w:t>жақын кей күндері Аспантау ап-анық, әсіресе шыңдарын батар</w:t>
        <w:br/>
        <w:t>күннің қызылы шалғанда лағыл тас алаулағандай болып, көзге</w:t>
        <w:br/>
        <w:t>оттай басылатын.</w:t>
        <w:br/>
        <w:t>Ауылым сол Аспантаудың бауырындағой. Ақсайдың анғары-</w:t>
        <w:br/>
        <w:t>на терезелері тесіле қарап тұратын ең шеткі қоржын үй -- менің</w:t>
        <w:br/>
        <w:t>үйім. Мыпбұлақ ауылының тау жақ шетіндегі сол аңсаулы мекенді</w:t>
        <w:br/>
        <w:t>көзімді жұмып тұрып-ақ көре беремін. Қазір сол үйдің алдындағы</w:t>
        <w:br/>
        <w:t>күресін қардың үстінде үш адам солтүстік-шығысқа, Күйіктің</w:t>
        <w:br/>
        <w:t>асуына қарап калт тұрып қалған сияқты. Біреуі -- ескі солдат</w:t>
        <w:br/>
        <w:t>тпинелін киген Айша. Солдат шинелін Борандының базарында бір</w:t>
        <w:br/>
        <w:t>ссбет жұмырткаға айырбастап алған. Айтшанын екі жағыңда екі бала:</w:t>
        <w:br/>
        <w:t>карындасым, біреуі -- інім. Үшеуі дедемалысқа үйге қайтар ма екен</w:t>
        <w:br/>
        <w:t>деп менің жолыма қарап тұрғандай болады. Үшеуі мына күн батар</w:t>
        <w:br/>
        <w:t>сәтте менің жолыма қарап тұр-ау деген ойдың осып өтуі мұң екен,</w:t>
        <w:br/>
        <w:t>көнілім уылжып, аяқымыма өксік тығылып, мына қытымыраязда</w:t>
        <w:br/>
        <w:t>көзімнен күйдіргі жасыршып-ыршып кетті.</w:t>
        <w:br/>
        <w:t>Ауылдарынан оралып, дорбаларын артынып, қарындары Да,</w:t>
        <w:br/>
        <w:t>көңілдері де тоқ, аулаға абыр-дұбыр кіріп жатқандарға жауыға</w:t>
        <w:br/>
        <w:t>карап, үйдің төбесінде мұржаға сүйеніп тұра бердім. Жалпандап</w:t>
        <w:br/>
        <w:t>алдарынан шыққым келмейді. Бірдеңе дәметіп тұр-ау деп қала ма,</w:t>
        <w:br/>
        <w:t>кімбіледі. Тек иесіз ала қанден Тузик те шала құрсақ, жуындысыз</w:t>
        <w:br/>
        <w:t>қалып еді. Енді намыссыз неме, иттігін істеп, жағымпазданып, жау-</w:t>
        <w:br/>
        <w:t>таң-жаутан етеді. Сонда Әлтай дейтін таңқы танау:</w:t>
        <w:br/>
        <w:t>-- Тузик, Гузик! Мә-мә,--деді. Тузик байғұс құйрығын шыж-</w:t>
        <w:br/>
        <w:t>баңдата, шыр-пыр болып, құлдыраңдай жүгіріп, Әлтайдың алды-</w:t>
      </w:r>
    </w:p>
    <w:p>
      <w:r>
        <w:t>на жете бере жер бауырлап жата қалып еді, Әлтай оны қара тұмсык-</w:t>
        <w:br/>
        <w:t>тан теуіп кеп жіберді. Тузиктің қансылаған даусы сонда жарты</w:t>
        <w:br/>
        <w:t>Әулие-Ата әлеміне естілді-ау деймін. Жыла, сорлы, нең бар</w:t>
        <w:br/>
        <w:t>тілемсектеніп.</w:t>
        <w:br/>
        <w:t>105</w:t>
        <w:br/>
        <w:t>СОҢҒЫ НӘСІП</w:t>
        <w:br/>
        <w:t>Кейле үрейлі, кейде аянышты сол бір ызың. Түсі ме, өні ме?</w:t>
        <w:br/>
        <w:t>Әйтеуір. әлгі ызың шаршаған миын шаққаны рас. Ұйқылы-ояу,</w:t>
        <w:br/>
        <w:t>яки,өлі мен тірінің арасында жатып ол әзірейілінің әніндей ызың-</w:t>
        <w:br/>
        <w:t>ның иесі кәдімгі Жабайы ара екенін сезді. Сыртта, терезенің</w:t>
        <w:br/>
        <w:t>үстіндегі бұғат ағаштың жапсарында күлліреген күйіктей боп-боз</w:t>
        <w:br/>
        <w:t>ара ұясы тұрар еді. Сатагерсй сол ұяға кіріп-тшығып, әлдеқалай</w:t>
        <w:br/>
        <w:t>қарбалас, қыбыр-жыбыр тіршіліктің қамында сапырылысып жа-</w:t>
        <w:br/>
        <w:t>татын алтын бауыр араларға аса зер сала қоймайтын. Адамнын</w:t>
        <w:br/>
        <w:t>мекеніне жақын жүргісі келетін жәндіктер бар. Ара ұясын үйдін</w:t>
        <w:br/>
        <w:t>сыртына салса, қарлығаш тілті үйдің ішіне салып алады. Қарлы-</w:t>
        <w:br/>
        <w:t>ғаш тіпті сол үйдің жиен баласындай еркелеп жүреді.</w:t>
        <w:br/>
        <w:t>Ал, Жабайы ара... Кім біліттгі. Қорқыныштылау ма, қалай. Мына</w:t>
        <w:br/>
        <w:t>сарнап қалған сары бауыр сол сырттағы ұядан әлдекалай үйге кіріп</w:t>
        <w:br/>
        <w:t>кеткен саяғы болды.</w:t>
        <w:br/>
        <w:t>Сапагерей орнынан тұрып барып, терезені ашып, қаңғыбас</w:t>
        <w:br/>
        <w:t>заржақ Жабайы араны сыртқа шығарып жібермекке бір талпын-</w:t>
        <w:br/>
        <w:t>ды. Ояуында оқып жатып қолынан түсігі кеткен газетті шиыр-</w:t>
        <w:br/>
        <w:t>шықтап, сонымен ұрып алмақ та болды. Басын көтере берейін деп</w:t>
        <w:br/>
        <w:t>еді, басы бас смес, шойын екен. Сылқ етіп жастыққа қайта құла-</w:t>
        <w:br/>
        <w:t>ды.</w:t>
        <w:br/>
        <w:t>Көзін жұмып жатып, жымиып қойды. Сәске түсте Мырза-</w:t>
        <w:br/>
        <w:t>герей екеуі токсандағы Досан карттың көңілін сұрай барғаны</w:t>
        <w:br/>
        <w:t>ссіне түсті, Ағаш төсегінде аппақ кудай әдемі жатқан Досекең</w:t>
        <w:br/>
        <w:t>Сапагерейді көріп, онын қызулау екенін байқаса да, еміреніп,</w:t>
        <w:br/>
        <w:t>бір кездегі жұлындай жүгермектің соңғы кезде есіріп жүргенін</w:t>
        <w:br/>
        <w:t>ұнатпаса ла, бүл жолы кәдімгідей көңілі босады. Сапагерей оған</w:t>
        <w:br/>
        <w:t>5-48 113</w:t>
        <w:br/>
        <w:t>-- Барсхан, енді сен жүре ғой, -- деп сыңсыды Аманжол жа-</w:t>
        <w:br/>
        <w:t>қындап келуге жасқанып.</w:t>
        <w:br/>
        <w:t>-- Жүрмеймін.</w:t>
        <w:br/>
        <w:t>-- Неге жүрмейсің?</w:t>
        <w:br/>
        <w:t>-- Ә, құдай біледі, осының аяғы тырысып қалды, -- деп енді</w:t>
        <w:br/>
        <w:t>мені зорлап жүргізбекші болып, екі-үшеуі бірден ұмтылды.</w:t>
        <w:br/>
        <w:t>Сонда менің «тырысқан» аяқтарым шошан-шошаң ете қал-</w:t>
        <w:br/>
        <w:t>ғанда, әлгілер жан-жаққа шашырап кетті. Олар ес жиып, қайта</w:t>
        <w:br/>
        <w:t>ұмтылмақшы еді, бәлені өзі бастаған Тәліп:</w:t>
        <w:br/>
        <w:t>-- Араша, араша! -- деп арамызға түра қалды. -- Бұлар адал</w:t>
        <w:br/>
        <w:t>екен. Өздерің көрдіңдер ғой аяқтары тырысқан жоқ.</w:t>
        <w:br/>
        <w:t>Еңді Әлтай туласын:</w:t>
      </w:r>
    </w:p>
    <w:p>
      <w:r>
        <w:t>-- Өгірікші! Ол қасқырдың тарамысы емес. Әшейін жұртты</w:t>
        <w:br/>
        <w:t>ақымақ қылып тұрсың!--деп Тәліпке шінк-шінңк ете жармасты.</w:t>
        <w:br/>
        <w:t>--Олда-білдә, каскырдікі,--деп Тәліп қарғанды.</w:t>
        <w:br/>
        <w:t>-- Өзің комсомолсың, тағы да «оллаһи-биллаһи» дейсің,-- деп</w:t>
        <w:br/>
        <w:t>Хасболат жуан мойнын бұрып, төсегінен тұрмастан алара бір қара-</w:t>
        <w:br/>
        <w:t>ды.</w:t>
        <w:br/>
        <w:t>Сонда таңқы танау Қодар кісілік танытты.</w:t>
        <w:br/>
        <w:t>-- Бұл дауды соза беріп қайтеміз? Қазір тәрбиеші апай келіп</w:t>
        <w:br/>
        <w:t>қалса, бәріміз әуреге түсеміз. Шетімізден тексеріп, берекемізді</w:t>
        <w:br/>
        <w:t>алады. Одан да былай істейік: бәріміз ауылдан бүгін келдік қой,</w:t>
        <w:br/>
        <w:t>құдайға шүкір, әрқайсымыздың үйден ала келген бір-бір</w:t>
        <w:br/>
        <w:t>түйіншегіміз бар. Мына жана шеккен Әлтайға әрқайсымыз қос</w:t>
        <w:br/>
        <w:t>уыстан талқан жинап берейік. Сонымен дау бітсін,--деді.</w:t>
        <w:br/>
        <w:t>-- Тапқан екенсің ақымақты! Біреу ұрлайды. Біреу оның айы-</w:t>
        <w:br/>
        <w:t>бын төлейді, -- деп гүж етті Хасболат. Бұл жолы жуан мойнын</w:t>
        <w:br/>
        <w:t>бұрған да жоқ. -- Өз басым ешкімге ештеңе қарыз емеспін. Жалпы,</w:t>
        <w:br/>
        <w:t>Қодар, сенің мәселеңді карау керек, өзің комсомолсың, -- өзін</w:t>
        <w:br/>
        <w:t>құдай-мұдай дейсің.</w:t>
        <w:br/>
        <w:t>-- Өй, ол сөздің мысалы ғой, немене, не болса, соған жармаса</w:t>
        <w:br/>
        <w:t>бересің! -- деп Қодар да қоқиланды, -- Бермесең бермей-ақ кой,</w:t>
        <w:br/>
        <w:t>сенсіз де өлмеспіз. Кәне, балалар, Әлтайга жылу жинайық.</w:t>
        <w:br/>
        <w:t>Сөйтті де Қодар Әлтайдың портфелі орнына жүретін кітапқап</w:t>
        <w:br/>
        <w:t>шүберек дорбасын қолына алып, қатар-қатар төсектің шетінен</w:t>
        <w:br/>
        <w:t>бастады.</w:t>
        <w:br/>
        <w:t>Шеткі төсекте үрпек сары Әзімбай жатушы еді:</w:t>
        <w:br/>
        <w:t>110</w:t>
        <w:br/>
        <w:t>-- Өзі азғантай ауқатты бөліп... - деп бұртиса да қызыл дор-</w:t>
        <w:br/>
        <w:t>баға кос уыс талқан салды.</w:t>
        <w:br/>
        <w:t>-- Ой, маладес, -- деп Қолдар келесі төсекке келді. Жылпос</w:t>
        <w:br/>
        <w:t>Аманжол қутын-қутың етіп:</w:t>
        <w:br/>
        <w:t>--Мен бір-ақ уыс саламын, ей,-- Деді.</w:t>
        <w:br/>
        <w:t>--Неге?</w:t>
        <w:br/>
        <w:t>-- Менің талқанымның ішінде шекері бар.</w:t>
        <w:br/>
        <w:t>-- Е, онда шекеріңді бөліп ал да, қосуыс сал.</w:t>
        <w:br/>
        <w:t>Қыран күлкі. Құмшекерді талқаннан қайтіп бөліп алады?</w:t>
        <w:br/>
        <w:t>--О.,арам, уысын қысып қалды,--деп шырылдады әркімнің әр</w:t>
        <w:br/>
        <w:t>қимылын қалт жібермей андып тұрған Әлтай.</w:t>
        <w:br/>
        <w:t>-- Тәйт, сен сөйлеме, сөзіңді біреу сөйлесе аузы қышып бара</w:t>
        <w:br/>
        <w:t>ма!--деп Қодар тыйып тастады.</w:t>
        <w:br/>
        <w:t>Кодар «осыны қойтшы» дегендей қолын бір сілтеп, Хасболат-</w:t>
        <w:br/>
        <w:t>тың төсегінің тұсынан отіп бара жатқанда, Хасболат сүзетін бұқа-</w:t>
      </w:r>
    </w:p>
    <w:p>
      <w:r>
        <w:t>шасіресе бұрылып:</w:t>
        <w:br/>
        <w:t>-- Менде талқан жоқ. Мынаны ал,-- деп жарты таба жүгері нан</w:t>
        <w:br/>
        <w:t>ұсынды. Жарықтық жүгері нан тәтті болғанымен, басы әрең бірігіт,</w:t>
        <w:br/>
        <w:t>үгітіліп тұрады ғой. Қодардың қолы тиген жері морт кетіп, қызыл</w:t>
        <w:br/>
        <w:t>дорбаға түсті де, уысында қалған бөлігін Қодар өзі аузына бұра-</w:t>
        <w:br/>
        <w:t>лақтап тыға салды.</w:t>
        <w:br/>
        <w:t>-- Өй, арам, қарашы, әдейі сындырды, --деп Әлтай шінк етті.</w:t>
        <w:br/>
        <w:t>Некерек, қызыл дорбаның бүйірі томпайып, буаз қаншықтын</w:t>
        <w:br/>
        <w:t>карныңдай салбырай берген кезде, кенет есік шыңғыра шиқылдай</w:t>
        <w:br/>
        <w:t>ашылып, әуслі ақ бу бұрқ сте қалды. Бұл даланың суығынан гөрі</w:t>
        <w:br/>
        <w:t>төбедей төнкерілген тәрбиеші әйелдің қаһарының хабаршысын-</w:t>
        <w:br/>
        <w:t>дай белгі еді.</w:t>
        <w:br/>
        <w:t>-- Неғылған базар?!</w:t>
        <w:br/>
        <w:t>--Әшейін,апай...</w:t>
        <w:br/>
        <w:t>--Әшейінің құрысын! Кітап ұстаған біреуің жоқ. Үйге берілген</w:t>
        <w:br/>
        <w:t>тапсырманы оқымай, ертең бәрің екі алып келмекіпісіңдер ғой.</w:t>
        <w:br/>
        <w:t>Кәне,топырламай, сабаққа дайындал!</w:t>
        <w:br/>
        <w:t>Ініне кірген суырдай әркім өз төсегіне барып, жым болды.</w:t>
        <w:br/>
        <w:t>Тәрбиеші апай шыға берейін деп,төңкеріле қайта бұрылды да:</w:t>
        <w:br/>
        <w:t>-- Айтпақшы, мынау кайсындікі? Далада Тузик тістелеп жа-</w:t>
        <w:br/>
        <w:t>тыр. --деп,тері шанашты босағаға коя салды да, есікті бажылдата</w:t>
        <w:br/>
        <w:t>ашып шығып жүре берді.</w:t>
        <w:br/>
        <w:t>Қыстың қысқа күнінің қызылы да лезде суалды. Аспантаудың</w:t>
        <w:br/>
        <w:t>алмас шындарын лағыл тасқа айналдырған сәуледе сөнді. Қаптай</w:t>
        <w:br/>
        <w:t>түскен қаранғылық көз алдымда жаңа ғана жайнап тұрған сұлу</w:t>
        <w:br/>
        <w:t>суреттін бәрін жалмап қойды да, Аспантау шыңдары мұңайып</w:t>
        <w:br/>
        <w:t>тұрып-тұрып, теңізге батқан кеменің желкеніндей жоқ болды.</w:t>
        <w:br/>
        <w:t>Білтесін басқан шырағдандай көңілім менің пәс тартып, төбеден</w:t>
        <w:br/>
        <w:t>төмен қарай түспекші едім... шаң-шұң дауыстарды естіп, сатыға</w:t>
        <w:br/>
        <w:t>аяқ артқан күйі тұрып қалдым.</w:t>
        <w:br/>
        <w:t>Байқаймын, шанқылдаған Әлтайдың даусы. Сол-ак, әйтеуір,</w:t>
        <w:br/>
        <w:t>әлденеге ұрынады да жүреді. Аспантаумен жүздесемін деп оты-</w:t>
        <w:br/>
        <w:t>рып, көп қызықтан қүр қалып қойсам керек, сатыдан тез-тезтүсіп,</w:t>
        <w:br/>
        <w:t>жүгіріп бөлмеге кірсем... Әлтай Нарботаның жағасынан алқымдап</w:t>
        <w:br/>
        <w:t>тұр. Айнала біраз бала Әлтайдың қылығын қызықтап, шатақ қыза</w:t>
        <w:br/>
        <w:t>түссе екен деп құлқын қағып тұрғандай.</w:t>
        <w:br/>
        <w:t>-- Бол!--дейді Әлтай онсыз да әлжуаз, әрі аш құрсақ Нарбота-</w:t>
        <w:br/>
        <w:t>ны қылқындыра түсіп. -- Тап табанда!</w:t>
        <w:br/>
        <w:t>Нарбота қолтығында әлгінде оқып отырған кітабы, шарасыз-</w:t>
        <w:br/>
        <w:t>дан жыламсырап, жан-жағына қарайды.</w:t>
        <w:br/>
        <w:t>-- Жаның шықсын, детдомнан шыққан жанкешті. Детдомның</w:t>
        <w:br/>
        <w:t>бәрі шпана!-- Әлтай шаңқ-шанқ етті.</w:t>
        <w:br/>
        <w:t>-- Тиіспе детдомға. Ол--менің анам!--деді Нарбота, кенеттен</w:t>
        <w:br/>
        <w:t>қайрат біткендей жағасындағы Әлтайдың қолын жұлқып кеп кал-</w:t>
        <w:br/>
        <w:t>ғанда, көк матроска көйлектің жалпақ жағасы дар етіп, зорақы-</w:t>
      </w:r>
    </w:p>
    <w:p>
      <w:r>
        <w:t>ның шеңгелінде кетті.</w:t>
        <w:br/>
        <w:t>Енді мен шыдап тұра алмадым.</w:t>
        <w:br/>
        <w:t>--Не болды? Не жанжал?</w:t>
        <w:br/>
        <w:t>-- Мынау, --деді Әлтай уысындағы көк көйлектің жағасын не</w:t>
        <w:br/>
        <w:t>істерге білмей абыржып, көйлекті жыртқаны үшіп тәрбиешінің</w:t>
        <w:br/>
        <w:t>әлі қандай жаза берерін құдай білсін.</w:t>
        <w:br/>
        <w:t>-- Не істеді ол саған?</w:t>
        <w:br/>
        <w:t>-- Бір шанаш талқанымды лезде ұрлап алды, -- деп Әлтай жыр-</w:t>
        <w:br/>
        <w:t>тылған жағаны ұмытып кетіп, қайтадан қайратына мінді.</w:t>
        <w:br/>
        <w:t>-- Көзіңмен көрдің бе?</w:t>
        <w:br/>
        <w:t>-- Көрсемде, көрмесем де-- осы алды. Мен аулаға кірген бой-</w:t>
        <w:br/>
        <w:t>да, қолымдағы шанашты ас үйдің іргесіне қоя салып, дәретханаға</w:t>
        <w:br/>
        <w:t>жүгіріп кеткенмін. Сонда Нарбота сол жерде кокиып кітап оқып</w:t>
        <w:br/>
        <w:t>отырған. Оқымыстысын қайтерсің! Қызыліңірде кітапшылын.</w:t>
        <w:br/>
        <w:t>106</w:t>
        <w:br/>
        <w:t>Жабайы аранын үнсіз калғаны Сапагерсйді катты алаңдатты.</w:t>
        <w:br/>
        <w:t>Бүл бір жұтым сыранын ансарынан да қатты батты. Қиналып жа-</w:t>
        <w:br/>
        <w:t>тып, күшеніп жатып, оң жамбасына аударылды да, аяқтарын жер-</w:t>
        <w:br/>
        <w:t>гесалбыратып, еденге тіреп көрді. Кәдімгідей тіреледі. Содан біруе-</w:t>
        <w:br/>
        <w:t>бірте бойын билеп, орнынан тұрмаққа әрекет жасады. «Жабайы</w:t>
        <w:br/>
        <w:t>ара неге үндемей қалды?»</w:t>
        <w:br/>
        <w:t>Тікесінен тұра бергенде басы айналып. көзі бұлдыралы. Бұлың-</w:t>
        <w:br/>
        <w:t>ғырбұлдырарасынан петттің үстінде ақ кесе сыланлап көрінді. Әне,</w:t>
        <w:br/>
        <w:t>сусын! Бір-бір басып ақ кесеге қол созды. Е, түннен қалған қызыл</w:t>
        <w:br/>
        <w:t>шарап қой! Бағанадан бері бұл қалай айға келмеген? Басы бас смсс,</w:t>
        <w:br/>
        <w:t>әйтпесе осыны да ұмыта ма скен? Көп қиналғанның бір рақаты</w:t>
        <w:br/>
        <w:t>бар. Ақ кеседегі қызыл птарап. Оған колы бір тисе -- патшалықтың</w:t>
        <w:br/>
        <w:t>керегі жоқ! Патша да одан бақытты бола алмас.</w:t>
        <w:br/>
        <w:t>Сапагерей көзін тарс жұмып. ак кесені қос қолдап тұрып тар-</w:t>
        <w:br/>
        <w:t>тып жіберді. Тұла бойы балбырап, іші-бауыры елжіреп, ішіне ри-</w:t>
        <w:br/>
        <w:t>салат нұры енгендей еміреніп, жаны жай тапқандай еді, кенет өңеші</w:t>
        <w:br/>
        <w:t>тыз ете қалды. Әлдене тырнап өткендей болды. «Жарықтық шарап</w:t>
        <w:br/>
        <w:t>та шағатын болған ба?» деді де қайды.</w:t>
        <w:br/>
        <w:t>Енді лезде өңеш өртене бастады.</w:t>
        <w:br/>
        <w:t>«Спирт пе?» деп күдіктенді. Тынысы тарылды. Ауа жетпей,</w:t>
        <w:br/>
        <w:t>алқымын ұстаған калпы терезені ашпақ болды. Тұтқасын таба ал-</w:t>
        <w:br/>
        <w:t>май, шынысын жұдырықпен ұрып сындырды. Ішке леп кірді. Бірақ</w:t>
        <w:br/>
        <w:t>тыныс ашылар емес. Енді мүлде буындыра бастады.</w:t>
        <w:br/>
        <w:t>Терезе салдыр етіп сынғанда, Жаңыл мектептен қайтып келе</w:t>
        <w:br/>
        <w:t>жатыр еді. «Мас болып, Мырзагерей досымен тобелесті ме, неме-</w:t>
        <w:br/>
        <w:t>не?» -деп тұра жүгірді.</w:t>
        <w:br/>
        <w:t>Жүгіріп кірсе, Сапагерей терезе түбіне құлаған екен. Әлдене</w:t>
        <w:br/>
        <w:t>деп қырылдады, естілмеді.</w:t>
        <w:br/>
        <w:t>-- Ойбай, кім бар?-- Жаңыл жүгіріп көшеге шықты. Асығыс</w:t>
        <w:br/>
        <w:t>Ерболды қағып кетті. Бала шырылдап қалды.</w:t>
      </w:r>
    </w:p>
    <w:p>
      <w:r>
        <w:t>жжж</w:t>
        <w:br/>
        <w:t>Жаңыл дәрігерді ертіп келгенде, Сапагерей баяғы бір сымбат-</w:t>
        <w:br/>
        <w:t>ты сері шағына қайта оралып, беті бал-бұл жайнап жатыр екен.</w:t>
        <w:br/>
        <w:t>-- Бір тентек ел ішінде жүрмей ме екен,</w:t>
        <w:br/>
        <w:t>Соңыма неге түстің бәрің бірдей? -</w:t>
        <w:br/>
        <w:t>деп әуенге салып көріп еді, үні шықпады, ішінен айтты. «Ара екеш</w:t>
        <w:br/>
        <w:t>араға дейін жау. Адамдар арадан өткен», -деп күллі әлемге әкпе-</w:t>
        <w:br/>
        <w:t>леп, іргеге қарай аунап түсті. Содан өзегі өртеніп бара жатқандай</w:t>
        <w:br/>
        <w:t>болды да:</w:t>
        <w:br/>
        <w:t>-- Су... -- деді. Тілін таңдайынан айыра алмады. Үнін ешкім</w:t>
        <w:br/>
        <w:t>естімеді. Жаңыл сабағына кеткен болар. Бөлменің есігін біреу тыр-</w:t>
        <w:br/>
        <w:t>малағиндай болды. «Мысық па?» деді. «Жоқ, Ербол ғой».</w:t>
        <w:br/>
        <w:t>--Ербол! Су,су!- деп қырылдады.</w:t>
        <w:br/>
        <w:t>Тілі әлі жөнді шыга коймаған Ербол әкесінің түрінен, қырыл-</w:t>
        <w:br/>
        <w:t>даға үнінен қорқып, апыл-тапыл қаша жөнелді.</w:t>
        <w:br/>
        <w:t>«Соңыма неге түстің бәрің бірдей... Ербол да жек көреді».</w:t>
        <w:br/>
        <w:t>Жабайы араның ызалы ызыңы күшейс түсті. Терезенің ар жа-</w:t>
        <w:br/>
        <w:t>ғында жарық күн бар. қызылбас жабайы жоңышқа бар. Үйдің</w:t>
        <w:br/>
        <w:t>іргесіндегі берекесіздеу селдір-селеу күнбағыс та гүлдеп тұр еді.</w:t>
        <w:br/>
        <w:t>Жабайы ара соларды зарыға сағынды.</w:t>
        <w:br/>
        <w:t>Жабайы ара терезе шынысын кеудесімен ұрып сындырардай</w:t>
        <w:br/>
        <w:t>тарс-тарс соғылды, ақыры тұмсығы тасқа тиген көксерке балық-</w:t>
        <w:br/>
        <w:t>тай есеңгіреп біраз тыншыды да, енді саңылауды баска тұстан</w:t>
        <w:br/>
        <w:t>іздеуге әрекетгенгендей, үйдің ішін айнала ұшты. Төсекте жатқан</w:t>
        <w:br/>
        <w:t>адамның тұсынан бір иіс сезілгендей болды да, әлгінің бет-аузын</w:t>
        <w:br/>
        <w:t>тұспалдап ары-бері зу-зу ұшып өтті. Сапагерей сескеніп қалып,</w:t>
        <w:br/>
        <w:t>халсіз болса да қолын ербендетті.</w:t>
        <w:br/>
        <w:t>-- Атаңа нәлет, не іздеп жүр? -- деп ызасы келді. Осыдан аяғын</w:t>
        <w:br/>
        <w:t>басып, орнынан тұрар күн туса, терезе сыртындағы жабайы ара</w:t>
        <w:br/>
        <w:t>ұясын тас-талқан қылуға ант етті.</w:t>
        <w:br/>
        <w:t>-- Ошағынды ойрандамасам! -- деді. «Шаңырағынды ортаңа</w:t>
        <w:br/>
        <w:t>түсірмесем» деп айта жаздап, арада қандай шаңырақ бар дейсің</w:t>
        <w:br/>
        <w:t>деді ме, айтпады. Сапагерей сауатты болса да, дәл сонда Жабайы</w:t>
        <w:br/>
        <w:t>арадан артық сәулеткер-архитектор жоқ екенін зерделеп жатпа-</w:t>
        <w:br/>
        <w:t>ды. «Тіп-титгей болып дап-дардай кісіні қорқытады, ә?» -- деп таң-</w:t>
        <w:br/>
        <w:t>дайын кақпақшы еді, тілі ажырамады.</w:t>
        <w:br/>
        <w:t>Бір мезгіл ол Жабайы араны аяпта кетті. «Оның орнында өзім</w:t>
        <w:br/>
        <w:t>болсам қайтер едім?» -- деді. Өзінің «масханада» жатқаны есіне</w:t>
        <w:br/>
        <w:t>түсті. Әсіресе темір төсекке белдікпен таңып тастағаны қорлық.</w:t>
        <w:br/>
        <w:t>Баяғыда балапы бесікке солай таңып тастаушы еді. Сонда Сапа-</w:t>
        <w:br/>
        <w:t>116</w:t>
        <w:br/>
        <w:t>Сонда осы Сырым ақсақал шыдай алмай, артқы қатардан жал-</w:t>
      </w:r>
    </w:p>
    <w:p>
      <w:r>
        <w:t>ғыз қолын көтеріп:</w:t>
        <w:br/>
        <w:t>--Нақыпхан шырағым, мұрсат болса, бір ауыз сөзім бар,-- леп</w:t>
        <w:br/>
        <w:t>еді.</w:t>
        <w:br/>
        <w:t>Тарлан колхозшынтып өтінішін елемеуге шара жоқ, прелседа-</w:t>
        <w:br/>
        <w:t>тель:</w:t>
        <w:br/>
        <w:t>-- Айтыңыз, Сыреке,--деген.</w:t>
        <w:br/>
        <w:t>Сырым қарт колсыз иығын бір қозғап алып, артқы катардан</w:t>
        <w:br/>
        <w:t>алға шығып, әуелі өзіне кадалған көздерді түгендеп біраз үнсіз</w:t>
        <w:br/>
        <w:t>қалған.</w:t>
        <w:br/>
        <w:t>-- Қиналып тұрмын,--деген.-- Енді халық алдыңа птығып, сөз</w:t>
        <w:br/>
        <w:t>сөйлеу менің шаруам емес елі. Мен пснсиядағы адаммын. Өте пы-</w:t>
        <w:br/>
        <w:t>сық болмай-ақ, үйде жантайып жатқан жарасады маған. Кезінде</w:t>
        <w:br/>
        <w:t>белсенді де болдық. Жиырма тоғызыншы жылы осы «Құланотын»</w:t>
        <w:br/>
        <w:t>өз қолыммен құрысып едім. Онда қолым екеу еді. -- Сырекен</w:t>
        <w:br/>
        <w:t>қоңылтақ жеңіне бір карап қойды. Отырған жұрттың назары да,</w:t>
        <w:br/>
        <w:t>арелседатель Нақыпханпың көзі де көңетоздау боз костюмнің ке-</w:t>
        <w:br/>
        <w:t>уек жеңіне түсті.</w:t>
        <w:br/>
        <w:t>--«Құланоты» онла өзалдына колхоз еді, енді ғой «Қызыл арай-</w:t>
        <w:br/>
        <w:t>дың» бір бөлімшесі болып қалды. Мен бригадир болдым. Құдайға</w:t>
        <w:br/>
        <w:t>шүкір, шаруамыз жаман емес елі. Құрал-сайманымыз: өгіз жеккен</w:t>
        <w:br/>
        <w:t>соқа, бслорақ, ағаш тырма, кетпеп-күрек болса да, сол заманның</w:t>
        <w:br/>
        <w:t>мөлшерінде ударник «Құланоты» атандық. Ал енді,-- Сырым жер-</w:t>
        <w:br/>
        <w:t>ге қарап бір күрсініп алды. -- Енді барі түс көргендей. Осы ауылда</w:t>
        <w:br/>
        <w:t>өгіз барма қазір? Көзі іріңдеген көк өгіз элдекашан құрыған. Трак-</w:t>
        <w:br/>
        <w:t>торды жұрт қазір ат орнына мініп жүр. Үй басы сайын «Легкопой»,</w:t>
        <w:br/>
        <w:t>мотопикл. Не жетпейді? Түсінбеймін. Қалайша артта қалуға бола-</w:t>
        <w:br/>
        <w:t>ды? Түсінбеймін. Әлде мен қартайдым. Әлде «Құланоты» тоқтық-</w:t>
        <w:br/>
        <w:t>тап құтырып, керенау тартты. Ал шырағым Нақылхан, бригадирді</w:t>
        <w:br/>
        <w:t>қалыстан әкелемін дедің. Жақсы адамның бізге жаттығы жоқ, Бірақ</w:t>
        <w:br/>
        <w:t>намыс қайда? «Құланоты» өзін-өзі баскара алмай, бригадирді сырт-</w:t>
        <w:br/>
        <w:t>тан алдырыпты деген өлім емес пе?</w:t>
        <w:br/>
        <w:t>-- Ақсақал, жігіттеріңе билікті армансыз-ақ бердік. Әлжаның</w:t>
        <w:br/>
        <w:t>басқара алмады, Наржаның басқара алмады, Қалжаның... Енді не</w:t>
        <w:br/>
        <w:t>қылдейсіз?--деп председатель екі колын екі жаққа жайып жіберді.</w:t>
        <w:br/>
        <w:t>-- Жан, жөн, Нақыпхан. Ал бірақ ел емеспіз бе, жібі түзу біреуі</w:t>
        <w:br/>
        <w:t>табылар. Менін көкейімде жүрген бір бала бар. Бір опалы сол бо-</w:t>
        <w:br/>
        <w:t>123</w:t>
        <w:br/>
        <w:t>Сөйтіп... қайтып шықсам, шанаш та жоқ, Нарбота да жоқ. Ойнаға-</w:t>
        <w:br/>
        <w:t>ны шығар дедім. Жүгіріп, ізінше бөлмеге кірсем, түк көрмеген,</w:t>
        <w:br/>
        <w:t>білмеген болып, төсегіне шоқиып отыра қалыпты, монтаны бо-</w:t>
        <w:br/>
        <w:t>лып.</w:t>
        <w:br/>
        <w:t>-- Е, онда талқаның қайда кетуші еді, шамаданын қарайық.</w:t>
        <w:br/>
        <w:t>Матрасының, жастығының астынтінтейік. Егер шанатың Нарбо-</w:t>
        <w:br/>
        <w:t>тадан табылса, сазайын сонда берейік. Ал әзір көйлегін жыртқа-</w:t>
        <w:br/>
        <w:t>ның не масқара? Енлі тәрбиешіге не дейді?</w:t>
        <w:br/>
        <w:t>-- Дұрыс! Дұрыс!-- деп жамырады жан-жақтан жиналып қал-</w:t>
        <w:br/>
        <w:t>ған жұрт.-- Шамаданын карайық. Кілтінді бер, ей, Нарбота!</w:t>
        <w:br/>
        <w:t>Түрпілеу кара ойеал, мақтасы жентек-жентек ала матрац, қүс</w:t>
      </w:r>
    </w:p>
    <w:p>
      <w:r>
        <w:t>мамық орнына мақта тығылған ақ жастық -- бәрі де төсектен лезде</w:t>
        <w:br/>
        <w:t>ұшып түсті.</w:t>
        <w:br/>
        <w:t>Ештеңе жоқ.</w:t>
        <w:br/>
        <w:t>Ш»ямалан дегенде, Нарботада ескі пәнер шамадан болушы еді,</w:t>
        <w:br/>
        <w:t>құлыбы да жоқ, ілгегіне ширатып қағаз қыстыра салыпты. Пысы-</w:t>
        <w:br/>
        <w:t>қайлар, ішінен ат басындай алтын шыға келетіндей, апыл-ғұпыл</w:t>
        <w:br/>
        <w:t>ашып еді,іші толған кітап: Толстойдың «Қажымұраты», Лермон-</w:t>
        <w:br/>
        <w:t>товтың «Мпыриі», Чеховтың «Ақ кәндені», Тургеневтің «Мумуы»,</w:t>
        <w:br/>
        <w:t>«Әуезовтің «Абайы» да бар скен. Тағы бір десте дәптер. Әлтайдын</w:t>
        <w:br/>
        <w:t>шанашы сол дәптерлердің ішіне кіріп кетті деді ме, балалар парақ-</w:t>
        <w:br/>
        <w:t>тап көріп еді, біреуіне тек өлендер жазылған екен.</w:t>
        <w:br/>
        <w:t>-- Ойбай, мынау ақын ғой. Жасырып өлең жазады екен ғой! -</w:t>
        <w:br/>
        <w:t>деп тақырбас Аманжол шаян шағып алғандай тнар етті.</w:t>
        <w:br/>
        <w:t>-- Қайдағы ақын. Өзгелердің өленін кошіріп алады да,-- деп</w:t>
        <w:br/>
        <w:t>Әлтай тыржындады. Шамадан ішінен шанаш шшыға келіп, көзіне</w:t>
        <w:br/>
        <w:t>оттай басылмағаны өзегін өртеп, домбық қабақ көзісөнік тарткан.</w:t>
        <w:br/>
        <w:t>Анам менін интернат,</w:t>
        <w:br/>
        <w:t>Тағдырым саған аманат.</w:t>
        <w:br/>
        <w:t>Асыраған аңама,</w:t>
        <w:br/>
        <w:t>Келтірмеснін жаманат.</w:t>
        <w:br/>
        <w:t>-- Жоқ, мынау өзінің өлеңі. Маладес, Нарбота!</w:t>
        <w:br/>
        <w:t>- Әй, қабырға газетіне неге өлең жазбай жүрсің-ей? -- деп</w:t>
        <w:br/>
        <w:t>балалар Әлтайдлың шанашын ұмытып бара жатыр еді.</w:t>
        <w:br/>
        <w:t>-- Бұл мүттайым басқа жерге тықты! -- деп Әлтайдың жан дау-</w:t>
        <w:br/>
        <w:t>сы шықты.</w:t>
        <w:br/>
        <w:t>107</w:t>
        <w:br/>
        <w:t>Жамбасы сыздаған сайын, әлгі музей есіне түселі. Алматыда</w:t>
        <w:br/>
        <w:t>қызмет істейтіп жиені ана бір жылы астананы аралатқан. «Алтын</w:t>
        <w:br/>
        <w:t>адамды» көрсетейін деп музейге алып барған. Сырекеңді «алтын</w:t>
        <w:br/>
        <w:t>адам» аса таңқалдырмады, оны таңдандырган жай ғана жамбас</w:t>
        <w:br/>
        <w:t>сүйек еді.</w:t>
        <w:br/>
        <w:t>Жамбас сүйекке садақтың сұқ саусақтай оғы бойлан кіріп кет-</w:t>
        <w:br/>
        <w:t>кен екен. Ағаш жебе әлдеқашан шіріген шығар, ал темір ұшы қалып</w:t>
        <w:br/>
        <w:t>койған. Жамбас сүйек сары тап болып сарғайған. Темір оқ туасы</w:t>
        <w:br/>
        <w:t>бірге жаралғандай, сүйекке нық қадалған.</w:t>
        <w:br/>
        <w:t>-- Бұдан бірнеше мың жыл бүрынғы жауынгердің жамбасы,--</w:t>
        <w:br/>
        <w:t>дептүсіндірді жиені.</w:t>
        <w:br/>
        <w:t>-- Әб бәрекелде-е-е,--деді Сырекең тандайын тақылдатып, --</w:t>
        <w:br/>
        <w:t>мен өлген соң менің жамбасым да мың жыл бойы ескі жауым -</w:t>
        <w:br/>
        <w:t>осколкамен бір жатар екен да.</w:t>
        <w:br/>
        <w:t>Сырым сыздаған жамбасына салмак салмайын деп басқа жам-</w:t>
        <w:br/>
        <w:t>басына қарай жантайды. Музейдегі сүйек көз алдынан көлбеңдеп</w:t>
        <w:br/>
        <w:t>кетпей қойды.</w:t>
        <w:br/>
        <w:t>-- Менакирет сапарына бет алған сон, мың жылдан кейінгілер</w:t>
      </w:r>
    </w:p>
    <w:p>
      <w:r>
        <w:t>осколкалы жамбасымды тауып алып музейге қояр. Демек, мен адам-</w:t>
        <w:br/>
        <w:t>затқа енді мың жылдан кейін де керекпін. Ал, әлгішоңмұрын тірік</w:t>
        <w:br/>
        <w:t>недеп кетті сонда?</w:t>
        <w:br/>
        <w:t>Ұмытпаса, осыдан бес жыл бұрын «Қызыл арай» колхозының</w:t>
        <w:br/>
        <w:t>«Құланоты» бөлімшесінің жалпы жиналысын прелседателі Накып-</w:t>
        <w:br/>
        <w:t>ханның өзі келіп ашты. «Құланотыға» бригадир құтаймағалы қашан.</w:t>
        <w:br/>
        <w:t>Бір жылда екеуі ауысып отырған кездер де болды. Жігіттер ел бас-</w:t>
        <w:br/>
        <w:t>қаруға, шаруашылықты үйымдастыруға олақ соға берді. Пысық</w:t>
        <w:br/>
        <w:t>дегендері араққа құмарлау шықты. Ал, арақ жүрген жерде әзәзіл</w:t>
        <w:br/>
        <w:t>қоса жүреді.</w:t>
        <w:br/>
        <w:t>Колхоздың председателі Нақыпхан айтты:</w:t>
        <w:br/>
        <w:t>-- Ал ағайын, «Құланоты» құлдырап кетті. Сендерге бола</w:t>
        <w:br/>
        <w:t>бүкіл «Қызыл арай» зардап ішегіп, аудан бойытпта алға шыға ал-</w:t>
        <w:br/>
        <w:t>май отыр. «Құланоты» болмаса, біз ауданның алдын бермес едік,-</w:t>
        <w:br/>
        <w:t>деді.</w:t>
        <w:br/>
        <w:t>Бұл сөз «Құланотылықтарға» мірдің оғындай қатты тиді.</w:t>
        <w:br/>
        <w:t>-- Амал жоқ, енді баска бөлімшеден, айталық «Жабағылыдан»</w:t>
        <w:br/>
        <w:t>яки «Арқалыдан» шақыртуға тура келеді. Өз жігіттерің жарамады,</w:t>
        <w:br/>
        <w:t>оған көздерің жетті. Енді өкпе жүрмейді,-- деді председатель.</w:t>
        <w:br/>
        <w:t>122</w:t>
        <w:br/>
        <w:t>-- Өзің комсомолсың. Қайдағы жоқты шығарасың, -- деп,</w:t>
        <w:br/>
        <w:t>төсегіндетеріс қарап жүгері нан жеп отырған Хасболат шот шүйделі</w:t>
        <w:br/>
        <w:t>мойнын әрең бұрып, алара бір қарап қойды.</w:t>
        <w:br/>
        <w:t>-- Көрсет. көрсет! Кәне, қызық болсын-ей, -- деп Аманжол</w:t>
        <w:br/>
        <w:t>ентеледі. .</w:t>
        <w:br/>
        <w:t>-- Тұтат, тұтат! Міне, шишақпақ! -- деп бір шеттен таңыраң-</w:t>
        <w:br/>
        <w:t>дап, Қодар қомпандады.</w:t>
        <w:br/>
        <w:t>-- Ал, онда күйді-ре-с-мін, -- деп Тәліп сөзінің аяғын күбір-</w:t>
        <w:br/>
        <w:t>күбір, сыбыр-сыбырға айналдырып жіберді де, шиппақпақты быж</w:t>
        <w:br/>
        <w:t>еткізіп тарамыстың ұшына тигізді. Кәдімгідей күйген еттің иісі</w:t>
        <w:br/>
        <w:t>мүнк ете түсті. Ызың еткен дыбыс жоқ: бәрі ішін тартып тынып</w:t>
        <w:br/>
        <w:t>калған. Қанша адалмын десен де қиын екен: әуелі шыннан үрей</w:t>
        <w:br/>
        <w:t>билеп, маңдайым жіпсіп коя берді. Аяғым тырысып қалса өлім ғой.</w:t>
        <w:br/>
        <w:t>Нарботаға көзім түсіп кетіп еді, ол күзгі қара суықта қалтыраған</w:t>
        <w:br/>
        <w:t>жапырақтай құты қашты! барады екен. Бір сәт: «Осы шыннан ұры</w:t>
        <w:br/>
        <w:t>болмасын?» деген жаман ой келді басыма.</w:t>
        <w:br/>
        <w:t>Қасқырдың тарамысы тырысып-бырысып, шырт-шырт етіп,</w:t>
        <w:br/>
        <w:t>жанып та болды. Еденгетүскен қара күйесі мен қоңырсықлісі ғана</w:t>
        <w:br/>
        <w:t>қалды.</w:t>
        <w:br/>
        <w:t>Енді балалардың бәрі Нарбота екеуміздің бетімізге үңіле</w:t>
        <w:br/>
        <w:t>қарап, әлдебір ғажайып күткендей қадалады. Біз оларды үздіге</w:t>
        <w:br/>
        <w:t>күткен қызығынан құр қалдырғандай, кейіттерінде өкініш бардай:</w:t>
        <w:br/>
        <w:t>--О-с-ой,--Десті.</w:t>
        <w:br/>
        <w:t>--Далбаса,-деді біреу.</w:t>
        <w:br/>
        <w:t>Тықырбас Аманжол қу:</w:t>
      </w:r>
    </w:p>
    <w:p>
      <w:r>
        <w:t>-- Несі далбаса? Әуелі жүргізіп көрейік те. Әй, жүріндер-ей,--</w:t>
        <w:br/>
        <w:t>деп итермеледі.</w:t>
        <w:br/>
        <w:t>Мен міз бақпай калдым. Аманжолдың өзін итеріп жібердім.</w:t>
        <w:br/>
        <w:t>Солан ол:</w:t>
        <w:br/>
        <w:t>-- Мынадүлей қайтелі-ей,-- деп бұрылды да:</w:t>
        <w:br/>
        <w:t>--Кәне, Нарбота сен жүріп көрші, -- деп майыса қалды.</w:t>
        <w:br/>
        <w:t>Нарбота өзінің адал екенін дәлелдегісі келген болуы керек, әуелі</w:t>
        <w:br/>
        <w:t>тәй-тәй басқан баладай кібіртіктеп бір-екі аттады да, аяғының аман</w:t>
        <w:br/>
        <w:t>екеніне қуанып кетті ме, байғұс, кенет жүгіре жөнелді. Қыран-то-</w:t>
        <w:br/>
        <w:t>пап болменін іші жаңғырықты. Нарботаның екі езуі екі құлағында.</w:t>
        <w:br/>
        <w:t>Енді бәрінің назары маған ауды. Менің міз бақпай калғаным-</w:t>
        <w:br/>
        <w:t>нан күдіктелді, сірә.</w:t>
        <w:br/>
        <w:t>109</w:t>
        <w:br/>
        <w:t>әлі бала сияқты ғой, колынан ұстап, сипалап, көпке дейін босат-</w:t>
        <w:br/>
        <w:t>пады.</w:t>
        <w:br/>
        <w:t>-- Жасың ұзак болсын, мені ұмытпасаң, -- деп сыбырлады. -</w:t>
        <w:br/>
        <w:t>Атаңның аты ерттеулі тұр. Тағлыр тартылып, талқан таусылған</w:t>
        <w:br/>
        <w:t>шығар. Мен сенін маркұм әкеңмен түйдей жастымын ғой. «Жорға</w:t>
        <w:br/>
        <w:t>мінген досынан айырылады, көп жасаған құрдасынан айырылады»</w:t>
        <w:br/>
        <w:t>Деген. Рас екен: көп арпаның ішінде жалғыз бидай мен қалдым.</w:t>
        <w:br/>
        <w:t>Енді етек-жеңді жинап жатырмын. Мен олай-бұлай болып кетсем,</w:t>
        <w:br/>
        <w:t>абиырмен аттандыруға көмектес, соңғы тілегім...</w:t>
        <w:br/>
        <w:t>Досекең одан әрі сөйлей алмай ентігіп, үні бітіп қалғандай еді.</w:t>
        <w:br/>
        <w:t>- О, оны уайымдама! -- деп Сапагерей құрдасынша қойып</w:t>
        <w:br/>
        <w:t>қалды.-- Өлсең-- терең қазып, тепкілеп көмеміз. Балаларың са-</w:t>
        <w:br/>
        <w:t>раң болмай, жыртысты дұрыстап берсе, өзіне арнап тұрып арақ</w:t>
        <w:br/>
        <w:t>ішем...</w:t>
        <w:br/>
        <w:t>Досан карт кенет қайратына мінгендей даусы қатқыл шығып:</w:t>
        <w:br/>
        <w:t>-- Атауыңды іш, дуайпат! Кет!--деді.</w:t>
        <w:br/>
        <w:t>«Барып кешірім сұрасам ба?-деді өзіне-өзі қазір Сапағерей.--</w:t>
        <w:br/>
        <w:t>Шал кәдімгідей көңіліне алып қалды, ә».</w:t>
        <w:br/>
        <w:t>Ол ойы лып етіп сөне салды. Тілі аузына сыймай таңдайына</w:t>
        <w:br/>
        <w:t>жабысып жатырекен. «Осы мен бармын ба өзі» дегендей бет-аузын</w:t>
        <w:br/>
        <w:t>сипалап көрді. Бір кездегі нарттай дидарлы өңді долы ұрғандай,</w:t>
        <w:br/>
        <w:t>күлгін тартыпты. Өз қолы өз денесін сезіңкіремей, саусағы үсіген</w:t>
        <w:br/>
        <w:t>картопқа тигендей әсер етті. Жүрегі сәл үріккендей болды. Бірақ,</w:t>
        <w:br/>
        <w:t>қорқыныш одан арыға ұзаған жоқ. Тек бір аңсар барың біледі: бір</w:t>
        <w:br/>
        <w:t>саптыаяқ сыра. Яки бір жүтым қызыл шарап болса, шіркін... Бая-</w:t>
        <w:br/>
        <w:t>ғыда өзі сияқты бір бейбақтың осылай бір қиналып жатқанда айт-</w:t>
        <w:br/>
        <w:t>қаны есіне түсіп, мырс еткен болды:</w:t>
        <w:br/>
        <w:t>-- Ел қайца, Есіл қайда, Нұра қайда?</w:t>
        <w:br/>
        <w:t>Ақ кайла, қызыл қайда, сыра қайда?</w:t>
        <w:br/>
        <w:t>Танертен бас ауырып жатқаныңда,</w:t>
        <w:br/>
        <w:t>Қатының хал қалай деп сұрамайды, ә! --</w:t>
      </w:r>
    </w:p>
    <w:p>
      <w:r>
        <w:t>деп міңгірледі. Жаңылмай айтқанына өзіне-өзі сүйсініп, өзіне-өзі</w:t>
        <w:br/>
        <w:t>сұқтанып жатты. «Гура біздің қатын!» - Жаңалық ашқандай таң-</w:t>
        <w:br/>
        <w:t>данып,таңдай қағайын деп еді, тілі желімденіп қалған екен.</w:t>
        <w:br/>
        <w:t>Түнлегі жанжал еміс-еміс елес берді. Жаңылдын түнде айтқа-</w:t>
        <w:br/>
        <w:t>нының бәрі түгел есінде жоқ. Тек: «Атауыңды іші»-- дегені мына</w:t>
        <w:br/>
        <w:t>114</w:t>
        <w:br/>
        <w:t>жабайы араның ызыңымен аралас сстіліп тұрған сияқты. Оның</w:t>
        <w:br/>
        <w:t>үстіне бүгін сәскеде әл үстінде жатқан Досан қарт та: «Атауынды</w:t>
        <w:br/>
        <w:t>іш»,--деді.</w:t>
        <w:br/>
        <w:t>Сапагерей терезелі сабалап, ызалана ызындап жүрген алтын</w:t>
        <w:br/>
        <w:t>сары жабайы араны жастықпен ұрып өлтірмекші болып ұмтылып</w:t>
        <w:br/>
        <w:t>еді, жастық алысқа ұшпай, кереуеттің жанына құлады.</w:t>
        <w:br/>
        <w:t>«Атауынды іш!» -- дегені, әйтеуір, «айналайын» дегені емес.</w:t>
        <w:br/>
        <w:t>Оны Сапагерей тұспалдайды. Бірақ «Атау» дәл не екеттіп Сапаге-</w:t>
        <w:br/>
        <w:t>рей ғана емес, Сапагерей тұстастардың көбі пайымдай бермейді.</w:t>
        <w:br/>
        <w:t>«Әй, кок соққыр!» -- деген бірдене сияқты. Көктің не екенін де</w:t>
        <w:br/>
        <w:t>олар бағамдай алмас. Көктің-- аспан скенін, аспаннын-- космос</w:t>
        <w:br/>
        <w:t>скенін, космостың -- күлірет екенін, көк тәпнірі содан барып</w:t>
        <w:br/>
        <w:t>орбитінін олар қайдан білсін. Оның бәрі ескі наным ғой. Исламнан</w:t>
        <w:br/>
        <w:t>дасскі. Ол Сапагерейдің өзінен санағанда жүзінші атасыныңтұүсын-</w:t>
        <w:br/>
        <w:t>датуған наным. Жүзінші ағасы зангар аспанға көзін көтттігер еді.</w:t>
        <w:br/>
        <w:t>Күндіз көкпеңбек сол занғар күмбез түнде макпал қара тартып,</w:t>
        <w:br/>
        <w:t>жұлдыздардан сансыз алқатағынар еді. Сапагерейдің жүзінші ата-</w:t>
        <w:br/>
        <w:t>сымақпал қара аспандағы жұлдыздарға қарап, сол жұлдыздардың</w:t>
        <w:br/>
        <w:t>әр жагында не бар екен деп қиналар еді. Не бар екенін біле алмай,</w:t>
        <w:br/>
        <w:t>өзінше: аспап қаптаулы. алтын шегелермен шегенделген күмбез</w:t>
        <w:br/>
        <w:t>деп иланатын. Ал күмбездің ар жагында не бар екеніне ақылы жет-</w:t>
        <w:br/>
        <w:t>пей титықтайтын.</w:t>
        <w:br/>
        <w:t>Алтын бауырара терезені сабалайлы. Мынатымырсық ауалы</w:t>
        <w:br/>
        <w:t>үйден шығып кетіп, лала кезгенді, қызғылтым гүлді жоңышқа</w:t>
        <w:br/>
        <w:t>алқабына жетуді аңсайды. Бұл үйге қара басып қалай кіріп</w:t>
        <w:br/>
        <w:t>кеткені белгісіз, даланың жүпар иісті гүлдерін, сылқ-сылқ күліп,</w:t>
        <w:br/>
        <w:t>күміс қоңыраудай сылдырап аққан бұлақ жағасындағы күлгін</w:t>
        <w:br/>
        <w:t>бас жалбызды, ақ гүлі алкадай жарқыраған гүлқайырға қонып</w:t>
        <w:br/>
        <w:t>алып құйқылжыта сайрайтұғын сары торғайды сағынды. Сағын-</w:t>
        <w:br/>
        <w:t>ды да, мына жауыннан айғыздалган терезе тынысын быт-шыт</w:t>
        <w:br/>
        <w:t>етпек болып, тарс-тарс сабалады, даусы ызалана шығып, ызыңы</w:t>
        <w:br/>
        <w:t>күшейді.</w:t>
        <w:br/>
        <w:t>«Ара екеш араға дейін маған жау»-- деп қорланды Сапагерей.</w:t>
        <w:br/>
        <w:t>Колхоз бастык бір ай бұрын жұмыстан тпығарды. Кснсе қызметкері</w:t>
        <w:br/>
        <w:t>еді, маскүнем деп шығарды. Басқарма қүрамында бұған ара түсіп</w:t>
        <w:br/>
        <w:t>жаны ашыған ешкім болмады. «Неге?» --деді Сапагерей қамығып.</w:t>
        <w:br/>
        <w:t>Сөйтті де, Жабайы араның ызыңына қосылып, ынылдап:</w:t>
        <w:br/>
        <w:t>Бұл сөз оң колын жұлған қолтоқпақтай снарядтан да ауыр бол-</w:t>
        <w:br/>
        <w:t>ды. Снаряд қолын жүлеяа, әлгі соз жүрегін жұлып жібергендей еді.</w:t>
        <w:br/>
        <w:t>Үйдің іргесіне тізерлеп қисая кеткен қалпы тырп етпестен көп</w:t>
        <w:br/>
        <w:t>отырды.</w:t>
        <w:br/>
        <w:t>-- Өзім асыраған текешік көзін ежірейтіт өзімді сүзіп кетті,--</w:t>
        <w:br/>
        <w:t>делі ол күйзеле бір күрсініп. -- Қой, мұны бүйтіп едірендетіп кой-</w:t>
        <w:br/>
        <w:t>май, бастыққа барып айтайын,--деп сыңар колымен жертаянып</w:t>
      </w:r>
    </w:p>
    <w:p>
      <w:r>
        <w:t>тұра бермекші еді, жалғыз қол оның шүйкедей кәрі сүйегін көтс-</w:t>
        <w:br/>
        <w:t>руге жарамай қалғандай бүгіліп кетті.</w:t>
        <w:br/>
        <w:t>Қанаты қайырылған кәрі қырандай жамбастап жатып,</w:t>
        <w:br/>
        <w:t>сәбіздікке ұрлана кірген қара қоян мен ақ қоянды көрді. Көрші</w:t>
        <w:br/>
        <w:t>үйдегі Нәметтің баласы қоян асырайды. Кенет есіне Нәмет түсті.</w:t>
        <w:br/>
        <w:t>«Сен тірі болсаң, мен бүйтіп жатпас едім-ау» деді.</w:t>
        <w:br/>
        <w:t>Жоңышқаның екінші орымы гүлдеген кез. Қаңылтыр төбелі</w:t>
        <w:br/>
        <w:t>тарбиған үлкен үйдің іргесінен басталған жасыл желең зүміреттей</w:t>
        <w:br/>
        <w:t>жайнап, әрідегі зифа теректерте жеткенше толқынданып жатыр.</w:t>
        <w:br/>
        <w:t>Жүгері собық тартып, шашағы сылаңдап қалған кез. Ұзатылатын</w:t>
        <w:br/>
        <w:t>қыздай сызылып тұр. Үкілері біркелкі. Сахнадағы артистердің</w:t>
        <w:br/>
        <w:t>үкісіндей. Жүгерінің етегін ала Сырекең бір жүйек асқабақ егіп</w:t>
        <w:br/>
        <w:t>еді, ол да жапырақ жайып, желі тартып, түйін тастап қалыпты.</w:t>
        <w:br/>
        <w:t>Алтын тәж киген күнбағыстар менменсіп кегжиіңкіреп түр.</w:t>
        <w:br/>
        <w:t>Немерелері отырғызған намазгүл қазір күн көзінен ұялып,</w:t>
        <w:br/>
        <w:t>қауашағын аттайды. Намазгүл күн еңкейе жайнаңдап шыға</w:t>
        <w:br/>
        <w:t>келсді.</w:t>
        <w:br/>
        <w:t>Алау бет алма қүр қызарғаны болмаса, әлі пісуі жете қойма-</w:t>
        <w:br/>
        <w:t>ған. Сұганақ ала торгайларды Сырекең сол алмаға жолатпай-ақ</w:t>
        <w:br/>
        <w:t>жүруші еді, қазір карттың дәл жүректен жараланғанын пайдала-</w:t>
        <w:br/>
        <w:t>нып қалғысы келгендей, жеміске жаудай тиіп, істік сары тұмсық-</w:t>
        <w:br/>
        <w:t>тарын сала бастады.</w:t>
        <w:br/>
        <w:t>Алаторғайлар сау етіп жетіп келгенде, ақ қоян мен қара қоян</w:t>
        <w:br/>
        <w:t>өз үйіне қаша жөнелді. Қояндардың жымы шынжырлы кек төбеттің</w:t>
        <w:br/>
        <w:t>жанынан өтер еді, аузы кебістей көк төбет зытып бара жатқан</w:t>
        <w:br/>
        <w:t>қояндарды бас салайын деп құлақтарын тікірейтті де, жалқаулығы</w:t>
        <w:br/>
        <w:t>ұстап, көзін марғау жұмып, жата кетті.</w:t>
        <w:br/>
        <w:t>Сырымның осколкалы жамбасы сыздады. Күн бұзылатын</w:t>
        <w:br/>
        <w:t>шығар деп аспанға қарап еді, теңбіл көк екен. Шарбы бұлт аспан</w:t>
        <w:br/>
        <w:t>көгіне бастырған гүлқайыр жапырағындай өрнек салыпты.</w:t>
        <w:br/>
        <w:t>121</w:t>
        <w:br/>
        <w:t>герей темір төсекті арқалап тұрып кете жаздап жұлқынған. «Бүл</w:t>
        <w:br/>
        <w:t>недеген қорлау!» деп айқайлаған.</w:t>
        <w:br/>
        <w:t>Ал мына Жабайы ара абайсызда мұның бәлмесіне қамалып</w:t>
        <w:br/>
        <w:t>қалыпты. Айырмашылық бар, әрине. Араны Сапагерейдіп үйіне</w:t>
        <w:br/>
        <w:t>ешкімзорлап кіргізген жоқ. Ал сауықтыру бөлмесіне Сапагерейді</w:t>
        <w:br/>
        <w:t>сол жолы зорлан кіргізген...</w:t>
        <w:br/>
        <w:t>Жабайы ара ашулы. Далаға, қызыл жоңышқаның гүліне жеткісі</w:t>
        <w:br/>
        <w:t>келеді. Қызыл жоңышқаның гүліндей шырын жиһапда жоқ, Сапа-</w:t>
        <w:br/>
        <w:t>герей арзан қызыл шарапты қандай жақсы көреді, жабайы ара да</w:t>
        <w:br/>
        <w:t>кызыл жоңышқанып шырынын сондай ансайды. Ексуіде сағыныш-</w:t>
        <w:br/>
        <w:t>ты, екеуі де ынтызар.</w:t>
        <w:br/>
        <w:t>Жабайы ара Сапагерейдің бетіне төніп, ызаланып, ызыңдап</w:t>
        <w:br/>
        <w:t>тұрып алды. Сірә, қонбақшы. Сапагерсй корқып кетіп, әлсіз колын</w:t>
        <w:br/>
        <w:t>ербеңдетті.</w:t>
        <w:br/>
        <w:t>Есік сықырлады. Саңылаудан Ербол сығалады.</w:t>
        <w:br/>
        <w:t>-- Ербол, су,--деді Сапагерей.</w:t>
        <w:br/>
        <w:t>Санылау табылғанын сезген жабайы ара есікке қарай ызыңдап</w:t>
      </w:r>
    </w:p>
    <w:p>
      <w:r>
        <w:t>кетіп бара жатыр еді, бала корыққаннан есікті жаба қойды. Ара</w:t>
        <w:br/>
        <w:t>есіктіп жақтауына сарт соғылып ссенгіреп қалды ма, жым-жырт</w:t>
        <w:br/>
        <w:t>болды.</w:t>
        <w:br/>
        <w:t>Сол уақыт өткен соң, жабайы ара кайтадан гөй-гөейіне басты.</w:t>
        <w:br/>
        <w:t>Гөй-гөйлеп жанталасып жүрген жабайы ара емес, дәл әзі сияқты</w:t>
        <w:br/>
        <w:t>көрінді Сапагерейге.</w:t>
        <w:br/>
        <w:t>Түнде қай уақытта келгені есінде жоқ. Бірге болған Мырзаге-</w:t>
        <w:br/>
        <w:t>рей еді. Ол қайда? Мынадай жан қысылғанда неге келмейді? Неге</w:t>
        <w:br/>
        <w:t>бір жұтым сыра бермейді? Терезені ашытт, жабайы араны шығарып</w:t>
        <w:br/>
        <w:t>жіберсе қайтеді?</w:t>
        <w:br/>
        <w:t>-- Ербол, жабайы араны шығарып жіберші...</w:t>
        <w:br/>
        <w:t>Есітпейді. Нәресте ғой. Терезені аша да алмайды.</w:t>
        <w:br/>
        <w:t>Жазыл сабағынан қайтатын уақыт болса екен. «Атауыңды іш»</w:t>
        <w:br/>
        <w:t>десе,дей берсін, әйтеуір, сусын берер елі. Кешпікті. Мені ойламаса</w:t>
        <w:br/>
        <w:t>да, Ерболды ойласа қайтеді?»</w:t>
        <w:br/>
        <w:t>Сапагерей судан, сырадан басқа тағы бірдеңс іздегендей біраз</w:t>
        <w:br/>
        <w:t>сіресіп жатты. Не? Нені ізделі? Әлдене жетпей тұр? Не?</w:t>
        <w:br/>
        <w:t>Ойлап-ойлап әрең тапты. Жабайы ара ғой! Ол неге тыніпи қал-</w:t>
        <w:br/>
        <w:t>ды? Неге ызындамайды! Әлде саңылау тауып далаға шығып кетті</w:t>
        <w:br/>
        <w:t>ме?</w:t>
        <w:br/>
        <w:t>дар. Осы бөлімшенің маңдай алды механизаторы Тәкенді ұсына-</w:t>
        <w:br/>
        <w:t>мын бригадирлікке, Ал Тәкен іске аспай қалса, қалыстан әкелетін</w:t>
        <w:br/>
        <w:t>аламынңды әкеле бер, қарағым. Біз риза. -- Сырым қарт сау қолы-</w:t>
        <w:br/>
        <w:t>мен кеуек женді умажлап тұрып тершіген мандайын сүртіп, өз ор-</w:t>
        <w:br/>
        <w:t>нына барып отырды.</w:t>
        <w:br/>
        <w:t>Әне, сөйткен Төкен жап-жаңа мотоцикдіне зікір салдырып,</w:t>
        <w:br/>
        <w:t>Сырым қарттың үйін үш айналып шықты. Басып кетеді екеп деп</w:t>
        <w:br/>
        <w:t>Сырымның немерелері тым-тырақай қашып, тал-талдың арасына</w:t>
        <w:br/>
        <w:t>кіріп кетті. Тауықтар қақылыктап, шынжырдағы ит жанталаса аба-</w:t>
        <w:br/>
        <w:t>лап, жау шапқандай у-шу үдеді.</w:t>
        <w:br/>
        <w:t>Есіктің көзінде былқ стпей атырып қалған жалғыз Сырым еді.</w:t>
        <w:br/>
        <w:t>«Төрт жыл қырғын соғыста немістін танкісітаптай алмаған тәнімді</w:t>
        <w:br/>
        <w:t>енді сол Төкеннің мотоциклі таптаса -- таптап-ақ кетсін», -- деп</w:t>
        <w:br/>
        <w:t>міз бақпады.</w:t>
        <w:br/>
        <w:t>Бәленің басы -- Алпысбай болатын. Колхоздың магазинін</w:t>
        <w:br/>
        <w:t>жиырма жылдан бері ұстайтын сол Алпысбай жақында ескі</w:t>
        <w:br/>
        <w:t>«Жигулиін» сатып жіберіп, «Волга» алып еді. Енді сол «Волганы»</w:t>
        <w:br/>
        <w:t>қайқандатып, қаладағы құдаларына барып қайтпақ, Машинаны ауыл</w:t>
        <w:br/>
        <w:t>арасында өзі жүргізгенмен, қалаға түсуге қорқады. Содан көрші</w:t>
        <w:br/>
        <w:t>Сырым қарттың механизатор баласы Нұркенге қолқа салады.</w:t>
        <w:br/>
        <w:t>-- Оу, Алеке, мен жұмыстағы адам. Колхоздың шөбін қайда</w:t>
        <w:br/>
        <w:t>қоям?--дейді Нүркен.</w:t>
        <w:br/>
        <w:t>-- Бір күнге шөпті жау алмас. Бүгін шығып кетсек, кешке құда-</w:t>
        <w:br/>
        <w:t>ның тойына қатысып, түнделетіп қайтып ораламыз, --деп базына-</w:t>
        <w:br/>
        <w:t>лықайтады Алпысбай көрші.</w:t>
        <w:br/>
        <w:t>-- Мен жұмыстағы адам, -- дейді көп сөйлеуді ұнатпайтын</w:t>
      </w:r>
    </w:p>
    <w:p>
      <w:r>
        <w:t>Нұркен «Беларусін» от алдырмақ болып.</w:t>
        <w:br/>
        <w:t>-- Сәл тұра тұр. Әне, бригадирдің өзі де келе жатыр, содан</w:t>
        <w:br/>
        <w:t>рұксат алып берейін, -- деп Алпысбай алас-құлас далбандай</w:t>
        <w:br/>
        <w:t>жүгіріп, мотоцикл мінген Төкеннің алдын кес-кестей қол көтереді.</w:t>
        <w:br/>
        <w:t>Сәләңгімеден соң екеуі магазингекіріп кетеді. Әлден уақыттан соң</w:t>
        <w:br/>
        <w:t>Төкен магазиннен теңселіңкіреп шығады. Тракторын от алдырып,</w:t>
        <w:br/>
        <w:t>шабындыққа енді жүрейін деп тұрған Нұркенге пәрмен айтады.</w:t>
        <w:br/>
        <w:t>--Обшым, былай. Сен бүгін Алпысбайдың қарамағында бола-</w:t>
        <w:br/>
        <w:t>сың. Сенің орнына шөпке балаң Нұрлан шығады.</w:t>
        <w:br/>
        <w:t>-- Нұрланды военкомат шақыртқан. Әскер жасына толды гой.</w:t>
        <w:br/>
        <w:t>Бүгін сонда кетеді,--дейді Нүркен.</w:t>
        <w:br/>
        <w:t>124</w:t>
        <w:br/>
        <w:t>-- Осы сен, кемпір, байқадың ба, Серікжан біздің Жексенбіге</w:t>
        <w:br/>
        <w:t>тартқан ба деймін.</w:t>
        <w:br/>
        <w:t>-- Бауыры да, тартса несі бар. О да жылауық еді ғой.</w:t>
        <w:br/>
        <w:t>-- Жылауық елі, ә! Тарткан екен ғой. Сарыбай енді қашан алып</w:t>
        <w:br/>
        <w:t>келер екен?</w:t>
        <w:br/>
        <w:t>Үміт болмыстан да өміршен.</w:t>
        <w:br/>
        <w:t>ТІЛСІЗ ҚОҢЫРАУ</w:t>
        <w:br/>
        <w:t>Қойшының үйі жыңғыл ортасындағы алаңқайға түсіп қалған</w:t>
        <w:br/>
        <w:t>коңырау сиякты.</w:t>
        <w:br/>
        <w:t>Айнала-- ән салған шеңгел. Тікені зәрлі, өзі тұрпатсыз болса</w:t>
        <w:br/>
        <w:t>да, осы шеңгелден әуенді, мұңы мол өсімдік жоқ. Әсіресе мына</w:t>
        <w:br/>
        <w:t>күзде шаршаған желге қосылып, таусылмас сағынышты сазға ба-</w:t>
        <w:br/>
        <w:t>сады.</w:t>
        <w:br/>
        <w:t>Шеңгел шуы бала қолды-аяққатұрмай жылағанда, соның алыс-</w:t>
        <w:br/>
        <w:t>тан талып естілген лыбысындай.</w:t>
        <w:br/>
        <w:t>Батыстан бұлдырап Тұйетау көлбендейді. Шөккен күйі шай-</w:t>
        <w:br/>
        <w:t>қалып, сәби даусына тебіреніп жаткандай. Шұбар көкек жалбан-</w:t>
        <w:br/>
        <w:t>дап ары-бері ұшып жүр. Ала сауысқан шықылықтап, бұл не сұмдық,</w:t>
        <w:br/>
        <w:t>дегендей жыңғылдан жыңғылға сусиды.</w:t>
        <w:br/>
        <w:t>Ұлы құмның босағасындағы жүгірген аң, ұшқан құсқа бұл отар-</w:t>
        <w:br/>
        <w:t>дың тіршілік тынысы: қозының маңырағаны, қойдың мекіренгені,</w:t>
        <w:br/>
        <w:t>иттің үргені, қойшыныц айқайы, радионың сарыны -- бәрітаныс.</w:t>
        <w:br/>
        <w:t>Ал жылаған баланың даусы...</w:t>
        <w:br/>
        <w:t>-- Кет-әй! Мына сорлы кәйтеді, баланы қорқытып үйге кіріп</w:t>
        <w:br/>
        <w:t>кеткені несі?-- Екі жасар нәрестені көтертен қартаң әйел тазыға</w:t>
        <w:br/>
        <w:t>көсеу сермей тап беріп еді, іші шермиген қаншық қарнын сүйре-</w:t>
        <w:br/>
        <w:t>те-мүйрете, жетімектей жыламсырап, көзі мөлиіті үйден шықты.</w:t>
        <w:br/>
        <w:t>Табалдырыктан аттай бере кирелең етіп есіктің көзіне көсіле сал-</w:t>
        <w:br/>
        <w:t>ды.</w:t>
      </w:r>
    </w:p>
    <w:p>
      <w:r>
        <w:t>Шынаркүлдің қолындағы бала бақырғанда бетінен қауынның</w:t>
        <w:br/>
        <w:t>түйнегіндей түгі шығып, көгеріп калды.</w:t>
        <w:br/>
        <w:t>-- Жоғалт! Әрірек қуып жібер, албастыдай ғып есіктің көзіне</w:t>
        <w:br/>
        <w:t>жатқызып қоймай!-- Медеу шал бір уыс боп құрысып, құты кетіп</w:t>
        <w:br/>
        <w:t>132</w:t>
        <w:br/>
        <w:t>Аялбайға өзі бармақ болып, Жоламан төрдегі орнынан тұрып</w:t>
        <w:br/>
        <w:t>есікке беттеп бара жатты. Сіресіп отырған басқалар да қозғалақта-</w:t>
        <w:br/>
        <w:t>ды. Еламан іштей жақтырмаса да:</w:t>
        <w:br/>
        <w:t>-- Кел, кел,-деп жан-жағына карап бос орын іздеген болды.</w:t>
        <w:br/>
        <w:t>Жоламанның әдейілеп жанына келгепі -- спирттеліп қалған</w:t>
        <w:br/>
        <w:t>жұлын-жүйкесін босатып жіберген шығар, Аязбай көлкілдеп іскен</w:t>
        <w:br/>
        <w:t>көзін кіршеңдеу костюмінің жеңімен сүртті.</w:t>
        <w:br/>
        <w:t>-- Ксшір,-- деді домбығып, іркілдек тартқан топырақ түстес</w:t>
        <w:br/>
        <w:t>бетінін сті дір-дір етіп. -- Айналайын Жоламан, титтейден бірге</w:t>
        <w:br/>
        <w:t>өскен бауырымсың ғой. Кешір, мыналар мені түсінбейді...-- Ол</w:t>
        <w:br/>
        <w:t>дастарқан басындағыларды қолымен мегзеп, жайпап өтті.</w:t>
        <w:br/>
        <w:t>Жоламан іштей тіксініп, бойы түршіккендей болды. Аязбай-</w:t>
        <w:br/>
        <w:t>дың аузы түпсіз терең оппадай омырайып, тереннен қарауытады.</w:t>
        <w:br/>
        <w:t>Бір тіс жоқ, «Баяғы аузы тола алтыны қайда?»</w:t>
        <w:br/>
        <w:t>Аязбай Жоламанның омырауындағы Алтын Жұлдызды абай-</w:t>
        <w:br/>
        <w:t>лап ұстап, көгерген жентек ернін тигізді.</w:t>
        <w:br/>
        <w:t>-- Кешір өткен жолғы иттігімді. Нағыз алтын осы екен. Менікі</w:t>
        <w:br/>
        <w:t>баяғыда саудырап түсін қалған... Сен енді қайтып келгенше мен,</w:t>
        <w:br/>
        <w:t>сірә... Сондықтан келесі жолы Айнұрды ала кел. Қорықпасын. Әй,</w:t>
        <w:br/>
        <w:t>Еламан, құй анауыңнан! Жоламан енді айналып келгеніпе мен, мен...</w:t>
        <w:br/>
        <w:t>кім бар, кім жоқ...</w:t>
        <w:br/>
        <w:t>ЖАЗҒЫДЕМАЛЫС</w:t>
        <w:br/>
        <w:t>Салқын самалды Сарыарқаның беломыртқасы лесе де</w:t>
        <w:br/>
        <w:t>Теміртаулың шілдесі млыңды шыжғырып жіберс жаздайды. Күн</w:t>
        <w:br/>
        <w:t>бір ысыса, алып темір шоқылар екі ысып, жұрттың бәрі қала</w:t>
        <w:br/>
        <w:t>түбіндегі Самарқант көліне көшіп қонғандай болады. Самаркант</w:t>
        <w:br/>
        <w:t>көлі жанға сая дегенмен, қолынан келгендер, әрине, Қаратенізге,</w:t>
        <w:br/>
        <w:t>тіпті болмаса Ыстықколге қарай жосылады.</w:t>
        <w:br/>
        <w:t>Қара теңіздің жәннаты жағалауына жолдама Жоламанға да</w:t>
        <w:br/>
        <w:t>тиген. Темірболат комбинаты тарландарының бірі, Еңбек Ері де-</w:t>
        <w:br/>
        <w:t>ген құрметті атағы бар Жоламан айрықша тізімнен үдайы орын</w:t>
        <w:br/>
        <w:t>алып, басшылары жылы-жұмсағын алдымен осы Жоламандар-</w:t>
        <w:br/>
        <w:t>дың аузына тосады-ақ. Бірак биыл Жоламан Қара теңіздің жәнна-</w:t>
        <w:br/>
        <w:t>ты жағалауына барғысы келмеді. Туған ауылы күндіз ойынан,</w:t>
        <w:br/>
        <w:t>түнде түсінен кетпей, тартты да тұрды. Бұл елге бармағалы да</w:t>
        <w:br/>
        <w:t>кашан... Әйелмен ақылдаспаса тағы болмайды. Содан Айнұрға</w:t>
        <w:br/>
        <w:t>айтты:</w:t>
        <w:br/>
        <w:t>-- Ауылға біз бармағалы да он жыл болыпты. Биыл демалысты</w:t>
        <w:br/>
        <w:t>сонда өткізсек қайтеді?</w:t>
      </w:r>
    </w:p>
    <w:p>
      <w:r>
        <w:t>Айнұрдың әдемі ақсары жүзі сұрланып, жайшылықта күлімдеп</w:t>
        <w:br/>
        <w:t>тұратын майыл көздері ақшиынқыраң кетті:</w:t>
        <w:br/>
        <w:t>-- Тағы бастадың ба гөй-гөйіңшді. Бір құдай жетектеп, бір құдай</w:t>
        <w:br/>
        <w:t>айдаса да бармаспын сенің ауылыңа. Жетер! Бір рет барамын деп</w:t>
        <w:br/>
        <w:t>ракатқа мелдектеп тойғанмын. Әлі күнге дейін кекірігі кетпейді</w:t>
        <w:br/>
        <w:t>солтоқтықтың. Әлгі Аязбай кортықтың көрсеткен қорлығы есіме</w:t>
        <w:br/>
        <w:t>түссе, иманым қаза болады. О несі-ей, жыл бойы осы жалғыз дема-</w:t>
        <w:br/>
        <w:t>лысқа жетемін-жетемін деп мойнымызды соза-соза үзіліп кете</w:t>
        <w:br/>
        <w:t>жаздайды. Енді жеттік дегенде бұл бүйректен сирақ шығарады.</w:t>
        <w:br/>
        <w:t>127</w:t>
        <w:br/>
        <w:t>-- Айхай-айхай!--деді.</w:t>
        <w:br/>
        <w:t>-- Неболды, ей?--деді агасы.</w:t>
        <w:br/>
        <w:t>--Әшейін-әшейін.</w:t>
        <w:br/>
        <w:t>Баланы көтерген бойы ағасының алдына қондырды.</w:t>
        <w:br/>
        <w:t>-- Әй, Медеу, мына медәлің қалай? Мұны балаға тағып қойғаны</w:t>
        <w:br/>
        <w:t>несі? Алып қал!</w:t>
        <w:br/>
        <w:t>-- Жо-жо. Тақсын-тақсын! Мен бала дейсің бе, бала дейсің</w:t>
        <w:br/>
        <w:t>бе?</w:t>
        <w:br/>
        <w:t>-- Құдая тоба! Бұл сонау Мәскеудің көрмесінің берген Алтын</w:t>
        <w:br/>
        <w:t>медәлі ғой, жындымысың өзің?! Көрінген дуайпатка үлестірнт</w:t>
        <w:br/>
        <w:t>жатыр деппе ең мұны өкімет! Мә, алып қал.</w:t>
        <w:br/>
        <w:t>-- Жә-жә.Тимс-тиме. Мырза тағатын нәрсе ғой, мырза тағатын.</w:t>
        <w:br/>
        <w:t>-- Мейлі, мен алып сандыққа салып қоярмын,--деді ағасы.</w:t>
        <w:br/>
        <w:t>Торы ат асықпай аяғын санап басып жүріп кетті.</w:t>
        <w:br/>
        <w:t>-- Анау фермең келгенле, қойын колына тапсыр. Өзім телешке</w:t>
        <w:br/>
        <w:t>жібергізем, --деді артына бұрылып ағасы.</w:t>
        <w:br/>
        <w:t>-- Болсын-болсын, -деді Медеу.</w:t>
        <w:br/>
        <w:t>-- Қап, мынаақымақ, есер неме, жатырқағаны несі-ей сендерді,</w:t>
        <w:br/>
        <w:t>ұдайы бізден жырақта жүресіңдерде, балаларда жатырқап қалады.</w:t>
        <w:br/>
        <w:t>Е, есер неме, ол көке ғой, көке.</w:t>
        <w:br/>
        <w:t>-- Е-е,ештеңе етпейді, ештеңс етпейді. Есер болмай ер болмай-</w:t>
        <w:br/>
        <w:t>ды.</w:t>
        <w:br/>
        <w:t>-- Ал,кемпір, оны-мұныны, ұсак-түйекті буып-түйіп дайында-</w:t>
        <w:br/>
        <w:t>ла берейік, дайындала берейік,-- деді Мелеу, ағасы ұзап кеткеңде.</w:t>
        <w:br/>
        <w:t>-- Қайда, байғұс-ау, әлгі қайнағалардың қасына көшіп бара-</w:t>
        <w:br/>
        <w:t>тын болдыкпа?</w:t>
        <w:br/>
        <w:t>-- Жоға, Құмға көшпеуші ме едік жылда. Құмға... Әлгі ферме</w:t>
        <w:br/>
        <w:t>мәшинесін алып келіп қалар, кешікпей келіп қалар... Қап, әлгі</w:t>
        <w:br/>
        <w:t>жаман немеге үйреніп қальті едік,-- Деді Медеу жыңғыл арасына</w:t>
        <w:br/>
        <w:t>сіңіп кеткен салт аттының соңынан қарап.</w:t>
        <w:br/>
        <w:t>-- Әне, бұл сөйтеді енді, -- деп шап ете түсті Шынаркүл. -</w:t>
      </w:r>
    </w:p>
    <w:p>
      <w:r>
        <w:t>Әлгінде ғана жылағанынан безер болып еді, енді сағынып шыға</w:t>
        <w:br/>
        <w:t>келді. Дауа жоқ саған. Онан да мынатеңді буыс. Қайнаға аман бол-</w:t>
        <w:br/>
        <w:t>са, артымыздан Серікті алып, торы атқа мініп әлі-ақ кеп калады.</w:t>
        <w:br/>
        <w:t>-- Иә,иә. кеп қалар, кеп қалар. Серікжан да жатырқамас, -</w:t>
        <w:br/>
        <w:t>деп Медеу карт ала арқанмен тенді тарта буғанда, Шынаркүл:</w:t>
        <w:br/>
        <w:t>-- Ақырын, ей байғұс-ау, арқанды үзесің бе,-- деді.</w:t>
        <w:br/>
        <w:t>136</w:t>
        <w:br/>
        <w:t>---Не болушы ед? Жәкем жарықтық мені кішкентай күнімде</w:t>
        <w:br/>
        <w:t>арыққа, шұқырға түсіп кетпесін деп жетектеп жүруші еді ғой. Со-</w:t>
        <w:br/>
        <w:t>дан мен әлгі ашумен әйелді қуын жібергеннен кейін жәкем:</w:t>
        <w:br/>
        <w:t>-- Мүсілімхан-ау, мен өлмейді дейсің бе? Мен өлгенде сені кім</w:t>
        <w:br/>
        <w:t>жетектеп жүреді? Сені сонда жетектеп жүретін адам анау келінмен</w:t>
        <w:br/>
        <w:t>бірге кетті ғой. Тауып кел, алып кел!--деді.</w:t>
        <w:br/>
        <w:t>-- Бармаймын. Керек болса, өзі келсін,-- деппін.</w:t>
        <w:br/>
        <w:t>-- Жәкем мені ұрады деген үш ұйықтасам ойымда жоқ. Оң жам-</w:t>
        <w:br/>
        <w:t>басымды ала бірдене сарт ете қалды. Жылан шаққандай атып</w:t>
        <w:br/>
        <w:t>тұрдым.</w:t>
        <w:br/>
        <w:t>-- Бармаймын. Өлтірсең де бармаймын,-- дедім қасарысып.</w:t>
        <w:br/>
        <w:t>Тағы ұрар леп бұға бердім, бірақ ұрмады. Е, Барсхан бауырым,</w:t>
        <w:br/>
        <w:t>енді сол жәкемді мына дүниені алты айналып айқайласам да тап-</w:t>
        <w:br/>
        <w:t>паймын. Сондағы мені ұрған таяқ мынау. Әкемнің көзі... Шуылдақ</w:t>
        <w:br/>
        <w:t>жақтан Ұлтайды іздемекпін. Одан табылмаса Күркіреудегі</w:t>
        <w:br/>
        <w:t>төркініне барамын. Мүмкін, мүлде басқа жаққа кеткен шығар.</w:t>
        <w:br/>
        <w:t>Әйтеуір,тапқанымша іздей беремін...</w:t>
        <w:br/>
        <w:t>Күншуакка жеттік. Мүсілімханмен коштастым.</w:t>
        <w:br/>
        <w:t>-- Аман бол, есендікпен кездесейік, Барсхан бауырым,-- деп</w:t>
        <w:br/>
        <w:t>шақырайған күнге қарап таяғын колтығына кысып тұрып, қолым-</w:t>
        <w:br/>
        <w:t>ды сипалады.</w:t>
        <w:br/>
        <w:t>Енді бір сәт ол алша таяқпен алдын тық-тық түрткілеп, су кеш-</w:t>
        <w:br/>
        <w:t>кен адамша аяғын көтере басып бара жатыр екен.</w:t>
        <w:br/>
        <w:t>Сол қолын да алға соза береді. Сол колыпан бұрын жәкесі</w:t>
        <w:br/>
        <w:t>жетектеп жүретін. Соған дағды алып қалғандықтан шығар, кұр бос</w:t>
        <w:br/>
        <w:t>ауаны қармап барады. Әлде сол қолы жоқ іздеп жүр ме екен?..</w:t>
        <w:br/>
        <w:t>Теміртаудағы Жоламанның төрт бөлмелі пәтерін жарықтық Жан-</w:t>
        <w:br/>
        <w:t>ғазының үйі деп айту ешкімітің ойына келмес еді. Жаңғазы-- Жо-</w:t>
        <w:br/>
        <w:t>ламан мен Еламанның кешегі ұлы соғыстан қайтпай қалған Әкесі</w:t>
        <w:br/>
        <w:t>ғой. Жанғазы майданға аттанғанда, Жоламан екі жаста,ал Елама-</w:t>
        <w:br/>
        <w:t>ны іште қалған бала еді. Он жылдықты бітіре салысымен елу</w:t>
        <w:br/>
        <w:t>сегізінші жылы жазда Жоламан комсомолдық жолдамамен</w:t>
        <w:br/>
        <w:t>Теміртауға аттанды да, қарашаңыраққа Еламан ие болып калып</w:t>
        <w:br/>
        <w:t>еді...</w:t>
      </w:r>
    </w:p>
    <w:p>
      <w:r>
        <w:t>Еламан екі танауы делдие қуанып, елпектеп жүріп, өрістен бір</w:t>
        <w:br/>
        <w:t>кұнан қара қойды алдырып та үлгерді. Енді мсйман ағасымен ақыл-</w:t>
        <w:br/>
        <w:t>дасып, кешке өзімен бірге дастарқан басында отыратын адамдарды</w:t>
        <w:br/>
        <w:t>атады. Қолы тиіп келсе, колхоздың председателін, ауылсоветтің</w:t>
        <w:br/>
        <w:t>әйел бастығын, мектептің директорын, бөлімше бригадирін,</w:t>
        <w:br/>
        <w:t>магазинші Жорақұлды, тағы да сарпа бетіне шығар бірер азамат-</w:t>
        <w:br/>
        <w:t>тарды шақырмақшы.</w:t>
        <w:br/>
        <w:t>-- Маған бәрібір, өзің біл,-- делі Жоламан, -- қалаған адамын-</w:t>
        <w:br/>
        <w:t>ды шақыра бер. Ау, айтпақшы, Аязбай кайда? Көрінбейді ғой.</w:t>
        <w:br/>
        <w:t>Магазинші сол емес пс еді?</w:t>
        <w:br/>
        <w:t>Інісітыржың ете қалды.</w:t>
        <w:br/>
        <w:t>-- Қойшы соны... Магазиннен кеткелі қашан... Кісілердің маза-</w:t>
        <w:br/>
        <w:t>сын алып, дастарқанның берекесін кетіреді. Өткен жолы</w:t>
        <w:br/>
        <w:t>келгендерінде істеген қылығын ұмытып қалдың ба?--деді.</w:t>
        <w:br/>
        <w:t>Еламан Теміртаудағы Айнұр жеңгесімен батуаласып қойған-</w:t>
        <w:br/>
        <w:t>дай, сөздері бір жерден шыққанына Жоламан таң қалды да, өткен</w:t>
        <w:br/>
        <w:t>жолғы оқиғаны есінетүсірді.</w:t>
        <w:br/>
        <w:t>Сол жолы Аязбай ауылбайшалаймын деп әуелі Айнұрды</w:t>
        <w:br/>
        <w:t>бұртитып алды. Құрдастың әйелімен қалжыңдаса беретін ку</w:t>
        <w:br/>
        <w:t>әдетіне басып, тіпті құлаққа түрпі бір сорақы сөздерді соғып-</w:t>
        <w:br/>
        <w:t>соғып қалып еді, мұндай сұмдықты бұрын көріп-білмеген Айнүр</w:t>
        <w:br/>
        <w:t>талып түсе жаздады. Ол--онымен тынды-ау дегеңде, шай үстінде</w:t>
        <w:br/>
        <w:t>тағы да сілтеңкіреген Аязекең енді Жоламанның өзіне тиісті.</w:t>
        <w:br/>
        <w:t>Жоламанның омырауындағы Алтын Жұлдызды саусағымен</w:t>
        <w:br/>
        <w:t>шұқып:</w:t>
        <w:br/>
        <w:t>-- Мынауың таза алтын ба, әлде құр жылтыратып койған боя-</w:t>
        <w:br/>
        <w:t>мама?--депкилікті.</w:t>
        <w:br/>
        <w:t>-- Өкіметтің бергені ғой, мен тексерген жоқпын,-- деді күле</w:t>
        <w:br/>
        <w:t>жауап беріп құтылмақтпы болған Жоламан. Аязбай аялдамады:</w:t>
        <w:br/>
        <w:t>9-48 129</w:t>
        <w:br/>
        <w:t>Кішкентай сары автобус келді. Жабылып мініп алдық. Тау</w:t>
        <w:br/>
        <w:t>бөктерлеп шыққан жолмен әне-міне дегенше Борандыға дакепқал-</w:t>
        <w:br/>
        <w:t>дық. Жолаушылар қаптарын, қоржындарын көтеріп базарға асық-</w:t>
        <w:br/>
        <w:t>ты. Бізді ұмытып кеткендей, қоштасқан жоқ. Әлде өзіміздің ауыл-</w:t>
        <w:br/>
        <w:t>дың балалары ғой, қайтып оралады ғой деді ме...</w:t>
        <w:br/>
        <w:t>жжж</w:t>
        <w:br/>
        <w:t>Мүсілімхан екеуміз Күншуаққа жүретін автобусқа ауысып</w:t>
        <w:br/>
        <w:t>міндік. Күншуаққа дейін жолымыз бір. Одан ары Мүсілімхан</w:t>
        <w:br/>
        <w:t>Шуылдаққа, мен-- Алматыға тартамын.</w:t>
        <w:br/>
        <w:t>Мыняаавтобус әлгі ауылдан мініп келгендегіден үлкен. Орын-</w:t>
        <w:br/>
        <w:t>дықтары шалқайма, жұмсақ. Мүсілімхан екеуміз қатар отырдық.</w:t>
        <w:br/>
        <w:t>Таяғын ірге жаққа тығып, жау алып кететіндей бөксесімен басып</w:t>
        <w:br/>
        <w:t>отырды. Кәдімгі қызыл күрең алша таяқ. Несіне сонша алтын,</w:t>
        <w:br/>
        <w:t>күміс орнатқан балдақтай ардақтады деп онысын ерсі көріп қал-</w:t>
        <w:br/>
        <w:t>дым.</w:t>
        <w:br/>
        <w:t>Автобус Борандының көшелерімен бұралаңдап біршама жүрлі</w:t>
        <w:br/>
        <w:t>де, «Ташкент -- Алматы» трассасына шықты. Енді жүрісі ширап,</w:t>
        <w:br/>
        <w:t>солтүстік-шығысқа бет түзеп, айт жануар, шүу деді. Әне-міне де-</w:t>
      </w:r>
    </w:p>
    <w:p>
      <w:r>
        <w:t>генше, көзді ашып-жұмғаніпа, Терісаққан өзенінің көпірін</w:t>
        <w:br/>
        <w:t>дүбірлетіп өте шығып, Қаратау бөктерін қиялай тартты. Алатау</w:t>
        <w:br/>
        <w:t>қапталдасып оң қол жақтан жарысып баралы.</w:t>
        <w:br/>
        <w:t>-- Біздің Айнабұлақ көріне ме? --деді Мүсілімхан. Сөйтіп ан-</w:t>
        <w:br/>
        <w:t>тобустың терезесін жеңімен сүртіп қойды. Кім үшін сүрткенін</w:t>
        <w:br/>
        <w:t>түсінбедім.</w:t>
        <w:br/>
        <w:t>-- Көрінеді. Ақсайдың аузынан шығып жатқан екі айыр жол</w:t>
        <w:br/>
        <w:t>сиякты. Екі көше көрінді.</w:t>
        <w:br/>
        <w:t>-- Алыста қалған шығар, жарықтық.</w:t>
        <w:br/>
        <w:t>-- Алыста қалды. Үйлері көрінбейді. Тектал-дарағы караяды.</w:t>
        <w:br/>
        <w:t>Үйлердің көрінбегені қапа қылғандай тұнжырай түсті. Екі ұрты</w:t>
        <w:br/>
        <w:t>салбырап, кірпік қақпайтын көздері қимылсыз. Оң қолымен алша</w:t>
        <w:br/>
        <w:t>таяқты сипап қойып, беті маған, көзі айдалаға адасып тағы да:</w:t>
        <w:br/>
        <w:t>-- Алатауды бұлт бүркеп түрған жоқ па?--деді.</w:t>
        <w:br/>
        <w:t>-- Бұлт жоқ. Күн шыжып келе жатыр. Алатаудың басы жар-</w:t>
        <w:br/>
        <w:t>қырап барады.</w:t>
        <w:br/>
        <w:t>140</w:t>
        <w:br/>
        <w:t>Ялтаға биыл өлігімді сүйретсем де барамын. Ауыл деп иегің қышы-</w:t>
        <w:br/>
        <w:t>масын,</w:t>
        <w:br/>
        <w:t>Содап ас үйдегі аяқ-табақтың сатыр-сұтыры, салдыр-гүллірі</w:t>
        <w:br/>
        <w:t>көпке дейін тыйылмады. Қасық пен пышақ, тарелка меп ожау, кесе</w:t>
        <w:br/>
        <w:t>мен шайнек ғайыптан жан бітіп, бір-бірімен шақ-шұқ болды да</w:t>
        <w:br/>
        <w:t>жатты.</w:t>
        <w:br/>
        <w:t>Әйелі Аязбайдың атын атағаны есінетүсіп Жоламан мырс етті.</w:t>
        <w:br/>
        <w:t>Ауылдағы жақын ағайын-туысты былай қойып, сол жұқсыз Аяз-</w:t>
        <w:br/>
        <w:t>байдың өзін де сағынғанын сезіп, жүрегі сыздады. Ауылға Айнұр-</w:t>
        <w:br/>
        <w:t>дың сол жолы баруы тұнғыш рет еді, ақырғы баруы болып тынды.</w:t>
        <w:br/>
        <w:t>Аязбай Жаоламанмен құрдас қой. Алғаш көріскенде әблен қызу</w:t>
        <w:br/>
        <w:t>екен; кұрдас құрдастығын істеп, а дегеннен-ақ Айнұрды бас салып</w:t>
        <w:br/>
        <w:t>құшақтап қолын сумандатқанда, каланың тік бақай қызы Айнүр</w:t>
        <w:br/>
        <w:t>келіншек нағызтағылардың табынына тап болғандай шошып кет-</w:t>
        <w:br/>
        <w:t>кен.</w:t>
        <w:br/>
        <w:t>--Өй, соны да көңіліңе аласың ба, құрдас болған соң ойнағаны</w:t>
        <w:br/>
        <w:t>ғой,-- деп күлген Жоламан. Айнұр одан бетер шаткаяқтап:</w:t>
        <w:br/>
        <w:t>-- Ужас! Сен де сол жындыны жақтап тұрсың ба? Ой, ужас,</w:t>
        <w:br/>
        <w:t>Что за дикость! -- деп келген күннін ертеңіне-ақ: «Кетейік,</w:t>
        <w:br/>
        <w:t>кетейіктің» астына алған.</w:t>
        <w:br/>
        <w:t>Енді, міне, талай заман өтсе де, сол бір сапарды Айнұр аза бойы</w:t>
        <w:br/>
        <w:t>қаза болып, шақ басқандай шоршыптүсіт еске алды. Тағы да:</w:t>
        <w:br/>
        <w:t>-- Сол Аязбай қортыктың өзіңді де қорлағанын қалай ғана</w:t>
        <w:br/>
        <w:t>ұмыттың?! -деп шапшыды.</w:t>
        <w:br/>
        <w:t>Осымен қарсыласының екі жауырынын да жергетигізген па-</w:t>
        <w:br/>
        <w:t>луандай масаттанып:</w:t>
        <w:br/>
        <w:t>-- Сөзді қой, байекесі, басқа біреу қағып кетпей тұрғанда,</w:t>
      </w:r>
    </w:p>
    <w:p>
      <w:r>
        <w:t>аузыңатүскен ақ майдан күр калмай, бар-дағы жолдаманы ал. Мен</w:t>
        <w:br/>
        <w:t>чемодандарды реттейін,-деген.</w:t>
        <w:br/>
        <w:t>Жоламан да айтқанынан қайтпады. Жолдаманы әкелуін әкелді.</w:t>
        <w:br/>
        <w:t>Тек оны Айнұр мен бойжеткен ҡызы Гүлмиранын атына жаздыр-</w:t>
        <w:br/>
        <w:t>дыда, өзі Акбура-- Боранды қайдасың деп, туған ауылына тартып</w:t>
        <w:br/>
        <w:t>отырды.</w:t>
        <w:br/>
        <w:t>Ауылға келгенде ат басын тірейтін жері--туған інісі Еламан-</w:t>
        <w:br/>
        <w:t>ныңүйі. Бабадан -- балағаатамекен болып келе жаткан құтдіңгек-</w:t>
        <w:br/>
        <w:t>қарашаңырақ осы. Ауыл тұрмақ бүкіл аудан бұл шаңырақты</w:t>
        <w:br/>
        <w:t>Еламаннын үйі лемейді, жарықтық Жанғазының үйі дейді. Ал</w:t>
        <w:br/>
        <w:t>128</w:t>
        <w:br/>
        <w:t>-- Сен Алтын Жұлдыз тақтым деп танауыңлы көтерме, білдің</w:t>
        <w:br/>
        <w:t>бе? Теміртауда ақшаны күреп тауып жүрмін дегі шіренбе, білдің</w:t>
        <w:br/>
        <w:t>бе? Қатының анау,асау байталдай жанына кісі жолатпайды. Сенің</w:t>
        <w:br/>
        <w:t>отырысың мынау, құрдасыңмен жөндеп сөйлескің де келмейді. Біз</w:t>
        <w:br/>
        <w:t>де сорлы емеспіз, сен сияқты герой болмасак та, алтын бізде де</w:t>
        <w:br/>
        <w:t>бар, құдайға шүкір. Міне!</w:t>
        <w:br/>
        <w:t>Аязбай ұрты салбыранқыраған аузын жайындай ашып кеп</w:t>
        <w:br/>
        <w:t>қалып еді,ту көмейіне дейін алтынмен қаптап тастаған екен, адам-</w:t>
        <w:br/>
        <w:t>ныңауҙзы емес, оркестрдегі жез кернейдің ұңғысындай жалт-жұлт</w:t>
        <w:br/>
        <w:t>етіп үңірейді.</w:t>
        <w:br/>
        <w:t>-- Байғұс-ау, өз тісің де әп-әдемі емес пе еді? Мынауың не</w:t>
        <w:br/>
        <w:t>сұмдық? Айдың-күннің аманында қырғұлақ тиді ме, не болды?--</w:t>
        <w:br/>
        <w:t>деп Жоламан шыннан шошыды.</w:t>
        <w:br/>
        <w:t>Мұны кекеттіге сапаған Аязбай:</w:t>
        <w:br/>
        <w:t>-- Теміртауда жеміс жокдейді ғой, қырғұлақ болсаң өзің бол!-</w:t>
        <w:br/>
        <w:t>деп көздері шыныдай шытынады. -- Менін қатынымның да тістері</w:t>
        <w:br/>
        <w:t>түп-түгел алтын. Ал, неғыласың? Мына сенің шыбық тимес шыңқ</w:t>
        <w:br/>
        <w:t>етер наксүйерің құлағына тарыдай шыны тағып алыпты. Менің</w:t>
        <w:br/>
        <w:t>қатынымның үш алтын сырғасы бар. Ал, неғыласың? Тақ што,</w:t>
        <w:br/>
        <w:t>бізбен манаурап сөйлескенінңді кой, білдің бе?</w:t>
        <w:br/>
        <w:t>Басқа ес білер ағайын сол жолы Аязбайды әке-шеше деп жа-</w:t>
        <w:br/>
        <w:t>тып, үйіне әрең алып кетіп еді. Содан қайтып Жоламан оны көрген</w:t>
        <w:br/>
        <w:t>емес. Өткендегі иттігіне қарамай, көргісі келеді. Қанша дегенмен</w:t>
        <w:br/>
        <w:t>сон-оу соғыс жылдарынан кейінгі қиын-қыстау кездерден мек-</w:t>
        <w:br/>
        <w:t>тепке бірге барып, бір үзім нанды бөліп жеп, ауданның интерна-</w:t>
        <w:br/>
        <w:t>тында бірге жатып, демалыс күндері ауылға бірге қайтатын қимас</w:t>
        <w:br/>
        <w:t>досы, бір жылы туған құрласы еді. Қимады. Інісі Еламанға:</w:t>
        <w:br/>
        <w:t>-- Лажы болса, шақыра сал,--деді.</w:t>
        <w:br/>
        <w:t>-- Әй, келін, садаған болайын, қораларыңа бөтен қазы кірген</w:t>
        <w:br/>
        <w:t>жоқ па?--деп бір кемпір таяғын кезеніп, жоғары қарай өтті. Ұяға</w:t>
        <w:br/>
        <w:t>қонар шақтың әлегімен зипа терек басында құс баласы азан-казан</w:t>
        <w:br/>
        <w:t>шулады. Ақыры мал жайғасып, ымырт үйіріле ел ас-суға отырар</w:t>
        <w:br/>
        <w:t>кезде, Аязбай шақыртпай-ақ өзі келді. Кең-мол пішілген мейман</w:t>
        <w:br/>
        <w:t>бөлменің терінс бағана Еламан атаған игі жақсылар отырған. Ауыл</w:t>
        <w:br/>
        <w:t>әдетініне қоңыраусыз кіріп келген Аязбай отыра кететін бос орын-</w:t>
        <w:br/>
        <w:t>дық та жоқ сді, амалсыз босағада тұрып қалды. Қатты өзгерген</w:t>
        <w:br/>
        <w:t>екен. Әуелі оны Жоламан тапымады. Тек баяғы бала кезінен ыр-</w:t>
        <w:br/>
        <w:t>жиып күлстін әдетінен ғана шамалады.</w:t>
      </w:r>
    </w:p>
    <w:p>
      <w:r>
        <w:t>130</w:t>
        <w:br/>
        <w:t>отыреді. Іргеде жатқан кебісті созылып ала сала қадап ұрды. Тазы</w:t>
        <w:br/>
        <w:t>қаңқ еттіде, бөксесі сүйретіліп барып үйді айналып кетті.</w:t>
        <w:br/>
        <w:t>Бала бәрібір бақырғанын қоймады.</w:t>
        <w:br/>
        <w:t>-- Мә, ұсташы біраз, менің сілем қатты,-- деді кемпір.</w:t>
        <w:br/>
        <w:t>Шал епелектеп барып баланы алды. Тұла бойы солықтан дір-</w:t>
        <w:br/>
        <w:t>Дір еткен нәрестенің болбыр мойнына мұрны тақалып кетіп еді,</w:t>
        <w:br/>
        <w:t>әдемі иісі шықты. Медеу мас болды.</w:t>
        <w:br/>
        <w:t>«Иә,--деді шал.-- Дүниеде бұған тең келер жұпар жоқ».</w:t>
        <w:br/>
        <w:t>-- Бәу-боу-бәу!-- деді ол кәрі кенсірігіне жас иіс келген сайын</w:t>
        <w:br/>
        <w:t>жасаратүскендей. Жасаратүскенде күші тасыгандай, баланы «бәу-</w:t>
        <w:br/>
        <w:t>бәулеп» қатты-қатты тербетті.</w:t>
        <w:br/>
        <w:t>-- Әй, байгұс-ау, қолындағыны қозы деп тұрсың ба! Сонша</w:t>
        <w:br/>
        <w:t>жұлқыладың. Аламның баласы ғой, қолын қосақтап қыспа, онесі</w:t>
        <w:br/>
        <w:t>қозыныңаяғынан ұстағандай қысып алғаны!--деді Шынаркүл.</w:t>
        <w:br/>
        <w:t>-- Қайдан білейін, жаман, қоймады ғой жылағанын.</w:t>
        <w:br/>
        <w:t>Шал қайтадан бүрісіп бір уыс бола қалды.</w:t>
        <w:br/>
        <w:t>Баланың мұнда келгеніне де, безек қағып жылағанына да екі</w:t>
        <w:br/>
        <w:t>күп болды. Екі күннен бері шал мен кемпір аяғынан тік тұрып</w:t>
        <w:br/>
        <w:t>көтереді-- жұбанбайды. Барын аузына тосады: сүт береді, айран</w:t>
        <w:br/>
        <w:t>береді, каймақ береді, құйрық береді -- жұбанбайды. Тек бір дорба</w:t>
        <w:br/>
        <w:t>мәмпәсиден уыстан алып ұсынганда ғана алданғандай болады да,</w:t>
        <w:br/>
        <w:t>қайтадан көгереді де қалады. Азап.</w:t>
        <w:br/>
        <w:t>Ақыры жылай-жылай, мәмпәсиді жей-жей баланың ыстығы</w:t>
        <w:br/>
        <w:t>көтерілді. Үні бітіп, қырылдауық болды.</w:t>
        <w:br/>
        <w:t>Медеу шал жыңғыл мен шепгелді аралап қойға кетті. Қойдың</w:t>
        <w:br/>
        <w:t>басында жәрдемші бала жүрсе ле, шыдамады.</w:t>
        <w:br/>
        <w:t>-- Байғұс шалды қуанта ма десе, қайта одан бетер қартайттың</w:t>
        <w:br/>
        <w:t>ғой, Серік,-деді Шынаркүл қолындағы балаға.</w:t>
        <w:br/>
        <w:t>Серік түсінбесе десолығын баса алмай үлкен аламіна күрсініп</w:t>
        <w:br/>
        <w:t>қойды.</w:t>
        <w:br/>
        <w:t>-- Қайнаға сені асырап ала қойындар деп батасын берген соң,</w:t>
        <w:br/>
        <w:t>біздің шал бетіне шырай кіріп, кәдімгідей құнжыңдап қалып слі,</w:t>
        <w:br/>
        <w:t>келгелі бері жатырқап жылай-жылай атанды азапқа салдың ғой,</w:t>
        <w:br/>
        <w:t>Серік. Ақымақ болмасаң, бұл атаң кім, ол атаң кім-- бәрібір емес</w:t>
        <w:br/>
        <w:t>пе? Ол атаңның сенен басқа тағы алты немересі бар, ал Медеу</w:t>
        <w:br/>
        <w:t>атанда біреу де жоқ-- осы дұрыс па, өзін ойлашы, Серік.</w:t>
        <w:br/>
        <w:t>-- Жетпей желкең қиылғыр, Жексенбі, -- деді кемпір кенет</w:t>
        <w:br/>
        <w:t>кемсендеп, -- жастайынан жер жастанып, жуалай солған қу жал-</w:t>
        <w:br/>
        <w:t>133</w:t>
      </w:r>
    </w:p>
    <w:p>
      <w:r>
        <w:t>-- Обшым, военкомат түра тұрады, ертең барады. Көп сөздің,</w:t>
        <w:br/>
        <w:t>керегі жоқ! -- Төкен бұлжытпас бұйрық айтады.</w:t>
        <w:br/>
        <w:t>Бір жағынан Алпысбай қыңқылдап, бір жағынан бригалир</w:t>
        <w:br/>
        <w:t>бұйырып тұрған соң, Нұркен баласы Нұрланды шақырып алып,</w:t>
        <w:br/>
        <w:t>мән-жайды түсіндіреді де, өзі жасыл «Волгаға» Алпысбайды</w:t>
        <w:br/>
        <w:t>бәйбішесімен коса салып алып, қалаға тартып отырады.</w:t>
        <w:br/>
        <w:t>Жаңағана военкоматка бармақшы боп кеткен немересінің үйге</w:t>
        <w:br/>
        <w:t>а кіріп, киім ауыстырып жатканын көрген Сырым:</w:t>
        <w:br/>
        <w:t>-- Бұл қалай2-- дейді.</w:t>
        <w:br/>
        <w:t>Осылай да осылай деп түсіндіреді пемересі.</w:t>
        <w:br/>
        <w:t>-- Жоқ, балам, сен военкоматтан қалма, әскердің аты-- әскер,-</w:t>
        <w:br/>
        <w:t>дейді атасы.</w:t>
        <w:br/>
        <w:t>Нұрлан ары ойланып, бері ойланып, бұ да жөн екен дейді де,</w:t>
        <w:br/>
        <w:t>ауданға жонейді.</w:t>
        <w:br/>
        <w:t>«Беларусь» Сырым үйінің алдында қаңтарулы қала береді.</w:t>
        <w:br/>
        <w:t>Мұны ту көшенің басынан көзі шалған Төкен мотоциклін</w:t>
        <w:br/>
        <w:t>зіркілдетіп, жалдың шаңын бұрқылдатып жетіп келеді.</w:t>
        <w:br/>
        <w:t>Жалғыз қоллап қайыс жүгеннің үзік жерін таспамен тігіп отыр-</w:t>
        <w:br/>
        <w:t>ған Сырекене мотоциклдің үстінде тұрып айқай салады:</w:t>
        <w:br/>
        <w:t>-- Нұрлан немерең қайда?</w:t>
        <w:br/>
        <w:t>«Мына неменін аузына сәлем сөзтүспей қалды-ау» деп қинал-</w:t>
        <w:br/>
        <w:t>ған қарт жай ғана:</w:t>
        <w:br/>
        <w:t>-- Нұрлан военкомат кетті,-дейді.</w:t>
        <w:br/>
        <w:t>-- Ол мына трактормен шөпке баруға тиіс еді ғой!</w:t>
        <w:br/>
        <w:t>-- Трактордың өз иесі бар. Ал военкомат шақырғанда бармау -</w:t>
        <w:br/>
        <w:t>қылмыс. Балаға сен шөпке бардейсің, мен-- военкоматка бар делім.</w:t>
        <w:br/>
        <w:t>-- Обшым, сен шал кқаскөйсің. Төкеннің атына сөз келсін</w:t>
        <w:br/>
        <w:t>дейсің. -- «Әй, ақымак, сені бригадирлікке ұсынған мен едім ғой»</w:t>
        <w:br/>
        <w:t>деп айтайын деп еді, айтпады.</w:t>
        <w:br/>
        <w:t>Дегенмен, арада бес жыл өтіп кеткен скен. Бес жыл ішінде,</w:t>
        <w:br/>
        <w:t>«Құланоты» колхоз бойынша шығандап алға тықты. Төкеннің</w:t>
        <w:br/>
        <w:t>сурсті яудандық газетке қайта-қайта басылып, жиналыстарда жиі</w:t>
        <w:br/>
        <w:t>мақталатын болды. Төкеннің басынан бу бұрқырады. Үш аяқ көк</w:t>
        <w:br/>
        <w:t>касқа мотоцикл Алпысбай магазинінің алдында жиірек қаңтары-</w:t>
        <w:br/>
        <w:t>латынды шығарды.</w:t>
        <w:br/>
        <w:t>-- Обшым, сен қақбасты да құдай алмайды екен. Баяғыда бри-</w:t>
        <w:br/>
        <w:t>тадир болып едім, енді менің балам болмай, Төкен болды деп</w:t>
        <w:br/>
        <w:t>істеген қысастығың ғой бұл?!</w:t>
        <w:br/>
        <w:t>қа</w:t>
        <w:br/>
        <w:t>125</w:t>
        <w:br/>
        <w:t>-- Жіберіңізші енді, не болған сізге!-- дейді. «Япыр-ау, шын-</w:t>
        <w:br/>
        <w:t>нан Ұлтай ма?» -- дел қалттұра қалғам.</w:t>
        <w:br/>
        <w:t>-- Сұп-сұлу боп, өзі шотыр, өзі соқыр соны қайтып сүйесің,-</w:t>
      </w:r>
    </w:p>
    <w:p>
      <w:r>
        <w:t>деді біреу.</w:t>
        <w:br/>
        <w:t>«Ә,бәлем, Молдабексің-ау»,-- дедім.</w:t>
        <w:br/>
        <w:t>-- Әй, Молдабек, ә арам! -- деп тұра кеп ұмтылыптпын. Екеуі</w:t>
        <w:br/>
        <w:t>екі жаққақашса керек, әлгі дауыс естілген жерде орнын ғанасица-</w:t>
        <w:br/>
        <w:t>лап қалыппын. Сөйтіп ем, анадайдан Молдабек мені мұқатып бы-</w:t>
        <w:br/>
        <w:t>лай деді:</w:t>
        <w:br/>
        <w:t>-- Хат жаздым, қолыма алып, ой, дәуіт-қалам,</w:t>
        <w:br/>
        <w:t>Ұлтай-жан, ішіңдегі-ау менің балам.</w:t>
        <w:br/>
        <w:t>Сүт беріп, қаймақ беріп, ой, асырап бер,</w:t>
        <w:br/>
        <w:t>Болғанда қаратабан өзім алам, әкку-ай...</w:t>
        <w:br/>
        <w:t>Қара жер теңселгендей болды. Дауыс шыққан жаққа қарай</w:t>
        <w:br/>
        <w:t>темір таяғымды қадап кеп ұрдым. Тимелі, өйткені Молдабек жын-</w:t>
        <w:br/>
        <w:t>ды енді арт жағымнан келіп:</w:t>
        <w:br/>
        <w:t>-- Ішің күйсе, түз жала,</w:t>
        <w:br/>
        <w:t>Сыртың күйсе, домала, -</w:t>
        <w:br/>
        <w:t>деді...</w:t>
        <w:br/>
        <w:t>жхж</w:t>
        <w:br/>
        <w:t>Ол оқыстан басын кегжең еткізді де, әлдеқайдан тың тында-</w:t>
        <w:br/>
        <w:t>ғандай, дыбыс шығармай қалды. Бетіне енді туралап қарап сдім,</w:t>
        <w:br/>
        <w:t>самайын ақ шала бастапты. Шешектен қалған дақтар терендей</w:t>
        <w:br/>
        <w:t>түскен. Жаңбыр жауса қақ тұрғандай. Ак басқаң көздер қалайда</w:t>
        <w:br/>
        <w:t>сірескен шелді тесіп шығардай бір тынбай аунақшиды.</w:t>
        <w:br/>
        <w:t>-- Немене тесіле қалдың? Танымай отырсын ба?-- деді жұлып</w:t>
        <w:br/>
        <w:t>алғандай. .</w:t>
        <w:br/>
        <w:t>Мен сасқанымнан:</w:t>
        <w:br/>
        <w:t>-- Оны қайдан білдің, көріп отырсың ба2-- деппін.</w:t>
        <w:br/>
        <w:t>-- Деміңнен біліп отырмын.</w:t>
        <w:br/>
        <w:t>-- Жа,одан ары не болды?</w:t>
        <w:br/>
        <w:t>142</w:t>
        <w:br/>
        <w:t>ғыз! Тым құрыса, сендей бір алданыш та қалдырып кетпеді біз сияк-</w:t>
        <w:br/>
        <w:t>ты шал-кемпірге.</w:t>
        <w:br/>
        <w:t>Жексенбінің сүйегі Сталинград түбінде баяғыда-ақ курап қал-</w:t>
        <w:br/>
        <w:t>ган. Егер бірғайыптан қайта тіріліп келсе, айтар еді: «Апа-ау, мені</w:t>
        <w:br/>
        <w:t>неге қарғайсың, мен саған немере сүйдірмейін деді дейсін бе! Дуай-</w:t>
        <w:br/>
        <w:t>пат оқ менімен ақылдасқан жок»дер еді.</w:t>
        <w:br/>
        <w:t>Бірақ өмірде ондай қызық болмайды.</w:t>
        <w:br/>
        <w:t>Шынаркүлдің әлгі арманын мына Серік түсінбейді.</w:t>
        <w:br/>
        <w:t>Серіктің өз арманы бар: ол үбірлі-шүбірлі, дүбірлі өз үйін</w:t>
        <w:br/>
        <w:t>сағынады. Адам, шіркін, туа салысымен арманшыл-ақ.</w:t>
        <w:br/>
        <w:t>Серік анда-санда солқ-солқ еткенде, басы қоса қозғалып,</w:t>
      </w:r>
    </w:p>
    <w:p>
      <w:r>
        <w:t>ісінген көзін жұмып, Шынаркүлдің бауырына сүйеніп ұйықтап</w:t>
        <w:br/>
        <w:t>бара жатты. Сонда баланың жас иісі кемпірдің мұрнына да келді.</w:t>
        <w:br/>
        <w:t>Кеудесі әлденеге шымыр-шымыр етіп, шандырлау емшегі иігендей</w:t>
        <w:br/>
        <w:t>болды. Саумал шараптан әлі жүзімнің дәмі шығып тұратынындай,</w:t>
        <w:br/>
        <w:t>сәбидің тамағынан адамның бір асыл шағының иісі аңқып түрады.</w:t>
        <w:br/>
        <w:t>Оңың қасиеті сөзбен айтылмайды. Онытек музыка ғана жеткізер.</w:t>
        <w:br/>
        <w:t>Ертедегілер қобызбен ботасы өлген інгенді идірген. Ал інген бога-</w:t>
        <w:br/>
        <w:t>сын иіскегенде иійді гой.</w:t>
        <w:br/>
        <w:t>Шынаркүлдің әжім торлаған көзінен бұрқ етіп ыстық жас шық-</w:t>
        <w:br/>
        <w:t>ты, бір тамшысы талықсып ұйықтап бара жатқан баланың тамағына</w:t>
        <w:br/>
        <w:t>домалап түсті. Серік селк етті де, ішін тартып ұйықтап қалды.</w:t>
        <w:br/>
        <w:t>Кешкетоары атқа мініп қайнағасы келді.</w:t>
        <w:br/>
        <w:t>Теріскей жақ буалдыр құпия құшағына енді. Ит үріп еді, Ме-</w:t>
        <w:br/>
        <w:t>деу жекіп тастады.</w:t>
        <w:br/>
        <w:t>-- Апыр-ау, Сарыбайсың ба, кештетіп жүргенің жай ма? Ауыл</w:t>
        <w:br/>
        <w:t>аман ба?</w:t>
        <w:br/>
        <w:t>-- Шүкір, аман. Өздерің қалай?</w:t>
        <w:br/>
        <w:t>Үйдегі бала жылағанын коя қойды.</w:t>
        <w:br/>
        <w:t>-- Жылқы қарай шығып елім, әшейін амандықтарынды білейін</w:t>
        <w:br/>
        <w:t>деп бұрыла салғаным.</w:t>
        <w:br/>
        <w:t>-- Келгенің жақсы болды, келгенің жақсы болды. Өзіміз жете</w:t>
        <w:br/>
        <w:t>алмай отыр едік, жете алмай отыр едік.</w:t>
        <w:br/>
        <w:t>-- Не боп қалды?</w:t>
        <w:br/>
        <w:t>Серік сыртка қолын шошайтып «әне-әне», «ата-ата» делі.</w:t>
        <w:br/>
        <w:t>Шынаркүл:</w:t>
        <w:br/>
        <w:t>-- Ә,бөтекеңтүскір, - деді.</w:t>
        <w:br/>
        <w:t>134</w:t>
        <w:br/>
        <w:t>АМАНАТ</w:t>
        <w:br/>
        <w:t>Ауыл сыртында автобус тосып, жападан-жалғыз ербиіп түр</w:t>
        <w:br/>
        <w:t>едім, бір кезтық-тық дыбыс шықты. Таңғы алагеуім арасынан осы-</w:t>
        <w:br/>
        <w:t>Лай қарай келе жатқан адам көрінді.</w:t>
        <w:br/>
        <w:t>Жұлдыздар әлі шақшиып тұр. Таңатып келеді-ау деп именетін</w:t>
        <w:br/>
        <w:t>емес. Тау жақтан бойды қарыған леп бар. Ұйқысын қимай тұрған</w:t>
        <w:br/>
        <w:t>адам лезде ширыққандай шымыр, салқын.</w:t>
        <w:br/>
        <w:t>Жаңакеле жатып бір арыққа сүрініп кетіп жығылып қала жаз-</w:t>
        <w:br/>
        <w:t>дап едім, мынау кайтер екен деп тұрмын. Таяқ әлгінің алдын ора-</w:t>
        <w:br/>
        <w:t>ғытып жердітінткілеп келіп, арыққа тік төмен шаншылғандай бол-</w:t>
        <w:br/>
        <w:t>ды. Адам қалт тұра қалды. Оң аяғын аспандата көтеріп барып.</w:t>
        <w:br/>
        <w:t>атыздан абайлап өтіп алды.</w:t>
        <w:br/>
        <w:t>Сонда білдім -- Мүсілімхан екен. Арыққа мен сүрініп,</w:t>
        <w:br/>
        <w:t>Мүсілімхан аман-сау өткеніне таң қалып тұрмын.</w:t>
        <w:br/>
        <w:t>Қайран Мүсілімхан! Екеуміз кездеспегелі қай заман. Меніта-</w:t>
      </w:r>
    </w:p>
    <w:p>
      <w:r>
        <w:t>нырмаекен,танымаспа екен? Демімді ішімнен алып,тына қалғам.</w:t>
        <w:br/>
        <w:t>Арықтан өтіп алған соң жерді тінткілеп біраз тұрды да, тура маған</w:t>
        <w:br/>
        <w:t>қарай қазландады.</w:t>
        <w:br/>
        <w:t>«Қараңғыда қалай жол тауып келеді?» деп ойладым, Бірақоган</w:t>
        <w:br/>
        <w:t>күн,түн дегеніңнің айырмашылығы жоқ екені есіме түсті.</w:t>
        <w:br/>
        <w:t>-- Кімде болсаң -- бір сәлем!</w:t>
        <w:br/>
        <w:t>Барқыранқыраған баяғы даусы. Өҙгермепті!</w:t>
        <w:br/>
        <w:t>-- Тілің жоқ па? Неге үндемей тұрсың-ей! Ә, арам! Молдабек-</w:t>
        <w:br/>
        <w:t>тен саумысың!</w:t>
        <w:br/>
        <w:t>Оның кірпік қақпайтын көздері аспандай қарап, аузы анқа-</w:t>
        <w:br/>
        <w:t>йып, жақындап кеп қалды. Иіс тартқандай, делдиген танауы жы-</w:t>
        <w:br/>
        <w:t>бырлайды. Таятын салмақтап, оңтайланып келеді. Баяғы бала</w:t>
        <w:br/>
        <w:t>138</w:t>
        <w:br/>
        <w:t>-- Әй, Тәкен!-- деді карт иегі дірілдеп. -- Менің жасым сексен-</w:t>
        <w:br/>
        <w:t>нен асты. Қатарымпан сшкім қалған жоқ. Қақбас скенім рас.</w:t>
        <w:br/>
        <w:t>Көрімнің аузы ашық. -- Ал бірақ ажал жетпесе, өзім барып тірілей</w:t>
        <w:br/>
        <w:t>жатпаймын ғой. Не істейін құдай мені алмаса! --деп айқайлап жіберді.</w:t>
        <w:br/>
        <w:t>Төкен Сырымның сұрапыл сауалына сөзбен жауап бере алмай:</w:t>
        <w:br/>
        <w:t>--Обшым, ух!-- деп шаңды бұрқыратып, тауықтарды шырқы-</w:t>
        <w:br/>
        <w:t>ратып, үйді үш айналып шықты да, көшеге түсіп құйындатып кете</w:t>
        <w:br/>
        <w:t>барды.</w:t>
        <w:br/>
        <w:t>«Әлгі итке айтатын сөзім айтылмай қалды-ау,-- леп қарт капа</w:t>
        <w:br/>
        <w:t>болды.-- Қатарымнан ешкім калмады дегенді айттым. Олардын кім</w:t>
        <w:br/>
        <w:t>екенін, неге қалмағанын айта алмадым. Қайран менің қатарларым!</w:t>
        <w:br/>
        <w:t>Олардаенді сексенге келер еді. Қырқында қыршынынан қиылған</w:t>
        <w:br/>
        <w:t>есіл ерлер! Егер Сайлау мен Найым, Сұлтан мен Нұралы, Оразгелді</w:t>
        <w:br/>
        <w:t>мен Өскен, Орха мен Ноха, Жиренбай мен Поштақұл тірі болса,</w:t>
        <w:br/>
        <w:t>соғыста мерт кетпесе, мен өстіп адасқан кәрі қаздай қаңқылдап</w:t>
        <w:br/>
        <w:t>жалғыз қалар ма едім?! Өзіммен бірге соғыстан тірі қайтқан Нәмет</w:t>
        <w:br/>
        <w:t>пен Сәмбетке топырақ туған жерден бұйырды. Тым құрыса, солар</w:t>
        <w:br/>
        <w:t>тірі тұрғанда, мына менің сөзімді сөйлер еді ғой. Мына Төкенге</w:t>
        <w:br/>
        <w:t>мені талаттырмас сді ғой. Әлгі Төкеннің орнына мені Сәмбет яки</w:t>
        <w:br/>
        <w:t>Нәмет зәбірлеп кетсе мен мұнша корлянбас едім-ау. Қайран менің</w:t>
        <w:br/>
        <w:t>қанаттарым! Есіл менің мияттарым! Қанатынан қайрылған, қата-</w:t>
        <w:br/>
        <w:t>рынан айырылған мен кәрінің жыртық көңілін жамайтын жан қал-</w:t>
        <w:br/>
        <w:t>ғап Жоқ...»</w:t>
        <w:br/>
        <w:t>Сырымтаспаны сулап, жүгеннің жыртық жеріне біз сұға бер-</w:t>
        <w:br/>
        <w:t>генде:</w:t>
        <w:br/>
        <w:t>-- Саламатсыз ба,ата!--деген бала даусы саңқ ете қалды.</w:t>
        <w:br/>
        <w:t>Басын көтеріп еді, алау галстук байлаған екі бүлдіршін қолда-</w:t>
        <w:br/>
        <w:t>рын көтеріп, пионерлік салют беріп тұр екен.</w:t>
        <w:br/>
        <w:t>-- Ата, біздісізге «Ақсай» пионер лагерінің дружинасы жіберді.</w:t>
        <w:br/>
        <w:t>Сізді лагерьдегі пионерлермен кездесуге шақыра келдік.</w:t>
        <w:br/>
        <w:t>Сырым қарт кенет жамбас сүйегінің сырқырамасы сал тыйыла</w:t>
        <w:br/>
        <w:t>қалғанына таң болды. «Е, бүл ескі жауым-- осколка мен жалғызсы-</w:t>
      </w:r>
    </w:p>
    <w:p>
      <w:r>
        <w:t>рағанда есіреді екен-ау,--деп жаңалықашты. Музейден көрген жам-</w:t>
        <w:br/>
        <w:t>бас сүйек есіне түсті: - Ол мын жылдан бері жалғыз-ау, бірақ...»</w:t>
        <w:br/>
        <w:t>Сыңар қолымен жертіреп, орнынан тұра берді. Қоңылтақ жеңі</w:t>
        <w:br/>
        <w:t>қанатқа айналғандай желп еттіле, Сырым жерден жеңіл көтерілді.</w:t>
        <w:br/>
        <w:t>126</w:t>
        <w:br/>
        <w:t>ШАҒАЛАЛАР ҚАЙДА ҰЙЫҚТАЙДЫ?</w:t>
        <w:br/>
        <w:t>Қайдан келетіні белгісіз, таңертеңтеніз үстіне шағалалар пайда</w:t>
        <w:br/>
        <w:t>болады. Мүмкін, олар толқындардың ақ кабігінен аршылып шыға-</w:t>
        <w:br/>
        <w:t>тын шығар.</w:t>
        <w:br/>
        <w:t>Ал толқындар сылқ-сылқ күледі. Толқындардың өзі суда</w:t>
        <w:br/>
        <w:t>жүзген жануарлар сияқты. Бір батып, бір көтеріліп, мың қаралы</w:t>
        <w:br/>
        <w:t>боп жатыр.</w:t>
        <w:br/>
        <w:t>«Толқындар біз келгенше де осылай ойнап жатқан. Біз кеткен-</w:t>
        <w:br/>
        <w:t>де де осылай ойнап жатады. Басқа біреулер келеді. Анау шағала-</w:t>
        <w:br/>
        <w:t>ларды солар көреді» деп ойлады Әрлен.</w:t>
        <w:br/>
        <w:t>Олар үшеу боп келді. Үлкен корпусқа сестра-хозяйка апарып</w:t>
        <w:br/>
        <w:t>салып, бөлмелерін көрсетті. Ұзын бойлы, қапсағай жауырынды,</w:t>
        <w:br/>
        <w:t>отыз бес шамасыңдағы Әрлен кос чемодан көтеріп кірді. Оның бір</w:t>
        <w:br/>
        <w:t>чемоданы үстіңдегі көйлегі түстес шатыраш екен. Әйел үш-төрт</w:t>
        <w:br/>
        <w:t>жасар ер баланы қолынан жетектеп жүр.</w:t>
        <w:br/>
        <w:t>Үшеуі де чемодандарды бөлмелеріне кояр-қоймастан теңізге</w:t>
        <w:br/>
        <w:t>асығып еді. Әйел пляжға келіп, сары ала атлас халатын сілкіп тас-</w:t>
        <w:br/>
        <w:t>тап, суға жүзер лыпасымен ғана қалғанда, жағалағылардың бәрі</w:t>
        <w:br/>
        <w:t>жалт қарады. Күң ішалмаған тәні негрлерше қарайған халықтың</w:t>
        <w:br/>
        <w:t>ортасында оқшау тартты.</w:t>
        <w:br/>
        <w:t>Жігіттің көк сәтен лыпасында желкенді қайық суреті бар екен.</w:t>
        <w:br/>
        <w:t>Ал оң жақ қақпақ жауырынынан гитара тартқан қыздың ұсқыны</w:t>
        <w:br/>
        <w:t>көрінді. Қыздың бас жағында бір, аяқ жағында бір періште түр.</w:t>
        <w:br/>
        <w:t>Жігіттің қақпақ жауырынында гитара тартып отырған қызды</w:t>
        <w:br/>
        <w:t>періштелер неден қорғамақ екені белгісіз.</w:t>
        <w:br/>
        <w:t>Келіншек теңіз жағасында неке төсегіне жатуға алғаш оқталған</w:t>
        <w:br/>
        <w:t>қалынңдықтай қысылып көп тұрды. Жасыл көк судың түбінде ал-</w:t>
        <w:br/>
        <w:t>тын түстес айқыш-ұйқыш сәулелер ойнады. ”</w:t>
        <w:br/>
        <w:t>144</w:t>
        <w:br/>
        <w:t>күнімізде, осы Мүсілімхан келе жатқанда үндемей алдап тұрып,</w:t>
        <w:br/>
        <w:t>құйрығынан түртіп қалып тұра қашушы едік.</w:t>
        <w:br/>
        <w:t>--Ә,арам!-- деуші еді Мүсілімхан таяғын шыр айнала жасқап.</w:t>
        <w:br/>
        <w:t>Бұл дөрекі ойынға әсіресе Молдабек деген құрдасымыз құмар бо-</w:t>
        <w:br/>
        <w:t>латын.</w:t>
        <w:br/>
        <w:t>Аяғында керзі етік, үстінде қара пальто, басында жөндем құлақ-</w:t>
        <w:br/>
        <w:t>тптын. Көктем шығып келе жатса да, кысқа лайық киім.</w:t>
        <w:br/>
        <w:t>Мен тағы біраз «жасырынбақ» ойнамақ боп тұрып, Мүсілім-</w:t>
      </w:r>
    </w:p>
    <w:p>
      <w:r>
        <w:t>ханның әкесі кайтыс болғаны кенет есіме түсті де, ойынды тез до-</w:t>
        <w:br/>
        <w:t>ғардым.</w:t>
        <w:br/>
        <w:t>-- Амансың ба, Мүсілімхан!</w:t>
        <w:br/>
        <w:t>Беті маған, көзі аспанға карап тұрып:</w:t>
        <w:br/>
        <w:t>-- Ой, Барсхан бауырым!--деп мені іздеп, қолын алдына созды.</w:t>
        <w:br/>
        <w:t>Амандасып тұрып арқамнан қақты!</w:t>
        <w:br/>
        <w:t>-- Ой, Барсхан бауырым!-- деді тағы да, езуі жиылмай.</w:t>
        <w:br/>
        <w:t>-- Әкейдің қазасы қайырлы болсын!</w:t>
        <w:br/>
        <w:t>Ол езуін тез жиып алды. Әкесінің қайтқанын жаңа естігендей</w:t>
        <w:br/>
        <w:t>аңырын, меңіреу халде біраз тұрды.</w:t>
        <w:br/>
        <w:t>-- Терең қазып, тепкілеп көмдік жәкемді,--деді кенет сампыл-</w:t>
        <w:br/>
        <w:t>дап.-- Жәкем енді апатайым екеуі қосылып, ана жайда қүдайдың</w:t>
        <w:br/>
        <w:t>койын бағып жүр. Апатайымды сонғы кезде қайта-қайта айта</w:t>
        <w:br/>
        <w:t>беруші еді, түсіме көп кіретін боп жүр деуші еді, жәкем жарық-</w:t>
        <w:br/>
        <w:t>тық. Сөйтсем, соған аттанайын деп жүр екен ғой.</w:t>
        <w:br/>
        <w:t>Алтобус аялдамасына ақ жаулық салған әйелдер, түлкі ты-</w:t>
        <w:br/>
        <w:t>мақ киген шалдар жақындай бастады. Бағанағы арыққа бір-бір</w:t>
        <w:br/>
        <w:t>сүрініп;</w:t>
        <w:br/>
        <w:t>-- Құдай-ай, осы колхозлың жолы-ай!-- деп келе жатқандарға</w:t>
        <w:br/>
        <w:t>сәлембердік.</w:t>
        <w:br/>
        <w:t>-- Е, Мүсілімхансың ба? Айналайын, жәкеңнің жасамаған жа-</w:t>
        <w:br/>
        <w:t>сын саған берсін,</w:t>
        <w:br/>
        <w:t>-- Мынау қай бала? Е, Барсхансың ба? Айналайын. Қашан кеп</w:t>
        <w:br/>
        <w:t>қалдың? Жаман шешенді бір көріп кетейін дегенсің ғой. Жаман</w:t>
        <w:br/>
        <w:t>шешең көзайым боп қалған екен ғой.</w:t>
        <w:br/>
        <w:t>-- Енді қайтып бара жатыр екенсің ғой. Әйтеуір, қайда жүрсең-</w:t>
        <w:br/>
        <w:t>дердеаман болыңдар.</w:t>
        <w:br/>
        <w:t>-- Аман ердің аты шығар.</w:t>
        <w:br/>
        <w:t>-- Қайда жүрсендер де жолдастарың қыдыр болсын!</w:t>
        <w:br/>
        <w:t>139</w:t>
        <w:br/>
        <w:t>Мүсілімханның екі езуі қайтадан екіқұлағына жетті.</w:t>
        <w:br/>
        <w:t>-- Маған Ұлтай айтып еді, бұдан биіктау жоқ деп. Жарықтық,</w:t>
        <w:br/>
        <w:t>жатырлдесенші жарқырап.</w:t>
        <w:br/>
        <w:t>-- Ұлтайың кім?</w:t>
        <w:br/>
        <w:t>Мүсілімханның жүзін бұлт басқандай лезде тұнжыр тартты.</w:t>
        <w:br/>
        <w:t>Екі ұрты қайтадан салбырап кетті.</w:t>
        <w:br/>
        <w:t>-- Ұлтай менің әйелім еді ғой,-деді.</w:t>
        <w:br/>
        <w:t>-- «Еліғойын» қалай? Кәзір қайда?</w:t>
        <w:br/>
        <w:t>Әлдекімді ұрып жібергісі келгендей алша таяқты құшырла-</w:t>
      </w:r>
    </w:p>
    <w:p>
      <w:r>
        <w:t>нып қысып-қысып қойды.</w:t>
        <w:br/>
        <w:t>- Ауылға айында-жылында бір-ақ келесің, оның өзіңде өз</w:t>
        <w:br/>
        <w:t>үйіңе ғана бір түпеп қайтадан қайқайып отырасың. Әрине, онан</w:t>
        <w:br/>
        <w:t>соң ауылдың жаңалығын біле бермейсің. Мен Шуылдақта жұмыс</w:t>
        <w:br/>
        <w:t>істеп жүргенде үйлендім. Не жұмыс дейсін бе? Біздің қолдан не</w:t>
        <w:br/>
        <w:t>келуші еді, артельдің жұмысы. Ботинканың бауын жасаймыз, шам-</w:t>
        <w:br/>
        <w:t>панның тығынын жонамыз, сондай ұсақ-түйек, бірақ, әйтеуір,</w:t>
        <w:br/>
        <w:t>жұртқа керек. Арамтамақ емеспіз, бір жақсы жері. Тапқан наны-</w:t>
        <w:br/>
        <w:t>мызды ұялмай жейміз. Ұлтай да сонда істеген. Екеуміз қосылған</w:t>
        <w:br/>
        <w:t>соң кол ұстасып елге бардық. Жәкем куанып кәдімгідей той жаса-</w:t>
        <w:br/>
        <w:t>ды. Бірақ бізді қайтадан Шуыллаққа жібермей қойды.</w:t>
        <w:br/>
        <w:t>-- Сен сыртта жүргенде, тыныш ұйықтай алмаймын. Көз ал-</w:t>
        <w:br/>
        <w:t>дымда бол. Өле-өлгенше, көзім жұмылғанша, саған көз болуға ты-</w:t>
        <w:br/>
        <w:t>рысайын. Түнде жатсам түрлі-түрлі түс көріп, сен суы Ліпілдеген</w:t>
        <w:br/>
        <w:t>терең әуітке түсіп бара жатыр екен деп, айқайлап шошып оянам.</w:t>
        <w:br/>
        <w:t>Қал осында,--деді.-- Кұдай қос көрсе, немере сүйермін...</w:t>
        <w:br/>
        <w:t>Жәкем жарықтық Ұлтайды туған қызынан артық санады. Ұлтай</w:t>
        <w:br/>
        <w:t>бес-алты ай өткенде аяғы ауырлады. Бәлекетім көжеге тойып қалып-</w:t>
        <w:br/>
        <w:t>ты сөйтсем. Жәкем жарықтық куанып, келінін алақанына салып</w:t>
        <w:br/>
        <w:t>аялап, үйдің бар тірлігін өзі істеді-ау.</w:t>
        <w:br/>
        <w:t>Содан бір күні... Е, несін айтасын, Барсхан бауырым, түлен</w:t>
        <w:br/>
        <w:t>түртті ғой бұ адам баласын. Кәдімгі Моллабекті өзің білесің ғой.</w:t>
        <w:br/>
        <w:t>Аузына атасақал біткенше сол баяғы қу жындылығын қоймады</w:t>
        <w:br/>
        <w:t>ғой. Кейінгі кезде көрдің бе өзін? Ұқсамасаң тумағыр, ел айтады,</w:t>
        <w:br/>
        <w:t>өзін: құдды тарттырған текедей деп. Әйтпесе мен кайдан білейін.</w:t>
        <w:br/>
        <w:t>Содан бір күні... Үйдің жанындағы сайдан тірнектеп жүріп</w:t>
        <w:br/>
        <w:t>биеге деп жонышқа орып үйге келе жатсам, Ұлтайлың ышқынған</w:t>
        <w:br/>
        <w:t>даусын естимін:</w:t>
        <w:br/>
        <w:t>5!</w:t>
        <w:br/>
        <w:t>-- Немерең жатырқап. жаман неме жатырқап... - деді Медеу</w:t>
        <w:br/>
        <w:t>теріс қарап.</w:t>
        <w:br/>
        <w:t>-- Немене, «немерең» деп қалыпсың. Балаң ғой сенің, -- деді</w:t>
        <w:br/>
        <w:t>Сарыбай.</w:t>
        <w:br/>
        <w:t>Медеу әлденеге абдырап, күйбеңдеп, тілінің ұшымен күбірлеп</w:t>
        <w:br/>
        <w:t>бірдене деген болды. Торы аттың тізгінін ұстап, ағасын қолтығы-</w:t>
        <w:br/>
        <w:t>нан сүйеді.</w:t>
        <w:br/>
        <w:t>Үйліп ішінде Серік:</w:t>
        <w:br/>
        <w:t>--Әне, ата. Әне, ата!-- деді.</w:t>
        <w:br/>
        <w:t>Баланың көк тамыры көрінген шекесіне қызғылтым қан</w:t>
        <w:br/>
        <w:t>жүгірді. Жылауық көзінде иненің жасуындай жылтыл пайда бол-</w:t>
        <w:br/>
        <w:t>ды. Босағалан аттаған атасына кішкентай қолын созды...</w:t>
        <w:br/>
        <w:t>Сарыбай аттанарда, Медеу киіз үйдің сыртына сүйеніп отыр-</w:t>
        <w:br/>
        <w:t>ған. Бірауык тақиясын алып, ақбурыл шашын сипады. Ақ шаштың</w:t>
        <w:br/>
        <w:t>аясында күн қақап карайған жүзтотығып, әрбір әжіміне дейін ай-</w:t>
        <w:br/>
        <w:t>қын көрінеді.</w:t>
        <w:br/>
        <w:t>-- Әй, Медеу!--деді ағасы.- Қойсаңшы осы қойды.</w:t>
      </w:r>
    </w:p>
    <w:p>
      <w:r>
        <w:t>Медеу басын көтерді.</w:t>
        <w:br/>
        <w:t>-- Көзіңді жыртитып ашқаннан бағып келе жатсың. Жатсаң</w:t>
        <w:br/>
        <w:t>түсіңе кіретін, тұрсаң көз алдыңа елестейтін ғаламат болды саған</w:t>
        <w:br/>
        <w:t>бұ қой. Пенсиянды алып, қасымызға көшіп кел, мына балалардың</w:t>
        <w:br/>
        <w:t>қызығына ортақтасып отырайық. Бұрын күш-қайраттың барында</w:t>
        <w:br/>
        <w:t>біліне бермеуші елі. Енді картайғанда, бас ауырып, балтыр сызда-</w:t>
        <w:br/>
        <w:t>гыш болды. Әй, кеңкелес, тындап отырсың ба?</w:t>
        <w:br/>
        <w:t>-- Из, иә, айта берсеңші!</w:t>
        <w:br/>
        <w:t>-- Айтсам сол.</w:t>
        <w:br/>
        <w:t>Ала қарға талтан-талтаң басып, жақынырақ келіп тың тыңда-</w:t>
        <w:br/>
        <w:t>ды. Сауысқан шыж-быж болып шықылықтап отыр.</w:t>
        <w:br/>
        <w:t>-- Мейлі-мейлі, кәйтеміз-кәйтеміз, -- деп Медеу орнынан</w:t>
        <w:br/>
        <w:t>тізесін сүйеніп тұрды. Алақанымен шалбарын қаққан болды.</w:t>
        <w:br/>
        <w:t>-- Болсын-болсын. Бәрекелді, бәрекелді,--деді.</w:t>
        <w:br/>
        <w:t>-- Ауылға аларып, баланды доқтырға қаратып, тәуір болған-</w:t>
        <w:br/>
        <w:t>нан кейін қайтып әкеп тастаймын өзім.</w:t>
        <w:br/>
        <w:t>-- Бәрекелді, бәрекелді. Мақұл, мақұл,--деді Медеу.</w:t>
        <w:br/>
        <w:t>Ағасын қолтықтан демеп атқа мінгізді. Бала қалмаймын деп</w:t>
        <w:br/>
        <w:t>қолын созды. Медеу жерден көтеріп алып, баланың мойнынан</w:t>
        <w:br/>
        <w:t>иіскеді.</w:t>
        <w:br/>
        <w:t>135</w:t>
        <w:br/>
        <w:t>Женттей құмның ара-арасынан ұлудың түймедей қабыршак-</w:t>
        <w:br/>
        <w:t>тары ағарандайды.</w:t>
        <w:br/>
        <w:t>Пляжға дейін сұғызза өскен жабайы жоңышқа мен теңге жапы-</w:t>
        <w:br/>
        <w:t>рактың иісіне мас болып, көбелектер қалбалақтап үтиады. Күні</w:t>
        <w:br/>
        <w:t>ертең суық түсіп, теңге жапырақ солатыны ойында жоқ.</w:t>
        <w:br/>
        <w:t>«Осынікі жон»,-- деді Әрлеп.</w:t>
        <w:br/>
        <w:t>Сөйтті де суға сүңгіп кетіп, қалқып шығып құлаштап жүзе</w:t>
        <w:br/>
        <w:t>жөнелді. Төсіне дейін теңізге бойлап, толқын ырғағымен секіріп</w:t>
        <w:br/>
        <w:t>ойнаған келіншектің жанына жетіп:</w:t>
        <w:br/>
        <w:t>--Ұнай ма саған, Жауқаз?--деді.</w:t>
        <w:br/>
        <w:t>Жауқаз жымиып күлді.</w:t>
        <w:br/>
        <w:t>Жағадагылар да, суда жүргендерде үл екеуінің қатар жүзгеніне</w:t>
        <w:br/>
        <w:t>қызыға қарап қалды. Тіпті біреу суға батып баралы десе де селт</w:t>
        <w:br/>
        <w:t>стпей ертеден қаракешке дейін бастырма астында қарта ойнайтын</w:t>
        <w:br/>
        <w:t>егделер де:</w:t>
        <w:br/>
        <w:t>--Па, шіркін!--десіп еді.</w:t>
        <w:br/>
        <w:t>Бірақ бұл жүзіс көпке ұзамады. Жағала кұмнан үй салып ой-</w:t>
        <w:br/>
        <w:t>нап отырған бұйра шаш, шүңірек көз бала кенет:</w:t>
      </w:r>
    </w:p>
    <w:p>
      <w:r>
        <w:t>-- Мама, мама!--деп шар-шаретті.</w:t>
        <w:br/>
        <w:t>Жауқаз жалт қарады.</w:t>
        <w:br/>
        <w:t>--.Жылама, айналайын. Куан, жылама!</w:t>
        <w:br/>
        <w:t>Ол әлгі бір әсем жүзудің орнына суды шалп-шалп еткізіп,</w:t>
        <w:br/>
        <w:t>жағаға аптыға жүгірді. Бала толқынға түсіп кете ме деп қатты</w:t>
        <w:br/>
        <w:t>сескенді.</w:t>
        <w:br/>
        <w:t>Келіншек кеткеннен кейін де, Әрлен толқындарға төсін тосып</w:t>
        <w:br/>
        <w:t>біраз жүрді.</w:t>
        <w:br/>
        <w:t>«Толқындардікі рақат. Еркіндік осыларда. Дөнбекшіп ойна-</w:t>
        <w:br/>
        <w:t>уын қарашы. Бір толқын бір толқынды куалап ойнап бара жатқа-</w:t>
        <w:br/>
        <w:t>нын карапты. Бұларға ешкім қой демейді. Ал Жауқаз ексуміз ғой</w:t>
        <w:br/>
        <w:t>еркін жүзе алмалық. Қуан...»</w:t>
        <w:br/>
        <w:t>Осыны ойлап, о да жағаға шыкты. Ыстық құмға құлай кетті.</w:t>
        <w:br/>
        <w:t>Теңіздің жылы суы табанын жалап жатты. Табанын толқын қытық-</w:t>
        <w:br/>
        <w:t>тай берген соң. тізесін қүшақтап отырды.</w:t>
        <w:br/>
        <w:t>«Теңіз тасбақа сияқты екен гой», --деді ол.</w:t>
        <w:br/>
        <w:t>Оның қалалағы көртіісі Николай Петрович бір командировка-</w:t>
        <w:br/>
        <w:t>дан оралғанда, баласы Сашаға тасбақа әкеп берген еді. Саша оны</w:t>
        <w:br/>
        <w:t>Жана жылда желінген үлкен торттың қорабына қоныстандырып,</w:t>
        <w:br/>
        <w:t>10-48 145</w:t>
        <w:br/>
        <w:t>Қасықтармен тарелкалар сықыр-сықыры тына қалғандай бол-</w:t>
        <w:br/>
        <w:t>ды. Бір ауық ауыр тыныштықтан соң ғана сыбыр-сыбыр сөздер,</w:t>
        <w:br/>
        <w:t>тұншыққан күлкілер, жөткірінген жөтеліс көбейді.</w:t>
        <w:br/>
        <w:t>--Папама айтам! --деді бала.</w:t>
        <w:br/>
        <w:t>жжж</w:t>
        <w:br/>
        <w:t>Таңертеңгі тамақта олар өз орындарынан көрінбеді. Кеше</w:t>
        <w:br/>
        <w:t>кешкі жағдайдан соң ол отырған орындарынан тұра алмай жерге</w:t>
        <w:br/>
        <w:t>сіңіп кеткендей еді. Бала да байқалмады. Бірақ періште де ғайып</w:t>
        <w:br/>
        <w:t>болады ғой.</w:t>
        <w:br/>
        <w:t>ҰЗАҚ КОМАНДИРОВКА</w:t>
        <w:br/>
        <w:t>Тауға қараған балқонга жаңбырдан бұрын жел жетті. Көшедегі</w:t>
        <w:br/>
        <w:t>жасыл ағаштар тыпырлап-ақ қалды. Әлгінде ғана жайнап тұрған</w:t>
        <w:br/>
        <w:t>шашыратқы гүлдер лезде көкшіл көздерін жұмды.</w:t>
        <w:br/>
        <w:t>Сонда құлағы қалқиған сары бала:</w:t>
        <w:br/>
        <w:t>-- Арыстан аға, мен папаммен бірге тауға барғанмын, білемін,--</w:t>
        <w:br/>
        <w:t>деді.</w:t>
        <w:br/>
        <w:t>Соны растағандай дәу басын изеген кезде, жіңішке мойны әлгі</w:t>
        <w:br/>
        <w:t>басты әреп көтеріп тұрғандай еді.</w:t>
      </w:r>
    </w:p>
    <w:p>
      <w:r>
        <w:t>Сары баланың үлкен кой көздері жасына жетпей ойлы сияк-</w:t>
        <w:br/>
        <w:t>ты. Күлсе - ықыластана күледі де, екі езуі қалқан құлақтарына</w:t>
        <w:br/>
        <w:t>дейін жетеді. Ақсиыпірі-ірі аппақ тістері көрінеді.</w:t>
        <w:br/>
        <w:t>-- Білемін, білемін, білемін, -- деп арық қолдарымен балкон-</w:t>
        <w:br/>
        <w:t>ның жақтауын шапаттап айқайлап жіберді.</w:t>
        <w:br/>
        <w:t>-- Нұрлан, не болған саған?-- деп шешесі балконға бас сұгып</w:t>
        <w:br/>
        <w:t>қарады.</w:t>
        <w:br/>
        <w:t>Жел үдей түсті. Иілген ағаштың бұтақтары электрдің жала-</w:t>
        <w:br/>
        <w:t>ңаш сымына тиіп кеткен сайын, шатыр-шұтыр, жарқ-жұрқ ете</w:t>
        <w:br/>
        <w:t>қалып,уыс-уыс ақшыл шоқ шашырайды.</w:t>
        <w:br/>
        <w:t>-- Енді балконда отырмай-ақ қойындар, үйге кірсендерші, &lt;&lt;</w:t>
        <w:br/>
        <w:t>деді меніц әйелім.</w:t>
        <w:br/>
        <w:t>--Рас,--делі Нұрлан маған,--папам мені тауға алып барған.-</w:t>
        <w:br/>
        <w:t>Сопан соң сәл ойланып тұрып: -- Бірақ ол қаша-ан, бұдан жүз жыл</w:t>
        <w:br/>
        <w:t>бұрын еді,--деді.</w:t>
        <w:br/>
        <w:t>--Соквтірікті,-- дедім мен шыдай алмай. -- Өзің бес-ақ жаста-</w:t>
        <w:br/>
        <w:t>сың. Қайдан жүз жыл бұрын болсын?</w:t>
        <w:br/>
        <w:t>Бала мені мүсіркегендей дәу басын қисайтып біраз тұрды да:</w:t>
        <w:br/>
        <w:t>150</w:t>
        <w:br/>
        <w:t>-- Қарасан, иттің малы!</w:t>
        <w:br/>
        <w:t>Бақташының кемпірі Жұпар колхоздың қарауылы Әбдінін</w:t>
        <w:br/>
        <w:t>айтқан сөзіне сенер-сенбесін білмей, ернін сылп еткізіп, жер қоз-</w:t>
        <w:br/>
        <w:t>ғалса қозғалмай, есіктің алдында тұр.</w:t>
        <w:br/>
        <w:t>-- О, шойлы, айак ішетін ку әдетті қайдан шығайған?! Айақ</w:t>
        <w:br/>
        <w:t>шенің нетеңің?! Құдашашылын, шойлының! Құдашанңмен қатып</w:t>
        <w:br/>
        <w:t>қалғый!</w:t>
        <w:br/>
        <w:t>Жұмәлі бақташы сиырларды жүгеріден әрең айдап шығып,</w:t>
        <w:br/>
        <w:t>колхоздың көшесін шаңдата қуып келе жатканда, оған шаңның</w:t>
        <w:br/>
        <w:t>арасынан «тамағы ақ кағаздан аппак» құдашасы тағы елес берді.</w:t>
        <w:br/>
        <w:t>Махаббаттың бесігінде</w:t>
        <w:br/>
        <w:t>Тербелейік тағы да.</w:t>
        <w:br/>
        <w:t>Бір топ шағала бұларға ілесіп келеді. Қара моншақ, көздері</w:t>
        <w:br/>
        <w:t>жылтылдап, толқын төсіне төстерін тигізіп-тигізіп келеді. Әрлен</w:t>
        <w:br/>
        <w:t>оларға қызыға қарады. Адам да аңсаганын осылай аймаласа гой.</w:t>
        <w:br/>
        <w:t>Махаббатың бесігінде</w:t>
        <w:br/>
        <w:t>Тербелейік тағы да...</w:t>
        <w:br/>
        <w:t>Талай жиын-тойларда сан рет айтылған ән. Ал, шынында, бұл</w:t>
        <w:br/>
        <w:t>мына дөңес теңіз төсінде гана айтылуға тиіс сияқты боп көрінді.</w:t>
        <w:br/>
        <w:t>Екі адам біріне-бірі кол созым жерде карама-карсы отырса да,</w:t>
        <w:br/>
        <w:t>бірінс-бірі айшылық алыс жердегідей арманда. Бұл әнді Қуан</w:t>
        <w:br/>
        <w:t>түсінбеді ме, әлде шексіз теңіз үрей туғызды ма, әйтеуір:</w:t>
      </w:r>
    </w:p>
    <w:p>
      <w:r>
        <w:t>-- Мама, мама! Қайтамыз, анда қайтамыз! -- деп алыста мұнар-</w:t>
        <w:br/>
        <w:t>тып қалған пляжды көрсетіп қыңқыл салды.</w:t>
        <w:br/>
        <w:t>жжж</w:t>
        <w:br/>
        <w:t>Демалушыларды оқтын-оқтын саяхатқа алып шығу үшін осын-</w:t>
        <w:br/>
        <w:t>дапристаньға теплохолтар келіп токтайлы. Пристань---теңізге сұғы-</w:t>
        <w:br/>
        <w:t>на кіріп тұр. Қалыптақтайларды тіреген жуан діңгектердің суреті</w:t>
        <w:br/>
        <w:t>су бетінстүседі.</w:t>
        <w:br/>
        <w:t>Күн қиядан аунап, батып бара жатты. Теңіз беті қызғылтым</w:t>
        <w:br/>
        <w:t>тартты. Алыстан арғы беттегі тау да көрінді. Ол алтын арқалы ай-</w:t>
        <w:br/>
        <w:t>даһар сияқты еді. Сол тауға, батқан күнге, қызғылтым теңізге</w:t>
        <w:br/>
        <w:t>пристаньнан қарап тұрған үшеудің суретін майда толқын тербеді.</w:t>
        <w:br/>
        <w:t>Әлдекайда коз ұшында күйнің баткан жеріне асыққандай жалғыз</w:t>
        <w:br/>
        <w:t>қайық кетіп баралы. Жайшылықта назартүспейтін әлгі қайық казір</w:t>
        <w:br/>
        <w:t>мүлдеаянышты. Теніз шетіне тиыға ма, шықпай ма, жағаға жете ме,</w:t>
        <w:br/>
        <w:t>жетпей ме,--дсеп мүсіркеу сезім тудырады.</w:t>
        <w:br/>
        <w:t>«Жолың болсын, жалғыз қайық»,--деді ішінен Әрлен. Қайық.</w:t>
        <w:br/>
        <w:t>теңіз бең аспан қиюласып жатқан қара сызықтан ары аунап түсіп</w:t>
        <w:br/>
        <w:t>жоқ болатындай көрінсе де, әлі үзілмеген үміттей көз ұшында</w:t>
        <w:br/>
        <w:t>бұлдырады да тұрды.</w:t>
        <w:br/>
        <w:t>Жағада жан азая берді. Кешкітамақтын кезі де келіп еді. Бірақ</w:t>
        <w:br/>
        <w:t>осы бір кештін суретіне тоймаған үшеу ғана пристаньда оқшау қал-</w:t>
        <w:br/>
        <w:t>147</w:t>
        <w:br/>
        <w:t>Баланы бауырыма басарымды бассам да, бір түрлі себелсіз</w:t>
        <w:br/>
        <w:t>сезімнен қысылып барам. Бала ұп-ұзын арық саусақтарымен</w:t>
        <w:br/>
        <w:t>мығымды сипалады. Күрсініп қойды. Бір бәленің боларын сез-</w:t>
        <w:br/>
        <w:t>гендей менің детынысым тарылды. Ап-арык ұзын саусақтар жа-</w:t>
        <w:br/>
        <w:t>ғымды жағалап, бір күннің ішінде өсіп қалған сақалымды сипа-</w:t>
        <w:br/>
        <w:t>лай бастады. Тостағандай тұп-тұнық көздер бетіме кірпік қақпай</w:t>
        <w:br/>
        <w:t>тесіле карап қалған. Сидан саусақтар жылжып жүр. Соқырлар</w:t>
        <w:br/>
        <w:t>әлдемнені іздегенде, әлдекімді танығысы келгенде осылай сипа-</w:t>
        <w:br/>
        <w:t>лайды. Менің бетім алаулап, тұла бойым бір қызып, бір суып,</w:t>
        <w:br/>
        <w:t>қалшылдатып барады. Егеудей сақалды ары-бері ақырын ысқы-</w:t>
        <w:br/>
        <w:t>Лап көрлі де, бала:</w:t>
        <w:br/>
        <w:t>-- Қытығың келмей ме, Арыстан аға?-- деді.</w:t>
        <w:br/>
        <w:t>Жанна бүк түсіп, булығып отыр. Менің әйелім детшыдамады.</w:t>
        <w:br/>
        <w:t>-- Сіздің шашыңыз қара екен, папамдікі, ұмытпасам, сарғыш</w:t>
        <w:br/>
        <w:t>еді... Солай ма, мама?</w:t>
        <w:br/>
        <w:t>Жауап орнына мамасы енді дауыстап жіберді.</w:t>
        <w:br/>
        <w:t>Әйеліміз екеумізде үн жоқ.</w:t>
        <w:br/>
        <w:t>Жападан-жалғыз қалған балаақыры шыдай алмай:</w:t>
        <w:br/>
        <w:t>-- Мама, кешір, мен сенен сұрайын деген жоқ едім, бірақ па-</w:t>
        <w:br/>
        <w:t>памның шашы қандай еді-- ұмытып қалыппын. Жүз жыл өтіп кетті</w:t>
        <w:br/>
        <w:t>ғой,-деді.</w:t>
      </w:r>
    </w:p>
    <w:p>
      <w:r>
        <w:t>балконға шығарып қойлы. Алдына нан, печенье тастады. Жансыз</w:t>
        <w:br/>
        <w:t>зат сияқты қыбыр еттей жатқан әлгі тасбақа әлден уақыттан соң,</w:t>
        <w:br/>
        <w:t>сауыттан жылан басын шығарып жан-жатына ұзақ қарады. Құм</w:t>
        <w:br/>
        <w:t>Мен сексеуілдің орнына зәулім үйлер көрді. Даланы қатты сағы»</w:t>
        <w:br/>
        <w:t>нып, құмға қайта қайтпақшы болды. Құмға көміп кеткен жұмырт-</w:t>
        <w:br/>
        <w:t>қалары бар еді, соларды аңсады. Үлкеп торттың қорабынан өрме-</w:t>
        <w:br/>
        <w:t>леп шықпақшы. Барбиған аяқтарын асып қойып тырмысады.</w:t>
        <w:br/>
        <w:t>Жиегіне жете бере қайта құлайды. Қайта асылады, тағы құлайды.</w:t>
        <w:br/>
        <w:t>Балконды бойлай екпе шырмауық өсіп тұр еді, тым құрыса соған</w:t>
        <w:br/>
        <w:t>жетпек болды. Бірақ мың рет тырмысып, мың рет құлады... Тасба-</w:t>
        <w:br/>
        <w:t>қаның да махаббаты бар болар. Тас сауыттың ішінде сағыныш</w:t>
        <w:br/>
        <w:t>сезімінің өмір сүруі қаңдай ғажап. Тасбақа азат болса, сол ажар-</w:t>
        <w:br/>
        <w:t>сыз түрімен-ақдаланың қызыл түлін суықтесіне басып жатар еді.</w:t>
        <w:br/>
        <w:t>Жұсанның ашы иісін жұтып жүз жыл жасареді.</w:t>
        <w:br/>
        <w:t>Қазір Әрленнің көз алдына сол Сашаның тасбақасы келе қал-</w:t>
        <w:br/>
        <w:t>ды. Теңіз толқындары тасбақаның қабыршықты сауыты сияқты.</w:t>
        <w:br/>
        <w:t>Құм жағаға асылып құлап, асылып құлап жатқан көбікті су тасба-</w:t>
        <w:br/>
        <w:t>қанып барбиган аяктарына ұксайды.</w:t>
        <w:br/>
        <w:t>«Е, толқындарда да еркіншілік жок скен ғой», --деді Әрлен.</w:t>
        <w:br/>
        <w:t>жжж</w:t>
        <w:br/>
        <w:t>-- Жауқаз, кел, қайыққа мінейік,--деді жігіт. Ол қарауылдан</w:t>
        <w:br/>
        <w:t>табаны жалпак көк кайық сұрап алды. Орталарына Қуанды отыр-</w:t>
        <w:br/>
        <w:t>ғызды. Пляж біртіндеп алыстай берді. Тереңдіктің шекарасы боп</w:t>
        <w:br/>
        <w:t>тұрған кеспек-бұйлар да артта қалды. Теңіз дөнестеніп қара көк</w:t>
        <w:br/>
        <w:t>түрге енді, түбі көрінбеді.</w:t>
        <w:br/>
        <w:t>Жизттің ескек тартқан колдарында бұлшық от тшиыршық атты.</w:t>
        <w:br/>
        <w:t>Танауы тершіп, көзі лапылдай түсті. Қарсы алдындағы Жауқазға</w:t>
        <w:br/>
        <w:t>қадалды. Келіншек басына сары ала шатыр ұстап, түпсіз тұнғиықка</w:t>
        <w:br/>
        <w:t>үңіліп қалған. Әу дегенде үнсіз қара көк толқын суларын сәби де</w:t>
        <w:br/>
        <w:t>қызықтады. Қайықтан асылып колын салып көрді. Сонда анасы</w:t>
        <w:br/>
        <w:t>сескеніп, етегіне жармасты. Баланы етегінен ұстай отырып, сың-</w:t>
        <w:br/>
        <w:t>сыма үнмен жайлап қана ән салды.</w:t>
        <w:br/>
        <w:t>Жылжы, қайық, осы көлде</w:t>
        <w:br/>
        <w:t>Жыр толтыршы жаныма.</w:t>
        <w:br/>
        <w:t>146</w:t>
        <w:br/>
        <w:t>-- Награлтаса тегі жақсы, -- деді Нұрлан сөзін салмақтап. Шау-</w:t>
        <w:br/>
        <w:t>шиген бетіндегі үлкен аузы томпайып шыға келді.-- Менің папам-</w:t>
        <w:br/>
        <w:t>дыда наградтар еді, оның да осындай медалі болар сді...</w:t>
        <w:br/>
        <w:t>-- Нұрлан!-- деп мамасыайқайлал жіберді.-- Қарыса ма жағың</w:t>
        <w:br/>
        <w:t>сенің, қарыспай ма! Сөйлемедедім гой мен саған. Жүр, киін, қайта-</w:t>
        <w:br/>
        <w:t>мыз.</w:t>
        <w:br/>
        <w:t>-- Жанна,саған не болған,--деп әйелімізекеүміз өре түрегелдік. -</w:t>
        <w:br/>
        <w:t>Далада жаңбыр құйып тұр!</w:t>
        <w:br/>
        <w:t>--Оһю,--деді бала үлкендерше,-- жаңбыр деп осыны айт. Мама,</w:t>
        <w:br/>
        <w:t>мама, қазір папам командировкадан кеп қалса қайтеміз? Ол үйге</w:t>
        <w:br/>
        <w:t>қайтіп кіреді? Су-су боп калады ғой.</w:t>
        <w:br/>
        <w:t>Мамасы бұл жолы ынты-шынтысымен жауап беріп жатыр:</w:t>
      </w:r>
    </w:p>
    <w:p>
      <w:r>
        <w:t>-- Нұрлан, сен білмеуші ме едің, папаңның өзінің кілті бар</w:t>
        <w:br/>
        <w:t>ғой, командировкадан біз жоқта кеп қалса, өз кілтімен ашып алады</w:t>
        <w:br/>
        <w:t>үйді. Әй, бірақ келе қоймас. Келетін уақыты бола қойған жоқ...</w:t>
        <w:br/>
        <w:t>Бала күрсінді. Әлгінде ғана өзі қызығып, құныға қараған зна-</w:t>
        <w:br/>
        <w:t>чоктар жайына қалды.</w:t>
        <w:br/>
        <w:t>Кенет алакандай көздерінен от ойнап, ақ сары жүзі бал-бұл</w:t>
        <w:br/>
        <w:t>жайнап:</w:t>
        <w:br/>
        <w:t>-- Арыстан аға, менің есіме енді түсті. Сіз білесіз бе, папам</w:t>
        <w:br/>
        <w:t>мені стадионға алып барғанда тура осындай жаңбыр жауған. Ста-</w:t>
        <w:br/>
        <w:t>дионда футбол болды-ау деймін. Ұмытып қалыппың. Жұз жыл өтті</w:t>
        <w:br/>
        <w:t>ғой...--Деді.</w:t>
        <w:br/>
        <w:t>Мені тағы да сенбес дегендей бетіме қарады:</w:t>
        <w:br/>
        <w:t>-- Жүз жыл дегенде, шыннан жүз жыл екен деп қалмаңыз. Бая-</w:t>
        <w:br/>
        <w:t>ғыда дегенім ғой. Сонда папам менің үстіме газет жапты, Бәрібір</w:t>
        <w:br/>
        <w:t>үсті-басымыз су-су болды. Со жолы мен ауырдым-ау деймін. Есімде</w:t>
        <w:br/>
        <w:t>жоқ, жүз жыл өтті ғой.</w:t>
        <w:br/>
        <w:t>-- Нұрлан, не айттым мен саған. Арыстан ағаның мазасын алма</w:t>
        <w:br/>
        <w:t>дедім ғой, -- мамасы тағы да ашулы көзбен баланы атып өтті.</w:t>
        <w:br/>
        <w:t>Әйеліміз екеуіміз оны тағы да тарпа бас салдық:</w:t>
        <w:br/>
        <w:t>-- Жанна, нең бар, тыныш, адам құсап әнгіме айтып отырған</w:t>
        <w:br/>
        <w:t>балада. Мұндай ақылды баладан айналып кету керек қой. Кел,</w:t>
        <w:br/>
        <w:t>Нұрлан!</w:t>
        <w:br/>
        <w:t>Үлкен аузы томпая калған Нұрланды өзіме тартып, бауырыма</w:t>
        <w:br/>
        <w:t>қыстым. Бір жақсы жері, бала кекшіл де, шолжаң да емес. Лезде</w:t>
        <w:br/>
        <w:t>жадырай салып, қойныма қойып кетті.</w:t>
        <w:br/>
        <w:t>152</w:t>
        <w:br/>
        <w:t>ған. Олар әлгі қайықты көзбен әлі шығарып салып тұрғандай. Түн</w:t>
        <w:br/>
        <w:t>жамыла бастаған теңізде кеспек-бұйлар ғана жалғызсырап, қыл-</w:t>
        <w:br/>
        <w:t>тың-қылтың қараңдайды.</w:t>
        <w:br/>
        <w:t>«Ей, аламдар, күндіз сендерге жол көрсетіп, жақсылық жасап</w:t>
        <w:br/>
        <w:t>едік, енді бізді тастап кетпеңдер», -- деп қол бұлғап жалынғандай</w:t>
        <w:br/>
        <w:t>болады. Олардың тілін шағалалар ғана түсінсе керек, айналшақ-</w:t>
        <w:br/>
        <w:t>тап-төніректей ұшып, төсімен жанай өтіп жүргені.</w:t>
        <w:br/>
        <w:t>-- Мама, мама! Бұл құстар қайда ұйықтайды, а?-- Жауқаз</w:t>
        <w:br/>
        <w:t>селк ете қалды. Әрленнің қолынан қолын жұлып алды. Қуан</w:t>
        <w:br/>
        <w:t>сұрағы оны әлдеқайда алыс беймәлім дүниеден лезде қайырып,</w:t>
        <w:br/>
        <w:t>пристаньға кайта түсірді.</w:t>
        <w:br/>
        <w:t>-- Шағалалар ма? Қайда ұйықтайды дейсің бе? Қайда ұйықтау-</w:t>
        <w:br/>
        <w:t>шы еді? Әрлен, сен білесің бе?</w:t>
        <w:br/>
        <w:t>Әрлен де қысылған сияқты. Әйтсе де:</w:t>
        <w:br/>
        <w:t>-- Судаүйықтайды,-- депсалды.</w:t>
        <w:br/>
        <w:t>-- Иә,олар қорқады, -- деді Қуан. -- Су жаман. Олар қорқады.</w:t>
        <w:br/>
        <w:t>Жүр, мама, үйге, үйге! -- деп Қуан кенет өксіп-өксіп жылап-ақ</w:t>
        <w:br/>
        <w:t>жіберді.</w:t>
      </w:r>
    </w:p>
    <w:p>
      <w:r>
        <w:t>жкж</w:t>
        <w:br/>
        <w:t>Олар келгенде, асханаға адам толып қалған екен. Бәрі асқа</w:t>
        <w:br/>
        <w:t>бас қойған. Қасық пен тарелкалардың сықыр-сықырына сөз</w:t>
        <w:br/>
        <w:t>беріліпті. Даяшылар да аяғының ұшынан басады. Үшеуі келіп өз</w:t>
        <w:br/>
        <w:t>орындарына орналасты. Лезде тамақ келді. Баланың асқа тәбеті аса</w:t>
        <w:br/>
        <w:t>шаппады. Күн өтті ме, әлде қалжырап ұйқысы келді ме, шүңірек</w:t>
        <w:br/>
        <w:t>көзі кіргие берді. Ал екі ересек тамак ішкізудің амалын таба ал-</w:t>
        <w:br/>
        <w:t>май жатыр.</w:t>
        <w:br/>
        <w:t>Ақыры болмағансын Әрлен:</w:t>
        <w:br/>
        <w:t>-- Мына котлетті жеп койсаң, міне, мен сияқты күшті бола-</w:t>
        <w:br/>
        <w:t>сың, --деп қолының бұлшықетін ұстап көрсетті.</w:t>
        <w:br/>
        <w:t>Бала оның бұлшықетін менсіне қоймады.</w:t>
        <w:br/>
        <w:t>Әрлен тағы көрсетті.</w:t>
        <w:br/>
        <w:t>-- Иә, менің папам сенен де күшті. Менің папам сені жығып</w:t>
        <w:br/>
        <w:t>қояды, --деді бала ашулана айқайлап.</w:t>
        <w:br/>
        <w:t>148</w:t>
        <w:br/>
        <w:t>--Ой, Арыстан аға, жүз жыыл дегенде - жүз жылдың өзі емсс</w:t>
        <w:br/>
        <w:t>қой,-деді. Бет әлпетінде: «соны да түсінбейсің бе» деғен нышан</w:t>
        <w:br/>
        <w:t>бар.</w:t>
        <w:br/>
        <w:t>--Әй, Нұрлан! Ағаның мазасын алма,--деді аналай жерде ли-</w:t>
        <w:br/>
        <w:t>ван үстінде отырған Жанпта.</w:t>
        <w:br/>
        <w:t>-- Менің мазамды алган жоқ, сен назар салмай отыра бер,-</w:t>
        <w:br/>
        <w:t>деймін баланың мамасына.</w:t>
        <w:br/>
        <w:t>- Жанна, саған не болған, өз бетінше отырған баладан айна-</w:t>
        <w:br/>
        <w:t>лып кетпейсің бе,-- деп әйелім түсті араға.</w:t>
        <w:br/>
        <w:t>жжж</w:t>
        <w:br/>
        <w:t>Үйдің ішін үнсіздік жайлады.</w:t>
        <w:br/>
        <w:t>Балалармен тіл табысуға орашолақ адам едім, кишкентай мей-</w:t>
        <w:br/>
        <w:t>манлы немен алдандырарымды білмей дағдарып отырғанымда,</w:t>
        <w:br/>
        <w:t>қобдишадағы түрлі темір-терсек, значоктар есіме түсе кетті. Жерден</w:t>
        <w:br/>
        <w:t>жетікоян тапқандай, жүгіріп бары! қобдишаны қолтықтап кайттым.</w:t>
        <w:br/>
        <w:t>-- Мінекей, біздерде мынадай бар, мынадай бар,-- деп Нұрлан-</w:t>
        <w:br/>
        <w:t>ның алдына нешебір жалтырауықтарды жайып салдым.</w:t>
        <w:br/>
        <w:t>Далада бұрқ-сарқ күн күркіреп жатты. Онда ісіміз жоқ. Бала</w:t>
        <w:br/>
        <w:t>мәз, соған мет де мәз.</w:t>
        <w:br/>
        <w:t>Ойдан-қырдан жиналған әлгі зиачоктардын бір уысын Нұрлап-</w:t>
        <w:br/>
        <w:t>ғасыйладым.</w:t>
        <w:br/>
        <w:t>-- Рақмет, -- деді ол сресек адамша. -- Мен значок жинап</w:t>
        <w:br/>
        <w:t>жүрмін. Тіпті менде әлі папам әкеп берген эначоктар мен шетелдік</w:t>
        <w:br/>
        <w:t>шақаларда бар.</w:t>
        <w:br/>
        <w:t>Мен көңілденіп, мырзалығым үстап кетті де, ВДИНХ-ттын кола</w:t>
      </w:r>
    </w:p>
    <w:p>
      <w:r>
        <w:t>медалін қоса бердім. Кіппкентай мейманым медальлі ары қарап, бері</w:t>
        <w:br/>
        <w:t>қарап, тіпті титтей алақанына салып, салмақтап көрді де, өзіме</w:t>
        <w:br/>
        <w:t>кайтып берді.</w:t>
        <w:br/>
        <w:t>-- Мұны алмаймын, Арыстан аға,-деді.-- Мүны сіздің өзінізге</w:t>
        <w:br/>
        <w:t>сыйлаған. Маған алуға болмайды.</w:t>
        <w:br/>
        <w:t>-- Сыйлаған емес, Арыстан ағаны наградтаған, ---деп баланың</w:t>
        <w:br/>
        <w:t>ҡас-қабағын аңдап отырған мамасы сөзге араласты. Соны айтып,</w:t>
        <w:br/>
        <w:t>кара көйлегініп тар етегін тартқылап, сирағын жасырмақ боп қысы-</w:t>
        <w:br/>
        <w:t>лып отыр.</w:t>
        <w:br/>
        <w:t>АЛТЫН ТІКЕН</w:t>
        <w:br/>
        <w:t>Күн үлкен сәскеде бақташы табынды тақырға иіріп тастады да,</w:t>
        <w:br/>
        <w:t>тарбиған кара шеңгелдің түбіне барып отырды.</w:t>
        <w:br/>
        <w:t>Бурыл таудың жалаңаш жартасынан шаңқ еткен ала бүркіттің</w:t>
        <w:br/>
        <w:t>үні естілді. Бақташы балапан іздемекке ойы бір кетті. Сонан соң:</w:t>
        <w:br/>
        <w:t>-- Мен қайбір күсбегі едім,--деді.</w:t>
        <w:br/>
        <w:t>Шеңгелдің тікені көп, жапырағы сирек еді. Қауашағы пісіп,</w:t>
        <w:br/>
        <w:t>жел сәл ызың етсе, қоңыраушта сыңғырлап тұр. Бақташы шақши-</w:t>
        <w:br/>
        <w:t>ған күннен басын қорғалап, пиджагын шешіп алып шеңгелге жап-</w:t>
        <w:br/>
        <w:t>ты. Шашы сиреген төбесіне ғана жетерлік көленке түсті.</w:t>
        <w:br/>
        <w:t>Шеңгелдін түбінен қашып барып, ебелектің астын паналаған</w:t>
        <w:br/>
        <w:t>кесірткенің алқымы бүлкілдеді. Ерте-ерте, ертедегі алып айдаһар-</w:t>
        <w:br/>
        <w:t>лардың шаялаған ұрпағы бақташының әрекетін бағып, кірпіксіз</w:t>
        <w:br/>
        <w:t>көзі тесірейе қалды.</w:t>
        <w:br/>
        <w:t>Бақташы кенеп дорбадан жарты бөлке нан, скі шиша шығарды.</w:t>
        <w:br/>
        <w:t>Дорбаны төсеп, тамақты үстіне қойды. Кесіртке бөтелкелердің</w:t>
        <w:br/>
        <w:t>күнге шағылысып жалтырағанынан жасқанып бұғынқырай түсті.</w:t>
        <w:br/>
        <w:t>Бөтелкелердін бірі-- айран, бірі-- ақырған ақарак еді.</w:t>
        <w:br/>
        <w:t>Кеше бақташы жұрттан жалақысын жинаған. Сиыр бас сай-</w:t>
        <w:br/>
        <w:t>ың айына бір сом. Қолына түгел тисе әжептәуір ақша. Бірақ</w:t>
        <w:br/>
        <w:t>қолынатүгел тие бермейді. Қауымды даттап обалы не керек. Көбі-</w:t>
        <w:br/>
        <w:t>ақ адал ақысын тап-тұйнақтай таза береді. Тек, Қатша сияқты</w:t>
        <w:br/>
        <w:t>құдайдан безгендері болмаса. Қатша қалтасында ақшасы бола</w:t>
        <w:br/>
        <w:t>тұра:</w:t>
        <w:br/>
        <w:t>-- Әй, Қалтырауық, келесі базарга дейін шыдай тұр-әй, жаз-</w:t>
        <w:br/>
        <w:t>ған. Келесі базарда көнімді сатсам да сенен құтылармын,--дейді</w:t>
        <w:br/>
        <w:t>ғой күйдіргенде.</w:t>
        <w:br/>
        <w:t>154</w:t>
        <w:br/>
        <w:t>Бақташы сонда барыт::</w:t>
        <w:br/>
        <w:t>-- Осы қыстан бастап жексшені тастап, колхоздың малына</w:t>
        <w:br/>
        <w:t>кірмесем бе! --дейді.</w:t>
        <w:br/>
        <w:t>Бакташы арақтың ақ қаңылтыр аузын ашып, қырлы стаканға</w:t>
        <w:br/>
        <w:t>орталау құйып, ойланып біраз отырды.</w:t>
      </w:r>
    </w:p>
    <w:p>
      <w:r>
        <w:t>«Бұрын осының аузын сүргіштегі қояр еді».</w:t>
        <w:br/>
        <w:t>Қолы оталған трактордың рулін ұстап отырғандай Дір-дір етеді.</w:t>
        <w:br/>
        <w:t>Сонла қырлы стакандағы арақ күздің кара суығы тербеген кақ су-</w:t>
        <w:br/>
        <w:t>ындай қалтырайды. Бакташы соны байқап қалып, көзін тарс жұмып,</w:t>
        <w:br/>
        <w:t>басын шалқайта тастап жібереді...</w:t>
        <w:br/>
        <w:t>Ебелек түбіндегі кесіртке алдынғы екі аяғымен жер тіреп, зерлі</w:t>
        <w:br/>
        <w:t>мойнын созып-созып қарады.</w:t>
        <w:br/>
        <w:t>Сәлден сон Катшалардын қорлығы ұмытыла бастайды. Гаңғы</w:t>
        <w:br/>
        <w:t>салқынмен аңыздағы ажырыққа тойып алған табын тақырда тап-</w:t>
        <w:br/>
        <w:t>жылмай жатыр.</w:t>
        <w:br/>
        <w:t>Бақташының бойы балбырап, ойы бозбала шағына сатар шегеді.</w:t>
        <w:br/>
        <w:t>Өмірінің тәтті бір кезі. Тәттінің көп тұрмайтыны сияқты лезде өте</w:t>
        <w:br/>
        <w:t>шыққан бір заман. Көкірегінде көмулі жаткан бір арман. Кәмулі</w:t>
        <w:br/>
        <w:t>жатқан іноқтың үрлегенде қызарғанындай осындайда, оқта-текте</w:t>
        <w:br/>
        <w:t>сол бозбала шағы бір елес беріп кетеді.</w:t>
        <w:br/>
        <w:t>Содан беріде қырық жыл өтіп кетті. Дүниеден көп адам аттан-</w:t>
        <w:br/>
        <w:t>ды, дүниеге көп адам келді. Бір кезде конфискеленген байдың бой</w:t>
        <w:br/>
        <w:t>жетіп отырған қызының тұсына барып өлең айтқан жас жігіт енді</w:t>
        <w:br/>
        <w:t>қалтырауық шал болды.</w:t>
        <w:br/>
        <w:t>Бірақ ол қылшылдаған жігіт кезінде де қалтырауық еді. Өмір</w:t>
        <w:br/>
        <w:t>бойы осы кемістіктен азап шегіп келеді. Бозаның бір жорасында</w:t>
        <w:br/>
        <w:t>әлгі конфискеленген байдың бой жетіп отырған қызының тұсына</w:t>
        <w:br/>
        <w:t>барып:</w:t>
        <w:br/>
        <w:t>Біздің ауыл Бурылдың төрінде отыр</w:t>
        <w:br/>
        <w:t>Өзің көрген баяғы жерінде отыр.</w:t>
        <w:br/>
        <w:t>Шыныменен көңілің бізде болса</w:t>
        <w:br/>
        <w:t>Беу, құдаппа, сағат сайын көрін де отыр,</w:t>
        <w:br/>
        <w:t>Қарағым-ай!</w:t>
        <w:br/>
        <w:t>Кабиғынң-ай,</w:t>
        <w:br/>
        <w:t>Ақ қағаздан аппақ-ай</w:t>
        <w:br/>
        <w:t>Тамағын-а</w:t>
        <w:br/>
        <w:t>Й! --</w:t>
        <w:br/>
        <w:t>деп палқыған еді.</w:t>
        <w:br/>
        <w:t>Қауіп басқа жақтан келе жатқан сияқты. Ту сырттан ат тұяғы-</w:t>
        <w:br/>
        <w:t>ның дүбірін есітіп, кесіртке таяу тұрған бір түп текесакалдың ара-</w:t>
        <w:br/>
        <w:t>сына сүңги жөнелді. Колхоздың қарауылы:</w:t>
        <w:br/>
        <w:t>-- Бұл адам ба, жын ба? -- деп біраз тұрды. Одан соң барып,</w:t>
        <w:br/>
        <w:t>атын шеңгелге байлап, бұқпалайн басып бақташының алдына шәке-</w:t>
        <w:br/>
        <w:t>леп отыра қалды.</w:t>
        <w:br/>
        <w:t>-- Алыңыз, құлаппа,-- деді бақташы.</w:t>
        <w:br/>
        <w:t>-- Келіңіз, құда!</w:t>
        <w:br/>
        <w:t>Бакташы көзін бағжан еткізіп ашып алды. Алдында шыннан</w:t>
        <w:br/>
        <w:t>адам отырган сияқты. «Қалпақ па, орамал ма? Құдашаға мұрт шы-</w:t>
      </w:r>
    </w:p>
    <w:p>
      <w:r>
        <w:t>гып кеткен бе?»</w:t>
        <w:br/>
        <w:t>-- Апыр-ой, құдашаның түрі бүл сияқты емес еді ғой,-- деді</w:t>
        <w:br/>
        <w:t>бакташы лауыстап.</w:t>
        <w:br/>
        <w:t>-- Құлашашылын мұның! Әй, құла! Сиыр қайда?</w:t>
        <w:br/>
        <w:t>-- Е,бәсе, Әбді охранник екенсің ғой. Сиыр... сиыр жусап...</w:t>
        <w:br/>
        <w:t>--Барбол,бар болғыр! Табын тұтас жабылып жүгеріні жайра-</w:t>
        <w:br/>
        <w:t>тып жатыр. Жын-шайтаныңмен сөйлесіп сен отырсың. Не жын</w:t>
        <w:br/>
        <w:t>айналдырды!</w:t>
        <w:br/>
        <w:t>Табынның жусап жатқан орнында пырдай болып жас жапалар</w:t>
        <w:br/>
        <w:t>ғана қалыпты.</w:t>
        <w:br/>
        <w:t>Бақташы мастықтан лезде айықты.</w:t>
        <w:br/>
        <w:t>жжж</w:t>
        <w:br/>
        <w:t>-- Қарасан келгір! - Бақташы жуан таяқты шиіріп лақтырғанда,</w:t>
        <w:br/>
        <w:t>ешкібас көк сиыр көзін жұмып тұра калды. Таяқтұқыл мүйізге сақ</w:t>
        <w:br/>
        <w:t>етті. Көк сиыр басын шайкап алып, жүгерінісалдырлата тағы ара-</w:t>
        <w:br/>
        <w:t>лап кетті. Аштан өліп бара жатқандай жүгерінің жапырағын жал-</w:t>
        <w:br/>
        <w:t>мап,апандай аузына ілінгенін құлаштай тілімен шалып, ілінбегенін</w:t>
        <w:br/>
        <w:t>мүйізімен қайырып, жапырып барады. Аттандап Қатша жүр.</w:t>
        <w:br/>
        <w:t>-- Жайрағыр, Қалтырауық, жайрат менің жаялықтай</w:t>
        <w:br/>
        <w:t>жүгерімді!</w:t>
        <w:br/>
        <w:t>Қыпша бел құдашаның демде бақырауық қисық кемпірге ай-</w:t>
        <w:br/>
        <w:t>налып кеткенін бақташы мойындағысы келмейлі.</w:t>
        <w:br/>
        <w:t>«Әй, Катша, тілін о баста-ақ ашы еді-ау. Бәрі өзгерді, бірақ</w:t>
        <w:br/>
        <w:t>тілің сол баяғы удай күйі».</w:t>
        <w:br/>
        <w:t>157</w:t>
        <w:br/>
        <w:t>Бұларды кексе кісілер Таубас әулеті дейді. Бұдан жүз жыл бұрын</w:t>
        <w:br/>
        <w:t>өткен Таубастар, жаның жәннатта болғырлар, осы арша күбіден</w:t>
        <w:br/>
        <w:t>ашымал іткешп.</w:t>
        <w:br/>
        <w:t>Сол бабаның асына, құданың қүліреті, осы заманның ұрпағы</w:t>
        <w:br/>
        <w:t>болса да, мына Жанпастың жамандары әбден құмар. Мейрамбүбі</w:t>
        <w:br/>
        <w:t>айтады:</w:t>
        <w:br/>
        <w:t>-- Менің жамбасым бір күні жерге тигенде мұны сендергекім</w:t>
        <w:br/>
        <w:t>істеп береді, -- деп коңды. Оны балалар уайымдамайды. Казір қар-</w:t>
        <w:br/>
        <w:t>ны тойса болды.</w:t>
        <w:br/>
        <w:t>Қарны тойса болды, үйректің балапанындай балпаң басып</w:t>
        <w:br/>
        <w:t>тізіліп, жалғыз аяқ жолмен қызыл шатырлы үлкен үйге қайтады.</w:t>
        <w:br/>
        <w:t>Енді осыдан кешке дейін, қызылшадан шешелері келгенше қарын-</w:t>
        <w:br/>
        <w:t>дары ашпайды. Ал Жаппастың бұларға қарауға мұршасы жок. Түнде</w:t>
        <w:br/>
        <w:t>қамбаға қарауыл, күндіз «Запорожецін» қонызша тоңқаңдатып,</w:t>
        <w:br/>
        <w:t>алма, алқоры тиеп базарға жөнеледі. Одан кейде ерте, кейде кеш</w:t>
        <w:br/>
        <w:t>келеді. Малынын өтуіне карай.</w:t>
        <w:br/>
        <w:t>Соны көріп Мейрамбүбі өзінің тракторшы баласына:</w:t>
        <w:br/>
        <w:t>-- ӘЙ, айналайын, тым құрымаса ана Жаппас ағаңнан</w:t>
      </w:r>
    </w:p>
    <w:p>
      <w:r>
        <w:t>үйренсеңші. Астында тракторың бар, құлайға шүкір. Анау алма</w:t>
        <w:br/>
        <w:t>деген шіріп жатыр. Тіпті тауықтарда шоқығысы келмейді. Мұрнын</w:t>
        <w:br/>
        <w:t>шүйіріп, касқасмыр да жемейді. Неқыламын мен оны? Артып апа-</w:t>
        <w:br/>
        <w:t>рып, тым болмаса шай-қантқа айырбастап әкелсеңші,-- дейді.</w:t>
        <w:br/>
        <w:t>Оған баласы көнбейді.</w:t>
        <w:br/>
        <w:t>-- Шай-қантқа менің тапқан еңбекақым да жетеді,--дейді.</w:t>
        <w:br/>
        <w:t>-- Апыр-ай, кежегең кейін тартып тұратыны-ай, сенің. Мынау</w:t>
        <w:br/>
        <w:t>ағанның әрекетін нсге көрмейсің? Онын да жері сенің жеріңдей-</w:t>
        <w:br/>
        <w:t>ақ қой, ала-құласы жоқ. Жылда қып-қызыл ақша жинап алады. Ал</w:t>
        <w:br/>
        <w:t>біздікі ит-рәсуа боп далада қалалы. Онан да осы мәуені сатып,</w:t>
        <w:br/>
        <w:t>Жаппас құсап бір легковой алсан, сені мөнкіп-мөнкіп тастап</w:t>
        <w:br/>
        <w:t>кететін бс еді? Әй,түкке икемі жоқ, болбырым-ай.</w:t>
        <w:br/>
        <w:t>-- Легковой не керек, трактор тұрғанда, -- деп баласы кемпірді</w:t>
        <w:br/>
        <w:t>өршелендіре түседі.</w:t>
        <w:br/>
        <w:t>-- Е, тракторын бар болсын, жүрісі жаман. Адамды</w:t>
        <w:br/>
        <w:t>селкілдеткенде ішек-қарнын түсіп қала жаздайды. Майдай жүп-</w:t>
        <w:br/>
        <w:t>жұмсақ легковойға не жетсін!</w:t>
        <w:br/>
        <w:t>Кемпір қайтсін, ола армандайды. Балам бір машина сатып алса</w:t>
        <w:br/>
        <w:t>дейді, келін түсірсе дейді. Содан жана құдаларды шақырмақшы.</w:t>
        <w:br/>
        <w:t>162</w:t>
        <w:br/>
        <w:t>жегіш балалар түсті. Жаны қысылғанда атам заманда ұмытып кет-</w:t>
        <w:br/>
        <w:t>кен қырғызшасы аузына түсіп:</w:t>
        <w:br/>
        <w:t>--О, коқи, қантем!?2-- деді.</w:t>
        <w:br/>
        <w:t>Тікенек темірлі арықтың бойын жағалай жүгіріп жүргенде,</w:t>
        <w:br/>
        <w:t>тәнірі жарылқап, таңертең өзі жоңышқаның үстіне жайып таста-</w:t>
        <w:br/>
        <w:t>ған қызыл алатекеметке аяғы шалынып сүрініп қалды.</w:t>
        <w:br/>
        <w:t>Аласалып текеметтітікен шарбақтың үстіне лақтырып, кемпір</w:t>
        <w:br/>
        <w:t>басымен әлгі биікке жас балаша қарғып шықты.</w:t>
        <w:br/>
        <w:t>Ашыған бидай көже ішкіш батырларың қашып шығарға тесік</w:t>
        <w:br/>
        <w:t>таппай, олар да шарбақтың ішінен айнала шырылдап жүр екен. Есі</w:t>
        <w:br/>
        <w:t>кеткенде үшеуі үш жаққа қашып, Мейрамбүбі оларды әрең ұстап</w:t>
        <w:br/>
        <w:t>алып, қолындаіліккенін шарбақтан асыра лақтыра берді.</w:t>
        <w:br/>
        <w:t>Мейрамбүбінің текемет көпірін көрген адамдар бұ кезде ішке</w:t>
        <w:br/>
        <w:t>қарғып-қарғып түсіп, жандалбаса әрекетпен әуре. Балағы күйіп,</w:t>
        <w:br/>
        <w:t>сирағы сидиған Жаппастың бет-аузы үйтілген. Көзі алақ-жұлақ,</w:t>
        <w:br/>
        <w:t>айдалаға қарайды. Енлі бір кез оттан опырылып түсіп, гүрс құлаған</w:t>
        <w:br/>
        <w:t>қызыл қақпаға қолын шошайтып, ыржын-ыржың етіп күлді.</w:t>
        <w:br/>
        <w:t>Көз алдында қызыл қораз канатын жалпылдатып тұрғандай,</w:t>
        <w:br/>
        <w:t>көзге көрінбес әлденені қолымен жасқай берді.</w:t>
        <w:br/>
        <w:t>165</w:t>
        <w:br/>
        <w:t>НӨСЕР</w:t>
      </w:r>
    </w:p>
    <w:p>
      <w:r>
        <w:t>Самолет таңғы бесте ұшады. Аэропортка самолет ұшардан</w:t>
        <w:br/>
        <w:t>бір сағат бұрын жету керек. Ерсже солай. Бұл үшін түнгі үште</w:t>
        <w:br/>
        <w:t>ұйқыдан тұрып, жолға шықпаса болмайды. Түнгі үште аэропорт-</w:t>
        <w:br/>
        <w:t>қаэкспрестен басқа көлік жүрмейді. Экспрестен қалып қоймау</w:t>
        <w:br/>
        <w:t>керек.</w:t>
        <w:br/>
        <w:t>Ақикат түнде төсекке жатар алдында осыны қайта-қайта ой-</w:t>
        <w:br/>
        <w:t>лап еді. Сондықтан шығар, оның үйқысы мазасыз болды. Түрлі-</w:t>
        <w:br/>
        <w:t>түрлі түстер көрді. Ол Күншуақ каласы мен Боранды станциясы-</w:t>
        <w:br/>
        <w:t>ныңарасында жүретін жолаушылар пойызының ревизорынаң жас</w:t>
        <w:br/>
        <w:t>күнінде жаман қорқушы еді. Каникулға шығып, жүрегі алып-ұшып,</w:t>
        <w:br/>
        <w:t>көптен сағынған үйіне асығып бара жатканда, билетсіз Ақиқатты</w:t>
        <w:br/>
        <w:t>тікірейген жез мұртты, дөп-дәңгелек сары көзді, қалың қабақ ре-</w:t>
        <w:br/>
        <w:t>визор бұра бастырмай, тамбурда тұрған жерінен ұстап алып, қат-</w:t>
        <w:br/>
        <w:t>ты қысушы еді-ау.</w:t>
        <w:br/>
        <w:t>Міне, мына түнде сол жез мұртты, дөңгелек сары көзді реви-</w:t>
        <w:br/>
        <w:t>зор түсіне кірді. Бір мезгіл ревизор үп-үлкен мысыққа айналып,</w:t>
        <w:br/>
        <w:t>Ақиқатты бір аяғымен басып ұстап тұрып, папкасынан айып</w:t>
        <w:br/>
        <w:t>қағазын суырып жатты.</w:t>
        <w:br/>
        <w:t>Акикатосы түстен оянып кетіп, жол жүретіні есіне сап ете қалып,</w:t>
        <w:br/>
        <w:t>сағатка қарады. Ала көленкеүйдің ішінде кішкентай коңыраулы са-</w:t>
        <w:br/>
        <w:t>ғаттың фосфорлы жасыл тілі жарқырап түнгі бірді көрсетті.</w:t>
        <w:br/>
        <w:t>Кішкентай сағаттың жарқыраған жасыл тілі томпаңдап жүгіріп бара</w:t>
        <w:br/>
        <w:t>жатты.</w:t>
        <w:br/>
        <w:t>-- Ақантай, неге ұйықтамай жатырсың? Әлі ерте ғой, -- деді</w:t>
        <w:br/>
        <w:t>Ақлимаш ұйқылы-ояу еріне қарай аунап түсіп. Терезеден түскен</w:t>
        <w:br/>
        <w:t>ай сәулесінен ақ маңдайы көрінді. -- Сені мен ешқайда да</w:t>
        <w:br/>
        <w:t>166</w:t>
        <w:br/>
        <w:t>Сонда құдаларды әллекім күсап салдыр-күлдір жүк машинаға</w:t>
        <w:br/>
        <w:t>мінгізіп әкелмей, Жүмажан легкозойымен тасыса, қандай мәртебелі</w:t>
        <w:br/>
        <w:t>болар еді дейді.</w:t>
        <w:br/>
        <w:t>Өстіп бір өзінше тәтті қиялдың құндағында арша күбіні ысқы-</w:t>
        <w:br/>
        <w:t>лап жуып отырганда, бір жаман дауыс шар-ішар етс қалды.</w:t>
        <w:br/>
        <w:t>«Тауықтың балапанын қарақұс ілді ме», -- деп далаға ытқып</w:t>
        <w:br/>
        <w:t>шыққан.</w:t>
        <w:br/>
        <w:t>Сәйтсе, өзінің қызыл қоразы. Шарбақтың ар жағында Жаппас</w:t>
        <w:br/>
        <w:t>тұр. Ұрысын ұстап алып, екі борбайын екі жаққа дар еткізіп айы-</w:t>
        <w:br/>
        <w:t>рып-ақ жібергені. Өлген қоразды сөйтіп Мейрамбүбінің үйіне қарай</w:t>
        <w:br/>
        <w:t>лақтырды-ай кеп. Сонда ол ҡызыл қанаты жалпылдап, бейнебір</w:t>
        <w:br/>
        <w:t>аспаннан оттүскендей алаулады. Әтештен айырылып жесір калған</w:t>
        <w:br/>
        <w:t>ак мекіштер ойбайды салын, жақтау айтып жатыр.</w:t>
        <w:br/>
        <w:t>-- Ә, сарлы дүлей, жазаңды Жұмажан берсін, -- деді</w:t>
        <w:br/>
        <w:t>Мейрамбүбі, жалғыз ұлын асқартауға балап, -- Кешке, тірі болса,</w:t>
        <w:br/>
        <w:t>келер. Торғай тоқ еткеннен күннің көзі байланғанша колхоздың</w:t>
        <w:br/>
        <w:t>тірлігін істеп, тырнағымен жер тырмалап жүрген жұмыскердің</w:t>
        <w:br/>
        <w:t>жалғыз шешесін көрінген саудагер жәбірлесін деген заң жоқ, қараң</w:t>
        <w:br/>
        <w:t>қалғыр. Тілсіз мақұлықтың шатын айырып. Шатың айырылып,</w:t>
        <w:br/>
        <w:t>тапқаның талапай болғыр.</w:t>
        <w:br/>
        <w:t>Жаппас ләм деп жақ ашқан жоқ. Үйінен өткір балта алып шық-</w:t>
        <w:br/>
        <w:t>ты да, жалғыз аяқ жолды жуан-жуан тақтаймен биіктетіп, тарс</w:t>
        <w:br/>
        <w:t>бекітіп тастады. Енді тышқан жорғалап өтетін жер қалмады.</w:t>
      </w:r>
    </w:p>
    <w:p>
      <w:r>
        <w:t>«Менен кіна жоқ», -- деді Жаппас. Сөйтіп кайтадан «Запо-</w:t>
        <w:br/>
        <w:t>рожешпті» айнадай ғып сүрткілей бастады. Көкшіл сырын жалты-</w:t>
        <w:br/>
        <w:t>рата бензинмен ысқылады. Станцияға түсте келетін жолаушы</w:t>
        <w:br/>
        <w:t>пойызына алма, жұмыртқа алытт шықпақшы боп, жолға дайындал-</w:t>
        <w:br/>
        <w:t>ғап.</w:t>
        <w:br/>
        <w:t>Бірақ әліібір жағдай жайбарақат көңілін лайлап, ойын бөле</w:t>
        <w:br/>
        <w:t>берді. Өзінен-өзі дегбірі кетіп, әлденесін ұмытқан адамша үйге бір</w:t>
        <w:br/>
        <w:t>кіріп, бір шықты. Ойсыз, мағынасыз жан қалтасын сипалай берді.</w:t>
        <w:br/>
        <w:t>Шалбарынын артқы қалтасына салып қойған сигаретке колы ти-</w:t>
        <w:br/>
        <w:t>ғенде барып, темекі тартқысы келетінін ұқты.</w:t>
        <w:br/>
        <w:t>Фильтрсіз. мыжылған арзан сигарсттің біреуін алып тұтатқанда,</w:t>
        <w:br/>
        <w:t>тұнғыш рет қолы қалтыряды. Соған ыза болғаны, кою түтінді ішіне</w:t>
        <w:br/>
        <w:t>аямай қарпи тартып, жанып тұрган шырпыны сұқ саусағымен бет</w:t>
        <w:br/>
        <w:t>алды шертіп жіберді.</w:t>
        <w:br/>
        <w:t>163</w:t>
        <w:br/>
        <w:t>ТҰЙЫҚ ШАРБАҚ</w:t>
        <w:br/>
        <w:t>Тауық күлге аунағанды тәуір көреді. Ал қазір бұрынғыдай</w:t>
        <w:br/>
        <w:t>есіктің көзіпе шығарып тастай салатын күл жоқ. Қазір жүрт бал-</w:t>
        <w:br/>
        <w:t>донмен тасып газ жағады, үй жылытуға кемір түсіріп алады.</w:t>
        <w:br/>
        <w:t>Көмірдікі қайран баяғы тас мияның, яқи қызыл жантақтың</w:t>
        <w:br/>
        <w:t>күліндей болмайды екен.</w:t>
        <w:br/>
        <w:t>Тауық енді топырағы бусап жатқан огородқа үйір.</w:t>
        <w:br/>
        <w:t>Мейрамбүбі тауық ұстайды. Асырамас елі, күнде таңертең трак-</w:t>
        <w:br/>
        <w:t>торшы баласы Жұмажаннын сеткесіне пісіріп салып жіберетін үш-</w:t>
        <w:br/>
        <w:t>төрт жұмырткасын олжа көреді. Әйтпесе «тауық асырағанды қой»</w:t>
        <w:br/>
        <w:t>деп көрші қайнысы Жаппас оу баста-ақ ескерткен. «Құс асырағыш</w:t>
        <w:br/>
        <w:t>екенсін,-- тор шарбаққа қамап ұста» деген. Ал өзі тауық тұрмақ,</w:t>
        <w:br/>
        <w:t>қаз бен түйеқұсты да асырайды. Бірақ олар қысы-жазы ауладағы</w:t>
        <w:br/>
        <w:t>тор шарбақта қамаулы. Зоопарктегі сияқты.</w:t>
        <w:br/>
        <w:t>Мейрамбүбі қайнысына:</w:t>
        <w:br/>
        <w:t>-- Сөзің құрысын, --деді.-- Озаманда бү заман тауықты қамап</w:t>
        <w:br/>
        <w:t>баққанды кім көрген, -- дейді. -- Сен бір күні тауықты аяғынан</w:t>
        <w:br/>
        <w:t>аркапдап қой дерсің.</w:t>
        <w:br/>
        <w:t>Жаппас Мейрамбүбімен салғыласып жатпайды. Оғородына</w:t>
        <w:br/>
        <w:t>түскен құсты кесекпен қадап-қадап ұрып, шекаралан асыра куып</w:t>
        <w:br/>
        <w:t>тастайды.</w:t>
        <w:br/>
        <w:t>Мейрамбүбінің тауықтары қатты жәбірленіп, иесіне мұңын</w:t>
        <w:br/>
        <w:t>шаға байбалам сала қақылықтап қашып келе жатады. Әсіресе</w:t>
        <w:br/>
        <w:t>қызыл қораз өңеші жыртылғанша қақсайды.</w:t>
        <w:br/>
        <w:t>-- Қап, қаран қалғыр-ай! -- деп үйден Мейрамбүбі шығады.</w:t>
        <w:br/>
        <w:t>Сонда барып жәбір көрген асыранды кұстар зарлауын бәсеңдетіп,</w:t>
        <w:br/>
        <w:t>ішектерін тартып барып, жай бейбіт құрқылға көшеді.</w:t>
        <w:br/>
        <w:t>Құдаша да құр ауыз емес екен: жеңгесіне қосылып өлеңмен</w:t>
      </w:r>
    </w:p>
    <w:p>
      <w:r>
        <w:t>жауап айтты. Сол шумақтың бәрі түгел бақташының есінде қал-</w:t>
        <w:br/>
        <w:t>мапты. Есінде қалғаны сонғы сөзі еді.</w:t>
        <w:br/>
        <w:t>.«Құдажан, калтырамай жайыңа жүр...</w:t>
        <w:br/>
        <w:t>Жұрт сонда қыран күлкі, мәз-мейрам болып еді-ау. Бақташы</w:t>
        <w:br/>
        <w:t>кірерге жердің тесігін таппай, боза сүзген тай қара қазанға түсіп</w:t>
        <w:br/>
        <w:t>кете жаздап еді. Жұбанышты жұрттан таппай, сол бір уыттан іздеп,</w:t>
        <w:br/>
        <w:t>ісіп-кепкенше іше берді. Жалғыз кемпір шешесі ғана:</w:t>
        <w:br/>
        <w:t>-- Жұмәлі-ау, Жұмәлі! Құдайдан тілеп алған жалғызым, сенің</w:t>
        <w:br/>
        <w:t>қолыңды қалтыратып қайған әлгі Сәдірқұл жиен ғой. Кішкентай</w:t>
        <w:br/>
        <w:t>күнінде асыққа таласып талай ұрып ең. Қолың содан қалтырауық.</w:t>
        <w:br/>
        <w:t>Оның несіне қапа боласың, -- деуші еді марқұм.</w:t>
        <w:br/>
        <w:t>Пиджактың қос алақандай көлеңкесі ауытқып, бақташының</w:t>
        <w:br/>
        <w:t>басына күн түсті. Селдір шашының арасынан шықтай мөлтілдеп</w:t>
        <w:br/>
        <w:t>шып-шып тер шықты.</w:t>
        <w:br/>
        <w:t>-- Келіңіз, құдаша,-- деді бақташы арақ құйылған қырлы ста-</w:t>
        <w:br/>
        <w:t>канды алға ұсынып, орнынан тізерлеп көтерілген болып. Ебелек</w:t>
        <w:br/>
        <w:t>түбіндегі кесіртке жалт беруге ыңғайланды. Бақташының көзінің</w:t>
        <w:br/>
        <w:t>алды кілегейленіп жұмыла беретін болды. Енді бүкіл денесімен</w:t>
        <w:br/>
        <w:t>ары-бері тенселіп, аят оқыған қариядай боп отырған соң, қолы-</w:t>
        <w:br/>
        <w:t>ның майда дірілі білінбей де кетті.</w:t>
        <w:br/>
        <w:t>-- Апыр-ой, құдаша, алмадыңыз ғой!</w:t>
        <w:br/>
        <w:t>Кұдашада үн жоқ. Құдаша қазір, бұдан қырық жыл бұрынғы-</w:t>
        <w:br/>
        <w:t>дай, құданың бетінен алмайды. «Қалтырауык» деп кемітпейді. Та-</w:t>
        <w:br/>
        <w:t>мағы «ақ қағаздан аппақ» боп, қырын қаран күлімсірейді, Қыпша</w:t>
        <w:br/>
        <w:t>белі майысып, бұрымының ұшын тарқатып, қайтадан өріп, арқасы-</w:t>
        <w:br/>
        <w:t>нан асыра лактырыгг тастап, көзінің қиығымен тағы да күлім қағады.</w:t>
        <w:br/>
        <w:t>Бақташы қырлы стаканды төңкеріп тастап, бөтелкені сар-</w:t>
        <w:br/>
        <w:t>қып құяды.</w:t>
        <w:br/>
        <w:t>-- Келіңіз, құдаша!</w:t>
        <w:br/>
        <w:t>Сыйаяқты бұ жолы кәдімгідей орнынан тұрып барып ұсынбақ</w:t>
        <w:br/>
        <w:t>болады. Кесірткенің алқымы бүлкілдегенін қоя қояды. Құйрығы</w:t>
        <w:br/>
        <w:t>жылтың етіп, ебелектің ар жағына өтіп барып, артына бұрылып</w:t>
        <w:br/>
        <w:t>қарайды.</w:t>
        <w:br/>
        <w:t>Кесірткеге бақташы жақтан қауіп төне қойған жоқ. Ол шөке-</w:t>
        <w:br/>
        <w:t>леп тұрып барып:</w:t>
        <w:br/>
        <w:t>-- Апыр-ой, құдаша, -- деп қайтадан былқ етіп отыра кеткен.</w:t>
        <w:br/>
        <w:t>156</w:t>
        <w:br/>
        <w:t>Екі үйдің жерінің арасы бір құлақ суы бар арыкпен бөлінген.</w:t>
        <w:br/>
        <w:t>Арықтың арғы беті, бергі беті қаз-қатар нау теректер. Балақ жа-</w:t>
        <w:br/>
        <w:t>ғын атыз боліп тұрса да, аспандап алған бас жағы бұтақтары айқа-</w:t>
        <w:br/>
        <w:t>сып, жапырақтары жамырасып, түтасып кеткен. Сол дүлей нуда</w:t>
        <w:br/>
        <w:t>жаушымшық пен жабайы кептердің, тоқылдақ пен көк қарғаның</w:t>
        <w:br/>
        <w:t>сансыз ұясы бар.</w:t>
        <w:br/>
        <w:t>Алтыай жазға көк терек пен қара ағаштың тәкаппар басы азан-</w:t>
        <w:br/>
        <w:t>қазан қүс базары.</w:t>
      </w:r>
    </w:p>
    <w:p>
      <w:r>
        <w:t>Арықты бойлай, ағаштардың етегін ала арасына бұзау кіріп</w:t>
        <w:br/>
        <w:t>кетсе көрінбес түйежапырақ Пен шырмауық, шытыр, меңдуана</w:t>
        <w:br/>
        <w:t>өседі. Мейрамбүбінің тракторшы баласына жұмыртқа туып беретін</w:t>
        <w:br/>
        <w:t>тауықтар бастығы қызыл қораз болып, күн ысығанда, сол түйежа-</w:t>
        <w:br/>
        <w:t>пырақтың арасына кіріп, көздері акшелденіп, рақат түс көріп</w:t>
        <w:br/>
        <w:t>ұйқыға кетеді.</w:t>
        <w:br/>
        <w:t>Өздерінің бір тұтам өміріне шақталып берілген құс үйқыдан</w:t>
        <w:br/>
        <w:t>кейін, тауықтар тағы да тамақ пен борпылдақ топырақ жорығына</w:t>
        <w:br/>
        <w:t>шығады. Неге екені белгісіз, арықтың арғы жағына өш.</w:t>
        <w:br/>
        <w:t>Мейрамбүбінің механизатор баласына колхоз кесіп берген жныр-</w:t>
        <w:br/>
        <w:t>ма бес сотық жер жетпегендей, Жаппас жағына жаудай тиеді.</w:t>
        <w:br/>
        <w:t>Жаппастың жиырма бес сотық жерінде нелер жоқ! Мәуелеп</w:t>
        <w:br/>
        <w:t>тұрған алма мен алша, алмұрт пен өрік. Тіпті екі түп жаңғақ та</w:t>
        <w:br/>
        <w:t>әкеп отырғызып еді, түйе сияқты неме екен, әлі жеміс бере койған</w:t>
        <w:br/>
        <w:t>жоқ. Ал шие мен құлпынай әлдеқашан пісіп, сабағынан үзіліп түсіп,</w:t>
        <w:br/>
        <w:t>тауық шоқығанға уылжып шіри бастаған.</w:t>
        <w:br/>
        <w:t>Картоп күлгін гүл ашып, түбіндегі ақ сары бас кұрт төңкеріле</w:t>
        <w:br/>
        <w:t>семірген кез болатын. Тауық шіркін осыған өлердей өш.</w:t>
        <w:br/>
        <w:t>Қызыл қораз темірдей тұяқтарын картоптың түбіндегі топы-</w:t>
        <w:br/>
        <w:t>раққа салып-салып жібергенде, жер соқа жыртқапдай болады да,</w:t>
        <w:br/>
        <w:t>ар жағынан ерінген, манаураған ақ сары бас құрт асықпай аудары-</w:t>
        <w:br/>
        <w:t>лып түседі. Қызыл қораздың сондағы дүрдигенін көрсеңіз: бөтегесі</w:t>
        <w:br/>
        <w:t>Алатаудың бәктеріндей шеңберленіп, қыт-қыттап мекиендерін</w:t>
        <w:br/>
        <w:t>шақырып алады. Тойып болған соң ақ мекиендер топыраққа жата</w:t>
        <w:br/>
        <w:t>қалып шомылады-ай келіп.</w:t>
        <w:br/>
        <w:t>Әне, бәле содан шығады.</w:t>
        <w:br/>
        <w:t>Бір күні Жаппас арықтың өз жақ бетіндегі ағаштарды арала-</w:t>
        <w:br/>
        <w:t>тып тікенекті сым темір жүргізіп тастады. Арасынан тауық тұрмақ</w:t>
        <w:br/>
        <w:t>торғай өте алмастай жиі тартты. Мүндай темірмен Жаппас өз</w:t>
        <w:br/>
        <w:t>160</w:t>
        <w:br/>
        <w:t>«Шығасыға иесі басшы» деген... Шылым тұтатып болған соң,</w:t>
        <w:br/>
        <w:t>отын үрлеп өшіріп, өлі шырпымен тісіншүкып қойып, көк түтіннің</w:t>
        <w:br/>
        <w:t>иісіне, дәміне елтіп отырар еді, Бұл жолы шертіп жіберем деп,</w:t>
        <w:br/>
        <w:t>шерменде болды. Әлгі шырпы шертпектен шыр етіп барып, Жап-</w:t>
        <w:br/>
        <w:t>пастың оң қол жағында тұрған машинаның үстіне түсті. Бәрі кас</w:t>
        <w:br/>
        <w:t>қағым сәт, «Запорожеп» лап етіп, сиқыр ойнағандай, лезде отқа</w:t>
        <w:br/>
        <w:t>оранды. Машинаның жанында түрған қара шелектегі бензинге бір</w:t>
        <w:br/>
        <w:t>жапырақ от жаны бар мақұлық құсап өзі қарғып түсті. Бұрқ еткен</w:t>
        <w:br/>
        <w:t>жалын ұмар-жүмар дәңгеленіп аспаннан бір-ақ шыққан.</w:t>
        <w:br/>
        <w:t>Жаппас бір сұмдықтың болғанын іші сезді, бірақ не екенін ұға</w:t>
        <w:br/>
        <w:t>алмайды. Әуелі жалпылдап қанатын қаққан қызыл қораз сияқты</w:t>
        <w:br/>
        <w:t>да көрінді. Әлдебір сары ала топырақты үйірген құйын сияқты да</w:t>
        <w:br/>
        <w:t>көрінді. Мұндайда діндар болса:</w:t>
        <w:br/>
        <w:t>«Бісмілдә, бісмілдә»,--дер еді, бірақ ол аузына түстіеді. Ұйық-</w:t>
        <w:br/>
        <w:t>тап жатып бастырылыққандай демі бітіп, көзі шатынап біразтұрды</w:t>
        <w:br/>
        <w:t>да;</w:t>
        <w:br/>
        <w:t>--Ойбай!--деп келте қайырды. Үні шықпай қалды. Оны өзі де</w:t>
        <w:br/>
        <w:t>сезді. Содан соң барын:</w:t>
        <w:br/>
        <w:t>-- Ойбай!--деп бар даусымен барқырап қоя берді.</w:t>
      </w:r>
    </w:p>
    <w:p>
      <w:r>
        <w:t>Осындай жаман дауыстан жаны шошынғыш қазақ үйде бартірі</w:t>
        <w:br/>
        <w:t>жаны далаға толайым топырлап шыққан.</w:t>
        <w:br/>
        <w:t>-- Өрт! Өрт!- десті.</w:t>
        <w:br/>
        <w:t>-- Жаппастың үйі өртеніп жатыр.</w:t>
        <w:br/>
        <w:t>Күрегін, кетпенін, сырығын ала, тұра-тұра жүгіріскен. Кәне,</w:t>
        <w:br/>
        <w:t>ішке кіре алсашы. Биік қызыл қақпа ішкі жағынан сырықпен</w:t>
        <w:br/>
        <w:t>тіреулі, ағаш-ағаштың арасы тікенек сым темір, тпенгелмен</w:t>
        <w:br/>
        <w:t>бекітулі.</w:t>
        <w:br/>
        <w:t>-- Әй, сорлы, аш дарбазанды!</w:t>
        <w:br/>
        <w:t>-- Қақпаны аш!</w:t>
        <w:br/>
        <w:t>Жалпастан жауап жоқ. Арсылдап, шынжырын салдыратқан ит</w:t>
        <w:br/>
        <w:t>үреді. Бұ кезде от маяға шапшыған. Тор шарбақтың ішіндегі тау-</w:t>
        <w:br/>
        <w:t>ықтар шарылдап, үйрек-қаз үрейлене қанқылдады. Алауына адам</w:t>
        <w:br/>
        <w:t>жолап болмас орасан оттың түтіні биік тал-дарақтың басын ора-</w:t>
        <w:br/>
        <w:t>ды. Ондағы сыңсыған ұя, сансыз шымшық қызылшақа балапаны</w:t>
        <w:br/>
        <w:t>қақалып, құс дүниесі күйзелді.</w:t>
        <w:br/>
        <w:t>Жұрт қақпаны аша алмай, не тікен шарбақтан аса алмай «ал-</w:t>
        <w:br/>
        <w:t>ал» деп жүргенде, Мейрамбүбінің есіне ең алдымен қазанжаппа</w:t>
        <w:br/>
        <w:t>164</w:t>
        <w:br/>
        <w:t>жерінің бұрын көше жақ бетін, түстік бетін және сайға барып</w:t>
        <w:br/>
        <w:t>тірелетін батыс жағын тұтас қоршағап болатын. Рас, Мейрамбүбі</w:t>
        <w:br/>
        <w:t>жеңгесінің үйімен шектесетін терістік жағы ғана тікен сымсыз еді,</w:t>
        <w:br/>
        <w:t>ендіодатарс бекітілді. Тек скі үйдің арасын жалғастыратын жал-</w:t>
        <w:br/>
        <w:t>ғыз аяқ жолдың арықты кесіп әтетін жері ғана апшпық қалдырылды.</w:t>
        <w:br/>
        <w:t>Жаппас жерінің төрт бұрышындағы жалғыз ашық жер осы ғана.</w:t>
        <w:br/>
        <w:t>Әйтпесе көше жақтағы биік дарбаза үнемі сырықпен тірсулі түра-</w:t>
        <w:br/>
        <w:t>ды. Ертеңді-кеш өріске мал шығып, өрістен мал қайтқанда ғана</w:t>
        <w:br/>
        <w:t>сықырлап аптылады.</w:t>
        <w:br/>
        <w:t>Жапнас көршінің үйіне қарай шығатын әлгі бір жалғыз аяқ</w:t>
        <w:br/>
        <w:t>жолдыда бітеп тастамақшы елі, ойланып біраз тұрды да оған қолы</w:t>
        <w:br/>
        <w:t>батпады. Кінікентай үш баласы үйректің балапанындай тізіліп сол</w:t>
        <w:br/>
        <w:t>жолмен Мейрамбүбі апасынынң үйіне баратыны есінс түсті. Кемпір</w:t>
        <w:br/>
        <w:t>кішкентай балақайларды жаны қалмай жақсы көрер еді. Өзіне әлі</w:t>
        <w:br/>
        <w:t>немере біте қоймағанитан ба, әйтеуір, әлгі Жаппастың мұрындбоқ</w:t>
        <w:br/>
        <w:t>балаларының асты-үстіне түсіп бәйек болар еді, шығарға жаны</w:t>
        <w:br/>
        <w:t>басқа, әйтпесе өзі туғаннан кем көрмес.</w:t>
        <w:br/>
        <w:t>Тракторіны баласы әлі үйленбей жүр. Жұмысқа ерте кетіп,</w:t>
        <w:br/>
        <w:t>кеш келеді, оған:</w:t>
        <w:br/>
        <w:t>--ӘЙ,айналайын, біреудің қызын тұлымшағынан сүйреп әке-</w:t>
        <w:br/>
        <w:t>лер күнің бола ма, жоқ па? -- деп қояды.</w:t>
        <w:br/>
        <w:t>-- Пәлі, апамды-ай, -- деп күледі тракторшы баласы. --</w:t>
        <w:br/>
        <w:t>Қазіргінің қыздарында тұлымшак жоқ та. Казір--прическа.</w:t>
        <w:br/>
        <w:t>--Е, приппешінмен қатып қал, -- дейді кемпір теріс айналып,</w:t>
        <w:br/>
        <w:t>Жаппастың балаларына қазанжаппа пісіріп беріп отырып. Бүкіл</w:t>
        <w:br/>
        <w:t>қырық үйлі көшеде қазанжалпапы жалғыз Мейрамбүбі ғана пісіреді.</w:t>
        <w:br/>
        <w:t>Мейрамбүбінін тауықтары Жаппастып огородынлағы сары бас</w:t>
      </w:r>
    </w:p>
    <w:p>
      <w:r>
        <w:t>құрт пен шүбалшыпға қандай өші болса, Жаппастың балалары</w:t>
        <w:br/>
        <w:t>Мейрамбүбінін қазанжалпасынта сондай құмар.</w:t>
        <w:br/>
        <w:t>Балалар қазанжаппаға тыңкия тойғап кезде, Мейрамбүбі</w:t>
        <w:br/>
        <w:t>оларға арша күбіні күрпілдетіні пісіп-пісіп көже құйып береді.</w:t>
        <w:br/>
        <w:t>Аршакүбі осы үйде Мейрамбүбі көрші қырғыз ауылыпан осы қазақ</w:t>
        <w:br/>
        <w:t>ауылына келін боп түскенде барсді. Ал Мейрамбүбінің енесі Ақтол-</w:t>
        <w:br/>
        <w:t>қын жарықтық нұрың пейіште шалқығыр, айтар еді. Бұл арша күбі</w:t>
        <w:br/>
        <w:t>асы үйге мен келіп боп түскепде бар еді деп. Бұл күбіден мына</w:t>
        <w:br/>
        <w:t>отырған балақайлардың бабалары ас ішкен, Мейрамбүбінің ерте-</w:t>
        <w:br/>
        <w:t>рек кайтқан шалы меп мына көрші Жаппастын әкесі бір туған.</w:t>
        <w:br/>
        <w:t>н-ақ 161</w:t>
        <w:br/>
        <w:t>-- Күнім, күнім! Күнді бұлт жасырды ма десем, қасымда екенсің</w:t>
        <w:br/>
        <w:t>ғой! -- Далабай даусы діріллеп буын-буыны босағандай машинаға.</w:t>
        <w:br/>
        <w:t>әрең мінді.</w:t>
        <w:br/>
        <w:t>-- Есінізде болсын, мен қайтып оралмаймын, -- лейді Сазанбай</w:t>
        <w:br/>
        <w:t>мұрнын тағы да уқалап.</w:t>
        <w:br/>
        <w:t>-- Келмейтінінді білемін, Сәке. Сені мұрның алдамдаған екен.</w:t>
        <w:br/>
        <w:t>Тойдан қалмайтын болдың!-- леді Ақиқат.</w:t>
        <w:br/>
        <w:t>Машина жауын буалдырынан көрінбей кетті.</w:t>
        <w:br/>
        <w:t>Адамдардың достығып көре алмағандай қара бұлттаркүніреніп,</w:t>
        <w:br/>
        <w:t>долданганнан бірін-бірі сарт-сарт сабалады.</w:t>
        <w:br/>
        <w:t>жібермеймін, -- деді жас келіншек буынсыз ақ білегімен жігіттін</w:t>
        <w:br/>
        <w:t>мойнынан капсыра қатты құшақтап алып.</w:t>
        <w:br/>
        <w:t>Жұбайының жүрегінің астызан бірлеңе бүлк-бүлк еліп бұлқы-</w:t>
        <w:br/>
        <w:t>нып-бұлқынып қалғанын Ақиқатанық сезді.</w:t>
        <w:br/>
        <w:t>-- Есізгің бе, Ақантай, есіттің бе? -- деді келіпшегі сыбыр-</w:t>
        <w:br/>
        <w:t>лап, бейне бір әлгі бұлқынган нәрсе қатты сөйлесе әлдеқандай</w:t>
        <w:br/>
        <w:t>қашып кететіндей-ак, -- Әпе, әне. Ода саған кеттте деп жатыр. Сені</w:t>
        <w:br/>
        <w:t>ола мен құсап кұшақтап алмақшы бон кішкентай қолын созын</w:t>
        <w:br/>
        <w:t>жатыр.</w:t>
        <w:br/>
        <w:t>Ақикат жауап орнына Ақлиматштың албыртқан ернінен ұзақ,</w:t>
        <w:br/>
        <w:t>сүйіп, көзін тарс жұмып, үндемей жатты.</w:t>
        <w:br/>
        <w:t>Бүлар осыдан бір жыл бұрын үйленіп еді. Редакиияныңақ бас,</w:t>
        <w:br/>
        <w:t>бірақ жаны жас суретшісі бұлардың тойға шақыру билетін өзі жа-</w:t>
        <w:br/>
        <w:t>сап, астына: «Ақлимаш, Ақиқат» деп жазып еді. Содан бері бір-ақ</w:t>
        <w:br/>
        <w:t>жыл өтті.</w:t>
        <w:br/>
        <w:t>Бұл жылдың бір күнінен бір күні жақсы еді. Ал енді осылар-</w:t>
        <w:br/>
        <w:t>дың бәрінен срекше бір күннін жақындап қалғанын сезді қазір</w:t>
        <w:br/>
        <w:t>Ақиқат. Ол мұны бұрын да сезген. Сондықтан таяу уақыт ішінде</w:t>
        <w:br/>
        <w:t>үйден ұзап кетпеуге бекіген.</w:t>
        <w:br/>
        <w:t>Бірақ кейде тілші уақытты емес, уақыт тілшшіні билеп кететін</w:t>
        <w:br/>
        <w:t>кездер болады. Осыдан бір апта бұрын Карағандының «Жарық</w:t>
        <w:br/>
        <w:t>жұлдыз» шахтасында жасалған дүниежүзілік рекорд екі-үш күн</w:t>
      </w:r>
    </w:p>
    <w:p>
      <w:r>
        <w:t>өтпей ескіреді. «Жарық жұлдыздықтарды» «Жанартас» шахтасы-</w:t>
        <w:br/>
        <w:t>ның кеншілері басып озады. Күні кеппе Теміртаудың мартенінен</w:t>
        <w:br/>
        <w:t>Еламан Байғазиев болатты не бары алты сағатта балқытып алса,</w:t>
        <w:br/>
        <w:t>бүгін Рудныйдын Сарбай руднигінде экскаваторшы Сұңқар Мұзба-</w:t>
        <w:br/>
        <w:t>лақов бір күнде үш күннің нормасын орындайды.</w:t>
        <w:br/>
        <w:t>Ақиқат осының бәрінде болып, оларды газет оқушыларына</w:t>
        <w:br/>
        <w:t>таныстырар еді.</w:t>
        <w:br/>
        <w:t>Алкеше Ақиқатты редактор шақырып алып:</w:t>
        <w:br/>
        <w:t>-- Командировкаға дайындал. Қазір барып билет ал. Түнделетіп</w:t>
        <w:br/>
        <w:t>жүріп кет. Тың өлкесіндегі «Сарбаздар» совхозында бір комбай-</w:t>
        <w:br/>
        <w:t>нер «ЖЕН-10» жаткасымен бір күнде 145 гектар бидай орыпты.</w:t>
        <w:br/>
        <w:t>Елден бұрын жет. Очерк алытікел!--деді.-- Бүгін бейсенбі, жексенбі</w:t>
        <w:br/>
        <w:t>күнгі номерде шығатын болсын!</w:t>
        <w:br/>
        <w:t>Ақиқат:</w:t>
        <w:br/>
        <w:t>-- Мен куана-куана барар едім, бірақ Ақлимапт...-дей беріп сді.</w:t>
        <w:br/>
        <w:t>167</w:t>
        <w:br/>
        <w:t>Ұшқыш алдаған жоқ. Ұрланып ұша жөнелмеді. Асықпай шай</w:t>
        <w:br/>
        <w:t>ішіп аттанды.</w:t>
        <w:br/>
        <w:t>-- Ал, Раушан, дайынсын ба?--деді ол.</w:t>
        <w:br/>
        <w:t>-- Ботаны да ала кетуге болмай ма?-- деді Раушан.</w:t>
        <w:br/>
        <w:t>-- Ботаны дейсің бе? Ой, әттеген-ай, ботаға орын жоқ. Және</w:t>
        <w:br/>
        <w:t>ботаның барғысы келмейтін шығар о жаққа. Тағы бір оралғанда</w:t>
        <w:br/>
        <w:t>ботаны да ала кетейік, -- деді ұшқыш.</w:t>
        <w:br/>
        <w:t>-- Онда мен келесі жолы ботамен бірге ұшайын. Сіз алдамай-</w:t>
        <w:br/>
        <w:t>тын ағайсыз. Сіз қайтып келесіз,--деді Раушан.</w:t>
        <w:br/>
        <w:t>Сөйтіп ол ботасына Қызыллың тәтті қауыңының қабығын</w:t>
        <w:br/>
        <w:t>берді. Бота қабыққа тимей, Раушанның қолын иіскеледі. Аспаннан</w:t>
        <w:br/>
        <w:t>қараған ұшқышқа бота Раушанның қолын сүйіп тұрғандай көрінді.</w:t>
        <w:br/>
        <w:t>КӨКЕМАРАЛГҮЛДЕГЕНДЕ</w:t>
        <w:br/>
        <w:t>Жабыны жауға мінбе жалды екен деп,</w:t>
        <w:br/>
        <w:t>Жаманмен жолдас болма малды екен деп.</w:t>
        <w:br/>
        <w:t>Баласың қазанаттың бақпай қойма,</w:t>
        <w:br/>
        <w:t>Жем түсіп аяғынан қалды екең деп.</w:t>
        <w:br/>
        <w:t>(Халық өлеңі)</w:t>
        <w:br/>
        <w:t>Күні кеше бұл екі колхоздыңарасына жаяу жүгіріп кете беруші</w:t>
        <w:br/>
        <w:t>едік. Енді жұрт машинасыз бір адым аттамайды. Бұл күнде екі ара-</w:t>
        <w:br/>
        <w:t>дағы жалғыз аяқ суыртпақ, жол да жоғалған.</w:t>
        <w:br/>
        <w:t>Былай шыға бере шофер жігіт саусағын шошайтып:</w:t>
        <w:br/>
        <w:t>-- Бензин таусылды. Қайтар жолыма бензин тауып бермесеңіз,</w:t>
      </w:r>
    </w:p>
    <w:p>
      <w:r>
        <w:t>мен жолда қаламын, --деп зарлады.</w:t>
        <w:br/>
        <w:t>Ықылық ата ішіп алғанын көріп отырмын. Онымен айтысып</w:t>
        <w:br/>
        <w:t>оңбайсың:-- көрерміз, -- дей салдым.</w:t>
        <w:br/>
        <w:t>Машина оқалақтаған сиыр құсап ойқы-шойқы жортып келеді.</w:t>
        <w:br/>
        <w:t>Бензин орнына бағына арақ құйылғандай.</w:t>
        <w:br/>
        <w:t>-- Директордың бұйрығы бар, --дедішофер рульден колын ала</w:t>
        <w:br/>
        <w:t>беріп саусағын шошайтып, -- көлік «налево» жүрілмесін деген.</w:t>
        <w:br/>
        <w:t>Білсе, мені жұмыстан қуады.</w:t>
        <w:br/>
        <w:t>Елге келгенде осы Шоңқарадағы Әдия әпкеме жолықпасам,</w:t>
        <w:br/>
        <w:t>бірдене жоғалтып алғандай боламын датұрамын. Келуін келемін-</w:t>
        <w:br/>
        <w:t>ақ,енді көрші колхозға қайтарда көлік қинайды.</w:t>
        <w:br/>
        <w:t>Жаңа жиеніме айттым:</w:t>
        <w:br/>
        <w:t>-- Әй, айналайын, маған бір ат ерттеп берсең жетеді, машина</w:t>
        <w:br/>
        <w:t>іздеп әуре болма,-- дедім.</w:t>
        <w:br/>
        <w:t>Көнбеді:</w:t>
        <w:br/>
        <w:t>181</w:t>
        <w:br/>
        <w:t>рып тастап, үн қатпастан біраз отырып қалды. Оның аузынан шық-</w:t>
        <w:br/>
        <w:t>қан оөз бір жаққа ұшып кетпесін деп кауіптенгендей Ақиқат Көре-</w:t>
        <w:br/>
        <w:t>генүлы секретарьлың жүзіне қалала қарап отыр. Секретарьдың</w:t>
        <w:br/>
        <w:t>аузынан шыққан бір ғана сөз арқылы өзінің тағдыры шешілетіндей</w:t>
        <w:br/>
        <w:t>болып отыр.</w:t>
        <w:br/>
        <w:t>-- Анырай-а,--деді Нариман жолдас енді сүйріктей саусакта-</w:t>
        <w:br/>
        <w:t>рын сындырардай сыртылдатып, астыңғы жұқалаң ернін аппақ</w:t>
        <w:br/>
        <w:t>күрек тісімен сәл тістеңкіреп.-- Машина құрғыры болмай тұр-ау.</w:t>
        <w:br/>
        <w:t>Менің машинам осыдан бір сағат қана бұрын «Рақат» совхозынан</w:t>
        <w:br/>
        <w:t>оралып еді. Шоферге бүгін сен боссың деп жіберіп едім.</w:t>
        <w:br/>
        <w:t>Секретарь оң жағында тұрған телефонға бұрылмастан кол со-</w:t>
        <w:br/>
        <w:t>зып,трубкасын ұстап тұрып, кайта қойды. Тағы көтеріп, тағы қой-</w:t>
        <w:br/>
        <w:t>ды. Секретарь телефонның трубкасын көтереді. Сонда Ақиқат</w:t>
        <w:br/>
        <w:t>Көрегенұлы «Сарбаздар» совхозына міне-міне жетіп қалғандай</w:t>
        <w:br/>
        <w:t>болады. Секретарь трубканы орнына қоя салады. Сонда Көреген-</w:t>
        <w:br/>
        <w:t>ұлына «Сарбаздар» совхозы алыстап бара жаткандай көрінеді.</w:t>
        <w:br/>
        <w:t>«Ұшып барып, ұшып келемін» деп едіол Ақлимашқа.</w:t>
        <w:br/>
        <w:t>-- «ЖВН-10» рекордының біздің газет үшін қасқалдақтың</w:t>
        <w:br/>
        <w:t>қанындай қажет екенін түсінсеңіз, маған шын көмектескен болар</w:t>
        <w:br/>
        <w:t>едіңіз,--деді Көрегенұлы.</w:t>
        <w:br/>
        <w:t>--Түсініп отырмын, Ақиқат, түсініп отырмын, бірақ шофері</w:t>
        <w:br/>
        <w:t>түскір түні бойы жол жүріп, ұйықтамап еді. Жастыққа басы тисе,</w:t>
        <w:br/>
        <w:t>енді тиген шығар, егер көпсе, шақырып көрейік,-- деп секретарь</w:t>
        <w:br/>
        <w:t>тізесінің тұсындағы кнопканы басып-басып қалды.</w:t>
        <w:br/>
        <w:t>--Катя,тез жүгіріп барып, Сазанбайды шақырып келе ғой,-</w:t>
        <w:br/>
        <w:t>деді Нариман көмекші қызға.</w:t>
        <w:br/>
        <w:t>-- Қырсықтау еді, келе ме, келмей ме, -- деп кінәлі адамдай</w:t>
        <w:br/>
        <w:t>күлімсіреді Нариман көмекші қыз шығып кеткен соң.</w:t>
        <w:br/>
        <w:t>жжж</w:t>
      </w:r>
    </w:p>
    <w:p>
      <w:r>
        <w:t>- «Сарбаздар» совхозына дейін жүз сексен километр,- деді</w:t>
        <w:br/>
        <w:t>Сазанбай қалың қабағын түкситіп. Оның шала ұйқылы көзі қанта-</w:t>
        <w:br/>
        <w:t>лап, қызарып тұрды. -- Машинаны заправить етіп алмаса болмай-</w:t>
        <w:br/>
        <w:t>ды. Жолдың жартысына дейін ғана асфальт, онан әрі грейдер</w:t>
        <w:br/>
        <w:t>кетеді...</w:t>
        <w:br/>
        <w:t>179</w:t>
        <w:br/>
        <w:t>ҚЫЗБЕН БОТА</w:t>
        <w:br/>
        <w:t>--Самолет! Самолст!--деп қыз теңіз жағалай жүгірді. Қанаты</w:t>
        <w:br/>
        <w:t>жоқ, канаты болса ұша жөнелгендей-</w:t>
        <w:br/>
        <w:t>«Самолетке қарай шыннан үшып кетіп жүрмесін» легендей еспе</w:t>
        <w:br/>
        <w:t>қызыл құм қыздың аяғынан тартты.</w:t>
        <w:br/>
        <w:t>-- Самолет! Самолет! Мені ала кетпейсің бе,а7-- деді қызтоқ-</w:t>
        <w:br/>
        <w:t>тай қалып, Жалаң аяк тобығынан құм сусыды.</w:t>
        <w:br/>
        <w:t>Жарған ларбыздың жартысындай шырайлы күн теңіздің о</w:t>
        <w:br/>
        <w:t>шетіне жайлап барып қонған кез елі. Теңіз бойлап бұдан бұрын да</w:t>
        <w:br/>
        <w:t>талай самолет ұшқан. Қыз бәріпе де әлгі сөзді айтатын. Бірақ онын</w:t>
        <w:br/>
        <w:t>арызын самолеттердің ешқайсысы ілтипатка алған емес.</w:t>
        <w:br/>
        <w:t>-- Мені алысқа ала кетпейсің бе,а?--деді тағы да. Бү жолытек</w:t>
        <w:br/>
        <w:t>сыбырлап айтты.</w:t>
        <w:br/>
        <w:t>Самолетке айқайла не, сыбырлане--бәрібір.</w:t>
        <w:br/>
        <w:t>Жоқ, бәрібір смес скен! Ол айқайдан гәрі сыбырды жақсы</w:t>
        <w:br/>
        <w:t>естіді-ау, сірә. Самолет тпұғыл аударылып, бір қанаты жалт етіп</w:t>
        <w:br/>
        <w:t>жоғары көтеріліп қыз жаққа бұрылды.</w:t>
        <w:br/>
        <w:t>Қызаң-таң қалып біраз тұрды. Тұра қашты. «Өзің шақырып,</w:t>
        <w:br/>
        <w:t>өзің қапқаның қалай?» дегендей қызыл құм оның кішкентай аяқта-</w:t>
        <w:br/>
        <w:t>рына жармасты. Құм оның көкорай шалғын көк шөбіндей еді. Ба-</w:t>
        <w:br/>
        <w:t>ланың аяғын аймалағандай, жып-жылы жұмсақ тиетін. Құм түнде</w:t>
        <w:br/>
        <w:t>ғапасалқын тартатын. Қара түннен қорыққандай бойынан жылуы</w:t>
        <w:br/>
        <w:t>қашатын.</w:t>
        <w:br/>
        <w:t>Қызылқұмның тенізге барып сұлаған ілебінде теңбіл көк тең-</w:t>
        <w:br/>
        <w:t>ге жапырақ өспейді, жабайы жоңышқанын гүлі жайқалын, иісі</w:t>
        <w:br/>
        <w:t>сені елітпейді. Онда қызыл алма ұрықтамайды. Осы бір себептіде,</w:t>
        <w:br/>
        <w:t>жайқалған көгал дүниенің қызметіп өзі атқарғысы келетін сияқ-</w:t>
        <w:br/>
        <w:t>12-48 177</w:t>
        <w:br/>
        <w:t>-- Ештене етпейді. Ақлимашақыдсыз емес. Сенің жұмысыңа</w:t>
        <w:br/>
        <w:t>кесір болалы деп ойламаймын. Менен сәлем айт оған,--деді редак-</w:t>
        <w:br/>
        <w:t>тор.</w:t>
        <w:br/>
        <w:t>Ақиқат тағы ұйықтап кеткен екен. Ақша бұлттардың үстінде</w:t>
        <w:br/>
        <w:t>зымырап ағып жүрген «ЖВН-10» жатқасын көрді. Селк етіп аянып</w:t>
        <w:br/>
        <w:t>орнынан тұрды. Ол тұрып бара жатқанда, келіншегінінбүйірі бүлк-</w:t>
        <w:br/>
        <w:t>бүлк ете қалғанын тағы сезді. «Кетпе-кетпе, жібермеймін!» деп</w:t>
        <w:br/>
        <w:t>бұлқынғандай еді болашақ адам.</w:t>
      </w:r>
    </w:p>
    <w:p>
      <w:r>
        <w:t>Ақлимаш та оянып кетті. Оның сүмбіл шашы сусылдап тоқ</w:t>
        <w:br/>
        <w:t>беліне төгілді.</w:t>
        <w:br/>
        <w:t>-- Тезірек орал, Ақантай,-- деді ол күйеуінің қалтасына газет-</w:t>
        <w:br/>
        <w:t>кеорап піскен ет салып тұрып.</w:t>
        <w:br/>
        <w:t>-- Ұшып барамын, ұшып кайтамын, Ақлимаші. Сен уайымдама,</w:t>
        <w:br/>
        <w:t>Ол сүр плаштың қалтасынан газетке ораулы етті білдірмей</w:t>
        <w:br/>
        <w:t>былай алып қойды да, оның орнына блокноттарды тыкпалады.</w:t>
        <w:br/>
        <w:t>-- Сен еш нәрсені уайымдама, Ақлимаш!. Мен ұшып барып,</w:t>
        <w:br/>
        <w:t>ұшып қайтамын.</w:t>
        <w:br/>
        <w:t>Ақлимаш есіктін алдынаорамал жамылып шығып, баспалдақ-</w:t>
        <w:br/>
        <w:t>пен төмен түсіп бара жатқан Ақиқаттың соңынан қапһап түрлы.</w:t>
        <w:br/>
        <w:t>Ақикаттөменнен жоғары карап, қол бұлғады.</w:t>
        <w:br/>
        <w:t>-- Ментез ораламын. Үйге кір, тоңып каласын...</w:t>
        <w:br/>
        <w:t>Ол көршілерді оятыт! алмайын деп, аяғын абайлап басты. Тын-</w:t>
        <w:br/>
        <w:t>тыныштүнде гранитбаспалдақсонда датық-тықетіп дыбыс білдіріп</w:t>
        <w:br/>
        <w:t>тұрлы. Әне, астыңғы этажияағы жетінші пәтердің есігі акырын ашы-</w:t>
        <w:br/>
        <w:t>лып,ар жағынан Полина әжей бурыл шашты басын сұғып қарады.</w:t>
        <w:br/>
        <w:t>-- А-а, Ақикат-жан, сен екенсің ғой. Тағы да командировка ма?</w:t>
        <w:br/>
        <w:t>Ақлимаш жалғыз калды ма? Меніп ұйқым келмейді, Ақикатжан.</w:t>
        <w:br/>
        <w:t>Баспалдақпен біреу келс жатканын естіп, бұл кім болды екен деп</w:t>
        <w:br/>
        <w:t>едім. Он, ку кәрілік-ай десенші. Ал сендерге не жоқ. Ұйықтап, ра-</w:t>
        <w:br/>
        <w:t>қаттанып жатпайсындар ма. жассыпдар! Жылы төсектен шығып...</w:t>
        <w:br/>
        <w:t>Жә, жолың болсын! Кәрі басым мылжындап барады екенмін ғой.</w:t>
        <w:br/>
        <w:t>-- Қайырлы түн, эжей!..</w:t>
        <w:br/>
        <w:t>Подьездің серіппелі есігі Ақиқат шығар-шықпастан сарт жа-</w:t>
        <w:br/>
        <w:t>былып, қайтадан тым-тырыс бола қалды. Жетпіс алты пәтерлік</w:t>
        <w:br/>
        <w:t>үлкен үйдің ең жоғарыдағы бір терезесі ғана жарқырап тұрды. Шам</w:t>
        <w:br/>
        <w:t>сәулесін көлеңкелеп, шашы омырауына төгілген әйел кол бұлға-</w:t>
        <w:br/>
        <w:t>ды. Жоғарыға шалқая қарап Ақиқатда ҡол бұлғады.</w:t>
        <w:br/>
        <w:t>168</w:t>
        <w:br/>
        <w:t>қайтеді? Редакция мұның очеркін күтіп отырған жоқпа! Жексенбі</w:t>
        <w:br/>
        <w:t>күпнің макетінен үші жүз жол орын бөліп отырған жоқпа! Оларға</w:t>
        <w:br/>
        <w:t>не бетін айтып барады?</w:t>
        <w:br/>
        <w:t>Ақиқат әрі-сәрі болып отырғанда, шофер Далабайға қарап:</w:t>
        <w:br/>
        <w:t>-- Кәне, ақсақал, түсіңіз, бізді ұстамаңыз, асығыспыз! --деді.</w:t>
        <w:br/>
        <w:t>Мұрнын тағы да умаждап-умаждап уқалап қойды.</w:t>
        <w:br/>
        <w:t>-- Қой, әкетай, жылатпа мені, -- делі Далабай Сазанбай мен</w:t>
        <w:br/>
        <w:t>Ақиқатка кезек-кезек жаутаңдап қарап.</w:t>
        <w:br/>
        <w:t>--Сәке, бұр машинаны... -деді Далабайдың көзіне көзітүсіп</w:t>
        <w:br/>
        <w:t>кеткен Акикат.</w:t>
        <w:br/>
        <w:t>-- Есіңізде болсын, мен енді Нариман Мауқаев тұрмақ, оның</w:t>
        <w:br/>
        <w:t>ар жағында тағы бір дәу бұйырса да, мүнда қайтып оралмаймын! --</w:t>
        <w:br/>
        <w:t>делі шофер.</w:t>
      </w:r>
    </w:p>
    <w:p>
      <w:r>
        <w:t>- Сенің қайтып келмейтінінді өзім де білемін.</w:t>
        <w:br/>
        <w:t>-- Көсегең көгерсін, әкетай шырак... - Далабай сөзін айтып</w:t>
        <w:br/>
        <w:t>болмай өксіл жіберді.</w:t>
        <w:br/>
        <w:t>«ГАЗ-69» «Сарбаздар» совхозына жетпей грейдерден шығып,</w:t>
        <w:br/>
        <w:t>лайсаң қара жолға түсіп, кіші Жыланшықтың бойына қарай кетіп</w:t>
        <w:br/>
        <w:t>бара жатты.</w:t>
        <w:br/>
        <w:t>жжж</w:t>
        <w:br/>
        <w:t>--И-а-а, Бабай түкті шашты Әзиз,-- деді көрпе жамылып, бір</w:t>
        <w:br/>
        <w:t>қолымен керегеден ұстап, бір қолымен ала шұбар сандыққа жар-</w:t>
        <w:br/>
        <w:t>масып, көгерген ернін тістелеп тұрған әйел шаңырақтан аспанға</w:t>
        <w:br/>
        <w:t>алара карап.</w:t>
        <w:br/>
        <w:t>Оған жауап ретінде Бабай түкті шашты Әзиз аспаннан от қам-</w:t>
        <w:br/>
        <w:t>шысын шарт-шарт еткізіп:</w:t>
        <w:br/>
        <w:t>«Карыстыр жағыңды!»-- дегендей болды.</w:t>
        <w:br/>
        <w:t>--Иа-а-а,аруақ!-- деді толғақ қысқан әйел даусы жарықшақ-</w:t>
        <w:br/>
        <w:t>танып.</w:t>
        <w:br/>
        <w:t>Оның сонда көрген азабынан аруақтардың да Жаны шошып,</w:t>
        <w:br/>
        <w:t>бұлттың ара-арасымен тым-тырақай қашып, гүрілден-сарылдап</w:t>
        <w:br/>
        <w:t>алыстап бара жатқандай болды.</w:t>
        <w:br/>
        <w:t>-- Ей, жазған, Күлтше-ай, аруақтың басын ауыртып кайтесің.</w:t>
        <w:br/>
        <w:t>Тұр! Өлмегенге өлі балық жолығып, машина келіп қалды. Бол</w:t>
        <w:br/>
        <w:t>жылдам, әне-міне дегенспе роддомға апарып салалы. Жарық дүние-</w:t>
        <w:br/>
        <w:t>174</w:t>
        <w:br/>
        <w:t>түлкідей. Итқызғалдақтан дүниежүзі қызыл киінгендей, Былтырғы</w:t>
        <w:br/>
        <w:t>сүлігердік үстін биыл сары түл қаптап кетіпті. Изен әлі гүлдеме-</w:t>
        <w:br/>
        <w:t>ген, балғын. Бірақ мия бас тартып, ақ гүл аша бастапты. Шырыш</w:t>
        <w:br/>
        <w:t>бойлап, әр жерде алқымы кепкен кобра жыландай шапши шаншы-</w:t>
        <w:br/>
        <w:t>лыптүр. Иманжапырақтың тамырлары адырайып-адырайып сөлге</w:t>
        <w:br/>
        <w:t>буаз болған кез екен.</w:t>
        <w:br/>
        <w:t>Осыншама қызыл-жасыл дүниенің арасында түп-Түп Өскен</w:t>
        <w:br/>
        <w:t>қылша ғана өңсіз, сұрқай, иісі де жоқ. Бірақ ине жұтып, күшәла</w:t>
        <w:br/>
        <w:t>жеген ит сүйретіліп жүріп өрістен қылша тауып жесе, жазылады</w:t>
        <w:br/>
        <w:t>деседі. Ал насыбайшы шалдар қылшаның күлін темекінің кепкен</w:t>
        <w:br/>
        <w:t>жапырағына араластырыптүйеді.</w:t>
        <w:br/>
        <w:t>Әне, анау кызыл -- жантақ. Оның да көркімен мақтанар түрі</w:t>
        <w:br/>
        <w:t>жоқ. Бірақ тілін білгендер гүлдегенде орып алып, көлеңкеде</w:t>
        <w:br/>
        <w:t>кептіріп, жапырағын шай орнына қайнатып ішсе, кан тасыған</w:t>
        <w:br/>
        <w:t>ауруға дауа көрінелі. Бұл жантақтың қасиеті туралы бір түрікпен</w:t>
        <w:br/>
        <w:t>әйелі докторлық диссертация да қорғаса керек. Дүниенің осынша</w:t>
        <w:br/>
        <w:t>тоқтығына қарамастан өмірі бөтегесі томпаймайтын қаншыр құс</w:t>
        <w:br/>
        <w:t>шырғанақ басындағы былтырдан қалған катқан дәнді шоқып отыр.</w:t>
        <w:br/>
        <w:t>Күзге қарай пісетін шырғанақтың янтарь сары жемісін Алматы-</w:t>
        <w:br/>
        <w:t>ның көк базарында орыс кемпірдіңдәрілікке стакандап сатып отыр-</w:t>
        <w:br/>
        <w:t>ғанын көрген ем. Тегінде каншыр ақымақ құс емес.</w:t>
        <w:br/>
        <w:t>Көкемаралдың сарғыш гүліне жасыл ара қайта-қайта қонады.</w:t>
        <w:br/>
        <w:t>Тұмсығымен шаншыла конып, өң бойы бір жиырылып, бір жазы-</w:t>
      </w:r>
    </w:p>
    <w:p>
      <w:r>
        <w:t>лып, би билеп жатқандай болады. Бармақ басындай жасыл араға</w:t>
        <w:br/>
        <w:t>осыншама комағай құштарлық қайдан пайда болған? Жасыл мен</w:t>
        <w:br/>
        <w:t>сары үйлесімді. Ешкім оқытпаса да тіршілік өзі данышпан. Жасыл</w:t>
        <w:br/>
        <w:t>ара--тілсіз музыкант. Бірақ, оның ызыңын көкемарал ғана ұғатын</w:t>
        <w:br/>
        <w:t>шығар, біз қайдан білейік?</w:t>
        <w:br/>
        <w:t>Кешегі соғыс кезінде шешеміз жұмыстан қайтқанда, әлдеқан-</w:t>
        <w:br/>
        <w:t>дай сары гүлдің түйір-түйір басын үгіп әкеліп, шай жоқта (шай</w:t>
        <w:br/>
        <w:t>орнына қайнатушы еді. Солосы-- көкемарал болар ма?..</w:t>
        <w:br/>
        <w:t>Көкше шөптің түйме басы үркердей шоғырланып, әр-әр жерден</w:t>
        <w:br/>
        <w:t>көрінеді. Бұл-- жуа. Бала күнімізде жуаны қою айранға турап жеу-</w:t>
        <w:br/>
        <w:t>шіедік. Қазіргі балалар өйтпейді. Куан ағадан: неге?--деп сұрасам:</w:t>
        <w:br/>
        <w:t>-- Тоқшылық,--дейді.</w:t>
        <w:br/>
        <w:t>«Ашаршылықта жеген құйқаның дәмі аузыннан кетпестің» кері</w:t>
        <w:br/>
        <w:t>емес, сол айранға турап жеген жабайы жуа дәрі-ау деп ойлаймын.</w:t>
        <w:br/>
        <w:t>186</w:t>
        <w:br/>
        <w:t>Машинаның әйнегіне алғашқы тамшылар тамған кезде, алды-</w:t>
        <w:br/>
        <w:t>дан грейдер шоқтығы да көрінді. Жаңбыр әйнекті сабалап-саба-</w:t>
        <w:br/>
        <w:t>лап үдейтүскен кезде, зауза қоңыздың кірпігіндей екі сыпыртқы</w:t>
        <w:br/>
        <w:t>жылаған шынының парлаған жасын ысқылап сүрте бастады.</w:t>
        <w:br/>
        <w:t>Жолдың үстін лайсаң су мен шөпілдеген сансыз ақ көбікшелер</w:t>
        <w:br/>
        <w:t>басты.</w:t>
        <w:br/>
        <w:t>От лақтырып ойнаған бұлт арасынан түскенін, жоқ әлде ше-</w:t>
        <w:br/>
        <w:t>лектеп жауған нөсерден пайда болғанын кім білсін, әйтеуір, жол</w:t>
        <w:br/>
        <w:t>үстінен біреу шыға келіп, машинанып қарсы алдынан қолын керіп</w:t>
        <w:br/>
        <w:t>тұра қалды. Адамдар асау атты қамалап ұстағанда осылай колын</w:t>
        <w:br/>
        <w:t>керіп, «так-тактап» тұра қалушы еді. Мына ғайыптан пайда болған</w:t>
        <w:br/>
        <w:t>жанда сондай инстинкт бары байкалды. Әйтпесе алам ағып келе</w:t>
        <w:br/>
        <w:t>жатқан машинаны қолын керіп тоқтата ала ма!</w:t>
        <w:br/>
        <w:t>«Бассаң басып кет, әйтпесе тоқта!» -- дегендей еді жанынан</w:t>
        <w:br/>
        <w:t>безген адамның Үрейлі ұсқыны.</w:t>
        <w:br/>
        <w:t>-- Әй,қырсық-ай, осы жүрт үйінде отырса қайтеді мына жа-</w:t>
        <w:br/>
        <w:t>уында,--деп бетін ара шағын алғандай тыржитып шофер тормозға</w:t>
        <w:br/>
        <w:t>жармасты.</w:t>
        <w:br/>
        <w:t>Машинатірі шлагбаумғатіптен таяп қалды.</w:t>
        <w:br/>
        <w:t>Аспаннан жаңбыр емес, шелектеп ақ арақ жауғандай, «ГАЗ-</w:t>
        <w:br/>
        <w:t>69» сол арақтан құтырына мас болғандай, рульге әрең көніп арқы-</w:t>
        <w:br/>
        <w:t>рап келе жатқан. Спидометрдің сүйрік тілі 90 мен 100-дің арасынан</w:t>
        <w:br/>
        <w:t>қыбыжықтап шықпай қойған.</w:t>
        <w:br/>
        <w:t>Енді кенет берілген тормоздан дөңгелектердің білезік темірлері</w:t>
        <w:br/>
        <w:t>шыңғыра шиқылдап, машина екпінін баса алмай, алда міз бақпай</w:t>
        <w:br/>
        <w:t>тұрған адамның тұмсығыныңастына барып бір-ақ тірелді.</w:t>
        <w:br/>
        <w:t>-- Есің дұрыс па, жоқ па?--деп ақырды шофер сұқ саусағымен</w:t>
        <w:br/>
        <w:t>өзінің шекесін аяусыз тоқылдатып,</w:t>
        <w:br/>
        <w:t>-- Ес қалмады, қарағым, -- деді машинаның есігінен қармана</w:t>
        <w:br/>
        <w:t>ұстап, қолы дір-дір еткен егде қазақ. Есіктің жақтауынан бүріп</w:t>
      </w:r>
    </w:p>
    <w:p>
      <w:r>
        <w:t>ұстағаны сонша, қасқыр тарамысты кайратты қоңырқай қолының</w:t>
        <w:br/>
        <w:t>саусақтары қайың ағаштың қатты бұтағындай ағарып кетті.</w:t>
        <w:br/>
        <w:t>Машина жүріп кете ме деген каупі зор көрінеді. Күреңіткен</w:t>
        <w:br/>
        <w:t>бетін жаңбыр сабалайды. Сом иекке шыққап бурыл сақалы Ми-</w:t>
        <w:br/>
        <w:t>келһанджело мрамордан қашап салған Моисейдің сақалындай</w:t>
        <w:br/>
        <w:t>салаланып белуарына түседі. Тарам-тарам сақалды куалай аққан</w:t>
        <w:br/>
        <w:t>аспан суы жаңбыр емес, мына бурыл самайлы адамның алақан-</w:t>
        <w:br/>
        <w:t>дай қаршыға көзінен парлап аққан ыстық жас сияқты.</w:t>
        <w:br/>
        <w:t>172</w:t>
        <w:br/>
        <w:t>-- Өзің астанадан келіп, атқа мініп жүргенің не болғаның</w:t>
        <w:br/>
        <w:t>әлдекім құсап, -- деп сөгіп тастады. Жат та кеп машина іздеді.</w:t>
        <w:br/>
        <w:t>Бөлімше бастығына «әке-кеке» деп жатып «газигін» сұрап алыпты.</w:t>
        <w:br/>
        <w:t>-- Менің де бала-шағам бар,-- деді шофер. -- Бүгін ғой демя-</w:t>
        <w:br/>
        <w:t>лыс. Жұрт демалады, мен жұмыс істеймін. Аңда бар, мүнда бар...</w:t>
        <w:br/>
        <w:t>Ел жатса да, енексм жатпайды. Ол кім? Ол -- мен. «Талаптыға»</w:t>
        <w:br/>
        <w:t>жеткен соң бензин ұйымдастырыңыз. Вот...</w:t>
        <w:br/>
        <w:t>Жолдың үстінде, қызыл жоңышқаның жағасындағы көк өзек-</w:t>
        <w:br/>
        <w:t>те жылқы жатыр екен. Есіме Куан түсіп, шофергс:</w:t>
        <w:br/>
        <w:t>--Тоқта!-- дедім.</w:t>
        <w:br/>
        <w:t>Олаңырып, алғашында түсінбей қалды.</w:t>
        <w:br/>
        <w:t>-- Ал,енді қайта бер.</w:t>
        <w:br/>
        <w:t>--Сіз ше?..</w:t>
        <w:br/>
        <w:t>-- Сау бол!</w:t>
        <w:br/>
        <w:t>Жолдан бұрылып, жылқы жусап жатқан өзекке карай жүре</w:t>
        <w:br/>
        <w:t>бердім.</w:t>
        <w:br/>
        <w:t>Жылқыдегенде жиырма шақты мініс аттары екен. Моч жакын-</w:t>
        <w:br/>
        <w:t>дағаннан бәрі де одырая бас көтеріп, оқшия қарасып қалды. Ара-</w:t>
        <w:br/>
        <w:t>сында біреуі ерттеулі. Демек, Қуан аға да осында. Айтса айтқан-</w:t>
        <w:br/>
        <w:t>дай, ат бағушы өзектің қабағында шоқ тобылғының түбінде</w:t>
        <w:br/>
        <w:t>жамбастап жатыр екен. Көктің иісіне елтіп қалғандай, ішпей-же-</w:t>
        <w:br/>
        <w:t>мей шала мас. Менің машинадан түсіп қалғанымды көріп жатыпты.</w:t>
        <w:br/>
        <w:t>--Кел,інішек,--деді көкшіл көздері күлімсіреп. -- Мына жа-</w:t>
        <w:br/>
        <w:t>манағанды іздеп келмеген шығарсын,таңсық іздеп келдің ғой. Атқа</w:t>
        <w:br/>
        <w:t>құмарлығың әлі қалмаған, ә, қызталақ.</w:t>
        <w:br/>
        <w:t>Аттар енді әлгідей одыраймай отқа бас қойыпты. Қызыл жо-</w:t>
        <w:br/>
        <w:t>нышқа гүлінің иісінен көбелектің басы айналғандай қалбаң қағады.</w:t>
        <w:br/>
        <w:t>Жабайы араның құдайы жарылқап, қай гүлге қонарын білмей шал-</w:t>
        <w:br/>
        <w:t>қақтайды. Мастыкпен бұлғақтап келіп, тұмсығыңнан соғып кете</w:t>
        <w:br/>
        <w:t>жаздап жанай ұшып өтеді. Ырғын тоқшылық. Аттар да көлік ма-</w:t>
        <w:br/>
        <w:t>лына ұқсамайды, бүйірлері тоқ, жүнінің жылтылы коп, жауыр-</w:t>
        <w:br/>
        <w:t>жәутігі жок.</w:t>
        <w:br/>
        <w:t>-- Куан аға, жұмыс айырбастасақ қайтеді? Сіздің орныңызға</w:t>
        <w:br/>
        <w:t>жылқы баққым келеді.</w:t>
        <w:br/>
        <w:t>Көзі сығырайып, көнтек ерні қыбырлап біраз жатты. Сірә,</w:t>
        <w:br/>
        <w:t>айтайын деген сөзін қайтып алды. Мені бір боқтай жазлап барып</w:t>
      </w:r>
    </w:p>
    <w:p>
      <w:r>
        <w:t>қалды. Сонан соң шынтактаған жерінен көтеріле берді.</w:t>
        <w:br/>
        <w:t>182</w:t>
        <w:br/>
        <w:t>-- Ұшып барып, ұшып келемін, -- деді ол ішінен. Түн ішінде</w:t>
        <w:br/>
        <w:t>дауыс шығарып айқайлауға болмайды ғой. Оның сыбырын естіп</w:t>
        <w:br/>
        <w:t>қойғандай, Аклимаш бас изеді.</w:t>
        <w:br/>
        <w:t>Қала ұйқыда болса да, көшелер жап-жарық. Асфальттар жал-</w:t>
        <w:br/>
        <w:t>тырап жатыр. Көшенін ұзына бойына тізілген светофорлар түнгі</w:t>
        <w:br/>
        <w:t>иллюминациядай ойнайды. Көште бойы біресе жап-жасыл моншақ</w:t>
        <w:br/>
        <w:t>тағынады, біресе ол сарғайып барып, қып-қызыл боп құлпырады.</w:t>
        <w:br/>
        <w:t>Бұл уақытта бір машина көрінбесе де светофорлар қалғып кет-</w:t>
        <w:br/>
        <w:t>пей, қалтқысыз жұмыс істеп тұр. Ал тас арықты куалай аққан сал-</w:t>
        <w:br/>
        <w:t>қын су светофорға бағынбайды. Біреу ҡытықтағандай сылқ-сылқ,</w:t>
        <w:br/>
        <w:t>күліп, сылдырап барады.</w:t>
        <w:br/>
        <w:t>Тротуар жағасындағы бұғы мүйіз үлкен еменнің түбінен</w:t>
        <w:br/>
        <w:t>біреулер қарандағандай болды. «Түн жамылған бұзықтар болып</w:t>
        <w:br/>
        <w:t>жүрмесін» деп Ақиқат з дегенде сескеніп қалды. Сол сәтте басына</w:t>
        <w:br/>
        <w:t>басқа бір ой жарыса келіп, өзінен-өзі ұялды. Емен түбіндеті екеу</w:t>
        <w:br/>
        <w:t>сүйісіп тұр скен. Ойда жакқтатүн ізінде тротуарда сақ-сақ басып,</w:t>
        <w:br/>
        <w:t>көше тыныштығын алып келе жатқан адамнан қайта солар қым-</w:t>
        <w:br/>
        <w:t>сынғандай болды.</w:t>
        <w:br/>
        <w:t>Аэропорттың алдында үлкен плакатілулі тұр; шляпасын қолы-</w:t>
        <w:br/>
        <w:t>на ұстаған сұлу жігіт жұртты Қырымның онтүстік жағалауларына</w:t>
        <w:br/>
        <w:t>шақырады. Оның өзінде самолетпен ұшуға кеңес береді. Әрі ар-</w:t>
        <w:br/>
        <w:t>зан, әрі жылдам, әрі ыңғайлы дейді.</w:t>
        <w:br/>
        <w:t>«Жоқ лосым, біз Қырым жағалауларына бара алмаспыз. Алыс-</w:t>
        <w:br/>
        <w:t>тағы Арқалық даласынан егін орып жүрген «ЖВН-10» машинасын</w:t>
        <w:br/>
        <w:t>көргенше асықпыз. «ЖВН-10-ның» кереметін газеттің жүз мың-</w:t>
        <w:br/>
        <w:t>нан астам оқушысына айтыт жеткізгенше асығулымыз» деді Ақиқат</w:t>
        <w:br/>
        <w:t>плакатқа ішінен жауап қатып.</w:t>
        <w:br/>
        <w:t>Көк мұхиттың байлаулы тұрған китіне ұқсас самолет моторын</w:t>
        <w:br/>
        <w:t>оталдырып гүр-гүр етті. Гып-тыйыш түнді селт еткізіп азынаған</w:t>
        <w:br/>
        <w:t>дауысқа асқар тау бұрылып қарағандай болды. «Ақлимаш естіліме</w:t>
        <w:br/>
        <w:t>екен» дегі ойлады Ақикат.</w:t>
        <w:br/>
        <w:t>жжж</w:t>
        <w:br/>
        <w:t>Обком комсомол секретары Нариман Мауқаев жолдас пиа-</w:t>
        <w:br/>
        <w:t>нистке лайык салалы саусағымен ұзын тшашын қайта-қайта қайы-</w:t>
        <w:br/>
        <w:t>169</w:t>
        <w:br/>
        <w:t>ты-ақ. Қүмда жел жапырған гпалғындай желбірейді. Құмтіпті кей-</w:t>
        <w:br/>
        <w:t>кейде сыңсып ән сялғандай да болады.</w:t>
        <w:br/>
        <w:t>Қыз малтығып, етпетінен құлады. Қызыл Ленталы тұлымшағы</w:t>
        <w:br/>
        <w:t>селтең етті. Иір мойнына қыздыкіндей қызыл лепта байлаған бота</w:t>
        <w:br/>
        <w:t>жалт беріп, тапырақтап тұра қашты. Ботаның аяғы ұзын елі. Құм</w:t>
        <w:br/>
        <w:t>кедергі бола алмады.</w:t>
      </w:r>
    </w:p>
    <w:p>
      <w:r>
        <w:t>-- Менітастап кеткенің бе?-деді қыз ботасына өкпелеп.</w:t>
        <w:br/>
        <w:t>Анадай жерге самолгт келін дөңгелек аяғын тіреді. Қап-қара</w:t>
        <w:br/>
        <w:t>дауыл бүрк етті. Самолет секендеп біраз жүріп, бері бұрылды. -</w:t>
        <w:br/>
        <w:t>Е,шыннан менің шакырғанымлы естіген скен ғой,-деді қыз құмға</w:t>
        <w:br/>
        <w:t>бір аяғымен тізерлеп тұра беріп.</w:t>
        <w:br/>
        <w:t>Самолстгүр-гүр етіп бір нәрсе айтпақшы болған сиякты еді, қона</w:t>
        <w:br/>
        <w:t>бергенде тамағына құм кіріп кетті ме, қақалып қалды да-- тоқтады.</w:t>
        <w:br/>
        <w:t>Ұзын бойлы ұшқҡыш жерге түсіп:</w:t>
        <w:br/>
        <w:t>-- Амансың ба, айналайын! Атың кім?--деді,</w:t>
        <w:br/>
        <w:t>-- Менің атым-- Раушан,--деді қыз.</w:t>
        <w:br/>
        <w:t>-- А-а-а. Сен,шынында да, Раушансың,-- деді ұшқыш.</w:t>
        <w:br/>
        <w:t>-- Сіз мені біледі екенсіз ғой,-деді Раушан.</w:t>
        <w:br/>
        <w:t>-- Білмегенде ше, -- дедіұшқыш.</w:t>
        <w:br/>
        <w:t>-- Менің самолетті шақырғанымды сіз қайтіп естіп қойдыңыз?--</w:t>
        <w:br/>
        <w:t>деді Гаушан.</w:t>
        <w:br/>
        <w:t>-- Самолетте бәрі сстіліп тұрады, -- делі ұшқыш.</w:t>
        <w:br/>
        <w:t>-- А-а-а,-- деді Раушан.-- Білдім-білдім.</w:t>
        <w:br/>
        <w:t>--Нені?</w:t>
        <w:br/>
        <w:t>-- Басқа самолеттегі ағайлар естісе де тоқтамайды екен ғой.</w:t>
        <w:br/>
        <w:t>-- Жоқ, Раушан. Олар тоқтар еді, асығады ғой,-деді ұшқыш.</w:t>
        <w:br/>
        <w:t>--Сіз ше?</w:t>
        <w:br/>
        <w:t>-- Менбүгін асықпаймын. Оның үстіне, сен тшшақырдың,-деді</w:t>
        <w:br/>
        <w:t>ұшқыш қалтасынан үлкен қып-қызыл алма алып беріп.</w:t>
        <w:br/>
        <w:t>-- Сіз мұндай алманы қайдан алдыңыз? - деді Раушан қып-</w:t>
        <w:br/>
        <w:t>қызыл жемісті жеуге қимай сипалап.</w:t>
        <w:br/>
        <w:t>- Ол алыста өседі. Алатау деген жерде өседі, -- деліұшқыш. -</w:t>
        <w:br/>
        <w:t>Барасың ба, алып барайын.</w:t>
        <w:br/>
        <w:t>-- Ол жақта мұндай алма көп пе?--деді Раушан, егер көп бол-</w:t>
        <w:br/>
        <w:t>са. мынау алманы жеп кояйын деп.</w:t>
        <w:br/>
        <w:t>-- О, көп болғанда қандай! Ағаштың басында сынсып тұрады.</w:t>
        <w:br/>
        <w:t>Онла парк те бар. Өзін сияқты балалар әткеншек тебеді, кәдімгідей</w:t>
        <w:br/>
        <w:t>пойызға мінеді. Балмұздақ қандай десеңші!</w:t>
        <w:br/>
        <w:t>178</w:t>
        <w:br/>
        <w:t>ден әлі татар дәм-тұзың бар екен Күлше! -- Далабай жұбайына</w:t>
        <w:br/>
        <w:t>қыжым пальтосын кигі зіп, қолтығынан көтерлі.</w:t>
        <w:br/>
        <w:t>-- Осы жұрт космос корабльдері заманында да дінге сезгенін</w:t>
        <w:br/>
        <w:t>қоймайды,-- деп күнк стіп, Сазанбай да әйелдің бір қолтығынан</w:t>
        <w:br/>
        <w:t>демеді.</w:t>
      </w:r>
    </w:p>
    <w:p>
      <w:r>
        <w:t>Машинаға төпкеріліп әреп кірген Күлше бейне бір ән салар-</w:t>
        <w:br/>
        <w:t>дай даусын созып:</w:t>
        <w:br/>
        <w:t>-- Байғұс-ау, малды кімге тастайсың? Мына алай-түлей боз</w:t>
        <w:br/>
        <w:t>боранға тапсырасың ба, ит-құсқа тапсырасың ба?-деді.</w:t>
        <w:br/>
        <w:t>-- Апыр-ай, естің шыққаны сонша, мал ойда болмапты ғой,</w:t>
        <w:br/>
        <w:t>кайттім! -- Далабай жыңғылдан соккан қорада жауыннан ығып</w:t>
        <w:br/>
        <w:t>тұрған қойға қайта-қайта қарады.</w:t>
        <w:br/>
        <w:t>-- Мен қалсам қайтеді, Күліне? Бір құдайға тапсырдым, онан</w:t>
        <w:br/>
        <w:t>соң мына балаларға тапсырдым. Апарып салар роддомға.</w:t>
        <w:br/>
        <w:t>Әрине, Ақиқат пен Сазанбай апарып салады. Ақиқат кешкі</w:t>
        <w:br/>
        <w:t>самолетке билет алады. Ол Ақлимашқа «Ұшып барып, ұшып қай-</w:t>
        <w:br/>
        <w:t>тамын» деп еді ғай. Ақлимаштыңда ай-күні жетін қалып сді. Кина-</w:t>
        <w:br/>
        <w:t>лып қалмаса қайтсін...</w:t>
        <w:br/>
        <w:t>-- Ойбай, жолда бірдене боп қалса, танымайтын бала-шағаның</w:t>
        <w:br/>
        <w:t>алдында айра-жайра... - Күлше кезін тарс жұмып, ернін қымқы-</w:t>
        <w:br/>
        <w:t>рып басын шайқады.</w:t>
        <w:br/>
        <w:t>-- Енді қайттім! Әшейінде тыным тагптайтын завферма мен зоо-</w:t>
        <w:br/>
        <w:t>техникте мұндайда келе қоймайды. Малды кімге тастадым!-- Дала-</w:t>
        <w:br/>
        <w:t>бай жауынға жон арқасын тосып тұрған койға қарады. Қысы-жазы</w:t>
        <w:br/>
        <w:t>бір тұяқ шығындатпай, шырылдап жүріп өсіріп сді, шынымен есіл</w:t>
        <w:br/>
        <w:t>еңбек ит-росуа болғаны ма. Далабай совхоз орталығынан келетін</w:t>
        <w:br/>
        <w:t>кара жолға қарайды. Жауын буалдырынан Жыланшықтың жер</w:t>
        <w:br/>
        <w:t>қабағы қарауытып көрінеді. Келе жатқан жан жоқ. Далабай жал-</w:t>
        <w:br/>
        <w:t>тақтайды. Біресе әйеліне қарайды, біресе мың қаралы қойға қарай-</w:t>
        <w:br/>
        <w:t>ды. Оның бурыл басы бұрылған сайын, Микельанджело Момсейлің</w:t>
        <w:br/>
        <w:t>сақалындай көк ішпуда сақалы желкілдейді.</w:t>
        <w:br/>
        <w:t>-- Ой, ку мандай, болсаншы, қиналды ғой жане-в-ем,-- деген</w:t>
        <w:br/>
        <w:t>жарықшақ даусы шығады Күлшенің.</w:t>
        <w:br/>
        <w:t>Қазір бұл ерлі-зайыпты екеуінен де гөрі Ақиқат қатты қинал-</w:t>
        <w:br/>
        <w:t>ған сияқты. Ол өзі машинадан қалай түскенін білмей қалды.</w:t>
        <w:br/>
        <w:t>-- Отырыңыз, ақсақал,-- деді Далабайға. -- Малыңызға мен</w:t>
        <w:br/>
        <w:t>қарай тұрайын.</w:t>
        <w:br/>
        <w:t>175</w:t>
        <w:br/>
        <w:t>Канбай қалған ұйқының ашуы мен тынымсыз тілшілерге деген</w:t>
        <w:br/>
        <w:t>ызасын машинаның дөңгелектерінен алғысы келгендей шофер</w:t>
        <w:br/>
        <w:t>үлкен аяғымен баллондарды жағалата теуіп-теуіп птықты. Ақиқат</w:t>
        <w:br/>
        <w:t>ішінен желі шығып кетпесе екен деп тілейді. Ол Ақлимашка «ұшып</w:t>
        <w:br/>
        <w:t>барып, ұшып келемін» деп еді. Егер дөңгелектің желі босап кеткен</w:t>
        <w:br/>
        <w:t>болса, онсыз ла сіркесі су көтере алмай тұрган шофер жүрісті</w:t>
        <w:br/>
        <w:t>кешеуілдете берер леп корықты.</w:t>
        <w:br/>
        <w:t>Сазанбай дәл ұшында қара меңі бар етжеңді кесек мұрнын дәу</w:t>
        <w:br/>
        <w:t>жұлырығымен езгілеп уқалады.</w:t>
        <w:br/>
        <w:t>-- Алдама мені, алдама!--деді ол ақырып, өз мұрнын өзі ұрып</w:t>
        <w:br/>
        <w:t>қанатардай.-- Бүгінгі тойлан қалдық қой.</w:t>
        <w:br/>
        <w:t>-- Сәке,ол қандай той еді?--деді Ақиқат шоферден, «ГАЗ-69»</w:t>
      </w:r>
    </w:p>
    <w:p>
      <w:r>
        <w:t>қаласыртына ойнақтап шыға бергенде.</w:t>
        <w:br/>
        <w:t>Шофер Ақиқаттың бетіне алара бір қарап алды да, қос қолы-</w:t>
        <w:br/>
        <w:t>мен рульді қыса түсті. Машина һытиқынып-ышқынып, орғи жөнелді.</w:t>
        <w:br/>
        <w:t>Спидометрдің тілі дірілдеп 90 мен 100-дің арасында тұрып қалды.</w:t>
        <w:br/>
        <w:t>Ақиқат астаналан ала келген «Аромат» сигаретінің біреуін Сазан-</w:t>
        <w:br/>
        <w:t>байға ұсынды. Шофер асфальттан көз жазбай отырып, сигаретті</w:t>
        <w:br/>
        <w:t>оп қолымен алып аузына салды.</w:t>
        <w:br/>
        <w:t>-- Бүгін туған бөлемнің үйлену тойы еді, -- деді ол сигаретті</w:t>
        <w:br/>
        <w:t>қызған пробкадан тұғандырып.-- Кешкедейін жетсем жеттім, жет-</w:t>
        <w:br/>
        <w:t>песем, тойдан қалдым.</w:t>
        <w:br/>
        <w:t>-- Кешке дейін қайтып оралайық, тойдан қалмайсыз, -- деді</w:t>
        <w:br/>
        <w:t>Акиқат.- Ұшып барып, ұшып қайтайық.</w:t>
        <w:br/>
        <w:t>-- ӘЙ, білмеймін, тілшілердің тіршілігі бітпеуші еді, оны-мұны</w:t>
        <w:br/>
        <w:t>деп жүріп аласыз ғой.</w:t>
        <w:br/>
        <w:t>-- Жоқ, Сәке, барамыз да қайтамыз.</w:t>
        <w:br/>
        <w:t>Айдалада таспадай асфальт жолдың үстінде асығып келе жат-</w:t>
        <w:br/>
        <w:t>қан осы екі адамның әлгі сөздерін естіп қойғандай, солтүстік ба-</w:t>
        <w:br/>
        <w:t>тыс жақтан шудаланып бұлт шықты, Асығыс адамдармен қалжың-</w:t>
        <w:br/>
        <w:t>дасқығы келгендей, «сендерді біраз әуре етейін» дегендей, аспанды</w:t>
        <w:br/>
        <w:t>торлап жайыла берді.</w:t>
        <w:br/>
        <w:t>Шофердің енді-енді жадырайын деп келе жатқан қабағы мына</w:t>
        <w:br/>
        <w:t>бүлтпен бірге қайта түйілді. «Асфальтта ештеңе етпес-ау, бірақ</w:t>
        <w:br/>
        <w:t>грейдерге шыққанда әкемізді танытпаса!» деп Сазанбай аспанға</w:t>
        <w:br/>
        <w:t>сабырсыздана қарады.</w:t>
        <w:br/>
        <w:t>Спидометрдің тілі «100» деген цифрдың үстінде қалшиып тұрды.</w:t>
        <w:br/>
        <w:t>171</w:t>
        <w:br/>
        <w:t>Қуап ағакүрсінді. Әкесі Сұлтан соғыстан келмей калғанда да</w:t>
        <w:br/>
        <w:t>бұлай күрсінгенің көрген емен.</w:t>
        <w:br/>
        <w:t>Қызыл жоңышқаның арасынан бөдене безілдеп қоя берді.</w:t>
        <w:br/>
        <w:t>Әріректен тағы бір бөдене бытпылдықтады. Екеуі кезек-кезек сяй-</w:t>
        <w:br/>
        <w:t>райды.</w:t>
        <w:br/>
        <w:t>Мен бұл концертке құлақ түріп қалғанымды байқай:</w:t>
        <w:br/>
        <w:t>-- Әшіркүл мен Тамабайдың айтысы ғой, -- деді Қуян яға.</w:t>
        <w:br/>
        <w:t>-- А-а! -- деп мәнісін біраздан кейін барып түсініп, күліп</w:t>
        <w:br/>
        <w:t>жіберіппін. Ертеректе Тамабай мен Әшіркүл деген ерлі-зайыпты</w:t>
        <w:br/>
        <w:t>кісілер әткеп екен. Той-жиынла, шілдехана, бәдік, бастанғыда екеуі</w:t>
        <w:br/>
        <w:t>екі жак боп, жаңа танысқан қыз бен жігітше өлеңмен айтысады</w:t>
        <w:br/>
        <w:t>екен. Әшіркүлге Зейнеп деген келіншек серік болатын көрінеді.</w:t>
        <w:br/>
        <w:t>Тамабайдың сонда айтатыны:</w:t>
        <w:br/>
        <w:t>Әшіркүл, Зейнеі,</w:t>
        <w:br/>
        <w:t>Отырмын сөйлеп</w:t>
        <w:br/>
        <w:t>Бұл қызық өтер-кетер</w:t>
        <w:br/>
        <w:t>Әй деп, бүй деп...</w:t>
        <w:br/>
        <w:t>Мына бөденелер де бірі еркегі, бірі ұрғашысы, екеуі біріне-</w:t>
      </w:r>
    </w:p>
    <w:p>
      <w:r>
        <w:t>бірі жете алмай зарыққан ғашықтарша үзіліп-үзіліп тамылжиды.</w:t>
        <w:br/>
        <w:t>--Бірін-бірітаба алмай жүр ме?-- деймін танданып.</w:t>
        <w:br/>
        <w:t>-- Бірін-бірі іздемесе, бәлсінбесе, -- сән болмайды Ла, -- деп</w:t>
        <w:br/>
        <w:t>күлді Қуан яға.</w:t>
        <w:br/>
        <w:t>Өзек бойындағы дүлей теректерден қүс жастықты біреу</w:t>
        <w:br/>
        <w:t>сілкілегендей мамық бұрқырайды. Баяу желден бәйтерек басы</w:t>
        <w:br/>
        <w:t>шайқалып, жапырақтары жамырап, жер бетіне жайылып ұшып</w:t>
        <w:br/>
        <w:t>кеткен мамығын жоқтап түрғандай күйзеліңкі күйде.</w:t>
        <w:br/>
        <w:t>Ақжарылқап күн туғандай майдың айы. Бірақ сонда да көңілі</w:t>
        <w:br/>
        <w:t>бүтін ешкім жоқ сиякты. Тіпті көкшіл аспан төсіндегі ак желкен</w:t>
        <w:br/>
        <w:t>бұйра бұлттар да баяу қалқып, мұнды пішін танытқандай.</w:t>
        <w:br/>
        <w:t>Ал енді жиырма аттың ішіндегі жалғыз байталдың күні күн</w:t>
        <w:br/>
        <w:t>емес педеп калдым. Колхоздың аттарына жекеменшік малды қосып</w:t>
        <w:br/>
        <w:t>бағуға басқарма қатан тыйым салса да, Қуан аға өзінің жалғыз</w:t>
        <w:br/>
        <w:t>байталын үйдің жанына арқандап қоюға обалсынып, аттарға қосып</w:t>
        <w:br/>
        <w:t>бағады. Ақта болған аттар дүниеде от оттап, су ішулен баска қызык-</w:t>
        <w:br/>
        <w:t>тан мақрұм. Олардың сол топастығын түсіне алмаған сары байтал</w:t>
        <w:br/>
        <w:t>шіпысип, аласұрып, ұрынарға қара таппай тарпан. Өзіле жұнттай,</w:t>
        <w:br/>
        <w:t>жүні қызғылтым алтыпдай жылтылдаған таза семіз</w:t>
        <w:br/>
        <w:t>184</w:t>
        <w:br/>
        <w:t>Байтал ойнақтап барып, ұрынып өткен кезде, аттар жақтыр-</w:t>
        <w:br/>
        <w:t>май, құлақтарын жымитып, тістерін акситытт, кіржің ете қалады.</w:t>
        <w:br/>
        <w:t>Текбүрікқұлак дәу қарагер ат кана кәдімгідей кокиланып, оқыранған</w:t>
        <w:br/>
        <w:t>болады. Бүрікқұлақ қыста қар қалың болып машина, трактор жүре</w:t>
        <w:br/>
        <w:t>алмай қалған кезде прсдседатсльдін шанасына жегіледі. Сондық-</w:t>
        <w:br/>
        <w:t>тан ала жаздай оның арқасына шыбыннал басқа қонбайды, желден</w:t>
        <w:br/>
        <w:t>басқа мінбейді. Сол бұлан бостандықтың арқасында ат та болса,</w:t>
        <w:br/>
        <w:t>алыста-алыста қалған тай-құнандық тәтті дәурен көзіне елес беріп</w:t>
        <w:br/>
        <w:t>өткендей болалы да, бұлғақтаған сары байталды жанынан қумайды.</w:t>
        <w:br/>
        <w:t>Сары байтал аттың кәрісі лақса жиренге де барып ұрынғанда,</w:t>
        <w:br/>
        <w:t>Қамбаркасқаға жуымайды. Сұнғылалықпен оның жақында жат</w:t>
        <w:br/>
        <w:t>дүниелік болатынын сезгендей аулақ жүреді.</w:t>
        <w:br/>
        <w:t>Іш құста болған сары байтал кейде аулақтан иіс аулағандай</w:t>
        <w:br/>
        <w:t>ауыл жаққа зарыға қарап, құлағын тігіп көпке дейін тұрады. Ақыры</w:t>
        <w:br/>
        <w:t>шыдай алмай салыпт ұрып, көшенің бас жағындағы отородтың аяғын</w:t>
        <w:br/>
        <w:t>алаарқандаулы тұрған Сапардың күрең айғырының жанына жетіп</w:t>
        <w:br/>
        <w:t>келеді. Сорлы күрең де қамауда тұрғандай, кісінеп-кісінеп алып</w:t>
        <w:br/>
        <w:t>мойнын қаздай иш, тоқпақ, жалы күдірейіп, құйрығы желбірей</w:t>
        <w:br/>
        <w:t>көтеріліп, тұла бойы атылатын садақтай шиыршықтала бастайды.</w:t>
        <w:br/>
        <w:t>Байтал айғырды алқындыра түспек болып, бәлсінігі, шыңғырып-</w:t>
        <w:br/>
        <w:t>шыңғырып, моңкіп-мөңкіп артқы аяғымен күренді тұмсықтан</w:t>
        <w:br/>
        <w:t>сарт-сарттебеді.</w:t>
        <w:br/>
        <w:t>Сол кезде шатырлы үйге бөксесін тығып тұрған киіз үйден</w:t>
        <w:br/>
        <w:t>Сапар атып шығады.</w:t>
        <w:br/>
        <w:t>--А,сайқал, иттің малы!--деп жерде жатқан балтаны ала сала</w:t>
        <w:br/>
        <w:t>тұра ұмтылады.</w:t>
        <w:br/>
        <w:t>-- Әй,дүлей, абайла. Біреудің малын жазатайым жарып таста-</w:t>
        <w:br/>
        <w:t>ма,-- депіргеден үйдегі бәйбішесі айқайлайды.</w:t>
      </w:r>
    </w:p>
    <w:p>
      <w:r>
        <w:t>Баята, шынында да, лайықты қару емес екенін енді сезіп, Са-</w:t>
        <w:br/>
        <w:t>пар сәмбіден жаңа иген уыҡтың бірін іле көтеріп жүгіреді...</w:t>
        <w:br/>
        <w:t>Сәмбі уықтың ізі санына айқыт-ұйқынтүскен байтал ойқас-</w:t>
        <w:br/>
        <w:t>тап отырып, өріске қайта оралады. Ол бір сәтке әлгі бір бойын</w:t>
        <w:br/>
        <w:t>билеген баянсыз құмарлықтың сиқырынан сытылып шығып, мына</w:t>
        <w:br/>
        <w:t>өрістің бал ауасы мен жұпарсан иісіне мас болып, басы айнала</w:t>
        <w:br/>
        <w:t>бастайды.</w:t>
        <w:br/>
        <w:t>Қызыл алтын түстес күреңсе мен раң гүлі толқын-толқын. Ақ</w:t>
        <w:br/>
        <w:t>селеу ар жерде бір сылаң қағып, сусып бара жатқан күміс құйрық</w:t>
        <w:br/>
        <w:t>185</w:t>
        <w:br/>
        <w:t>-- Онда барайын,аға,-делі Раушан.</w:t>
        <w:br/>
        <w:t>Бұлардың қасына Раушанның әкесі келді. Амандасып, жөн</w:t>
        <w:br/>
        <w:t>сұрады.</w:t>
        <w:br/>
        <w:t>--Мына Раушап шақырған соң келлім,-- деді ұшқыш.</w:t>
        <w:br/>
        <w:t>--Рас, көке, рас. Мен шакырдым, --деді Раушан.</w:t>
        <w:br/>
        <w:t>--- Онда үйге жүгір. Мамаң шай дайындасын,--деді көкесі.</w:t>
        <w:br/>
        <w:t>Раушан жүгіре жөнелді. Құм аяғына оралған жоқ.</w:t>
        <w:br/>
        <w:t>-- Нөкіс қабылдамай койды. Онда қалың тұман,--деді ұшқыш.</w:t>
        <w:br/>
        <w:t>-- Аралға қайтуға бензин аз.</w:t>
        <w:br/>
        <w:t>-- Қонғанын жақсы. Қонақ боласың. Біз мына Қызылдың құмы-</w:t>
        <w:br/>
        <w:t>на жапалан орнап жатқан қой совхозымыз. Мен осындағы пошта</w:t>
        <w:br/>
        <w:t>бастығымын,-- деді Раушанның көкесі.</w:t>
        <w:br/>
        <w:t>Үлкендер шай ішіп, Қызылдың шекер қауынын жеп жатқанда,</w:t>
        <w:br/>
        <w:t>Раушан өзінің ботасымен коштасты.</w:t>
        <w:br/>
        <w:t>- Сен жаңа мені тастап қаша жөнелдің ә, ботақан, --деді Рау-</w:t>
        <w:br/>
        <w:t>шан.</w:t>
        <w:br/>
        <w:t>Бота кінәсін мойындағандай, үп-үлкен көзін тайдырып әкетті.</w:t>
        <w:br/>
        <w:t>-- Көрерсің, ертең ерте мен де сені қалдырып, самолетке мініп</w:t>
        <w:br/>
        <w:t>кетемін, -- деді Раушан. -- Алмасы көп, гүлдері көп, тауы биік,</w:t>
        <w:br/>
        <w:t>балмұздағы көп қалаға барамын. Сең бармайсың.</w:t>
        <w:br/>
        <w:t>Енді бота мөлдір бұлақтай тұнық көзін кең ашып таңырқай</w:t>
        <w:br/>
        <w:t>карады.</w:t>
        <w:br/>
        <w:t>--Сені алып жүруге болмайды. Сен самолеттен қорқасың ғой,--</w:t>
        <w:br/>
        <w:t>делі Раушан.-- Әлгінде тапырактап қаша жөнелмей, ұшқыш ағай-</w:t>
        <w:br/>
        <w:t>мен мен құсан амандасканыңда, ол сені де самолетке мінгізетін еді.</w:t>
        <w:br/>
        <w:t>Бота иір мойнын төмен салбыратып, күрсінгендей болды.</w:t>
        <w:br/>
        <w:t>-- Жарайды. Бұртимай-ақ қой. Мүмкін, ол сені де мінгізіп алар.</w:t>
        <w:br/>
        <w:t>Онла бірге ұшамыз, ал енді ұйықтайык. Тан азанда тұрайық--деді</w:t>
        <w:br/>
        <w:t>Раушан,</w:t>
      </w:r>
    </w:p>
    <w:p>
      <w:r>
        <w:t>Ол үйге кіргенде, үлкендердастарқан жинап, төсек салып жа-</w:t>
        <w:br/>
        <w:t>гырекен. .</w:t>
        <w:br/>
        <w:t>-- Ал, Раушан, таңертен жүреміз ғой, -- деді ұшқыш.</w:t>
        <w:br/>
        <w:t>-- Иә, мен ұйықтап жатқанда кетіп қалмайсыз ба,--деді Рау-</w:t>
        <w:br/>
        <w:t>шап,</w:t>
        <w:br/>
        <w:t>-- Мен сені оятамын,-- деді үшкыш.</w:t>
        <w:br/>
        <w:t>-- Шын көріп, танертен жылап бәле болады ғой, -- деді мамасы.</w:t>
        <w:br/>
        <w:t>-- Баламысың деген. қызық көріп түр ғой, -- деді папасы.</w:t>
        <w:br/>
        <w:t>-- Мына кіші Жыланшықтың бойында жалғыз үй отырған</w:t>
        <w:br/>
        <w:t>«Куатьш» сонхозынып шопаны едік, қарағым, --деді қара ши бар-</w:t>
        <w:br/>
        <w:t>кыт камзолы сығып алғандай су болган адам тпоферге емсс,</w:t>
        <w:br/>
        <w:t>Ақиқатқа қарап.-- Атым Далабай деген болады. Әйелім әл үстінде</w:t>
        <w:br/>
        <w:t>жатыр. Босана алмай қиналып өліп кететін болды. Бұдан бұрын үш</w:t>
        <w:br/>
        <w:t>баланы өлі туып еді. Оны зорманнан көріп едім. Құдайдың құдіреті</w:t>
        <w:br/>
        <w:t>делеп едім. Енді екі жыл болды, зорман аулап, Қарынбайдың қалың</w:t>
        <w:br/>
        <w:t>малын қырғанды койдым, аңшылық кәсіпті тастап, қойға кірдім.</w:t>
        <w:br/>
        <w:t>Ендігі енбегім адал, жазығым жоқ, құдай берсе баланы енді берер</w:t>
        <w:br/>
        <w:t>депедім. Тағы да масқара болып қалам ба, әкетай. Қалаға жеткізіп</w:t>
        <w:br/>
        <w:t>сал әйелімді!</w:t>
        <w:br/>
        <w:t>«Ақлимаш қандай халде?» деген ой Ақикатқа үрей ала келді.</w:t>
        <w:br/>
        <w:t>«Одакиналып жатпаса игі еді!»</w:t>
        <w:br/>
        <w:t>-- Түсің аппақ шүберектей болып кетті ғой, әкетай. Шын жа-</w:t>
        <w:br/>
        <w:t>ның ашығаны рас болса, бүр машинанды. Бұдан бұрын бес машина</w:t>
        <w:br/>
        <w:t>тоқтамай кетті. Енді кетпіксе, анау бейшара әйелдің үзіліп кететін</w:t>
        <w:br/>
        <w:t>түрі бар,-- деді Далабай Ақиқатқа.</w:t>
        <w:br/>
        <w:t>-- Ақсақал, біз асығыспыз, әуре болмаңыз! -- Сазанбай рульдің</w:t>
        <w:br/>
        <w:t>ортасындағы сигналды басып-басып қалды. Нөсер шуылына ара-</w:t>
        <w:br/>
        <w:t>ласып сигнал даусы құлаққа қанжардай қадалды. -- Мына кісі</w:t>
        <w:br/>
        <w:t>окіметтің тапсырмасымен «Сарбаздар» совхозына асығып барады,</w:t>
        <w:br/>
        <w:t>бас бұруға мұрша жоқ!</w:t>
        <w:br/>
        <w:t>-- Әкетай-ау, біз де өкіметтің адамымыз ғой! -- деп Далабай</w:t>
        <w:br/>
        <w:t>машинаның есігін кос қолымен қысатүсті. Темір тұлға сол қысуға</w:t>
        <w:br/>
        <w:t>шыдамағандай тұла байы тітіркешіп, Дір-дір етіп тұрды.</w:t>
        <w:br/>
        <w:t>-- Ақсақал, ішке кіріңізші не де болса. Жауынға малынып бол-</w:t>
        <w:br/>
        <w:t>ДЫНҢЫЗ ғой,- Ақикатесікті кері ашты.</w:t>
        <w:br/>
        <w:t>-- «Түсі жылыдан түңілме» деген еді, әкетай. Иманжүзді бала</w:t>
        <w:br/>
        <w:t>скенсің, Бөбектеріт бар ма2--деп кірді машинаға малмандай бол-</w:t>
        <w:br/>
        <w:t>ған Далабай.</w:t>
        <w:br/>
        <w:t>«Бөбектерің бар ма?» дейді. Оған Ақиқат не десін. Бар ма, жок</w:t>
        <w:br/>
        <w:t>па? Ақикаттып бөбегі өзі жоқта дүниеге келіп те қалған шығар.</w:t>
        <w:br/>
        <w:t>Әлде Ақлимаш та мына шопаннын жүбайы құсап азап шегіп жа-</w:t>
        <w:br/>
        <w:t>тыр ма? Ұшып барып, ұшып келем деп еді-ау Ақиқат. Ақлимаш</w:t>
        <w:br/>
        <w:t>казір өзінің Ақантайын бір көруге зар болып жатқан шығар. Дәл</w:t>
        <w:br/>
        <w:t>казір мына Далабайдың әйелін машипаға отырғызып, қалаға кері</w:t>
      </w:r>
    </w:p>
    <w:p>
      <w:r>
        <w:t>қайтып, бүгіннен қалмай самолетке мініп, астанаға жүріп кетсе</w:t>
        <w:br/>
        <w:t>173</w:t>
        <w:br/>
        <w:t>--Сенің ғой бала күніңде жылқы баққанынды білемін. Бақсаң,</w:t>
        <w:br/>
        <w:t>қазір колыннан, бәлкім, келер. Әй, қайдам, бірақ... Ал мен сенің</w:t>
        <w:br/>
        <w:t>қызметінді істей алар ма екем? Жылқы бақкан оңай емес, інішек.</w:t>
        <w:br/>
        <w:t>Құйрығын ұстап жүрмесең -- киын. Біреуі жоғалса ең кемі үш жүз</w:t>
        <w:br/>
        <w:t>сом мойнына сарт ете қалады. Ал мен мына сұңғыттардың әрқай-</w:t>
        <w:br/>
        <w:t>сысыпа айына жазда 2 сом 05 тиыннан, қыста 3 сом 09 тиыннан ақы</w:t>
        <w:br/>
        <w:t>аламын.</w:t>
        <w:br/>
        <w:t>Меп Қуан ағаның еңбекақысын ішімнен есептеп шығып:</w:t>
        <w:br/>
        <w:t>-- Азғой,-- дедім.</w:t>
        <w:br/>
        <w:t>-- Аз. Кайтесің? Колхоз бастық таудағы жылқыдан күш-</w:t>
        <w:br/>
        <w:t>көлікке деп тағы жиырма аят бермекші болган. Ақы аттың саныңа</w:t>
        <w:br/>
        <w:t>қарай. Мұнда қып-қызыл акша қой мен қошқар баққандағой. Әне,</w:t>
        <w:br/>
        <w:t>анау жатқан Сәмбеттің қошқары. Меринос. Жақсы жүн берсе, айы-</w:t>
        <w:br/>
        <w:t>наүш жүзсомға дейін айналады.</w:t>
        <w:br/>
        <w:t>Енді байқалым, аулағырақ жасыл дүние арасына қонақтаған</w:t>
        <w:br/>
        <w:t>ақта бұлттай болып, Сәмбеттің меринос қошқарлары жатыр екен.</w:t>
        <w:br/>
        <w:t>Кекірелеп тойғаннан болар, арқар мүйіз қошқарлардың сақ-сақ</w:t>
        <w:br/>
        <w:t>сүзісіп жатқаны, оларды ажыратып, Сәмбеттін айқайлағаны</w:t>
        <w:br/>
        <w:t>естіледі.</w:t>
        <w:br/>
        <w:t>Аттар оттай-оттай жалықты ма, кім білген, бір жерге шоғыр-</w:t>
        <w:br/>
        <w:t>ланып, екі-екеуден қасыныса бастады. Біреуі ғана аулагырақ ба-</w:t>
        <w:br/>
        <w:t>рып ыңкдеп жата кетті де, аяқтары серейіп өлген мал құсап қалды.</w:t>
        <w:br/>
        <w:t>--Оу, Куан аға, анауыңыз жоңышқадан іші кеуіп жатқан жоқпа?</w:t>
        <w:br/>
        <w:t>-- Жоға,--деп күлді ол.- Жоңышқаға жылкы баласының іші</w:t>
        <w:br/>
        <w:t>кеппейді. Аяғы жарым ғой байғұстың. Танымай қалдың ба? Ана</w:t>
        <w:br/>
        <w:t>жылы келгенінде ерттеп бергенім кәне, кәдімгі Қамбарқасқа той.</w:t>
        <w:br/>
        <w:t>Жақсы атаяғынан қалады деген тұп-тура екен де.</w:t>
        <w:br/>
        <w:t>-- Апыр-ай, шын ба? Шымқай қара елі, қарагер тартып кетіпті</w:t>
        <w:br/>
        <w:t>ғой. Оған не болған?</w:t>
        <w:br/>
        <w:t>Қуан аға аузына салып тістелеп отырған раң шөпті ызалана</w:t>
        <w:br/>
        <w:t>түкіріп тастады.</w:t>
        <w:br/>
        <w:t>--Не болған?! Не болушы елі? Жұрттың бәрі өзін сиякты. Ана</w:t>
        <w:br/>
        <w:t>жылы өзін де тақымыңа бір тиген атты қан-сорпа қылып қайтар-</w:t>
        <w:br/>
        <w:t>мап па едің? Сені қайшы, аттың жайын біле бермейсің... Аудан</w:t>
        <w:br/>
        <w:t>бойынша бәйтенін алдын бермеп еді, жануар. Көрінген мініп, ақыры</w:t>
        <w:br/>
        <w:t>аяғына су түсіп, мүсәпір болып жатысы анау. Осы қой қырқымда</w:t>
        <w:br/>
        <w:t>қырқыншыларға сойылмақшы.</w:t>
        <w:br/>
        <w:t>қайта пысқырынады. Бір кезде қос қанатпен пара-пар болған ше-</w:t>
        <w:br/>
        <w:t>лек танау енді азап апанындай.</w:t>
        <w:br/>
        <w:t>Қайран Қамбар қасқаның қой қырқымда сойылатынын</w:t>
        <w:br/>
        <w:t>естігенім қиын соқты.</w:t>
      </w:r>
    </w:p>
    <w:p>
      <w:r>
        <w:t>Ауылдың, ауданнын атағын шығарған жүйрікті талқаны тау-</w:t>
        <w:br/>
        <w:t>сылған күні арулап көмсе де болар еді. Оның сорпа-суына бір той-</w:t>
        <w:br/>
        <w:t>ғаннан не пайда?!</w:t>
        <w:br/>
        <w:t>Кешеғана Жаңатастан Қаратау қаласына қайтып келе жатқан</w:t>
        <w:br/>
        <w:t>жолдың үстінде сонадайдан бір сап-сары тулаққа көзім түсіп еді.</w:t>
        <w:br/>
        <w:t>Шофердің айтуынша, Жаңатасқа көшпелі цирк келген екен.</w:t>
        <w:br/>
        <w:t>Цирктің бір «артисі» -- кәрі арыстан жол үстінде ауырып өлген.</w:t>
        <w:br/>
        <w:t>Сонда цирктің адамдары оны фургоннан лақтырып тастап кете бер-</w:t>
        <w:br/>
        <w:t>ген. Енді ары-бері заулап жатқан машиналардың дөңгелегінің ас-</w:t>
        <w:br/>
        <w:t>тыңда тулақ қалған. Егер деймін-ау бес-он минут тоқтап, жол</w:t>
        <w:br/>
        <w:t>шетінде не көп, тас көп, сол таспен кәрі арыстанның денесін жасы-</w:t>
        <w:br/>
        <w:t>ра кетсе, ол төбешік «Арыстан қалған» атанар ма еді, кім білсін.</w:t>
        <w:br/>
        <w:t>Қанша айтқанмен аты айуан демесен, неше жыл қызмет қылған</w:t>
        <w:br/>
        <w:t>жолдасы ғой ол артистердің.</w:t>
        <w:br/>
        <w:t>Қамбарқасқаның да сүйегі шашылып қалатын шығар. Қайқыр-</w:t>
        <w:br/>
        <w:t>қым науқаны өтер. Ел пункттен көшер. Сонда келер бір жылдары</w:t>
        <w:br/>
        <w:t>Қамбарқасқаның сүйегі қалған жүртқа бұрын-соңды ешкім көріп-</w:t>
        <w:br/>
        <w:t>білмеген ғажайып қарақаска гүлдер өсіп шығар...</w:t>
        <w:br/>
        <w:t>188</w:t>
        <w:br/>
        <w:t>ШАҚАЛАҚ</w:t>
        <w:br/>
        <w:t>Үлкен сәскеде Борандының саудасынан сән кете бастайды.</w:t>
        <w:br/>
        <w:t>Тарқаған базардың жұрты көңілсіз. Шақалақ шалдың көңілі казір</w:t>
        <w:br/>
        <w:t>селкеу жәрмеңкенің құлазыған жұртындай.</w:t>
        <w:br/>
        <w:t>Шұбар тушаның саудасы жүрмеді. Қияндағы қыстаққа бұл</w:t>
        <w:br/>
        <w:t>қырсық кебенекті қайтадан жетектеп азапқа түскенше, өткеніне</w:t>
        <w:br/>
        <w:t>сата салайын деп Шақалак шыжыған ыстықта мал базар ақыр-та-</w:t>
        <w:br/>
        <w:t>қыр қазан болғанша, қазлиып-ақтұрды. Кебенек келгір өтпелі екен</w:t>
        <w:br/>
        <w:t>деп тағы тастап кете алмады. Ақыры. қайтқан малда қайыр бар,</w:t>
        <w:br/>
        <w:t>шұбар тушаны жетектеп Шақалак жаяулатып ауылға тартты ғой.</w:t>
        <w:br/>
        <w:t>Қайтып келе жатып, жолаушы таситын автобустың шопырын</w:t>
        <w:br/>
        <w:t>сыбады.</w:t>
        <w:br/>
        <w:t>--Сенің қотыр ешкіңді тасысын деп жүргізіп қойған бұл авто-</w:t>
        <w:br/>
        <w:t>бусты,-- деп кесір шопыр мінгізбей койған.</w:t>
        <w:br/>
        <w:t>Керауыз кемпірін боқтады.</w:t>
        <w:br/>
        <w:t>-- Қызынның қылығы шығып қалды. Жұрт кұсап «кремпілін»</w:t>
        <w:br/>
        <w:t>кигізбесең, өз басына өлім, қара басқыр, -- деп шұбар тушаны</w:t>
        <w:br/>
        <w:t>базарға жетектетін жіберген сол болатып,.</w:t>
        <w:br/>
        <w:t>--«Кесапат асқан» -деп қойды ішінен кіжініп Шақалақ.</w:t>
        <w:br/>
        <w:t>Шын аты Шақабай еді. Бірақ табиғатынан түйме бас, қалқан</w:t>
        <w:br/>
        <w:t>құлақ, кызыл шақа, қылтықсыз кәсе болған соң женгелерінің қой-</w:t>
        <w:br/>
        <w:t>ған аты Шақалақ. Өрмекштінің жібіндей қан тамырлары қызғыл-</w:t>
        <w:br/>
        <w:t>тым, екі беті ұдайы темірқанат балапанның терісіндей болып тұра-</w:t>
        <w:br/>
        <w:t>ды.</w:t>
        <w:br/>
        <w:t>--«Бұл жұрт құтырды,---деді енді базарды балағаттап. -- Баяғы</w:t>
        <w:br/>
        <w:t>Некәлайдың заманы болса, коңыз теріп жер еді, енді ешкінің етін</w:t>
        <w:br/>
        <w:t>жемейді, сүтін ішпейді. Өлгеніне-- мын адам жиналса, мың адам-</w:t>
        <w:br/>
        <w:t>189</w:t>
      </w:r>
    </w:p>
    <w:p>
      <w:r>
        <w:t>Осыдан осы сары байтал бір кезде аман-есен құлындаса, оның</w:t>
        <w:br/>
        <w:t>қымызы шырын болар-ау. Өйткені сары байтал әлгі бір желік қыс-</w:t>
        <w:br/>
        <w:t>қан кезін ұмытып, енді киікотының күлгін гүлін іскектеп сүйсіне</w:t>
        <w:br/>
        <w:t>жеп момақан тұр. Ал киікоты--дермене шөптің ағайыны ғой.</w:t>
        <w:br/>
        <w:t>Тобылғының түбіндегі іннен көртышқан жылтың-жылтың</w:t>
        <w:br/>
        <w:t>стеді.</w:t>
        <w:br/>
        <w:t>-- Әб, боле! - деп Куан аға қамшымен етігінің қонышын сарт</w:t>
        <w:br/>
        <w:t>еткізіп салып қалған соң, көртышкан көпке дейін көрінбей жатады.</w:t>
        <w:br/>
        <w:t>Теңге гүлдің арасында шегірткенің екі көк қасқасы бірін-бірі</w:t>
        <w:br/>
        <w:t>шайнап жатыр. Мен Куан ағаға көрсетіп ем:</w:t>
        <w:br/>
        <w:t>-- Тұқымың құрымағыр, айғырлары ғой, -- деді. Шегірткеде</w:t>
        <w:br/>
        <w:t>қызғаныш, бақталастық болғаны ма? Анда-санда тентек құйын</w:t>
        <w:br/>
        <w:t>шалықтап өтеді. Қызыл жоңышқаның басы ұйпаланып, аспанда</w:t>
        <w:br/>
        <w:t>октиген қырғауылдың қанатындай тыпыр-тыпыр ете қалады. Енді</w:t>
        <w:br/>
        <w:t>біраз күннен кейін машина шығып, жоңышқаны шабады. Мен ой-</w:t>
        <w:br/>
        <w:t>лаймын: «бөденелер кайтер екен? Ұя басып жатқаны да бар шы-</w:t>
        <w:br/>
        <w:t>ғар. Ақымақ құс болмаса жонышқаның арасына ұя салып несі</w:t>
        <w:br/>
        <w:t>бар!»</w:t>
        <w:br/>
        <w:t>Сөйткенше болмай қызыл жоңьниканың арасынан тағы да бөде-</w:t>
        <w:br/>
        <w:t>нелер кезек-кезек безілдеп сайрап қоя берді. Сары байтал басын</w:t>
        <w:br/>
        <w:t>жерден көтеріп алып, киікотының бір талы ерніне ілінген күйі</w:t>
        <w:br/>
        <w:t>қызыл жоңышқа жаққа қарап, құлағын тігіп қалт тұрып қалды.</w:t>
        <w:br/>
        <w:t>Сонан соң сыңғырлай кісінеп, билей басып барып аттарға қосыл-</w:t>
        <w:br/>
        <w:t>ды. Әлгібір қызтеке мінезін тағы бастады.</w:t>
        <w:br/>
        <w:t>Аттар тоқ. Ауыздарынан көк иісі аңқиды. Жаңа түскен жас</w:t>
        <w:br/>
        <w:t>тезекті қара қоңыздар апыл-ғұпыл асығыс домалатып, індеріне</w:t>
        <w:br/>
        <w:t>әкетіп жатыр. Енді ылдиға түсіп Ақсайдың салқын суынан ішседе</w:t>
        <w:br/>
        <w:t>болады. Аттардың лақса кәрісі -- сиыр пішіндес жирен ауылға</w:t>
        <w:br/>
        <w:t>қарай аяндады. Бұл шөліркегеннің белгісі. Кеш те бір-бір басып,</w:t>
        <w:br/>
        <w:t>білдірмей келіп қалған екен. Өйткені өрмекші әуелетіп күміс</w:t>
        <w:br/>
        <w:t>жіппен десанттастапты.</w:t>
        <w:br/>
        <w:t>Сәмбет меринос қошқарларын «кіш-кіштеп» ауылға беттет-</w:t>
        <w:br/>
        <w:t>кен. Қамбарқасқа үш ұмтылып орнынан тұрды.</w:t>
        <w:br/>
        <w:t>Масыл аяғын жерге тигізбеуге тырысып, үш тағандап аттар-</w:t>
        <w:br/>
        <w:t>дың соңынан ілесті. Жануардың есіл басын біреу жоғары-төмен</w:t>
        <w:br/>
        <w:t>тартқылап бара жатқандай, кегжеңдеп, сұйық кекілі желп-желп</w:t>
        <w:br/>
        <w:t>етеді. Теректен үшқан мамық кең танауына тығыла беріп, қайта-</w:t>
        <w:br/>
        <w:t>187</w:t>
        <w:br/>
        <w:t>--Әй,әтештер! Ұрысты қойындар. Кәне, ешкіне канша сұрай-</w:t>
        <w:br/>
        <w:t>сын? Мен алалы, -деп Шакалаққа қарады.</w:t>
        <w:br/>
        <w:t>-- Бауыздамай арам өлген кебенекті сатып не көрініпті, недеп</w:t>
        <w:br/>
        <w:t>тұрсың өзің?! -- деп көзін ежірейтті.</w:t>
        <w:br/>
        <w:t>-- Семіз екен, мен алады, канша сұрайсың? -- деді қызыл фу-</w:t>
        <w:br/>
        <w:t>ражка Шақалақтың «апам-қарамына» мән бермей.</w:t>
      </w:r>
    </w:p>
    <w:p>
      <w:r>
        <w:t>--Денің сау ма! Аламын деп ғұрғанда, сұрағанына бересал!--</w:t>
        <w:br/>
        <w:t>деп Тауасар килікті.</w:t>
        <w:br/>
        <w:t>--О, найсап!--деп Шақалақ қолын Бір сілтеп, шойын жолдан</w:t>
        <w:br/>
        <w:t>шегірткедей ыршып өтіп бара жатып, кілт қайта оралды. Шұбар</w:t>
        <w:br/>
        <w:t>тушаның былқ-сылқ еткен мойнынан ала жіпті шешіп алды. Екі-</w:t>
        <w:br/>
        <w:t>үш бүктеп қолға ұстаған күйі артына бұрылып та қарамастан тура</w:t>
        <w:br/>
        <w:t>тауға тартты.</w:t>
        <w:br/>
        <w:t>-- Атасына нәлет!-- деді әлден уақыттан соң.</w:t>
        <w:br/>
        <w:t>Қапелім тісінің ауруы сал тыйылғанын сезді. Бір түрлі қуанып</w:t>
        <w:br/>
        <w:t>қалды.</w:t>
        <w:br/>
        <w:t>13-48</w:t>
        <w:br/>
        <w:t>қылаусыз. Аулақта түсі қуарған ай қалтырап тұр. Тал-дарақ ба-</w:t>
        <w:br/>
        <w:t>сындағы құстар оянып, құйқылжыта әнге басты. Күйеу жігіт пен</w:t>
        <w:br/>
        <w:t>ҡалындықтұсына тұтылған қызыл кілем орнында екен. Әбекеннің</w:t>
        <w:br/>
        <w:t>іші жылып қалды. Майдан даласында құламаған ту сияқты көрінді</w:t>
        <w:br/>
        <w:t>қырмызы мүлік.</w:t>
        <w:br/>
        <w:t>Әбдібек сипалап, балдағын тауып алды. Жерге құлап қалған</w:t>
        <w:br/>
        <w:t>екен. Балдақ оны тастап кетпес. Өле-өлгенше, ақырғы дем таусыл-</w:t>
        <w:br/>
        <w:t>ғанша бұл балдақ адал серік.</w:t>
        <w:br/>
        <w:t>Бір-бір басып, қызыл кілемнің тұсына барды.</w:t>
        <w:br/>
        <w:t>--Ту жығылған жоқ, мен жеңілген жоқтын! -- депайқайлағы-</w:t>
        <w:br/>
        <w:t>сыкелді.</w:t>
        <w:br/>
        <w:t>Шарбак жақтан кешегі өзі байлап кеткен қара ешкі қақсап коя</w:t>
        <w:br/>
        <w:t>берді.</w:t>
        <w:br/>
        <w:t>ЖАПБЫРЛЫ ТОЙ</w:t>
        <w:br/>
        <w:t>Күні бойы көзі жүмулы тұрған намазшам түлдің қауашағы</w:t>
        <w:br/>
        <w:t>ашылып, бақшаның айналасы жұлдызды аспандай жайнап сала</w:t>
        <w:br/>
        <w:t>берген кезде, думанды жерге Әбдібек те жеткен еді. Әбекен тойға</w:t>
        <w:br/>
        <w:t>дәу қара ешкіні мүйізінен сүйреп әкелді. Бір қолында той-анаға</w:t>
        <w:br/>
        <w:t>дегентартуы, бір қолында көне балдақ. Мандайындағы жыра-жыра</w:t>
        <w:br/>
        <w:t>әжімнен шып-шып тер шыгыл тұр. Басындағы киіз қалпағы бір</w:t>
        <w:br/>
        <w:t>шекелеп қисайын кеткен. Тырысқақ кебенектің азабы аз болмаған-</w:t>
        <w:br/>
        <w:t>ғаұқсайды.</w:t>
        <w:br/>
        <w:t>Әбдібек бұл тойға қара ешкіні емес, тайдай қызыл қайды</w:t>
        <w:br/>
        <w:t>әкелмекіпі еді, Гүлайым көнбеді.</w:t>
        <w:br/>
        <w:t>-Байғұс-ау, ертең оқу бітіріп балаң келеді, сонда соймаймыз</w:t>
        <w:br/>
        <w:t>ба,--деп жолатпады.</w:t>
        <w:br/>
        <w:t>Жегжаты қара ешкіге көңілі тоя қоймасын Әбдібек білетін.</w:t>
        <w:br/>
        <w:t>Бірақ, мұны елеп, шақыру қағазын жіберген сон, қыз ұзату тойына</w:t>
        <w:br/>
        <w:t>құр алақан баруды үят көрді де, осы, бір сиырдың сүтін бір өзі</w:t>
        <w:br/>
        <w:t>беретін дәу қара ешкіге көзі түсті.</w:t>
        <w:br/>
        <w:t>Ұзатылған қыздың әкесі сыр бермеген болды.</w:t>
      </w:r>
    </w:p>
    <w:p>
      <w:r>
        <w:t>--О, Әбеке, хош келдіңіз! Әп-бәрекелде-е!-- десе де, шәуши-</w:t>
        <w:br/>
        <w:t>ген көсе беті тыржиыңқырап, шегір көзі өтірік күлімдеп,</w:t>
        <w:br/>
        <w:t>Әбдібектің кұттықтауын жүре тындап, алдына екпіндей келіп тоқ-</w:t>
        <w:br/>
        <w:t>таған «Жигули» жаққа елпендей басып кете барды.</w:t>
        <w:br/>
        <w:t>Әбдібек қара ешкіні мал қора түбіндегі қазыққа өзі апарып</w:t>
        <w:br/>
        <w:t>байлалы.</w:t>
        <w:br/>
        <w:t>Мейман коп келді. Дені «Москвич», «Жигули» мініп, осы 34-</w:t>
        <w:br/>
        <w:t>маннын түлпарларынан түсіп жатты. Олардың ішінде ешкі жетек-</w:t>
        <w:br/>
        <w:t>теп келге бетен ешкім болған жоқ. Әкелген сыйлары: телевизор,</w:t>
        <w:br/>
        <w:t>194</w:t>
        <w:br/>
        <w:t>Бұзаубақтың түсіне түнімен су кіріп шықты.</w:t>
        <w:br/>
        <w:t>Бірде телегей-теңізге батып бара жатады. Батып бара жатса ла</w:t>
        <w:br/>
        <w:t>қорықпай әлгі судан іше береді. Не су таусылмайды, Не мұның</w:t>
        <w:br/>
        <w:t>шөлі қанбайды,</w:t>
        <w:br/>
        <w:t>Бірде айдын көлдің жағасына жығылып, суға мойнын канша</w:t>
        <w:br/>
        <w:t>созсада, жете алмай ындыны құрыды.</w:t>
        <w:br/>
        <w:t>Бірде топырақ тоғанның бір шеті жырылып кетіп, содап қаш-</w:t>
        <w:br/>
        <w:t>қансуды бекіте алмай кара сорпа болады.</w:t>
        <w:br/>
        <w:t>Ол, шынында да, бастығырылып барып, алқынып оянды.</w:t>
        <w:br/>
        <w:t>Жүрегі дүрс-дүрс етіп, тулап тұр екен. Тілі таңдайына жабысып</w:t>
        <w:br/>
        <w:t>қалған, әрен қимылдайды. Іргедегі флятті басына төңкере, түбіндегі</w:t>
        <w:br/>
        <w:t>бір қасық сумен таңдайын жібітті.</w:t>
        <w:br/>
        <w:t>Маусымның қысқа таңы сібірлеп атып келе жатқан. Мең-зең</w:t>
        <w:br/>
        <w:t>меңіреу күйде едәуір отырып қалған. Кенет ұйқыдағы мига бір</w:t>
        <w:br/>
        <w:t>ұйтқыған ой түртпек салып, сілкініп түрегелді. Іргеде ішін тартып</w:t>
        <w:br/>
        <w:t>тұрған атын ерттеді. Әлдеқалай керек болар деп тақымына кетпен</w:t>
        <w:br/>
        <w:t>қысасалды.</w:t>
        <w:br/>
        <w:t>Мұның қыбыр-қыбыр тіршілігіне оянып кеткен Биғайша ат</w:t>
        <w:br/>
        <w:t>үстіндегі күйеуін көріп:</w:t>
        <w:br/>
        <w:t>-- Байғұс-ау. қайда? -- деп шошып қалды.</w:t>
        <w:br/>
        <w:t>-- Малға әзір бол, мен көп ұзамаспын, судың хабарын білемде</w:t>
        <w:br/>
        <w:t>қайтам,-- деп Бұзаубак шабдар атын тебініп қалды. Биғайша: 44,</w:t>
        <w:br/>
        <w:t>бастықтарға барып, машинамен таситын суды көбейт демекші екен</w:t>
        <w:br/>
        <w:t>ғой» деді де қойды.</w:t>
        <w:br/>
        <w:t>жез</w:t>
        <w:br/>
        <w:t>Бүзаубак тартылып қалған өзеннің табанына түсіп, сапарға</w:t>
        <w:br/>
        <w:t>шықты. Өзен емес, өзінін қаны тартылып қалғандай. соның емін</w:t>
        <w:br/>
        <w:t>іздеп, тәуіптің ауылына бара жатқан сияқты.</w:t>
        <w:br/>
        <w:t>Бұрын түйс бойламайтын биік кемерге лықси соғып, маңғазда-</w:t>
        <w:br/>
        <w:t>на ағатын қара көк дарияның анғарымен келе жатқанына сенбе-</w:t>
        <w:br/>
        <w:t>гендей жан-жағына қарай береді.</w:t>
        <w:br/>
        <w:t>Сондай бір жайсаң судың болғаны түсте емес, өңде еді. Бұзау-</w:t>
        <w:br/>
        <w:t>бақ есіне алды. Ол әлі қырықтағы қылшылдаған шақ еді. Бұл --</w:t>
        <w:br/>
        <w:t>204</w:t>
      </w:r>
    </w:p>
    <w:p>
      <w:r>
        <w:t>-- Ой, Бүзеке-ай! Сонау Сарқыраудың тұсынан тоған салып</w:t>
        <w:br/>
        <w:t>буып тастаған жоқпа? Соны да білмейсіз бе?</w:t>
        <w:br/>
        <w:t>-- Е, буып тастағаны несі? Құдая құдауанда құдіретіңе құлдық!</w:t>
        <w:br/>
        <w:t>Жотаның елі ол тоғанға қой тоғыта ма сонда?</w:t>
        <w:br/>
        <w:t>-- Жоқ, қызылша суарады, ойбай, темекі! -- деді Жалау да</w:t>
        <w:br/>
        <w:t>күйініп.</w:t>
        <w:br/>
        <w:t>-- Қызылтпа бұрын да өскен. Асаудың суы жотаға да,ылдиға да</w:t>
        <w:br/>
        <w:t>жеткен. Ендігінің қызылшасы абыр бой кетпесе, осыдан он-- жи-</w:t>
        <w:br/>
        <w:t>ырма жыл бұрын жотаның елі қызылішадан алдына жан саямяған.</w:t>
        <w:br/>
        <w:t>Бірақ ылдиды судан жұтатпаған.</w:t>
        <w:br/>
        <w:t>-- Қайдам, - деп күнк етті зоотехник көзі кіртиіп.</w:t>
        <w:br/>
        <w:t>-- Сонда қойдан қызылша қымбат болғаны ма?-- деп Бұзаубақ</w:t>
        <w:br/>
        <w:t>тыйылмады.-- Айтшы, сен оқыған күшіксің ғой? Ана директордан</w:t>
        <w:br/>
        <w:t>сұрайын десем, көре алмай жүрмін. Біздің жаққа ат ізін салғанды</w:t>
        <w:br/>
        <w:t>койды. Мүмкін,сол білер!.. Айта бар оған: не тауға, не құмға көшпе-</w:t>
        <w:br/>
        <w:t>сек, мұнда отырып кеніміз қурап қалар. Адамыпң да, малың да ту-</w:t>
        <w:br/>
        <w:t>лақ болар.</w:t>
        <w:br/>
        <w:t>Бұрынғыдай желтоксанда туған қозыны сойғызып, көлеңкеде</w:t>
        <w:br/>
        <w:t>шәниіп жатар жағдай жоқ. «Отыр, қазан көтерейік» деп үй иесі</w:t>
        <w:br/>
        <w:t>ниет білдірмеді.</w:t>
        <w:br/>
        <w:t>-- Мекебайдың отарына да су жеткізбесек, олар да қаңсып</w:t>
        <w:br/>
        <w:t>отыр, біз қайтайық,-- деді Жалау.</w:t>
        <w:br/>
        <w:t>-- Мыңа бала бізге кешке дейін тағы бір қатынамаса, әлгі</w:t>
        <w:br/>
        <w:t>әкелгендерің ана жүт келгірлердің жүмырына жұқта болған жоқ,-</w:t>
        <w:br/>
        <w:t>деп қалды Биғайша.</w:t>
        <w:br/>
        <w:t>Машина бүраландап, өлген арыстанның терісіндей сардаланың</w:t>
        <w:br/>
        <w:t>жолына түсті. Киіз үйдің іргесінде тілі салақтап, бүйірі солқылдап</w:t>
        <w:br/>
        <w:t>жатқан Сырттан бұрынғыдай арсылдап, машинаны әудем жерге</w:t>
        <w:br/>
        <w:t>шығарып салуға жараған жоқ,</w:t>
        <w:br/>
        <w:t>Киіз үйдің туырлығынан қаңсық місі шығады. Бұзаубақ</w:t>
        <w:br/>
        <w:t>іргеде отырып, бидоннан құйып алған бір шәугім суды шүмегінен</w:t>
        <w:br/>
        <w:t>үзақ сімірді. Көзінің алдынан өзен тасып келе жатқандай көңілі</w:t>
        <w:br/>
        <w:t>алан.</w:t>
        <w:br/>
        <w:t>203</w:t>
        <w:br/>
        <w:t>Ту сыртынан барып күжірдей желкесіне шеңгелді сілеусінше</w:t>
        <w:br/>
        <w:t>салып қатып қалғанда, талай тастай тақымдардан кокпарды ырға-</w:t>
        <w:br/>
        <w:t>ғанда Тартып алып жүре беретін аты шулы палуан Ораздың қолы</w:t>
        <w:br/>
        <w:t>Тауасардын алқымынан ажырап сала берді.</w:t>
        <w:br/>
        <w:t>Алқымы әлуетті қолдан босаған Тауасар ұзын камшымен</w:t>
        <w:br/>
        <w:t>Оразды осып-осып жіберген. Екі шалдын екпінінен сескенді ме.</w:t>
        <w:br/>
        <w:t>әлде өз қылығынан ұялды ма, әйтеуір, Ораз «Волгасына» ыршып</w:t>
        <w:br/>
        <w:t>мініп, жолдың шаңын бұрқ еткізіп, темір жолдың арғы бетіне</w:t>
        <w:br/>
        <w:t>атып шыққан.</w:t>
      </w:r>
    </w:p>
    <w:p>
      <w:r>
        <w:t>Пойыз етіп, шлагбаум көтерілген екен.</w:t>
        <w:br/>
        <w:t>Шақалақ шұбар тушаның орнын сипалап қалғандай болды.</w:t>
        <w:br/>
        <w:t>Ұшты-күйлі жок. Жібін үзіп қашыл кетті ме, әлде пойыз басып</w:t>
        <w:br/>
        <w:t>кетті ме, деп әуелі көзімен рельстің бойын тінтіп шықты.</w:t>
        <w:br/>
        <w:t>Алақ-жұлақ арлы-берлі қарағаннан көзге ештеңе түспеді.</w:t>
        <w:br/>
        <w:t>Сөйтсе шүбар туша терек бойындай биікте, шлагбяумнын алаба-</w:t>
        <w:br/>
        <w:t>қанының басында салбырап тұр.</w:t>
        <w:br/>
        <w:t>Ұшып-қонып стрелочниктің үйшігіне жетті.</w:t>
        <w:br/>
        <w:t>-- Ау,тамыр, анауың калай? - деді қызыл фуражкелі еңгезер-</w:t>
        <w:br/>
        <w:t>дейсарыға.</w:t>
        <w:br/>
        <w:t>Стрелочник әуелі байқаусызда қарқылдап күліп жіберді. Ар-</w:t>
        <w:br/>
        <w:t>тынша онысы ерсі екеніп сезіп, тез автомат кнопканы басып, шлаг-</w:t>
        <w:br/>
        <w:t>баумды түсірді. Шұбар туша жерге жапсыз қап сиякты сылқ етіп</w:t>
        <w:br/>
        <w:t>құлады.</w:t>
        <w:br/>
        <w:t>-- Тамыр, кешір, мен көрмеген, -- деді қызыл фуражка.</w:t>
        <w:br/>
        <w:t>Тауасардың жағасынан енді Шақалақ алсын.</w:t>
        <w:br/>
        <w:t>-- Саған болысамын деп, тайдай тушадан айырылдым. Құнын</w:t>
        <w:br/>
        <w:t>төле!</w:t>
        <w:br/>
        <w:t>-- Денің сау ма өзіңнің? Мен не деп төлеймін? Тушаңлы мен</w:t>
        <w:br/>
        <w:t>ұрып өлтірген жоқпын. Шлагбаумға байлап койған өзің,-деп Тау-</w:t>
        <w:br/>
        <w:t>асар да жалын күжірейтті.</w:t>
        <w:br/>
        <w:t>-- Әй, Тауасар, құдайдан үмітін жок екен, ылдидың киік құсап</w:t>
        <w:br/>
        <w:t>тағы боп кеткен малын жеті жүз сомға сатып алып, біреудің су жана</w:t>
        <w:br/>
        <w:t>«Волгасын» қиратқан мен емес кой! Мен болмасам, әлгі Ораз алқы-</w:t>
        <w:br/>
        <w:t>мыңды мытып өлтіретін еді, тірі қалғаныңа тәуба деп неге бермейсің</w:t>
        <w:br/>
        <w:t>менің тайдай тушамның құнын?! Әркімнің малы өзіне қымбат.</w:t>
        <w:br/>
        <w:t>Екі шал келісе алмай керілдесіп түрғанда, қызыл фуражка ала</w:t>
        <w:br/>
        <w:t>тушаны ары-бері аударып көріп, таңдайын тарсылдатып, басын</w:t>
        <w:br/>
        <w:t>шайқады. Онан соң:</w:t>
        <w:br/>
        <w:t>192</w:t>
        <w:br/>
        <w:t>-- Келесі сөз күйеу бала Әзімбайдың нағашысы ПШШынңайдарға</w:t>
        <w:br/>
        <w:t>беріледі,-деді микрофон.</w:t>
        <w:br/>
        <w:t>Әбдібек селк ете қалды.</w:t>
        <w:br/>
        <w:t>-- Шнайдер дей ме? Неміспе?--деп орнынан атып тұра жаздап,</w:t>
        <w:br/>
        <w:t>балдақсыз екені есіне түсіп, қайта басылды.</w:t>
        <w:br/>
        <w:t>-- Шынайдар дейші, ақсақал, Шынайдар. Күйсу баланың наға-</w:t>
        <w:br/>
        <w:t>шысы, -- деп түсіндірді қарсысындағы жезлекей. Сонан сон</w:t>
        <w:br/>
        <w:t>көршісіне бұрылып сыбырлады:-- Ақсақал мас болып қалды. Кай-</w:t>
        <w:br/>
        <w:t>дағы неміс есіне түскені несі?</w:t>
        <w:br/>
        <w:t>«Менің аяғымды алып қалған Шиайдердің оғы,--деді Әбдібек</w:t>
        <w:br/>
        <w:t>сигарет сорып отырып. -- Екі елі жоғарырақ кесілгенде екінші груп-</w:t>
        <w:br/>
        <w:t>паберетін екен. Отыз жылдан асты, үшінші группадағы мүгедекпін.</w:t>
        <w:br/>
        <w:t>Екісантиметрдің арысы не, берісі не? Ал пенсиядағы айырмашы-</w:t>
      </w:r>
    </w:p>
    <w:p>
      <w:r>
        <w:t>лықалшақ... Жарайды, аштан өліп, көштен қалып жатқан жоқпын.</w:t>
        <w:br/>
        <w:t>Әгәркім, оқ жұлған аяқпен бірге өзім толайым қалсам қайтер едім.</w:t>
        <w:br/>
        <w:t>Аламға шүкіршілік керек. Мына тұқымың құрымағыр, Сейтқұл</w:t>
        <w:br/>
        <w:t>ғай, мен соғысып жүргенде, бір көзінің ағы арқасында колхозға</w:t>
        <w:br/>
        <w:t>бастық болды. Енді осы ауылдың молдасы. Үш жүз адам шақырып,</w:t>
        <w:br/>
        <w:t>кызын ұзатып отыр. Менің кара ешкімді комсынды-ау осы. Сойкан</w:t>
        <w:br/>
        <w:t>салсам ба екен?»</w:t>
        <w:br/>
        <w:t>-- Келесі сөз -- ауылымыздың кадірлі ақсақалы, Ұлы Отан</w:t>
        <w:br/>
        <w:t>соғысының ардагері Әбекене, Әблібекксе беріледі...</w:t>
        <w:br/>
        <w:t>Әбдібек орпынан көтерілс қоймады. Оны біреу аңғарды, бірсу</w:t>
        <w:br/>
        <w:t>аңғармады. Меймандар қызған кез болатын. Әбдібек скі жұдыры-</w:t>
        <w:br/>
        <w:t>ғына маңдайын тіреген күйі ұйықтап кеткен.</w:t>
        <w:br/>
        <w:t>-- Әбекең сәл шаршаса керек,--депайқайлады көршісі жезде-</w:t>
        <w:br/>
        <w:t>кей той ағасына.</w:t>
        <w:br/>
        <w:t>-- Босе, бағана жаңбырдан қорықпай жалғыз өзі сілтоп оты-</w:t>
        <w:br/>
        <w:t>рысы қиын еді,--деп қалды біреу барқырай күліп.</w:t>
        <w:br/>
        <w:t>-- Келесі сөз...</w:t>
        <w:br/>
        <w:t>жжж</w:t>
        <w:br/>
        <w:t>Ол қараторғайдың әнінен оянды. Қолының екі қары ұйып</w:t>
        <w:br/>
        <w:t>қалыпты. Мойны да сірескендей. Басын көтеріп жан-жаққа караса--</w:t>
        <w:br/>
        <w:t>жым-жырт. Болар-болмас шырай шалған бозала, уыз таң. Аспан</w:t>
        <w:br/>
        <w:t>199</w:t>
        <w:br/>
        <w:t>жеті сомнан, кісі басы сайын жыртыс. Той болса кілем жауып,</w:t>
        <w:br/>
        <w:t>«Волга» тіккен жарыс. Кенет қауымды былай қойып, кемпіріне</w:t>
        <w:br/>
        <w:t>қайта шүйілді:</w:t>
        <w:br/>
        <w:t>-- Аузыңа қара қан толғыр!--деп тісін қышырлатты.</w:t>
        <w:br/>
        <w:t>Сол-сол екен, тісінің ескі құрты қозды ма, мүжік асыктай азу-</w:t>
        <w:br/>
        <w:t>дың айналасы қақсап коя берді. Енді жол азабына ауру қосылды.</w:t>
        <w:br/>
        <w:t>-- Атасына нәлет, күртта да сс жоқ, -- деді ол бір қолымен</w:t>
        <w:br/>
        <w:t>қатпа қайрақтай жағын басып келе жатып. -- Менен не тауып</w:t>
        <w:br/>
        <w:t>жеймін деп түседі екен?!»</w:t>
        <w:br/>
        <w:t>Аспантаудың аңғарында жаткан ауылға баратын соқпаққа әлі</w:t>
        <w:br/>
        <w:t>асфальттұрмақ, малта таста төселмеген. Жабайы соқпақ едәуір</w:t>
        <w:br/>
        <w:t>жерге дейін шойын жолдың бойын қуалап барады да, оңға бүры-</w:t>
        <w:br/>
        <w:t>лып темір жолды кесіп өтіп, тіке төскейге қарай қасқайып жата-</w:t>
        <w:br/>
        <w:t>ды.</w:t>
        <w:br/>
        <w:t>Қара жолдың піскен топырағына шомылып жатқан жабайы</w:t>
        <w:br/>
        <w:t>кептерлер епікі жетектеп, ерні кезерген Шақалақтың қарасы жа-</w:t>
        <w:br/>
        <w:t>қындағанда пыр-пырлап ұша жөнеледі. Қапталдағы шаң түтқан</w:t>
        <w:br/>
        <w:t>қарасораның, көкбас кекіренін кермек иісі тынысыңды қабады.</w:t>
        <w:br/>
        <w:t>Жуыла-жуыла оңып кеткен көк көйлектей аспан астында лүп ет-</w:t>
        <w:br/>
        <w:t>кен леп сезілмейді.</w:t>
        <w:br/>
        <w:t>«Касапшыға мал қайғы, қара ешкіге жан қайғы», Шақалақ</w:t>
        <w:br/>
        <w:t>тісінің ауруымен әлек болып келе жатып, шлагбаумға маңдайы</w:t>
        <w:br/>
        <w:t>тірелгенін бір-ақ білді. Темір жолды кесіп өтетін сәтте дәл мұрны-</w:t>
        <w:br/>
        <w:t>ның астына шлагбаумның ала-құла бақаны сөлең етіп жабылды да</w:t>
      </w:r>
    </w:p>
    <w:p>
      <w:r>
        <w:t>қалды.</w:t>
        <w:br/>
        <w:t>Алыста, мұнар сағымның арасынан бұлдырап пойыз көрінеді.</w:t>
        <w:br/>
        <w:t>Енді сол өтіп кеткенше күтіп түру керек.</w:t>
        <w:br/>
        <w:t>Ар жақтан салдырлап арба келіп тоқтағанын сезіп, Шақалақ</w:t>
        <w:br/>
        <w:t>қуанып қалды. Қараса, өзінің жамағайыны Тауасар екен. Жардай</w:t>
        <w:br/>
        <w:t>торы биені жалғыз аттық арбаға жегіп алыпты.</w:t>
        <w:br/>
        <w:t>-- Оу, Тәке, олжалы қайтыпсың ғой, сатып алдың ба7- деді</w:t>
        <w:br/>
        <w:t>Шакалақ жағын қолымен басып тұрып.</w:t>
        <w:br/>
        <w:t>-- Алған сон біржолата арбасымен косып алдым, бала-шаға</w:t>
        <w:br/>
        <w:t>шөп тасығанға жақсы,-- деді қауға сақал Тауасар. Дауысында ма-</w:t>
        <w:br/>
        <w:t>саттанған мақам бар.</w:t>
        <w:br/>
        <w:t>-- Млдидың малы көрінеді, жуас екен.</w:t>
        <w:br/>
        <w:t>-- Құтты болсын,--деп күбірледі Шакалақ.</w:t>
        <w:br/>
        <w:t>190</w:t>
        <w:br/>
        <w:t>СУСАМЫР</w:t>
        <w:br/>
        <w:t>Су таситын сары машинаның әлі қарасы көріндей, тек даусы</w:t>
        <w:br/>
        <w:t>естілуі мұң екен, кой біткен қосаяқтап, ұлардай шулап, әлгі</w:t>
        <w:br/>
        <w:t>көліктің алдынан жамырай шықты. Дөпгелектің астына түсіп кете</w:t>
        <w:br/>
        <w:t>жаздап, кес-кестеп машинаға жол берер емес.</w:t>
        <w:br/>
        <w:t>Осындай сұмдықты Бұзаубақ сонау бір «акмылтықтың»</w:t>
        <w:br/>
        <w:t>қысында көрген. Ақ тажалдың ортасында азықсыз калған малға</w:t>
        <w:br/>
        <w:t>самолетпен шөп тасытпп, аспаннан дестелерді құмалақтатып таста-</w:t>
        <w:br/>
        <w:t>ған кез болған. Сонда қой баласы самолеттің даусын адамнан</w:t>
        <w:br/>
        <w:t>бұрын естіп, аспаннан түсетін азыққа ауыздарын тосып, аңырап</w:t>
        <w:br/>
        <w:t>тұратын.</w:t>
        <w:br/>
        <w:t>Қазір қыс емес, көктемнің соңы, жаздың басы. Соның өзі</w:t>
        <w:br/>
        <w:t>«ақмылтықтан» кем соғып тұрған жоқ...</w:t>
        <w:br/>
        <w:t>Су таситын машинадан зоотехник Жалау қамалаған қойдың</w:t>
        <w:br/>
        <w:t>үстінен секіріп әрең түсті. Бұзаубақ бұрын ұдайы алдынан шығып,</w:t>
        <w:br/>
        <w:t>жарқылдапамандасып, зоотехник жігіттің келгеніне қуанып қалу-</w:t>
        <w:br/>
        <w:t>шы еді. Бұл жолы бұлттай аунақшып бөтен мінез танытты. Киіз</w:t>
        <w:br/>
        <w:t>үйдің ту сыртына шығып алып кетпеннін сабына сүйеніп, түстікке</w:t>
        <w:br/>
        <w:t>карап қатыпты дақалыпты.</w:t>
        <w:br/>
        <w:t>Әдеттегі ізетті жоқтағандай зоотехник аңырып біраз түрды да,</w:t>
        <w:br/>
        <w:t>ақыры Бұзекеңе қарай беттеген. Таяққа сүйенгеннен секем алып:</w:t>
        <w:br/>
        <w:t>«үй-іші аман ба екен?» дептте шошыды.</w:t>
        <w:br/>
        <w:t>-- Бұзеке,тыныштық па?</w:t>
        <w:br/>
        <w:t>-- Қайлағытыныштық? -- деп Бұзаубақ Жалаудың бетін қай-</w:t>
        <w:br/>
        <w:t>тарып тастады.</w:t>
        <w:br/>
        <w:t>Қозы қарны шығып, жасына жетпей әукесі салбырай бастаған</w:t>
        <w:br/>
        <w:t>Жалау не дерін білмей тұғжындап қалды.</w:t>
        <w:br/>
        <w:t>201</w:t>
      </w:r>
    </w:p>
    <w:p>
      <w:r>
        <w:t>Ішінен қызғанып та тұр. «Базардан қайтқаннан кейін, атасына</w:t>
        <w:br/>
        <w:t>нәлет, осылай қайту керек қой, ку шұнақтың құйрығынан ұстап</w:t>
        <w:br/>
        <w:t>қайтпай».</w:t>
        <w:br/>
        <w:t>Ешкі жетектетіп қойған бәйбішесін іштей тағы бір сыбап алды.</w:t>
        <w:br/>
        <w:t>Тісі одан бетер қақсап коя берді.</w:t>
        <w:br/>
        <w:t>Сөйтіп тұрғанда арбаның арт жағына қара көк «Волга» екпіндей</w:t>
        <w:br/>
        <w:t>келін кілттоқтады. Рульдегі Жайлаубайдың шабандоз, көкпартты</w:t>
        <w:br/>
        <w:t>баласы Ораз екен, лөң неме, кіші болып мына тұрған екі карияға</w:t>
        <w:br/>
        <w:t>сәлем беруге жарамады. Қара көзілдірік киіп, рульде шіреніп отыр.</w:t>
        <w:br/>
        <w:t>Машинаның әйнек біткенін жаңатүскен келіннің шымылдығын-</w:t>
        <w:br/>
        <w:t>дай шашақтап тастапты. «Волганың» арт жағында екі қуыршақ ит</w:t>
        <w:br/>
        <w:t>бір-біріне бас шұлғысып қалысыпты.</w:t>
        <w:br/>
        <w:t>Осы Ораз өткендегі құрбан айттың көкпарында тартыла-тар-</w:t>
        <w:br/>
        <w:t>тыла тақымда піскен талыстай бір серкені Шақалақтың есігінің</w:t>
        <w:br/>
        <w:t>алдына шиырып лақтырып тастап кеткені бар.</w:t>
        <w:br/>
        <w:t>Шақалақ сонда:</w:t>
        <w:br/>
        <w:t>-- Мұнысы несі, тасырандап! -- деп шақшия бастап еді, бес</w:t>
        <w:br/>
        <w:t>биснің сабасындай бәйбішесі:</w:t>
        <w:br/>
        <w:t>-- Гек, тұштандама. Қызыңның бой жетіп қалғанын білмеуші</w:t>
        <w:br/>
        <w:t>ме едін. Соған да миың жетпеді ме? Бозбаланың ізеті бұл,-- деп</w:t>
        <w:br/>
        <w:t>тыйып тастаған.-- Құдай бұйыртса, Жайлаубаймен кұда боласың.</w:t>
        <w:br/>
        <w:t>Қазір шлагбаумға тұмсығы тіреліп тұрып, Шақалақ:</w:t>
        <w:br/>
        <w:t>-- Атасына нәлет! -деді.</w:t>
        <w:br/>
        <w:t>Сөйткенше, пойыз келіп қалған скен, тепловоз боздап қоя</w:t>
        <w:br/>
        <w:t>берді. Қарағай артқан ауыр состав жер-дүниені дүрілдетіп, биесі</w:t>
        <w:br/>
        <w:t>үрке шегіншектеп, баданадай көздері ақшандап, ауыздыкпен алы-</w:t>
        <w:br/>
        <w:t>сып шапшып тұр екен. Шегінген арбаның артқы тұқыл оқктығы</w:t>
        <w:br/>
        <w:t>қара кок «Волганың» фарына барып сақ ете қалды да, әйнек быт-</w:t>
        <w:br/>
        <w:t>шыт болды.</w:t>
        <w:br/>
        <w:t>--«Мынаның жуас дегені, жуан болып шықты-ау,-- деді Ша-</w:t>
        <w:br/>
        <w:t>калақ.-- Ылдидың малы болса, пойыз көрмеген неме ғой».</w:t>
        <w:br/>
        <w:t>Не боп қалғанын пайымдап үлгіргенше, «Волгадан» Ораздүрдие</w:t>
        <w:br/>
        <w:t>атып шықты да, арбанын үстінде биенің басымен алысып отырған</w:t>
        <w:br/>
        <w:t>Тауасардың жағасынан ала түсті.</w:t>
        <w:br/>
        <w:t>-- Бабасындай адамның жағасынан алғаны несі, атасына пәлет,-</w:t>
        <w:br/>
        <w:t>деп Шақалақ шұбар тушаны шлагбаумға апыл-ғұпыл шалып бай-</w:t>
        <w:br/>
        <w:t>лай салды да, Оразға тұра жүгірді.</w:t>
        <w:br/>
        <w:t>191</w:t>
        <w:br/>
        <w:t>салтаттыны көріп, мылтығын асынып тысқа шықты. Керзі етігінің</w:t>
        <w:br/>
        <w:t>такалы өкшесі тас жолға сақ-сак тиіп, бір-бір басып, аяндап Бұзау-</w:t>
        <w:br/>
        <w:t>бақтың жанына жеткен. Телегейден көз алмай жанары жасаурап</w:t>
        <w:br/>
        <w:t>тұрған қарт кісіге сәлем берді.</w:t>
        <w:br/>
        <w:t>-- Ассалаума-әлейкум, ақсақал!</w:t>
      </w:r>
    </w:p>
    <w:p>
      <w:r>
        <w:t>--Әлейкум ассалам, шырағым! Қай баласың?</w:t>
        <w:br/>
        <w:t>-- Біз осы судың қарауылы боламыз. Өзіңізге жол болсын?</w:t>
        <w:br/>
        <w:t>-- Мен бір жоқ қарап жүрген жолаушы. «Жок карап жүрсе,</w:t>
        <w:br/>
        <w:t>тақымындағы кетпені несі?» -- деп қойды жар қабақ, қошқар</w:t>
        <w:br/>
        <w:t>тұмсық кексе жігіт.</w:t>
        <w:br/>
        <w:t>-- Қайдам, бөгде мал көзіме түскен жоқ, -- деді қарауыл. --</w:t>
        <w:br/>
        <w:t>Сарқыраудың елінен бұрынғы заманда ылдидан жылқы айдап қаша-</w:t>
        <w:br/>
        <w:t>тын бірлі-жарым жырынды шыққаны рас. Бұл күнде қалды ғой</w:t>
        <w:br/>
        <w:t>бәрі. Елтойынды, неғылсын ботен малды.</w:t>
        <w:br/>
        <w:t>Қарауылдыңаты-- Әліпбек екен, жаман жігіт көрінбейді. Бұзау-</w:t>
        <w:br/>
        <w:t>бақты аттан түсіріп, үйшігіне алып келіп, шай берді.</w:t>
        <w:br/>
        <w:t>Шай ішіп, жан кірген соң, шекесінің қырыс-тырысы жазы-</w:t>
        <w:br/>
        <w:t>дып, Бұзаубақ та шешілейін деді. Әліпбек әңгімешіл екен, одан-</w:t>
        <w:br/>
        <w:t>бұдан жөн сұрап, өзі де өткен-кеткен жайлардан астын-үстін ай-</w:t>
        <w:br/>
        <w:t>тып отырды да бір уақытта:</w:t>
        <w:br/>
        <w:t>-- Ақсақал, мынамен қалайсыз? -- деп төсегінін астынан бір</w:t>
        <w:br/>
        <w:t>шөлмектің майнын қылтитты.</w:t>
        <w:br/>
        <w:t>-- Ой-бой! Ондайдан біз қалғалы кашан! Заманында кәрлен</w:t>
        <w:br/>
        <w:t>кесемен ішіп елік бұл итінді. Ермолий дейтін орысым болды. Екеуміз</w:t>
        <w:br/>
        <w:t>бір отырғанда бір шырт-пыртын сіміріп алып, түк көрмегендей</w:t>
        <w:br/>
        <w:t>тұрып кете беруі едік. Шырт-пырттың не екенін білесің бе? Осы-</w:t>
        <w:br/>
        <w:t>нынүшлитрлігін «шырт-пырт» дейді. Ендікалды бұл көк соққан,--</w:t>
        <w:br/>
        <w:t>деп Бұзаубақ мырс етіп күліп койды.</w:t>
        <w:br/>
        <w:t>Әліпбек шыныдағыны екістаканға бөліп құйып:</w:t>
        <w:br/>
        <w:t>-- Ішпесеңіз ле аллыныздла түрсың,--деп біреуін Бұзаубақтың</w:t>
        <w:br/>
        <w:t>алдынасыргытты.</w:t>
        <w:br/>
        <w:t>-- Жолыңыз болып, жоғыңыз табылып, алдыңызға жылқы-</w:t>
        <w:br/>
        <w:t>ңызды салып, ауылға әндетіп қайтуыңыз үшін, --деді Әліпбек ста-</w:t>
        <w:br/>
        <w:t>канды көтеріп, екпіндете түсіл.</w:t>
        <w:br/>
        <w:t>-- Қайдам, карағым, әйтеуір, айтқанын келсін, -- деді Бұзау-</w:t>
        <w:br/>
        <w:t>бак тебіреніп кеткендей елжірей,</w:t>
        <w:br/>
        <w:t>-- Е, мен бір ақыл айтайын, -- деді Әліпбек айғыр стаканды</w:t>
        <w:br/>
        <w:t>төңкеріп салған сон.-- Бүгін осында түнеңіз, ақыры қайда барасыз</w:t>
        <w:br/>
        <w:t>208</w:t>
        <w:br/>
        <w:t>Шалдың көзі құтырына қызарып, қайыстай беті түтігіп, ке-</w:t>
        <w:br/>
        <w:t>зерген ерні қақ-қақайырылып, қаны шығып түр.</w:t>
        <w:br/>
        <w:t>Айтса айтқандай, іші қабысып солықтаған қаракөл қой маши-</w:t>
        <w:br/>
        <w:t>наны айнала қоршап алып, ып-ыссы темірдің өзін жалап, тілі қары-</w:t>
        <w:br/>
        <w:t>лып жатырекен.</w:t>
        <w:br/>
        <w:t>Шопыр бала цистернадағы жылып кеткен суды шлангімен</w:t>
        <w:br/>
        <w:t>науаға құйған кезде, ындыны кепкен мал бірін-бірі таптап, ылғалға</w:t>
        <w:br/>
        <w:t>лап қойды.</w:t>
        <w:br/>
        <w:t>Ил-құстың ашқарақтығы мына қойдың қомағайлығының</w:t>
      </w:r>
    </w:p>
    <w:p>
      <w:r>
        <w:t>ширегінен де келмейді екен. Бірінің қанын бірі ішетінтүрі бар.</w:t>
        <w:br/>
        <w:t>Киіз үйдің іргесіндегі билонды қаңғырлата сүйретіп Биғайша</w:t>
        <w:br/>
        <w:t>келеді.</w:t>
        <w:br/>
        <w:t>-- Әй-оу, шырағым, таусылып қалмай тұрып мынаған да құй.</w:t>
        <w:br/>
        <w:t>Әдірәм қалғыр, мал-мал деп өзіміз өлеміз бе.</w:t>
        <w:br/>
        <w:t>Шофер бала шлангіні бидонға бұра бергені сол еді, астауға басы</w:t>
        <w:br/>
        <w:t>жетпей жатқан ішеткакпа қойатаулы енді бұған тап берді. Бидонды</w:t>
        <w:br/>
        <w:t>құлатып, аяқ басты етип, Биғайшаны таптап кете жаздады.</w:t>
        <w:br/>
        <w:t>-- Құдай сыйлады ғой, мына топалаң келгірді!-- деп шопанның</w:t>
        <w:br/>
        <w:t>әйелі қоршаудан әрең шықты.</w:t>
        <w:br/>
        <w:t>-- Ана құдық қурап қалды, -- деді Бұзаубақ зоотехникке көк</w:t>
        <w:br/>
        <w:t>цемент құбырдың үстінде үнсіз қалған моторды нұсқап. -- Бұл жер-</w:t>
        <w:br/>
        <w:t>ден қоныс аудармасақ болмас.</w:t>
        <w:br/>
        <w:t>--Басқа жер мәз боп тұрған жоқ, -- деді Жалау жүдеу жауап</w:t>
        <w:br/>
        <w:t>қайырып. Өзге отарларға да су тасып жеткізе алмай машақат бол-</w:t>
        <w:br/>
        <w:t>дық қой.</w:t>
        <w:br/>
        <w:t>-- Апыр-ау, Асау тартылғалы бері жердің пейілі де тарылды.</w:t>
        <w:br/>
        <w:t>Бір тамбай қойған құдайдың күні мынау. Бұлты түскір төніп-төніп</w:t>
        <w:br/>
        <w:t>келеді дс, жаумай безеріп тұрып алады. Піскен сыздауық сияқты</w:t>
        <w:br/>
        <w:t>пәлені жуалдыз сұғып, жарып жібергің келеді,</w:t>
        <w:br/>
        <w:t>--Тілінді тигізбе-ей, байғұс, кұдайдың күдіретінде нен бар, --</w:t>
        <w:br/>
        <w:t>деді Биғайша билонды сүйреп келе жатып.</w:t>
        <w:br/>
        <w:t>-- Шілде түспей жатып шөлге тап болдық. Алты ай жаз осылай</w:t>
        <w:br/>
        <w:t>арысақ, қыстың қаһарына қайтып шыдаймыз? Мұны ойладыңдар</w:t>
        <w:br/>
        <w:t>ма? -- деп, Бұзаубақ зоотехникке ажырая карады. -- Су құрдым</w:t>
        <w:br/>
        <w:t>болды. Асау қайда бұл? Қай жалмауыз жүтып қойды? Адам-ата,</w:t>
        <w:br/>
        <w:t>Хауа-ана жаралғалы бері ағып жатқан өзен өртеніп кетті ме, не</w:t>
        <w:br/>
        <w:t>зауал келді? Айтсаншы, оқыған күшіксің ғой.</w:t>
        <w:br/>
        <w:t>202</w:t>
        <w:br/>
        <w:t>-- Кім бар-оу?--деп еді.</w:t>
        <w:br/>
        <w:t>Бірақ әз даусын өзі естімеді. Үнішықпай калған екен. Аттың</w:t>
        <w:br/>
        <w:t>дүбішін естіп, үйлен бір кекселеу әйел шығып, шошыңқырап қал-</w:t>
        <w:br/>
        <w:t>ды. Шабдар аттын үстінде түсі өрт шалған ағаштың қабығындай</w:t>
        <w:br/>
        <w:t>түтігіп, ернінен ақ сор шығып кезерген қартаң кісі отыр екен.</w:t>
        <w:br/>
        <w:t>-- Бір жұтым су, бәйбіше, -- деп сыбырлады Бұзаубак.</w:t>
        <w:br/>
        <w:t>Әйел үйге жүгіріп кіріп, бір кесе ағарған алып шықты.</w:t>
        <w:br/>
        <w:t>--Су,--деді Бұзаубақ қырылдап.</w:t>
        <w:br/>
        <w:t>-- Су дейсіз бе? О құрғыр жылып кеткен. Мақпалкөл тартыл-</w:t>
        <w:br/>
        <w:t>ғалы бері, ауыз суға ұяттымыз, отағасы.</w:t>
        <w:br/>
        <w:t>Бұзаубақ кеседен талмап бірер жүтты, содан соң ыдысты ба-</w:t>
        <w:br/>
        <w:t>сына бір-ақ көтерді.</w:t>
        <w:br/>
        <w:t>--УВһ!--деп демін алды. Үні шығайын деді.</w:t>
      </w:r>
    </w:p>
    <w:p>
      <w:r>
        <w:t>-- Аттан түсіңіз, қария.</w:t>
        <w:br/>
        <w:t>-- Жоқ, жарқыным, мен жүрейін. Мен бір жоқ іздеп жүрген</w:t>
        <w:br/>
        <w:t>жолаушы едім. Әлгі Асауды матап тастаған тоған алыс па?</w:t>
        <w:br/>
        <w:t>--Сарқыраудың аузында ғой. Әлі көп жер, -- деді бәйбіше.</w:t>
        <w:br/>
        <w:t>Аттыныңтақымына қыстырған кетпенге көзі түсіп: «мұрап болар»</w:t>
        <w:br/>
        <w:t>деп қойды.</w:t>
        <w:br/>
        <w:t>«Е, Мақпалкөл де таусылған екен ғой» деді былай шыға берс</w:t>
        <w:br/>
        <w:t>Бұзаубақ. Алдынан шалқып жатқан айдын дария елес берлі. Бұзау-</w:t>
        <w:br/>
        <w:t>бақтың жүрегі тарсылдап, болдырған шабдарды тебіне түсті. Егер</w:t>
        <w:br/>
        <w:t>суболса, шабдар жануар ентелей түсер еді, құлықсыз. Аламнан ат</w:t>
        <w:br/>
        <w:t>сергек болғаны ғой, әлгі құрғыр сағым боп шықты. Сортаң тарт-</w:t>
        <w:br/>
        <w:t>қан, бетінетұз болып зәрі шыққан Мақпалкөлдің табаны екен.</w:t>
        <w:br/>
        <w:t>Бұзаубақ сортанды кесін өтті.</w:t>
        <w:br/>
        <w:t>Кеуіп калған ұйық табанның бетіне біреу күмшекер сеуіп тас-</w:t>
        <w:br/>
        <w:t>тағандай, түяқасты қышырлайды.</w:t>
        <w:br/>
        <w:t>жкж</w:t>
        <w:br/>
        <w:t>Ақшамтуып, ымырт үйірілгенле, Бұзаубақ алқа-салқа тас ауыз</w:t>
        <w:br/>
        <w:t>аңғарға келіп кірді. Күндізгі дозақтан кейін, жаннаты жайлауға,</w:t>
        <w:br/>
        <w:t>пейіштің төріне шыққандай тымырықтынысы ашылды. Мөлдіреп</w:t>
        <w:br/>
        <w:t>аққан бір құлақ су да көрінді. Балқыған күмістей сылдырап аққан</w:t>
        <w:br/>
        <w:t>асылды көргенде, шабдар әуелі осқырынып, онан соң кісінеп-</w:t>
        <w:br/>
        <w:t>206</w:t>
        <w:br/>
        <w:t>мыпатүпде. Таната атқа қоныңызда, Борапдысып базарыпа тар-</w:t>
        <w:br/>
        <w:t>тыңыз. Осыдан екі-үш сағаттық жер. Ертең-- күн жексенбі. Құда</w:t>
        <w:br/>
        <w:t>қаласа, жылқыңыз мал базардан табылады. Осы айтқаным келсін</w:t>
        <w:br/>
        <w:t>десеңіз, мынаны алып тастаныз.</w:t>
        <w:br/>
        <w:t>Әліпбек стаканды Бұзаубактын аузына тосып тұрып алды.</w:t>
        <w:br/>
        <w:t>Судың күйігі бар, жолдың азабы бар, әлдекім тақыр жерге</w:t>
        <w:br/>
        <w:t>отырғызып алдап кеткендей өкініш бар-- бәрі қосылып Бүзаубақ-</w:t>
        <w:br/>
        <w:t>ты қамалағандай болды да: «Құдай өзі кешірсін, ак сапар үстіндегі</w:t>
        <w:br/>
        <w:t>алам едім, дінкелегенім басылар»,-- деп Бұзаубақ ыдысты колына</w:t>
        <w:br/>
        <w:t>алды...</w:t>
        <w:br/>
        <w:t>Пешіне көсіп-көсіп көмір тастаған ескі паровоздай, Бұзаубақ</w:t>
        <w:br/>
        <w:t>екпін ала басталы. Мына бір мың болғыр меймандос жігіттің ықыла-</w:t>
        <w:br/>
        <w:t>сына ықылас білдіргісі келіп. қойнынан жыртық әмиянын шыға-</w:t>
        <w:br/>
        <w:t>рып, бір қызыл қағаз суырып Әліпбекке ұсынды:</w:t>
        <w:br/>
        <w:t>-- Жақын жерде магазин бар шығар, мына сұмның бір-екеуін</w:t>
        <w:br/>
        <w:t>әкел. Ақыр ауыз былғаған соң, баяғыдай шырт-пырт болмаса да,</w:t>
        <w:br/>
        <w:t>біраз ермек қылайық.</w:t>
        <w:br/>
        <w:t>--Е,разьездің буфеті түні бойы істей береді бізде,-- деп Әліпбек</w:t>
        <w:br/>
        <w:t>те орнынан ылдым-жылдым қозғалды. -- Бұған енді балықтың сор-</w:t>
        <w:br/>
        <w:t>пасы керек. Бізде не коп, балық көп. Әй, бір балдай қылып</w:t>
        <w:br/>
        <w:t>пісірмесем... Атыңызды отқа тұсай келейін.</w:t>
        <w:br/>
        <w:t>Әліпбек көп кешіккен жоқ. Темір пешке оттық салып, қазан</w:t>
        <w:br/>
        <w:t>асты. Төменге түсіп, бұрыннан құрулы тұрған ауды сүзіп, бір</w:t>
      </w:r>
    </w:p>
    <w:p>
      <w:r>
        <w:t>шелекірімшіктей алтын сазан алып келіп, тазалап қазанға салды.</w:t>
        <w:br/>
        <w:t>Бірер түйір картоп қосты, пияз бен қара бұрышты да ұмытқан</w:t>
        <w:br/>
        <w:t>жоқ. Кеуіп қалған лавр жапырағы бар екен, қазанға оны да тоғыт-</w:t>
        <w:br/>
        <w:t>ты. Қара май сіңген шпалдың жаңқасы шатырлап, маздап жанып</w:t>
        <w:br/>
        <w:t>жатты.</w:t>
        <w:br/>
        <w:t>-- Ал,ақсақал,енді бүл сорпадан ішкен де арманда, ішпеген де</w:t>
        <w:br/>
        <w:t>арманда. Әбден былбырап піссін. Маңызы шықсын. Мен барып</w:t>
        <w:br/>
        <w:t>суды ағытып келейін,--деді Әліпбек қолын орамалға сүртіптұрып.</w:t>
        <w:br/>
        <w:t>-- Суды ағытқаны калай? Ағытканда ол қайда барады?</w:t>
        <w:br/>
        <w:t>-- Қайда барушы еді? Темекіге барады. Айтпактпы, сіздің жақ-</w:t>
        <w:br/>
        <w:t>та темекі өспейді ғой.</w:t>
        <w:br/>
        <w:t>-- Е, шырағым, біздің жақта ештеңе өспей тұр ғой, -- деп Бұзау-</w:t>
        <w:br/>
        <w:t>бақ Әліпбектен ілссе шықты. Әліпбек сала құлаш кілтпенен жар-</w:t>
        <w:br/>
        <w:t>дай темір қақпаны бұрап көтергенін көрді. Жардай қақпа бірер</w:t>
        <w:br/>
        <w:t>14-48 209</w:t>
        <w:br/>
        <w:t>тоңазытқыш, кілем, ең жок дегені электр самаурын. Тіпті қыздың</w:t>
        <w:br/>
        <w:t>бір жездесі мың сомдык импорт гарнитур сыйлатты депте сөз та-</w:t>
        <w:br/>
        <w:t>рап кетті.</w:t>
        <w:br/>
        <w:t>Намазшам байып бара жатқан мамыр айының аяқ шені. Нау</w:t>
        <w:br/>
        <w:t>теректер басында құс атаулытой боларын сезгендей у да шу. Гүлде-</w:t>
        <w:br/>
        <w:t>ген жиде тоғай жактан самал желмен жүпар иісі аңқиды. Қаладан</w:t>
        <w:br/>
        <w:t>«Волга» мініп келген қалыңдық қыздың жездесі костюмінің омы-</w:t>
        <w:br/>
        <w:t>рауын ашып тастап, самалға төсін тосып:</w:t>
        <w:br/>
        <w:t>--О, шіркін, мынау керемет кой!--деді.</w:t>
        <w:br/>
        <w:t>-- Осы біз Кавказ, Қырым дейміз. Нағыз курорт, шынында,</w:t>
        <w:br/>
        <w:t>міне ғой,-- деп жезлекейді екінші біреу қостады.</w:t>
        <w:br/>
        <w:t>Олар осылайша табиғатты тамашалап тұрып, батыс жақтан</w:t>
        <w:br/>
        <w:t>ұрлана шыкқан тоқымдай қара бұлтты байқаған да жоқ. Тек қара</w:t>
        <w:br/>
        <w:t>тұмсық, қайқы құйрық сары күшік қана аспанға мұңая бір қарап,</w:t>
        <w:br/>
        <w:t>аузын ақсита ашып керілді де, күбіжіктеп барып, шынжырын</w:t>
        <w:br/>
        <w:t>сылдырлатып үйшігіне кіріп кетті. Біреу сояйын деп жатқан-</w:t>
        <w:br/>
        <w:t>дай-ақ қара ешкі зарлады. Әлгі шуылдақ шымшытҡтардың үні</w:t>
        <w:br/>
        <w:t>пышақ кескендей тыйыла қалды. Онын есесіне ауыл сыртын-</w:t>
        <w:br/>
        <w:t>дағы қара су бойынан көк қасқа бақалардың барылдағы күшейе</w:t>
        <w:br/>
        <w:t>берді.</w:t>
        <w:br/>
        <w:t>Құбыла тұс лезде түнеріп, аспан кемерінде жарқыл ойнады.</w:t>
        <w:br/>
        <w:t>Тойлы ауылдың үстіне қара бұлтты жолатқысы келмегендей шы-</w:t>
        <w:br/>
        <w:t>ғыстан жел қатайды.</w:t>
        <w:br/>
        <w:t>Бұлтта айласын асырып, аспанның терістік қапталын көбелей</w:t>
        <w:br/>
        <w:t>орағытып, тау бөктеріндегі ауылды қоршай төніп кеп қалды.</w:t>
        <w:br/>
        <w:t>Той ағасы қолына микрофон алып, меймандарды бау ішіндегі</w:t>
        <w:br/>
        <w:t>ұзыннан-ұзақ созылған қатар-қатар үстелдерге жайылған ағыл-</w:t>
        <w:br/>
        <w:t>тегіл мол дастарқанға шақырды-ау.</w:t>
        <w:br/>
        <w:t>Қүрметті қонақтар тор жаққа баяулатып, мамырлап келе жат-</w:t>
        <w:br/>
        <w:t>қанда, дәл осы сәтті күтіп тұрғандай, түңғыш тамшы да тырс ете</w:t>
        <w:br/>
        <w:t>түсті. Артынша-ак, әй-тпәйге қарамай, долы жанбыр ышқына төгіп-</w:t>
        <w:br/>
        <w:t>төгіп жүрсе берді.</w:t>
      </w:r>
    </w:p>
    <w:p>
      <w:r>
        <w:t>-- Ойбай дастарканды жабындар!--деп шырылдады той иесі.</w:t>
        <w:br/>
        <w:t>Конак күтушілер тай шаптырым дастарқан бетіне газеттерді,</w:t>
        <w:br/>
        <w:t>клсепкаларды жауып үлгергенше, ботана сел жүрді де кетті.</w:t>
        <w:br/>
        <w:t>-- Есіл ас рәсуа болды-ау,--деп жыламсырады үй иесі босаға-</w:t>
        <w:br/>
        <w:t>дан баспалап карап.</w:t>
        <w:br/>
        <w:t>акқайнар--шампаннан бір ұрттаған да қойған. Ә дегенде ол да бал-</w:t>
        <w:br/>
        <w:t>дағына қол соза беріп елі, «тәйірі, жаздың жаңбырынан да кісі</w:t>
        <w:br/>
        <w:t>ешкі құсап қаша жөнеле меекен!»--деп қайтадан басылып қалған.</w:t>
        <w:br/>
        <w:t>Сөйтіп отырғанда, жұлпызды алқа сияқты электр шамдары-</w:t>
        <w:br/>
        <w:t>ның біреуі жауын тамшысынап снаряд жарылғандай шарт ете қал-</w:t>
        <w:br/>
        <w:t>лы.</w:t>
        <w:br/>
        <w:t>Ыктап тұрған қариялардың біреуі күбірлеп: «бісміллә,</w:t>
        <w:br/>
        <w:t>бісмілдә!» деп те қойды, Ал Әбдібекке бұл жарылыс соғыс дала-</w:t>
        <w:br/>
        <w:t>сын елестетіп әкелді. Ленинград корғанысында белуардан шалшық</w:t>
        <w:br/>
        <w:t>су кешіп, лайсаң окопта, күздің суык жаңдыры мен немістің ыс-</w:t>
        <w:br/>
        <w:t>тық оғының астында тапжылмастан бір ай тұрған.</w:t>
        <w:br/>
        <w:t>«Сол сұрапылдан аман қалған жанды тап қазір құдай алмас»,--</w:t>
        <w:br/>
        <w:t>деді Әбдібек баудағы жаңбыр сабалаған қойжелкектің жапырағы-</w:t>
        <w:br/>
        <w:t>нан коз алмай тесілс қаран.</w:t>
        <w:br/>
        <w:t>Бір ауық кара бұлт тесіліп, бірер жұлдыз сығалағандай болды.</w:t>
        <w:br/>
        <w:t>Жауын саябырлады.</w:t>
        <w:br/>
        <w:t>Меймандар босқыннан қайтқан ауылдай қауқылдасып, әркім</w:t>
        <w:br/>
        <w:t>өз жұртын іздей бастады.</w:t>
        <w:br/>
        <w:t>Ақ жонық жабайы скамсйкалардың аяқтары ауыр-ауыр сал-</w:t>
        <w:br/>
        <w:t>маққа шыдас бермей былқылдак сазға батыңқырап бара жатты...</w:t>
        <w:br/>
        <w:t>Микрофонға қайтадан тіл бітіп, тойдың шырайы кіре берген.</w:t>
        <w:br/>
        <w:t>--Әбеке-ау, жауынның астында отырын қалғанынызқалай?--</w:t>
        <w:br/>
        <w:t>делі қаладан «Волга» мініп келген жездекей басынан әліде қолша-</w:t>
        <w:br/>
        <w:t>тырынтүсірмеген қалпты.</w:t>
        <w:br/>
        <w:t>-- Әй, шырағым, анауыннан құйшы тұқымың құрғырды, -</w:t>
        <w:br/>
        <w:t>деді Әбдібек жауап орнына «экстра» арағын пұсқап. Шынында</w:t>
        <w:br/>
        <w:t>далппылқылдаған киімнен қос жауырынның ортасы құрысып,тұла</w:t>
        <w:br/>
        <w:t>бойы зіл тартып бара жаткан. Жездекейдің арақ құюға шатырдан</w:t>
        <w:br/>
        <w:t>қалы жуық арада босай қоймаған соң, Әбдібек тпиппаның яузын</w:t>
        <w:br/>
        <w:t>өзі ашты.</w:t>
        <w:br/>
        <w:t>«Беті майға қуырған бидайдай скен. Соғысқа қатысқан ба? Не</w:t>
        <w:br/>
        <w:t>жас екені, не кексе екені белгісіз осы қасқа мехнат көрмеген шы-</w:t>
        <w:br/>
        <w:t>ғар»,-- деп Әбдібек әлгінің әжімсіз балпық кейпіне көзінің асты-</w:t>
        <w:br/>
        <w:t>мен карап койып, бір дәсері стакан арақты тартып кеп жіберді.</w:t>
        <w:br/>
        <w:t>Көптен бері татпай кеткен дәмі еді, өзегін таспадай тіліп түсті,</w:t>
        <w:br/>
        <w:t>Осы арақты тұнғыш рет сонау күзгі сылбыраңнқыда окопта оты-</w:t>
        <w:br/>
        <w:t>рып ішкен.</w:t>
        <w:br/>
        <w:t>197</w:t>
      </w:r>
    </w:p>
    <w:p>
      <w:r>
        <w:t>кісінеп жіберді. Ауыздығы алынбай, алдыңғы аяқтары цирктің су</w:t>
        <w:br/>
        <w:t>тәңірісіне тәжім сткендей дір-лір етіп бүгіліп барып, салқын суға</w:t>
        <w:br/>
        <w:t>көріктей желпілдеген тұмсықты тығып жіберді.</w:t>
        <w:br/>
        <w:t>Бұзаубақ жылқы айуанның ауыздығын алмақшы еді, ішабдар-</w:t>
        <w:br/>
        <w:t>лың басы катып калған екен, илікпеді. Өзі шабдарды ұялтқысы</w:t>
        <w:br/>
        <w:t>келгендей әдеп сақтап әуелі қолын жуды, аузын шайды. Содан кейін</w:t>
        <w:br/>
        <w:t>барып суды алақанымен сүзіп алып жұта бастады. Оған мейірі қан-</w:t>
        <w:br/>
        <w:t>баған соц, екі қолымен макпал мүк басқан жерді тіреп, етпеттеп</w:t>
        <w:br/>
        <w:t>жата қалып, зәмҙәмді сіміре берді, сіміре берді.</w:t>
        <w:br/>
        <w:t>Әлден уақыттан сон шабдар басын сілке көтеріп алып яуызды-</w:t>
        <w:br/>
        <w:t>ғын шылдырлатты, езуінен сарылдап су ақты. Жағадағы сәмбіталға,</w:t>
        <w:br/>
        <w:t>коңыр бас қара қоғаға бір ауық қарап тұрды да, бәрін талак еткен-</w:t>
        <w:br/>
        <w:t>дей суға қайтадан төнді.</w:t>
        <w:br/>
        <w:t>Бұзаубақ жалбыздың иісін енді сезді, кеңсірігі ашылайын дс-</w:t>
        <w:br/>
        <w:t>ген екен, көзінен бырт-бырт жас шығып кеткенін байқады. Жерде</w:t>
        <w:br/>
        <w:t>жатқан кетпенді көтеріп алды. «Енді сенің кезегін келді» дегендей</w:t>
        <w:br/>
        <w:t>әлгінің жүзін бармағымен байқап көрді.</w:t>
        <w:br/>
        <w:t>жжж</w:t>
        <w:br/>
        <w:t>Тоған дегені оның ұғымытпдағы тоған болмай шықты. Үстінен</w:t>
        <w:br/>
        <w:t>екі-үш машина қатарынан өте беретін, етегі анау-мынау қырқа-</w:t>
        <w:br/>
        <w:t>нып бөксесіне бергісіз, кішігірім тау сиякты сұп-сұр бетон. Әлдс-</w:t>
        <w:br/>
        <w:t>қашан батып кеткен күннің әлі де байымаған сәулесі салтанаттыр-</w:t>
        <w:br/>
        <w:t>ған айдын теңіз жарк етіп қарсы алдынап шыға келді. Көз жеткісіз,</w:t>
        <w:br/>
        <w:t>ұшан -- үлы мұхиттай.</w:t>
        <w:br/>
        <w:t>«Бәсе,--деді Бұзаубақ плотинаның үстінде тұрып. -- Асау сор-</w:t>
        <w:br/>
        <w:t>лы топырақ тоғанға қалай бұғалықталады деп ем-ау».</w:t>
        <w:br/>
        <w:t>Тақымындағы кетпеннің сабын сипады. Мына тас қамалдың</w:t>
        <w:br/>
        <w:t>алдында дәрменсіз екеніне көзі жетіп, ұзақ күнге көрген жол аза-</w:t>
        <w:br/>
        <w:t>бы есіне түсіп, бір түрлі күйреп қалды. Діттеп келген шаруасы</w:t>
        <w:br/>
        <w:t>шарасыз болып шықты. «Кетпенмен жырыл әкете беретін әуіттің</w:t>
        <w:br/>
        <w:t>суы ғұрлы көргенім қалай бұл мұхитты», -- деп өзіне-өзі налыс</w:t>
        <w:br/>
        <w:t>айтып, қатты қапаланды.</w:t>
        <w:br/>
        <w:t>Плотинаның дәл ортасындағы мұнара үйдің ішінде қарауыл</w:t>
        <w:br/>
        <w:t>бар еді. Мына іңір каранғысында тас тоған шетінде ербиіп тұрған</w:t>
        <w:br/>
        <w:t>207</w:t>
        <w:br/>
        <w:t>ферма бастығы, Ермолай -- зоотехник, арадан қыл өтпес дәс бола-</w:t>
        <w:br/>
        <w:t>тын. Ексуі де аңшылыққа құмар, екеуі де сері мінсз, даланың</w:t>
        <w:br/>
        <w:t>акқбөкеніндей, аңғал да адал, мәрт жандар еді.</w:t>
        <w:br/>
        <w:t>Асаудың осы бір өнірлері нар қамыс, ну жынғыл, қорыс тоғай</w:t>
        <w:br/>
        <w:t>болатын. Қырғауыл шіркін парылдап үйканда, қамыстан өрт лаула-</w:t>
        <w:br/>
        <w:t>ғандай жыртылып-айрылушы еді-ау. Қасқалдақ пен штүрегейден су-</w:t>
        <w:br/>
        <w:t>лың айдындары қалың сиыр табыны жусап кеткен тепсеннің</w:t>
        <w:br/>
        <w:t>тезегіндей, пырдай боп жатар еді. Кейбір жылдары оңтүстіктен орал-</w:t>
        <w:br/>
        <w:t>ған аққулар солтүстікке беталып, сонау Қорғалжын көлдеріне бара</w:t>
        <w:br/>
        <w:t>жатқан сапарда осы Асаудың иірімдеріне бір дамылдап өтетін.</w:t>
        <w:br/>
        <w:t>Бұзаубақ пеп Ермолай аңға шыққанда, бір жолы қорыстың</w:t>
      </w:r>
    </w:p>
    <w:p>
      <w:r>
        <w:t>арасынан есектей қабан кездесіп, бұларға тұраұмтылғанда, Бұзаубақ</w:t>
        <w:br/>
        <w:t>әдейі қаша жөнеліп, Ермолай аттың үстінен қабанға қарғып мініп,</w:t>
        <w:br/>
        <w:t>құлағынан тұқырта басып тұрытт:</w:t>
        <w:br/>
        <w:t>-- Бұзаубақ, сал пышақты қолтықтың астынан!--дегені бар.</w:t>
        <w:br/>
        <w:t>Бұзаубақ кабанға қанжар салуға сескенсе де, досының халін</w:t>
        <w:br/>
        <w:t>ойлап, қос өкпеден көк болатты салғаны рас.</w:t>
        <w:br/>
        <w:t>Шым-шым, шымырлап аққан ағыл-тегіл судан су перісі шыға</w:t>
        <w:br/>
        <w:t>келетіндей, балықтар шоршып ойнап, ана жерден, мына жерден</w:t>
        <w:br/>
        <w:t>шепбірек атқылап жатар еді-ау. Қайда сол кайран балық? Су кеткен</w:t>
        <w:br/>
        <w:t>соң, қызғыш та кетеді, қызғышпен бірге қыдыр да кеткен сияқты.</w:t>
        <w:br/>
        <w:t>Енді қазір қабантұрмақ даланың еңсұмырайы соқыр тыппқан да</w:t>
        <w:br/>
        <w:t>көзге түспейді. Өрт жалап өткендей, нар қамыс та жоқ, жыңғыл,</w:t>
        <w:br/>
        <w:t>шеңгел де жоқ, ну тоғай қорыс та жоқ. Өмірі су көрмегендей</w:t>
        <w:br/>
        <w:t>өзсинің табаны тақырайып, тас мандай боп жатыр.</w:t>
        <w:br/>
        <w:t>Ермолай досы ла кәрі бураның басындай қауқайып, қартайды.</w:t>
        <w:br/>
        <w:t>Өзен суалған соң, бұрынғы кең бидайық шабындық та қотыр қой-</w:t>
        <w:br/>
        <w:t>дың жабағы жүніндей жүдеп тозды. Шабындықты шайтан алды</w:t>
        <w:br/>
        <w:t>екен деп, совхоз қой баққанын қойған жоқ. Енді сол қыруар малға</w:t>
        <w:br/>
        <w:t>алыстағытаулы өлкеден барып азықдайындайды.</w:t>
        <w:br/>
        <w:t>жжж</w:t>
        <w:br/>
        <w:t>Асаудың арнасын қуалап отырып, шаңқай түстің әлетінде</w:t>
        <w:br/>
        <w:t>Мақпал дейтін ауылдың қарасын көрген. Шеткі бір үйге жақын-</w:t>
        <w:br/>
        <w:t>дап:</w:t>
        <w:br/>
        <w:t>5)</w:t>
        <w:br/>
        <w:t>&gt;</w:t>
        <w:br/>
        <w:t>ға</w:t>
        <w:br/>
        <w:t>-- Ештеңе етпейді, Сейтқұл құрдас, жақсы нышан бұл. Жер</w:t>
        <w:br/>
        <w:t>тойса--елтояр,--деді Әбдібек балдағын сүйеніп жауынға сүйсіне</w:t>
        <w:br/>
        <w:t>көз тастап.</w:t>
        <w:br/>
        <w:t>-- Өткінші жауын ғой әшейін, --деп, бірсу немкетті айта салды.</w:t>
        <w:br/>
        <w:t>Айтса -- айтқандай, жаңбырдын тасыр-тұсыры тыйыла қалды.</w:t>
        <w:br/>
        <w:t>Ықтап тұрған меймандардастарқанға қарай қайта жамырады.</w:t>
        <w:br/>
        <w:t>Колдан шапқан ақ жонык орындықтар шылка су болып, жүрт</w:t>
        <w:br/>
        <w:t>отырар-отырмасын білмей антарылып, сәл состиысып қалға.</w:t>
        <w:br/>
        <w:t>-- Ештеңе етпейді, жаздың жаңбыры ғой,-- Әбдібек скамейкя-</w:t>
        <w:br/>
        <w:t>ны шекпенінің жеңімен сипай сүртіп тастап, балдағын үстелге</w:t>
        <w:br/>
        <w:t>сүйеп, талыстай шалғы мұртын тарамдап қойып жайғаса берді.</w:t>
        <w:br/>
        <w:t>Қарақұрым меймандар сырыққа кешке қонақтайтын тауық-</w:t>
        <w:br/>
        <w:t>тайын құрқылдасып барып отырысқан сон, той ағасы микрофон</w:t>
        <w:br/>
        <w:t>арқылы дауыстап, жас жұбайлар келе жатқанын хабарлады.</w:t>
        <w:br/>
        <w:t>«Жар-жар» магнитофонмен айтылған шақта ақ желеңді қалың-</w:t>
        <w:br/>
        <w:t>дықпен қара костюмді күйеу жігіт қолтықтасып, қызыл шатырлы</w:t>
        <w:br/>
        <w:t>үйдің баспалдағынан түсе берген. Қалыңдық құрбылары мен күйеу</w:t>
        <w:br/>
        <w:t>жолдас жігіттер салтанатпен соңына ерген. Жұрт үдере түрегеліп,</w:t>
        <w:br/>
        <w:t>қол шапалақтап, кошсмет көрсеткен. Төрге орнатылған президиум</w:t>
      </w:r>
    </w:p>
    <w:p>
      <w:r>
        <w:t>сияқты дастарқан басына жас жұбайлар тобы барып отырысты.</w:t>
        <w:br/>
        <w:t>Ол топтың тұсына сымға керіліп, қырмызы кілем жайнаған, сол</w:t>
        <w:br/>
        <w:t>кілемді әлсін-әлішалық жел шайқап қояды.</w:t>
        <w:br/>
        <w:t>Салт жолымен қыз әкесі сөйлегенде, жүрт орнынан түрегеліп,</w:t>
        <w:br/>
        <w:t>шыны біткен сыңғырлап, алғашқы тост та алыңды. Ендігі сөз кезегі</w:t>
        <w:br/>
        <w:t>күйеу жігіт жағына тигенде, аспанның бір қабырғасы қақырап</w:t>
        <w:br/>
        <w:t>түскендей шатыр-шұтыр ете қалды да, суыт жаңбыр командамен</w:t>
        <w:br/>
        <w:t>атылған оқтай тағы да төпеп берсін. Әркім-әркім бастарып газет-</w:t>
        <w:br/>
        <w:t>пен жауып, корғаланып көріп елі, ол ілдәға жарамады. Аузына ас</w:t>
        <w:br/>
        <w:t>жаңа тигенде, маңдайға жанбыр болып тас тигендей, қонақтар</w:t>
        <w:br/>
        <w:t>қоғадай жапырылып, үйдің іргесіне, талдың тасасына қарай ығыса</w:t>
        <w:br/>
        <w:t>берді. Тіпті қырмызы кілемнің түсы да жаланаштанды.</w:t>
        <w:br/>
        <w:t>Тек бірінші үстелдін ұшар басында тырп етпей біреу отыр екен.</w:t>
        <w:br/>
        <w:t>Жаңбырдан қашқандар:</w:t>
        <w:br/>
        <w:t>-- Той басталмай жатып мас болған мынау кім?</w:t>
        <w:br/>
        <w:t>-- Сырдың суы сирағынан келмейді-ау өзінің? -деп күлісті.</w:t>
        <w:br/>
        <w:t>Акорданың орнындай алып дастарқан басында жападан-жал-</w:t>
        <w:br/>
        <w:t>ғыз қалған Әбдібек еді. Мас болған түгі де жок. Алғашқы тоста</w:t>
        <w:br/>
        <w:t>196</w:t>
        <w:br/>
        <w:t>тын аршаның жаңқасы ғұрлы салмағы жоқ Бұзаубақ, санасы тағы</w:t>
        <w:br/>
        <w:t>бір жарқ еткен сәтте, жағадан шабдар аттың кісінегенін естігендей</w:t>
        <w:br/>
        <w:t>болды да, қол қармар, тұяқ ілінер бір қарайған іздемек еді, долы</w:t>
        <w:br/>
        <w:t>күш ырықбермеді.</w:t>
        <w:br/>
        <w:t>Шабдар аттың орнына оны акжал аждала толқындар қақпа-</w:t>
        <w:br/>
        <w:t>қылдап, тереніне бір бятырып, бір шығарып, ылдидағы қойлы</w:t>
        <w:br/>
        <w:t>ауылға Асаудың кеуіл қалған арнасымен арқырап алып ұшып бара</w:t>
        <w:br/>
        <w:t>жатты.</w:t>
        <w:br/>
        <w:t>Үкілі қамыс, балауса құрақ, бұйра жыңғыл. Арасында парыл-</w:t>
        <w:br/>
        <w:t>дап үшқан қырғауыл. Шымырлап, толықсып аққан қара көк өзен.</w:t>
        <w:br/>
        <w:t>Шоршып ойнаған сары сазан. Жағалай қонған қойлы ауыл. Соңғы</w:t>
        <w:br/>
        <w:t>рет Бұзаубақтың көз алдында осы бір сұлу сурет тұрып қалды.</w:t>
        <w:br/>
        <w:t>Тойға жан кіріп, айнала төңірек гуілдесе бастады. Әбдібек</w:t>
        <w:br/>
        <w:t>мырс етіп күліп қойды. Окопта алғаш арақ ішкенде, ішінде от ой-</w:t>
        <w:br/>
        <w:t>нап, батпак ордан қарғып шығып, қақ мандайдағы төбенің ар жа-</w:t>
        <w:br/>
        <w:t>гында жатқан немістерге автоматын кезеніп тұра ұмтылғысы келіп</w:t>
        <w:br/>
        <w:t>кеткен.</w:t>
        <w:br/>
        <w:t>Әбдібектің шалғы мұрты селк етіп, бір ұрты тағы бүлкілдеді.</w:t>
        <w:br/>
        <w:t>Ол да осындай мамыр айында Гүлайымға үйленіп еді. Жиырмаға</w:t>
        <w:br/>
        <w:t>толар-толмас буыршын жігіт болатын. Маусым айында соғыс бас-</w:t>
        <w:br/>
        <w:t>талды. Шілдеде бұл майданға аттанды.</w:t>
        <w:br/>
        <w:t>Содан соң белуардан сұ кешкен окоп... Сонда қалай аман қал-</w:t>
        <w:br/>
        <w:t>ған? Қалай ауырмаған? Енді ғой мына қуанышқа жиналған агайып</w:t>
        <w:br/>
        <w:t>өткінші жауынға шыдай алмай, дүркін-дүркін қасқыр тиген қой</w:t>
        <w:br/>
        <w:t>құсап тұра-тұра қашады.</w:t>
      </w:r>
    </w:p>
    <w:p>
      <w:r>
        <w:t>«Қазіргі адамдар нәзік қой,-деді Әбдібек.-- Бұларға не дауа.</w:t>
        <w:br/>
        <w:t>Сол соғысты көрген мен де бойкүйезденіп барамын ба, қалай?</w:t>
        <w:br/>
        <w:t>Жаңағы өткен жауыннан жауырыным құрысыңқырап қалғандай».</w:t>
        <w:br/>
        <w:t>Ол ешкімге «ал»да демей, «кел» де демей, «экстрадан» дәсері</w:t>
        <w:br/>
        <w:t>бокал тағы тастап жіберді. Ешкі маңырағандай болды. Ду-думан,</w:t>
        <w:br/>
        <w:t>ызы-қызы дауыстың арасынан қара ешкінің үні құлағына анық,</w:t>
        <w:br/>
        <w:t>шалынды.</w:t>
        <w:br/>
        <w:t>«Тұқымың құрымағыр, лағын жоқтап құдай сыйлап түр-ау, -</w:t>
        <w:br/>
        <w:t>деп қойды Әбдібек. -- Айтпақшы, Сейтқұл кұрдас соны мал ғұрлы</w:t>
        <w:br/>
        <w:t>көрмеді-ау осы. Сойқан салсам ба екен, тұқымың кұрымағырды.</w:t>
        <w:br/>
        <w:t>Ешкі мал емес пе екен? Ойбай-ау, құдайлардың құлайы Зенстің</w:t>
        <w:br/>
        <w:t>өзін ана сүтінің орнына ешкінің сүтін беріп асырапты. Сенбесең,</w:t>
        <w:br/>
        <w:t>біздің Серіктен сұра» деп оқудағы баласын еске алды.</w:t>
        <w:br/>
        <w:t>-«Окоптыц боз-ботана суы сіңген оң аяғын снаряд жұлып кетті.</w:t>
        <w:br/>
        <w:t>Әлгіде бір тамшы тиіп жарылған шамдай көзінің алды жарқ ете</w:t>
        <w:br/>
        <w:t>қалды Да, сол шамның үңірейген ұңғысындай меңіреу қараңғылық</w:t>
        <w:br/>
        <w:t>құшағында құлап жатты. Сопан соң мына балдақ пайда болды.</w:t>
        <w:br/>
        <w:t>Әбдібек үстелге сүйеулі тұрған балдағын сипалап қойды. Бал-</w:t>
        <w:br/>
        <w:t>дакта бұған сүйенгісі келгендей, шолақ аяғының тұқылына құлай</w:t>
        <w:br/>
        <w:t>беріп еді, Әбдібек үстелге қайта сүйей салды.</w:t>
        <w:br/>
        <w:t>Сөз сөйлеп, тост айтушылар таусылар емес. Толассыз сөз. «Ау,</w:t>
        <w:br/>
        <w:t>бұл колхоздың есеп беру-сайлау жиналысы ма, әлдетой ма?--деді</w:t>
        <w:br/>
        <w:t>Әбдібек. -- Тойлан кұр қайтқанша өлеңінді яйт, жаудан құр қайт-</w:t>
        <w:br/>
        <w:t>канша жаралы қайт. Неге өлең айтпайды мына жұрт?»</w:t>
        <w:br/>
        <w:t>198</w:t>
        <w:br/>
        <w:t>қарыстай ғана көтерілгенде, қарауыл кілтті суырып алып: -- Бір</w:t>
        <w:br/>
        <w:t>ауданның қызылшасына бүгін түн осы су да жетеді, -Деді.</w:t>
        <w:br/>
        <w:t>Плотинаның екінші жағынан ақкөбік шашын, бұғалықтан бо-</w:t>
        <w:br/>
        <w:t>санған су буырқанып, бұрқ-сарқ қайнап жатыр екен. Күркіреген</w:t>
        <w:br/>
        <w:t>үні адамныңдаусын басып кетті.</w:t>
        <w:br/>
        <w:t>Енді үйшікке кіріп, балықтың сорпасын сораптай соғып, екі</w:t>
        <w:br/>
        <w:t>шөлмек арақты да тауысып қойды.</w:t>
        <w:br/>
        <w:t>Әжік-күжік әңгімемен отырғанда, Әлілбек тілі күрмеліңкіреп,</w:t>
        <w:br/>
        <w:t>көзі қылиланып барып, төсегіне құлап, зіл ұйқыға батты да кетті.</w:t>
        <w:br/>
        <w:t>Бұзаубақ та мас болды. Қисайып ұйықтағысы келді. Бірақ</w:t>
        <w:br/>
        <w:t>көкейінен тікен кетпей, миына қадалып тұрғандай түрткілеп маза</w:t>
        <w:br/>
        <w:t>бермейді, Көрінген машинаның алдынан шапқылап шығатын суса-</w:t>
        <w:br/>
        <w:t>мыр қойлары көз алдына келді. Арам өлген малдың қатқан</w:t>
        <w:br/>
        <w:t>терісіндей қаудырап жатқан Асаудың арнасын көрді.</w:t>
        <w:br/>
        <w:t>-- Неге, не үшін қызылша қымбат, мал арзан? Тәттіге бола,</w:t>
        <w:br/>
        <w:t>ылдидағы ұшан-теңіз дала неге қутақырға айналмақ? Далатақыр-</w:t>
        <w:br/>
        <w:t>ланса, ар жақта бұғып жатқан дуайпат құмның араны ашылып,</w:t>
        <w:br/>
        <w:t>сусыз жерді жаулап алмай ма? Су сақтап тұрған даланы құм көшіп,</w:t>
        <w:br/>
        <w:t>жаулапалса, оны қайтып мың жылда дааршып ала алмайсын. Соны</w:t>
        <w:br/>
        <w:t>неге ойламайды бұл ел? Құдайдың суы тартылып қалса бір сәрі,</w:t>
        <w:br/>
        <w:t>қолдан суалдырыппыз ғой. Мынатеңіз бәріне де жетпей ме? Ойға</w:t>
        <w:br/>
        <w:t>да, қырға да, қойға да, қызылшаға да?</w:t>
      </w:r>
    </w:p>
    <w:p>
      <w:r>
        <w:t>Қорылдал ұйықтап жаткан Әліпбекке қарады. Тас бұзылып,</w:t>
        <w:br/>
        <w:t>тау құласа да оянар емес. Жастығының астынан шеті шығып жат-</w:t>
        <w:br/>
        <w:t>қан кілтті көрді. Қол созып елі, орнынан қозғала алмады. Буын</w:t>
        <w:br/>
        <w:t>жок, бүкіл дене дел-сал, тек қанамиында біртікен тұр. Сол ұйық-</w:t>
        <w:br/>
        <w:t>татпай отыр. Кілтке тағы да ұмтылды. Қозғала алмады. Бастығы-</w:t>
        <w:br/>
        <w:t>рылғанда осындай хал болар. Тұншыққан, ышқынған сияқты.</w:t>
        <w:br/>
        <w:t>Бұзаубақ үш ұмтылып орнынан әрең тұрды.</w:t>
        <w:br/>
        <w:t>Жиылмай қалған аяқ-табақ, стакан-шөлмек қаңғыр-күңгір,</w:t>
        <w:br/>
        <w:t>салдыр-гүллір сапырылысып жатты. Аяғын қанша абайлап басай-</w:t>
        <w:br/>
        <w:t>ын десе, сонша шалынып, әр нәрсені құлатып, өзі де құлап қала</w:t>
        <w:br/>
        <w:t>жаздап, Бұзаубақ Әліпбектің жастығының астындағы кілтке әрең</w:t>
        <w:br/>
        <w:t>жетті. Сауысқанның құйрығынан қауырсын суырғандай-ақ,</w:t>
        <w:br/>
        <w:t>білдірмей алмақшы еді, онысы болмай, кілтке қолы тие шалқалап</w:t>
        <w:br/>
        <w:t>барып құйрығымен тшоңқиып отыра кетті. Бір караса тоқпақтай кілт</w:t>
        <w:br/>
        <w:t>қолында тұр. Әліпбек оянбақ тұрмақ, кірпігін де қимылдатқан жоқ.</w:t>
        <w:br/>
        <w:t>210</w:t>
        <w:br/>
        <w:t>Бұзаубақтың миындяғы тікен бұрынғыдан бетертереңірек қада-</w:t>
        <w:br/>
        <w:t>ла түскендей, шыдай алмай, қолымен жер тіреп жатып орнынан</w:t>
        <w:br/>
        <w:t>тұрды.</w:t>
        <w:br/>
        <w:t>Ол қолымен қабырғаны сипалап, тәлтіректей басып, темір</w:t>
        <w:br/>
        <w:t>қақпаның қасына келді. Аспанның қайда екенін білмей адасты.</w:t>
        <w:br/>
        <w:t>Акқұла асқабақтай ай менен шүпірлеген сары балапан сияқты</w:t>
        <w:br/>
        <w:t>жұлдыздар самсап аяғының астында жатыр. Жоғары қарап еді: онда</w:t>
        <w:br/>
        <w:t>да сондай сурет елестеп кетті.</w:t>
        <w:br/>
        <w:t>Бір уақыттан соң барып, Бұзаубақ өзініңтшалқар дариядан бір</w:t>
        <w:br/>
        <w:t>сынық сүйем ғана жерде тұрғанын пайымдады. Сескеніп, сәл</w:t>
        <w:br/>
        <w:t>шегінді.</w:t>
        <w:br/>
        <w:t>Алагеуім ай сәулесімен құлпырып ойнаған мың-миллион май-</w:t>
        <w:br/>
        <w:t>датолқын Бұзаубаққа жер әлемді қаптап келе жатқан қаракөл қой</w:t>
        <w:br/>
        <w:t>құсап көрінді. Маңыраған қой даусынан аспан асты, жердің үсті</w:t>
        <w:br/>
        <w:t>күңіреніп, ахиреті ақыр заман табалдырығында тұрғандай. Бұзау-</w:t>
        <w:br/>
        <w:t>бақтың аза бойы қаза болып, бурыл шашы тікірейіп бара жатты.</w:t>
        <w:br/>
        <w:t>-- О,сусамырмен ауырған дуайпаттар! -- деп Бұзаубақ қақпа-</w:t>
        <w:br/>
        <w:t>ныңбұрандалы құлпына зілдей кілтті қалай салғанын да байқамай</w:t>
        <w:br/>
        <w:t>калды. Миына қадалған тікеңді суырып алатын қысқыштай керінді.</w:t>
        <w:br/>
        <w:t>Темір кілтті құлаштай айналдырып бұрған сайын, әлгі тікен миы-</w:t>
        <w:br/>
        <w:t>нан суырылып шығып бара жатқандай жапы жай таба басталы.</w:t>
        <w:br/>
        <w:t>Енді бір есін жиып қарағанда, бүкіл теніз төнкеріліп келіп,</w:t>
        <w:br/>
        <w:t>жердің астындағы түпсіз оппаға өкіре қүлап бара жатқанын аңғар-</w:t>
        <w:br/>
        <w:t>ды.</w:t>
        <w:br/>
        <w:t>«Мұным қалай болды?» -- деп корқып қалғанда, қолындағы</w:t>
        <w:br/>
        <w:t>ауыр кілті, әлгі оппаға күмп беріп құлады да кетті. Суға түсірмей</w:t>
        <w:br/>
        <w:t>қағыпалайын деген ниетпен оқыс еңкейе бергенде, белдеу темірден</w:t>
        <w:br/>
        <w:t>қолы шығып кетіп, алқам-салқам бойын билей алмай, кесілген те-</w:t>
        <w:br/>
        <w:t>ректей теңселе баяу аударылып, құлап бара жатты...</w:t>
        <w:br/>
        <w:t>Бір сәтке санасы сәулеленген кас қағым ішінде ол Асау бойын-</w:t>
        <w:br/>
        <w:t>дағы жайқалған нуды. Қорғалжынға барар жолда қонып өтетін</w:t>
        <w:br/>
        <w:t>аққуды, су перінің қыздарындай шоршып ойнайтын алтын сауыр</w:t>
        <w:br/>
        <w:t>ақ сазандарды, жағада жусап жатқан үйір-үйір жылқыны, қора-</w:t>
        <w:br/>
        <w:t>қора койды, қоңыр бас раң аралас кең билайықты, жабайы қабанға</w:t>
      </w:r>
    </w:p>
    <w:p>
      <w:r>
        <w:t>қарғыпмініп бара жатқан Ермолайды көргендей сезінді.</w:t>
        <w:br/>
        <w:t>Тікені суырылған миы сұққылап ауырғанын койыпты. Таудай</w:t>
        <w:br/>
        <w:t>толқындарды жұтып жатқан түпсіз опшаның ортасында тіс шүқи-</w:t>
        <w:br/>
        <w:t>211</w:t>
        <w:br/>
        <w:t>үшіншісі-- сөз» деп еді ол. Пышағы--хирургтің қандауыры, дәрі-</w:t>
        <w:br/>
        <w:t>дәрмек атаулының бәрі шөптен шығады. Ал шын жүректен шық-</w:t>
        <w:br/>
        <w:t>кан жылы сөз, ауру адамға деген сүйіспеншілік сөзі -- өте құдіретті</w:t>
        <w:br/>
        <w:t>сөз. Әне, анау самолеттің баспалдағына аяғын аттап салған жігіттің</w:t>
        <w:br/>
        <w:t>кішкене чемоданындағы әрен іздеп тапқан жаңа дәріге жас док-</w:t>
        <w:br/>
        <w:t>тордың ауру адамға деген сүйіспеншілігі, жалынды сөзі қосылма-</w:t>
        <w:br/>
        <w:t>са,жалаң дәрінің өзі дәрменсіз болар ма еді...</w:t>
        <w:br/>
        <w:t>-- Тыңдаңыздар, тыңдаңыздар! Алматыға ұшатын самолетке</w:t>
        <w:br/>
        <w:t>отырғызу басталды,-- деп хабарлады диктор. Мен де алаңға қарай</w:t>
        <w:br/>
        <w:t>аяндадым. Үш күннен бері үнсіз тұрған аэродром дәл қазір само-</w:t>
        <w:br/>
        <w:t>леттер ұшырып, салют атқандай, көк қырандарын жан-жаққа ат-</w:t>
        <w:br/>
        <w:t>тандырып жатты. Олар тек жолаушы ғана емес, шартарапқа сағы-</w:t>
        <w:br/>
        <w:t>нышпен армандарды да алып ұшты.</w:t>
        <w:br/>
        <w:t>«Өлші» -- деуі сыя ма,</w:t>
        <w:br/>
        <w:t>айтындаршы,</w:t>
        <w:br/>
        <w:t>Жеңін өлсек сұрапыл бұл</w:t>
        <w:br/>
        <w:t>өлімді! --</w:t>
        <w:br/>
        <w:t>деген бірауыз әлеңі есіме түсті.</w:t>
        <w:br/>
        <w:t>Сүрапыл сұм өлімді жеңіп өлген бала тұр,тас мүсін боп. «Өлді»</w:t>
        <w:br/>
        <w:t>деуге қия алмай анатұр кәрі төсі бүлк-бүлк етіп еміреніп. Тас бала</w:t>
        <w:br/>
        <w:t>мснақ шашананың үнсіз-тілсіз көріскенін көріп ел тұрды тебіреніп...</w:t>
        <w:br/>
        <w:t>Айналатұрғандардың көбі жас өсттірімдер, Нұркеннің інілері. Ана</w:t>
        <w:br/>
        <w:t>айтты оларға: «бәрің менің баламсын» деді. Батырағаны кастерлегені</w:t>
        <w:br/>
        <w:t>үшін балаларына: -- «Рақмет, шырақтарым», --деді.</w:t>
        <w:br/>
        <w:t>Бас-аяғы бір сағаттан асар-аспас уақыт қой. Осы мезгіл ішінде</w:t>
        <w:br/>
        <w:t>мен картананың қас-қабағынан каз алмадым. Онын қуанғанын да,</w:t>
        <w:br/>
        <w:t>жыламасқа дәті қайсы, жылағанын да көрдім. Көрдім де, ана жаны</w:t>
        <w:br/>
        <w:t>тастай берік, гүлдей нәзік скен дегең ойға келдім.</w:t>
        <w:br/>
        <w:t>ДӘРІГЕРДІҢ ҮШІНШІ ҚАРУЫ</w:t>
        <w:br/>
        <w:t>-- Көктоғайға самолст қашан ұшады? -- деген дауыс естілді.</w:t>
        <w:br/>
        <w:t>Отырғандардың барлығы касса жаққа бұрылды.</w:t>
        <w:br/>
        <w:t>.-- Ауа райы жоқ,-- деді касса ішінен айел дауысы.</w:t>
        <w:br/>
        <w:t>Осысұрақ пен осы жауап үш күннен бері сан рет қайталанды.</w:t>
        <w:br/>
        <w:t>Жұрттың бұған құлағы үйренгені сонша, сұрақтың орынсыз екенін</w:t>
        <w:br/>
        <w:t>деелемей,бұрынғыдай сыбыр-сыбыр сөз етуді де қойды.</w:t>
        <w:br/>
        <w:t>КҠассағаҡайта-қайта барып, Көктоғай самалетінің жайын тын-</w:t>
        <w:br/>
        <w:t>бай сұрап жүрген жігіттің жеңіл қол чемоданы менің жанымда</w:t>
      </w:r>
    </w:p>
    <w:p>
      <w:r>
        <w:t>түр. Ол касса алдынан қайтып келіп, терезеге көзтікті. Дала күңгірт</w:t>
        <w:br/>
        <w:t>еді. Боз боран адам еңсесін басады. Жігіт сол боз перденің ар жа-</w:t>
        <w:br/>
        <w:t>ғынан әлденені зарыға іздегендей, қарсуырған далаға қиыла карай-</w:t>
        <w:br/>
        <w:t>ды. Көзілдіріктің ар жағындағы қос жанардан жас шығып кетер ме</w:t>
        <w:br/>
        <w:t>екен депте каласын. Оның Көктоғайға үшып кетуге ынтызарлы-</w:t>
        <w:br/>
        <w:t>ғын айтып жеткізгісіз.</w:t>
        <w:br/>
        <w:t>Ал аэролром алаңында фюзеляждарын көк брезентпен тұмша-</w:t>
        <w:br/>
        <w:t>лап тастаған самолеттер аузына ат дорба ілген тұлпарлардай үнсіз</w:t>
        <w:br/>
        <w:t>тізіліп тұр. Боранға жон арқасын тосып ықтап тұрған сияқты.</w:t>
        <w:br/>
        <w:t>Әлгі жігіттің көзілдірікті көзі алыстағыны көре алмайды.</w:t>
        <w:br/>
        <w:t>Допес шынылан жанары жансызданын, ерекше аларып көрінеді.</w:t>
        <w:br/>
        <w:t>Мұрны таңқылау, өңі қара бұжыр, сырт көрінісі күйкілеу, көзге</w:t>
        <w:br/>
        <w:t>кораш еді. Бірақ қазіргітерезе алдындатұрған қалпын көріп: «Осы-</w:t>
        <w:br/>
        <w:t>ның өзі ақын емес пе екен» деген ой басыма келе қалды.</w:t>
        <w:br/>
        <w:t>Кейіннен сөйлесе келсек, ол ләрігер екен, Көктоғай аудандық</w:t>
        <w:br/>
        <w:t>ауруханасынан осында командировкаға келіп, енді қайта ауданға</w:t>
        <w:br/>
        <w:t>ұша алмай отырғанына бүгін үшінші күнекен.</w:t>
        <w:br/>
        <w:t>Күн ашық-жарық болса, Көктоғай самолетке қырық бес-ақ</w:t>
        <w:br/>
        <w:t>минуттік жол көрінеді. Ал Арқаның ақ бораны ұшы-қиырсыз ас-</w:t>
        <w:br/>
        <w:t>213</w:t>
        <w:br/>
        <w:t>ЖҮРЕККЕ ӘЖІМ ТҮСПЕЙДІ</w:t>
        <w:br/>
        <w:t>Жазушы Ғалым Ахмедовке арналды.</w:t>
        <w:br/>
        <w:t>(Автор</w:t>
        <w:br/>
        <w:t>Сағын аға екеуіміз сәскеліктен сон серуенге шығамыз. Сағын</w:t>
        <w:br/>
        <w:t>аға сәмбіталдан жонған ақ таяғын колыпа алады:</w:t>
        <w:br/>
        <w:t>-- Е, бар болғыр, жүр енді, күн ысып кетеді, аяғыңа жеңіл</w:t>
        <w:br/>
        <w:t>бірдеңе ки,таудатуфлимен жүре алмайсың, -- деп мені мектепке</w:t>
        <w:br/>
        <w:t>жетектеп апаратын баладай баптайды.</w:t>
        <w:br/>
        <w:t>Сағынаға, құдай бұйыртса, еңді біржылдан кейін сексенге келеді.</w:t>
        <w:br/>
        <w:t>Алсоған қарап, бүкірейген шал екен деп ойлап қаларсыздар. Қай-</w:t>
        <w:br/>
        <w:t>дағыплпал? Жігіт ағасымыздеп жүрген біздерден көп ширақ. Өзі бай-</w:t>
        <w:br/>
        <w:t>шаң, сол сұнғақ бойын тіп-тік ұстайды. Екі беті нарттай. мейірімді</w:t>
        <w:br/>
        <w:t>көздері көзілдірік дегенді білмейді, әлі шоқтай жайнап, күлімсірейді</w:t>
        <w:br/>
        <w:t>детүрады, жарықтық. Өмірі ызғар шашып, суықтартып көрген көз</w:t>
        <w:br/>
        <w:t>емес, көп жасауы, кәп жасай тұрып, жігіт қалпында қалуы сонлық-</w:t>
        <w:br/>
        <w:t>тан да шығар. Жап-жазық маңдай дөңестеніп барып басының қас-</w:t>
        <w:br/>
        <w:t>қасына жалғасады. Қарын дегеннен белгі жоқ, жіптіктей.</w:t>
        <w:br/>
        <w:t>Бау-бақшаның ішінде, шипа теректердін тасасында тұрғап де-</w:t>
        <w:br/>
        <w:t>малыс үйінен ұзай бере жолымыз жалғыз аяқтанып, өрге қиялай</w:t>
        <w:br/>
        <w:t>бастайды. Сағын аға ұзын таяғын шаңғы тепкендей алға сермей</w:t>
        <w:br/>
        <w:t>тастап, жауырындары бұлтынңдайды. Анда-санда артына бұрылып</w:t>
        <w:br/>
        <w:t>қарап, пысылдап келе жатқан маған:</w:t>
        <w:br/>
        <w:t>-- Таяғынды алшақ таста, қолыңа салмақ сал, жауырынынды</w:t>
        <w:br/>
        <w:t>бүкшитпей жазып жүр, --деп қояды.</w:t>
        <w:br/>
        <w:t>Меніц шолақ жеңді ақ жейдем терге бөгіп қарая бастағанда,</w:t>
        <w:br/>
        <w:t>Сағын ағаның маңдайы ғана жіпсилі.</w:t>
      </w:r>
    </w:p>
    <w:p>
      <w:r>
        <w:t>228</w:t>
        <w:br/>
        <w:t>пан аясымен жер үстінде ойнақ салғанда, Көктоғайға самолет</w:t>
        <w:br/>
        <w:t>ұшпайды, машина тіптен баспайды. Ол жаққа қарай темір жол жоқ.</w:t>
        <w:br/>
        <w:t>Жол жүргенде күткен жаман. Үйден бір шыққан соң тезірек</w:t>
        <w:br/>
        <w:t>жүріп кеткің келеді. Ал қыстың зікір салған долы лауылында аэро-</w:t>
        <w:br/>
        <w:t>портта қамалып отырғаннан азапты нәрсе жоқ сиякты. Бұл сезім</w:t>
        <w:br/>
        <w:t>маған белгілі. Әйтсе де, көрші отырған жігітке самолет күту азап-</w:t>
        <w:br/>
        <w:t>тардын азабымен барабар болды.</w:t>
        <w:br/>
        <w:t>-- Несіне сабырсызданасыз, --дедім мен оның көңілін бір сәтке</w:t>
        <w:br/>
        <w:t>болса да бөлгім келіп.-- Боран да басылар, күн де ашылар, мына</w:t>
        <w:br/>
        <w:t>тұрған Көктоғайға көзді ашып-жұмғанша жетіп барасыз.</w:t>
        <w:br/>
        <w:t>-- Мен асығатын себеп бар, туысқан, -- деді жігіт скамейкаға</w:t>
        <w:br/>
        <w:t>отыра беріп. «Ол себепті айтсам түсіне аласың ба?» дегендей бетіме</w:t>
        <w:br/>
        <w:t>біраз қарап калды.</w:t>
        <w:br/>
        <w:t>Аэропорт залының іші жолаушыларға лық толы. Біздің дәл</w:t>
        <w:br/>
        <w:t>қасымызда Карағайлыға баратын бір топ геолог чемоданды тосей</w:t>
        <w:br/>
        <w:t>салып, домино тастарын тақылдатып отыр. Әріректе әлдекімдер</w:t>
        <w:br/>
        <w:t>карта үлестіріп жатыр. Біреулер кітапка үнілсе, біреулер жұмыс-</w:t>
        <w:br/>
        <w:t>сыздықтан қалғып-мүлгіп қалыпты.</w:t>
        <w:br/>
        <w:t>Ал далада боран түтегі, айнала төніректің түнеріп кеткені сон-</w:t>
        <w:br/>
        <w:t>ша, аэропорттың ішінде күндіз барлық шамдарды жағып қоюға</w:t>
        <w:br/>
        <w:t>тура келді.</w:t>
        <w:br/>
        <w:t>-- Менасыгатын себеп бар, - деді жігіт. -- Жол тосыл отырға-</w:t>
        <w:br/>
        <w:t>нымызды ұмыта алар ма екенбіз, бізге уақыт оздыру керек қой.</w:t>
        <w:br/>
        <w:t>Каласаңыз, айтайын...</w:t>
        <w:br/>
        <w:t>жжж</w:t>
        <w:br/>
        <w:t>-- Мен медицина институтын Алматыда бітірдім, -- деді Әшім</w:t>
        <w:br/>
        <w:t>(жігіттің аты Әшім еді) - студенттік кимас қызықты жылдар көзді</w:t>
        <w:br/>
        <w:t>ашып-жұмғанша дегендей жылдам өте шықты. Қазір ойласам, ақ</w:t>
        <w:br/>
        <w:t>асау толқындай сапырылысқан, көз ұшынан мұнартып борт-борт</w:t>
        <w:br/>
        <w:t>желген сағымдай елес жүректі жылытып, толқытып, балқытып</w:t>
        <w:br/>
        <w:t>жүре береді.</w:t>
        <w:br/>
        <w:t>Ол күндердің қызығы мол еді ғой. Күнбе-күн семинардын, жыл</w:t>
        <w:br/>
        <w:t>он екі айдағы қос сессиянын уайымы зор болса да, студенттік өмір</w:t>
        <w:br/>
        <w:t>жаздай жадыраған тамаша өмір ғой.</w:t>
        <w:br/>
        <w:t>214</w:t>
        <w:br/>
        <w:t>-- Бұл өзі біз катарлы жас адам: сірә, сол жиырма бір-жиырма</w:t>
        <w:br/>
        <w:t>екітпамасында. Ауырмайтұрғандатұрмысқа шыққан скен. Ал сүйіп</w:t>
        <w:br/>
        <w:t>алған күйеуі бұл катты жығылып ауырған соң, осы смханаға әкеліп</w:t>
        <w:br/>
        <w:t>салды да, жоқ болды. Қайтып көрінбей кетті. Бір кездегі сұлудың</w:t>
        <w:br/>
        <w:t>енді аяқ-қолы жоқ мүгедек болғанынан мүлде шошынса керек,ізі</w:t>
        <w:br/>
        <w:t>суып кетті. Әй, осы еркектерді қойшы!-- деп сестра сепкілді бетін</w:t>
        <w:br/>
        <w:t>тыржитып қолын бір-ақ сілтеді. -- Бұл байғұс өлейін деп жатса да</w:t>
        <w:br/>
        <w:t>сол бәлесін күтеді, палатаның есігі ашылған сайын, жалтақ-жал-</w:t>
        <w:br/>
        <w:t>тақ қарайды. Қарайды да қапалана түседі. Оның күткен адамы</w:t>
        <w:br/>
        <w:t>келмейді.</w:t>
      </w:r>
    </w:p>
    <w:p>
      <w:r>
        <w:t>Адам жанының терезесі жоқ, бөтен жан -- түнек дейді. Сол</w:t>
        <w:br/>
        <w:t>түнектің пердесі ашылайын деді. Сырға негсесікке қарай беретінін</w:t>
        <w:br/>
        <w:t>енді білейін дедім.</w:t>
        <w:br/>
        <w:t>Бір мезгіл аспанды ауыр бұлттар торлап, дала да, кабинет іші</w:t>
        <w:br/>
        <w:t>декүнгірттартты. Нымшықтар шықылықтап, шошандағанын қой-</w:t>
        <w:br/>
        <w:t>ды. Таса тауып алып олар да әлденендей ойға кетіп, үнсіз отырды.</w:t>
        <w:br/>
        <w:t>Мұндай күндер көңілді қамықтырғыш, әлденелерді, албырт</w:t>
        <w:br/>
        <w:t>күндердің орындалмай қалған тәтті қиялдарын, алғашқы тәуір</w:t>
        <w:br/>
        <w:t>көрген қызды, алғашқы бозбалалық әурешілікті еске түсіріп, көзге</w:t>
        <w:br/>
        <w:t>жас келтіреді.</w:t>
        <w:br/>
        <w:t>Аспанды бүлттар торлап, оның әлжуаз көгілдір төсін таптап,</w:t>
        <w:br/>
        <w:t>шығысқа қарап жөңкіліп жатады. Терезе алдындағы алма ағаш пен</w:t>
        <w:br/>
        <w:t>сирень бұталарын дауыл сілкілеп, жазықсыз жазалап, азаптай бас-</w:t>
        <w:br/>
        <w:t>тайды. Бұталар майысып иіледі, зордың күшімен сәл уақытқа ғана</w:t>
        <w:br/>
        <w:t>ніледі, тәкаппарланып қайтадан бой түзейді. Олар бағынбайды,</w:t>
        <w:br/>
        <w:t>касарыса түседі.</w:t>
        <w:br/>
        <w:t>Мұны көріп менін ішім жылиды. Мен ырымшыл емеспін, бірақ</w:t>
        <w:br/>
        <w:t>бүтақтың берілмей касарысқанына жаным сүйсінеді. Терезеге осы-</w:t>
        <w:br/>
        <w:t>лай қарап отыра берсем, көзім жел жұлмалаған сирень шыбығы-</w:t>
        <w:br/>
        <w:t>ның орныңда ұзын қарашашын жел желбіретіп, дауылға қарамда-</w:t>
        <w:br/>
        <w:t>қарсы қасарысыпалға талпынған Сырғаны көрем. Бұл бір түс сияқты</w:t>
        <w:br/>
        <w:t>көрініс.</w:t>
        <w:br/>
        <w:t>Түстен айығып, палаталарды аралау керек екені ссіме түседі.</w:t>
        <w:br/>
        <w:t>Төртінші палатаға кіре бергенімде, Сырғаның көз жанары еңді</w:t>
        <w:br/>
        <w:t>терезе алдынан жалт етті. Лезде сөніп, бұрынғыша мұңайып қал-</w:t>
        <w:br/>
        <w:t>ды. Ол есік атылған сайын «сол ма скен!» деп өз ерін күтеді. Ал</w:t>
        <w:br/>
        <w:t>күйеуі қазір мүның бір жапырақ көңілін көтермейді. Сырға халіне</w:t>
        <w:br/>
        <w:t>217</w:t>
        <w:br/>
        <w:t>кейін, енді мүлде құрыған адам екенмін деп үрейім үшушы еді. Сіз</w:t>
        <w:br/>
        <w:t>неткен қайырымды жан едіңіз... Шынымен, жасыған көңіл жады-</w:t>
        <w:br/>
        <w:t>рай ма? Шынымен, солған өмір кайта көгере ме екен? Адам аяғынан</w:t>
        <w:br/>
        <w:t>айырылады екен, қолынан айырылады екен, алам ажардан, сүйікті</w:t>
        <w:br/>
        <w:t>жардан айырылады екен, алам от басынан, ошақ қасынан, басқа</w:t>
        <w:br/>
        <w:t>түссе бақытынан айырылады екен. Бірақ арманнан айырыла ал-</w:t>
        <w:br/>
        <w:t>майды екен. Мен осы уақытқа дейін ауа жұтып, жарық дүниені</w:t>
        <w:br/>
        <w:t>терезенің бір қиығынан болеа да көріп жатсам, оным осы арман-</w:t>
        <w:br/>
        <w:t>нын арқасы. Шіркін, жантақ жамылған кең далаға тағы бір шығып,</w:t>
        <w:br/>
        <w:t>кәрі әкемнің отарындағы қойға жамыраған қозылардың соңынан</w:t>
        <w:br/>
        <w:t>тагы бір жүгірсем-ау!</w:t>
        <w:br/>
        <w:t>-- «Сау адам көп нәрсенің кадірін біле бермейді ғой, әйтпесе</w:t>
        <w:br/>
        <w:t>қызыл тікен кешіп, қозы артынан жүгірген де арман болады екен,</w:t>
        <w:br/>
        <w:t>ә»,--дедім ішімнен тағы да.</w:t>
        <w:br/>
        <w:t>-- Осыдан қара да түр, бұл арманың да орындалар!</w:t>
        <w:br/>
        <w:t>-- Жоқ, бұл арман бұған дейін канатсыз еді, енді сіз қанат</w:t>
        <w:br/>
        <w:t>бітірдіңіз,-- деді Сырға.</w:t>
        <w:br/>
        <w:t>Енді менің жатсам-тұрсам Сырғаға берген уәлем есімнен бір</w:t>
      </w:r>
    </w:p>
    <w:p>
      <w:r>
        <w:t>шықпайтын болды. Менікі де бір үміт еді. Әйтпесе жаңа</w:t>
        <w:br/>
        <w:t>антибиотиктің жарық дүниеге келгенін «Медицинский работник»</w:t>
        <w:br/>
        <w:t>газетіні он жолдық хабарынан оқып едім. Ал ол қашан пайдала-</w:t>
        <w:br/>
        <w:t>нуға беріледі, одан беймағлұм едім. Үміт қой. Адамға адам жақсы-</w:t>
        <w:br/>
        <w:t>лық тілеген үміттер көбейе берсе ғой, шіркін. Үміт пен арман ал-</w:t>
        <w:br/>
        <w:t>дыннан шығып, ұдайы қол бұлғап тұрады. Ол ттеріштедей көзге</w:t>
        <w:br/>
        <w:t>көрінбей, мен мұндалап алға жетелей береді. Аспандағы ай мен</w:t>
        <w:br/>
        <w:t>күндей арман да мәнгілік, ол еш заман өлмейді. Сырғанікі де сон-</w:t>
        <w:br/>
        <w:t>дай алмес, өміршең арман ғой. Мейлі, ол қозы кайыруды-ақ аңса-</w:t>
        <w:br/>
        <w:t>сып, бірақ соның өзі қандай десеңізші, кеселі қатерлі алам үшін а</w:t>
        <w:br/>
        <w:t>дааспапдағы айлай ғой.</w:t>
        <w:br/>
        <w:t>Аламнын жолы -- күннің жолына ұқсайды деседі. Аламныңда</w:t>
        <w:br/>
        <w:t>арайлап атқан таңы бар, еңкейіп еңіске түскен кезі де бар. Жолдар</w:t>
        <w:br/>
        <w:t>ұқсас. Бірақ әркімде күннің нұры, күннің дарқандығы, күннің</w:t>
        <w:br/>
        <w:t>жомарттығы бар ма? Мен адамның ажалына ара түспекпін, оны</w:t>
        <w:br/>
        <w:t>касірет-қайғыдан айырмақпын. Осы мақсатыма жетсем, мен де</w:t>
        <w:br/>
        <w:t>кішкентай күнге ұқсар едім.</w:t>
        <w:br/>
        <w:t>Міне, Сырғамен соңғы әнгімеден кейін мен осылай ойладым</w:t>
        <w:br/>
        <w:t>Ал еңді менін неге сопша асыгып отырғаным сізге түсінікті бола</w:t>
        <w:br/>
        <w:t>ғә</w:t>
        <w:br/>
        <w:t>1%)</w:t>
        <w:br/>
        <w:t>әзі түсіп қалса қайтер еді? Сырға сонда оның соңынан бір ретте із</w:t>
        <w:br/>
        <w:t>салмай: «Халің қалай, Сейсен?» деп бір ауыз көніл сұрағанға Жа-</w:t>
        <w:br/>
        <w:t>рамаса, Сейсен не дер еді? Не күйде болар еді? Адам атаулыға</w:t>
        <w:br/>
        <w:t>есендік-саулық тілеп, оларды аурудан аман сақтау менің боры-</w:t>
        <w:br/>
        <w:t>шым бола тұра, мен қазір өз еркімнен тысқары Сейсенге ауру</w:t>
        <w:br/>
        <w:t>тіледім.</w:t>
        <w:br/>
        <w:t>Сырға казір де бұлт басқан аспанға қарап жатыр. Терезеден</w:t>
        <w:br/>
        <w:t>оған аспанның бір қиығы мен жел жұлмалаған сирень бұталары-</w:t>
        <w:br/>
        <w:t>ның бір түбі көрінеді.</w:t>
        <w:br/>
        <w:t>-- Сіз білесіз бе, түнде мен жұлдыздарды көрдім, жартыкеш</w:t>
        <w:br/>
        <w:t>айды көрдім, -- делі ол әдеттегіше сыбырлап, қаттырақ сөйлесе</w:t>
        <w:br/>
        <w:t>демігіп қалады.-- Көптен бері көргенім сол, сағыныппын.</w:t>
        <w:br/>
        <w:t>Сырға күрсінгендей болды. «Сау адам көп нәрсені аңғармайды</w:t>
        <w:br/>
        <w:t>екен-ау, жұлдызды дасағынады екен-ау» дедім ішімнен.</w:t>
        <w:br/>
        <w:t>Сөйтсем өмірге құштар жан жатып алып, қарама-қарсы үйдің</w:t>
        <w:br/>
        <w:t>мұржасынан будактап ұшқан түтінге де қызығады екен, балапан-</w:t>
        <w:br/>
        <w:t>дарымен топталып телеграф сымына тізіле қонып, жылы жаққа</w:t>
        <w:br/>
        <w:t>ұшып кетуге жиналып, туған жерді кия алмай отырған қарлығаш-</w:t>
        <w:br/>
        <w:t>тарға да қызығады екен. Ол тек күзгі жапырақтардың бұтақтан</w:t>
        <w:br/>
        <w:t>үзіліптүскеніне, енді сол жапырақтардың бір-бірімен еш уақытта</w:t>
        <w:br/>
        <w:t>сыбырласа алмайтынына қиналады.</w:t>
        <w:br/>
        <w:t>--Сізбілесіз бе, мына қара шыбындарды мен жаксы көремін, --</w:t>
        <w:br/>
        <w:t>деді Сырға сәл-пәл ғана қан жүгірген жұқа ерні күбірлегі.-- Қара</w:t>
        <w:br/>
        <w:t>шыбын маған ғашық болғандай бет-аузымды аймалай береді. Оны</w:t>
        <w:br/>
        <w:t>ұшырмак болып менін жансыз қолым қимылдайды. Шыбын қон-</w:t>
        <w:br/>
        <w:t>баса, оның қимылдамауы мүмкін, шыбын қонғанда, денем</w:t>
        <w:br/>
        <w:t>шіміріккенде, мен өзімнің әлі өмір сүріп жатқанымды сезініп,</w:t>
        <w:br/>
        <w:t>қуанамын...</w:t>
        <w:br/>
        <w:t>Осы кезде көшенің ар жағындағы үйдің терезесінен музыка</w:t>
        <w:br/>
        <w:t>үні естілді.</w:t>
      </w:r>
    </w:p>
    <w:p>
      <w:r>
        <w:t>-- Мынау Чайковский ғой, «Кішкентай аққулардың биі», -Деді</w:t>
        <w:br/>
        <w:t>Сырға басын көтермек боп, -- Мен сестраға ым қақтым. Маша</w:t>
        <w:br/>
        <w:t>екеуіміз Сырғаның арқасына жастық қойып, басын биіктедік. Ән</w:t>
        <w:br/>
        <w:t>бойы шалкасынан жатқан адамның сәл де болса еңсесі көтерілгені</w:t>
        <w:br/>
        <w:t>көрер көзге жақсы екен.</w:t>
        <w:br/>
        <w:t>-- Шіркін, балериналар қандай бақытты! -- деді Сырға билеп</w:t>
        <w:br/>
        <w:t>жүрген кішкентай аққуларды сахналан көріп жатқандай-ақ. Оның</w:t>
        <w:br/>
        <w:t>218</w:t>
        <w:br/>
        <w:t>шек легеніп тажал еді, қазір олар жойылды. Туберкулез күңі ке-</w:t>
        <w:br/>
        <w:t>шеге дейін ем конбайтын ауру болса, қазір ғылым оны емдеудің</w:t>
        <w:br/>
        <w:t>пәрменді жолдарын тағпы... Тіпті жуырда ғана еліміздің ең көрнекті</w:t>
        <w:br/>
        <w:t>медиктерінің жиналысында атақты профессор Ефимов</w:t>
        <w:br/>
        <w:t>полиартритті сәтті емдеудің тәжірибелерін ортаға салып, жаңа</w:t>
        <w:br/>
        <w:t>антибиотик жасап шығарғанын да айтты ғой.</w:t>
        <w:br/>
        <w:t>Сырғаның жансыз аяқтарының жүрмей қалғанынан қан жина-</w:t>
        <w:br/>
        <w:t>лып бетіне шыққандай, боп-боз өңі қызыл шырайланды. Жұқалан</w:t>
        <w:br/>
        <w:t>ерні дір-дір еткендей болды. Өзінеғана жарасымды тәмпек мұрны-</w:t>
        <w:br/>
        <w:t>ның танауы делдиіңкіреп, тыңысы жиіледі.</w:t>
        <w:br/>
        <w:t>-- Жаңа антибиотик пе? Жаңа дәрі ме?--деді Сырға, бұл жолы</w:t>
        <w:br/>
        <w:t>ол сыбырлағанын қойып, дауысын шығарып жіберді. Опыц шын</w:t>
        <w:br/>
        <w:t>дауысын тұнғыш естігенім еді.</w:t>
        <w:br/>
        <w:t>-- Иә, жаңа дәрі, -- дедім мен, әлсіз арық колын қалай сипаға-</w:t>
        <w:br/>
        <w:t>нымды өзім де сездей қалып.</w:t>
        <w:br/>
        <w:t>--Олдәрі бар болса қайда? Маған неге бермейді екен?-- Ауыр</w:t>
        <w:br/>
        <w:t>дерттен нұры қайтпаған үлкен қоңыр көзінен үміт ұшқыны бір</w:t>
        <w:br/>
        <w:t>жылт етіп, бір сөңді.</w:t>
        <w:br/>
        <w:t>«Мен гүл ашпай жатып суык шалған адаммын ғой, мені алдама-</w:t>
        <w:br/>
        <w:t>ғайсың, әлі көрер жақсылығым бар ма?» дегендей еді ол көз.</w:t>
        <w:br/>
        <w:t>-- Олдәрі әлі аптекаларға түскен жоқ көрінеді, тек даборато-</w:t>
        <w:br/>
        <w:t>риялық тәжірибелерде қолданылады скен.</w:t>
        <w:br/>
        <w:t>-- А,лаборатория... лаборатория, әлі жоқ деңіз... жокденіз...</w:t>
        <w:br/>
        <w:t>Қоныр көз мен ең алғаш рст көргендегідей әуелі жалт етіп,</w:t>
        <w:br/>
        <w:t>«жок деңіз» деген кезде мұңайып, тайып кетті. Мен ағат айтқаным-</w:t>
        <w:br/>
        <w:t>ды кешігінкіреп түсіндім де:</w:t>
        <w:br/>
        <w:t>-- Сабыр ет, Сырға. Әлі-ақ аламыз ол дәріні,-- дедім.</w:t>
        <w:br/>
        <w:t>-- «Сабыр, сабыр», -- деді ол менің сөзімді ұнатпағандай, -</w:t>
        <w:br/>
        <w:t>Сабырдан келер пайда болса, мен сабыр еткелі жүздеген таң атып,</w:t>
        <w:br/>
        <w:t>жүздеген күн батты. Менің шыдамым сынға түскелі қашан! О, сіз</w:t>
        <w:br/>
        <w:t>түсінбейсіз оны...</w:t>
        <w:br/>
        <w:t>-- Ментүсінемін, Сырға, түсінгендіктен де, қайтсемдесол дәріні</w:t>
        <w:br/>
        <w:t>саған тауып әкеліп беруді ойлап отырмын. Командировка сұрап,</w:t>
        <w:br/>
        <w:t>облыс орталығына, тіпті Алматыға, онда болмаса, профессор Ефи-</w:t>
        <w:br/>
        <w:t>мовтың Өзіне барамын, --деп Сырғаның нәзік саусағын алақаныма</w:t>
        <w:br/>
        <w:t>қалай салғанымды өзім де сезбей отырыппын.</w:t>
        <w:br/>
        <w:t>-- Сүйген жардан кормеген жақсылықты сізден көрдім-ау. Ал-</w:t>
      </w:r>
    </w:p>
    <w:p>
      <w:r>
        <w:t>ғаным меніауырған сон қара шақа құрлы көрмей тастап кеткеннен</w:t>
        <w:br/>
        <w:t>220</w:t>
        <w:br/>
        <w:t>ТАСТАЙ БЕРІК, ГҮЛДЕЙ НӘЗІК</w:t>
        <w:br/>
        <w:t>Жұрттына қалды. Митинг ашылды.</w:t>
        <w:br/>
        <w:t>-- Қарақтарым, - леген дауыс репродуктордан қарлыға, тіпті</w:t>
        <w:br/>
        <w:t>дірілдей шықты.</w:t>
        <w:br/>
        <w:t>Сөз батырдың анасына беріліп еді. Карт ана «қарақтарым» де-</w:t>
        <w:br/>
        <w:t>геннен басқа нс айтарын білмегендей үнсіз қалды. Айнала қарады,</w:t>
        <w:br/>
        <w:t>қаптап тұрған адам толқынын тым баяу шолып өтті. Сол калың</w:t>
        <w:br/>
        <w:t>топты кішкентай тар құшағына сыйдырып жібергісі келгендей,</w:t>
        <w:br/>
        <w:t>қолын жайды. Бүрын мұндай көпшілік алдында сойлеп көрмеген</w:t>
        <w:br/>
        <w:t>ана кол созған күйі едәуір тұрып калды. Енді бір кезде иегі кемсең-</w:t>
        <w:br/>
        <w:t>деп барып:</w:t>
        <w:br/>
        <w:t>-- Менің Нұркешім өлмеген екен, -- деді.</w:t>
        <w:br/>
        <w:t>1943 жылы Сталинградтүбінде жау үстіне жай оғындай құлап</w:t>
        <w:br/>
        <w:t>түсіп, мерт болған Нұркенді «Менің Нұркешім өлмеген скен» деп</w:t>
        <w:br/>
        <w:t>тұрған кемпірді жақынырақ көргім келіп, жұртты кимглеп, алға</w:t>
        <w:br/>
        <w:t>ұмтылдым. Бірақ мына карт адамның аузынан анда-санда бір шық-</w:t>
        <w:br/>
        <w:t>қан сөзді әлдебір тәбәріктей шашау шығармай құлақтүріп қалған-</w:t>
        <w:br/>
        <w:t>дарға менің бүл әрекетім мүлде ұнамады. Маған жүрт ала көзімен</w:t>
        <w:br/>
        <w:t>қарады. Әйтсе де мен өлермендік пен скі шынтақтың арқасында</w:t>
        <w:br/>
        <w:t>трибунаға таяп бардым.</w:t>
        <w:br/>
        <w:t>Қарсыдан соққан күзгі жел кара шәлінің астынан қарт ананың</w:t>
        <w:br/>
        <w:t>бір селеу самай шашын шығарып алын желбіретіп түр. Сол сәтте</w:t>
        <w:br/>
        <w:t>ол маған сұрапыл сойқан дауылға бетпе-бет карап, қайтпай қаса-</w:t>
        <w:br/>
        <w:t>рысып, ұзақ жол жүріп келе жатқан орасан алыптай болып көрінді.</w:t>
        <w:br/>
        <w:t>«Мынандай анадан туған баланың батыр болмауы, шынында,</w:t>
        <w:br/>
        <w:t>мүмкін емес-ау» деп ойладым ішімнен.</w:t>
        <w:br/>
        <w:t>-- Менің Нүркешім өлді деп кім айтты! Мені тұлдырсыз қалды</w:t>
        <w:br/>
        <w:t>деген кім? Осынау тұрған барлығың менің балам емессің бе?! -</w:t>
        <w:br/>
        <w:t>224</w:t>
        <w:br/>
        <w:t>Деформирукиций полиартрит... Семеп Сомойлович, ах. Семен</w:t>
        <w:br/>
        <w:t>Сомойлович, сең бізге оқыған полиартрит қой, кайран профессор,</w:t>
        <w:br/>
        <w:t>қасымда қазір болар ма едің! Сенің жәрдемін қандай керек</w:t>
        <w:br/>
        <w:t>десеңізші қазір! Өйткенмен мына Жанна Жапаровнаның айтуын-</w:t>
        <w:br/>
        <w:t>ша сен бізге лекцияда оқыған амалдың бәрі ауруға қолданылған</w:t>
        <w:br/>
        <w:t>тәрізді. Гндінекерек, құдай-ау, енді не керек...</w:t>
        <w:br/>
        <w:t>-.. Аурухана бойынша кезекші мен едім. Терезе алдындағы жа-</w:t>
        <w:br/>
        <w:t>лаңаш ағаштардың бірен-саран сарғыш жапырақтары жүдеген</w:t>
        <w:br/>
        <w:t>көбелектей дір-дір етеді. Терезеден күн сәулесі түсті.</w:t>
        <w:br/>
        <w:t>-- Е-е,оның койкасы терезе алдынан алыс екеп-аяу,--деген ой</w:t>
        <w:br/>
        <w:t>сап ете қалды.</w:t>
        <w:br/>
        <w:t>Дереу сестраны ертіп алып, төртінші палатаға келдім, Есік</w:t>
        <w:br/>
        <w:t>ашыла бере, кешегі көзбен көзім кездесті. Ол әуелі жалт етіп, онан</w:t>
      </w:r>
    </w:p>
    <w:p>
      <w:r>
        <w:t>сон тағы даалданғанын білгендей мұңая қалды. Бұл мергенніңоғы</w:t>
        <w:br/>
        <w:t>жазатайым тиіп, шала-жансар жатқан маралдың көзіндей әдемі</w:t>
        <w:br/>
        <w:t>әрі аянышты еді. Онда көктей солған өмірдің әкініні мен қапа-</w:t>
        <w:br/>
        <w:t>қасіреті де, жаңа күннен, жаңа айдан, жаңа жылдан күткен үлкеп</w:t>
        <w:br/>
        <w:t>үміті мен тіршілік дәметкен тілегі де бар еді,</w:t>
        <w:br/>
        <w:t>-- Сізге күн сәулесі өте-мөте пайдалы, сондықтан койка ауыс-</w:t>
        <w:br/>
        <w:t>тырып, мынатерезе алдына жатыңыз,--дедім мен Сырғаға.</w:t>
        <w:br/>
        <w:t>Кезерген жұқа срні болар-болмас қимылдап:</w:t>
        <w:br/>
        <w:t>--Рақмет,--деді.</w:t>
        <w:br/>
        <w:t>Сестралар опы көтеріп алып, жаңа орынға жатқызды. Мен</w:t>
        <w:br/>
        <w:t>оның жатқан жерінен терезеге қарап елім: бұлтсыз көгілдір аспан</w:t>
        <w:br/>
        <w:t>көрінді, Ағаш басындағы торғайлар көрінді.</w:t>
        <w:br/>
        <w:t>-- Мен дала көрмегелі көп болды,-- депсыбырлалы Сырға. -</w:t>
        <w:br/>
        <w:t>Сағынып қалыппын.</w:t>
        <w:br/>
        <w:t>Сөйтіп ол аспанга қарай берді. Күзгі жапырақтай сарғайған</w:t>
        <w:br/>
        <w:t>өңінің ар жағынан бір кездегі ақ құбаша сұлудың келбеті толған</w:t>
        <w:br/>
        <w:t>айдай толықсып елестеді. Бүл слес қана сді.</w:t>
        <w:br/>
        <w:t>-- Сіз жаксы істедіңіз, -- деді мен палатадан птыға бертенде</w:t>
        <w:br/>
        <w:t>сестра Маша. -- Сырғаның көңілі жарым еді. Койкасын ауысты-</w:t>
        <w:br/>
        <w:t>рып ықылас білдіргеннің өзіне риза болып калды.</w:t>
        <w:br/>
        <w:t>-- Ауру адамның көңілі әрқашанда жарым ғой, --дедім мен.</w:t>
        <w:br/>
        <w:t>-- Жоқ, Сырғаның, меніңше, ауруының үстіне қосылған ауруы</w:t>
        <w:br/>
        <w:t>бар,-- деді секпіл бетті сестра Маша.</w:t>
        <w:br/>
        <w:t>-- Ол қандай ауру?</w:t>
        <w:br/>
        <w:t>216</w:t>
        <w:br/>
        <w:t>Институтбітірген соң мені алыстағы ауданға қызметке жіберді.</w:t>
        <w:br/>
        <w:t>Алғашқы күн ауруханамен танысудан басталды. Аурухананың</w:t>
        <w:br/>
        <w:t>есігін алғаш рет дәрігер ретінде аттап басуым. Менен жақсылық,</w:t>
        <w:br/>
        <w:t>жәрдем күткен жаутан көздерді алғаш рет көруім. О, ол көздердің</w:t>
        <w:br/>
        <w:t>саған сұқтана қадалуы тым ауыр. Сонда сеп өзіңді дәрменсіз</w:t>
        <w:br/>
        <w:t>сезінесің. Сен ауру жандар үшін қазір ең құдіретті адамсың. Бірақ</w:t>
        <w:br/>
        <w:t>сол құдірет бар ма бойында... Әсіресе сыр алыспаған жас дәрігердің</w:t>
        <w:br/>
        <w:t>ауру адамдармен алғаш кездесуі «қыл көпірдің» үстімен өткенмен</w:t>
        <w:br/>
        <w:t>бірдей.</w:t>
        <w:br/>
        <w:t>Кешеғана институтта жүргенімде: «Әттен, осы сессиядан, осы</w:t>
        <w:br/>
        <w:t>емтиханнан аман-есен өтсем, анан кейінгісінің бәрі жеңіл болар</w:t>
        <w:br/>
        <w:t>еді-ау» деп армандаушы едім. Шіркін, балалық десенші. Нағыз сын,</w:t>
        <w:br/>
        <w:t>нағыз емтихан енді келді-ау.</w:t>
        <w:br/>
        <w:t>-- Төртінші палатамен танысыңыз, мұнда бес адам жатады,--</w:t>
        <w:br/>
        <w:t>деді бас дәрігер Жанна Жапаровна, кіршіксіз ақ халат киген орта</w:t>
        <w:br/>
        <w:t>жастардағы сылқымдау әйел.</w:t>
        <w:br/>
        <w:t>Біз кіріп барғанда, бес аурудың бесеуі де бас бұрып қарады.</w:t>
        <w:br/>
        <w:t>Бір байқап қалғаным: орталағы койкада жатқан әйелге бас бұру-</w:t>
        <w:br/>
        <w:t>дың өзі күшке түседі екен. Оның тұла бойында өмірдің әлі өлмей</w:t>
        <w:br/>
        <w:t>тірі жатқанын білдіретін мүше тек үлкен қоңыркөзі ғана еді. Оның</w:t>
        <w:br/>
        <w:t>көзі жалт етіп жәудіреп карағанда, апыр-ай, адамда да осындай</w:t>
      </w:r>
    </w:p>
    <w:p>
      <w:r>
        <w:t>жанар болады екен-ау дегендейсің. Әйтпесе өңі үсік ұрған күзгі</w:t>
        <w:br/>
        <w:t>жапырақтай қатып-семіп сартап тартқан.</w:t>
        <w:br/>
        <w:t>-- Полиартриттің асқынған түрі, деформируютций полиартрит,</w:t>
        <w:br/>
        <w:t>барлық буын-буынды тұтып қалған, - деді Жанна Жапаровна ла-</w:t>
        <w:br/>
        <w:t>тыншалап.</w:t>
        <w:br/>
        <w:t>Палатадағы қалған төрт әйелдің сырқаттары аса кауіпті емес</w:t>
        <w:br/>
        <w:t>көрінеді.</w:t>
        <w:br/>
        <w:t>-- Жатқанына бір жылдан асып қалды, үміт аз, -- деді былай</w:t>
        <w:br/>
        <w:t>шыға келе бас дәрігер.</w:t>
        <w:br/>
        <w:t>«Үміт аз» дегені атылған оқтай тосын естілді. Бұл не? Ажалмен</w:t>
        <w:br/>
        <w:t>ымырашылдық па? Әлде дәрменсіздік пе,-- деймін өзіме-өзім.</w:t>
        <w:br/>
        <w:t>-- Қолдан келгеннің бәрін істедік,-- деді Жанна Жапаровна</w:t>
        <w:br/>
        <w:t>қызыл қыналы тырнағын қырнай тұрып: -- күкірт ерітіндісі бар</w:t>
        <w:br/>
        <w:t>ванна да жасалды, массаж да істелді, әсіре күлгін сәулеге де</w:t>
        <w:br/>
        <w:t>түсірілді, витаминді тамақтар да берілді. Беті бері қарар емес. Еш</w:t>
        <w:br/>
        <w:t>тер шықпайды, екі тізесі жап-жалтыр...</w:t>
        <w:br/>
        <w:t>215</w:t>
        <w:br/>
        <w:t>түсі өзгеріп, қазір койкадан әзітүсін, өз аяғынан жүріп кететіндей</w:t>
        <w:br/>
        <w:t>көрінеді. Ал музыка оны шақырғандай, адамның жан-дүниесін</w:t>
        <w:br/>
        <w:t>шарпып өтіп, шарықтап кетті. Сирень бүтасына қонған алмас шық-</w:t>
        <w:br/>
        <w:t>тай бір тамшы Сырғанын алақандай көзінен домалап түсті.</w:t>
        <w:br/>
        <w:t>Палатаға радионүкте орнатып, құлаққа киіп тындайтын науш-</w:t>
        <w:br/>
        <w:t>ник алдыру керек екен дедім өзіме-өзім.</w:t>
        <w:br/>
        <w:t>-- Төртінші палатаға кіріп шықпайсыз ба? -- деді біраз күн өткен</w:t>
        <w:br/>
        <w:t>сон коридорда жолыққан сестра Маша.</w:t>
        <w:br/>
        <w:t>-- Онда не боп қалды?--деппін.</w:t>
        <w:br/>
        <w:t>-- Бөтендей ештеңе болған жоқ. Бірақ жай кіріп, аурулармен</w:t>
        <w:br/>
        <w:t>әңгімелесіп, хал-ахуалын сұрамайсыз ба дегенім ғой...</w:t>
        <w:br/>
        <w:t>-- Ментағы да музыкатындадым, ол мені сергіткендей болды, -</w:t>
        <w:br/>
        <w:t>деді аурулармен амандасып енді Сырғаның қасына барғанымда. Ол</w:t>
        <w:br/>
        <w:t>басынан наушникті сәл-сәл қимылдатып, оң қолымен алуға</w:t>
        <w:br/>
        <w:t>әрекеттеніп: -- Мен көптен сағына күткен адамымды көргендей</w:t>
        <w:br/>
        <w:t>болдым. Ауру екенімді де ұмыта жаздап, әлі де әсем үнге жүйе-</w:t>
        <w:br/>
        <w:t>жүйем босайтынына қуандым. Жан-дүниемнің,саңылаулары бітелді</w:t>
        <w:br/>
        <w:t>медеп қауіптенуші едім. Көңілім мүлде күңгірттенді ме деп қалу-</w:t>
        <w:br/>
        <w:t>шы едім. Мен әлі армандай алады екенмін, доктор, -- деп Сырға</w:t>
        <w:br/>
        <w:t>қимылдайтын оң қолының шидей саусақтарын терезе торынан</w:t>
        <w:br/>
        <w:t>түскен күн сәулесіне тосты. Күн сәулесі алақанын қытықтап ой-</w:t>
        <w:br/>
        <w:t>нағысы келгендей болды.</w:t>
        <w:br/>
        <w:t>-- Тан алдында сәл ұйықтап кетіп, саран ұйқыдан соң көзімді</w:t>
        <w:br/>
        <w:t>ашып алсам, күн сәулесін көріп қуанып каламын. Мен ұйқыға кет-</w:t>
        <w:br/>
        <w:t>кенде,аяк-қолым тіріліп қалған жоқ па екен деп қараймын.</w:t>
        <w:br/>
        <w:t>-- Аяқ-қолыңыз осыдан екі-үш жыл бұрынғы сау-саламат</w:t>
        <w:br/>
        <w:t>кезіңіздегідей болады әлі,--деймін мен аурудың аяқ жағын жылы</w:t>
        <w:br/>
        <w:t>одеялмен қымтап.</w:t>
        <w:br/>
        <w:t>-- Мен түнде-түнде түсімде, қырда жүгіріп гүл теріп жүремін.</w:t>
      </w:r>
    </w:p>
    <w:p>
      <w:r>
        <w:t>тіпті кейде өзіміздің совхоздың клубында би де билеп жүремін, --</w:t>
        <w:br/>
        <w:t>деді Сырға.</w:t>
        <w:br/>
        <w:t>-- Әлі қарап тұр, өңінде де талай-талай билерсің, -- деймін</w:t>
        <w:br/>
        <w:t>ауруға массаж жасауды сестраға тапсырып.</w:t>
        <w:br/>
        <w:t>-- Бұл өзі, жазылатын ауру ма еді?-- дейді Сырға.</w:t>
        <w:br/>
        <w:t>--Әрине,--дедім мен әдегенде не дерімді білмей қалсам да. --</w:t>
        <w:br/>
        <w:t>Әрине, біздің ғылым үшін жеңілмейтін дерт жоқ. Байқап қарасан,</w:t>
        <w:br/>
        <w:t>бір кезде жұртқа соқырішектің өзі жазылмас дерт еді. Сүзек, ше-</w:t>
        <w:br/>
        <w:t>219</w:t>
        <w:br/>
        <w:t>Сөйтіп біз қатар-қатар дачалардың тұсынан, қалың-қалың</w:t>
        <w:br/>
        <w:t>баулардан қаздай тізіліп өтіп, бөгде көзді таң қалдырып (өйткені</w:t>
        <w:br/>
        <w:t>біріміз Дон Кихот, біріміз Санчо Пансо сияқтымыз) Шыбынсай</w:t>
        <w:br/>
        <w:t>беткейіне отеміз. Шыбынсай беткейі жабайы өрікке, жабайы ал-</w:t>
        <w:br/>
        <w:t>маға тұнып тұрады. Пісігі жеткен жеміс жерге төгіліп, алды шіри</w:t>
        <w:br/>
        <w:t>дебастаған екен. Айнала алма аңқиды.</w:t>
        <w:br/>
        <w:t>Біреулер беткейдің калын шөбін шауып маялап қойған екен,</w:t>
        <w:br/>
        <w:t>сонып көлеңкесіне барып тыныстаймыз. Пішен иісі жұпар аңқиды.</w:t>
        <w:br/>
        <w:t>Сай табанында таспадай су ирелеңдеп ағып жатады. Құс біткен</w:t>
        <w:br/>
        <w:t>құйқылжыта сайрайды.</w:t>
        <w:br/>
        <w:t>--І-і-і,--дейді Сағын аға көзі күлімдеп.</w:t>
        <w:br/>
        <w:t>Онысы: «қалайсың» дегені.</w:t>
        <w:br/>
        <w:t>-- Шаршап қалдым.</w:t>
        <w:br/>
        <w:t>-- Безобразие,-- деп қояды ол жазық мандайлы қасқа бясын</w:t>
        <w:br/>
        <w:t>салмақтай шайкап.-- Мен сенің жасыңда болсам ғой...</w:t>
        <w:br/>
        <w:t>-- Не1стер едіңіз?</w:t>
        <w:br/>
        <w:t>--О,оңда,-- әдемі көзін Шыбынсайдың арғы қабағына қадай-</w:t>
        <w:br/>
        <w:t>ды. Шыбынсайдың арғы бетінен іздегенін тапқандай, орнынан</w:t>
        <w:br/>
        <w:t>көтеріле бір қозғалып қояды.</w:t>
        <w:br/>
        <w:t>-- Баяғыда, сендей кезім... Жоқ, сенен жасырақ кезім, Уфада</w:t>
        <w:br/>
        <w:t>оқып жүрген шағым... Жә, қашанғы әңгіме, қай-қайдағы еске түседі,</w:t>
        <w:br/>
        <w:t>керек емес, саған түк те қызығы жоқ,-деп қолын сілтей салды.</w:t>
        <w:br/>
        <w:t>-- Ойбай, аға, айтыңыз. Айдалада екеудеп-екеу үндемей оты-</w:t>
        <w:br/>
        <w:t>райық, әйтпесе. Маған неге қызық болмасын.</w:t>
        <w:br/>
        <w:t>Өмірі тұнжырамайтын аялы көздерді сәл-пәл мүң шалғандай</w:t>
        <w:br/>
        <w:t>болады.</w:t>
        <w:br/>
        <w:t>-- Сен Уфада болғаныц бар ма?-деп маған сол күлімсірсген</w:t>
        <w:br/>
        <w:t>калпын өзгертпей бүрылды.</w:t>
        <w:br/>
        <w:t>--Екірет барып едім.</w:t>
        <w:br/>
        <w:t>-- Е, оңда біледі екенсің ғой. Сол Уфаңызға жиырма екінші</w:t>
        <w:br/>
        <w:t>жылы оқуға бардым. Екі-үш жыл бұрын ғана неше дүркін сұрапыл</w:t>
        <w:br/>
        <w:t>соқкан жер. Колчактың қылышынан қан сорғалап, оны Фрунле</w:t>
        <w:br/>
        <w:t>тас-талқан етіп, Орал таудан айдап шыққалы да көп болған жоқ.</w:t>
      </w:r>
    </w:p>
    <w:p>
      <w:r>
        <w:t>Ақ Еділдің бойында, Орал таудың бауырында бозбала шағым,</w:t>
        <w:br/>
        <w:t>өмірімнің ең бір аяулы жылдары өтті. Иә... Оның бәрі коп әңгіме.</w:t>
        <w:br/>
        <w:t>Өзің білесін, Уфада революцияға дейін Би-аған, Бейімбетті айтам,</w:t>
        <w:br/>
        <w:t>Биаған оқыған. Тағы біраз казақтың зиялылары шәкірт болған жер.</w:t>
        <w:br/>
        <w:t>229</w:t>
        <w:br/>
        <w:t>Қарт ананың үні қатқыл шықты. Әдепкідей емес, күмілжімей,</w:t>
        <w:br/>
        <w:t>жүнжімей, жарқын-жарқын естілді. Сол кезде жон-арқамнан нен-</w:t>
        <w:br/>
        <w:t>дей күліреттің жосыл өткетзін білмеймін, тұла бойым дүр-рсілкінді.</w:t>
        <w:br/>
        <w:t>Екінің бірі айтып, жүретін коне сөздердін өзі ләл осы бір шақта</w:t>
        <w:br/>
        <w:t>Бородиннің «Қаһарман» симфопиясының заңғар потасындай қаһар-</w:t>
        <w:br/>
        <w:t>лы,айбарлышпықты.</w:t>
        <w:br/>
        <w:t>Ана олан әрі сәйлемеді, әлденеге булыққандай:</w:t>
        <w:br/>
        <w:t>-- Рақмет, шырақтарым... -- деп әрең айтып үлгерді де бұры-</w:t>
        <w:br/>
        <w:t>лып кетті.</w:t>
        <w:br/>
        <w:t>Ескерткіш үстінлегі ақ жамылғы алынды. Алғашқы секундтар-</w:t>
        <w:br/>
        <w:t>даоғап жүздеген кез, қалың топ қадала қарады. Енді бір сәтте жұрт</w:t>
        <w:br/>
        <w:t>бір-бірімен жабырласып, сөйлесін ала жөнелді. Ескерткіштің</w:t>
        <w:br/>
        <w:t>калай шыққаны жайлы әркім іэз ойын айтып, өз бағасын беріп жат-</w:t>
        <w:br/>
        <w:t>ты. Біреу тұрып: -- Сәтті шыққан екен,--десе.снді біреу: -- Онша</w:t>
        <w:br/>
        <w:t>емес,--деді.</w:t>
        <w:br/>
        <w:t>--Скулыпураны салған кімекен?</w:t>
        <w:br/>
        <w:t>-- Кім деболса азамат екен!---десіпте жатты.</w:t>
        <w:br/>
        <w:t>Ал скульптураны айнала пионерлер гүл тоқтарын қойды.</w:t>
        <w:br/>
        <w:t>Ескерткіштің еңселі тұғырынан алтын жазу айқын көрініп</w:t>
        <w:br/>
        <w:t>тұрлы:</w:t>
        <w:br/>
        <w:t>«Лаңқты жерлесіміз,</w:t>
        <w:br/>
        <w:t>Совет Одағының Батыры</w:t>
        <w:br/>
        <w:t>Нұркен Әбдіровке</w:t>
        <w:br/>
        <w:t>Қарағайды комсомолептерінен»</w:t>
        <w:br/>
        <w:t>Осы жазу жаңағы Бағила апаның: «Осынау тұрған барлығың</w:t>
        <w:br/>
        <w:t>менің балам емессін бс?» -- деген сауалына жауап сыпатты еді.</w:t>
        <w:br/>
        <w:t>Бағила қарттың балалары өте көп екені кәміл шындық. Сол</w:t>
        <w:br/>
        <w:t>балалары былтыр ардақты ағасын еске алып. ескерткіш орнат-</w:t>
        <w:br/>
        <w:t>нақты болды. Олар жасапахтерлер, жас құрылысшылар, студент-</w:t>
        <w:br/>
        <w:t>тер, оқушылар еді. Аға сыйлай білер жақсы інілер жұмыстан,</w:t>
        <w:br/>
        <w:t>сабақтан тыс уакытты пайдаланып еңбек етті. Жер астында бірер</w:t>
        <w:br/>
        <w:t>сағат артық қалып көмір пгитты, көшсе-көшеге ағаш отырғызды,</w:t>
        <w:br/>
        <w:t>сынык металл жинады, өнерпаздары ойын көрсетті. Жұҙ мын сом</w:t>
        <w:br/>
        <w:t>Сол қаржыға, міне, ескерткіш орна-</w:t>
        <w:br/>
        <w:t>ақша осы енбекпен кел)</w:t>
        <w:br/>
        <w:t>тылды.</w:t>
        <w:br/>
        <w:t>15-4%</w:t>
        <w:br/>
        <w:t>һә</w:t>
        <w:br/>
        <w:t>кә</w:t>
        <w:br/>
        <w:t>2</w:t>
      </w:r>
    </w:p>
    <w:p>
      <w:r>
        <w:t>бастаған шығар? -- деп Әшім тершіген көзілдірігін алып, бет ора-</w:t>
        <w:br/>
        <w:t>малымен мұқият сүртіп, үндемей қалды.</w:t>
        <w:br/>
        <w:t>-- Жаңа дәріні таптыныз ба, сонымен?-- дедім мен шыдамсыз-</w:t>
        <w:br/>
        <w:t>данып.</w:t>
        <w:br/>
        <w:t>--Таптым,-- деді жас дәрігер күлімсіреп. -- Үйден шыққалы,</w:t>
        <w:br/>
        <w:t>міне, бүгін он бес күн болды. Оның үш күні, өзініз білесіз, самолет</w:t>
        <w:br/>
        <w:t>күтумен өтті. Мені сағат сайын, минут сайын тосып жатқан адам</w:t>
        <w:br/>
        <w:t>бар, ал мен болсам, отырысым мынау.</w:t>
        <w:br/>
        <w:t>Аэропорт ішіндегі домино ойнап отырғандар да, карта соғып</w:t>
        <w:br/>
        <w:t>жатқандар да, газеттің хабарландыруына дейін қалдырмай оқып</w:t>
        <w:br/>
        <w:t>отырғандар да, жалыға-жалыға жантайып жатқандар да -- бәрі де</w:t>
        <w:br/>
        <w:t>кенеттына қалды. Мандайшадағы репродуктордан диктордың мик-</w:t>
        <w:br/>
        <w:t>рофонды шертіп тықылдатқаны естілді. Бұл көптің зарыға күткен</w:t>
        <w:br/>
        <w:t>дыбысы еді.</w:t>
        <w:br/>
        <w:t>-- Тыңдаңыздар! Тыңдаңыздар! -- деді диктар да қуанып. --</w:t>
        <w:br/>
        <w:t>Қарағайлыға қарай ұшатын самолетке отыру басталды. Ҡайталай-</w:t>
        <w:br/>
        <w:t>мын...</w:t>
        <w:br/>
        <w:t>Әшім көзілдірігін асығыс киіп, орнынан атып тұрып, кассаға</w:t>
        <w:br/>
        <w:t>қарай жүгірді. Геологтар артынып-тартынып тысқа шығатын есікке</w:t>
        <w:br/>
        <w:t>қарай анталады. Қону алаңында «АН-12» самолетінің моторлары</w:t>
        <w:br/>
        <w:t>бірінен соң бірі от алып, қалақшалары әуелі жайлап айналып,</w:t>
        <w:br/>
        <w:t>бірте-бірте боран таптаған ақ қарды құйындай ұшырып, көзге</w:t>
        <w:br/>
        <w:t>көрінбей, бұлдыр ауаға сіңіп кеткендей болды.</w:t>
        <w:br/>
        <w:t>-- Тыңдаңыздар! Тыңдаңыздар! - деді диктор дәл бір Әшімге</w:t>
        <w:br/>
        <w:t>ғана арнап айтқандай біртүрлі салтанатты дауыспен.-- Коктоғайға</w:t>
        <w:br/>
        <w:t>ұшатын самолетке отырғызу басталды.</w:t>
        <w:br/>
        <w:t>-- Ал, сау-саламат болыңыз! Сіздің самолетіңіздің тезірек</w:t>
        <w:br/>
        <w:t>келуінетілектеспін,-- деді Әшім кішкентай қол чемоданын келіп</w:t>
        <w:br/>
        <w:t>алып тұрып.</w:t>
        <w:br/>
        <w:t>-- Сау бол, Сырғаға сәлем айт!--дедім мен шын пейіліммен. -</w:t>
        <w:br/>
        <w:t>Оның сауығып кетуіне, арманына жетуіне тілектес тағы бір бейта-</w:t>
        <w:br/>
        <w:t>нысадам бар екенін айт.</w:t>
        <w:br/>
        <w:t>-- Ракмет! -- деді Әшім. Сөйтіп студент күннен мұраға қалған</w:t>
        <w:br/>
        <w:t>мақталы шолақ пальтоның жағасын көтеріп, көзілдірігін түзеп</w:t>
        <w:br/>
        <w:t>қойып, самолетке беттеді.</w:t>
        <w:br/>
        <w:t>Сонда орта ғасырдың ұлы ғалымы Ибн-Синаның бір сөзі есіме</w:t>
        <w:br/>
        <w:t>түсті: «Дәрігердің үш қаруы бар: бірі -- пышак, екіншісі -- шөп,</w:t>
        <w:br/>
        <w:t>222</w:t>
        <w:br/>
        <w:t>Жұрт тарамай ескерткішті айнала қарап жүр. Құлақ салсаң,</w:t>
        <w:br/>
        <w:t>әңгіме сыңайы жаңағыдай, біреу ескертіш мықты салыныпты десе,</w:t>
        <w:br/>
        <w:t>енді біреу орташа екен дейді.</w:t>
        <w:br/>
        <w:t>Сол сәтте мен елдің сөзіне кұлақ сала жүрсем де, батырдың</w:t>
        <w:br/>
        <w:t>анасынан көз жазбадым. Ол өзінің батыр ұлымен дидарласып тұр</w:t>
        <w:br/>
        <w:t>слі. Сай-сай әжімді қуалай тарам-тарам жас аққан жүзінде жатыр-</w:t>
        <w:br/>
        <w:t>қау жоқ, бірақ тандану ма екен, әлде масаттану ма екен, әйтеуір</w:t>
      </w:r>
    </w:p>
    <w:p>
      <w:r>
        <w:t>көз жанарында бір ұшқын жатқандай көрінелі маған.</w:t>
        <w:br/>
        <w:t>Мен ойладым. Мен мына кішкентай адамның үлкен жан</w:t>
        <w:br/>
        <w:t>дүниесіне үңілгім келді, оның жан тебіренісін көз алдыма</w:t>
        <w:br/>
        <w:t>елестеткім келді. Мен былай ойладым.</w:t>
        <w:br/>
        <w:t>Сонау соғыс жылдары осы анаға: «балаң асқан ерлікпен қаза</w:t>
        <w:br/>
        <w:t>болды» деп естіртті. «Жаудың ондаған самолеттері мен танктерін,</w:t>
        <w:br/>
        <w:t>жүздеген әскерін жайратып жүргенде, ақиық сүңқарға аспандағы</w:t>
        <w:br/>
        <w:t>айқастатопшысынан оқ тиіп мерт болды» деді.</w:t>
        <w:br/>
        <w:t>Баласының бүл ерлігін абзал ана көз алдына сан рет елестетер</w:t>
        <w:br/>
        <w:t>еді. Ұзактүндерде каранғы үйде көз жұмбай жатып, жаумен арпа-</w:t>
        <w:br/>
        <w:t>лысқан Нүркешінің бейнесін көрмек болып, сол бейтені, сом</w:t>
        <w:br/>
        <w:t>бейнені, өлімнен де зор бейнені зарыға іздеп, шарқ ұрар еді.</w:t>
        <w:br/>
        <w:t>Міне, искусство сол бейнені жасапты. Ана ұлын таныды. Ас-</w:t>
        <w:br/>
        <w:t>пандағы айқаста Нүркешінің самолетіне снарядтиіп өртеніпті. Өрт</w:t>
        <w:br/>
        <w:t>жалыны батырдың алдын да, артында орап алыпты. Сусымалы сұм</w:t>
        <w:br/>
        <w:t>жалын Нүркешінің етек жағын ала лапылдап лаулап барады.</w:t>
        <w:br/>
        <w:t>Ақиқатажал алқымынан алған кез ғой бұл! Ал ажалмен бетпе-бет</w:t>
        <w:br/>
        <w:t>кездескен жан, мына бір жапырақ кемпірдің ұлы самолеттің</w:t>
        <w:br/>
        <w:t>рычагін күрт басып, сол қолын көкжалға шүйілген қырандай сер-</w:t>
        <w:br/>
        <w:t>меп. төмен құлдилап келеді. Келбеті қандай, келбеті! Сол келбет-</w:t>
        <w:br/>
        <w:t>тен мен зұлымдық шен ізгіліктін айқасын, адам баласына дсген</w:t>
        <w:br/>
        <w:t>сүйіспеншілік пен адам затына деген қастандықтың арпалысын</w:t>
        <w:br/>
        <w:t>көремін.</w:t>
        <w:br/>
        <w:t>Анасы дакөрді мұны.</w:t>
        <w:br/>
        <w:t>-- Иә, менің Нүркешім осындай, --деп күбірледі.</w:t>
        <w:br/>
        <w:t>-- Иә, менің Нүркешім өлген жоқ екен,-- деп қайталағандай</w:t>
        <w:br/>
        <w:t>болды ананың ерін емеуріні. Сонда ардагер ақын Мұса Жәлилдің:</w:t>
        <w:br/>
        <w:t>Тәнді көмер топырақ,</w:t>
        <w:br/>
        <w:t>көмбес бірақ</w:t>
        <w:br/>
        <w:t>Жалынды жырға толы көңілімді.</w:t>
        <w:br/>
        <w:t>226</w:t>
        <w:br/>
        <w:t>Некерек, менімен бір татар-башқұрт қызы оқыды. Аты Энже</w:t>
        <w:br/>
        <w:t>еді.</w:t>
        <w:br/>
        <w:t>--Кенже?</w:t>
        <w:br/>
        <w:t>-- Кенже емес, Энже. Қазакша «ІНЖУ» дегепі. Інжу-маржан ше.</w:t>
        <w:br/>
        <w:t>--«Татар-башқұрты» қалай?</w:t>
        <w:br/>
        <w:t>--Е, әкесі татар, шешесі башқұрт та. Ондайларды «диптәрләр»</w:t>
        <w:br/>
        <w:t>дейді. Сен әлі жассың, сұлулықтың қадірін білмейсің ғой. Сұлу-</w:t>
        <w:br/>
        <w:t>ды, сұлулықты әлдерің жеткенше жазып та жүрсіңдер. Мен де</w:t>
        <w:br/>
        <w:t>жазғым келеді. Бірақ Энженің сүлулығын жазуға шамам келмейді.</w:t>
        <w:br/>
        <w:t>Көркі-- көз алдымда, жай сөйлегенінің өзі әсем бір ән салып тұрған-</w:t>
        <w:br/>
        <w:t>дай: әйел біткеннің нәзігі сол шығар. Әлде маған солай көріне ме?</w:t>
        <w:br/>
        <w:t>Бірақ содан бері талай жыл жасап келемін -- ондай әйел затын</w:t>
        <w:br/>
        <w:t>кездестірген емеспін. Ол әнші еді. Мүмкін, сол жүрек балқытып,</w:t>
        <w:br/>
        <w:t>өзегіңді өртердей ән сиқыры шығар, маған одан басқа әйел жұрты</w:t>
        <w:br/>
        <w:t>тек жұпыны, Энженің жұқанасы ғана сияқты көрінетін. Сұлулық</w:t>
        <w:br/>
        <w:t>дегеннің өзі адамның козге көрінбес кос қанаты ғой деп айлаймын.</w:t>
        <w:br/>
        <w:t>Егер дүние тек сұлулықтан тұрар болса -- алам баласы мүгедек-</w:t>
      </w:r>
    </w:p>
    <w:p>
      <w:r>
        <w:t>тіктен, ғаріптіктен, рухани жадаулықтан құтылған болар еді...</w:t>
        <w:br/>
        <w:t>Қарсы алдымыздан тырс-тырс етіп жабайы алма үзіліп түсіп,</w:t>
        <w:br/>
        <w:t>қалың шөптің арасынан домалай алмай, түскен жерінде тырп ет-</w:t>
        <w:br/>
        <w:t>пей жата қалады. Дәу кәріалма ағашының түбінде отырған бейсеу-</w:t>
        <w:br/>
        <w:t>бет екі адамды көріп, ала қанат сауысқан әлдеқашан бебеулеп, ай-</w:t>
        <w:br/>
        <w:t>налатөніректің бәріне хабарлап болған. Енді ол Сағын аға әнгімесін</w:t>
        <w:br/>
        <w:t>сауысқан тіліне сөзбе-сөз аударып отырған сияқты. Сауысқан</w:t>
        <w:br/>
        <w:t>қауымында сұлулық, махаббат деген ұғым болар-болмас, кім</w:t>
        <w:br/>
        <w:t>білген, бірақ сауысқандар әр тұстан үн қатысып, қарқылдап тұрып</w:t>
        <w:br/>
        <w:t>күлгендей де болады.</w:t>
        <w:br/>
        <w:t>-- «Көрі неме, махаббатта несі бар?» -- дей ме екен. Сағын аға</w:t>
        <w:br/>
        <w:t>сауысқандардың даракы у-шуына біраз құлақ түріп болып,</w:t>
        <w:br/>
        <w:t>әңгімесін жалғай түседі.</w:t>
        <w:br/>
        <w:t>-- Біз оқып жүргенде жатақханада:</w:t>
        <w:br/>
        <w:t>Уфа лиләр, Уфа диләр,</w:t>
        <w:br/>
        <w:t>Уфаны күрәсәм килә.</w:t>
        <w:br/>
        <w:t>Цинтралыьный урамында</w:t>
        <w:br/>
        <w:t>Полружка жүрәсәм килә, -</w:t>
        <w:br/>
        <w:t>деп, башқұрт-татардың қыз-жігіттері өлеңдетер еді. Жігіттер ай-</w:t>
        <w:br/>
        <w:t>тып бола бере, қыздары:</w:t>
        <w:br/>
        <w:t>230</w:t>
        <w:br/>
        <w:t>-- Ұзағынан сүйіндірсін!</w:t>
        <w:br/>
        <w:t>-- Бақытты болыңдар! -- деп батасын беріп, тілек тілейді.</w:t>
        <w:br/>
        <w:t>Әне, «Көпіл жүйрік пе, көк дөнен жүйрік пе» деген сол екен.</w:t>
        <w:br/>
        <w:t>Сөйтіп жүргенде Еліл бойында оба ауруы тарапты деген сөз</w:t>
        <w:br/>
        <w:t>шыққан. «Жұт-- жеті ағайынды» деген рас шығар. Алдымен қата-</w:t>
        <w:br/>
        <w:t>рынан екі жыл бұл жақта астық шықпай қалды. Енді ауру таралы.</w:t>
        <w:br/>
        <w:t>Тагдыр өзі сактасын, бізге келе қоймас деп койғанбыз. Кенет Энже</w:t>
        <w:br/>
        <w:t>ауырып, емханаға түсті. Тағы бір-екі студент обяға шалдықты. Оқуы-</w:t>
        <w:br/>
        <w:t>мыз уақытша тыйылып қалды. Сол екі арада елден хат келсін. «Әкен</w:t>
        <w:br/>
        <w:t>хал үстінде, тез жет!»- депті. Қоштасайын деп Энжені ізден емханаға</w:t>
        <w:br/>
        <w:t>барсам, маңайына жолатпайды, не хатта қабылдамайды. «Е, ештене</w:t>
        <w:br/>
        <w:t>етпес, елге барып, қайта оралғанымшіа, Энже аман-сау айығып ке-</w:t>
        <w:br/>
        <w:t>тер, жолығармыз»,--дел өзімді өзім алдандырып кете бардым.</w:t>
        <w:br/>
        <w:t>Әл кезде көлік қазіргідей ме, жарты ай шамасы жол жүріп</w:t>
        <w:br/>
        <w:t>жетсем, әкейді жерлепте қойыпты. Жылау-сықтау. Қашанғы жы-</w:t>
        <w:br/>
        <w:t>лай бересін. Тірі адамның тіршілігі бир. Енді Уфаға қайтайын ле-</w:t>
        <w:br/>
        <w:t>сем, қарт шешей, шиеттей бала-шаға. Үп стіп ұшып кеткелі отыр.</w:t>
        <w:br/>
        <w:t>Елдегі ағайын, ақсақал-қарасақал жиналып:</w:t>
        <w:br/>
        <w:t>-- Шырағым, енді әке орнына сен әке боласың. Мына иесіз</w:t>
        <w:br/>
        <w:t>үйді кімге тастайсың. Қой, оқу дегеңді айтпа. Жүр ғой сендей слдің</w:t>
        <w:br/>
        <w:t>баласы, әліпті таяқ деп білмей-ак күн көріп жүр. Құлайға шүкір,</w:t>
        <w:br/>
        <w:t>олардың қасында сен ағып тұрган молда емеспісің...</w:t>
        <w:br/>
        <w:t>Ол кезде мендей окуы бар адам некен-саяқ. Лезде жұмыс та</w:t>
        <w:br/>
        <w:t>табылды. Ауылда мұгалім болып қала бердім. Ол бір мұгалімнің</w:t>
        <w:br/>
        <w:t>қадірлі кезі елі. Ауыл болып меніалакапына салып, басына көтерелі.</w:t>
        <w:br/>
        <w:t>Шешемнің бақытында шек жоқ: баласы ең қүрметті адам болғаңы-</w:t>
      </w:r>
    </w:p>
    <w:p>
      <w:r>
        <w:t>на қуанғаннан шалының қасында жок екенін де ұмытып кетті.</w:t>
        <w:br/>
        <w:t>Інілерім. қарындастарым үсті-басы бүтінделіп, аузы аққа жары-</w:t>
        <w:br/>
        <w:t>ды. Қарасам, тәрт құбылам түгел сияқты.</w:t>
        <w:br/>
        <w:t>Бірак мен жан-жағым жалаңаш, ызғырық желдіңетінде түрған</w:t>
        <w:br/>
        <w:t>сияқтымын. Өзім мұнда, есіл-дертім алыста, Орал тауда. Мен жок-</w:t>
        <w:br/>
        <w:t>та Энже ауруынан жазылып, оқуына қайта оралған сияқты. Енді</w:t>
        <w:br/>
        <w:t>оның жанында шикіл сары Ибрағим отырған сияқты. Адам сағы-</w:t>
        <w:br/>
        <w:t>ныштан сандалғанда не болса соған жалбарынғыш: Этжеге күннен</w:t>
        <w:br/>
        <w:t>де,айдан да, жүлдыздан да, жерден де, кұстан да сәлем айтамын. Ал</w:t>
        <w:br/>
        <w:t>өзім жете алмаймын, кете алмаймын. Ауруханаға хат жазып едім,</w:t>
        <w:br/>
        <w:t>жауап болмады. Сірә, хат арқылы да жұкпалы ауру тарап кететін</w:t>
        <w:br/>
        <w:t>292</w:t>
        <w:br/>
        <w:t>-- Ай юғары, ай юғары,</w:t>
        <w:br/>
        <w:t>Айға минәсем килә.</w:t>
        <w:br/>
        <w:t>Айға минәп, жирға карап,</w:t>
        <w:br/>
        <w:t>Саизнә күрәсәм кила, --</w:t>
        <w:br/>
        <w:t>деп шырқайды.</w:t>
        <w:br/>
        <w:t>Тальян гармошка құйқылжиды. Көп дауыстың ішінен Энже</w:t>
        <w:br/>
        <w:t>үні ерекше құлпыра естілер елі. Энже алыстағы қазақ даласынан</w:t>
        <w:br/>
        <w:t>келген жігіт жалғызсырамасын дей ме екен, мені өзіне жақын тар-</w:t>
        <w:br/>
        <w:t>тып жүреді. Менен төрі орысшаға жүйрік, сабаққа бірге дайындала-</w:t>
        <w:br/>
        <w:t>мыз. Энже екеуміз бас түйісіп бір кітапқа бірге үңілісіп отырғаны-</w:t>
        <w:br/>
        <w:t>мызды көріп, татар жігіттері кәдімгідей қызғаныш білдіретін.</w:t>
        <w:br/>
        <w:t>Әсіресе скамейкада қатар шүйіркелесіп отырсақ, әлгі Энженің ар</w:t>
        <w:br/>
        <w:t>жағынан келіп жанаса кетеді.</w:t>
        <w:br/>
        <w:t>-- Барипнде,--деп Энже жақтырмайды. -- Мешайт итме.</w:t>
        <w:br/>
        <w:t>-- Сен қазақ жігітін ұнатасың ақыры, мен де қазак, -- дейді</w:t>
        <w:br/>
        <w:t>Ибрагим кенедей жабысып.</w:t>
        <w:br/>
        <w:t>-- Қайдағы қазақ?-- дейді Энже шикіл сары, жирептпаш, көк</w:t>
        <w:br/>
        <w:t>көз жігітке таңырқай қарап.</w:t>
        <w:br/>
        <w:t>-- Қазақ,-- дейді анау саспастан.-- Абай қазақ Па-- қазақ. Ал</w:t>
        <w:br/>
        <w:t>оның шын аты -- Ибрагим. Мен қазақ, әм Абай, -- ден әлгі шірене</w:t>
        <w:br/>
        <w:t>түседі.</w:t>
        <w:br/>
        <w:t>Қызсыңғырлап күледі:</w:t>
        <w:br/>
        <w:t>-- Ой, Ибрагим, син Абай түгел,--дейді жігіттің әзілін көтеріп.</w:t>
        <w:br/>
        <w:t>Әзіл де болса, мен іштей қызғанатынды, іштей булығып, ши-</w:t>
        <w:br/>
        <w:t>ыршық атып отыратынды шығардым. Қыз мені итын ұнататынына</w:t>
        <w:br/>
        <w:t>әлі көзім жетпейлі. Оның меші шш тартып, сабақты бірге дайындас-</w:t>
        <w:br/>
        <w:t>қанытек жанашырлықтан ғана болуы да мүмкін ғой. Аламға жаны</w:t>
        <w:br/>
        <w:t>ашып, көмектесіп жіберуі әлі шызайы махаббат емес те шығар. Ал</w:t>
        <w:br/>
        <w:t>мен байғұс қызды құлай сүйгенімді сезбей қалдым. Ендігі жерде</w:t>
        <w:br/>
        <w:t>маған онсыз өмір-- құр қуысдүние сияқты. Өзімтпе қиял теңізіне</w:t>
        <w:br/>
        <w:t>малтитынды шығардым. Өзімше Энже-- Ғалия-бану да, мен-- Ха-</w:t>
        <w:br/>
        <w:t>лел боламын. Ал Ибрагим -- Исмагил жауыз. Рольдерді осылай</w:t>
        <w:br/>
        <w:t>бөліп, ойша Исмагилмен жекпе-жекке шығып жеңіп жүремін.</w:t>
        <w:br/>
        <w:t>Оқуымды жаксы бітіріп, Энжемен қол ұстасып елге, қазақ сахара-</w:t>
        <w:br/>
        <w:t>сыңа қайтамын. Мұндай сұлуды көрмеген елдегі туыстар қуанып,</w:t>
        <w:br/>
        <w:t>құттықтап, ұланасыр той жасайды. Тойда Энже «Ғалия-бану» әнін</w:t>
      </w:r>
    </w:p>
    <w:p>
      <w:r>
        <w:t>шырқайды. Тойға жиналған жүрт жамырай риза болып:</w:t>
        <w:br/>
        <w:t>болуы керек. Ибрагимге хат жіберіп едім, о да үндемеді. Оқудың</w:t>
        <w:br/>
        <w:t>бастығынан да жұбаныш хабар болмады.</w:t>
        <w:br/>
        <w:t>Менін сүйретіліп сүллем ғана жүргенін байқаған ағайын</w:t>
        <w:br/>
        <w:t>әлденені сезіп, ақсақал-қарасақалды ақылдасып, мені үйлендірмек</w:t>
        <w:br/>
        <w:t>болды. Ары-бері шаткаяқтап кәріп сдім, айналайын ағайын тізеге</w:t>
        <w:br/>
        <w:t>салып басып жіберді. Содан сол жеңгепмен, өзің білесін, елу жыл-</w:t>
        <w:br/>
        <w:t>дай бірге өмір кештік. Оның дүниеден қайтқанына да оп шақты</w:t>
        <w:br/>
        <w:t>жыл болып қалды. Энже алғашқы бір-екі жыл есімнен кетпей,</w:t>
        <w:br/>
        <w:t>елеңдетіп, күндіз ойдан, түнде түстен шықпай жүрді де, ақыры</w:t>
        <w:br/>
        <w:t>ұмытыла берді. Тек окта-текте жүректі бір шаншұлатын, бір</w:t>
        <w:br/>
        <w:t>күрсіндіріп кететіні болмаса, бұрынғыдай жан қинағанды койып,</w:t>
        <w:br/>
        <w:t>әдемі бір көрген түстей елеске айналған...</w:t>
        <w:br/>
        <w:t>Күн сәскелен өтіп, түске таяп, қызуы асқына бастаған скен.</w:t>
        <w:br/>
        <w:t>Дермене, жалбыз аңқыған шөмеледен іпекшектін, шегірткенің әні</w:t>
        <w:br/>
        <w:t>жиілей берді. Жабайы алмага үймелеген аралар ызыңдайды. Қызыл-</w:t>
        <w:br/>
        <w:t>жасыл көбелектер көлбендейді. Осындайда Ғабдол Слановтың:</w:t>
        <w:br/>
        <w:t>Қызыл-жасыл, тенбіл көк,</w:t>
        <w:br/>
        <w:t>Дұнис деген көбелек.</w:t>
        <w:br/>
        <w:t>Соны қуып келсмін</w:t>
        <w:br/>
        <w:t>Мандайлан терім себелеп, -</w:t>
        <w:br/>
        <w:t>деген әлеңі ескетүседі.</w:t>
        <w:br/>
        <w:t>-..Содан осы бір жыл бұрын ба екен, «Казак әдебистінде»</w:t>
        <w:br/>
        <w:t>әңгімем шықты. Ол елден жырақта туып-өскен бір дәрігер казақ.</w:t>
        <w:br/>
        <w:t>қызының есейгенде ата жұртын іздеп келгені туралы болатын.</w:t>
        <w:br/>
        <w:t>Окыдың ба, жоқта, білмеймін...</w:t>
        <w:br/>
        <w:t>-- Оқыдым, окыдым, -- деп асыға бас изедім. Әнгіме арқауы</w:t>
        <w:br/>
        <w:t>үзіліп қалмаса екен деймін.</w:t>
        <w:br/>
        <w:t>--ІЗі-і,--деп Сағын аға менің ықыласыма риза болғандай маған</w:t>
        <w:br/>
        <w:t>бір карап алды да, маңайдышполын:</w:t>
        <w:br/>
        <w:t>-- Безобразие, түс болып қалыпты ғой. Қой, қайтайық. Әңгімені</w:t>
        <w:br/>
        <w:t>қысқартып тоқ, етерін айтқанда былай: Әлгі «Қазақ әдебиетінде»</w:t>
        <w:br/>
        <w:t>әңгімем жариялапғаннан кейін, шамала, бір айдан соң бір хат алайын.</w:t>
        <w:br/>
        <w:t>233</w:t>
        <w:br/>
        <w:t>АЛАПАР МЕН ДИНГО</w:t>
        <w:br/>
        <w:t>Төбеттерде бажа көп деуші еді. Алапар басқалармен бажа бол-</w:t>
        <w:br/>
        <w:t>ғысы келмеді. Оның ерлігі де, қорлығы да содан басталды.</w:t>
        <w:br/>
        <w:t>жжж</w:t>
        <w:br/>
        <w:t>Бір-ак айлық, күшік басымен арыстанның өлекшініне ұқсас,</w:t>
        <w:br/>
        <w:t>аяқтары балғадай, тырнақтары орақтай, қодас сынды жүндес,</w:t>
        <w:br/>
        <w:t>желкесінде жалы бар ерекшетұқым екен.</w:t>
        <w:br/>
        <w:t>Оны соноу Бурылтаудан алып келген Мұсатай мақтауын</w:t>
      </w:r>
    </w:p>
    <w:p>
      <w:r>
        <w:t>жеткізіп-ақ жатыр:</w:t>
        <w:br/>
        <w:t>-- Бұл австралиялық жабайы иттердің тұқымы. «Дикая собака</w:t>
        <w:br/>
        <w:t>Динго» дегенді естігендерің бар ма? Соның зәузаты.</w:t>
        <w:br/>
        <w:t>Отағасы Қаһарман «Дикая собака Динго» тұрмақ, Австралия</w:t>
        <w:br/>
        <w:t>лемнің қай тұсында екенін де ұмытыңқырап қалған. Қайдан білсін.</w:t>
        <w:br/>
        <w:t>-- Кім біледі, -- дей салды. Мұсатай інісіне: -- Бір тәуір иттің</w:t>
        <w:br/>
        <w:t>күшігі болса, карастыра жүрші, -- деп о басында тілек айтқан өзі</w:t>
        <w:br/>
        <w:t>еді. Еңді шүбәлі.</w:t>
        <w:br/>
        <w:t>Өзгеше пошымдағы күшікті көріп, немерелері Жако мен Или-</w:t>
        <w:br/>
        <w:t>ко қуанып, алыстан келген «қонақтын» ар жағынан бір, бер жағы-</w:t>
        <w:br/>
        <w:t>нан бір шығып, шыр айналса да, Отағасы бүл сыйлықты құлықсыз</w:t>
        <w:br/>
        <w:t>қабылдады.</w:t>
        <w:br/>
        <w:t>Жако мен Илико жас күшікке сүт беріті, түннен қалған еттің</w:t>
        <w:br/>
        <w:t>сорпа-суын, сүйек-саяғын беріп, шешелері ұл тапқандай куанып</w:t>
        <w:br/>
        <w:t>жүр.</w:t>
        <w:br/>
        <w:t>-- Тобетпе, қаншықпа?--деді Отағасы.</w:t>
        <w:br/>
        <w:t>239</w:t>
        <w:br/>
        <w:t>ШЫРШАНЫҢ ЖЫРЫ</w:t>
        <w:br/>
        <w:t>СМультфильм үшін)</w:t>
        <w:br/>
        <w:t>Мен өліп тірілген шыршамын. Кішкентаймын.</w:t>
        <w:br/>
        <w:t>Тауда туыппын. Қалай туғанымды, қалай жаратылғанымды мен</w:t>
        <w:br/>
        <w:t>білмеймін. Мүмкін, мені бір игі жан шыбықтан шаншыған шығар.</w:t>
        <w:br/>
        <w:t>Мүмкін, Алып Атаның жаңғағынан жаратылған шығармын.</w:t>
        <w:br/>
        <w:t>Алып Аладегенім--дәу шырша. Оның үлкендігі сонша, бұтақ-</w:t>
        <w:br/>
        <w:t>тары мен қылқандарынан аспан көрінбейді. Мен соның іргесінде</w:t>
        <w:br/>
        <w:t>өстім гой.</w:t>
        <w:br/>
        <w:t>Алып Атаның түр-түсі көгілдір, тіпті ұшар басы бурыл тар-</w:t>
        <w:br/>
        <w:t>тып кетеді. Көп жасағанынан болар.</w:t>
        <w:br/>
        <w:t>Оныц айналасында өскен жалғыз мен емес. Мен сиякты бала-</w:t>
        <w:br/>
        <w:t>пан шыршақайлар көп болатын. Есімде қалғаны: біз өскен аланқай-</w:t>
        <w:br/>
        <w:t>лардың астында өзен гүрілдеп жатады. Оның өзен екенін мен қай-</w:t>
        <w:br/>
        <w:t>дан білейін. Алып Атадан сұрадым:</w:t>
        <w:br/>
        <w:t>-- Алып Ата, анау біртынбай сарқырап жатқан не?--деп.</w:t>
        <w:br/>
        <w:t>Өйткені Алып Ата бәрін көріп тұрады ғой. Өйткені ол Аспан-</w:t>
        <w:br/>
        <w:t>тың өзінтіреп тұрады ғой.</w:t>
        <w:br/>
        <w:t>Алып Ата:</w:t>
        <w:br/>
        <w:t>-- Ол өзен деген болады, Шыршақай,--деді.</w:t>
        <w:br/>
        <w:t>-- Алып Ата, өзен деген не? Олбізді жұтып жіберетін сияқты.</w:t>
        <w:br/>
        <w:t>Қорқамын. Гүрілдейді.</w:t>
        <w:br/>
        <w:t>-- Қорықпа, Шыршақай. Өзен деген су болады. Аспаннан жаң-</w:t>
        <w:br/>
        <w:t>быр жауғанда сенің инедей қылқандарыңа моншақтай жылтыра-</w:t>
      </w:r>
    </w:p>
    <w:p>
      <w:r>
        <w:t>ган тамшылар ілініп қалады. Әне, анау төменде жатқан қаланы</w:t>
        <w:br/>
        <w:t>көрдің бе? Рас, түтіннен анық көрінбейді. Сол қалада адамдар</w:t>
        <w:br/>
        <w:t>247</w:t>
        <w:br/>
        <w:t>«Итжанды» деген рас шығар, Алапар әлі де тыпырлап, әлі де</w:t>
        <w:br/>
        <w:t>бұлқынып, әліде өлгісі келмей, жанталасты.</w:t>
        <w:br/>
        <w:t>Бірсәтке, сол сұрапыл сойқан соғыста, бір сәтке оқшау тұрған</w:t>
        <w:br/>
        <w:t>Дингоға жалғыз көзі түсіп кетіп, қырылдай қыңсылап-қыңсылап</w:t>
        <w:br/>
        <w:t>жіберді. Коз карасында, қырылдаған қыңсылында: «Осының бәрі</w:t>
        <w:br/>
        <w:t>сен үшін гой» деген нала бар еді.</w:t>
        <w:br/>
        <w:t>Сонда барып Динго есіне әлдене түскендей дір ете қалды ла,</w:t>
        <w:br/>
        <w:t>қодас жүндері дүрліге тікшиіп, азуларын ақситып, ақыра атыры-</w:t>
        <w:br/>
        <w:t>лып, әуелі Таймасты, содан кейін Желаяқты, содан соң Бөрібасар</w:t>
        <w:br/>
        <w:t>мен Актөстіжан-жакка лақтырып-лақтырып жібергенде, мықтым-</w:t>
        <w:br/>
        <w:t>сыған күйеулер әр жерде шашылып, шаңға бір-бір аунантүрегеліп,</w:t>
        <w:br/>
        <w:t>аң-таң болып, аңтарылды да қалды.</w:t>
        <w:br/>
        <w:t>Динго керіліп жатқан Алапардың аузындағы қызғылтым</w:t>
        <w:br/>
        <w:t>көбікті, соқыр көзден аққан қанды жасты жалап, «тұр-тұр» деген-</w:t>
        <w:br/>
        <w:t>дейтұмсығымен түрткіледі.</w:t>
        <w:br/>
        <w:t>Алапар жалғыз кәзін әрен ашып, Дингоны көрді. Биіктен-</w:t>
        <w:br/>
        <w:t>биіктен көгілдір аспанды көрді. Жалғыз көзі Дингоға әлде өкініш,</w:t>
        <w:br/>
        <w:t>әлде риза пейілмен жәудірей қарады да, қайтадан жұмылып кетті.</w:t>
        <w:br/>
        <w:t>Тұрқы тұтамдай ғана денесі кенет ұзарып кеткендей керіліп</w:t>
        <w:br/>
        <w:t>барып, дір-дір етті де, тым-тырыс тына қалды.</w:t>
        <w:br/>
        <w:t>жжж</w:t>
        <w:br/>
        <w:t>- Әй, құрдас, қашанғы теріс карай бересін. Кешір еңді, мен</w:t>
        <w:br/>
        <w:t>әшейін қалжыңдап едім ғой. Ку тілім болмаса, зілім жоқ кой, өзің</w:t>
        <w:br/>
        <w:t>білесін, -- деді Керімсейіт кінәлі кейіппен. Отағасының арқасы-</w:t>
        <w:br/>
        <w:t>нан сипалап, жүзін төмен салды.</w:t>
        <w:br/>
        <w:t>Жаздың шіліңгір шілдесінде Динго бес күшік туды. Отағасы</w:t>
        <w:br/>
        <w:t>бастары қауқиған төртеуін сұраған жанға беріп жіберді деішіңдегі</w:t>
        <w:br/>
        <w:t>ең шынжау, шүйкедей ғана кішкентайын өзі алып қалып,атын Ала-</w:t>
        <w:br/>
        <w:t>пар қойды.</w:t>
        <w:br/>
        <w:t>246</w:t>
        <w:br/>
        <w:t>балғын бойжеткен қыз кезімді жақсы көрініз. Сол бейнені басқа</w:t>
        <w:br/>
        <w:t>ештеңемен былғамай, таза сақтаңыз. Он сегіздегі қыз бенен жетпіс</w:t>
        <w:br/>
        <w:t>сегіздегі қаусаған кемпірдің суретін салыстырып не береке таба-</w:t>
        <w:br/>
        <w:t>сыз, не мұратқа жетесіз? Обал емес пе? «Қазанға барғым келеді»</w:t>
        <w:br/>
        <w:t>депсіз. Маған бола әуре болмаңыз. Біздің жаста ұзақ жол жүру өте</w:t>
        <w:br/>
        <w:t>қауіпті. Біз енді, алда қанша жарық күн бар, бұйырған уакыт ішінде</w:t>
        <w:br/>
        <w:t>тек хатпен тайысып тұрайық. Маған сол да қанағат. Соған да тауба.</w:t>
        <w:br/>
        <w:t>Жербетінде тірі жүргеніміздің өзі менің жаураған кәрі жүрегімді</w:t>
        <w:br/>
        <w:t>жылытқандай болды. Соған да шүкір, Мен үшін солда жеткілікті».</w:t>
        <w:br/>
        <w:t>Жалпы хат сарыны осындай...</w:t>
        <w:br/>
        <w:t>Сағын аға: «Осының, бәрін несіне айтып отырмын?» дегендей</w:t>
      </w:r>
    </w:p>
    <w:p>
      <w:r>
        <w:t>маған бір түрлі кінәлі адамдай күле қарап тыйылып қалды. «Осы-</w:t>
        <w:br/>
        <w:t>ның бәрін айтқызған сен ку ғой» дегендей ме, қалай. Әр адамның</w:t>
        <w:br/>
        <w:t>сыртқа шаша бермейтін сыры болады. Тіпті еші жан білмей, өзімен</w:t>
        <w:br/>
        <w:t>бірге дүниеден өтетін сыр да болады. «Алжыған шал» деп ойлады-</w:t>
        <w:br/>
        <w:t>ау деп, менен қымсынған сыңайы бар. Меңде ондай жымысқы ой</w:t>
        <w:br/>
        <w:t>жокекенін оған қалай сездіріп, калай сеңдірем?</w:t>
        <w:br/>
        <w:t>-- Мынау бір сәулелі мұң екен, -- дедім басқа лайық сөз тап-</w:t>
        <w:br/>
        <w:t>«Қазанға барсам» деуіңіз бекер дегім келді де, айтпадым. Шы-</w:t>
        <w:br/>
        <w:t>ныңда да, кемсиген кемпірді бір көру үшін тау асып, тас басып не</w:t>
        <w:br/>
        <w:t>керек... Артынша өз ойымнан өзім ұялдым. Ол-- меніңойым, менің</w:t>
        <w:br/>
        <w:t>көзқарасым. Ал Сағын ағаның ойымен, соның көзімен карағанда,</w:t>
        <w:br/>
        <w:t>қандай боларын мен қайдан білейін.</w:t>
        <w:br/>
        <w:t>-- Кеше хат жазып жібердім, -- деді Сағын аға менің күдігімді</w:t>
        <w:br/>
        <w:t>сезіп қалғандай. -- Сурет салғаннан негеішошыдың, Энже?--дедім. --</w:t>
        <w:br/>
        <w:t>Уақыт, көп болса, сенің бетінді әжімдеген шығар, ал жүрекке әжім</w:t>
        <w:br/>
        <w:t>түспейді, -дедім.</w:t>
        <w:br/>
        <w:t>Міне, мәселе қайда жатыр. Сағын ағаның соңғы сөзі мені ұрып</w:t>
        <w:br/>
        <w:t>жыққандай болды. Әне, Сағын аға көзімен карағанда көрінетін сүлу</w:t>
        <w:br/>
        <w:t>дүние.</w:t>
        <w:br/>
        <w:t>-- Безобразие, уақыт болып қалыпты ғой, қайтайық, -- дей</w:t>
        <w:br/>
        <w:t>Сағын аға сүйретіліңкіреп барыл орнынан тұрды. Таудан төмен</w:t>
        <w:br/>
        <w:t>қарай еңкеңдеп келеміз. Ылди жолы жылдам. Жол ылдиға жетек-</w:t>
        <w:br/>
        <w:t>теп барады.</w:t>
        <w:br/>
        <w:t>238</w:t>
        <w:br/>
        <w:t>Оның үстіне құйрығы шолақтұтамға толмайды. Құлағы шұнақ.</w:t>
        <w:br/>
        <w:t>Сөйте түра ызақор, намысшыл. Тапал денесі тығын шпықтай, тып-</w:t>
        <w:br/>
        <w:t>тығыз. Құдай бой берсе, көк борінің дәл өзі болар еді.</w:t>
        <w:br/>
        <w:t>Сірәлшешесі мәстек, әкесі есектей төбет болса керек.</w:t>
        <w:br/>
        <w:t>Тышқан бір мая шөнігі көтере алады деуші сді. Иттің ұрғашы-</w:t>
        <w:br/>
        <w:t>сы мәстек жаратылса да, ссектей тәбеттің өзімен көңілдес бола</w:t>
        <w:br/>
        <w:t>беретін көрінеді.</w:t>
        <w:br/>
        <w:t>Ал, иттің еркегі мәстек болып, ұрғашысы есектей болғаны</w:t>
        <w:br/>
        <w:t>ебедейсіз. Бұл-- сор.</w:t>
        <w:br/>
        <w:t>Аламдар болса амалын табар еді... Мұндайда итті құдай икемсіз</w:t>
        <w:br/>
        <w:t>жаратқан.</w:t>
        <w:br/>
        <w:t>Көз алдында Динго сұлу өсіп келеді. Бір-ақ айлық болса да</w:t>
        <w:br/>
        <w:t>казірдің өзінде Алапардан еңселі. Ал, енді кемеліне келіп, бой-</w:t>
        <w:br/>
        <w:t>жеткенде не болмақ...</w:t>
        <w:br/>
        <w:t>Қаншықтардан жолы болмаған Алапар Динго сұлуды асты-</w:t>
        <w:br/>
        <w:t>үстіне түсіп, аймалап-ақ бақты. Үстінетшыбын қондырмай қориды.</w:t>
        <w:br/>
        <w:t>Тіпті Жакомен Иликодан да қызғанатынды шығарды. Қалыңдығы</w:t>
        <w:br/>
        <w:t>екеніне күмәнсіз.</w:t>
        <w:br/>
        <w:t>Бірақ итте болса озбырлығы жоқ. Қалындығының балиғатқа</w:t>
        <w:br/>
        <w:t>толмағанын біледі. Әзірше ол баласындай бағып-ак жатыр. Тіпті</w:t>
        <w:br/>
        <w:t>сүйек-саяқ, сорпа-суға да таласпай, алдымен Дингоның тойғанын</w:t>
        <w:br/>
        <w:t>тосады.</w:t>
      </w:r>
    </w:p>
    <w:p>
      <w:r>
        <w:t>жжж</w:t>
        <w:br/>
        <w:t>Енді келе-келе Алапардың өзі Дингоның баласындай болып</w:t>
        <w:br/>
        <w:t>қаллы. Алыстағы Австралиядан тараған тұқымдардың нс кереметі</w:t>
        <w:br/>
        <w:t>бар екенін кім білсін, Динго ертектегі дәулердей күн санап өсе</w:t>
        <w:br/>
        <w:t>берді. Шоқтық жалы күдірейіп, екі саны жүндес қодастай</w:t>
        <w:br/>
        <w:t>желкілдеп, түгі қалындап кетті.</w:t>
        <w:br/>
        <w:t>-- Мына бәле қырғыздардың қодас симрындай болатын болды</w:t>
        <w:br/>
        <w:t>гой,-- деп Отағасы тандай қағып, басын інайқап-тпайқап қоятын</w:t>
        <w:br/>
        <w:t>болды. )</w:t>
        <w:br/>
        <w:t>-- Е, бұйырса сүтті болалы, -- деп иықтайды көріп құрдасы</w:t>
        <w:br/>
        <w:t>Қылжақбас Керімсейіт,- Жүніп де қырқып аласын. Ақыры аяғым</w:t>
        <w:br/>
        <w:t>16-48 24</w:t>
        <w:br/>
        <w:t>-- Төбет өзіңізде де бар ғой, бүл қаншық, -- деді Мұсатай маң-</w:t>
        <w:br/>
        <w:t>дай шашы селлірей бастаған басын сипап қойып. Отағасының бүл</w:t>
        <w:br/>
        <w:t>базарлыққа аса қуана қоймағанына іштей ренжіп қалған тәрізді.</w:t>
        <w:br/>
        <w:t>-- Қақа, ит -- жеті қазынаның бірі деген емес пе. Бүдан әлі</w:t>
        <w:br/>
        <w:t>пайда көресіз.</w:t>
        <w:br/>
        <w:t>-- Қандай пайда? --деді Отағасы кекесіндеу жымиып.</w:t>
        <w:br/>
        <w:t>-- О,мүның пайдасы көп. Кейін күшіктегенде көресіз. Әркүшіті</w:t>
        <w:br/>
        <w:t>бір құнан қойдың бағасынан артық болмаса, кем болмайды.</w:t>
        <w:br/>
        <w:t>--Е-е,-- делі Отағасы, - енді мына Пайғамбар жасына келген-</w:t>
        <w:br/>
        <w:t>дебазарға барып, сарттарға ұксап, күшік сатып оғырғаным қалып</w:t>
        <w:br/>
        <w:t>-- Несі бар, нарық заманы, Қақа. Абай айтқан: «Есек көтін</w:t>
        <w:br/>
        <w:t>жусаңда мал тауып кел» деп. Атын не қоясыз?</w:t>
        <w:br/>
        <w:t>-- Майлызяқта, Малсақпа--бірдеңе болар...</w:t>
        <w:br/>
        <w:t>-- Жоқ, Қақа, бұл--асыл тұқым. Аты затына сай ерекше болу</w:t>
        <w:br/>
        <w:t>керек. Майлызяқ, Малсақ, Бөрібасарлар толып жатыр. Мұның</w:t>
        <w:br/>
        <w:t>атын Динго қояйық.</w:t>
        <w:br/>
        <w:t>--Оңедегені?</w:t>
        <w:br/>
        <w:t>-Ол, қалай десс болады, жабайыдан жаратылған дегені ғой.</w:t>
        <w:br/>
        <w:t>- Қасқыр десеші. Бір мәстек қасқыр өзімізде де бар. Байлап,</w:t>
        <w:br/>
        <w:t>әрең ұстап отырмыз. Кершілердің тауығын қырып салады. Мына</w:t>
        <w:br/>
        <w:t>корші Қылжақбастың қозысына ауыз салып, інатақ бола жаздаған</w:t>
        <w:br/>
        <w:t>жоқпа! «Итінді тый, әйтпесе өлтіреміз» деген ағайындармен араз-</w:t>
        <w:br/>
        <w:t>дасып болдық. Алапар лесе Алапар, атаңа нәлет</w:t>
        <w:br/>
        <w:t>Мал қораның түбінде жатқан Алапар өз атын естіп, шынжы-</w:t>
        <w:br/>
        <w:t>рын салдырлата түрегеліп, шұнақ құлағын тікшитті. Бөтен күшікті</w:t>
        <w:br/>
        <w:t>айналып-толғанып жатқан балаларды, Отағасын, онын қасындағы</w:t>
        <w:br/>
        <w:t>Мұсатайды көріп, шолак құйрығын шошаңдатты.</w:t>
        <w:br/>
        <w:t>Өзіне ешкім назар салмай, бәрінің ықыласы лүрдиген лудар</w:t>
        <w:br/>
        <w:t>күшікке ауғанын қызғанғандай, қыңсылап-қыңсылап жіберді.</w:t>
        <w:br/>
        <w:t>-- Жүр, Алапарға таныстырайық,-- деді Илико.</w:t>
      </w:r>
    </w:p>
    <w:p>
      <w:r>
        <w:t>-- Талап тастамай ма,--деп күдіктенді Жако.</w:t>
        <w:br/>
        <w:t>Алапар талаған жоқ. Дулар күшікті басынан құйрығына дейін</w:t>
        <w:br/>
        <w:t>иіскелеп елі, Динго әуелі қорқыңқыраса да, Алапардың жаулық</w:t>
        <w:br/>
        <w:t>мінез танытпағанын байқап, қылық шығарып, оған еркелей баста-</w:t>
        <w:br/>
        <w:t>ды.</w:t>
        <w:br/>
        <w:t>Алапар-- итгерліңергежейлісі еді.</w:t>
        <w:br/>
        <w:t>240</w:t>
        <w:br/>
        <w:t>Аламдар әп-әдемі, тап-таза дүниені былғағани үшін Алла-та-</w:t>
        <w:br/>
        <w:t>ғала оны топан суымен тазалап тастамақ болып; адамзат, Жан-жа-</w:t>
        <w:br/>
        <w:t>нуар, өсімдік зат, макұлыкат тұқымы үзіліп кетпесін деп, ең таза-</w:t>
        <w:br/>
        <w:t>сын,адалып таңдап-тандап, кемеге мінгізіп, аман алып қалуды Нұх</w:t>
        <w:br/>
        <w:t>пайғамбарға табыстаған ғой.</w:t>
        <w:br/>
        <w:t>Нұхпайғамбар Алланың бұл жарлығын абыроймен ақтап шы-</w:t>
        <w:br/>
        <w:t>ғып,топан су қайтқанда Нұхтың кемесі Қазығұрт тауының басына</w:t>
        <w:br/>
        <w:t>қайырлады.</w:t>
        <w:br/>
        <w:t>Әуелде әп-әдемі болып тазарған дүние бара-бара қайталан</w:t>
        <w:br/>
        <w:t>кірлене бастады. Зіл сиякты алыптар мүлде жойылып, Пілсияқты ірі-</w:t>
        <w:br/>
        <w:t>леразайды. Аламдар, аңлар ұсақталды. Сонын бір көрінісі-- Алапар.</w:t>
        <w:br/>
        <w:t>Алапардан ес кетті. Аңсар азабына түскені сонша, Жако мен</w:t>
        <w:br/>
        <w:t>Иликоның итаяққа құйып ксткен сүйек-саяқ, жуыңдысына да қара-</w:t>
        <w:br/>
        <w:t>май, есі-дерті Динто болып, соның жолында құрбандыққа шалы-</w:t>
        <w:br/>
        <w:t>нып кетердей, шыр кобелек айналды.</w:t>
        <w:br/>
        <w:t>Итаяқтағы жуындыны Динго жалғыз өзі шалпылдатып іше бас-</w:t>
        <w:br/>
        <w:t>тағанда да, Алапар оныц мазасып алды. Динтоға тағы бір асылуға</w:t>
        <w:br/>
        <w:t>ұмтылып, әрекет жасамақшы болғанда, итаяқ төңкеріліп кетіп,</w:t>
        <w:br/>
        <w:t>жуынды төгіліп қалды.</w:t>
        <w:br/>
        <w:t>Еңді Динго кербезденіп, сылаңдап көше жаққа шыққан. Арты-</w:t>
        <w:br/>
        <w:t>нан тымпыңдап, тілі салақтап, Алапар қалмаған.</w:t>
        <w:br/>
        <w:t>Көршінің кок қақпасының алдында дөңдей болып дүрдиіп,</w:t>
        <w:br/>
        <w:t>Таймас шоқиып отыр екен. Қағынғыр, иісшіл залымекен. Бірдеңені</w:t>
        <w:br/>
        <w:t>сезе қойды. Көппенің арғы бетінен Солдатбайдың дүбәра тазысы</w:t>
        <w:br/>
        <w:t>дасозалаңдай түрып, тұмсығын көтерігі, жел жақты құмыға, құмар-</w:t>
        <w:br/>
        <w:t>лана иіскеп-Иіскеп, дүрсілкінді.</w:t>
        <w:br/>
        <w:t>Сол-сол екен, орыстар айтатын «собачья свадьба» басталды да</w:t>
        <w:br/>
        <w:t>кетті. Таймас пен Желаяққа тағы екі-үш төбет қосылды.</w:t>
        <w:br/>
        <w:t>Әйда! Көшенің қақ ортасыңда иттер тойы қызсын да кетсін.</w:t>
        <w:br/>
        <w:t>Алдыда -- Динго, сонан соң Таймас, желаяқ, қалғандары со-</w:t>
        <w:br/>
        <w:t>ңында. Бәрі үміткер.</w:t>
        <w:br/>
        <w:t>Алапар тылыр-тыпыр, барын салып Таймаспен капталдаса</w:t>
        <w:br/>
        <w:t>береді. Бойынан тілі ұзын, салактап кетіпті. Таймас оған: «Саған не</w:t>
        <w:br/>
        <w:t>жоқ?» дегендей екі-үш рет зілдене қарап, сес көрсетіп еді, одан</w:t>
        <w:br/>
        <w:t>Алапар ықпалды.</w:t>
        <w:br/>
        <w:t>Қалыңдық біреу, күйеу көп. Көшені шиырлай, шиырлай, ит-</w:t>
        <w:br/>
        <w:t>тер тойы кешке жақын балалар доп ойнайтын таз-тақыр алапкайға</w:t>
        <w:br/>
        <w:t>барып дамылдады.</w:t>
      </w:r>
    </w:p>
    <w:p>
      <w:r>
        <w:t>244</w:t>
        <w:br/>
        <w:t>Конвертінс қарасам: «Қазан» дейді. «От Ихсановой Э.» дегені</w:t>
        <w:br/>
        <w:t>тағы бар. Хат редакцияның адресіне келіпті де, ондағы жігіттер</w:t>
        <w:br/>
        <w:t>маған табыстады. Түк түсінсем бұйырмасын. Қазанда қаңдай таны-</w:t>
        <w:br/>
        <w:t>сым бар? Не де болса, деп конвертті ашайын...</w:t>
        <w:br/>
        <w:t>Саған өтірік, маған шын, сексенге келген адамның елжірен,</w:t>
        <w:br/>
        <w:t>ағыл-тегіл сезім билеп, сол сезімнің селіне шыдай алмай еңкілдеп</w:t>
        <w:br/>
        <w:t>жылағаны қиын екен. Баяғы Энже! Фамилиясы Ихсанова екені</w:t>
        <w:br/>
        <w:t>есімде жоқ. Сөйтсе, бұл «Қазақ әдебиетін» Қазандағы туғандар ла</w:t>
        <w:br/>
        <w:t>жаздырып алады екен. Менің әңгімем басылған нөмір әлдеқалай</w:t>
        <w:br/>
        <w:t>Энженің қолынатиген.</w:t>
        <w:br/>
        <w:t>«Сіз сол Сағын Рахметовсіз бе, әлде аттас-фамилиялас басқа</w:t>
        <w:br/>
        <w:t>біреусіз бе, білмеймін. Әйтеуір, үміт дүниесімен жазып отырмын.</w:t>
        <w:br/>
        <w:t>Құдайдан сол Сағын Рахметов болғай деп тілеймін. Өйткені сіздің</w:t>
        <w:br/>
        <w:t>жер бетінде тірі жүргеніңіздің өзі маған үлкен медет болар елі.</w:t>
        <w:br/>
        <w:t>Арада жүз жыл өтседе, неге екенін білмеймін, осындай тілек тілегім</w:t>
        <w:br/>
        <w:t>келеді. Сіз болсаңыз да, болмасаңыз да, Сағын Рахметов деген</w:t>
        <w:br/>
        <w:t>есімнің өзі маған сонау-сонау алыста қалған, қаһар соғып, қиын-</w:t>
        <w:br/>
        <w:t>дықпен өткен, бірақ аса қымбатты жастық шақты ескетүсірді. Мен</w:t>
        <w:br/>
        <w:t>сияқты жалғызілік қарт кісіге жаннаттай жастық шақты еске алу-</w:t>
        <w:br/>
        <w:t>дың өзі кәдімгідей нәсіп. Есіңізде ме, Сағын (егер сол Сағын бол-</w:t>
        <w:br/>
        <w:t>саңыз), сіз бек ұнататын «Ғалия-Бануда»:</w:t>
        <w:br/>
        <w:t>«Ақ атласым жетпеді,</w:t>
        <w:br/>
        <w:t>Күміс қайшым өтпелі.</w:t>
        <w:br/>
        <w:t>Он бес жастан ғашық болған,</w:t>
        <w:br/>
        <w:t>Ғадия-Бану сұлуым, еркем,</w:t>
        <w:br/>
        <w:t>Құдайым нәсіп етпеді, --</w:t>
        <w:br/>
        <w:t>деуші еді ғой, сол айткандай, тағдыр-жазмыш бізді бір-бірімізге</w:t>
        <w:br/>
        <w:t>нәсіп етпесе де, сол бірсүйікті балғын шақты еске алудың өзі ма-</w:t>
        <w:br/>
        <w:t>ған зор байлық. Сонан соң алыста бұлдырап қалған жиырма екінші</w:t>
        <w:br/>
        <w:t>жылдан бері менің басымнан нелер хал етті, не көрдім, не білдім -</w:t>
        <w:br/>
        <w:t>оның бәрі ұзақ-ұзақ хикая. Егер шын Сағын Рахметов сіз болса-</w:t>
        <w:br/>
        <w:t>ңыз, осы хатты алысымен өзіңізден бір хабар берерсіз. (Әрине,</w:t>
        <w:br/>
        <w:t>«Ғалия-Бануды» ұмытпасаңыз, әрине, керек деп тапсаңыз). Әне,</w:t>
        <w:br/>
        <w:t>сонда мен сіздің нағыз Сағын Рахметов екеніңізге көзім жетіп,</w:t>
        <w:br/>
        <w:t>тәңірге көп-көп тәубе айтып, сізді тірі сақтаған тағдырға табы-</w:t>
        <w:br/>
        <w:t>нып, тағы бір хат жазармын. Сонда бәрін тізермін. Ал әзірге тек</w:t>
        <w:br/>
        <w:t>234</w:t>
        <w:br/>
        <w:t>«Сизлар яқтан искән жилләр белән бер хабар киләрсің ми» деп</w:t>
        <w:br/>
        <w:t>үміт етуші, ұмытпасаңыз, Энже Ихсанова».</w:t>
        <w:br/>
        <w:t>-- Безобразие. Міне, хаттың сипаты осындай. Ауру адамдай</w:t>
        <w:br/>
        <w:t>мең-зен халге душар болдым. Бозым бозбала шаққа кайта оралған-</w:t>
        <w:br/>
        <w:t>дай, жүрегітүскір тәтті бір ссзімнен уылжып қоя берлі. Адам қар-</w:t>
        <w:br/>
        <w:t>тайса бала болады, деуші еді бұрынғылар. Сол рас, бала болдым</w:t>
        <w:br/>
        <w:t>ба. деймін өзіме өзім. Бірак есіл-дертім Энжеде. Қартайғанда қара</w:t>
        <w:br/>
        <w:t>басты ма, мұнша толкып, топалаң тигендей, аласұрған не деймін.</w:t>
        <w:br/>
        <w:t>Сөйте тұра енді қазір шамадаңды катеріп, Қазанға жиналғандай</w:t>
      </w:r>
    </w:p>
    <w:p>
      <w:r>
        <w:t>боламын. Кой, сандалма, деп тағы өзімді қайраймын.</w:t>
        <w:br/>
        <w:t>Содан бір мезгіл ку сезімді тежеп, ақылға салып көріп едім,</w:t>
        <w:br/>
        <w:t>ақылымайтты: хат жаз деді. Оп-оңай нәрсе, осы ойыма келмей,</w:t>
        <w:br/>
        <w:t>қаншама уақыт апиын һшкеп аламдай дал болдым десеңші. Тіпті</w:t>
        <w:br/>
        <w:t>айтуға да ұят. Отыра қалып, хат жаздым. Не жазғанымды тізіп</w:t>
        <w:br/>
        <w:t>кайтейін, ақыр соңында: «Энже, суретінді салып жібер», -</w:t>
        <w:br/>
        <w:t>деппін.</w:t>
        <w:br/>
        <w:t>Содан күнде таңертең елеңдеп тұратын болдым. Тұра салып</w:t>
        <w:br/>
        <w:t>поптта жәшікке жүгіремін. Төртінші қабаттан бірінші қабатқа қай-</w:t>
        <w:br/>
        <w:t>та-кайта түсіп-шығу менің жасымдағы адамға едәуір күш болса да,</w:t>
        <w:br/>
        <w:t>емпеңдеп тыным таппаймын. Бір түсіп, бір шығып, еліріп</w:t>
        <w:br/>
        <w:t>жүргенімді көрші де байқап:</w:t>
        <w:br/>
        <w:t>-- Сәке,тыныштықпа?--деді.</w:t>
        <w:br/>
        <w:t>-- Е, әшейін, газет келді медеп...</w:t>
        <w:br/>
        <w:t>-- Біздің поштаны қойсаңызшы, газетті өмірі уақытылы</w:t>
        <w:br/>
        <w:t>әкелмейді ғой, - деп көршім мені әурелеген поштаға айдаладан</w:t>
        <w:br/>
        <w:t>кіжінеді-ай кеп.</w:t>
        <w:br/>
        <w:t>Біреуден өмірі бүйтітт хат күткен емеспін ғой. Сөйтсем, хат күту</w:t>
        <w:br/>
        <w:t>деген касірет болады екен. Конверттің ішінде баяғы тірі Энженің</w:t>
        <w:br/>
        <w:t>өзі құндақталып келетіндей тағатым таусылды. Сол баяғы он жеті-</w:t>
        <w:br/>
        <w:t>он сегіз жастағы кезіміз болса, жөн басқа, сексендегі селдір шақта</w:t>
        <w:br/>
        <w:t>неазап. Сексенге келгендер некен-саяқ, олар енді ақырғы сапарға</w:t>
        <w:br/>
        <w:t>бет түзеп, тіршіліктің анау-мынау күйбеңіне араласа бермейтін,</w:t>
        <w:br/>
        <w:t>қкызық-шыжықтың базарынан әлдеқашан қайтқан адамдар.</w:t>
        <w:br/>
        <w:t>Сексендегілер өткен өмірдің қатпар-қатпар естеліктерінің сеңі</w:t>
        <w:br/>
        <w:t>бұзылса, соны қызықтап қана өмір сүреді. Қағазға жазылмаған</w:t>
        <w:br/>
        <w:t>қалың естелікті бір-бір парақтап жыртып алып отка жағып, со-</w:t>
        <w:br/>
        <w:t>ның қызуына жылынып отыруы керек қой сексендегілер. Біздің</w:t>
        <w:br/>
        <w:t>235</w:t>
        <w:br/>
        <w:t>жаста адамдар төсегінде жалғыз жатады. Қалың көрпе жылыта</w:t>
        <w:br/>
        <w:t>алмайтын жаурауық, жанды естеліктің демімен жылытады. Ол үшін</w:t>
        <w:br/>
        <w:t>ескс алатын өткен шақтың тәтті-тәтті кезендері бола қойса ғой.</w:t>
        <w:br/>
        <w:t>Алдан не күтеді? Ал мен болсам әлденені алдан күтетін болдым.</w:t>
        <w:br/>
        <w:t>Әлдене болғанда --әлгі хат. Хат келсе, маған жастык шақты жібек</w:t>
        <w:br/>
        <w:t>бұйдамен жетектей келетін тәрізді.</w:t>
        <w:br/>
        <w:t>Баяғыда біз Уфада оқып жүргенде, башқұрттар театрына ба-</w:t>
        <w:br/>
        <w:t>ратынбыз. Сонда қай спектакль екені есімде жоқ, әйтеуір, біреуінде</w:t>
        <w:br/>
        <w:t>қалыңдығын сағынған бір жігіт:</w:t>
        <w:br/>
        <w:t>-- Жырақларшан язған,</w:t>
        <w:br/>
        <w:t>Сәлем хатларыңны</w:t>
        <w:br/>
        <w:t>Күгз-күте түземлегем биткас, --</w:t>
        <w:br/>
        <w:t>деп жырлайтыны есімде қалыпты. Яғни, «алыстан жазған сәлем</w:t>
        <w:br/>
        <w:t>хатыңды күте-күте төзімім бітті» дегені ғой. Енді, құданың күліреті,</w:t>
        <w:br/>
        <w:t>мен сол болдым. Әдейі пошта бөліміне барып, сондағы бір қыздан:</w:t>
        <w:br/>
        <w:t>-- Қызым, Қазаннан хат қанша күнде келеді?--деп те сұрадым.</w:t>
        <w:br/>
        <w:t>Оның айтуынша, көп кешікпейтін сияқты. Салбырап, еңсем түсіп</w:t>
        <w:br/>
        <w:t>үйге қайтып келсем, жәшікте газет жатыр екен: ала салып сілкілеп</w:t>
        <w:br/>
        <w:t>едім, көк конверт сусып барып еденге түсті. Жарылып калатын</w:t>
      </w:r>
    </w:p>
    <w:p>
      <w:r>
        <w:t>жаны бар заттай лезде кақшып алдым. Суреті бар ма екен деп сау-</w:t>
        <w:br/>
        <w:t>сағыммен сипалаймын. Жұқалау көрінді. Әдетте сүреті бар хаттың,</w:t>
        <w:br/>
        <w:t>конвертінде: «Осторожно -- фого!» деген ескертуі болар еді, мы-</w:t>
        <w:br/>
        <w:t>нала ондай жазу жок...</w:t>
        <w:br/>
        <w:t>Сексенге келген адамда сабыр-шыдам мол болса керек елі, еңді</w:t>
        <w:br/>
        <w:t>қайда асығады? Жоқ,меп мүны үмытып, көпвертті ашып жіберіп,</w:t>
        <w:br/>
        <w:t>баспалдақ бойлап оқып келе жатыппын. Қарсы алдымнан шелек</w:t>
        <w:br/>
        <w:t>көтеріп төмен түсіп келе жатқин көршімді де көрмеллің. Соқтығы-</w:t>
        <w:br/>
        <w:t>сып қала жаздадық.</w:t>
        <w:br/>
        <w:t>--Сәке, немене, қалындығыңыздан хат аллыңыз ба?-деп қал-</w:t>
        <w:br/>
        <w:t>жыңдайды әлгі.</w:t>
        <w:br/>
        <w:t>Сасқанымнан:</w:t>
        <w:br/>
        <w:t>-- Иә, иә, жо-жоқ, бір жолдастан, -деппін.</w:t>
        <w:br/>
        <w:t>Осы жұрттың сұңғыласы бар ма, қайдағы-жайдағы сырынды</w:t>
        <w:br/>
        <w:t>біліп қоятын сияқты. Мынау білмеген де шығар, бірак қалжыны-</w:t>
        <w:br/>
        <w:t>ның өзі шын шыққаны таң қаларлық.</w:t>
        <w:br/>
        <w:t>Майда әріппен маржандай тізіліп жазылған қол сол баяғы Энже</w:t>
        <w:br/>
        <w:t>қолы. Адамның жасына қарай өңі, бәлкім мінез-қүлқы өзгерсе де,</w:t>
        <w:br/>
        <w:t>236</w:t>
        <w:br/>
        <w:t>жазуы өзгермейді екен. Дүниеде қанша адам бар, бірақ саусақ үзі</w:t>
        <w:br/>
        <w:t>өмірі бір-біріне ұксамайтын көрінеді. Сол сияқты жазулары да</w:t>
        <w:br/>
        <w:t>бір-біріне ұқсамайтын болуы керек. Қалай десе де, мен Энже кол-</w:t>
        <w:br/>
        <w:t>таңбасын өзге мындаған қолдың ішінен таныр едім.</w:t>
        <w:br/>
        <w:t>Арала алпыс жалға жуық уақыт етсе де, мен мына маржан</w:t>
        <w:br/>
        <w:t>жазудан оның жұп-жұмсак мақпал үнін естігендей болдым. Жазу</w:t>
        <w:br/>
        <w:t>сөйлеп тұрған сияқты. Шын сезімнен шыққан жазудың бәрі</w:t>
        <w:br/>
        <w:t>сөйлейді. Энже хаты тек құрғақ хабар-ошар ғана емес, көкірегі</w:t>
        <w:br/>
        <w:t>карс айырылған күрсініс, қысқы күннің батар шағында қызғыл-</w:t>
        <w:br/>
        <w:t>тым сәуле шалғат үлпа бұлттардың мұнары сияқты бір нәзік сезім</w:t>
        <w:br/>
        <w:t>бар бұл хатта. Орман-тоғай, айна көл, жазық даланы қимай қайт-</w:t>
        <w:br/>
        <w:t>қан қыр қаздарының арман аралас кикуы бар. «Сізтірі екенсіз ғой,</w:t>
        <w:br/>
        <w:t>Сағын. Тағдырға мың рақмет. Айналып кслгенде өміріміз ұқсас</w:t>
        <w:br/>
        <w:t>өтіпті. Мен ерімнен. сіз жұбайыпыздап айрылыпсыз. Адамдар осы-</w:t>
        <w:br/>
        <w:t>лай адасып жүреді. Әйтпесе мен сізге, сіз маған жар емеспе едік.</w:t>
        <w:br/>
        <w:t>Ертеде қосыла қалсақ, бақытты болар ма едік, әлде бір-бірімізді</w:t>
        <w:br/>
        <w:t>жек көріп кетер ме едік -- білмеймін. Бірақ өмірдің басында</w:t>
        <w:br/>
        <w:t>кездесіп, әлдеқалай айрылысып, соңында хат арқылы табысқаны-</w:t>
        <w:br/>
        <w:t>мызғада шүкір. Өлгенің тіріліп, өшкенің жанғандай бір заман. Біз</w:t>
        <w:br/>
        <w:t>бірақ екі жарты -- бір бүтін бола алмаспыз. Тым кешіктік. Күн</w:t>
        <w:br/>
        <w:t>төбеден төмен құлап, ұясына батуға шақ қалды. Ол баста-ақ:</w:t>
        <w:br/>
        <w:t>Жолымыз айырылган,</w:t>
        <w:br/>
        <w:t>Қапнатымыз қайырылған.</w:t>
        <w:br/>
        <w:t>Біз бірге боларға жоқ шара.</w:t>
        <w:br/>
        <w:t>Бізде осындай бір ән де бар. Бізгеарналып шығарылған сияқ-</w:t>
        <w:br/>
        <w:t>ты. Бағбандар әр түрлі сортты жас алма шыбықтарын бір-біріне</w:t>
        <w:br/>
        <w:t>қиыстырып байлап, буландастыра береді. Екі шыбық бір дене бо-</w:t>
        <w:br/>
        <w:t>лып бірігіп кетеді. Ал, ку ағаштар біріге ме? Тамырлары жалғасып,</w:t>
        <w:br/>
        <w:t>тәндері біртұтас бірікпесе, желімдеп жапсырғанмен бола ма?</w:t>
        <w:br/>
        <w:t>Бізлеп жасыл жапырақ төгілгелі қашан. Мен сіздін бір сөзінізге</w:t>
        <w:br/>
        <w:t>кайран қалдым, Сағын. Сізде әлі бала мінез бар болар. Бозбалалық</w:t>
      </w:r>
    </w:p>
    <w:p>
      <w:r>
        <w:t>сезімі сақталған сіз, сірә, бақытты боларсыз. Әйтпесе менен сурет</w:t>
        <w:br/>
        <w:t>сұрар ма едіңіз. «Энже, суретінші салып жібер» дегеніңіз қалай?</w:t>
        <w:br/>
        <w:t>Жоқ, Сағын бағырем, мен сізге суретімді сала алмаспын. Мен</w:t>
        <w:br/>
        <w:t>сіздің көзаллыңызда, көкірек көзінізде, сол баяғы жиырма екінші</w:t>
        <w:br/>
        <w:t>жылғы калпымла калғым келеді. Сіз мені шын жақсы көрсеңіз, сол</w:t>
        <w:br/>
        <w:t>237</w:t>
        <w:br/>
        <w:t>кегжеңетіп басын тартып алып, мөп-мөлдір жәудір көзлерін ма-</w:t>
        <w:br/>
        <w:t>ған төңкеріп:</w:t>
        <w:br/>
        <w:t>-- Неге қытықтайсынң, мен сенімен ойнағым келеді, -- дейді.</w:t>
        <w:br/>
        <w:t>Сөйтіп, алдыңғы аяқтарын аспанға көтеріп, би билей бастайды.</w:t>
        <w:br/>
        <w:t>Маған:</w:t>
        <w:br/>
        <w:t>--Кел, бірге билейік, --деп қиыласыбырлайды. Мен билегім-</w:t>
        <w:br/>
        <w:t>ақ келеді, бірақ орнымнан қозғала алмаймын.</w:t>
        <w:br/>
        <w:t>Сонда Алып Ата аспандап тұрып:</w:t>
        <w:br/>
        <w:t>-- Әй, балақай, әурслеме Шыршақайды. Шыршалар билеуге</w:t>
        <w:br/>
        <w:t>жаралмаған. Шыршалар жүре алмайды. Қудай солай жаратқан. Біз</w:t>
        <w:br/>
        <w:t>бір орында туамыз, сол жерде өле-өлгенше тұрамыз. Шыршалар</w:t>
        <w:br/>
        <w:t>қанғыбас емес,-дейді.-- Шырнталар жүре алса, бәрі жан-жаққа</w:t>
        <w:br/>
        <w:t>қаңғын кетіп, мыпа тау жалаңаш қалар еді.</w:t>
        <w:br/>
        <w:t>Сонда лақтың енесі:</w:t>
        <w:br/>
        <w:t>-- Оның рас, Алып Ата. Шыршалар өз мекенінен ешқайда</w:t>
        <w:br/>
        <w:t>кетпейді. Өйткені сендердің жауларын жоқ. Ешкім тимейді. Дүние-</w:t>
        <w:br/>
        <w:t>де қорғансыз жаратылған мына біз, еліктерміз ғой,-- дейді: - Ай-</w:t>
        <w:br/>
        <w:t>нала бәрі жау: қасқыр да, барыс та, әне анау қалықтап жүрген</w:t>
        <w:br/>
        <w:t>бүркітте. Бәрінен де адам жаман. Жаныңа жақындамай-ақ өлтіре</w:t>
        <w:br/>
        <w:t>салады. Алыста тұрып-ак түтін түкірсе балды -- өлеміз де қала-</w:t>
        <w:br/>
        <w:t>мыз. Сондықтан бізге аяқ керек. Біздіаяғымыз асырайды.</w:t>
        <w:br/>
        <w:t>Енесі лағын жанына шақырып алады. Мен қимаймын. Еліктің</w:t>
        <w:br/>
        <w:t>лағы жанымда тұра берсе екен. Әңгіме айтса екен деймін. Өйткені</w:t>
        <w:br/>
        <w:t>ол коп біледі ғой. Бұл тауда ол көрмеген жер жоқ. Бәрін біледі.</w:t>
        <w:br/>
        <w:t>ілесіп кеткім келеді, бірақ жүре алмаймын.</w:t>
        <w:br/>
        <w:t>Ене елік Алып Атаға карап:</w:t>
        <w:br/>
        <w:t>-- Рақмет, Алып Ата, жаурағанда панасын, адасқанда ақыл ай-</w:t>
        <w:br/>
        <w:t>тар данасың. Шыршақайларың аман болсын. Жаңбыр басылды.</w:t>
        <w:br/>
        <w:t>Күн ысыды. Киікоты мен көкемаралдың шығы ұшты. Мен мына</w:t>
        <w:br/>
        <w:t>лағымды отҡа апарып, тойдырайын,--дейді.-- Бүл байғұстың әкесі</w:t>
        <w:br/>
        <w:t>де жоқ. Қайда сандалып жүргенін білмеймін. Адамдардың түтін</w:t>
        <w:br/>
        <w:t>түкірігінен, теңбіл барыстың азуынан аман болсын, жүрген шығар.</w:t>
        <w:br/>
        <w:t>Қыстын қара суығында, текебұрқақта бір-ақ жолығамыз. Аз күн</w:t>
        <w:br/>
        <w:t>қызықдәурен сүреміз. Сол біздің көрген күніміз. Кош, рақмет.</w:t>
        <w:br/>
        <w:t>Алып Ата:</w:t>
        <w:br/>
        <w:t>--Сау бол, Елік бике,--дейлі.-- Бірақ сен жаңа шыршалардың</w:t>
        <w:br/>
        <w:t>жауы жоқдеп қалты қателестін. Шыршалардан гөрісендер, еліктер,</w:t>
        <w:br/>
        <w:t>249</w:t>
      </w:r>
    </w:p>
    <w:p>
      <w:r>
        <w:t>жалғаншы дүние бір қалыңдықты күшігінен дайындаған сияқты</w:t>
        <w:br/>
        <w:t>еді.</w:t>
        <w:br/>
        <w:t>Дингокішкентайынан сол Алапардың бауырында өсті. Әрине,</w:t>
        <w:br/>
        <w:t>Алапарды байым болады деп сезген жоқ. Алапар оны қатыным бо-</w:t>
        <w:br/>
        <w:t>дады дегі білген жоқ. Динго әлі нәресте еді. Ит затында да иман бар</w:t>
        <w:br/>
        <w:t>шығар, Алапар оны ұяласындай сезінді.</w:t>
        <w:br/>
        <w:t>Бірақ ит ғұмыры қысқа. Сондықтан болар, тез жетіледі, тез</w:t>
        <w:br/>
        <w:t>піседі. Келте ғұмыр, иттерге: «Оралыннын барында ойна да күл»</w:t>
        <w:br/>
        <w:t>деп сыбырлайтын шығар. Содан да болар, жаңа малқораның бұға-</w:t>
        <w:br/>
        <w:t>тындағы мұз сүңгіден тұмсығына бір тамшы тырс ете қалғанда,</w:t>
        <w:br/>
        <w:t>Динго өзінің бүллірізін дәуірге еніп, бой жетейін деп қалғанын</w:t>
        <w:br/>
        <w:t>түйсінді.</w:t>
        <w:br/>
        <w:t>Бүлліршін көзін сүзбесе, буыршын жібін үзбейді. Динго өзін</w:t>
        <w:br/>
        <w:t>аяғымен түртіп, тұмсығымен сүйкенгенде, жалғыз көзді Алапар</w:t>
        <w:br/>
        <w:t>неге скенін өзі де түсіне алмай, тұла бойы бұланайлап, ерекше бір</w:t>
        <w:br/>
        <w:t>қуаттан ширыға түрегелді. Біліп істесе де, білмей істесе де, бірден</w:t>
        <w:br/>
        <w:t>Дингоның туа сала шорт кесіп тастаған шолақ құйрығын ары-бері</w:t>
        <w:br/>
        <w:t>иіскелеп, жаланып қоя берді.</w:t>
        <w:br/>
        <w:t>Келтек құйрығы тыным таппай шыжбындап, Дингоны шыр</w:t>
        <w:br/>
        <w:t>айналып, асты-үстіне түсіп, мәжнүн болды да калды.</w:t>
        <w:br/>
        <w:t>Динго қылымсып, онымен кақтығысып, қақпақтай омырауы-</w:t>
        <w:br/>
        <w:t>мен оны қағып кетіп, ойқастап ойнағысы келді. Сөйте-сойте, бірін-</w:t>
        <w:br/>
        <w:t>бірі қақпайлап, огородтың аяқ жағындағы сәмбі талдың жықпы-</w:t>
        <w:br/>
        <w:t>лына кіріп кетті.</w:t>
        <w:br/>
        <w:t>Тығыншықтай доп-домалақ Алапар рәзіңке догипа домалайды.</w:t>
        <w:br/>
        <w:t>Аяқтары арбиған акалтекедей Динго арсаландап, Алапарды</w:t>
        <w:br/>
        <w:t>керіскедей кеудесімен қағып кеткенде, байғұс мәстек кұлап қалып,</w:t>
        <w:br/>
        <w:t>құлдырандап қайта тұралы.</w:t>
        <w:br/>
        <w:t>Алапар Дингоның үстіне қарғымаққа әлдепеше рет талпынып</w:t>
        <w:br/>
        <w:t>көрді. Жалғыз көзі оттай жанып, езуінен сілекейі шұбатылып асы-</w:t>
        <w:br/>
        <w:t>лалы, сырғанап кете береді, кете береді... Енді жеттім дегенде тағы</w:t>
        <w:br/>
        <w:t>сырғанап түседі. Динго болса, оның бүл өнімсіз әуресіне күлген-</w:t>
        <w:br/>
        <w:t>дей болып, азу тістері көрініп, итше ыржияды. Кекеткені екені,</w:t>
        <w:br/>
        <w:t>яки өкіпгені екені белгісіз. Менен кінә жоқ дегендей көздері</w:t>
        <w:br/>
        <w:t>кілмиеді.</w:t>
        <w:br/>
        <w:t>Тең теңімен, тезек қабымен деуші еді. Бақа мен бақа ттар,</w:t>
        <w:br/>
        <w:t>құмырсқа мен құмырска. Бұлдырық пен бұлдырық нар.</w:t>
        <w:br/>
        <w:t>243</w:t>
        <w:br/>
        <w:t>Осылайша, шамада бір аптадай уакыт отті. Енді маған ешқай-</w:t>
        <w:br/>
        <w:t>сысы назар салмайтын болды. Балақайлар да айналмайды. Мені</w:t>
        <w:br/>
        <w:t>мүлде ұмытып кеткен сияқты. Мен өкпелеп қалдым. Адамдарай-</w:t>
        <w:br/>
        <w:t>нығыш болалы екен-ау, делім. Тез жанығып, тез суып қалады екен.</w:t>
        <w:br/>
        <w:t>Жақсы көрсең --ақырына дсйін жаксы көр.</w:t>
        <w:br/>
        <w:t>Бір күні Кабасақал менің бұтақтарыма ілінген жылтырақ ой-</w:t>
        <w:br/>
        <w:t>ыншықтарды: жансыз кояндарды, бұлбұлдарды, әтешгерді, тағы</w:t>
        <w:br/>
        <w:t>басқаларын сылдырлатып, сыпырып алып тастады. Әрқайсысын</w:t>
        <w:br/>
        <w:t>мақтаға жеке-жеке орап, бір қағаз қорапқа салып қойды. Аяғым-</w:t>
        <w:br/>
        <w:t>дағы кіреш-агаш кебісімлі де шешпіп алды.</w:t>
      </w:r>
    </w:p>
    <w:p>
      <w:r>
        <w:t>Сөйтті де, өзімді көтеріп, балкон дегенінетпығарып, Өйіктен-</w:t>
        <w:br/>
        <w:t>биіктен төмен карай тастап кегі жіберді. Жүрегім тас төбеме шы-</w:t>
        <w:br/>
        <w:t>ғып, корыққаннан көзімді тарс жұмып алдым. Адамдар ойлайды:</w:t>
        <w:br/>
        <w:t>бізде жүрек жоқ, көз де жоқ ден. Білмейді.</w:t>
        <w:br/>
        <w:t>Ұшып келем, ұшып келем, бір уақытта қалың қарға түсіп,</w:t>
        <w:br/>
        <w:t>кисайыңқырап барып қадалдым да қалдым. Сөйтсем ол биік үйлің</w:t>
        <w:br/>
        <w:t>кіре беріс сыртқы есігінің үстіндегі қалқап-қалпақ екен. Биіктен</w:t>
        <w:br/>
        <w:t>үстімізге бірдеңе түсіп кетпесін деп адамдар кіреберіске қал-</w:t>
        <w:br/>
        <w:t>кан-калпақ жасап қояды екен.</w:t>
        <w:br/>
        <w:t>Тағы да болса қалың қарға түсіп жаным қалды. Тақырға түскенде</w:t>
        <w:br/>
        <w:t>талқаным шығатын гді.</w:t>
        <w:br/>
        <w:t>Есімді жиып алған соң: «Бұған да шүкір» дедім. Ашыған капус-</w:t>
        <w:br/>
        <w:t>та,арақ сасыған ыстық үйден гөрі, мынау ауасы түтін-сасық болса</w:t>
        <w:br/>
        <w:t>дадала ғой, әйтеуір.</w:t>
        <w:br/>
        <w:t>Мені көпке дейін ешкім байқаған жоқ. Өйткені адамдар тұқши-</w:t>
        <w:br/>
        <w:t>ып томен қарап жүреді. Алтын тауып алатындай жерден көздерін</w:t>
        <w:br/>
        <w:t>алмайды. Аспан негенді білмейді. Бастарын көтеріп аспанға бір қара-</w:t>
        <w:br/>
        <w:t>майды. Адамдар аспанға жиі-жиі қараса мейірімдірек болар еді.</w:t>
        <w:br/>
        <w:t>Бірак бұл калада аспан дейтін аспан да жоқ. Түтін тұмшалап тұра-</w:t>
        <w:br/>
        <w:t>ды.</w:t>
        <w:br/>
        <w:t>Мені алдымен шымшықтар көрді. Кәдімгі жаушымшықтар.</w:t>
        <w:br/>
        <w:t>Оларды кейбіреулер: «воробей» дейді екен. «Ұрыны ұр» дегені бол-</w:t>
        <w:br/>
        <w:t>са керек. Шымшық байғұс епікімді тонап та жатқан жоқ. Адамдар</w:t>
        <w:br/>
        <w:t>қызық: өз ұрыларын ұстап алып үрса да жарареді. Түйені түгімен,</w:t>
        <w:br/>
        <w:t>кемені жүгімен жұтып жатқандар жетеді гой. Бейшара, қысы-жазы</w:t>
        <w:br/>
        <w:t>мекенін тастамайтын, өз отанына пәруана берілген момын, әлсіз</w:t>
        <w:br/>
        <w:t>құсты ұры дейді.</w:t>
        <w:br/>
        <w:t>253</w:t>
        <w:br/>
        <w:t>Теректер мен үйенкілердің, қайыңдардың жапырақтары сарғая</w:t>
        <w:br/>
        <w:t>бастады. Мұндай мезгілді адамдар «күз» дейді екен. Ал, «қыс» дегелі</w:t>
        <w:br/>
        <w:t>түскенде теректер, үйеңкілер, қара ағаштар жапырақтарынан тып-</w:t>
        <w:br/>
        <w:t>типыл айырылып, каңқа боп қалады. Тек біз ғой қысы-жазы жап-</w:t>
        <w:br/>
        <w:t>жасыл боп тұратын. Біз неге теректер сияқты болмадық екен. Сон-</w:t>
        <w:br/>
        <w:t>дақыршынымыздан қиылмас едік.</w:t>
        <w:br/>
        <w:t>Сол күні кар жапалақтап жауды. Күллі дүние акторғын жамы-</w:t>
        <w:br/>
        <w:t>лың, бұл әлемде ошқандай жаманшылық болмайтындай, бәрі де</w:t>
        <w:br/>
        <w:t>аруланып, күнәдан пәк тазарып, кір басқан жер бетіне періштелер</w:t>
        <w:br/>
        <w:t>келіп қонғандай, керемет жұмақ орнағандай еді.</w:t>
        <w:br/>
        <w:t>Періштелер келсе, әзірейілдер жоламайтын шыгар. Алып Ата</w:t>
        <w:br/>
        <w:t>солай дейді. Өйтпесе періште кім, әзірейіл кім, мен қайдан білейін.</w:t>
        <w:br/>
        <w:t>Алып Атада адасады скен. Айтқанының бәрі алтын емес. Дүние-</w:t>
        <w:br/>
        <w:t>де көп жасаса да,оныңда білмейтіні көп. Періштелер дегеніміз, ақ</w:t>
        <w:br/>
        <w:t>жамылған қарақшылар екен. Ақыры балтасын алып жетті.</w:t>
        <w:br/>
        <w:t>Алып Атаныңайналасындағы бүлдіршін шыршаларды балта-</w:t>
        <w:br/>
        <w:t>лап, қылқандай қырқып тып-типыл етті.</w:t>
        <w:br/>
        <w:t>Сонда Алып Ата:</w:t>
        <w:br/>
        <w:t>-- А, Құдай! Жас жеткіншекті алғанша, мына кәрі қақбас мені</w:t>
      </w:r>
    </w:p>
    <w:p>
      <w:r>
        <w:t>неге алмайсың?! --деп күңіренді. -- Айналам тақырланып, жапа-</w:t>
        <w:br/>
        <w:t>дан-жалғыз қубас болып қалдым ғой. Енді ертегімді, жырымды,</w:t>
        <w:br/>
        <w:t>сырымды кімге айтамын,-- деп зарлады.</w:t>
        <w:br/>
        <w:t>Қарақшылар оның зарын елең қылған жоқ. Бізді дәу машинаға</w:t>
        <w:br/>
        <w:t>тиеп алып, кап-қара түтін басып тұратын «қала» дегеніне қарай</w:t>
        <w:br/>
        <w:t>ағыза жөнелді.</w:t>
        <w:br/>
        <w:t>Балта шапкан діңімнен жылай жылжып сөл ақты. Сырқырап</w:t>
        <w:br/>
        <w:t>ауырғанда жанымды қоярға жер таппаймын.</w:t>
        <w:br/>
        <w:t>Аламдардың топастығы: шыршада жан жоқ. деп ойлайды. Жан</w:t>
        <w:br/>
        <w:t>болмаса мен осынша күйзелем бс? Сол аламдардың өздерін балта-</w:t>
        <w:br/>
        <w:t>лап, аяқтарын жілігінен шауып тастаса қайтер елі? Бірақ олар да</w:t>
        <w:br/>
        <w:t>дүнис-дүние болып жаратылғалы бірін-бірі балталап-ақ келеді ғой.</w:t>
        <w:br/>
        <w:t>Өзлерін өздері. Оларды бір шырша балталаған жоқ. Өздерін өздері.</w:t>
        <w:br/>
        <w:t>Өздерін өздері аямаған, шыршаны аяп неғылсын.</w:t>
        <w:br/>
        <w:t>Алып Ата айтушы еді:</w:t>
        <w:br/>
        <w:t>-- Жан-жануар,түрлі мақұлықат, өсімдік біткен екіге бөлінеді,-</w:t>
        <w:br/>
        <w:t>деп.-- Бір парасы жыртқыштар, бір парасы момындар. Сонда Алла-</w:t>
        <w:br/>
        <w:t>тағала ақылды етіп жаратқан адамдарда жыртқыштар тобына жат-</w:t>
        <w:br/>
        <w:t>қаны ғой.</w:t>
        <w:br/>
        <w:t>251</w:t>
        <w:br/>
        <w:t>әлдеқайда бақыттысындар. Желмен жарысасыңдар, тастан тасқа</w:t>
        <w:br/>
        <w:t>секіресіндер, сәтіп салса, жауларыңнан құтылып кетесіңдер. Ал,</w:t>
        <w:br/>
        <w:t>бізде аяқ жоқ. Ешқайда қаша алмаймыз. Адамдар әсіресе шырша-</w:t>
        <w:br/>
        <w:t>қайларға өш. «Жаңа жыл» деген бірдецелері бар. Кақаған қыстың</w:t>
        <w:br/>
        <w:t>қақ ортасы. Ол неғылған Жаңа жыл? Не көктемнің басы емес, дүн-</w:t>
        <w:br/>
        <w:t>дүние жаңаратын. «Жаңа жыл» дейді дешыршақайларды балтамен</w:t>
        <w:br/>
        <w:t>шауып қырып салады. Алысарға дәрмен жоқ.</w:t>
        <w:br/>
        <w:t>-- Шыршақайларынды Құдай жаулардың балтасынан сақта-</w:t>
        <w:br/>
        <w:t>сын, Алып Ата,--дейді Елік бике кетіп бара жатып.</w:t>
        <w:br/>
        <w:t>-- Рақмет, Елік бике, келіп тұр. Жоғарылағы Ұлардың халі қан-</w:t>
        <w:br/>
        <w:t>дай екен? Төмендегі Кекіліктің жағдайы жақсы ма? Соны біле кел,-</w:t>
        <w:br/>
        <w:t>деп қалады Алып Ата.</w:t>
        <w:br/>
        <w:t>Алып Ата еліктерді жақсы көреді.</w:t>
        <w:br/>
        <w:t>-- Момын жаратылған жануар, -- дел аяйды. -- Арқар мен</w:t>
        <w:br/>
        <w:t>Таутекенің тым құрыса мүйізі бар. Анау-мынау қасқырға алдыр-</w:t>
        <w:br/>
        <w:t>майды. Ал, Елік бике байғұста ода жоқ қой. Мүйізі әлсіз. Әлсізді</w:t>
        <w:br/>
        <w:t>аяу керек.</w:t>
        <w:br/>
        <w:t>Ал, мен ойлаймын: біз де әлсізбіз ғой. Бізді кім аяйды? Бізге</w:t>
        <w:br/>
        <w:t>қарағанда, біздің аталас ағайынымыз Арша бек бақуат. Арша әр</w:t>
        <w:br/>
        <w:t>түрлі: жайылып жататыны болады. Біз сияқты үшкірленіп, аспанға</w:t>
        <w:br/>
        <w:t>шаншыла өсетіндері де болады. «Жаңа жыл» деген жаудың Арша-</w:t>
        <w:br/>
        <w:t>да шаруасы жоқ. Біз ғой желдің өтінде, жаудың бетінде тұрған.</w:t>
        <w:br/>
        <w:t>Осыны ойласам зәрем ұшады. Алып Ата жаңа Елік бикеге бар</w:t>
        <w:br/>
        <w:t>шындықты түгел айтқан жоқ. Шыны сол: адамдар шыршақайлар-</w:t>
        <w:br/>
        <w:t>ды ғана балталамайды. Алып Ата сияқты ірі шыршаларды да шаба-</w:t>
        <w:br/>
        <w:t>ды. Рас, шыршақайлар сияқты жаппай емес, ірілердің ең биігін, ең</w:t>
        <w:br/>
        <w:t>сұлуын таңдайды. Оны «Патша шыршасы» деп атайтын көрінеді.</w:t>
        <w:br/>
        <w:t>Оны мен қайдан білейін, Алып Ата айтады ғой:</w:t>
      </w:r>
    </w:p>
    <w:p>
      <w:r>
        <w:t>--Меніде әлдеканан кесін әкететін еді, Құдай жарылқағанда,</w:t>
        <w:br/>
        <w:t>мен сұлу емеспін, әрідесе кәрімін. Қарқарадай төбе қылқандарым</w:t>
        <w:br/>
        <w:t>ағарып, өрт шалғандай ала-құла сарғайып кеткен,--деп.</w:t>
        <w:br/>
        <w:t>Мен сонла армандаймын: жарқабақтағы бақа-терек сиякты</w:t>
        <w:br/>
        <w:t>қисық-қыңыр болып өссем екен деп. Сұлулығың өзіңе сор. Сұлу-</w:t>
        <w:br/>
        <w:t>лық-- Құдайдың сыйы дейді. Бірақсиынары жоқ. сұлулық қорғансыз.</w:t>
        <w:br/>
        <w:t>Қорғансыздың күні құрысын.</w:t>
        <w:br/>
        <w:t>Адамдар айткандай, «бесіктен белім шықпай» жатып уайым-</w:t>
        <w:br/>
        <w:t>шыл болдым. Өйткені қыр астында қыс түр. Одан кейін «Жаңа</w:t>
        <w:br/>
        <w:t>жыл» дегені келеді...</w:t>
        <w:br/>
        <w:t>250</w:t>
        <w:br/>
        <w:t>ауырып, тізем сырқырайды деуші едің. Мұның жүнінен тоқыған</w:t>
        <w:br/>
        <w:t>шұлықтаптырмайтын ем дейді ғой.</w:t>
        <w:br/>
        <w:t>-- Сөзің құрысын,--деп жақтырмайды Отағасы.</w:t>
        <w:br/>
        <w:t>-- Базарға апарып сатса, күшіктері де қымбат көрінеді, -- деп</w:t>
        <w:br/>
        <w:t>шымшылай түсті титтейінен бірге өскен құрдасы. -- Осы бастан</w:t>
        <w:br/>
        <w:t>айтып қояйын: бұл қаншығың әне-міне дегенше бойжеткелі тұр.</w:t>
        <w:br/>
        <w:t>Құдатүсін, сырға такканым болсын, менің төбетіме үзатасың.</w:t>
        <w:br/>
        <w:t>-- Қүрып кет, төбетөзімізде де бар, --деп қойды Отағасы қабағы</w:t>
        <w:br/>
        <w:t>ашылмай.</w:t>
        <w:br/>
        <w:t>Құрдасы Қылжақпас Керімсейіт санын шабаттап, шалқалай</w:t>
        <w:br/>
        <w:t>күліп, гүлқайыр көмкертен сәкіден құлап кала жаздады.</w:t>
        <w:br/>
        <w:t>-- Ей, Сайқымазақ, немене сонша қатының ұл тапқандай... -</w:t>
        <w:br/>
        <w:t>деп түйіліп қалды Отағасы.</w:t>
        <w:br/>
        <w:t>-- Жоға, мына керім қаншық сенің ергежейлі төбетіңді</w:t>
        <w:br/>
        <w:t>менсінбейді ғой. Бұған менін Таймас арлапым лайық.</w:t>
        <w:br/>
        <w:t>-- Алалар да ақысын жібермейді. Қаһарланып қадалса Тайма-</w:t>
        <w:br/>
        <w:t>сыңның талқанын шығарады. -- Отағасы намысын жібермеді. Біреу:</w:t>
        <w:br/>
        <w:t>«мысығың жаман» десе де каны басына шапшитын қазақпызғой.</w:t>
        <w:br/>
        <w:t>Қараптан-қарал отырып, айдың-күннің аманында көрші құр-</w:t>
        <w:br/>
        <w:t>дастар кіржіндесті де қалды.</w:t>
        <w:br/>
        <w:t>-- Осыдан көр де тұр, -- деп шаптан түрткіледі Қылжақбас</w:t>
        <w:br/>
        <w:t>Керімсейіт көрші, -- бүл каншығың Таймастың қатыны болады.</w:t>
        <w:br/>
        <w:t>Ал, Аланарың Таймастың қанжардай азуында кетеді.</w:t>
        <w:br/>
        <w:t>Осыны айтып, шілденің күнінде де бұтына мақталы шалбар,</w:t>
        <w:br/>
        <w:t>басына тозған құлақшын киіп жүретін Қылжақбас Керімсейіт</w:t>
        <w:br/>
        <w:t>көленкелі сәкіден түсіп, үйіне қарай талтаң-талтаң басып, ыржия</w:t>
        <w:br/>
        <w:t>күліп кете барды.</w:t>
        <w:br/>
        <w:t>-- Сөзің құрысын, - деп Отағасы қабағын түйіп, көршісі өз</w:t>
        <w:br/>
        <w:t>қақпасына кіріп кеткенше соңынан қарап тұрды.</w:t>
        <w:br/>
        <w:t>«Шынында да осы дуайпаттың айтқаны келіп жүрмесін» деп</w:t>
        <w:br/>
        <w:t>кәдімгідей ойланып қалды.</w:t>
        <w:br/>
        <w:t>жжж</w:t>
      </w:r>
    </w:p>
    <w:p>
      <w:r>
        <w:t>Сөйтін ұрғашыға зар болған, өзінен әлділерден қағажу көрген,</w:t>
        <w:br/>
        <w:t>ұрғашыға бола бір көзінен айырылып қор болған Алапарға бүл</w:t>
        <w:br/>
        <w:t>242</w:t>
        <w:br/>
        <w:t>Бәріде жау жайратқандай, сұлай түсіп, бүйірлері солыктан</w:t>
        <w:br/>
        <w:t>қалган. Жайшылықта отпақ басын аңдитын төбеттер өз итаяқта-</w:t>
        <w:br/>
        <w:t>рын да ұмытқан.</w:t>
        <w:br/>
        <w:t>Алапар мына бақталастардың жайрап жатқанын, әрі Динго-</w:t>
        <w:br/>
        <w:t>ның жер бауырлап аласарғанын пайдаланыл қалғысы келдіме,</w:t>
        <w:br/>
        <w:t>байғұс қаншыққа тұра ұмтылып, бөксесіне артыла кетті.</w:t>
        <w:br/>
        <w:t>Бұл сәт оның арманы еді. Динго жақтырмай, «бұл қайсысы?»</w:t>
        <w:br/>
        <w:t>дегендей мойнын бұрып, Алапар екенін көріп, оны ияп кеткендей</w:t>
        <w:br/>
        <w:t>еджірей қарап, долданбай-ак, туламай-ак, бәлденбей-ақ, көзін</w:t>
        <w:br/>
        <w:t>жұмып жата берді.</w:t>
        <w:br/>
        <w:t>Сол-ақ екен, әлдебір қыбыр-жыбырды сезген Таймас екі көзі</w:t>
        <w:br/>
        <w:t>қанталап, орныпан атып тұрып, Алапарды көк желкеден жұлқып-</w:t>
        <w:br/>
        <w:t>жұлқып, тулақ құрлы көрмей, лақтырып жіберді. Соншалықты</w:t>
        <w:br/>
        <w:t>дүлей күштен, канжардай өткір тістен тайсалған, жүрегі шайлық-</w:t>
        <w:br/>
        <w:t>қан Алапар ма?! Ай, сабазым-ай, лақтырған тарғыл тастай зымы-</w:t>
        <w:br/>
        <w:t>рап, Таймастың алқымынан ала түскенде, тайыншадай арланның</w:t>
        <w:br/>
        <w:t>өзі омақаса құлап, жер қауып қалды. Бұл Таймас Алапардың ата</w:t>
        <w:br/>
        <w:t>жауындай ғой. Сол сәтте оның есіне өзінің оц көзін ағызып</w:t>
        <w:br/>
        <w:t>жібергені түсті ме екен... Дингоға өлердей кұмартып, «озімдікі» деп</w:t>
        <w:br/>
        <w:t>иемденіп жүргенде, Таймастың көллененнен қосылған зорлығы өтін</w:t>
        <w:br/>
        <w:t>кетті ме екен, әйтеуір Алапар бұл соғысқа соңғы әл-дәрменін сарқа</w:t>
        <w:br/>
        <w:t>салды.</w:t>
        <w:br/>
        <w:t>Кім біледі, Алапардың жағы қарысқан қалпы, азу тістері ГТай-</w:t>
        <w:br/>
        <w:t>мастың алқымынан ажырамаған қалпы қала бергенде, Алапар Тай-</w:t>
        <w:br/>
        <w:t>мастан өлердей ошін алардама еді... Таймас қырылдай бастаған.</w:t>
        <w:br/>
        <w:t>Бірақ иттің аты -- ит. Әділет пет әділетсіздікті ажырата</w:t>
        <w:br/>
        <w:t>бермейді. Алапарға әуелі дүбәра тазы Желаяқ жармасты. Тауық-</w:t>
        <w:br/>
        <w:t>тың жұмыртқасын ұрлап жегіш сүмелек Ақтөс жармасты. Әрілдегі</w:t>
        <w:br/>
        <w:t>ұры қақпадан шыққан сабалақ жүндес Бөрібасар тиісті бір жақтан.</w:t>
        <w:br/>
        <w:t>Біреуі бір аяғына, біреуі екінші аяғына, үшіншісі желкесіне</w:t>
        <w:br/>
        <w:t>жабысып, ырылдасып, қырылдасып, Алапарды көкпарша тартқы-</w:t>
        <w:br/>
        <w:t>лағанда, жердің шаңы көкке көтерілді.</w:t>
        <w:br/>
        <w:t>Ақыры Таймас та Аланардың азуынан алқымын ажыратып</w:t>
        <w:br/>
        <w:t>алды. Оленді сол Алапардың әлгі әдісін өзіне қолданып, астаудай</w:t>
        <w:br/>
        <w:t>аузын аласа иттің тамағына аямай салды.</w:t>
        <w:br/>
        <w:t>Тортеуі жабылып, төрт жаққа тартқылағанда, Алапарда амал</w:t>
        <w:br/>
        <w:t>бітіп, соқыр көзінен сорасы ағып, тынысы тарылып, екі езуінен</w:t>
        <w:br/>
        <w:t>бұрқырап канды көбік атқылай бастады.</w:t>
        <w:br/>
        <w:t>Шымшықтар маған үйір болып алды. Таудағы құстар сияқты</w:t>
        <w:br/>
        <w:t>бұлар да шыршалар тілін біледі екен. Тек адамдар ғой өздерінің</w:t>
        <w:br/>
        <w:t>тілдерінен басқаны түсінбейтін.</w:t>
        <w:br/>
        <w:t>Шымшықтар шиқ-шик етіп:</w:t>
      </w:r>
    </w:p>
    <w:p>
      <w:r>
        <w:t>-- Қайдан келдің?</w:t>
        <w:br/>
        <w:t>-- Қалқан-қалпаққа қай қабаттан түстің? --деп сұрайды.</w:t>
        <w:br/>
        <w:t>Мен болған істің бәрін айтып бердім, Олар мені аяп, Қабаса-</w:t>
        <w:br/>
        <w:t>қалға ашуланып, өздерінше шу-шу сетті.</w:t>
        <w:br/>
        <w:t>Менен:</w:t>
        <w:br/>
        <w:t>--Некерек, жаурамайсың ба?-деп сұрады.</w:t>
        <w:br/>
        <w:t>-- Жок, жаурамаймын. Тек аяғым сырқырап ауырады. Жарасы</w:t>
        <w:br/>
        <w:t>жазылмай қойды, --дедім.</w:t>
        <w:br/>
        <w:t>-- Олар:</w:t>
        <w:br/>
        <w:t>-- Қар кеткен соң аяғынды балшықпен емдейміз,-- деді.</w:t>
        <w:br/>
        <w:t>-- Қар кәзір мені тіреп тұр гой. Еріп кетсе, құлап қалмаймын</w:t>
        <w:br/>
        <w:t>ба?--деймін.</w:t>
        <w:br/>
        <w:t>-- Құлатпаймыз!</w:t>
        <w:br/>
        <w:t>-- Құлатпаймыз!--деп шулады шымшықтар.</w:t>
        <w:br/>
        <w:t>-- Аяғыңның айналасына топырақ үйеміз.</w:t>
        <w:br/>
        <w:t>Кәдімгідей үміттеніп қалдым. Аяғымнын қақсап ауырғаны да</w:t>
        <w:br/>
        <w:t>азаяйын деді.</w:t>
        <w:br/>
        <w:t>Ақыры күп жылып, қар ери бастады. Мен бір жағыма кисай-</w:t>
        <w:br/>
        <w:t>ып, құлайын деп те қалдым. Астымдағы сұр бетон жалаңаштанып</w:t>
        <w:br/>
        <w:t>бара жатыр. Кап-қатты.</w:t>
        <w:br/>
        <w:t>Әнесонда шымшықтар аяғымның айналасына балшық, топы-</w:t>
        <w:br/>
        <w:t>рақ таси бастады. Олар бұрынғыдан да көбейіп кетті. Сірә, басқа</w:t>
        <w:br/>
        <w:t>аулалардың да шымшықтарын асарға шақырған болуы керек.</w:t>
        <w:br/>
        <w:t>Енді шымшықтарға қараторғайлар қосылды. Қараторғайлар</w:t>
        <w:br/>
        <w:t>шымшықтардан гөрі үлкенірек қой. Каланың қараторгайлары.</w:t>
        <w:br/>
        <w:t>Қарғалар жаныма жоламай,аулақтан бақылап отырады. Ақыры</w:t>
        <w:br/>
        <w:t>лардаістің мән-жайын түсініп, жүн-жұрқа аралас балшықты түяқ-</w:t>
        <w:br/>
        <w:t>тарына уыстап алып, төбемнен төмен қарай тастайтынды шығарды.</w:t>
        <w:br/>
        <w:t>Алыстан-алыстан, Африкадан арып-ашыт жеткен наурыз-</w:t>
        <w:br/>
        <w:t>көктерде қарап қалмады. Олар Да шымшық сияқты кішкентай. Ол</w:t>
        <w:br/>
        <w:t>бір арамдығы жоқ, тілсуқор құс кой</w:t>
        <w:br/>
        <w:t>Тіпті кептерлер де қаптап келді. Мысыр кептерлері де қарап</w:t>
        <w:br/>
        <w:t>қалмады.</w:t>
        <w:br/>
        <w:t>254</w:t>
        <w:br/>
        <w:t>Дүниеде мейірімділерден мейірімсіздер көп болса, ол дүние</w:t>
        <w:br/>
        <w:t>қайғы-қасіреттен көз ашпайды.</w:t>
        <w:br/>
        <w:t>Мені бір биік үйге алып келлі. Адамдар қызық: үйлерін Не-</w:t>
        <w:br/>
        <w:t>ғұрдым биіктете беруге тырысады. Тәңіртаумен таластырғысы келе</w:t>
        <w:br/>
        <w:t>меекен. Бірақ Тәніртаумен теңесу қайда-а-а.</w:t>
      </w:r>
    </w:p>
    <w:p>
      <w:r>
        <w:t>Аламдар өтірікші болады екен. Мені иығына салып көтеріп</w:t>
        <w:br/>
        <w:t>келе жаткан Қабасакил өзіне кездескен кісіге:</w:t>
        <w:br/>
        <w:t>-- Базардан сатып алдым,--деді.</w:t>
        <w:br/>
        <w:t>Мен:</w:t>
        <w:br/>
        <w:t>--Сенбеңіз, мені балталап шауып алды, --деп едім, ешкім елен</w:t>
        <w:br/>
        <w:t>қылған жоқ. Сірә, шыршақайлардың тілін бұлар түсінбейтін бо-</w:t>
        <w:br/>
        <w:t>Луы керек.</w:t>
        <w:br/>
        <w:t>Кәусар ауа жұтып өскен мен байғұс мына қаланың ауасынан</w:t>
        <w:br/>
        <w:t>жүрегім айнып, құсқым келді. Адамдар бізде жүрек жок деп ойлай-</w:t>
        <w:br/>
        <w:t>ды. Білмейді ғой.</w:t>
        <w:br/>
        <w:t>Қабасақал мені үйіне кіргізіп, креш ағашқа діңімді сұғып қой-</w:t>
        <w:br/>
        <w:t>ды. Балта шапқан жарам бұрынғыдан бетер сырқырап ауырғанда, жа-</w:t>
        <w:br/>
        <w:t>нымды қоярға жер таппай жыладым. Бірақ шыршаның жылағанын</w:t>
        <w:br/>
        <w:t>адамдар сезбейді.</w:t>
        <w:br/>
        <w:t>Қабасақалдың балалары бар екен. Мені айнала қоршап: «слоч-</w:t>
        <w:br/>
        <w:t>ка,елочка» деп қуана айқайлайды. Бұтақтарыма неше түрлі жыл-</w:t>
        <w:br/>
        <w:t>тырақ бірдеңелерді іліп тастады. «Елочка в лесу жила» дей ме,</w:t>
        <w:br/>
        <w:t>бірдеңелерді айтып ән салады. Қол ұстасып мені айнала береді,</w:t>
        <w:br/>
        <w:t>айнала береді.</w:t>
        <w:br/>
        <w:t>Үйлері ыстық екен, тұншығып, ыстықтан терлеп, әрең шы-</w:t>
        <w:br/>
        <w:t>даймын.</w:t>
        <w:br/>
        <w:t>-- Аяғымауырды,-- деп жылаймын.</w:t>
        <w:br/>
        <w:t>Бірақ ешкім менің жылағанымды естімейді. Құлақтары бітеу</w:t>
        <w:br/>
        <w:t>ме, білмеймін. Әйтпесе, біз шыршалар бір-бірімізбен сыбырлап</w:t>
        <w:br/>
        <w:t>сөйлескенде бәрін анық есітеміз ғой. Тым-тым, нәзік, өте сазды,</w:t>
        <w:br/>
        <w:t>үлбірек сезімді үнді естуді Құлай адамдарға бұйыртпаған.</w:t>
        <w:br/>
        <w:t>Балақайлар мені айналып, айналып, түннің ортасына дейін</w:t>
        <w:br/>
        <w:t>шүлдірлесті де, ақыры бастары айналды ма -- бәрі тырайып, ты-</w:t>
        <w:br/>
        <w:t>райып жатып қалды.</w:t>
        <w:br/>
        <w:t>Аламдардың балақайлары қызық болады екен: жатып ұйық-</w:t>
        <w:br/>
        <w:t>тайды екен. Ал, біз болсак, тікемізден тік тұрып-ақ ұйықтай береміз</w:t>
        <w:br/>
        <w:t>ғой.</w:t>
        <w:br/>
        <w:t>252</w:t>
        <w:br/>
        <w:t>тұрады. Олар су болмаса өліп калады. Мына өзен соларды асы-</w:t>
        <w:br/>
        <w:t>райды.</w:t>
        <w:br/>
        <w:t>--А-а,--дедім ойланып.</w:t>
        <w:br/>
        <w:t>Жаңбыр жауғанда қылқандарыма ілініп калатын інжу-маржан</w:t>
        <w:br/>
        <w:t>тамшылар есіме түсті. Менен басқа шыршақайлардын үстіне де</w:t>
        <w:br/>
        <w:t>інжу-маржан ілініп қалады.</w:t>
        <w:br/>
        <w:t>Күн шыңдардан асып шыға келгенле, сол тамшылар жақүттай</w:t>
        <w:br/>
        <w:t>жарқырайды.</w:t>
        <w:br/>
        <w:t>Шіркін, сонда Тәңіртау тұтас ән салады. Ол ән інжу-маржан</w:t>
        <w:br/>
        <w:t>тамшылардың коңыраулатқап жыры сияқты. Жаңбыр тез басыла-</w:t>
      </w:r>
    </w:p>
    <w:p>
      <w:r>
        <w:t>ды. Күн тез ашылады. Әлгінде жаңбыр посерлетіп, төгіп-төгі!</w:t>
        <w:br/>
        <w:t>өткенде тына қалған кішкентай әнші құстар қайтадан құйқылжы-</w:t>
        <w:br/>
        <w:t>тып, мың құбылтып Тәніртау ішін әуенге бөлейді.</w:t>
        <w:br/>
        <w:t>Қызыл-сары, жасыл-көк көбелектер бірін-бірі қуалап асыр</w:t>
        <w:br/>
        <w:t>салады. Бал араларынын бағы жанады. Еңлік гүліне конып алып,</w:t>
        <w:br/>
        <w:t>шырынын сорып, құнжыңлағанын көрсен...</w:t>
        <w:br/>
        <w:t>Ал, еңлік гүлінің шырынынан шыққан бал өлгенді тірілтеді,</w:t>
        <w:br/>
        <w:t>ауруды жазады, кәріні жасартады, -- дейді Алып Ата. Алып Ата</w:t>
        <w:br/>
        <w:t>айтса,рас болғаны. Өйткені бұл Тәңіртауда одан көп жасаған шыр-</w:t>
        <w:br/>
        <w:t>ша жоқ,</w:t>
        <w:br/>
        <w:t>Тауда не жиі-- жанбыр жиі. Күн жадырап тұрып, кенет қара</w:t>
        <w:br/>
        <w:t>бұлт үйіріле қалады. Лезде найзағай жарқ-жұрқ етіп, күн</w:t>
        <w:br/>
        <w:t>күркірегенде Тәңіртаудың өзі дір-діретіп, теңселіп кеткендей бо-</w:t>
        <w:br/>
        <w:t>лады. Біз, кішкентай шыршақайлартау құлап, бізді басып қалады</w:t>
        <w:br/>
        <w:t>екен деп қорқамыз.</w:t>
        <w:br/>
        <w:t>Алып Ата:</w:t>
        <w:br/>
        <w:t>-- Қорықпаңдар, шыршақайлар. Кәзір бәрі басылады, -- деп</w:t>
        <w:br/>
        <w:t>кояды.</w:t>
        <w:br/>
        <w:t>Нөсер кезінде лағын ерткен Елік бике елең-елең етіп, Алып</w:t>
        <w:br/>
        <w:t>Атаның түбіне келіп тығылады. Өйткені Алып Атаның түбі жып-</w:t>
        <w:br/>
        <w:t>жылығаой. Киіздей қалың қылқандарынан тамшы өтпейді. Айнала-</w:t>
        <w:br/>
        <w:t>сы текеметтесеп тастағандай жұп-жұмсақ. Жүз жыл бойы түлеген</w:t>
        <w:br/>
        <w:t>қылқандардан жаралған мұндай төсек патшаларда да жок қой!</w:t>
        <w:br/>
        <w:t>Аққу мамықты тосекте жатқан патшалардан мына балалы Елік</w:t>
        <w:br/>
        <w:t>бике мың есе бақыттырақ. Жаңбыр толастағанда Елік бикенің</w:t>
        <w:br/>
        <w:t>лағы маған жақындап ксліп, қылқандарымлы иіскелейді. ҚЫЛ</w:t>
        <w:br/>
        <w:t>қандарымның инедей ұшы тұмсығын қытықтайтын болуы керек.</w:t>
        <w:br/>
        <w:t>248</w:t>
        <w:br/>
        <w:t>Есім сәл-сәл кіре бастағанда байқасам: адамдар у-шу.</w:t>
        <w:br/>
        <w:t>Әлдекімдер бақырып жылап жатыр. Сірә, Қабасақалдың әйелі,</w:t>
        <w:br/>
        <w:t>балалары-ау дедім. Жөнді көре алмадым. Өйткені машинаның қора-</w:t>
        <w:br/>
        <w:t>бында, бетон сынықтардың астында қалдым ғой.</w:t>
        <w:br/>
        <w:t>Машина жүріп кеп берді. Қайда бара жатыр-- білмеймін. Сірә,</w:t>
        <w:br/>
        <w:t>қаланыңсыртына апарып төгетін шығар. Сонда мен ол жерде тағы</w:t>
        <w:br/>
        <w:t>да тамыр жая аламын ба, жок па -- болжаусыз. Бәлкім мен Ле,</w:t>
        <w:br/>
        <w:t>Қабасакал да топыраққа айналармыз. Өйткені бәріміздің негізіміз</w:t>
        <w:br/>
        <w:t>топырақ қой.</w:t>
        <w:br/>
        <w:t>СОҒЫСТЫҢ СОНҒЫ ЖЕСІРІ</w:t>
        <w:br/>
        <w:t>Халиша тағы де күтіп жатты. Жанындағы орыс кемпір қорыл-</w:t>
        <w:br/>
        <w:t>дап ұйықтап қалды. Байғұс, жақсы адам. Аккөңіл. Тек түнде қорыл-</w:t>
        <w:br/>
        <w:t>дайтыны қиын. Хадиша бұған да үйреніп, еті өлген.</w:t>
        <w:br/>
        <w:t>Екеуі бірнеше жылдан бері бір бөлмеде. Жетім қарттар үйінде</w:t>
        <w:br/>
        <w:t>бас-басына бір-бір бөлме қайда. Екі-екеулен, кей бөлмелерде үшеу-</w:t>
        <w:br/>
        <w:t>ден,төртеуден жататындары да бар. Ольга байғұс жатағын жиі ауыс-</w:t>
        <w:br/>
        <w:t>тырды. Басқа көршілермен сыйыспайды. Себебі: қорылдайды.</w:t>
      </w:r>
    </w:p>
    <w:p>
      <w:r>
        <w:t>Қорылдың емі жоқ. Сондықтан көршілер үстінен арыз түсіреді.</w:t>
        <w:br/>
        <w:t>Жетімхана бастыктары оны басқа болмеге ауыстырады. Онда да</w:t>
        <w:br/>
        <w:t>тұрақтамайды.</w:t>
        <w:br/>
        <w:t>Тұрақтап, байыз тапқан жері -- осы Хадишаның қасы. Түні</w:t>
        <w:br/>
        <w:t>бойы қорылдап шығатын кемпірді кім жаксы көрсін. Бірақ Хадиша</w:t>
        <w:br/>
        <w:t>епікімге арыз айтқан жоқ. Өйткені, Хадиаға бәрібір. Ол түн бала-</w:t>
        <w:br/>
        <w:t>сы ұйықтамайды. Қорылдан ұйқысы бұзылып жатқан жоқ. Ол</w:t>
        <w:br/>
        <w:t>күндіз мызғын алады. Түнде көз ілмейді.</w:t>
        <w:br/>
        <w:t>Ол күтіп жатады. Антына берік. Баяғыда абысыны Актаймен</w:t>
        <w:br/>
        <w:t>ұрсысып қалғанда:</w:t>
        <w:br/>
        <w:t>-&lt;“Жүз жыл күтемін! --деп қаны қатқан.</w:t>
        <w:br/>
        <w:t>Ақкшай да кесірлі еді-ау, марқұм. Несі бар Хадишаның</w:t>
        <w:br/>
        <w:t>жүрегіндегі жараны тырнап. Байынды енді күтпей-ақ қай, енді</w:t>
        <w:br/>
        <w:t>келмейлідеп.</w:t>
        <w:br/>
        <w:t>Сөйткен Ақшай да әлдекашиан өліп қалды. Хадиша әлі тірі. «Жүз</w:t>
        <w:br/>
        <w:t>жыл күтемін!» дегені Құлайдың құлағына шалынып, Хадишаның</w:t>
        <w:br/>
        <w:t>гұмырын әдейі ұзартып қойғандай. Екі көзінің нұры сөніп бара</w:t>
        <w:br/>
        <w:t>жатқаны болмаса, әл-әзір ешкімге масыл емес. Өзі жүріп-тұра</w:t>
        <w:br/>
        <w:t>алады.</w:t>
        <w:br/>
        <w:t>17-48 257</w:t>
        <w:br/>
        <w:t>-- Ұшатын табақ, ұшатын табақ!</w:t>
        <w:br/>
        <w:t>--Летаюицая тарелка! Летакицая тарелка!</w:t>
        <w:br/>
        <w:t>--НЛО!НЛО1--депқалаазан-қазан болды.</w:t>
        <w:br/>
        <w:t>жжж</w:t>
        <w:br/>
        <w:t>Жетім қарттар үйіне полиция лезде үймелеп калды. Мәшине-</w:t>
        <w:br/>
        <w:t>лер қикуынан құлақ тұнды. Полиция терезенің тұсында, жаңа жау-</w:t>
        <w:br/>
        <w:t>ган ұлпа қардың үстінде жатқан адамды көрді.</w:t>
        <w:br/>
        <w:t>Шалқасынан құлапты. Бурыл шашын жаяу боран желбіретіп</w:t>
        <w:br/>
        <w:t>түр екен. Адамдардың аң-таң қалғаны: құлаған кемшрдің жүзі бал-</w:t>
        <w:br/>
        <w:t>бұл жайнап, келіншек кезіндегідей құлпырып, күлімсіреп жатыр</w:t>
        <w:br/>
        <w:t>екен.</w:t>
        <w:br/>
        <w:t>Кейін оны мәйітханаға апарып, арулап жуғанда да, бет-аузын</w:t>
        <w:br/>
        <w:t>массажлағанда да, езуінен әлгі күлкі нышаны өшпей қойды.</w:t>
        <w:br/>
        <w:t>Сөйтіп астыма едәуір төбешік үйілді. Мен енді құламайтын</w:t>
        <w:br/>
        <w:t>болдым. Балта шапқан жарам да қақсағанын қояйын деді. Тұла</w:t>
        <w:br/>
        <w:t>бойым исініп, тамырларыма сөл жүгіре бастады. Біздің сөліміз-</w:t>
        <w:br/>
        <w:t>адамдардың қаны сияқты ғой. Сөлі барда ағаш дүниесі оп-оңай әле</w:t>
        <w:br/>
        <w:t>қоймайды. Сөлі біткенде ағаш қурайды, өледі.</w:t>
        <w:br/>
        <w:t>Ақыры астымдағы тас бетон шытынай бастады. Балта шапқан</w:t>
        <w:br/>
        <w:t>жарамнантамыр өсіп, бетон жарықшағын кеулеп, терендей берген</w:t>
        <w:br/>
        <w:t>сияқты.</w:t>
        <w:br/>
        <w:t>Сөйтіп тоғыз қабат үлкен үйдің қалқан-қалпағының үстінде</w:t>
        <w:br/>
        <w:t>мен жайрандап, қайтадан құлпыра бастадым. Шымшықтар мені</w:t>
        <w:br/>
        <w:t>ұмытқан жоқ. Бұтақтарыма конып, қылқандарыма тұмсықтарын</w:t>
      </w:r>
    </w:p>
    <w:p>
      <w:r>
        <w:t>үйкеп, меніаялап, мәпелегендей болады. Тіпті Мысыр кептері менің</w:t>
        <w:br/>
        <w:t>бұтағыма ұя сала басталы. Мысыр кептері дүниедегі момын құс.</w:t>
        <w:br/>
        <w:t>Бұтағына құс үя салған ағаш-- зәһарсыз, мейірлі ағаш.</w:t>
        <w:br/>
        <w:t>Мені адамдар да байқай бастады. Сұп-сұр бетонның үстіне өсіп</w:t>
        <w:br/>
        <w:t>тұрған бұл не керемет деп таңғалып, таңдайларын тақылдатты.</w:t>
        <w:br/>
        <w:t>Қабасақал сонда мақтанын:</w:t>
        <w:br/>
        <w:t>-- Бұл менікі ғой. Оһо! Қалай, ә! Келер Жаңа жылда үйге кай-</w:t>
        <w:br/>
        <w:t>тып апарамын,--деп кеңк-кеңк күліп алды.</w:t>
        <w:br/>
        <w:t>Бірақ, «бұйырса» леп айтпады. Айтқанда, бәлкім, мені тағыда</w:t>
        <w:br/>
        <w:t>балталап шауып, үстіме әлем-жәлемін іліп, ит әуреге салар маеді,</w:t>
        <w:br/>
        <w:t>кім біледі.</w:t>
        <w:br/>
        <w:t>Астымдағы сұр бетон әбден шытынап,одатопыраққа айнала</w:t>
        <w:br/>
        <w:t>бастағандай еді. Негізіне тартқан шығар. Дүн-дүниенің негізі то-</w:t>
        <w:br/>
        <w:t>пырақ қой.</w:t>
        <w:br/>
        <w:t>Бірде түні бойы жаңбыр жауды. Жердің бетін сел алып кетті.</w:t>
        <w:br/>
        <w:t>Таңертең жұмыска асыққан адамдар калқан-қалпақтын астына</w:t>
        <w:br/>
        <w:t>тұра қалып, колшатырларын ашып, су кешіп, бүрсендеп кетіп бара</w:t>
        <w:br/>
        <w:t>жатты.</w:t>
        <w:br/>
        <w:t>--ОПо!-- дсген дауысты бірден таныдым. Бұл Қабасақал еді.</w:t>
        <w:br/>
        <w:t>Қалқан-қалпақтың астында шылымын тұтатып біраз тұрып қал-</w:t>
        <w:br/>
        <w:t>ды. Шылымтартқанын түтіннің иісінен білдім.</w:t>
        <w:br/>
        <w:t>Бір кезде қалқан-калпақ күтір-күтір ете қалып, гүрс етіп жер-</w:t>
        <w:br/>
        <w:t>ге құлап түсті. Мен де құладым. Есім ауып көп жатыппын.</w:t>
        <w:br/>
        <w:t>Бір уакытта бульдозер деген келіп, бетон сынықтарын, олар-</w:t>
        <w:br/>
        <w:t>мен қаса мені де қоқыс машинаның үстіне лақтырып-лақтырып</w:t>
        <w:br/>
        <w:t>тастады.</w:t>
        <w:br/>
        <w:t>Жақсы сөз-- жарым ырыс. Хадиша көзін ойғызып тастау райы-</w:t>
        <w:br/>
        <w:t>нан қайтқандай болады.</w:t>
        <w:br/>
        <w:t>Сыртта боран екілене түскенлей. Сыртқы дүние тұп-тұтас</w:t>
        <w:br/>
        <w:t>түнек. Түнек Хадишаға таңсық емес. Олтүнеккс үйренген. Боран-</w:t>
        <w:br/>
        <w:t>нын үлегенін азынаған, боздаған үнінен, терезеге лекілдете соққан</w:t>
        <w:br/>
        <w:t>екпінінен сезеді.</w:t>
        <w:br/>
        <w:t>Құлағы сақ. Көз орнына Құдай құлақ берген. Ак дауылдың</w:t>
        <w:br/>
        <w:t>уілінен Хадиша ғарыш күйін тыңдайды. Ондай күйді Қорқыт Ата</w:t>
        <w:br/>
        <w:t>да, Ықылас баба да шығара алмаған-ау. Арқаның ақ дауыл күйі</w:t>
        <w:br/>
        <w:t>баскаша, галами күй. Аспандағы мың-миллион әруақтардың косы-</w:t>
        <w:br/>
        <w:t>лып айткан хорындай, әрі таңғажайып, әрі қорқынышты.</w:t>
        <w:br/>
        <w:t>Бір жағынан сол хор айтушылардың арасында болғысы келеді;</w:t>
        <w:br/>
        <w:t>бір жагынан сұп-суық, беймәлім дүпиеден шошынады. Шотпынса</w:t>
        <w:br/>
        <w:t>да бір ынтызарлық басым. Бәлкім, сол хор айтушылар арасында</w:t>
        <w:br/>
        <w:t>Мақсұтта бар шығар деген сиқырлы үміт.</w:t>
        <w:br/>
        <w:t>«Сеші алпыс жыл күттім, Мақсұт. Бұл сұм дүниеде келмесен</w:t>
        <w:br/>
        <w:t>келмей-аққой. Еңді мен сені ана дүниеден, Шын Дүниеден іздеймін,</w:t>
        <w:br/>
        <w:t>әдірәм қалғыр»,--деп кояды Хадиша ыҙасы келгенде.</w:t>
        <w:br/>
        <w:t>Артынша сүрленген сағыныштан іші-бауыры елжіреті, ақ да-</w:t>
      </w:r>
    </w:p>
    <w:p>
      <w:r>
        <w:t>уылға қосылып, ыңылдап ән салады.</w:t>
        <w:br/>
        <w:t>Сен зарғалиақ, Максұт-ау, мен зарғалдақ,</w:t>
        <w:br/>
        <w:t>Екеумізді дүние қойды алдап,</w:t>
        <w:br/>
        <w:t>Арамызда алынбас қамал жатыр,</w:t>
        <w:br/>
        <w:t>Өтер ме едім қамалдан жұлдыз жалдап.</w:t>
        <w:br/>
        <w:t>қарақ-ай,</w:t>
        <w:br/>
        <w:t>п барады-ай.</w:t>
        <w:br/>
        <w:t>Ольгакемпір басын көтеріп:</w:t>
        <w:br/>
        <w:t>-- Сен не заргалдак, заргалдак! Сен не, иволга, что лИ,-- деп</w:t>
        <w:br/>
        <w:t>кояды.</w:t>
        <w:br/>
        <w:t>-- Из,ыбылғы, өзің ыбылғы, қараң қалғыр, -деп Хадиша жас-</w:t>
        <w:br/>
        <w:t>тыққа қисая кетеді.</w:t>
        <w:br/>
        <w:t>Сөйтіп жатып, өзге бір өмірдің өзегіне кіріп кетеді. Баяғы өзінің</w:t>
        <w:br/>
        <w:t>қоржын тамы екен дейді. Баяғы Мыңбұлақ. Қоржын тамның жа-</w:t>
        <w:br/>
        <w:t>мау терезесін тарсылдатып, ШШақпақтыңақ бораны азынап тұр екен</w:t>
        <w:br/>
        <w:t>ДЕЙДІ.</w:t>
        <w:br/>
        <w:t>«Е, жарықтық, Шақпақтың бораны ерінсе екі күн соғады,</w:t>
        <w:br/>
        <w:t>желіксе жеті күн тұрады» деп қояды Хадиша.</w:t>
        <w:br/>
        <w:t>263</w:t>
        <w:br/>
        <w:t>Бір кезде сықырлауық есік өзінен-өзі ашылып кетіп, қарлы</w:t>
        <w:br/>
        <w:t>жел лап етіп, үйдің жылуымен араласып, ақ буға айналады.</w:t>
        <w:br/>
        <w:t>Ақбуалдыр арасынан мұнарланып бір сұлба байқалғандай 60-</w:t>
        <w:br/>
        <w:t>лады.</w:t>
        <w:br/>
        <w:t>-- Максүттысың?) -- дейді Хадиша. -- Есікті жаба келсенші,</w:t>
        <w:br/>
        <w:t>үйшіңіші суып кетті ғай. Мен сені келеді ғой деп күтіп жатыредім.</w:t>
        <w:br/>
        <w:t>Жақсы болды ғой. Мен сені еңлік гүлін іздеп кеткен екен д0сем,</w:t>
        <w:br/>
        <w:t>соғыска кетіп қалыпсын ғой. Сен қайтып келсең той жасаймын Кой</w:t>
        <w:br/>
        <w:t>депбірқұнан қошқарды бордақылап жүр едім, бұйырған екен, жақси</w:t>
        <w:br/>
        <w:t>болды ғой.</w:t>
        <w:br/>
        <w:t>Сұлба үндемейді. Не бері жылжымайды. Хадиша өзі барайын</w:t>
        <w:br/>
        <w:t>десе орнынан тұра алмайды.</w:t>
        <w:br/>
        <w:t>--Қараң қалғыр, ку кәрілік-ай, быламық ішейін деген асым 9</w:t>
        <w:br/>
        <w:t>еді, бұ сексен жасайын деген жасым ба еді. Мешел бол қалдым,</w:t>
        <w:br/>
        <w:t>Мақсұт. Көзім де көрмей қалды. Бірақ мен сені танып жатырмын.</w:t>
        <w:br/>
        <w:t>Жылап тұрсың ғой, ізеге жылайсың? Қайта қуанбайсың ба, аман-</w:t>
        <w:br/>
        <w:t>есен өз үйін, өлең төсегіне оралғаныңа.</w:t>
        <w:br/>
        <w:t>Сұлба үн қатпайды. Хадиша скі көзін уқалап-укалап, қайті</w:t>
        <w:br/>
        <w:t>қарады. Сүлба дегені катып калган мүз сияқты. Мұз адам болса ол</w:t>
        <w:br/>
        <w:t>есікті қалай ашты? Әлде әруақ па? Елес шығар. Бірақ тұлғасы Мақ-</w:t>
        <w:br/>
        <w:t>сұттан айнымайды.</w:t>
        <w:br/>
        <w:t>-- Әй, кімде болсан жақындасаншы бері. Шыннан қатып</w:t>
        <w:br/>
        <w:t>ған мұзсын ба, адамсың ба?</w:t>
        <w:br/>
        <w:t>Сүлбане сөйлемейді. Не жылжымайды.</w:t>
      </w:r>
    </w:p>
    <w:p>
      <w:r>
        <w:t>-- Егер Мақсұт болсаң, тында. Әңгіме көп. Әлі есім дұрыс</w:t>
        <w:br/>
        <w:t>Есептеп жүрмін. Мен сені көрмегелі алпыс жыл болды. Алпыс хыл!</w:t>
        <w:br/>
        <w:t>Сенен қалғап жалғыз қыз Жанат бой жетіп, оны Терісаққандағы</w:t>
        <w:br/>
        <w:t>бір Бақа Қаңлыға ұзаттық. Одан бір ұлтуды. Атын Арман қойдык.</w:t>
        <w:br/>
        <w:t>Көпұзамай әкесі көкпарда аттап құлап, мойны үзіліп өлді. Артын"</w:t>
        <w:br/>
        <w:t>ша Жанат қызың ауырып әлді. Күйіктен өлді-ау, деймін байғұс</w:t>
        <w:br/>
        <w:t>Кішкентай Армап мепіп қолымда қалды. Ешкінің сүтін беріп асы-</w:t>
        <w:br/>
        <w:t>рап, итшілеп жүріп өсірдім. Пәмиләсін «Мақсүтов» деп жаздыр”</w:t>
        <w:br/>
        <w:t>дым. Жалғыз сиырды сатып оқуға түсірдім. Оқуын да бітірді.</w:t>
        <w:br/>
        <w:t>Жұмысқа Арқалық деген қалага жіберді. Жұмысқа тұрып, мені</w:t>
        <w:br/>
        <w:t>Арман өз қолына алды. Күн көрісіміз тәп-тәуір болды. Армат</w:t>
        <w:br/>
        <w:t>немеренді айтамын, сол Арман бізпес деген жерден ақшаны көп</w:t>
        <w:br/>
        <w:t>тауыл, байи бастадық. Әне-міне үйленемін деп жүргенде, бақталас</w:t>
        <w:br/>
        <w:t>қал-</w:t>
        <w:br/>
        <w:t>264</w:t>
        <w:br/>
        <w:t>Ольгада Халиша шамалас, қартайған кемпір. Хадишадан айыр-</w:t>
        <w:br/>
        <w:t>машылығы --семіздігі, Кәрі кісіде осынша семіреді екен-ау. Несіне</w:t>
        <w:br/>
        <w:t>жетісіп, ие жен семіреді -- белгісіз. Жетімхананың тамағы адам</w:t>
        <w:br/>
        <w:t>семіртерліктей емес. Аста-төк дәнеңеде жоқ, Тамағы тақыл-тұқыл.</w:t>
        <w:br/>
        <w:t>Олыч домаланып қалған, денесі іркілдек. Қорылдайтыны содан</w:t>
        <w:br/>
        <w:t>шығар.</w:t>
        <w:br/>
        <w:t>Хадиша кейде оны түртіп оятады. Олыға бауыздаған жылқыдай</w:t>
        <w:br/>
        <w:t>тым қатты қорылдағапнда Хадиша қорқа бастайды. Үзіліп кетерме</w:t>
        <w:br/>
        <w:t>екен деп,төсегінен тұрып барып жайғана түрткілейді. Апау «аһ-а-</w:t>
        <w:br/>
        <w:t>а» деп шошып оянады.</w:t>
        <w:br/>
        <w:t>-- Әй, Өлгә. бір қырыңмен жатсаңшы,-- дейді.</w:t>
        <w:br/>
        <w:t>Орыс кемпіресін жия алмай,төсектен аяғын салбыратып оты-</w:t>
        <w:br/>
        <w:t>рып қалады. Әлден уақыттан соң:</w:t>
        <w:br/>
        <w:t>-- Менде қыр бар ма, байғұс-ау,-- деп өзденесін өзі қос қолы-</w:t>
        <w:br/>
        <w:t>мен айналдыра сипалап шығады. Солан соң «О, боже, о, боже», Деп</w:t>
        <w:br/>
        <w:t>болар-болмас шоқынып, жастыққа қайтадан қисаяды.</w:t>
        <w:br/>
        <w:t>Терезеден бұлдырап, жан-жағына кірпіктерін тікірейтіп, от-</w:t>
        <w:br/>
        <w:t>тар жылтырайды. Хадиша төсегінде отырып, сол жымың-жымың</w:t>
        <w:br/>
        <w:t>жылтырақ оттарға шала соқыр көзімен қадала карап қалады. Сар-</w:t>
        <w:br/>
        <w:t>ғыш оттар арасынан кейде бір өшіп, бір жанып, жасыл, қызыл</w:t>
        <w:br/>
        <w:t>оттар көз қысып, ойнап тұрғандай көрінеді.</w:t>
        <w:br/>
        <w:t>Бұл көше қиылысындағы бағдаршам ғой. Бірақ бөтен, мүлде</w:t>
        <w:br/>
        <w:t>бөгде дүние сияқты. Сол бейтаныс дүниенің арасынан өзі күткен</w:t>
        <w:br/>
        <w:t>Мақсұт шыға келетіндей Хадишатерезеден көз алмай қалалы.</w:t>
        <w:br/>
        <w:t>Аспан қаранғы. Сіра, күздің соны шығар, аспанды аждаһадай</w:t>
        <w:br/>
        <w:t>аунақшыған кара бұлттар қаптайды да тұрады. Жауыны көп. Жаң-</w:t>
        <w:br/>
        <w:t>быр терезені тырсылдатады. Терезе жылап тұрады. Терезеден та-</w:t>
        <w:br/>
        <w:t>рам-тарам жас сора-сора болып агады.</w:t>
        <w:br/>
        <w:t>Хадишаның да іші уілдеп жылайды. Бірақ, көзінен жас шық-</w:t>
        <w:br/>
        <w:t>пайды. Жылай-жылай көзінің жасы сарқылып, кеуіп қалған.</w:t>
        <w:br/>
        <w:t>Хадиша туасы ауылда өскен адам ғой. Жан-жағының бәрі ас-</w:t>
        <w:br/>
        <w:t>панмен тірескен таулар болатын. Дүние-әлемнің бәрі осы таулар-</w:t>
      </w:r>
    </w:p>
    <w:p>
      <w:r>
        <w:t>дың арасы ғана деп ойлайтын. Кейін-кейін мектепке барды. Сонда</w:t>
        <w:br/>
        <w:t>мұғалім айтты: дүние бұл таулардың арасынан мың-миллион есе</w:t>
        <w:br/>
        <w:t>үлкен. Осы таулардың ар жағында талай-талай елдер бар. Тілі бас-</w:t>
        <w:br/>
        <w:t>қа, түрі басқа адамдар бар,-дсп.-- Адамдары құмырсқадай құжы-</w:t>
        <w:br/>
        <w:t>наған қалалар бар,--деп.</w:t>
        <w:br/>
        <w:t>258</w:t>
        <w:br/>
        <w:t>--Анашымшыкты қара, птитса, птитса...</w:t>
        <w:br/>
        <w:t>Көрні кемпір бурыл шашы бұда-буда болып, и көйлегімен</w:t>
        <w:br/>
        <w:t>төсектен ырғала тұрып, терезенің алдына барып, Хадишаның</w:t>
        <w:br/>
        <w:t>үстінен асыла сыртқа үңіледі.</w:t>
        <w:br/>
        <w:t>-- О, боже, бедняжка, замерзла! -- дейді лаусы баркыраңқы-</w:t>
        <w:br/>
        <w:t>рап,-- Оныки уледи, уледи. Нет этоне воробей, гшимшик емес өл.</w:t>
        <w:br/>
        <w:t>--Енді не, байғұс-ау?</w:t>
        <w:br/>
        <w:t>-- Помоему, иволга.</w:t>
        <w:br/>
        <w:t>-- Ыбылғыдеген не тағы да?</w:t>
        <w:br/>
        <w:t>-- Оныкиуяси бутак ушында.</w:t>
        <w:br/>
        <w:t>--Е, құдай, зарғалдак десенші. Судың жағасында әрім талдын</w:t>
        <w:br/>
        <w:t>бұтағының ұшына ұя салады. Біздің сайларда көп болушы еді.</w:t>
        <w:br/>
        <w:t>Ольга аздап қазақша біледі, Хадиша аздап орысша біледі.</w:t>
        <w:br/>
        <w:t>Сөйтіп-ақ бес жылдан бері бірін-бірі түсініп-ақ келеді. Түсін-</w:t>
        <w:br/>
        <w:t>бегенін ыммен, қимылмен жеткізеді.</w:t>
        <w:br/>
        <w:t>Үкіметтің мұнысына да шүкір. Қартайған ғаріптерге, қарт</w:t>
        <w:br/>
        <w:t>жетімдерге жетімхана тауып берген. Әйтпесе, Хадиша кімге сыяр</w:t>
        <w:br/>
        <w:t>еді. Қартайған абысыны, соғыстан жалғыз ұлы Қайрақ қайтпай қал-</w:t>
        <w:br/>
        <w:t>ған Гүлшапия Табан қайнысының босағасында жатып, жаназасы да</w:t>
        <w:br/>
        <w:t>шығарылмай, иманы да үйірілмей, итөліммен дүниеден өтіп кетіпті.</w:t>
        <w:br/>
        <w:t>Максұт пен Хадишаның шексіз махаббатынан қалған Жанат</w:t>
        <w:br/>
        <w:t>тірі болғанда Хадиша бүйтіп жетімханада жатпас еді...</w:t>
        <w:br/>
        <w:t>Медбике Гүлбану келіп Хадишаның көзіне дәрі тамызды.</w:t>
        <w:br/>
        <w:t>Көзінің қышығаны сәл саябырлады.</w:t>
        <w:br/>
        <w:t>-- Көп жаса, қызым, бақытты бол, -- деді Хадиша, - Бірақ</w:t>
        <w:br/>
        <w:t>сәлден кейін қайта қышығанлуы: -- Қу жанымды коярға жер таба</w:t>
        <w:br/>
        <w:t>алмаймын. Бұл соқыр көздін қышымасын біржола жоятын дәрі</w:t>
        <w:br/>
        <w:t>табылмай ма, қарағым?-- дейді.</w:t>
        <w:br/>
        <w:t>Гүлбану не дерің білмей қалды. Әзірге табылғаны осы. Бұлан</w:t>
        <w:br/>
        <w:t>күштісі бар ма, жоқ па, оны дәрігер біледі. Бұл -- бар болғаны</w:t>
        <w:br/>
        <w:t>медбике.</w:t>
        <w:br/>
        <w:t>-- Апа, шыдай тұрыңыз, табылып калар, -- дейді Гүлбану.</w:t>
        <w:br/>
        <w:t>-- Сөйтші, қарағым, әйтпесе, соқыр көз не шікәрам, жұлып</w:t>
        <w:br/>
        <w:t>алып тастағым келеді, Осыны ойып алып тастаса қайтеді? Ондай</w:t>
        <w:br/>
        <w:t>амал жоқпа, қарағым?</w:t>
        <w:br/>
        <w:t>-- Олай демеңіз, ала, көзіңіз жазылып кетеді әлі,-- дей салады</w:t>
        <w:br/>
        <w:t>Гүлбану, оған өзі сенбесе де.</w:t>
      </w:r>
    </w:p>
    <w:p>
      <w:r>
        <w:t>262</w:t>
        <w:br/>
        <w:t>Баяғыла, соғыс жылдарында Хадиша Мүсірепхан қайнысына</w:t>
        <w:br/>
        <w:t>таң қалушы еді. Мүсірепхан су қараңғы соқыр ғой, бірақ ауылдың</w:t>
        <w:br/>
        <w:t>адамларын аналайдан, алыстан танып кояды: дауысынан, жүріс-тұры-</w:t>
        <w:br/>
        <w:t>сынан. Тіпті пысылдап дем алғанынан, қақырынып жетелгенінен...</w:t>
        <w:br/>
        <w:t>Соқырлардың бір көзі -- қолындағы таяғы. Мүсірепханнынң</w:t>
        <w:br/>
        <w:t>алқорыдан кесіп алған қызылкүреңтаяғы болушы еді: өзі салмақ-</w:t>
        <w:br/>
        <w:t>ты, өзі қатты. Жолдасбек құрдасы білдірмей бұқпалап келіп,</w:t>
        <w:br/>
        <w:t>Мүсірепханның құйрығынан теуіп кеп кетпек болады. Ойнағантүрі.</w:t>
        <w:br/>
        <w:t>Бірақ оған Мүсірепхан дайын тұрады. Жолдасбектің бұқпалап келе</w:t>
        <w:br/>
        <w:t>жатқанын әлдекашан біліп қойған. Аппак шел баскан көздері ас-</w:t>
        <w:br/>
        <w:t>панға карап, түк басқан ауызы әнтек ашылып қалады. Ештеңесез-</w:t>
        <w:br/>
        <w:t>беген болып, апқиып тұрады. Жолдасбек таяқ сілтер жергс жетті-</w:t>
        <w:br/>
        <w:t>ау дегенде шалт бұрылып, артындағы Жолдасбекті алқоры қызыл</w:t>
        <w:br/>
        <w:t>күрең таяқпен салып ксп қалғанда, Мүсірепханды бір теуіп қаш-</w:t>
        <w:br/>
        <w:t>пақ болган Жөкен қара тұмсығына тас тиген төбеттей каңсылайды</w:t>
        <w:br/>
        <w:t>дақалады.</w:t>
        <w:br/>
        <w:t>Мұны көріп тұрған Халишалар ал кеп бір мәз болып күледі</w:t>
        <w:br/>
        <w:t>дейсің.</w:t>
        <w:br/>
        <w:t>Сөйткен Хадиша, сокыр Мүсірепханның қылығына күлген</w:t>
        <w:br/>
        <w:t>Хадиша еңді өзі әзге айналды. Екі көздің алды тұмшаланады да</w:t>
        <w:br/>
        <w:t>тұрады. Кіреукеленіп, былшық басып қалғандай. Орамалмен ары</w:t>
        <w:br/>
        <w:t>сүртеді, бері сүртеді-- ашылмайды.</w:t>
        <w:br/>
        <w:t>Жапалақтап жауған қар тыйылар емес. Кей-кейде ұйытқып-</w:t>
        <w:br/>
        <w:t>ұйытқып жел соққанда терезе алды ақ түтекке айналады. Терезе</w:t>
        <w:br/>
        <w:t>алдына қонған шымшықтың мамығы қобырап кетелі. Шымшық</w:t>
        <w:br/>
        <w:t>шиқ-шиқ етеді.</w:t>
        <w:br/>
        <w:t>Хадиша құстың тілін білмейді. Білмесе де сезеді: шымшыққа</w:t>
        <w:br/>
        <w:t>пана керек, жылы жер керек, тамақ керек. Ішке кіргізіп алайын</w:t>
        <w:br/>
        <w:t>десе терезе жабық, шынысы бітеу. Медбикелер таяуда ғана</w:t>
        <w:br/>
        <w:t>терезенің жыртығын жамап, тесітін тығындап, тас бекітіп таста-</w:t>
        <w:br/>
        <w:t>ган.</w:t>
        <w:br/>
        <w:t>Хадиша көрші төсектегі кемпірді таяғымен түртіп оятады.</w:t>
        <w:br/>
        <w:t>-- Әй, Өлгә, тұр-әй, таң атты. Стабай, стабай.</w:t>
        <w:br/>
        <w:t>Көрші кемпір темір төсекті безілдетіп, бері қарап, ауыр аунап</w:t>
        <w:br/>
        <w:t>түседі де:</w:t>
        <w:br/>
        <w:t>-- Не болған керек саган? -- деп қотыраш қазақшасымен тіл</w:t>
        <w:br/>
        <w:t>катады.</w:t>
        <w:br/>
        <w:t>261</w:t>
        <w:br/>
        <w:t>-- Мақсұт, сенсің бе? Аман-есен келдің бе?-- деді.</w:t>
        <w:br/>
        <w:t>Екеуінің арасын терезетіп қырау тұтқан шынысы ғана бөліп</w:t>
        <w:br/>
        <w:t>түр. Әт бейнелі зарғалдақтын жылуынан қырау еріп, шыны бойы-</w:t>
        <w:br/>
        <w:t>нан жассарғалады.</w:t>
      </w:r>
    </w:p>
    <w:p>
      <w:r>
        <w:t>-- Сен жылап тұрсың ба, Мақсұт? -- деді Хадиша. -- Мен де</w:t>
        <w:br/>
        <w:t>жылап тұрмын. Бірақ көзімнен жасшықпайды. Көзімсуалған. Өмір</w:t>
        <w:br/>
        <w:t>бойы жылай-жылай, көзтамырым тартылып қалған.</w:t>
        <w:br/>
        <w:t>Ерлері соғыстан қайтпаған мен құралпы келіншектер кейін</w:t>
        <w:br/>
        <w:t>байға тиіп алды. Бала сүйді. Тіпті әменгерлік жолымен жасөспірім</w:t>
        <w:br/>
        <w:t>қайындарымен некелесіп, он бала тапқандары да бар.</w:t>
        <w:br/>
        <w:t>Ауылдың аксақал-көксақалдары жиналып келіп, маған да сөз</w:t>
        <w:br/>
        <w:t>салды: - Ана Шалабай сенің қайның. Соғыс біткелі талай жыл</w:t>
        <w:br/>
        <w:t>болды. Мақсұт тірі жүрсе келер еді. Бәрі Құдайдан. Уақыт болса</w:t>
        <w:br/>
        <w:t>жүйрік, өмір өтіп барады. Дәуренің барда Шалабайға тиіп ал,-</w:t>
        <w:br/>
        <w:t>деді.</w:t>
        <w:br/>
        <w:t>Мен:</w:t>
        <w:br/>
        <w:t>-- Мақсұт өлді деп естіппе едіндер. Бір жапырақ қара қағазы да</w:t>
        <w:br/>
        <w:t>жоқ. Үмітсіз шайтан деген. Мақсүт ксліп қалса, мен Шалабай</w:t>
        <w:br/>
        <w:t>шірікке тиіп алсам, не бетімді айтамын? Байсырап кетіп едім деймін</w:t>
        <w:br/>
        <w:t>бе? Жер басып қалай жүремін?--дедім.</w:t>
        <w:br/>
        <w:t>Сақалдары селтиіп, үн-түнсізтарап кетті. Ақ таяғын бөксесіпе</w:t>
        <w:br/>
        <w:t>басып алып, бүкірейіп жүретін Әбіш қайнаға:</w:t>
        <w:br/>
        <w:t>-- Ә-ә-ә, болмады, болмады, қойындар, -- деп шалдарға сөз</w:t>
        <w:br/>
        <w:t>билетпей тоқтатты.</w:t>
        <w:br/>
        <w:t>Сөйтіп мен сені алпыс жыл күттім, Мақсүт,</w:t>
        <w:br/>
        <w:t>Кенет зарғаллақ аспан тілінде әндетіп:</w:t>
        <w:br/>
        <w:t>-- Жүр, кетейік, Хадиша,--деді.</w:t>
        <w:br/>
        <w:t>-- Қайда, байғұс-ау, Мыңбұлаққа ма? Мыңбұлақтағы үйін</w:t>
        <w:br/>
        <w:t>құлап қалған. Мұржасынантүтін шықпайды. Үнсізмеціреу. Ауыл</w:t>
        <w:br/>
        <w:t>басқа жақтан көше салып алған. Сені мен мені білетіндерден қазір</w:t>
        <w:br/>
        <w:t>көзі тірі ешкім жоқ. Кейінгілер бізді таңымайды. Сонда кімді пана</w:t>
        <w:br/>
        <w:t>тұтып барамыз?</w:t>
        <w:br/>
        <w:t>-- Бізді білетіндердің бәрі қазір аспанда, -- дсді зарғалдақ</w:t>
        <w:br/>
        <w:t>әндетіп.</w:t>
        <w:br/>
        <w:t>-- Әндетпесең, сөйлей алмайтын болғансын ба, Мақсұт?-деді</w:t>
        <w:br/>
        <w:t>Хадиша қобыраңқырап қалған бурыл шашын көктарақпен тарап</w:t>
        <w:br/>
        <w:t>отырып.</w:t>
        <w:br/>
        <w:t>268</w:t>
        <w:br/>
        <w:t>Енді міне, сексеннің сеңгіріне шыққанда Хадиша сол қалалар-</w:t>
        <w:br/>
        <w:t>дың бірінде жатыр. Кішкентайынан көріп өскен таулар бұл жакта</w:t>
        <w:br/>
        <w:t>жоқ. Тауды сағынады. Көбінесе түсінде көреді.</w:t>
        <w:br/>
        <w:t>Ауылдағы мектепте Хадиша Мақсұтты тұңғыш рет көрді.</w:t>
        <w:br/>
        <w:t>Бірден жақсы көріп қалды. Екеуі бір партада отырушы еді. Содан</w:t>
        <w:br/>
        <w:t>ғой Хадиша қазір ұдайы ыңылдап ән салады:</w:t>
        <w:br/>
        <w:t>Жақсы құлын білінер жорғасына-а-ан,</w:t>
        <w:br/>
        <w:t>Ғашык болдым Мен саған он жасымна-а-ан,</w:t>
        <w:br/>
        <w:t>Мақсүт-ау, қарак-ай,</w:t>
      </w:r>
    </w:p>
    <w:p>
      <w:r>
        <w:t>Өмір өті-і-іп барады-ай.</w:t>
        <w:br/>
        <w:t>Хадиша осылай деп Мақсұтын күтіп жатады. Мейірімсіз, без-</w:t>
        <w:br/>
        <w:t>бүйрек Мақсұт келмейді. Міне, алпыс жыл болды әлі келмейді.</w:t>
        <w:br/>
        <w:t>Кейде Хадиша өзін-өзі кінәлайды. Иә, бәленің бәрі Хадиша-</w:t>
        <w:br/>
        <w:t>ның өзінен болды. Бұған кінәлі неміс те емес, соғыс та емес, дәл</w:t>
        <w:br/>
        <w:t>өзі. Мақсұтқа қатты еркелеуші еді, наздана беруші еді. Екеуінің</w:t>
        <w:br/>
        <w:t>тұңғышы Жанаттуғанда Мақсұт Хадишадан:</w:t>
        <w:br/>
        <w:t>-- Қалағаныңды айт. Сен маған перзент сыйладың. Қарымта-</w:t>
        <w:br/>
        <w:t>сына несыйлайын?-- деп сұрады.</w:t>
        <w:br/>
        <w:t>-- Сонау биік шыңның басында еңлік гүлі бар дейді. Сонысый-</w:t>
        <w:br/>
        <w:t>ла,--деп наздаңды Хадиша.</w:t>
        <w:br/>
        <w:t>Содан сол Мақсұт еңлік гүлін іздеп кете барсын. Бірҡкүн өтсін,</w:t>
        <w:br/>
        <w:t>екі күн өтсін... Бір жыл өтсін, екі жыл өтсін... Алты жыл өтсін,</w:t>
        <w:br/>
        <w:t>алпыс жыл өтсін...</w:t>
        <w:br/>
        <w:t>Сол жоқтан Мақсүт әлі жоқ. Хадиша да қызық қой: таулардың</w:t>
        <w:br/>
        <w:t>баурайында дүниеде сирек кездесетін Керік қызғалдағы тұрғанда,</w:t>
        <w:br/>
        <w:t>шыңның басындағы енлік гүлінде тесі бар?</w:t>
        <w:br/>
        <w:t>Өзінше еркелегепі гой. Тым назданып кеткен ғой. Гәлпіш деуге</w:t>
        <w:br/>
        <w:t>келмейді. Назды. Адам байғұс қол жетпеске құмар. Құмар даемес,</w:t>
        <w:br/>
        <w:t>кұштар. Қол жетпеске құштарлықты Құдайдың өзі де қаламайды</w:t>
        <w:br/>
        <w:t>ғой. Анау Икар деген бір тауфихсыз Күннің өзіне жетемін деп,</w:t>
        <w:br/>
        <w:t>аспанға үшып, Күнге жақынлай бергенде күйіп кеткен жоқ па?</w:t>
        <w:br/>
        <w:t>Аспанға үшсаң-- ұш. Бірак Күнге жақындап нен бар? Адамға ны-</w:t>
        <w:br/>
        <w:t>сап керек. Нысапсыз болсаң, налаға қаласың. Құдай нысапсызды</w:t>
        <w:br/>
        <w:t>қаламайды.</w:t>
        <w:br/>
        <w:t>Керік қызғалдағы тұрғанда енлік гүлін аңсаймын деп, Хадиша</w:t>
        <w:br/>
        <w:t>енді каншама касірет шекті. А, бәлкім, Хадиша еңлік гүлін мүлде</w:t>
        <w:br/>
        <w:t>259</w:t>
        <w:br/>
        <w:t>тары оны да өлтіріп кетті. Айдалада, елден, туған жерден алыста</w:t>
        <w:br/>
        <w:t>жалғыз қалдым. Не деген жалмауыз едім. Жан-жағымның бәріп</w:t>
        <w:br/>
        <w:t>жалмап болдым, Максұт. Жылай-жылай екі көзім соқыр болды.</w:t>
        <w:br/>
        <w:t>Енді жылайын десем, көзімнен жас шықпайды. Қуарып, суалып</w:t>
        <w:br/>
        <w:t>калды. Соқыр кемпірді үкімет жетімханаға өткізіп жіберді. Енді</w:t>
        <w:br/>
        <w:t>жатырмын қазынаның үйінде.</w:t>
        <w:br/>
        <w:t>Осыны айтып бола бергенде Ольга оны түртіп оятып жіберді.</w:t>
        <w:br/>
        <w:t>Хадиша есеңгіреп, аңырып біраз отырды. Жаңа ғана Мың-</w:t>
        <w:br/>
        <w:t>бұлактағы коржын тамда жатыреді. Енді міне, Ақордадағы жетім-</w:t>
        <w:br/>
        <w:t>ханала отыр.</w:t>
        <w:br/>
        <w:t>-- Неге ояттың! - леп ұрысты Ольғаға.-- Әдемі түс көріп жа-</w:t>
        <w:br/>
        <w:t>тыр едім. Максұткеліп еді...</w:t>
        <w:br/>
        <w:t>-- Ой, извини, пожалуйста, -- үйелмендей семіз кемпір өртене</w:t>
        <w:br/>
        <w:t>жаздап қызарып кетті. Ұяттан беті қызарған аламда иман бар. -</w:t>
        <w:br/>
        <w:t>Сеники уйыктап жатып сөйлеген, катты жылаған. Содан мен оят-</w:t>
        <w:br/>
        <w:t>қан.</w:t>
        <w:br/>
        <w:t>Әй, сорлығар, мен жылаған жоқпын. Мінсе, көзім де, жасты-</w:t>
      </w:r>
    </w:p>
    <w:p>
      <w:r>
        <w:t>ғым да құп-құрғақ. Кайда жылаған,-- деп семіз кемпірге әкпеле-</w:t>
        <w:br/>
        <w:t>гендей, терезе жаққа бұрылды.</w:t>
        <w:br/>
        <w:t>Дүлей боран басылғанын сезді. Күн бұлттан шыққан ба деп</w:t>
        <w:br/>
        <w:t>қалды.</w:t>
        <w:br/>
        <w:t>"Терезе сырты қыбыр-жыбыр тіршілік белгісі бар. Ағылып</w:t>
        <w:br/>
        <w:t>жалқан мәшинелер-ау, сірә. Мәшинелер ағылып жатқан жолдың</w:t>
        <w:br/>
        <w:t>бер жағында қарайып адам сияқты бірдеңе көрінеді. Алам дейін</w:t>
        <w:br/>
        <w:t>десең, адамнан әлдеқайда үлкен.</w:t>
        <w:br/>
        <w:t>Хадиша оны бұрып да байқайтын. Бірақ нс нәрсе екенін ажы-</w:t>
        <w:br/>
        <w:t>рата алмайды. Діңгек пе дейді. Электрдің үйшігі ме дейді. Әрі десе</w:t>
        <w:br/>
        <w:t>күнтұнжырайды да тұрады. Кейдетұман. Кейде боран.</w:t>
        <w:br/>
        <w:t>Бүгін ғана күн жаркырап айтылғаны. Бірақ бәрібір Хадиша әлгі</w:t>
        <w:br/>
        <w:t>заттың не скеңін ажырата алмайды. Көзінің алды бұлдырап, сол</w:t>
        <w:br/>
        <w:t>карайғат біресе алыстап, біресе баяғы калпына келіп, мұнартып</w:t>
        <w:br/>
        <w:t>қана байқалады. Ал, бүгін оны Хадиша калшиып қалған Мақсүтпа</w:t>
        <w:br/>
        <w:t>деп қобалжыды. Жана ғана өзі ұрысқан көршісіне бұрылып:</w:t>
        <w:br/>
        <w:t>--« ӘЙ, Өлгә, анау пе? Сенің көзің сау ғой,-- деді.</w:t>
        <w:br/>
        <w:t>Ольга ыңыранып келіп, терезеге үңілді.</w:t>
        <w:br/>
        <w:t>--Ол кайсы? Не сурайды?</w:t>
        <w:br/>
        <w:t>--Әне ұп-ұзын. Қарайып, қозғалмай тұр ғой.</w:t>
        <w:br/>
        <w:t>аңсамаған да шығар. Бақыттан басы айналғанда айта салған әзілі</w:t>
        <w:br/>
        <w:t>шығар.</w:t>
        <w:br/>
        <w:t>Бақыттан басы айналған да жаман. Бақыттың өзін аялап, баға</w:t>
        <w:br/>
        <w:t>білмесең, бақыт басыннан үшып кетуі оп-оңай. Соны соңынан</w:t>
        <w:br/>
        <w:t>түсінген Хадиша қазір сықырлауық темір төсектен аяғын салды-</w:t>
        <w:br/>
        <w:t>ратып отырып:</w:t>
        <w:br/>
        <w:t>Мына заман -- қай заман -- қысқан заман,</w:t>
        <w:br/>
        <w:t>Басымыздан бақ-дәулет ұшқан заман,</w:t>
        <w:br/>
        <w:t>Мақсұт-ау, карақ-ай,</w:t>
        <w:br/>
        <w:t>Өмір өті-і-ін барады-ай, -</w:t>
        <w:br/>
        <w:t>деп ызындайды. Абайсызда үйге кіріп кетіп, қайтадан далаға шыға</w:t>
        <w:br/>
        <w:t>алмай, терезені тепкілегеіт арасиякты ызыңдайды.</w:t>
        <w:br/>
        <w:t>Хадишаның темір төсегі терезенің түбінде. Көзі бұлдыраңқы,</w:t>
        <w:br/>
        <w:t>шаласоқыр болса да мезгілді меңзей алады. Сыртка үңіліп еді, қала</w:t>
        <w:br/>
        <w:t>шамдарының сары кірпіктері шаншыла тікірейіп түр екен. Шам</w:t>
        <w:br/>
        <w:t>сәулесін бүркемелеп әлдене жыбырлағандай болады. Қалың шы-</w:t>
        <w:br/>
        <w:t>бын қаптап ұшқандай. Шыбын ұшатын кез емес. Күн суытқан.</w:t>
        <w:br/>
        <w:t>«Кар жауып тұр екен»,-- деп ойлады Хадиша.</w:t>
        <w:br/>
        <w:t>«Қыс түсті. Бұл қыстан да аман шықсам, мүмкін, Мақсұтты</w:t>
        <w:br/>
        <w:t>тірімде көріп қалармын» деп қойды Халиша.</w:t>
        <w:br/>
        <w:t>Хадиша Мақсұттан айырылғалы бері канша қыс өткенінен адйа-</w:t>
        <w:br/>
        <w:t>сып қала беретін болды. Тек жетімхананың медбикелері оған бір</w:t>
        <w:br/>
        <w:t>уыс гүл ұстатып, «туған күніңіз құтты болсын» дегенде ғана, өзінің</w:t>
        <w:br/>
        <w:t>сексенгетолғанын, Мақсұтты көрмегелі алпыс жыл өткенін аңғарды.</w:t>
      </w:r>
    </w:p>
    <w:p>
      <w:r>
        <w:t>Медбикелер берген бір уыс гүлді ұстап отырып, баяғы еңлік</w:t>
        <w:br/>
        <w:t>гүлі есіне түсті. Мақсұтты сол гүлге жұмсап жібергені ойына орал-</w:t>
        <w:br/>
        <w:t>ды. «Ай,сорлы басым, еңлік гүл менің не теңім. Есіл ердің обалы"</w:t>
        <w:br/>
        <w:t>на қалдым ба?» деп қойды.</w:t>
        <w:br/>
        <w:t>Терезенін ар жагында қардың қапалақтан, жапалақтап жауға-</w:t>
        <w:br/>
        <w:t>ны анық көріне бастады. Мұнарлапып, бұлдырап көрінгенінің өзін</w:t>
        <w:br/>
        <w:t>де, көзімен емес, көңілімен сезді.</w:t>
        <w:br/>
        <w:t>Терезе сыртына бір шымшық қонғандай болды. Үстінетүскен</w:t>
        <w:br/>
        <w:t>қарды қанатын қағыл, мамығын қобыратып, сілкініп-сілкініп,</w:t>
        <w:br/>
        <w:t>түсіріп тастап, әлденеге шик-шик стіп қойды.</w:t>
        <w:br/>
        <w:t>Онысын Хадиша анық сстіді. Соқырлардың Құдай жанарын</w:t>
        <w:br/>
        <w:t>алса да,саққұлақ қылады. Адамның бір кемістігін бір жетістікпен</w:t>
        <w:br/>
        <w:t>толтырғандай болады.</w:t>
        <w:br/>
        <w:t>260</w:t>
        <w:br/>
        <w:t>Бұрын үсті-басына мұқият қарай бермейтін Хадиша кенет сы-</w:t>
        <w:br/>
        <w:t>длапып-сипана бастады.</w:t>
        <w:br/>
        <w:t>-- Сенің жалғыз қызыннан туған немерен, Арман мені бір күні</w:t>
        <w:br/>
        <w:t>театр дегенге алып барды. Сонда көрдім: әртістердің бәрі ән салып</w:t>
        <w:br/>
        <w:t>сөйлеседі екен. Опыра дей ме, опера дей ме...</w:t>
        <w:br/>
        <w:t>-- Аспанда да сопдай, Хадиша. Ондағылар әндетіп, нәзік әуен</w:t>
        <w:br/>
        <w:t>салып сөйлеседі. Онда ақырып-жекіру, дөрекі қатты сөйлеу деген</w:t>
        <w:br/>
        <w:t>болмайды, -- деді Мақсұт тағы да өте жагымды, жүрек жылытар</w:t>
        <w:br/>
        <w:t>үнменен.-- Кетейік, Хадиппа,</w:t>
        <w:br/>
        <w:t>-- Қайда, байғұс-ау?</w:t>
        <w:br/>
        <w:t>-- Жаннат Жұлдызға. Менін мекенім сонда.</w:t>
        <w:br/>
        <w:t>-- Менің қанатым жоқ қой, Мақсұт-ау.</w:t>
        <w:br/>
        <w:t>-- Қанатсыз ұшасың. Менің Кемпіркосақ деген пырағым бар.</w:t>
        <w:br/>
        <w:t>Соған мініп аламыз.</w:t>
        <w:br/>
        <w:t>-- Мені медбикелер далаға шығармайды ғой.</w:t>
        <w:br/>
        <w:t>-- Терезені аш.</w:t>
        <w:br/>
        <w:t>-- Құлап кстем.</w:t>
        <w:br/>
        <w:t>-- Құламайсың. Құласатек сенің қабығын ғана құлайды. Өзің</w:t>
        <w:br/>
        <w:t>кемпірқосакка каргып мінесің.</w:t>
        <w:br/>
        <w:t>Максұт айтса, Хадиша неге көнбесін. Терезенің тұтқасын тар-</w:t>
        <w:br/>
        <w:t>тып-тТартып қалып еді, желімдеп қойган ақ қағаздар дар-дар етіп,</w:t>
        <w:br/>
        <w:t>терезе ашылды да, жаздан берілеп кірмей тымырсық тұрған бөлмеге</w:t>
        <w:br/>
        <w:t>ызғарлы салқын ауа лап қойды,</w:t>
        <w:br/>
        <w:t>Ольга кемпір баж ете қалды:</w:t>
        <w:br/>
        <w:t>-- Чтоты делаешь, старая?</w:t>
        <w:br/>
        <w:t>Сөйткенше болмады, терезенін сыртынан құлпырма бір от жарқ</w:t>
        <w:br/>
        <w:t>етіп, шұғыла шашып, доғаша иіліп тұра қалды да, Лезде аспанға</w:t>
      </w:r>
    </w:p>
    <w:p>
      <w:r>
        <w:t>көтерілді.</w:t>
        <w:br/>
        <w:t>Қыстың күні аспанныңо шеті мен бү шетіпе дейін иіліп тұрған</w:t>
        <w:br/>
        <w:t>Шұғыла-Кемтіркосақты көріп бүкіл қалатпулады.</w:t>
        <w:br/>
        <w:t>-- Астафыралла! Астафыралла!--деді мұсылмандар.</w:t>
        <w:br/>
        <w:t>--Госполи! Господи! --деді христиандар.</w:t>
        <w:br/>
        <w:t>Мешіттерде азан шақырылып, шіркеулерде қоңырау күңіренді.</w:t>
        <w:br/>
        <w:t>-- Ақырзаман! Ақырзаман!--деп шулады адамдар.</w:t>
        <w:br/>
        <w:t>-- Қыстың қақ ортасында, ақ, қар, көк мұзда кемпірқосақ</w:t>
        <w:br/>
        <w:t>мілгенін кім көрген!</w:t>
        <w:br/>
        <w:t>Құлпырма шұғыла бірте-бірте дөңгелене берді.</w:t>
        <w:br/>
        <w:t>269</w:t>
        <w:br/>
        <w:t>--А.,-а,олкалай енди... памятник. Памятник нейзвестному сол-</w:t>
        <w:br/>
        <w:t>дату.</w:t>
        <w:br/>
        <w:t>-- Солдат дейді? Кандай солдат? Тірі ме?</w:t>
        <w:br/>
        <w:t>-- Нет же. Памятник... Ну, казахша билмейд. Темир солдат.</w:t>
        <w:br/>
        <w:t>Улген. Балди? Улген солдат.</w:t>
        <w:br/>
        <w:t>Хадиіна шамалады. Енді шамалады.</w:t>
        <w:br/>
        <w:t>--Е қараң қалғыр, ескерткіш десенші. Мен Мақсүт па деп қал-</w:t>
        <w:br/>
        <w:t>сам. Әлгінде түсімде ол да осылай мелшиді дс тұрды ғой.</w:t>
        <w:br/>
        <w:t>Ольга соқыр көршісіне қарап тұрып-тұрып:</w:t>
        <w:br/>
        <w:t>-- Эх,бедияжка,-- деп өз төсегіне барып отырды.</w:t>
        <w:br/>
        <w:t>Хадитпа соқыр көздерін ескерткішке қадады да калды. Бұрын</w:t>
        <w:br/>
        <w:t>қалай байқамаған. Далаға шығып, жүруге жараса, сол ескерткіштің</w:t>
        <w:br/>
        <w:t>түбіне барып отырар еді. Сипап көрер еді. Бәлкім, өзі білетін бір-</w:t>
        <w:br/>
        <w:t>екі ауыз дұғасын оқыр еді.</w:t>
        <w:br/>
        <w:t>Бірақ дәл қазір бармай-ақ қойғаны да жөн. Өйткені ескерткіш</w:t>
        <w:br/>
        <w:t>кейіпсіздеу. Жырым-жырым. Оны әуелі гипстен құйып, сырғын жез</w:t>
        <w:br/>
        <w:t>қаңылтырмен қаптаған ғой. Сөйтсе, осы таяуда ғана жез каңылтырын</w:t>
        <w:br/>
        <w:t>әлдекімдер сыпырып, жыртып-жыртып алып кетіпті. Жезді, мысты,</w:t>
        <w:br/>
        <w:t>қалайыны,сымтемірді қынадай қиып, сыпырып-сиырыпалып кететін</w:t>
        <w:br/>
        <w:t>заман шықты ғой. Сатады екен. Сирағынды сындырып сатқырлар!</w:t>
        <w:br/>
        <w:t>Ақшатөлесе сирағын сындырып сатар-ау. Сатылмаған не қалды?</w:t>
        <w:br/>
        <w:t>Хадиша оны білмей-ақ қойғаны жақсы.</w:t>
        <w:br/>
        <w:t>«Көзді алғанша Құдайадамның өзін алғаны жақсы да» деп қой-</w:t>
        <w:br/>
        <w:t>ды Хадиша шинелінен айырылған ескерткішке қадалыл отырып-</w:t>
        <w:br/>
        <w:t>отырып,</w:t>
        <w:br/>
        <w:t>Бір нүктеге қадалып қарай берсең, жаңсыздың өзі жаны бар</w:t>
        <w:br/>
        <w:t>сияқты боп кетеді. Мүмкін, әлгі медитация дегенмен шұғылдана-</w:t>
        <w:br/>
        <w:t>тын көріпкелдердің фәни дүниеден әлдеқашан өтіп кеткен әруақ-</w:t>
        <w:br/>
        <w:t>тармен сөйлесіп жүргені осындай шығар.</w:t>
      </w:r>
    </w:p>
    <w:p>
      <w:r>
        <w:t>Қадалып қарай берген соң Хадишаға әлгі жалаңаш ескерткіш</w:t>
        <w:br/>
        <w:t>қимылдағандай боп сезілді.</w:t>
        <w:br/>
        <w:t>-- ӘЙ, Өлгә,-- деді көршісіне.</w:t>
        <w:br/>
        <w:t>-- Чтотебе, старая?</w:t>
        <w:br/>
        <w:t>-- Қарашы, ана пәмитнігіңтірі адам сияқты қимылдайды.</w:t>
        <w:br/>
        <w:t>--О, Бәже, еше чего не хватало,-- деп Ольга төсегінен дөңбек-</w:t>
        <w:br/>
        <w:t>шиаударылып, аһылап-уһілеп, Хадишаның үстінен артылып, те-</w:t>
        <w:br/>
        <w:t>резеге үңілді.</w:t>
        <w:br/>
        <w:t>266</w:t>
        <w:br/>
        <w:t>Осы бір асқап асыл шақ есіне түскенде түлкі бәтшағардың</w:t>
        <w:br/>
        <w:t>сілскейі шұбырып-ақ кетеді.</w:t>
        <w:br/>
        <w:t>Бірак Кұдай сақтады. Бүлтүннен Қораз бен Мекіш аман шық-</w:t>
        <w:br/>
        <w:t>ты.</w:t>
        <w:br/>
        <w:t>Алау шапақтанып таң атты. Мекіштің мамық төсінің астын-</w:t>
        <w:br/>
        <w:t>дағы он бір жұмыртка, түн салқып болса датаңазыған жоқ. Жып-</w:t>
        <w:br/>
        <w:t>жылы. Он бірдің оны жыбырлағандай болады. Мұны төк Мекіш</w:t>
        <w:br/>
        <w:t>қана сезеді. Он бірдің біреуі ғана мелшиіп жатады. Олтіпті жылы-</w:t>
        <w:br/>
        <w:t>майтын Дасияқты. Ол тіпті Мекіштіп торғын денесіне суықтастай</w:t>
        <w:br/>
        <w:t>бата бастайды.</w:t>
        <w:br/>
        <w:t>Таң ата Мекіш сол он бірінші жұмыртқаны тұмсығымен абай-</w:t>
        <w:br/>
        <w:t>лапитеріп-итеріп, пейіштіп қойынындай жып-жылы ұядан шыға-</w:t>
        <w:br/>
        <w:t>рып тастады. Ал, Қораз болса, әлгі садақаны ары-бері аударып,</w:t>
        <w:br/>
        <w:t>ақыры қап-қатты тұмсығымен долдана шоқып-шоқып, жарып тас-</w:t>
        <w:br/>
        <w:t>тады. Көгілдір қабырттықтан тарғыл тасқа ірің сияқты жалқық</w:t>
        <w:br/>
        <w:t>жылжыпаға берді.</w:t>
        <w:br/>
        <w:t>Сірә, махаббат қалғып кеткен кезде, ықылассыздан, лажсыз-</w:t>
        <w:br/>
        <w:t>дан жаратылған жұмыртка болар. Алаулаған, арман қысқан, асау</w:t>
        <w:br/>
        <w:t>махаббатсыз жаратылған жұмыртка аман қалған он тұқымның са-</w:t>
        <w:br/>
        <w:t>дақасынататыса болғаны...</w:t>
        <w:br/>
        <w:t>Өңкиген дәу трактор Төскейді дарылдай жаңғырықтырып, аң-</w:t>
        <w:br/>
        <w:t>құс, жан-жануардың зәресін алған айдаудағы күздік бидай бас</w:t>
        <w:br/>
        <w:t>шығарып, дәң алып, дүмбіл тартып сарғая бастаған кез. Алла жар</w:t>
        <w:br/>
        <w:t>болса, бидайға орақ түспекші.</w:t>
        <w:br/>
        <w:t>Мейірімі мол Құдай Төскейге рахымын төгіп, күн ҡызып, ай-</w:t>
        <w:br/>
        <w:t>нала төңірек әдемі әуезге толған мезгіл. Бір шәкім бұлты жоқ,</w:t>
        <w:br/>
        <w:t>көкпеңбек аспан асты жырға толы. Бозторғай біткен аспан ас-</w:t>
        <w:br/>
        <w:t>тында, зау биікте салбырап тұрып, бозаңдағы көдеден соққан</w:t>
        <w:br/>
        <w:t>ұясынан коз алмай шырылдап, ұядағы жұмыртқаларын әнменен</w:t>
        <w:br/>
        <w:t>тербетеді.</w:t>
        <w:br/>
        <w:t>Кейбір адамдардан горі Бозторғай данагей. Кейбір келіншектер</w:t>
        <w:br/>
        <w:t>аяғы ауырлап жүрсе де, жеңілтектігін қоймай арақ ішіп, темекі</w:t>
        <w:br/>
        <w:t>тартып, шошаңдай ма-ау, билей ме-ау. Баж-баж етіп ән салған бола</w:t>
        <w:br/>
        <w:t>ма-ау. Алапес диюдың ақырғанындай музыка тыңдай ма-ау...</w:t>
        <w:br/>
        <w:t>Есіргеннен ессіз бала туады.</w:t>
        <w:br/>
        <w:t>Ал, Бозторғай жұмыртқасын әдемі әнмен әлдилейді. Болашақ</w:t>
      </w:r>
    </w:p>
    <w:p>
      <w:r>
        <w:t>балапандарына әнді аспандатұрып үйретеді.</w:t>
        <w:br/>
        <w:t>274</w:t>
        <w:br/>
        <w:t>соғымы десе де болады. Рас, алғашында бұл бидайды шоқыған</w:t>
        <w:br/>
        <w:t>бұлдырықтардып басы айпалып, арақ ішкен адамдардай</w:t>
        <w:br/>
        <w:t>тәлтіректеп, қысқа қанаттарымен жер сабалап, қүлап қалып жүрді.</w:t>
        <w:br/>
        <w:t>Кейін-кейін үйреніп кетті. Әлде тұқым бидайды умен дәрілеуге</w:t>
        <w:br/>
        <w:t>аламдардың дәрмені келмей калды ма, кім білсін.</w:t>
        <w:br/>
        <w:t>Енді биыл мына көктемде сол күздік бидай дүркіреп шығып,</w:t>
        <w:br/>
        <w:t>бас тартып, масақ шығара бастады. Бұлдырықтарға Құдай берейін-</w:t>
        <w:br/>
        <w:t>ақ деп түр. Бұйыртса. Балапандары жем шокуға жараған кезде</w:t>
        <w:br/>
        <w:t>аңызаққа жайылып, қыска дейін домаланып, конланып-ақ қалады.</w:t>
        <w:br/>
        <w:t>Қораз бен Мекіш махаббат айының жемісі -- он бір жұмыртқа.</w:t>
        <w:br/>
        <w:t>Әркайсысынын үлкендігі кішігірім тауықтың жұмыртқасына жс-</w:t>
        <w:br/>
        <w:t>теғабыл. Тауыктікінен кішілеу. Бөдененікінен үлкен. Көгілдір.</w:t>
        <w:br/>
        <w:t>Секпілі жоқ. Бөдене ғой секпіл жұмыртка туатын. Содан соң кәдімгі</w:t>
        <w:br/>
        <w:t>жаушымшық. Жаушымшықтың жұмыртқасын жеген баланың</w:t>
        <w:br/>
        <w:t>бетін секпіл басып кетеді. Әсіресе, мұрнының үстін.</w:t>
        <w:br/>
        <w:t>Бұлдырықтың жұмыртқасытаза көгілдір. Таза жұмыртқа таза</w:t>
        <w:br/>
        <w:t>махаббаттан туады. О, Қораз бен Мекіш бірін-бірі қалай аймалай-</w:t>
        <w:br/>
        <w:t>ды десеңші! Сол кезде олардың қауырсындары шұғыла шашып,</w:t>
        <w:br/>
        <w:t>кемпірқосақша құлпырып кетер еді. Жайшылықта сұрша құстар-</w:t>
        <w:br/>
        <w:t>дың қауырсындары махаббат сәтінде біресе қызғылтым, біресе</w:t>
        <w:br/>
        <w:t>жасылшатартып, енді бірде сарғыштанып. күлгін-көктеніп, аспан</w:t>
        <w:br/>
        <w:t>түстес көгілдірленіп, сан құбылып, Құдіреттің өзі арнайы көзін</w:t>
        <w:br/>
        <w:t>қадап тұрғандай, сол көзден сан бояулы нүр төгілгендей, сол нұрға</w:t>
        <w:br/>
        <w:t>мына бұлдырықтар шомылып жатқандай болар еді.</w:t>
        <w:br/>
        <w:t>Ал, шошандаған жаушымшықтарда ондай ләззат жоқ, Қауыр-</w:t>
        <w:br/>
        <w:t>сындары да құлпырмайды. Қас қағым сәтке шошаң етіп, бірін-бірі</w:t>
        <w:br/>
        <w:t>умаждайды да, қып-қысқа қауырсындарын кобырата сілкіп-сілкіп</w:t>
        <w:br/>
        <w:t>алып, екеуі екі жаққа ұша жөнеледі. Бұлдырықтарша ұзақ аймала-</w:t>
        <w:br/>
        <w:t>сып, айналып-толғанбайды. Тебіренбейді. Сондықтан да секпіл</w:t>
        <w:br/>
        <w:t>жұмыртқалардан өмірі тоймайтын, сарыжиек ауыздарын арандай</w:t>
        <w:br/>
        <w:t>ашып, шиқылдайтын ашкөз балапандар шығады.</w:t>
        <w:br/>
        <w:t>Бірак, жаушымшықтарбұлдырыктардан ақылдырақ. Ұяларын</w:t>
        <w:br/>
        <w:t>үйлердің бұғатына, жапсардағы саңылауларға салады. Жауын</w:t>
        <w:br/>
        <w:t>өтпейді, лауылдан корықпайды. Махаббаты сараңдарға Құдай</w:t>
        <w:br/>
        <w:t>қулықты көбірек береді.</w:t>
        <w:br/>
        <w:t>Ал,бұлдырық байғұс әсершіл. Ұясы ашық аспанның астында.</w:t>
        <w:br/>
        <w:t>Желдің өтінде, неше алуан жаудың бетінде. Оған кім өш емес?!</w:t>
        <w:br/>
        <w:t>272</w:t>
        <w:br/>
        <w:t>Жылан да өш. Аспанда күні бойы қалықтап, қанаттарын самарқау</w:t>
        <w:br/>
        <w:t>қағып қойып, көзін жерден алмайтын құстың сұүмелегі Құладында</w:t>
        <w:br/>
        <w:t>әш.</w:t>
        <w:br/>
        <w:t>Аш болса, бұлдырықты бас салуға, жұмыртқасын жеп коюға</w:t>
        <w:br/>
        <w:t>Кәк бөрі-- Қасекең дес арланбайды. Касекене лайықтысы жас құлын</w:t>
        <w:br/>
        <w:t>немесе құйрығы тегенедей семіз қой емес пе. Жоқшылық шіркін не</w:t>
        <w:br/>
        <w:t>істетпейді. Бөрі басымен кейде бұлдырық аулауға мәжбүр.</w:t>
      </w:r>
    </w:p>
    <w:p>
      <w:r>
        <w:t>Ал, қазы жеп, қымыз ішіп, кекірік аткан адамдарға не</w:t>
        <w:br/>
        <w:t>жетпейді? Ермек керек. Қызық керек. Мылтығын шошандатып</w:t>
        <w:br/>
        <w:t>машинелерін, мотоцикльдерін тырылдатып, олар да Тәскейді кезіп</w:t>
        <w:br/>
        <w:t>жүреді. Бұлдырықтар бұл кезде жермен-жексен болып бұғып жат-</w:t>
        <w:br/>
        <w:t>паса-- қиын.</w:t>
        <w:br/>
        <w:t>Бұлдырық кездеспей, ыза болып, ашу қысқан адамдар аспан-</w:t>
        <w:br/>
        <w:t>дағы Құладын құсты ата бастайды. Қанша кеше болсада, Құладынға</w:t>
        <w:br/>
        <w:t>да жан керек, қанаттарын жылдам қағып, ок жетпейтін биікке</w:t>
        <w:br/>
        <w:t>көтеріліп кетеді.</w:t>
        <w:br/>
        <w:t>Құладынды да ата алмаған «аңшылар» арақты ішіп-ішіп дарыл-</w:t>
        <w:br/>
        <w:t>дасып, гүжілдесіп, босаған бөтелкелерді мәреге қойып, патронға</w:t>
        <w:br/>
        <w:t>таласып, тарс-тұрс ата бастайды.</w:t>
        <w:br/>
        <w:t>Мылтық атылған сайын жұмыртқа басып жатқан Бұлдырық,</w:t>
        <w:br/>
        <w:t>селк-селк етіп, бұға түседі.</w:t>
        <w:br/>
        <w:t>Амалын тауып, адамдардан да құтыларсын-ау... Түлкі жаман.</w:t>
        <w:br/>
        <w:t>Түлкі сұм күндізді койып, түнде де тыным таппайды-ау. Ку құл-</w:t>
        <w:br/>
        <w:t>қын неістетпейді. Әйтпесе, тобылғының түбіне иіріле жата қалып,</w:t>
        <w:br/>
        <w:t>істік тұмсығын бауырға тығып алып, шырын ұйқыға кеткен қандай.</w:t>
        <w:br/>
        <w:t>Жоқ. Түлкі түнде де жортады. Бұл кезде бұлдырықтың көп жаула-</w:t>
        <w:br/>
        <w:t>ры: адамдар да. жылан да, Құладын да ұйқыға кетеді. Көбісі түс</w:t>
        <w:br/>
        <w:t>көріп жатады. Түстерінде бүлдырықтың лағыл тастай қып-қызыл,</w:t>
        <w:br/>
        <w:t>жып-жылы қанын, жұп-жұмсақ, нәп-нәзік, шырын етін көреді.</w:t>
        <w:br/>
        <w:t>Солай. Бұл дүние солай жарағылған: шырын болсаң -- жеп</w:t>
        <w:br/>
        <w:t>қояды. Ашцы болсаң--түкіріп тастайды. Құдай бұлдырықтың етін</w:t>
        <w:br/>
        <w:t>шырын етіп жаратқан.</w:t>
        <w:br/>
        <w:t>Сұм түлкі бұрын бұл шырынның дәмін алған. Бұлдырықтын</w:t>
        <w:br/>
        <w:t>қып-қызыл, жып-жылы қанынан басы айналып, мас болған. Күйген</w:t>
        <w:br/>
        <w:t>ағаштын көміріндей, қап-қара, сүп-сүйрік тұмсығына бұлдырық-</w:t>
        <w:br/>
        <w:t>тың үлбірек мамығы жабысып, мұрнын қытықтап, түшкіріп-</w:t>
        <w:br/>
        <w:t>түшкіріп алатын.</w:t>
        <w:br/>
        <w:t>ә</w:t>
        <w:br/>
        <w:t>“ч</w:t>
        <w:br/>
        <w:t>қ</w:t>
        <w:br/>
        <w:t>18-48</w:t>
        <w:br/>
        <w:t>Қораз Изеннің арасынан үстап алған жап-жасыл семіз</w:t>
        <w:br/>
        <w:t>шегірткені Мекіштің взузына сала беріп, мойнына үйкеліп, айна-</w:t>
        <w:br/>
        <w:t>дып-толғанғапда, жұмыртқалар жыбыр-жыбыр стіп, бұрынғыдан</w:t>
        <w:br/>
        <w:t>горі дәрмендірек козғалып койды. Әке мейірімі Ана арқылы</w:t>
        <w:br/>
        <w:t>жұмыртқаларға да әсер сткендей.</w:t>
        <w:br/>
        <w:t>Құдай қаласа, жұмыртқа сауытын жарып, балапан жарық</w:t>
        <w:br/>
        <w:t>дүниеге шықпақшы. Алла жар болып, аз ғана уақыт бейбіт күн</w:t>
        <w:br/>
        <w:t>берсе... Сондықтан да Мекішке семіз шегіртке көп керек, Балапан</w:t>
        <w:br/>
        <w:t>басып шығарған сон, Мекіш өз қалжасын өзі тауып жейді.</w:t>
        <w:br/>
        <w:t>Мекіш сол сәтті армандап жатады. Сәтін салса, Изеннің дәні</w:t>
        <w:br/>
        <w:t>де пісетін кез таяу. Перуза тастай жәудіреп Шашыратқы гүл ше-</w:t>
        <w:br/>
        <w:t>шек атты. Киікоты мен Кокемаралдың гүлдеуінен Пейіштің иісі</w:t>
        <w:br/>
        <w:t>аңқиды. Жабайы жоңышқаның жұпары жер бетіндегі сасықты алас-</w:t>
        <w:br/>
        <w:t>тап жатқандай. Бал арасының мерске айы туған шақ.</w:t>
      </w:r>
    </w:p>
    <w:p>
      <w:r>
        <w:t>Бұлдырықпен көрші қонған Сарыала қаз көріпбей қалды.</w:t>
        <w:br/>
        <w:t>Мейірімсіз оқтан аман болса, балапан басып жатқан шығар. Дуа-</w:t>
        <w:br/>
        <w:t>дақтар, сірә, Керегетас ойланыпа кеткен болар. Олар да балапан</w:t>
        <w:br/>
        <w:t>қамымен әуре ғой. Бұлдырықтан гөрі Дуадаққа қиынырақ. Көзге</w:t>
        <w:br/>
        <w:t>тез шалынады.</w:t>
        <w:br/>
        <w:t>Тәңіртаудың Найзакөк шыңының үшына ілініп қалған тау-</w:t>
        <w:br/>
        <w:t>дың жыртық-жыртық ала туындай болын, кениеті келіспеген бір</w:t>
        <w:br/>
        <w:t>түкіс бүлт көрінді. Осы бүлттан алғаш секем алған Бозторғай бо-</w:t>
        <w:br/>
        <w:t>латын. Өйткені ол биікте-биікте еді ғой. Бозторғай жыры жым бол-</w:t>
        <w:br/>
        <w:t>ды. Биікте жүрген жалқау Құладын да бір жаққа безіп кетті. Изен</w:t>
        <w:br/>
        <w:t>арасындағы көк қасқа семіз шегірткеде шырылдағанын қоя койды.</w:t>
        <w:br/>
        <w:t>Жылтыпдап олан-бұдан мал тауып жүрген сұртышқандар індеріне</w:t>
        <w:br/>
        <w:t>кіріп кетіп, лезде жоқ болды. Өзінен үлкен балықкөзді жайымен</w:t>
        <w:br/>
        <w:t>сүйретіп келе жаткан Құмырсқа кенет илеуіне карай жанталаса</w:t>
        <w:br/>
        <w:t>асықты. Ерсілі-қарсылы шұбырған ақылды Құмырсқалар, енді бәрі</w:t>
        <w:br/>
        <w:t>илеуге қарай жөңкілді.</w:t>
        <w:br/>
        <w:t>Тоюымдай ғана түкіс бұлт Найзакекті лезде көрсетпей жіберді.</w:t>
        <w:br/>
        <w:t>Батыс әлемін әп-сәтте жаулап аллы.</w:t>
        <w:br/>
        <w:t>Бұллырықтын да кұмырска ғұрлы миы бар. Күні бойы жем</w:t>
        <w:br/>
        <w:t>тасумен әуре болған Қораз аяулы Мекішінін жанына келіп жата</w:t>
        <w:br/>
        <w:t>калды. Тіпті қып-қысқа қанатымен Мекіштің жұп-жұмыр жонын</w:t>
        <w:br/>
        <w:t>жаппақшы да болды.</w:t>
        <w:br/>
        <w:t>Күдліреті күшті Құляй Бұлдырықтың қанатын неге осыншама</w:t>
        <w:br/>
        <w:t>қысқа жаратты екен. Несіте аяды екен. Сонау Тәңіртаудың тәсінде</w:t>
        <w:br/>
        <w:t>“</w:t>
        <w:br/>
        <w:t>Іі</w:t>
        <w:br/>
        <w:t>өл</w:t>
        <w:br/>
        <w:t>БҰРШАҚ</w:t>
        <w:br/>
        <w:t>Бұлдырықтар төсімен сүйіседі. Түйіскені-- сүйіскені, Оларда</w:t>
        <w:br/>
        <w:t>адамдардікі сияқты ерін жоқ қой. Бірақ, олардың аймаласуы</w:t>
        <w:br/>
        <w:t>адамдардікінен артық. Төсіне төсін түйістіріп, жұп-жұмыр, жүп-</w:t>
        <w:br/>
        <w:t>жұмсақ мойындарын айқастырып, бірін-бірі касылағаны, бірін-</w:t>
        <w:br/>
        <w:t>бірі қанатымен каусырғаны-- бірінің жолында бірі құрбан болып</w:t>
        <w:br/>
        <w:t>кегуге әзір екенінің нышаны.</w:t>
        <w:br/>
        <w:t>Бұлдырықтарда ерін жоқ. Аламдар ғой еріндерімен сүлікше</w:t>
        <w:br/>
        <w:t>сорып сүйісетін. Бұлдырықтар да тұмсықтарымен сүйкелеседі.</w:t>
        <w:br/>
        <w:t>Бірақ бұл қызық емес. Аймаласқаны әдемі. Қоразы мен Мекіші.</w:t>
        <w:br/>
        <w:t>Қораз бен Мекіш махаббат айын аймаласумен өткізді. Махаб-</w:t>
        <w:br/>
        <w:t>бат мекені төскейдегі Қызыл Изеннің жыңғылы еді. Бұрын</w:t>
        <w:br/>
        <w:t>тәскейдің бәрі Қызыл Изен патшалығы болатын. Кейіннен өңки-</w:t>
        <w:br/>
        <w:t>ген дәу трактордың түрені түсті де, қара бұйра топыраққа айнал-</w:t>
        <w:br/>
        <w:t>ды. Қызыл Изен тек терең өзектің жағалауында ғана жал-жал бо-</w:t>
        <w:br/>
        <w:t>лып қалды. Жағалауында ғана. Қызыл Изен өзектің ішіне</w:t>
        <w:br/>
        <w:t>жоламайды. Сірә, Тәңіртаудың селінен сескенетін болар. Көктем-</w:t>
        <w:br/>
        <w:t>де сел өзекті куалай тасып Изен тұрмақ, тастай қатты Тобылғы-</w:t>
        <w:br/>
        <w:t>ның өзін тамырымен қопарып, ағызып әкетеді.</w:t>
        <w:br/>
        <w:t>Осыдан кейін Қызыл Изенде ақыл жоқ деп айтып көр.</w:t>
        <w:br/>
        <w:t>Адамдар мақтаншақ. Жер бетінде ақылды тек бізғана деп ой-</w:t>
        <w:br/>
        <w:t>лайды.</w:t>
      </w:r>
    </w:p>
    <w:p>
      <w:r>
        <w:t>Сөйтіп дәу трактор бұлдырықтардың кең өрісін тарылтты.</w:t>
        <w:br/>
        <w:t>Ендігі қонысы жар басындағы жағалау ғана. Қызыл Изен сонда</w:t>
        <w:br/>
        <w:t>ғана өседі. Қызыл Изеннің бүршігі -- бұлдырықтың наны. Оған</w:t>
        <w:br/>
        <w:t>енді тамақтың тағы бір түрі қосылды. Жыртылған қара бұйра то-</w:t>
        <w:br/>
        <w:t>пыраққа күздік бидай тұқымы себіледі. Бұл енді бүлдырықтардың</w:t>
        <w:br/>
        <w:t>271</w:t>
        <w:br/>
        <w:t>-- Тукте қимылдамайды. Тобесинде шымшык отыр. Сол шо-</w:t>
        <w:br/>
        <w:t>шанңдай берсді. Содан саған кимылдагандай болып көринеди. Мо-</w:t>
        <w:br/>
        <w:t>жет, этоиволга.</w:t>
        <w:br/>
        <w:t>-- Зарғалдақ сонда отыр ма?</w:t>
        <w:br/>
        <w:t>-- Мен билмейди, зар-гал-дак,а может быть воробей...</w:t>
        <w:br/>
        <w:t>Хадиша ойланды: «Қыста зарғалдақ мұнда қайдан жүреді? Ол</w:t>
        <w:br/>
        <w:t>жазған Мың-Бұлақтың сайларында, өрімталдың солқылдақ шы-</w:t>
        <w:br/>
        <w:t>бықтарының ұшына ұя салып, зарлап отырушы еді. Астында мөлдір</w:t>
        <w:br/>
        <w:t>бүлақ ағып жатады. Солқылдақ нәзік бұтақтың ұшына ұя салуға</w:t>
        <w:br/>
        <w:t>мәжбүр еткен сұр жылан. Ұясын талқандап, жұмыртқасын жеті</w:t>
        <w:br/>
        <w:t>ҚОЯДЫ».</w:t>
        <w:br/>
        <w:t>«А, бәлкім, зарғалдақ Мақсүттың жаны шығар? Өлген адам-</w:t>
        <w:br/>
        <w:t>ның жаны әлдебір мақұлықтың, жануардың біріне ауысады деседі</w:t>
        <w:br/>
        <w:t>ғой. Әйтпесе, қыстың күні Арқада зарғалдақ жүре ме?»</w:t>
        <w:br/>
        <w:t>«Кешеақ түтек боранда неге ол менін тереземнің алдынан кет-</w:t>
        <w:br/>
        <w:t>пей қойлы? Мамығын жел жұлмалап, қобыратып, калтыратса да</w:t>
        <w:br/>
        <w:t>кетпей койды ғой. Мен сорлы соны неге түсінбедім? Терезені ашып</w:t>
        <w:br/>
        <w:t>жіберіп, үйге неге кіргізіп алмадым? Медбикелер терезенің саңы-</w:t>
        <w:br/>
        <w:t>лауларын мақтамен тығындан, желімдеп тастап: «ашпаңыз» деп</w:t>
        <w:br/>
        <w:t>ескертті-ау, бірақ».</w:t>
        <w:br/>
        <w:t>Сірә, күн батып кеткен шығар. Өйткені, ескерткіштің ар жа-</w:t>
        <w:br/>
        <w:t>ғындағы көше бойында қызыл-жасыл оттар көз қыспақ ойнай бас-</w:t>
        <w:br/>
        <w:t>тады. Қараң-құраң, әлденелер қимылдайды. Мәшинелер болар.</w:t>
        <w:br/>
        <w:t>Аламдарда жыбырлайды. Кілен сұлбалар. Анық, айқын көрінбейді.</w:t>
        <w:br/>
        <w:t>Ескерткіш те қимылдап тұрғандай болады. Төбесінде шошан-</w:t>
        <w:br/>
        <w:t>дап отырған зарғалдаққа көз жетпейді. Көрінбей қалды. Тым</w:t>
        <w:br/>
        <w:t>кішкентай ғой.</w:t>
        <w:br/>
        <w:t>Ол шыннан Мақсұттың рухы болса, онда ескерткіш те</w:t>
        <w:br/>
        <w:t>Мақсүттікі болғаны да. Оның ғазиз басы соғыстың қай жерінде</w:t>
        <w:br/>
        <w:t>қалды скен? Моласы белгісіз болған соң рух-зарғалдақ ескерткішін</w:t>
        <w:br/>
        <w:t>іздеп тапқан ғой. Рух жүйрік, рухзымыран. Сталинградпен Акор-</w:t>
        <w:br/>
        <w:t>лаарасы зымыран зарғалдақ үшін «пішту» -- қас қағым сәт.</w:t>
        <w:br/>
        <w:t>Хадиша осылай ойлап отырғанда, ескерткіштің төбесінен бір</w:t>
        <w:br/>
        <w:t>шоқ оқтай атылып ұшып, терезенің алдына келіп түсті.</w:t>
        <w:br/>
        <w:t>Зарғалдақ екен. Хадиша Мақсұттың өзін көргендей, кәрі жүрек</w:t>
        <w:br/>
        <w:t>кеудесін дүрс-дүрс соғып, қуанып кетті. Терезенің шынысын</w:t>
        <w:br/>
        <w:t>сексеуілдің жігеріндей семіп қалған саусағымен тықылдатып:</w:t>
        <w:br/>
        <w:t>267</w:t>
      </w:r>
    </w:p>
    <w:p>
      <w:r>
        <w:t>Губернатордың дүрбілі мылтығынан бірініші оқ атылғанда ас-</w:t>
        <w:br/>
        <w:t>панда найҙағай жарқ ете қалды. Бұлар шуылдасып жүріп байқама-</w:t>
        <w:br/>
        <w:t>ған скен. Аспан қатты түксиіп, түнеріп кеткен екен. Кенет тасыр-</w:t>
        <w:br/>
        <w:t>лата бұршақ жауып кеп берсін. О,ғажап! Үлкендігі жұмыртқадай</w:t>
        <w:br/>
        <w:t>бұршақтың түсі қып-қызыл екен. Жерге түскендері әлгіде ғана</w:t>
        <w:br/>
        <w:t>қызған Күннің жылуынан тез еріп, қанжылым қызғылтым су жыл-</w:t>
        <w:br/>
        <w:t>жып аға бастады.</w:t>
        <w:br/>
        <w:t>Шошып кеткен Губернатор командасы «Джиптеріне» тез-тез</w:t>
        <w:br/>
        <w:t>мініп, қара жолға қарай қаша жөнеллі.</w:t>
        <w:br/>
        <w:t>Жыртық-жыртық әйнегін қып-қызыл қан жуған машинаныц</w:t>
        <w:br/>
        <w:t>несі әлгілердің артынан қарап, сілейді де қалды.</w:t>
        <w:br/>
        <w:t>Бәлкім, зұлмат кезең куәсіндей, тасыраң ғасыр ескерткіші</w:t>
        <w:br/>
        <w:t>ретінде тасқа айналып кететін шығар... Мың жылдан кейін архео-</w:t>
        <w:br/>
        <w:t>логтар: «Бұл қай дәуірден қалған?» -- деп милары ашитын шы-</w:t>
        <w:br/>
        <w:t>ғар...</w:t>
        <w:br/>
        <w:t>Археологтар кейле мың жыл ары, мың жыл бері шатаса береді.</w:t>
        <w:br/>
        <w:t>Сонда диплом сатын алған бір академик: «Бұл балбал тас Иисус</w:t>
        <w:br/>
        <w:t>Христос туылғанға дейін қойылған», --деп соғуы да мүмкін.</w:t>
        <w:br/>
        <w:t>281</w:t>
        <w:br/>
        <w:t>ТӘУЕКЕЛТОЙ</w:t>
        <w:br/>
        <w:t>Аталасағайыны Төкеншпің үйіне Керімқұл жетіп келді. Жүрісі</w:t>
        <w:br/>
        <w:t>алқын-жұлқын. Терлеп кетіпті.</w:t>
        <w:br/>
        <w:t>-- Байғұс-ау, тыныштық па? Әлде қатының ұл тапты ма?--деді</w:t>
        <w:br/>
        <w:t>төсекте сырқаттанып жатқан Төкең.</w:t>
        <w:br/>
        <w:t>-- Ұлды таба-таба қартайды ғой. Енді сол ұлдарлың үлкенін</w:t>
        <w:br/>
        <w:t>үйлендірмекшімін.</w:t>
        <w:br/>
        <w:t>-- Әй, әлгі Нүркенің бе? Ол әлі студент емеспе еді?</w:t>
        <w:br/>
        <w:t>-- Е, студенттің шыбығы сыздамай ма екен? Он үшінде отау</w:t>
        <w:br/>
        <w:t>иесідеген. Кәзір жиырмаға келді.</w:t>
        <w:br/>
        <w:t>Ағайыны ойланып қалды Өзінің әкесі жарықтық Құттыбекті</w:t>
        <w:br/>
        <w:t>баяғыда он үшінде-ақ үйлендірген екен Есей бай. Мына</w:t>
        <w:br/>
        <w:t>Керімқұлдың әкесі Қарағұл мен Есей бай бір атадан -- Тоқсанбай-</w:t>
        <w:br/>
        <w:t>дантуған.</w:t>
        <w:br/>
        <w:t>«Мұныкі де дұрыс-ау, - деп қойды ішінен ағайыны. -- Адам</w:t>
        <w:br/>
        <w:t>бейшараның ғұмыры қысқа, жүзге келсе де аз ғой. Қарға екеш қарға</w:t>
        <w:br/>
        <w:t>даүш жүз жыл жасайды дейді. Менің Ботаханым отызға таяды. Әлі</w:t>
        <w:br/>
        <w:t>бойлақ. Жақ, бүл Керімкүллікі дедұрыс бір жағынан».</w:t>
        <w:br/>
        <w:t>-- Тайды қайда өткізбексін? Үйінде ме?</w:t>
        <w:br/>
        <w:t>-- Жоқ,--деді Керімкұл шоқ басып алғандай шошып кетіп.-</w:t>
        <w:br/>
        <w:t>Үйге кімсыяды? Мен бес жүз адам шақырамын.</w:t>
        <w:br/>
        <w:t>--Не дейді? -- деп жайшылықта сабырлы Төкең жастықтан</w:t>
        <w:br/>
        <w:t>басын кетеріп алды.-- Бес жүз ағайын, жегжатты қайдан таптын?</w:t>
        <w:br/>
        <w:t>-- Таптым. Мына жағы-- Жасылкент, мына жағы-- Мәуелі.</w:t>
        <w:br/>
        <w:t>Сен сияқты үйде омалып отырып алмаймын. Үш облысты аралап</w:t>
      </w:r>
    </w:p>
    <w:p>
      <w:r>
        <w:t>жүріп, ағайын, құда, жегжат - бәрін таптым. Тоқсанбай бабамыз-</w:t>
        <w:br/>
        <w:t>дан тараған үрім-бұтақтың өзі жүзден асады. Біз өніп-өскен тұқым-</w:t>
        <w:br/>
        <w:t>282</w:t>
        <w:br/>
        <w:t>Нокерлеріне:</w:t>
        <w:br/>
        <w:t>-- Давай, багажниктегі мылтықты әкел!-- деді.</w:t>
        <w:br/>
        <w:t>Шағын шаруа бастығы:</w:t>
        <w:br/>
        <w:t>- Бүткіл Тәскейде тірі Бұлдырық қалған жоқ. Көрмейсіз бе</w:t>
        <w:br/>
        <w:t>бәрі балапан басып жатканда қырылып қалды ғой,-деді қабағын</w:t>
        <w:br/>
        <w:t>қарс жауып.</w:t>
        <w:br/>
        <w:t>--Ну,чтож,--деді Губернатор. -- Онда бутылкаларды атамыз.</w:t>
        <w:br/>
        <w:t>Нөкерлеріне қарап, -- Ташите,-- деп иек қақты</w:t>
        <w:br/>
        <w:t>Губернатордың тілін иек қағысынан түсінетін аңшы тазыдай</w:t>
        <w:br/>
        <w:t>сумандаган нәкерлер арақ аузынан кейде тамшылап, кейде лақыл-</w:t>
        <w:br/>
        <w:t>дап ағатын тырна мойын бөтелкелерді лезде жеткізді.</w:t>
        <w:br/>
        <w:t>-- Заупокой души, как ге, Бульдурук, чтоли,--деді Губерна-</w:t>
        <w:br/>
        <w:t>тор.</w:t>
        <w:br/>
        <w:t>Шағын шаруа бастығы теріс қарап кетіп еді, Губернатор:</w:t>
        <w:br/>
        <w:t>-- Сен не. сенен басқа не переживают, что ли, ал!-- деп ақыр-</w:t>
        <w:br/>
        <w:t>ды. Анау да қырсық скен, ішпей қойды. Жана ғана зират жақтан Ақ</w:t>
        <w:br/>
        <w:t>Будың айқайлап айтқаны әлі құлағынан кетпеген байғұс: «Құдай-</w:t>
        <w:br/>
        <w:t>дың шын қаһарына енді ілінетін болдық-ау», --деп ішіне найзағай</w:t>
        <w:br/>
        <w:t>оты түсіп кетіп еді.</w:t>
        <w:br/>
        <w:t>Нөкерлер босаған бөтелкелерді өзек жиегінде теңкиіп-теңкиіп</w:t>
        <w:br/>
        <w:t>жатқан тастардың үстіне апарып қаз-қатар Тізіп қойды.</w:t>
        <w:br/>
        <w:t>-- Бытыралы мылтықпен атуға запретцаю, -- деді Губернатор. --</w:t>
        <w:br/>
        <w:t>Жалғыз оқпен алыстан атамыз. Во всем нужна честность и спра-</w:t>
        <w:br/>
        <w:t>Ведливость.</w:t>
        <w:br/>
        <w:t>Алыстан аткандардың оғы бөтелкеге тимей кетіп жатты. Не</w:t>
        <w:br/>
        <w:t>тасқа тиеді, не үстінен асып кетеді. Тастардан от шығады. Шырт</w:t>
        <w:br/>
        <w:t>ете қалады. Тастың да шыбын жаны бар ма кім Біледі.</w:t>
        <w:br/>
        <w:t>Ақыры Ғубернатор бір бөтелкенің быт-шытын шығарды.</w:t>
        <w:br/>
        <w:t>Оныкі дүрбілі ауыр винчестер елі. Тау басындағы арқарды атуға</w:t>
        <w:br/>
        <w:t>арналған мылтық,</w:t>
        <w:br/>
        <w:t>Губернатордың құрметіне Шағын шаруа бастығынан баска-</w:t>
        <w:br/>
        <w:t>ның бәрі ұлардай шуылдап тост көтерді.</w:t>
        <w:br/>
        <w:t>Губернатор айтты:</w:t>
        <w:br/>
        <w:t>-- Так, не интересно,--деді.-- Олан даана жатқан балапандар-</w:t>
        <w:br/>
        <w:t>ды тасқа апарып тізіп қойыңдар. Бәрібір мал болмайды. Что пи-</w:t>
        <w:br/>
        <w:t>будь жиное надо.</w:t>
        <w:br/>
        <w:t>Губернатор айтты-- орындалды.</w:t>
        <w:br/>
        <w:t>250</w:t>
      </w:r>
    </w:p>
    <w:p>
      <w:r>
        <w:t>Нөкерлер қырқылып түскен масактарды теріп алып, дүмбіл</w:t>
        <w:br/>
        <w:t>дәндіауыздарына салып, бастарын шайқап-ншайкап қояды.</w:t>
        <w:br/>
        <w:t>Тубернатор бір қолын шалбарының қалтасынан әрең шыға-</w:t>
        <w:br/>
        <w:t>рып, масақтың біреуін салмақтап көріп, Оязға:</w:t>
        <w:br/>
        <w:t>-- Ну, что ж, босқа кетпес үшін бүл жерге тауықтарды әкеліп</w:t>
        <w:br/>
        <w:t>бағу керек,-деді.</w:t>
        <w:br/>
        <w:t>Ояз күлейін деп күле алмады. Шағын шаруа бастығы бет-</w:t>
        <w:br/>
        <w:t>аузы түтігіп, көзі тшатынап:</w:t>
        <w:br/>
        <w:t>-- Бүкіл облыстан жинамаса, бір ауыллың тауығы тауыса ал-</w:t>
        <w:br/>
        <w:t>майды,--деді.</w:t>
        <w:br/>
        <w:t>Губернатор оғап сыздана қарап:</w:t>
        <w:br/>
        <w:t>-- Кандай көмек керек?--деді.</w:t>
        <w:br/>
        <w:t>-- Бензин керек, солярка керек, кредиткерек.</w:t>
        <w:br/>
        <w:t>-- Егіс сезоны өтін кеттігой, ол неге керек?</w:t>
        <w:br/>
        <w:t>-- Күздік салу үшін керек, пар мен сүлігер үшін...</w:t>
        <w:br/>
        <w:t>-- Чтотакое күздік?”</w:t>
        <w:br/>
        <w:t>Ояз Губернатордын жеңінен тартып қалып, құлағына бірдеңе</w:t>
        <w:br/>
        <w:t>деп сыбырлады.</w:t>
        <w:br/>
        <w:t>Губернатор:</w:t>
        <w:br/>
        <w:t>-- А,вот оно что,--деді.-- Ал, сүлігер дсген не бәле?</w:t>
        <w:br/>
        <w:t>--Зябь...</w:t>
        <w:br/>
        <w:t>Губернатор өзек жаққа қарай беттей барып, Изеннің арасына</w:t>
        <w:br/>
        <w:t>кіріп кетті. Қос қолын да қалтасынан шығарын, әлгі бір асылы</w:t>
        <w:br/>
        <w:t>орнында ма, жоқ па дегендей, шалбарынып құлпын ашын жіберіп,</w:t>
        <w:br/>
        <w:t>сәл тұрды да, әлгісін сілкіп-сілкіп, қайтадан шалбарына салып</w:t>
        <w:br/>
        <w:t>қойды. Сонысы түсіп қалмасын деп колын тағы да қалтасына сұғып</w:t>
        <w:br/>
        <w:t>алды. Бұрыла беріп, төмпешіктеу боп жатқан мұзды әдемі</w:t>
        <w:br/>
        <w:t>туфлиінің тұмсығымен түртіп жіберіп елі, астынан қимылсыз жат-</w:t>
        <w:br/>
        <w:t>қан Бұлдырық көріңді.</w:t>
        <w:br/>
        <w:t>-- Ей, мынау пе? Рябчик что ли2--деп нөкерлеріне айқайлады.</w:t>
        <w:br/>
        <w:t>Бәрі де елпендеп жетіп келді. Нөкерлердің бірі Бұлдырықты</w:t>
        <w:br/>
        <w:t>келте қанатынан үстап көтеріп алып еді, астынан жыбыр-жыбыр</w:t>
        <w:br/>
        <w:t>етіп, шала-жансар балапандар қимылдады.</w:t>
        <w:br/>
        <w:t>Губернатор:</w:t>
        <w:br/>
        <w:t>-- Жаль, жаль,--деді, мына рчбчик или куропаткатірі болғанда</w:t>
        <w:br/>
        <w:t>атып алар елік. Жанындағы Оязға қарап: -- а, может тірілері бар</w:t>
        <w:br/>
        <w:t>шығар, а?</w:t>
      </w:r>
    </w:p>
    <w:p>
      <w:r>
        <w:t>Зеңбірек көшесіндегі «Аспантау» рестораны шаһарға көрік</w:t>
        <w:br/>
        <w:t>беріп, шырайын кіргізіп тұратын бірегей ғимарат. Алды-арты Зипа</w:t>
        <w:br/>
        <w:t>терек, жасыл шырша. Кемеліне келген раушан гүлдің хош Иісінен</w:t>
        <w:br/>
        <w:t>бас айналып, ішпей-жемей масаң тартқызғандай. Іргесінен Талас</w:t>
        <w:br/>
        <w:t>өзенінің бір саласы ағып жатыр. Өзенді жағалай тігілген қызыл-</w:t>
        <w:br/>
        <w:t>жасыл шатырлардың астында сыра ішіп, кекіріп отырған адамдар,</w:t>
        <w:br/>
        <w:t>Сексеуілдің шоғына қақталған кәуаптың иісінен сілскейің шұбыр-</w:t>
        <w:br/>
        <w:t>ғандай.</w:t>
        <w:br/>
        <w:t>Күндізгі ыстықтың аптабы қайтып, өзеннен жаныңды жай тап-</w:t>
        <w:br/>
        <w:t>қызар леп ескенде, алғашқы қонақтар келе бастады.</w:t>
        <w:br/>
        <w:t>Сидаң бойлы, сірінке қоңыр реңді, бурыл шашты Керімқүл ак</w:t>
        <w:br/>
        <w:t>костюм, ақ көйлек, қара галстук тағып алып, егде тартқан жасына</w:t>
        <w:br/>
        <w:t>қарамай, ұшқыр аттай лыпылдап, жайраңдап, кұрметті мейман-</w:t>
        <w:br/>
        <w:t>дардың алдынаң шығып, аймаласып, құшақтасып, құрмет көрсетіп-</w:t>
        <w:br/>
        <w:t>ақ жүр.</w:t>
        <w:br/>
        <w:t>Кейбір сәті -- өзен жағасында кәуап пісірген жерді торып,</w:t>
        <w:br/>
        <w:t>әркімнің аузына жаутаң-жаутаң қарап, құйрығын бұлғандатып,</w:t>
        <w:br/>
        <w:t>көздері мөлие қалатын, омірі бүйірітомпаймайтын, сұрғылт сидаң</w:t>
        <w:br/>
        <w:t>қаншықты көзге елестеткендей.</w:t>
        <w:br/>
        <w:t>Құшақтасып, құтты болсын айтқан адамдардан болар-болмас</w:t>
        <w:br/>
        <w:t>коз қараспен әлдене дәметкендей кейпі бар.</w:t>
        <w:br/>
        <w:t>Алыстан:</w:t>
        <w:br/>
        <w:t>-- Ассалау-ма-ға-лей-кум!-- деп дауыстай сәлемдесіп, ақсаң-</w:t>
        <w:br/>
        <w:t>дай басып, майдангер жездесі Төрегелді келді. -- Той құтты бол-</w:t>
        <w:br/>
        <w:t>сын, Керімқұл шырағым!</w:t>
        <w:br/>
        <w:t>Керімқұл екеуі төс түйістіріп, ұзақ құшақтасты. Жездесінің</w:t>
        <w:br/>
        <w:t>ішкі төс қалтасы томпақтау екен. Керімқұлдың бүйрегі бұлк етіп,</w:t>
        <w:br/>
        <w:t>мол дүниеден дәметіп қалды. Жездесі бір қолымен бурыл шоқша</w:t>
        <w:br/>
        <w:t>сақалын сипалап, бір қолын ішкі қалтасына салды.</w:t>
        <w:br/>
        <w:t>-- Шырағым Керімқұл, жаман жездеңнің тойына қосқаны осы.</w:t>
        <w:br/>
        <w:t>Сенен аярым жоқ. Пенсионердің бергенін азырқанбассың.- Осы-</w:t>
        <w:br/>
        <w:t>ны айтып Төрекең кіршендеу томпақ конвертті Керімқұлдың қой-</w:t>
        <w:br/>
        <w:t>пына сүңгітіп жіберді.</w:t>
        <w:br/>
        <w:t>Риза болган Керімқұл қаншырлай шағын шалды құшырлана</w:t>
        <w:br/>
        <w:t>құшақтады.</w:t>
        <w:br/>
        <w:t>284</w:t>
        <w:br/>
        <w:t>үшқан Тастүлек қыранның қанатын бермей-ақ қойсын. Қалбан-</w:t>
        <w:br/>
        <w:t>қалдан сткен Құладын күстынң қауырсынын берседе жетіп жатыр</w:t>
        <w:br/>
        <w:t>еді ғой. О, Құдай, соншама пәруана, соншама таза, соншама қана-</w:t>
        <w:br/>
        <w:t>ғатшыл, махаббатка мейлінше адал Бұлдырықтан бір қарыс артық</w:t>
        <w:br/>
        <w:t>қауырсынды несіне аядың?! Ешкімге, еш пәрсеге зәбірі жоқ, зия-</w:t>
        <w:br/>
        <w:t>ны жоқ мақұлықты негемұнша кемтар еттің?! Қанағатсыздан қана-</w:t>
        <w:br/>
        <w:t>татшылды айырсаң қайтеді. Жүр ғой анау төменде жатқан ауылда</w:t>
        <w:br/>
        <w:t>пеше алуан айқайлаған тауық қораздары. Тауықтар -- тарының</w:t>
        <w:br/>
        <w:t>құлы. Асыранды, басыбайлы, тәуелді бейшаралар. Ал, қораздары,</w:t>
        <w:br/>
        <w:t>кердең әрі қомағай. Бір қораз бір үйір мекіштердің жалғыз байы.</w:t>
        <w:br/>
        <w:t>Тойымсыз. Өз үйірі аздай көрші үйірдің мекіштеріне де қызығып,</w:t>
        <w:br/>
        <w:t>көзі қылиланып, құлқын қағып, қағынып тұрады.</w:t>
        <w:br/>
        <w:t>Бір кем дүние. Бұлдырықтың бір кемдігі -- қанатының бір-ақ</w:t>
      </w:r>
    </w:p>
    <w:p>
      <w:r>
        <w:t>тұтамдығы. Осыны айтып Бұлдырық Тәңірге мінәжат етсе, Көк</w:t>
        <w:br/>
        <w:t>Аспан оған:</w:t>
        <w:br/>
        <w:t>--Тәйт,тәсірсіз! Сен тұрмақ Аламда да қанат жок. Қайта сенде</w:t>
        <w:br/>
        <w:t>бір тұтам болса да тамтық бар. Тауба қыл! -- деп жекіп тастайды.</w:t>
        <w:br/>
        <w:t>Кенет Тәңіртау құлағандай, Аспан қарін етіп, қақ жарылып,</w:t>
        <w:br/>
        <w:t>найҙағай от жыландай ирелендеп, күт күркіреп азынап қоя бер-</w:t>
        <w:br/>
        <w:t>генде, Бұлдырықтың астындағы Қара Жер дір-дір ете қалды.</w:t>
        <w:br/>
        <w:t>Жұмыртқалар шошынып, шоршып кетті де бірінен соң бірі жары-</w:t>
        <w:br/>
        <w:t>лып, Мекіштіц бауыры шиқ-шикеткен балапанғатолыт шыға келді.</w:t>
        <w:br/>
        <w:t>Бұрып балапандар жарыққа бір-бірлеп шығар еді, мынаусы сүмдық</w:t>
        <w:br/>
        <w:t>болды. Он балапан бірден шыққанда Мекіш байғұс қайсысының</w:t>
        <w:br/>
        <w:t>шаранасын тазартарын білмей қатты састы. Мұндай іскс икемі жоқ</w:t>
        <w:br/>
        <w:t>Қораз қорбандап, Мекішті шыр айнала берді. Шелектеп құйган</w:t>
        <w:br/>
        <w:t>нөсерден қорғаймын деп келте қанатын барынша жайып қобырат-</w:t>
        <w:br/>
        <w:t>ты.</w:t>
        <w:br/>
        <w:t>Шелектеп құйған жаңбыр мына жағдайда жаманат болса да</w:t>
        <w:br/>
        <w:t>айналайын екен. Артынша Бұлдырықтың өзінің жүмыртқасындай</w:t>
        <w:br/>
        <w:t>бұршақ ұрғанда Қораз сорлы кысқа қанатымен Мекіштің басын</w:t>
        <w:br/>
        <w:t>қымтап-ақ бақты. Бірақ келесі сәтте әлгі жұмыртқадай мұз бұршақ</w:t>
        <w:br/>
        <w:t>өзінің басына тиіп, тарс ете түскенде Қораз екі-үш аунап түсіп,</w:t>
        <w:br/>
        <w:t>қылжидыда қалды. Қысқа қанат нен бауыр мамығы тып-тығыз-ақ</w:t>
        <w:br/>
        <w:t>еді, бірақ бармақтай басты Құдай тықыр жаратқаның қарасаңшы.</w:t>
        <w:br/>
        <w:t>Мекіш міскін жұмыртқадан жаңа шыққан балапандарын ба-</w:t>
        <w:br/>
        <w:t>уыр мамығына басып-ақ бақты. Бұршақтимесін деп басын тұқши-</w:t>
        <w:br/>
        <w:t>270</w:t>
        <w:br/>
        <w:t>дың түсін түстеп, түр-тұрпатын болжай алмайды. Тек дауыстары-</w:t>
        <w:br/>
        <w:t>нан таниды.</w:t>
        <w:br/>
        <w:t>Жаратутты Құдырет Мүсірепханға көз жанарын бермегенмен,</w:t>
        <w:br/>
        <w:t>құлағын мейлініше нәзік, мейлінше сезімтал жаратқан.</w:t>
        <w:br/>
        <w:t>Соқырлар мектебінде әнші-күйші, түрлі өнерпаздар үйірмесі</w:t>
        <w:br/>
        <w:t>бар. Мүсірепхан сол үйірменің белсендісі. Көп балалардың ішінде</w:t>
        <w:br/>
        <w:t>Мүсірепханға туған бауырындай болып кеткені Хәкім еді ғой. Хәкім</w:t>
        <w:br/>
        <w:t>шебер домбырашы.</w:t>
        <w:br/>
        <w:t>Хәкім домбыра тартып, Мүсірепхан әп салғанда соқырлар</w:t>
        <w:br/>
        <w:t>әлемінде өзгеше, бөтен планетаның періштелері шырқағандай</w:t>
        <w:br/>
        <w:t>болар еді.</w:t>
        <w:br/>
        <w:t>Жарық дүниенің нұрлы сыбағасынан құр қалғандарды Жаса-</w:t>
        <w:br/>
        <w:t>ған ием осындай өнер арқылы өзгелермен теңестірген сиякты.</w:t>
        <w:br/>
        <w:t>Сондықтан да қалалық оқу басқармасы бұл екеуін айрықша</w:t>
        <w:br/>
        <w:t>марапаттап, біреуіне домбыра, біреуіне қкобыз-сырнай сыйлаған.</w:t>
        <w:br/>
        <w:t>Соқырлар мектебінің қысқы каникулы сол жылы ораза айына</w:t>
        <w:br/>
        <w:t>тұспа-түс келін, елден Мүсірепханның әкесі қатынап,демалысқа</w:t>
        <w:br/>
        <w:t>ауылға алып келіп еді ғой...</w:t>
        <w:br/>
        <w:t>Ауылдағы Шәріпхан Мүсірепханмен түйдей жасты еді ғой.</w:t>
        <w:br/>
        <w:t>Ауыл мектебінен жетінші класс бітірген сон қаладағы кинотехни-</w:t>
        <w:br/>
        <w:t>кумға түскен. Қазір бұл да қысқы каникулға шыққан кезі екен.</w:t>
        <w:br/>
        <w:t>Шәріпхан Мүсірепханның үйіне сәлемдесе келгенде Мүсірепхан</w:t>
        <w:br/>
        <w:t>домбыратартып, ән салып, Хәкім гармонь тартып отыр скен.</w:t>
      </w:r>
    </w:p>
    <w:p>
      <w:r>
        <w:t>Шәріпхан Мүсірепхан екеуі құшақтасып көрісті. Мүсіреттхатт</w:t>
        <w:br/>
        <w:t>Шәріпханды Хәкіммен таныстырды.</w:t>
        <w:br/>
        <w:t>Шәріпхан ай-шай жоқ, екі соқырға бірден ұсыныс айтты:</w:t>
        <w:br/>
        <w:t>- Үйде бұйығын, боранды күнгі күшік құсап жата бересіңдер</w:t>
        <w:br/>
        <w:t>ме? Қазір ораза. Кешке үй-үйді аралап, жарамазан айтасыңдар.</w:t>
        <w:br/>
        <w:t>Қарап жата бергенше азын-аулақакша табайық.</w:t>
        <w:br/>
        <w:t>- Вот это идея!-- деп Мүсірепхан қуанып кетті. Лезде:</w:t>
        <w:br/>
        <w:t>- Жәкем ұрсып жүрмесе, - деп күмілжіді.</w:t>
        <w:br/>
        <w:t>- Ей, о недегенін, жәкең қайта куанбай ма. Оразадағы жара-</w:t>
        <w:br/>
        <w:t>мазан айтқанның сауабы мың есе, -- деді Шәріпхан ентігін баса</w:t>
        <w:br/>
        <w:t>алмай аптығып.</w:t>
        <w:br/>
        <w:t>Мүсірепхан шешесіз жетім елі. Әкесі Мүсірепханды жанындай</w:t>
        <w:br/>
        <w:t>жақсы көреді-ақ, бірақ өгей шешесі құрғыр қызғана ма, немене, әкені</w:t>
        <w:br/>
        <w:t>баланы айналып-толғанғанын жақтырмай кәкбеттеніп қалады.</w:t>
        <w:br/>
        <w:t>ЖАРАМАЗАН</w:t>
        <w:br/>
        <w:t>Ораза айы еді. Жарықтық ораза айы осы жылы қыстын</w:t>
        <w:br/>
        <w:t>қақаған ортасына тап болар ма. Әсіресе алыстағы ауылда жата-</w:t>
        <w:br/>
        <w:t>ған үйлерді аязды күн қатарынан соққан боранынан күртік қар</w:t>
        <w:br/>
        <w:t>басып қалады.</w:t>
        <w:br/>
        <w:t>Мүсірепхан сол боранды сағынды. Ақырған ақ боранға қарсы</w:t>
        <w:br/>
        <w:t>жүрсе көзі ашылып кететіндей көрінді детұрды. Мүсірепхан бесікте</w:t>
        <w:br/>
        <w:t>жатқанда қара шешекпен ауырды. Тумай жатып соншама қатерлі</w:t>
        <w:br/>
        <w:t>дертке шалдырған құдайдың құдіретіне дауа бар ма? Қара шешек</w:t>
        <w:br/>
        <w:t>құры кетпеді, Мүсірепханның қос жанарын ала кетті.</w:t>
        <w:br/>
        <w:t>Сондықтан да, Мүсірепханда ақ, қара, қызыл, сары көк, жа-</w:t>
        <w:br/>
        <w:t>сыл яғни түс деген ұғым болмайды. Аспанда жарық күннің бар-</w:t>
        <w:br/>
        <w:t>жоғы оған бәрібір.</w:t>
        <w:br/>
        <w:t>Дүниеол үшін шексіз кара түнек. Әкесі байғұс Мүсірепханды</w:t>
        <w:br/>
        <w:t>апармаған дәрігері, бақсы-балгері қалмады. Еш дауа болмады.</w:t>
        <w:br/>
        <w:t>Ақыры болмаған соң ҡаладағы соқырлардың оқуына өткізді.</w:t>
        <w:br/>
        <w:t>Мүсірепхан үшін ауылды сағыну содан басталды. Кей-кейде</w:t>
        <w:br/>
        <w:t>ауылға кетіп калғысы келеді. Бірақ оның қай тұста екеін білмейді.</w:t>
        <w:br/>
        <w:t>Мүсірепхан үшін Оңтүстік, Солтүстік, Күншығыс, Күнбатыс де-</w:t>
        <w:br/>
        <w:t>ген ұғым жоқ.</w:t>
        <w:br/>
        <w:t>Мүсірепхан үшін дүние төрт қанатты шаршы емес. ДӨп--дөңге-</w:t>
        <w:br/>
        <w:t>лек. Ол жатқан интернаттың айналасы биік дуал. Дуалдың бұрыш-</w:t>
        <w:br/>
        <w:t>тары жоқ, шеңбер сияқты.</w:t>
        <w:br/>
        <w:t>Осы шеңбердің ішінде Мүсірепхан ержетіп, бозбала дәуіріне</w:t>
        <w:br/>
        <w:t>де жетті. Бірақ бәрібір ауылды сағынғанын қоя алмады. Қошақан,</w:t>
        <w:br/>
        <w:t>қозы-лақтың маңырағаны, сиырлардын мөңірегені, жылқылардың</w:t>
        <w:br/>
        <w:t>кісінегені, тіпті есектердің ақырғаны құлағынан кетпейді. Олар-</w:t>
        <w:br/>
        <w:t>294</w:t>
      </w:r>
    </w:p>
    <w:p>
      <w:r>
        <w:t>одан өте бере тұсаукесер тойы болса; одан өте бере сүндет тойын</w:t>
        <w:br/>
        <w:t>дүркіретсем; одан өте бере мектепке барған тойын, мектеп бітірген</w:t>
        <w:br/>
        <w:t>тойын; академияға түскен тойын, оны бітірген тойын өткізсем.</w:t>
        <w:br/>
        <w:t>Содан соң үйлену тойын бес жұзадам шақырып ішуылдатсам... Не</w:t>
        <w:br/>
        <w:t>керек, қазақтын арманы:той, той, той.</w:t>
        <w:br/>
        <w:t>Жиналғандар қотыраш: қана қол шапалақтады.</w:t>
        <w:br/>
        <w:t>Әлден уақыттан кейін Керімқұлға тіл бітіп:</w:t>
        <w:br/>
        <w:t>-- Мүмкін, сен машинадан шыға бергенде, мен сені нетіп...</w:t>
        <w:br/>
        <w:t>құшақтаган жерге түсіп калған шығар, -- деді.</w:t>
        <w:br/>
        <w:t>Жеңіскүлдің шатынаптұрған тарғыл көзінен үміт оты жылт етіп;</w:t>
        <w:br/>
        <w:t>-- Жүр, онда қарайық,--деп есікке беттеді.</w:t>
        <w:br/>
        <w:t>Дала күңгірттеніп, іңір сөніп бара жатқан кез екен. Қаланың</w:t>
        <w:br/>
        <w:t>көшелері қап-каранғы. Ресторанныңалдынаілінген жалғыз шамның</w:t>
        <w:br/>
        <w:t>жарығы бозалаң. Ал, өзен бойындағы сырахана әлі гуілдеп жатыр.</w:t>
        <w:br/>
        <w:t>Бакалардатой тойлағандай мәз-мейрам. Олардың бриллианты жок,</w:t>
        <w:br/>
        <w:t>сондықтан жанжал ла жоқ, Рақат теңізінде кезек-кезек ән салады.</w:t>
        <w:br/>
        <w:t>Алагеуім қараңғыда не іздеп мандырасың. Нағашы-жиен бір-</w:t>
        <w:br/>
        <w:t>бірімен сағыныса көріскен жерді Жеңіскүл перламутр-седеп</w:t>
        <w:br/>
        <w:t>туфлиінің істік тұмсығымен ары түрткіледі, бері түрткіледі. Седеп</w:t>
        <w:br/>
        <w:t>туфли әбден шаң-топырақ болды. Жеңіскүл оны да елеген жоқ.</w:t>
        <w:br/>
        <w:t>Бриллианттабылса, туфли садақа, оның тұмсығымен кеніш қазуға</w:t>
        <w:br/>
        <w:t>дапейіл.</w:t>
        <w:br/>
        <w:t>Жандарына сержант погонды милиционер келді:</w:t>
        <w:br/>
        <w:t>-- Неіздеп жүрсіздер?</w:t>
        <w:br/>
        <w:t>-- Бағана осы жерге бриллиант танам түсіп қалыпты, -- деді</w:t>
        <w:br/>
        <w:t>Жеңіскүл омырауындағы тананың арнын сипалап тұрып, жылам-</w:t>
        <w:br/>
        <w:t>сырап.</w:t>
        <w:br/>
        <w:t>Неге екенін кім білсін, оған осы милиционер мейірімді</w:t>
        <w:br/>
        <w:t>періштедей көрінді.</w:t>
        <w:br/>
        <w:t>-- Бағана болғанда қай сағатта?--деп милиционеруаякыт дәлдігін</w:t>
        <w:br/>
        <w:t>талап етті.</w:t>
        <w:br/>
        <w:t>-- Сағат кешкі сегізден өте бере... -- сөзге араласты Керімкұл.</w:t>
        <w:br/>
        <w:t>-- Одан бері бұл жерден сан-сапалақ адам өтті, бәрісокыр емес</w:t>
        <w:br/>
        <w:t>кой</w:t>
        <w:br/>
        <w:t>-- Айналайын, өзің бір иманды бала екенсің, көмектесіп</w:t>
        <w:br/>
        <w:t>жіберші, жаным, -- деп Жеңіскүл әлгіге жата кеп жалбарынды дейсің.</w:t>
        <w:br/>
        <w:t>-- Оу, өзініз қызық екенсіз, сонда мен қайдан іздемекпін?</w:t>
        <w:br/>
        <w:t>Мүмкін, мына тойға келгендердің біреуі алған шығар.</w:t>
        <w:br/>
        <w:t>292</w:t>
        <w:br/>
        <w:t>- Әу, көке, не деп тұрсыз, неғылған бриллиант? Мә, қара!</w:t>
        <w:br/>
        <w:t>Тінт!-- деп тамада екі қолын екі жаққа жайып жіберді.</w:t>
      </w:r>
    </w:p>
    <w:p>
      <w:r>
        <w:t>Сонда Жеңіскүлдің қарсы алдыда отырған жуантық қазақы</w:t>
        <w:br/>
        <w:t>кара кемпір:</w:t>
        <w:br/>
        <w:t>-- Ау, Жеңіскүл қарағым, мен бағанадан бері сенің шашын-</w:t>
        <w:br/>
        <w:t>дағы, құлағындағы, мойнындағы, білегіндегі, саусақтарындағы</w:t>
        <w:br/>
        <w:t>алтын, гауһарларыңның бәрін сан қайтара санап шықтым. Екі көзім</w:t>
        <w:br/>
        <w:t>сенде. Бірақ омырауыннан гауһар тана көрген жоқпын. Көрсем</w:t>
        <w:br/>
        <w:t>оны да қызықтар едім ғой,-деді.</w:t>
        <w:br/>
        <w:t>Салиқалы кемпірдің сөзі салмақты шықты.</w:t>
        <w:br/>
        <w:t>-- Гойдан той көріп жүріп, мұндай концерт көрген жоқпын,-</w:t>
        <w:br/>
        <w:t>деп қарқылдады әлдекім. Жұрттың бәрі үстерінен зіл қаратас</w:t>
        <w:br/>
        <w:t>түскендей, қауқылдасып, күлісіп, орындарына қайыра жайғаса</w:t>
        <w:br/>
        <w:t>берейін деп елі.</w:t>
        <w:br/>
        <w:t>Жеңіскүл қайта қозды. Үні тарғылданығ:</w:t>
        <w:br/>
        <w:t>-- Әй, нағашы, -- деді. Орнынан былай шығып, Керімқұлға</w:t>
        <w:br/>
        <w:t>қарай кетіп бара жатып, артына қайта бұрылып, орындықтың ар-</w:t>
        <w:br/>
        <w:t>қалығына іліп қойған перламутр сөмкесін ала салып, Керімқұлға</w:t>
        <w:br/>
        <w:t>ымдап: сыртқа шық дегендей ишара жасады.</w:t>
        <w:br/>
        <w:t>Рестораннын дәлізіне шыға бере:</w:t>
        <w:br/>
        <w:t>-- Нағашы, мен сізді жұрт көзінше ұялтпайын дедім. Тойыңыз-</w:t>
        <w:br/>
        <w:t>дың шырқы бұзылмасын десеңіз, беріңіз! -- деп қатқыл бұйыра</w:t>
        <w:br/>
        <w:t>сөйледі.</w:t>
        <w:br/>
        <w:t>Керімқұлдың көзі шарасынан шыға жаздады.</w:t>
        <w:br/>
        <w:t>-- Нені, байғұс-ау?</w:t>
        <w:br/>
        <w:t>-- Нені, нені? Бриллиант тананы!</w:t>
        <w:br/>
        <w:t>-- Шырағым, шалықтап тұрсың ба? Бірләнт деген бәлеңі қашан</w:t>
        <w:br/>
        <w:t>беріп едің маған?</w:t>
        <w:br/>
        <w:t>-- Жаңа мен машинадан түскенде мені неге қүшырланып кұшақ-</w:t>
        <w:br/>
        <w:t>тады десем, омырауымдағы тананы алып қойған екенсің ғой. Бер,</w:t>
        <w:br/>
        <w:t>бере ғой енді, мен ешкімге айтпай-ақ кояйын.</w:t>
        <w:br/>
        <w:t>Керімқұл не дерін білмей, тілі байланып мелшиді де қалды.</w:t>
        <w:br/>
        <w:t>Бұл кезде жұрт ошарылып қалмасын деп, тамада жігіт анекдот</w:t>
        <w:br/>
        <w:t>сокты.</w:t>
        <w:br/>
        <w:t>-- Бір өзбек, бір орыс, бір қазақ болыпты. Үшеуі деарманшыл</w:t>
        <w:br/>
        <w:t>екен. Өзбек: шіркін, Айға барып, базарашсам дейді. Орыс: арасан</w:t>
        <w:br/>
        <w:t>арақ зауытым болса деп армандайды. Қазақ: әйелім ұл тауып,</w:t>
        <w:br/>
        <w:t>шілдехана тойын жасасам; одан сәл өте бере бесік тойып жасасам;</w:t>
        <w:br/>
        <w:t>291</w:t>
        <w:br/>
        <w:t>Құйрықты қазақы қой екен, Керімқұл ішінен: «Оп мын болып</w:t>
        <w:br/>
        <w:t>қалар» деп есепке салды. Ораза кезі болса, бағасы одан да жоғары</w:t>
        <w:br/>
        <w:t>көтерілер елі, бірақ Ораза айы әлі алыста.</w:t>
        <w:br/>
        <w:t>Керімқүлдың ішінде ызғар. Іші уілдейді. Шақпақтың бора-</w:t>
        <w:br/>
        <w:t>мындай. Жұрт алдында көңілді көрінген болады. Бірақ көңілі</w:t>
      </w:r>
    </w:p>
    <w:p>
      <w:r>
        <w:t>түскір аласапыран. Тыпырши береді. Адамдар оны өзінің ала-</w:t>
        <w:br/>
        <w:t>құйын, алыпқаш мінезіне балап қойды. Қаланың шетінде тұратын</w:t>
        <w:br/>
        <w:t>базаршы Күләй қарындасы қазақбайшылап леген көгеріп келіпті.</w:t>
        <w:br/>
        <w:t>Онысы бірер уыс өрік-мейіз, бірер уыс бауырсақ, бірер уыс арзан</w:t>
        <w:br/>
        <w:t>кәмпит.</w:t>
        <w:br/>
        <w:t>-- «Осыларды да бауыр, жанашыр дейді-ау, -- деп күйінді</w:t>
        <w:br/>
        <w:t>Керімқұл. -- Атаңа нәлет саудагер. Жұмыртқадан жүн қырыққан</w:t>
        <w:br/>
        <w:t>иттер. Бұларды туысқан деп несіне шақырдым?»</w:t>
        <w:br/>
        <w:t>Ендігі үміті, ендігі зарыға күткені - Жеңіскүл. Жасылкенттен</w:t>
        <w:br/>
        <w:t>жеткенше біршама алыс жер. Кешігіп жатқан шығар. Керімкүл</w:t>
        <w:br/>
        <w:t>кешкіаспанға қарады. Қаланың аспаны тозаңданып, сұрғылттар-</w:t>
        <w:br/>
        <w:t>тып тұр екен. Аспаннан ақ періште бейнесінде Жеңіскүл ұшып</w:t>
        <w:br/>
        <w:t>келіп,тойтобына топ етіп түсе қалатындай, аспаннан алтын жаң-</w:t>
        <w:br/>
        <w:t>быр жауатындай жаутаң-жаутаң қарады.</w:t>
        <w:br/>
        <w:t>Керімқұлдың ауылынан шыққан әнші, облыстык филармония-</w:t>
        <w:br/>
        <w:t>ның артисі, аталас болып келетін Сәтек серіні той иесі тамада бо-</w:t>
        <w:br/>
        <w:t>ласың деп шақырған. Бадырақтау бақа көз, бұйрабас Сәтек сері</w:t>
        <w:br/>
        <w:t>Керімқұлға:</w:t>
        <w:br/>
        <w:t>-- Конақтар тұрып қалды. Бастамаймыз ба, көке,--депсыбыр-</w:t>
        <w:br/>
        <w:t>лады.</w:t>
        <w:br/>
        <w:t>Керімқұл оны танымай қалғандай бір түрлі тандана карап ба-</w:t>
        <w:br/>
        <w:t>рып, лезде есін жиып:</w:t>
        <w:br/>
        <w:t>-- Кісілер келіп болған жоқ. Сен ән салып, домбыра тартып,</w:t>
        <w:br/>
        <w:t>жұртты алдаңқырата тұр,-- деді.</w:t>
        <w:br/>
        <w:t>-- Көке, өзіңіз айтқан соң екі әншіні ерте келіп едім, әрине</w:t>
        <w:br/>
        <w:t>ақысын жемейсіз ғой.</w:t>
        <w:br/>
        <w:t>Күйіп тұрған Керімқұл:</w:t>
        <w:br/>
        <w:t>-- Миды ашытпай қоя тұршы, -- деп тағы да аспанға қарады.</w:t>
        <w:br/>
        <w:t>Аспаннан алтын артып келе жатқан керуен көрінбеді.</w:t>
        <w:br/>
        <w:t>Керімқұл мына кешкі қапырықтың өзінде жаурағандай қал-</w:t>
        <w:br/>
        <w:t>тырай бастады. Той емес, әлдекімпің жаназасын шығарып жатқан-</w:t>
        <w:br/>
        <w:t>дай түтігіп кетті. Бірер конверт түскен қалтасын сипалай береді.</w:t>
        <w:br/>
        <w:t>286</w:t>
        <w:br/>
        <w:t>тып, қанатының астына тығып жіберді. Басыңды сақта, міскін, ба-</w:t>
        <w:br/>
        <w:t>сыңды сакта.</w:t>
        <w:br/>
        <w:t>Басын сақтай алмаған Қораз скі-ақ адым жерде қылжиып қал-</w:t>
        <w:br/>
        <w:t>ды. Қайталай тиген бұршақтан Қораздың миы шашылып кетті. Оны</w:t>
        <w:br/>
        <w:t>көруге Мекіштің шамасы келген жоқ. Әлі жалқығы кеппеген бала-</w:t>
        <w:br/>
        <w:t>пандарды қалай аман алып қаламын деп жанталасты.</w:t>
        <w:br/>
        <w:t>Кораз бен Мекіш бір-бірінсіз тірі жүре алмайтындай. Енді</w:t>
        <w:br/>
        <w:t>Мекіш сол шығарға ғана жаны бөлек Қораздың жансыз жатқанын</w:t>
        <w:br/>
        <w:t>көре де алмады. Жөнсіз, жосықсыз сұрапылдың құрбаны болған</w:t>
        <w:br/>
        <w:t>жан-жолялчсын Бұлдырықша жоқтай да алмады.</w:t>
        <w:br/>
        <w:t>Бұршақ деген кәдімгі адам жейтін бүршақтын көлеміндей ғана</w:t>
        <w:br/>
        <w:t>болушы еді. Ал, мынау... бұршақтан гөрі Аспан атқылаған снаряд-</w:t>
        <w:br/>
        <w:t>тай бір сойқан болды.</w:t>
        <w:br/>
        <w:t>Осы кезде боз-боран бұршақтың арасынан «Уазик» машинасы</w:t>
        <w:br/>
        <w:t>көрінді. Бұл машинаны Бұлдырық бұрыннан білетін. Дауысынан</w:t>
        <w:br/>
        <w:t>таныды. Бұрын одан сескеніп, бұғып жататын. Енді сол мәшине</w:t>
        <w:br/>
        <w:t>өзін, балапандарын құтқарардай, жаныма жақындап келсе екем,</w:t>
        <w:br/>
        <w:t>бізді құтқарса екен деп тіледі. Тасырлай тиген бұршақтан</w:t>
        <w:br/>
        <w:t>«Уазиктін» маңдай шынысы шытынай-шытынай тесілуге айналып-</w:t>
        <w:br/>
        <w:t>ты.</w:t>
      </w:r>
    </w:p>
    <w:p>
      <w:r>
        <w:t>Бұлдырықтың тілегі болмады. Машинаның ішіндегі адам сыртқа</w:t>
        <w:br/>
        <w:t>шықпады. Жайқалып тұрған күздік бидайдың буаз масақтары пы-</w:t>
        <w:br/>
        <w:t>шақпен кескендей қырқылып қалғанын көргенде Шағын шаруа-</w:t>
        <w:br/>
        <w:t>шылық бастығының көзінен жас селдей ақты.</w:t>
        <w:br/>
        <w:t>--А, Құдай, не жаздықсаған?--делі мәшине ішінде атырып. --</w:t>
        <w:br/>
        <w:t>Арқа етіміз арша, борбай етіміз борша болып, мүрнымыздан қан</w:t>
        <w:br/>
        <w:t>кетіп жүріп, қарызға батып еккен егініміз еді, енді не болдық? --</w:t>
        <w:br/>
        <w:t>делі өксіп-әксіп.</w:t>
        <w:br/>
        <w:t>-- Бетіне қарап отырған бар байлығымыз осы еді, енді қара</w:t>
        <w:br/>
        <w:t>қазанға қара су құйып, тас қайнатамыз ба, нсғыламыз, уа,</w:t>
        <w:br/>
        <w:t>Құдай?! -деп аспанға қарап аш қасқырша ұлыды.</w:t>
        <w:br/>
        <w:t>Бұршақ лезде пышақ кескендей сап болды. Әлгіде әлем-тапы-</w:t>
        <w:br/>
        <w:t>рық тартқан қара бұлт жаны шыға толғатып, жұмыртқадай сансыз</w:t>
        <w:br/>
        <w:t>бұршақ туған сон, енді ақ мақтадай үлбіреп барып, қалжалап жат-</w:t>
        <w:br/>
        <w:t>кандай, Тәңіртаудың басына арқасын сүйеді.</w:t>
        <w:br/>
        <w:t>Қара жолдың бойындағы зират жақтан ақ бу лудалана</w:t>
        <w:br/>
        <w:t>көтеріліп, адамша тіл қатты:</w:t>
        <w:br/>
        <w:t>--Е,бейшара ұрпак! Құдайды жазғырма. Алдымен өзіңе қара.</w:t>
        <w:br/>
        <w:t>Аламдарыңа қара, --делітау жаңғырықтыра күңіреніп. -- Құдай-</w:t>
        <w:br/>
        <w:t>ды қиналғанда ғана есіне аласын. Жайшылықта жалынбайсың.</w:t>
        <w:br/>
        <w:t>Алыстағы Құдай тұрмақ, күнде түбінен өзің өтіп жүрген мына зи-</w:t>
        <w:br/>
        <w:t>раттың тұсына сәл тоқтап дұға да қылмайсың,. Адамдарың азғын.</w:t>
        <w:br/>
        <w:t>Арақтан басқа асты тамақ деп білмейді. Қарттарың сақалдарына</w:t>
        <w:br/>
        <w:t>сүрініп жүріп, сайтанның сілігі сіңген сусынды атасының асынлай</w:t>
        <w:br/>
        <w:t>сіміреді. Жастарын болса бірінің малын бірі ұрлап, қасқырға ай-</w:t>
        <w:br/>
        <w:t>налды. Сонда Құдайды не бетінмен жазғырасың?!--деді.</w:t>
        <w:br/>
        <w:t>Шағын шаруашылық бастығы машинаның ішінде мәңгіріп</w:t>
        <w:br/>
        <w:t>отырғанда Күншығыстан арай қақпа ашылып, сан құлпырып,</w:t>
        <w:br/>
        <w:t>Тәңіртау мен Арайтаудың арасында Шұғыла көпір тұра калды.</w:t>
        <w:br/>
        <w:t>Қораз бен Мекіш ләззат тенізіне шомылғанда қауырсындары осы-</w:t>
        <w:br/>
        <w:t>лайша шұғыла шашар еді... Ендісол Бұлшырық Қоразбен Мекіштің</w:t>
        <w:br/>
        <w:t>жаны Аспанда жай тауып, Кемпірқосақ- Шұғыдаға айналып кет-</w:t>
        <w:br/>
        <w:t>кенекен.</w:t>
        <w:br/>
        <w:t>Сонда да Бозторғай қайтадан шырылдамады. Тек тынымсыз</w:t>
        <w:br/>
        <w:t>Құмырсқа ғана илеуінен шығып еді, жер бетінде сіресіп жатқан</w:t>
        <w:br/>
        <w:t>бұршақ мұздан өз соқпағып таба алмай, ары-бері түртінектет, аң-</w:t>
        <w:br/>
        <w:t>таң болып, тұрып калды. Жылтың көзтышқандар айнала жарылған</w:t>
        <w:br/>
        <w:t>Бозторғай жұмыртқаларының исін сезіп, бір жағынан көдеде</w:t>
        <w:br/>
        <w:t>сіресіп жатқан көк мұздан сескеніп, ін аузында шошаңдап тыпыр-</w:t>
        <w:br/>
        <w:t>лай берді. Сұм Тышқанның құдайы берді. Төскей түгел жарылған</w:t>
        <w:br/>
        <w:t>жұмыртқаға малшынып қалды.</w:t>
        <w:br/>
        <w:t>Қара жолдан бұрылыл, қираған сгіс даласына қарай екі «Джип»</w:t>
        <w:br/>
        <w:t>жылжып келеді. Шағын шаруашылық бастығы соларды көріп, көзі</w:t>
        <w:br/>
        <w:t>былаудай болып, алдарынан шықты.</w:t>
        <w:br/>
        <w:t>Келгендер Губернатор мен Ояз және олардың нокерлері екен.</w:t>
        <w:br/>
        <w:t>Губернатордың екі қолы шалбарының қос қалтасына терең сұғы-</w:t>
        <w:br/>
        <w:t>нып кетіпті. Сірә, әлденесі салбырап түсіп бара жатқандай, колла-</w:t>
        <w:br/>
        <w:t>рын калталардан шығармады. Шағын шаруа бастығы қос колын</w:t>
        <w:br/>
        <w:t>ала жүгіргенде де әлдекандай асылынан айырылып калатындай</w:t>
        <w:br/>
        <w:t>қолдары босамады.</w:t>
        <w:br/>
        <w:t>Бұршақ ұрып қиратқан қалың бидайға қарап тұрып, Губернатор:</w:t>
      </w:r>
    </w:p>
    <w:p>
      <w:r>
        <w:t>-- Надо же,--деді.</w:t>
        <w:br/>
        <w:t>Ояз:</w:t>
        <w:br/>
        <w:t>--Апатайтып келмейді деген осы, --деді.</w:t>
        <w:br/>
        <w:t>278</w:t>
        <w:br/>
        <w:t>-- Онда қайтеміз, той тарқамай тұрғанда, солардан сіз сұрап,</w:t>
        <w:br/>
        <w:t>нетіп, тергеп, тінтіп...-- деп күмілжіді Жеңіскүл.</w:t>
        <w:br/>
        <w:t>--Недеп кеттің, ойбай,--деп Керімқұл баж ете қалды. -- Тойға</w:t>
        <w:br/>
        <w:t>шақырылған конақтарын Керімқұл милиция шақырыптінткізіпті</w:t>
        <w:br/>
        <w:t>деген масқараға қалдырмақшымысың мсіз1?!</w:t>
        <w:br/>
        <w:t>Бұл кезде конақтар да біртіндеп сыртқа шыға бастаған. Олар-</w:t>
        <w:br/>
        <w:t>ды алдарқатып анекдот айтып, артистергсе ән салдырып, жұртты</w:t>
        <w:br/>
        <w:t>ұстап түруға тырысқан тамаданың жандалдасынан да ештеңе шық-</w:t>
        <w:br/>
        <w:t>пады. Жұрт тарай бастады.</w:t>
        <w:br/>
        <w:t>Керімқұлдың:</w:t>
        <w:br/>
        <w:t>-- Ау, ағайын, бұларың қалай, шыдай тұрмалындар ма. Кәзір</w:t>
        <w:br/>
        <w:t>кыздырамыз. Той кызығы алда,--деп әркімнің алдына бір шығып,</w:t>
        <w:br/>
        <w:t>елпендегені де ешкімді тоқтата алмады.</w:t>
        <w:br/>
        <w:t>-- Басқа ешбір тойда болмаған қызыққа баттық, ракмет, --десіп</w:t>
        <w:br/>
        <w:t>қайырылмай кете барды.</w:t>
        <w:br/>
        <w:t>Тамала келіп, Керімқұлға:</w:t>
        <w:br/>
        <w:t>-- Аға,ана артистер ақы талап етіл жатыр, -- деп еді, Керімқұл</w:t>
        <w:br/>
        <w:t>шарт кетіп:</w:t>
        <w:br/>
        <w:t>-- ОЙ, әртістеріннің...--бақырып жіберді.</w:t>
        <w:br/>
        <w:t>Ресторанның завзалы келіп:</w:t>
        <w:br/>
        <w:t>--Гой тез тарқады ғой, бізгеде жақсы. Қолымыз ерте босайтын</w:t>
        <w:br/>
        <w:t>болды. Давайте, расчитаемся,--деді.</w:t>
        <w:br/>
        <w:t>Керімкұл, амал жоқ, ішкекіріп, қалталарындағы конверттерін ақта-</w:t>
        <w:br/>
        <w:t>ра бастады. Жездесі берген ең қалың конверт колына алдымен ілікті.</w:t>
        <w:br/>
        <w:t>Конверт қамырмен желімделген екен, желімі оңай ажырай қойма-</w:t>
        <w:br/>
        <w:t>ған соң саңылау тесікке саусағын сұғып, кірппең конвертті дареткізді.</w:t>
        <w:br/>
        <w:t>Жүрегінін аздаған дімкәсі бар еді, сол құрғыр шаншыт!-шан-</w:t>
        <w:br/>
        <w:t>шып алып, артынша сыздап қоя берді.</w:t>
        <w:br/>
        <w:t>Конверттің іші тола шылым орауға арналған ғазет қиындыла-</w:t>
        <w:br/>
        <w:t>ры. Арагідік арасында кілен бір теңгеліктер. Бір тілім ақ кағазға:</w:t>
        <w:br/>
        <w:t>«Керімқұл қайным!</w:t>
        <w:br/>
        <w:t>Той кұтты болсын.</w:t>
        <w:br/>
        <w:t>Пенсионер шалдың кәсібінен табылған табыс осы. Риза бол.</w:t>
        <w:br/>
        <w:t>Жездең Төрегелді»</w:t>
        <w:br/>
        <w:t>деген қисық-қыңыр жазуды оқыды да, орындыққасылқетіп отыра</w:t>
      </w:r>
    </w:p>
    <w:p>
      <w:r>
        <w:t>кетті.</w:t>
        <w:br/>
        <w:t>ы</w:t>
        <w:br/>
        <w:t>22</w:t>
        <w:br/>
        <w:t>&gt;</w:t>
        <w:br/>
        <w:t>-- Жанашырдың жақсылығы осындайда сыналады, жездеке.</w:t>
        <w:br/>
        <w:t>Баяғыда әпкемді қалыңмалсыз алып кетіп едің. Мышпа бергенің со-</w:t>
        <w:br/>
        <w:t>ның есесі ғай деймін,-- деп Керімқұл жездесін қағыта күліп алды.</w:t>
        <w:br/>
        <w:t>-- Онын рас. «Ер мойпында қыл аркан шірімес» деуші еді. Мой-</w:t>
        <w:br/>
        <w:t>нымдағы қарызымнан құтылдым-ау деймін. Енді риза шығарсың.</w:t>
        <w:br/>
        <w:t>Әпкеннің қалыңын енді дауламассынң.</w:t>
        <w:br/>
        <w:t>Қаншырдай кара шал қутыпдай күліп, аяғын сылти басып, бас-</w:t>
        <w:br/>
        <w:t>какісілерге карай бұрылды.</w:t>
        <w:br/>
        <w:t>Қазақтың тойы әзіл-қалжыңмен жарасымды. Қонақтардың</w:t>
        <w:br/>
        <w:t>алды сол қалжың көркімен қауқылдасып, озен жағалай өскен сүмбіл</w:t>
        <w:br/>
        <w:t>шаш өрімталдың көленңкесінетоптана бастады.</w:t>
        <w:br/>
        <w:t>Ала көңіл Керімқұл жездесі беріл кеткен конверттің ішінде</w:t>
        <w:br/>
        <w:t>канша барын біле алмай, білгісі келіп қапақтап, жұрт көзінше ашып</w:t>
        <w:br/>
        <w:t>қарай алмай, оңаша шығыптта кете алмай, тыпырши берді.</w:t>
        <w:br/>
        <w:t>Таластан бөлініп аққан ботана су сылқ-сылқ күлді.</w:t>
        <w:br/>
        <w:t>Жақындяғы жегжаттан біраз дәмесі бар еді. Бірақ бұл каланың</w:t>
        <w:br/>
        <w:t>қақатұяқтары, биттін қабығынан биялай тоқыған әккілер жарыт-</w:t>
        <w:br/>
        <w:t>палы. Көбісі бір-бір уыс гүл ұстап келді.</w:t>
        <w:br/>
        <w:t>--«Атадәстүрін білмеген албастылар,--деді ішінен Керімқұл,--</w:t>
        <w:br/>
        <w:t>қай қазақ бұрын тойға гүл ұстап келуші еді? Гүл дегенің кәлімгі</w:t>
        <w:br/>
        <w:t>шөп. Аш сиыр болмаса, мұндайды мал да жемейді. Бірер күннен</w:t>
        <w:br/>
        <w:t>кейін өрт шалғандай бүрісіп, карайып қурап калады. Көп қабатты</w:t>
        <w:br/>
        <w:t>үйден шығарып, қоқысқа тастап құр бекер әуре боласың».</w:t>
        <w:br/>
        <w:t>Сейтіп сырты бүтін, іші түтін болып тұрғанда, ресторанның</w:t>
        <w:br/>
        <w:t>алдына шаң-шаң болып бір грузовик тоқтады. Шофердің қасынан</w:t>
        <w:br/>
        <w:t>қонқақ мұрын, тыртық тақыр бас, балуан тақілеттес, гүржигеп</w:t>
        <w:br/>
        <w:t>бірсу түсіп, шоферга:</w:t>
        <w:br/>
        <w:t>--Кузовты аш,-- деді екпіндей сөйлеп. Шофер кузовтапн төрт</w:t>
        <w:br/>
        <w:t>аяғы шандулы бір қойды түсіріп жатқанда, әлгі дәу Керімқұлды</w:t>
        <w:br/>
        <w:t>бас салып құшақтатт, құтты болсын айтты. Бұл сонау Ойпаңбелдегі</w:t>
        <w:br/>
        <w:t>нағашы Сарыдай көкпаршы еді.</w:t>
        <w:br/>
        <w:t>Керімқұл дәудің құшағындатұншығып бара жатты. Дәу терле-</w:t>
        <w:br/>
        <w:t>ген екен. Теке сасықтан демі тарылып, мұрнын басайын десе қолы</w:t>
        <w:br/>
        <w:t>босамай, пұшайман болды. Ақ костюмге қара май жұғып қалғандай:</w:t>
        <w:br/>
        <w:t>-- Оу, нағашы, босат енді,-- деп бұлқынды.</w:t>
        <w:br/>
        <w:t>--А, жиен, тойың құтты болсын. Сенен немді аяйын, тойыңа</w:t>
        <w:br/>
        <w:t>күнап қой әкелдім, кабыл ал,-- деп күркіреді Сарыбай.</w:t>
        <w:br/>
        <w:t>Жеңіскүл ән салатын халық артистеріндей алтын-гауһары</w:t>
        <w:br/>
        <w:t>жарқыраған жұдырығын аузына тақап, бір жөткірініп алды датар-</w:t>
      </w:r>
    </w:p>
    <w:p>
      <w:r>
        <w:t>ғыл-тарғыл ашы дауыспен сөз басталы. Жәмпендеген тамада мик-</w:t>
        <w:br/>
        <w:t>рофонды аузына тосты.</w:t>
        <w:br/>
        <w:t>-- Ардақты нағашым Керімқұл, - деді Жеңіскүл, -- тамағын</w:t>
        <w:br/>
        <w:t>тағыда кенеп.-- Менің аяулы анам Әсемгүлдіңағасы...-- Осы арада</w:t>
        <w:br/>
        <w:t>даусыдірілдеп бара жатты..- Анам тірі болганда осы тойға өзі қаты-</w:t>
        <w:br/>
        <w:t>сатын еді-ау,- деп барын, жарқ-жұрқ сткен шағын сөмкелен аппақ</w:t>
        <w:br/>
        <w:t>бәтес орамалын алып, көзін сүрткендей болды. Оған сол қимылдан</w:t>
        <w:br/>
        <w:t>бетіне қалың жағылған опа омырауына түсіп, жұғып қалғандай</w:t>
        <w:br/>
        <w:t>көрінді де, әлгі орамалмен кеудесін сүрте беріп... мелшиді де қалды.</w:t>
        <w:br/>
        <w:t>Сөйлей алмайды. Кенеттілі күрмелгендей. Албыраған ақсары жүзі</w:t>
        <w:br/>
        <w:t>қуқылданып, боп-боз болып, тіпті көгістеніп бара жатқандай көріңді.</w:t>
        <w:br/>
        <w:t>Жан-жағында, қарсы алдында отырғандар, бүкіл зал үрпиіп,</w:t>
        <w:br/>
        <w:t>не болғанын біле алмай дал.</w:t>
        <w:br/>
        <w:t>Жеңіскүл омырауын кайта-қайта сипалай берді. Еденге қарады.</w:t>
        <w:br/>
        <w:t>Одан үңіліп, үстелдің астына қарады. Одан микрафон ұстап мел-</w:t>
        <w:br/>
        <w:t>шиіп тұрған тамадаға қарады. Көк-жасыл-сары көздері зәрленіп:</w:t>
        <w:br/>
        <w:t>--Сен алған жоқсың ба?-- деп зірк етті.</w:t>
        <w:br/>
        <w:t>Ана байғүс сасқалақтап:</w:t>
        <w:br/>
        <w:t>-- Ойбай,апай, пені?-деп ыршып түсті.</w:t>
        <w:br/>
        <w:t>-- Мынаомырауымдағы бриллиант танаңы.</w:t>
        <w:br/>
        <w:t>-- Ойбай, апай, нс деп тұрсыз, тана көрсем, мені тана тұрмақ</w:t>
        <w:br/>
        <w:t>өгіз ұрсын!</w:t>
        <w:br/>
        <w:t>-- Жаңа маған микрофон ұсынғанда қолың омырауыма тиіп</w:t>
        <w:br/>
        <w:t>кеткендей болған...</w:t>
        <w:br/>
        <w:t>-- Тана деп тұрғаныңыз нетана ол?</w:t>
        <w:br/>
        <w:t>-- Бриллиантоһые подпески на пятьдесят тысяч долларов!</w:t>
        <w:br/>
        <w:t>Ақымақ!</w:t>
        <w:br/>
        <w:t>Кок-жасыл-сары көздері енді ақшиып бара жатты. Тамада шын</w:t>
        <w:br/>
        <w:t>сескеніп, кейін шегіпді.</w:t>
        <w:br/>
        <w:t>-- Ұстацдар апаны! Нағашы, ана сұмырай қашып кетпесін!--</w:t>
        <w:br/>
        <w:t>деп баж-баж етті Жеңіскүл.</w:t>
        <w:br/>
        <w:t>Тойдағы жұрт орындарынаң өретүрегелді.</w:t>
        <w:br/>
        <w:t>Керімқұл жан ұшырып, не қыларын білмей, тозақтың отына</w:t>
        <w:br/>
        <w:t>түсіп кеткендей:</w:t>
        <w:br/>
        <w:t>-- Әй, жетпегір, алсан берс ғой, әшейін ойнап алған шығар-</w:t>
        <w:br/>
        <w:t>сың,--дедітамалага,</w:t>
        <w:br/>
        <w:t>290</w:t>
        <w:br/>
        <w:t>Әлгінде ғана Керімқұл Жеңіскүлді құшақтап, құшып-құшыт!</w:t>
        <w:br/>
        <w:t>сүйген жерге қайырпты баланың көзі кайта түсіп еді, көзін шағы-</w:t>
        <w:br/>
        <w:t>лыстырып, әлдене тағы жарқ еткендей болды. Талдын түбінен бы-</w:t>
        <w:br/>
        <w:t>лай шығып сол жарқылдаққа жақындады.</w:t>
      </w:r>
    </w:p>
    <w:p>
      <w:r>
        <w:t>Бүл кезде той бастаушы айқайлап жұртты ресторанның ішіне</w:t>
        <w:br/>
        <w:t>шақырған.</w:t>
        <w:br/>
        <w:t>Бала барып топыраққа шала батып жаткан әлгі жылтырауық-</w:t>
        <w:br/>
        <w:t>ты алып, алақанына салып көрді.</w:t>
        <w:br/>
        <w:t>Жеңімен шаң-тапырағын сүртті. Алақанынла күн күлгендей</w:t>
        <w:br/>
        <w:t>болды. «Алуаға апарып берейін» деп калтасына сала салды. Алуа</w:t>
        <w:br/>
        <w:t>карындасы еді, өзі сияқты киімі жоқтан мектепке де бара алмай</w:t>
        <w:br/>
        <w:t>қалған. Шешесі екеуі бүгін базар жаққа кеткен. Сірә, Алуа да ба-</w:t>
        <w:br/>
        <w:t>зарда әркімге алақан жайып жүрген шығар. Қайыршы қызға әсем</w:t>
        <w:br/>
        <w:t>тана Не керек деп, бала судын жағасында, ақсак иттін қасында</w:t>
        <w:br/>
        <w:t>тұрып, қалтасындағы жылтырақ затты өзенге лақтырып жібергісі</w:t>
        <w:br/>
        <w:t>лс келді. Алуанын кір-кір жамау көйлегіне жараспайтын даттығар.</w:t>
        <w:br/>
        <w:t>Қалтасынан шығарып, күнге тасып, қасындағы ақсақ иттің</w:t>
        <w:br/>
        <w:t>көзіме шағылыстырды. Иттпотпып түсіп, шойқаңдай басын, әрірек</w:t>
        <w:br/>
        <w:t>барып отырды. Итке гауһартастың керегі жоқ. Онан да анау кәуап,</w:t>
        <w:br/>
        <w:t>сыра сіміріп отырғандар бір түйір ет лақтырса, сол олжа. Қауап</w:t>
        <w:br/>
        <w:t>шайпап отырғандарға мөлие қарайлы. Қаңғыбас иттін көзіңде адам</w:t>
        <w:br/>
        <w:t>түбіне жетпес тұнғиық терең мұң болады.</w:t>
        <w:br/>
        <w:t>Той қыза бастаған тұста алғашқылардың бірі саналып,</w:t>
        <w:br/>
        <w:t>Жеңіскүлге сөз берілді. Тойбасы да құйқылжытты-ау:</w:t>
        <w:br/>
        <w:t>-- Түп-тұқиятынан бері асыл затты, ақсүйек, тектілердің</w:t>
        <w:br/>
        <w:t>тұяғы, ай мен күндей ажарлы, жүрген жері құт-береке базарлы,</w:t>
        <w:br/>
        <w:t>қазақ әйелдерітіп эталоны десе дес болғандай Жеңіскүл ханымға</w:t>
        <w:br/>
        <w:t>сөз кезегін аса бір құрметпен ұсынамын!</w:t>
        <w:br/>
        <w:t>Мұндай қолпаштаудан кейін жиналған жұрт бәріле Жеңіскүлге</w:t>
        <w:br/>
        <w:t>жаппай кол шапалақтап, бәрі де соның аузынан алтын тәгілетіндей,</w:t>
        <w:br/>
        <w:t>сілтідей тынын, назар аударды. Мұндай мол ықыласқа масаттанған</w:t>
        <w:br/>
        <w:t>Женіскүл өзіне қадалған сол көздерді құлағындағы, мойнындағы,</w:t>
        <w:br/>
        <w:t>омырауындағы меруерт. лағыл, гауһар тастармен қарықтырмақ</w:t>
        <w:br/>
        <w:t>болып, жан-жағына бұрылды.</w:t>
        <w:br/>
        <w:t>Жайшылықтағы гу-гу әңгіме, абыр-сабыр қимыл, жүріс-түрыс</w:t>
        <w:br/>
        <w:t>сап тыйылды. Шымылдық тұтылған төрдегі жас жұбайлар орында-</w:t>
        <w:br/>
        <w:t>рынан атып түрегеліті, генерал көрген солдаттай қаліпия қалды.</w:t>
        <w:br/>
        <w:t>19-4Ж 289</w:t>
        <w:br/>
        <w:t>ҡалды. Сөйтсе бұл көлікті «Джип» деп атайды екен. Шомбал іпо-</w:t>
        <w:br/>
        <w:t>пыр қарғып түсін, асыға басып, артқы есікті ашты. АЙ мен күндей</w:t>
        <w:br/>
        <w:t>жарқ етін, ар жақтан бір әйел алтын білезікке білегі толы қалын</w:t>
        <w:br/>
        <w:t>соза беріп еді, шомбал шопыр, қап-қара қолымен алтындаған ақ</w:t>
        <w:br/>
        <w:t>білектен ұстап, әлгі ханымды сүйемелдеп жерге түсірді.</w:t>
        <w:br/>
        <w:t>Керімқұл мойнына іштей алабұршақ салып, Алладан Тілеген</w:t>
        <w:br/>
        <w:t>Жеңіскүл осы еді. Көк терекке сүйеніп, бүкіл әлемді жек көріп</w:t>
        <w:br/>
        <w:t>отырған қайыршы бала орнынан атып тұрды. Жеңіскүлдің</w:t>
        <w:br/>
        <w:t>жүрегінің тұсынан құлпырма күн шыққандай әлдене жарқ ете қал-</w:t>
        <w:br/>
        <w:t>ды.Оның нескенін бала түсінген жок, тек көзі қарыққандай болды.</w:t>
        <w:br/>
        <w:t>Жеңіскүл табанын жергетигізерін не тигізбесін білмей перла-</w:t>
        <w:br/>
        <w:t>мутртуфлиінін өкшесімен ғана тұрып қалды. Қасиетті Әулие-Ата-</w:t>
        <w:br/>
        <w:t>ның көшелері күңде сыпырыла бермейді ғой, сәл шаң-топырақтау</w:t>
        <w:br/>
        <w:t>еді. Әттең Керімқұлдың есіне келмегені-ай, әйтпесе Жеңіскүлдің</w:t>
        <w:br/>
        <w:t>жолына Ккілемтөсеп тастауы керек еді ғой.</w:t>
      </w:r>
    </w:p>
    <w:p>
      <w:r>
        <w:t>Керімқұлдың сидаң сирағы шегірткенің серпініндей ыршып</w:t>
        <w:br/>
        <w:t>кетіп, жиен қыздың қасына бір-ак қарғып жетті. Бара бас салып</w:t>
        <w:br/>
        <w:t>құшақтап, жиенінің бетінен ары да сүйді, бері де сүйді.</w:t>
        <w:br/>
        <w:t>Жеңіскүл қанша қарсыласса да балмай, өліп кетердей</w:t>
        <w:br/>
        <w:t>өңмендеді. Шіркінде сезім болсашы, өзінше жағынамын дегені. Оны</w:t>
        <w:br/>
        <w:t>Жеңіскүл жақтырмайды. Өйткені Жасылкенттің «Арулар залын-</w:t>
        <w:br/>
        <w:t>да» үш сағат отырып жасатқан прическасы, макияжы құрыды ғой.</w:t>
        <w:br/>
        <w:t>Сілекейден беті айран жаққандай айғыз-айғыз болып қалды.</w:t>
        <w:br/>
        <w:t>Керімқұлдың арынын әрең басып:</w:t>
        <w:br/>
        <w:t>-- Немене, нағашы, тегі... жүлә сағынып қалғансыз ба,-- делі</w:t>
        <w:br/>
        <w:t>жыламсырап.-- Тойыңыз құтты болсын! Тойыңызға қосқан скром-</w:t>
        <w:br/>
        <w:t>ный Тарту, -- деп туфлиі түстес перламутр сөмкеден бір конверт</w:t>
        <w:br/>
        <w:t>алып, нағашысына ұстата берді. Құтылдым ба, құтылмадым ба де-</w:t>
        <w:br/>
        <w:t>гендей, бұрылып ала жөнелді.</w:t>
        <w:br/>
        <w:t>Керімқұлдың кеудесіне күдік кірді. Конверт жұка, «скромный»</w:t>
        <w:br/>
        <w:t>деп жиен қыздың өзі айтты. Соңғы үміт осы жиен қызда болатын.</w:t>
        <w:br/>
        <w:t>Әлде доллар шығар деп жуатты өзін. Әрине, доллар. Жеңіскүл</w:t>
        <w:br/>
        <w:t>теңгені не қылсын. Доллардың қағазы жұка, бағасы қалың. Шы-</w:t>
        <w:br/>
        <w:t>малдай жұрттың көзінше, конвертті ашып қарай алмай көзімен</w:t>
        <w:br/>
        <w:t>көріп, колымен ұстап, саусакпен шытырлатып санай алмай. көңілі</w:t>
        <w:br/>
        <w:t>сенбей, катты қиналды. Туалетке кіріп кетіп, санамаққа тағы ба-</w:t>
        <w:br/>
        <w:t>тылы бармады.</w:t>
        <w:br/>
        <w:t>288</w:t>
        <w:br/>
        <w:t>быз ғой. Енді сол үрдісті ары қарай дамыта беру керек емес пе? Әрі</w:t>
        <w:br/>
        <w:t>десе той шашырап кеткен туыстың басын біріктіреді. Ей, Тәке,</w:t>
        <w:br/>
        <w:t>бұл той деген дәнекер, біле білсен.</w:t>
        <w:br/>
        <w:t>-- Байғұс-ау, қарға тамырлы қазақта не көп, жегжат көп. Са-</w:t>
        <w:br/>
        <w:t>най берсен, мыңнан асады. Маған десен, мың адам шақыр. Бірақ</w:t>
        <w:br/>
        <w:t>акшаны кайдан табасын? Әлде баяғы Есей байдың Қыршынды та-</w:t>
        <w:br/>
        <w:t>уына тығып кеткен алтынын тауып алдың ба?-- деп Төкең күйіне</w:t>
        <w:br/>
        <w:t>бастады.</w:t>
        <w:br/>
        <w:t>Күйінбей қайтеді, бес жұз адам ең кемі екеу арадан бір бөтел-</w:t>
        <w:br/>
        <w:t>ксарақ ішеді. Басқа ішіп-жемін айтпағанда. Бес жүзіңе сонда, ша-</w:t>
        <w:br/>
        <w:t>мамен, екі жүз елу бөтелке арақ-шарап керек.</w:t>
        <w:br/>
        <w:t>-- Былай өзі, есебін шығардың ба? Калькулятор деген болады.</w:t>
        <w:br/>
        <w:t>-- Ой, Тәке-ай, -- деп Керімқұл сасырдың сояуындай қолын</w:t>
        <w:br/>
        <w:t>бір-ак сілтеді. -- Бес жүз алам әрқайсысы ең құрығапда бес мың-</w:t>
        <w:br/>
        <w:t>нан теңге әкелмей ме? Қайта, менің ссебім бойынша, ресторанның</w:t>
        <w:br/>
        <w:t>төлемінен артылып, өз қалтамда қалады.</w:t>
        <w:br/>
        <w:t>-- Ау, соңда сол тойға шақыратын ағайынның бәрі бай деп ой-</w:t>
        <w:br/>
        <w:t>лайсың ба?</w:t>
        <w:br/>
        <w:t>Керімқұлдын сояудай сндан қолдары ербеңдеп кетті. Құрық-</w:t>
        <w:br/>
        <w:t>тай мойнының тамыры білеуленіп:</w:t>
        <w:br/>
        <w:t>-- Байы да бар, бақуаты ла бар. Сорлы емес. Мысалы, ана</w:t>
        <w:br/>
        <w:t>Жасылкенттегі Женіскүлді ал. Үш баласы үш фирма ұстайды. Бір</w:t>
        <w:br/>
        <w:t>келіні банкир. Жеңіскүл өзіміздің жиен қарындасымыз ғой. Жа-</w:t>
        <w:br/>
        <w:t>қында Лондонға барып қайтты. Меккеге қажылыққа барып келген.</w:t>
        <w:br/>
        <w:t>Ол үшін бір мын доллар, пішту, шемішке шаққан ғұрлы емес. Со-</w:t>
      </w:r>
    </w:p>
    <w:p>
      <w:r>
        <w:t>ның өзі-ақ ресторанның жарты ақысын атқарады...-- депекіленіп,</w:t>
        <w:br/>
        <w:t>екпіндеп барып әрен тоқтады.</w:t>
        <w:br/>
        <w:t>Бір-екі жас үлкендігі бар, майдангер немере ағасы Төкен қат-</w:t>
        <w:br/>
        <w:t>ты пйданып, басын ұстап, отырып-отырып:</w:t>
        <w:br/>
        <w:t>-- Қайдам,--деді.-- Қай ресторапды алмақшысын?</w:t>
        <w:br/>
        <w:t>-- Қай ресторан болушы еді-- «Аспантау»! Қаладағы ең мық-</w:t>
        <w:br/>
        <w:t>тысы сол.</w:t>
        <w:br/>
        <w:t>Төкен басып шайқады.</w:t>
        <w:br/>
        <w:t>Ол конверттердің ішінде қанша ақша жатқаны белгісіз. Жұрттың</w:t>
        <w:br/>
        <w:t>көзінше санай алмайсың ғой. Былайырақ шығып, туалетке кіріп</w:t>
        <w:br/>
        <w:t>кетіп санап алайын десе,оның ретін таппады. Санағанда алтын мен</w:t>
        <w:br/>
        <w:t>күміске қолы малына қалмайтынын көңілі түскір сезеді. Жездесі</w:t>
        <w:br/>
        <w:t>берген томпак конверт болмаса... Қырғыздан темекі тасып, соны</w:t>
        <w:br/>
        <w:t>стакандап сатып жүрген майдасаудагерде қай бір ірі ақша болады</w:t>
        <w:br/>
        <w:t>дейсің. Бұл заман --сигарет замапы. Баяғыдай газетке орап шылым</w:t>
        <w:br/>
        <w:t>тартатындар бар дейсіз бс. Сигарстке қанбайтындар болмаса...</w:t>
        <w:br/>
        <w:t>Субаойында бақалар бақылдай бастады. Олардың бақылдағаны</w:t>
        <w:br/>
        <w:t>әлдекімдердің сақылдап күлгені сияқты боп естіледі. Даладан ба-</w:t>
        <w:br/>
        <w:t>қалар да безіп кетіп, қалаға келген бе? Несі бар мұнда?</w:t>
        <w:br/>
        <w:t>Ауылдағылар қалаға қарай ағылып жатыр. Олардікі, бәлкім,</w:t>
        <w:br/>
        <w:t>жөн шығар. Ал, бақаға нс жоқ? Оларға да жұмыс табылмай қалған</w:t>
        <w:br/>
        <w:t>ба” Әне ана бір бала жүр адамдарды жағалап. Шагны өсіп кеткен.</w:t>
        <w:br/>
        <w:t>Сірә,үшінші, төртініті сыныптың баласы-ау. Үсті-басы подвалда</w:t>
        <w:br/>
        <w:t>түнеп шыққандай мыж-мыж. Әркім-әркім сол баланың өзіндей</w:t>
        <w:br/>
        <w:t>мыж-мыж болған жыртық-жыртық үш теңгелік, бес теңгелік</w:t>
        <w:br/>
        <w:t>бірденелерді берген болады да, әлгі көзі мөлиген міскінге тура</w:t>
        <w:br/>
        <w:t>карауға дәті шыдамай, теріс айналып кетеді. Жас баласы қайыр</w:t>
        <w:br/>
        <w:t>сұраған елдің тойы да жарасымсыз шығар.</w:t>
        <w:br/>
        <w:t>Бала Керімқұлға жақынлап келді. Той иесі екенін кайдан білсін.</w:t>
        <w:br/>
        <w:t>Шырттай ақ киінген соң бардам мырза деп қалған шығар. Үні шық-</w:t>
        <w:br/>
        <w:t>пай, ерні ғана жыбырлап, алақанын аштып та жаймай, алақанға сал-</w:t>
        <w:br/>
        <w:t>ғанды түсіріп алатындай, қолын қусыра созады. Күйіп тұрған</w:t>
        <w:br/>
        <w:t>Керімқұл:</w:t>
        <w:br/>
        <w:t>-- Кет, әйда! -- деп бұрылып кетті.</w:t>
        <w:br/>
        <w:t>Шырыштай болып тап-таза киінген үлкен кісіден мынандай</w:t>
        <w:br/>
        <w:t>сөлекет сөз есітемін деп ойламаған жас бала жүрегіне қалмақтың</w:t>
        <w:br/>
        <w:t>огытигендей қатты назаланып қалды. Қайыршы болма. Қайыршы</w:t>
        <w:br/>
        <w:t>болсаң -- арсыз бол. Мың түрлі адам бар -- мың түрлі мінез бар.</w:t>
        <w:br/>
        <w:t>Соның сорақыларына мән бере берсең, жауқазыныңнан жайрай-</w:t>
        <w:br/>
        <w:t>сың.</w:t>
        <w:br/>
        <w:t>Бала көшс бойындағы зипа терекке арқасын тірей, жүрелеп</w:t>
        <w:br/>
        <w:t>отыра кетгі. Әлгі жекуді көтере алмай қалды. Әлдекім тұмсығынан</w:t>
        <w:br/>
        <w:t>тепкен күшіктей інінен қыңсылады.</w:t>
        <w:br/>
        <w:t>Дәл осы сәтте алды-арты жарқылдаған, пошымы бетен, өңки-</w:t>
        <w:br/>
        <w:t>гендеу бір машина келіп, тура қайырты баланың қасына тоқтай</w:t>
        <w:br/>
        <w:t>287</w:t>
      </w:r>
    </w:p>
    <w:p>
      <w:r>
        <w:t>Маяның қуысы жұмақтың төріндей көрінді. Киікоты, жусан</w:t>
        <w:br/>
        <w:t>мен изен аралас шөптің кекіре иісі аңқып коя берді. Мұншама дәру</w:t>
        <w:br/>
        <w:t>иіске шыдай алмай екі соқыр қатты өкіріп, түшкіріп алды. Қатты</w:t>
        <w:br/>
        <w:t>түшкіргендері сонша, соқыр көздерінен жас парлап, одан жазы-</w:t>
        <w:br/>
        <w:t>лып, айығып кетердей көрінді.</w:t>
        <w:br/>
        <w:t>жжж</w:t>
        <w:br/>
        <w:t>Рас болса, екі соқырдың көздері осыдан кейін құлантаза жа-</w:t>
        <w:br/>
        <w:t>зылып кетпесе де, жарық сәулені сезетін болған деседі.</w:t>
        <w:br/>
        <w:t>Дүлей боран басылып, күн шайдай ашылған соң адамдар әлгі</w:t>
        <w:br/>
        <w:t>маяның ар жағынан, қар астынан көк мұз болып қатып қалған</w:t>
        <w:br/>
        <w:t>Шәріпханның өлігін тауып алыпты. Қасында жатқан шөлмектің</w:t>
        <w:br/>
        <w:t>түбінде бір жұтымдай арақ қалған екен. Құдайдың құдіреті, сол</w:t>
        <w:br/>
        <w:t>заһар қатпай бұрынғы қалпында сақталыпты деседі.</w:t>
        <w:br/>
        <w:t>299</w:t>
        <w:br/>
        <w:t>Жер бетіндегі мынандай қиянаттан, сорақы, сорлы тірліктен</w:t>
        <w:br/>
        <w:t>ұялып кеткендей, батып бара жатқан күн кып-қызыл боп, айнала</w:t>
        <w:br/>
        <w:t>төнірек алаулалы.</w:t>
        <w:br/>
        <w:t>Күн батар түстағы Келіншектау ырғалып-жырғалып бара жат-</w:t>
        <w:br/>
        <w:t>қандай көрінді. Көш соңына Ақ ешкі ілескендей, әлдене ағараң-</w:t>
        <w:br/>
        <w:t>дайды. Әлдесағым. Әлде өкініш-үмйтерағысы...</w:t>
        <w:br/>
        <w:t>Сонымен не керск, Шәріпхан бастап, Мүсіренхан мең Хәкім</w:t>
        <w:br/>
        <w:t>костап, жарамазан жорығына шығады ғой.</w:t>
        <w:br/>
        <w:t>Ауылтүгел ауызашарғаотырғанда, шарт аязда үш қасқа күртік</w:t>
        <w:br/>
        <w:t>қарға сүріне-қабына алғашқы үйдің тұсына келіп, қасиетті жара-</w:t>
        <w:br/>
        <w:t>мазанды бастап кеп жібереді.</w:t>
        <w:br/>
        <w:t>Кобыз-сырнай, домбырамен косылып, оған Мүсірепхан әні</w:t>
        <w:br/>
        <w:t>үйлесіп, түнгі ауыл таң-тамаша әуенге бөленді. Көптен бері жара-</w:t>
        <w:br/>
        <w:t>мазан әуенін естімеген ел елең ете қалды.</w:t>
        <w:br/>
        <w:t>- Ой, жарықтық жарамазан тірілді, елге-жұртқа иман орал-</w:t>
        <w:br/>
        <w:t>ДЫ!--деп үлкендер жағы жадырап қалды.</w:t>
        <w:br/>
        <w:t>Ассалаумағалейку:</w:t>
        <w:br/>
        <w:t>Жылқысын Суса:</w:t>
        <w:br/>
        <w:t>жаткан байлар</w:t>
        <w:br/>
        <w:t>ырға баққан байлар...</w:t>
        <w:br/>
        <w:t>Мүсірепханның даусыаязды кеште дірілдеп шығады. Сол діріл</w:t>
        <w:br/>
        <w:t>оның әуенін құлпыртып жіберетін сияқты. Мүсірепханның діріл</w:t>
        <w:br/>
        <w:t>қаққан даусы Хәкімнің қобыз-сырнайына қосылғанда бір ғажай-</w:t>
        <w:br/>
        <w:t>ыпүйлесім табады. Ауру адам сауыққандай, кәрі адам байығандай</w:t>
        <w:br/>
        <w:t>бір заман.</w:t>
        <w:br/>
        <w:t>Ауызашарла отырған адамдар алдарындағы асты үмытып кетіп,</w:t>
        <w:br/>
        <w:t>әдемі әуенге ұйып қалғаны сонша алар Мүсірепханның мына</w:t>
        <w:br/>
        <w:t>қақаған қыста Сусамыр жайлауын еске алып, жадыраған жазды</w:t>
      </w:r>
    </w:p>
    <w:p>
      <w:r>
        <w:t>көзге слестеткенін де ерсі корген жоқ.</w:t>
        <w:br/>
        <w:t>Осы үйде женешем бар ашпақ қана</w:t>
        <w:br/>
        <w:t>Береді бізге орамал сақтап қанд...</w:t>
        <w:br/>
        <w:t>«Аппақ жеңешесі» сыртҡа шығып, бетін аяз сүйіп, бір тоста-</w:t>
        <w:br/>
        <w:t>ған талқан ұсынады. Шәріпхан: -- Мұның не, жеңеше, сені бұлар</w:t>
        <w:br/>
        <w:t>сонша мактағанла талқан бергенің -- деп ұялтып тастады. - Бұлар</w:t>
        <w:br/>
        <w:t>каладан келген атақты әншілер. Талқан алмайды, берсен ақшалай</w:t>
        <w:br/>
        <w:t>жарылқа.</w:t>
        <w:br/>
        <w:t>«Аппақ жеңеше»:</w:t>
        <w:br/>
        <w:t>- Ойбүй, -- деп ұялғансып, бетін басып, үйге кіріп кетті.</w:t>
        <w:br/>
        <w:t>Мүсірепхан мен Хәкім кешкі аспанды күңірентіп, жарамазанды</w:t>
        <w:br/>
        <w:t>соза түсті.</w:t>
        <w:br/>
        <w:t>Жосалаумағалейкум, ақтан келдік,</w:t>
        <w:br/>
        <w:t>Айы туып, күні шыққан жақтан келдік.</w:t>
        <w:br/>
        <w:t>296</w:t>
        <w:br/>
        <w:t>КЕЛІНШЕКТАУ САҒЫМДАРЫ</w:t>
        <w:br/>
        <w:t>Шілденің күні шанқай түс болғанда батыстағы Келіншектау</w:t>
        <w:br/>
        <w:t>сағымданып, үздік-создық қимылдай бастайды. Баяғы байдың</w:t>
        <w:br/>
        <w:t>ұзатылған қызының көші қайта тіріліп, уап-шуап бара жатқан-</w:t>
        <w:br/>
        <w:t>дай.</w:t>
        <w:br/>
        <w:t>Байдың қызы ұзатылған ғой. Қыз әкесіне өтініш айтыпты:</w:t>
        <w:br/>
        <w:t>Менін жасауыма алтын шаңырақты, күміс уықты ақ отау дайын-</w:t>
        <w:br/>
        <w:t>датыңыз. Қазан, ыдыс-аяқ, табақ бәрі де алтын жалатқан күмістен</w:t>
        <w:br/>
        <w:t>болсын. Төсегімді пілдін сүйегінен жасат. Көрпе-жастық шытыр-</w:t>
        <w:br/>
        <w:t>ма шәйі, суысыма жібектен болсын,- деп тағы басқа керек-жа-</w:t>
        <w:br/>
        <w:t>рақтың бәрін небір асылдан әзірлеткен ғой.</w:t>
        <w:br/>
        <w:t>Жасау мүлкі қырық түйеге артылып, қалыңдық көші шұба-</w:t>
        <w:br/>
        <w:t>тылып жолға шыққанда, кенет байдың қызы көшті тоқтатып,</w:t>
        <w:br/>
        <w:t>әкесіне:</w:t>
        <w:br/>
        <w:t>-- Әкетай-ау, біз бір нәрсені ұмытып кетішпіз ғой - дейді.</w:t>
        <w:br/>
        <w:t>-- Нені, шырағым?</w:t>
        <w:br/>
        <w:t>-- Итаяқалтыннан болмады ғой.</w:t>
        <w:br/>
        <w:t>Әкесі аттын үстінде келе жатып, кос қолының алақанып</w:t>
        <w:br/>
        <w:t>көк аспанға қарата жайып жіберіп:</w:t>
        <w:br/>
        <w:t>- О, Тәңірі! Бар болсаң, мына көшті тас қыла гөр! -- деп,</w:t>
        <w:br/>
        <w:t>сақалын көзінің жасы жуып, құдіретті күшті Құдайға шын ниетімен</w:t>
        <w:br/>
        <w:t>жалбарынған екен дейді. Әкенің қарғысы қатты, тілегі тәтті, байғұс</w:t>
        <w:br/>
        <w:t>қызкеліншек болып келе жатып, лезде бүкіл көш ұзақтан-ұзаққа</w:t>
        <w:br/>
        <w:t>созылған қара тас болып катып қалган ғой.</w:t>
        <w:br/>
        <w:t>Содан бері Келіншектау аталады. Күңдіз оны сағым буып тұра-</w:t>
        <w:br/>
        <w:t>ды. Кешке жакын, күн батарда Келіншектау алыстан ерекше ап-</w:t>
        <w:br/>
        <w:t>айқын көрініп, келбеттеніп, кұдіреттеніп кетеді.</w:t>
        <w:br/>
        <w:t>300</w:t>
      </w:r>
    </w:p>
    <w:p>
      <w:r>
        <w:t>ТҮЗ КЕСЕЛ</w:t>
        <w:br/>
        <w:t>Қуан көкем бүгін көңілді көріңді. Жарқылдап амандасып, жал-</w:t>
        <w:br/>
        <w:t>пандап сөйлейді.</w:t>
        <w:br/>
        <w:t>- Әй, Барсхан, бүгін мең сені бір қыдыртайын деп келдім, --</w:t>
        <w:br/>
        <w:t>дедітікендей тікірейген сақал-мұртын күс-күс алақанымен ысқы-</w:t>
        <w:br/>
        <w:t>лаптүрып. -- Қалада ылғи көк түтін жұтып тұншыққан шығарсың,</w:t>
        <w:br/>
        <w:t>өкпең тазарсын. Мең сені бүгін Аксу-Жабағылының Мұзартына</w:t>
        <w:br/>
        <w:t>алып барамын. Тобышақтыдан шығамыз.</w:t>
        <w:br/>
        <w:t>--Оу, Қуан көке, ол тым алыс, биік қой...</w:t>
        <w:br/>
        <w:t>- Ақсу-Жабағалы Мұзарты алыс болса -- жаяуға алыс. Атты</w:t>
        <w:br/>
        <w:t>адамға мыналұрған жер.</w:t>
        <w:br/>
        <w:t>- Дұрыс қой, бірақ Мүзартыңыз қиын екен...</w:t>
        <w:br/>
        <w:t>Қуан көкем бір көзін қысып алып, әжім умаждаған бетін ала-</w:t>
        <w:br/>
        <w:t>қанымен ысқылап тұрып, тау жаққа қарат:</w:t>
        <w:br/>
        <w:t>- Мұзарттың өзіне бармаймыз, астынан қараймыз ғой, -</w:t>
        <w:br/>
        <w:t>деді.</w:t>
        <w:br/>
        <w:t>Қарлы шыңдарға қарадым. Ақсайдың аңғары алшайып жатыр.</w:t>
        <w:br/>
        <w:t>Тобышақты соның батыс жағы. -- Тобышақтыны бала күнімде бір</w:t>
        <w:br/>
        <w:t>рет кәргенім бар. Есімде калғаны - қып-қызыл семіз суырлар еді.</w:t>
        <w:br/>
        <w:t>Сол есімде қалған балалық шақтын елесі тартты ма, кім білсін,</w:t>
        <w:br/>
        <w:t>әйтеуір.</w:t>
        <w:br/>
        <w:t>-- Жарайды, Қуан көке,- дедім.</w:t>
        <w:br/>
        <w:t>т Онда мен аттарды дайындайын, ертең ертелетіп аттанамыз -</w:t>
        <w:br/>
        <w:t>деп көңілденіп қалды Қуан көкем.</w:t>
        <w:br/>
        <w:t>314</w:t>
        <w:br/>
        <w:t>-- Құй!--делі Қабылбек қырлы стаканды тосып тұрып,</w:t>
        <w:br/>
        <w:t>-- Қоңырбай лақылдатып-ақ құйып еді, бастық:</w:t>
        <w:br/>
        <w:t>-- Шүлпілдет -- деп барқ ете түсті.</w:t>
        <w:br/>
        <w:t>Стакан шүпілдеді.</w:t>
        <w:br/>
        <w:t>Бұл кезде УАЗик-тің ар жағында ақ ешкінің бас-сирағын</w:t>
        <w:br/>
        <w:t>қытырлата мүжіп, сарыала төбет молшылыққа кенеліп жатты.</w:t>
        <w:br/>
        <w:t>Егіздер жылай-жылай сілесі қатып, үйдің көлеңкесінде, енесі</w:t>
        <w:br/>
        <w:t>жатқан жерде талмаусырап ұйықтап қалды.</w:t>
        <w:br/>
        <w:t>Акешкінің қуырдағы да.дайың болған екен, Қабылбек күрек-</w:t>
        <w:br/>
        <w:t>тей алақандарын ысқылап, жылы-жұмсаққа қолды бір салды</w:t>
        <w:br/>
        <w:t>дейсің...</w:t>
        <w:br/>
        <w:t>-- Сен негеалмай отырсың?--деп Қоңырбайға түйілді. Қуыр-</w:t>
        <w:br/>
        <w:t>даққа Қоңырбайдың тәбеті шаппады.</w:t>
      </w:r>
    </w:p>
    <w:p>
      <w:r>
        <w:t>-- Ешкі етін жемеуші едім... жел... Ескілікті ауруым... - деп</w:t>
        <w:br/>
        <w:t>күмілжіді.</w:t>
        <w:br/>
        <w:t>--ӘЙ,--дедізавферма орасан ой есіне түсіп, -- айтпақшы әлгі</w:t>
        <w:br/>
        <w:t>ашыж-мыж» қайда? Әсіпті айтамын.</w:t>
        <w:br/>
        <w:t>-- Ой, Қабеке, ол үлкен аспен бірге беріледі ғой, - делі Қоңыр-</w:t>
        <w:br/>
        <w:t>бай зәресі зәр түбіне кетіп.</w:t>
        <w:br/>
        <w:t>-- Құй! - деді завферма.</w:t>
        <w:br/>
        <w:t>-- Стакан шүпілдете толтырылды.</w:t>
        <w:br/>
        <w:t>-- Ал!--деп бұйырды бастық.</w:t>
        <w:br/>
        <w:t>Қоңырбай енді уәж айта алмай, екі көзің тарс жұмып тұрып,</w:t>
        <w:br/>
        <w:t>тартып жіберіп еді, өзегі өртеніп бара жатып «Әлгі әсібін тағы</w:t>
        <w:br/>
        <w:t>сұрар маекен?» деп ойлап үлгерді.</w:t>
        <w:br/>
        <w:t>-- Қатының неге ішпейді? --деп қалды бастық.</w:t>
        <w:br/>
        <w:t>- Әй, қатып, кел, шақырып жатыр,- күңк етті Қоңырбай.</w:t>
        <w:br/>
        <w:t>Гүлдерайым үйге кіргенде ферма бастық, айғыр стаканды то-</w:t>
        <w:br/>
        <w:t>сып тұрып:</w:t>
        <w:br/>
        <w:t>-- Құй !--деді.</w:t>
        <w:br/>
        <w:t>Қоңырбай қолы қалтырап, арақты лүпілдетіп құйып еді, зав-</w:t>
        <w:br/>
        <w:t>ферма оны Гүлдерайымға ұсынып:</w:t>
        <w:br/>
        <w:t>- Амандық-саулыққа алып жібер, -деп қиылды.</w:t>
        <w:br/>
        <w:t>Гүлдерайым бетін бұрып әкетіп:</w:t>
        <w:br/>
        <w:t>-- Менішпеймін ғой, ағай,-леді.</w:t>
        <w:br/>
        <w:t>бы Онда қатының үшін сен ішесің-- Бастық стақанды Қоңыр-</w:t>
        <w:br/>
        <w:t>байға ұсынды. Қоңырбай онсыз да дүмбілсіз болып түр елі, бұл</w:t>
        <w:br/>
        <w:t>304</w:t>
        <w:br/>
        <w:t>МЫҢБҰЛАҚ</w:t>
        <w:br/>
        <w:t>Есік алды изси бс, жусан ба екен,</w:t>
        <w:br/>
        <w:t>Түлдерімен белімді бусам ба скен-ай.</w:t>
        <w:br/>
        <w:t>Өтіп кеткен басымнан жиырма бесті,</w:t>
        <w:br/>
        <w:t>Қос ат алып соңынан қусам ба екен-ай...</w:t>
        <w:br/>
        <w:t>Желбір жекен,</w:t>
        <w:br/>
        <w:t>Желіп жүрген далада,</w:t>
        <w:br/>
        <w:t>Біз бір бөкен-ай...</w:t>
        <w:br/>
        <w:t>Есі дұрыс адам әлдекашан басынан өтіп кеткен жиырма бесті</w:t>
        <w:br/>
        <w:t>соңынан қос атпен қуа ма екен?</w:t>
        <w:br/>
        <w:t>Кұдай бұйырса, Жаппаркүл биыл жетпіс беске толады. Соңда</w:t>
        <w:br/>
        <w:t>«басынан өтіп кеткен жиырма бестен» бері слу жыл, яғни жарты</w:t>
        <w:br/>
        <w:t>ғасыр өткені ғой. Ал, Жаппаркұл болса, «қусам ба екен» дейді. Елу</w:t>
        <w:br/>
        <w:t>жыллан кейін. Қуса бұрың қайда қалған? Жалпы, қос ат тұрмақ,</w:t>
      </w:r>
    </w:p>
    <w:p>
      <w:r>
        <w:t>зымыран ракетаға мініп кусан да өтіп кеткен жиырма бес жеткізе</w:t>
        <w:br/>
        <w:t>ме екен?</w:t>
        <w:br/>
        <w:t>Онан даадам бір жерін қысып, өткенге салауат айтып, аллағы</w:t>
        <w:br/>
        <w:t>күндердіңтілеуін тілеу керек қой.</w:t>
        <w:br/>
        <w:t>Жаппарқұл мүны әбдеп біледі-ақ. Ақылға салса ең дұрысы</w:t>
        <w:br/>
        <w:t>осы. Бірақ ақылға ықтияр бермей кететін бір дүлей күт бар адам</w:t>
        <w:br/>
        <w:t>бойында. Оның шын ойы не екенің адамдардың өздері де біле</w:t>
        <w:br/>
        <w:t>бермейді. Біреулер сезім дейді. Біреулер тылсым күш дейді. Сірә,</w:t>
        <w:br/>
        <w:t>мұнын шын атып бір Кудай болмаса, ғұлама ғалымдар да біле</w:t>
        <w:br/>
        <w:t>бермейді-ау, сірә.</w:t>
        <w:br/>
        <w:t>Ақылың бір жақта, аты жоқ күш бір жақта. Жаппарқұл «кой-</w:t>
        <w:br/>
        <w:t>аны соны» деп тұрады да, Ескі қыстау жаққа қалай кетіп бара жат-</w:t>
        <w:br/>
        <w:t>қанын өзіде білмей калады.</w:t>
        <w:br/>
        <w:t>307</w:t>
        <w:br/>
        <w:t>Қайтайын десең жар қиын, - дейтін сәт дәл осы шақ.</w:t>
        <w:br/>
        <w:t>-- Қойшы, енді тан атып калды, жұрт көріп кояды. қайтайық-</w:t>
        <w:br/>
        <w:t>шы, -дейді құшағындағы Айсұлу.</w:t>
        <w:br/>
        <w:t>- Көрсе көрсіп, батып бара жатқан Ай көрсін, шығып келсе</w:t>
        <w:br/>
        <w:t>жатқан Күн көрсін. Көрсін бүкіл Әлем! Айсұлу мспің жарым</w:t>
        <w:br/>
        <w:t>екеніне куә болсын барлығы, --деп айқай салды Жаппарқұл.</w:t>
        <w:br/>
        <w:t>- Бұйыртса, десеңші.</w:t>
        <w:br/>
        <w:t>-- Ендібұйырмағанда не қалды?</w:t>
        <w:br/>
        <w:t>--Сен кетіп бара жатырсың...</w:t>
        <w:br/>
        <w:t>-- Кетсем, қайтып келемін.</w:t>
        <w:br/>
        <w:t>- Бұйыртса десеңші...</w:t>
        <w:br/>
        <w:t>Жана шығып келе жатқан арқалы күнге Айсұлудың алтын</w:t>
        <w:br/>
        <w:t>сырғасы шағылысып жылт-жүлт ете қалып, терең сайдың қабағы-</w:t>
        <w:br/>
        <w:t>нан ары асып барып, көрінбей кетті.</w:t>
        <w:br/>
        <w:t>жжж</w:t>
        <w:br/>
        <w:t>Қайтып келуді Құдай бұйыртуын бұйыртты-ақ. Жаппарқұл</w:t>
        <w:br/>
        <w:t>екі жылдан кейін әскерден кайтып оралды. Келе сала осыдан екі</w:t>
        <w:br/>
        <w:t>жыл бұрын соцғы рет Айсұлумен қоштасқан терең сайға барды.</w:t>
        <w:br/>
        <w:t>Сайды қалың қамыс басып кетіпті. Қайнар бұлақ көрінбейді. Сай-</w:t>
        <w:br/>
        <w:t>дың терең қабағына дейін соқамен жыртып тастаған екен, қыста</w:t>
        <w:br/>
        <w:t>боран, жазда дауыл топырағын суырып, бұлақ көздерінің бәрін</w:t>
        <w:br/>
        <w:t>қалың шөп басып қалыпты, Жаппарқұл үйден күрек, кетпен әкеліп,</w:t>
        <w:br/>
        <w:t>қайнардың көзіп қаза берді, қаза берді. Суалган көзден қызылкұ-</w:t>
        <w:br/>
        <w:t>рең лайсан шығады да, қайтадан тартылып қала берелі. Қайтадан</w:t>
        <w:br/>
        <w:t>лайсаң батпақ басып қала береді. Лайсаң батпақпен арпалыс тау-</w:t>
        <w:br/>
        <w:t>сылмайтын күреске айналды.</w:t>
        <w:br/>
        <w:t>Сөйтіп, Жаппарқұлдың отіп кеткен жиырма бесті соңынан</w:t>
        <w:br/>
        <w:t>қуатын қос аты Күрек пен Кетпен болды.</w:t>
        <w:br/>
        <w:t>Қайнар бұлақ баяғыдай бұрқылдап, майда құмды қайнатып</w:t>
        <w:br/>
        <w:t>жатса, әйтеуір бір бақытқа кенелетіндей көріңді де тұрды.</w:t>
      </w:r>
    </w:p>
    <w:p>
      <w:r>
        <w:t>Бұлақ көзі бітелгені--Өмірдің таусылғаны сияқты Жаман ырым.</w:t>
        <w:br/>
        <w:t>Жаппарқұл түнде түс көрді. Ояна келе көрген түсін есіне алып,</w:t>
        <w:br/>
        <w:t>қуанып қалды. Аядай ғана қайнар бұлақ шалқып жатқан көлге ай-</w:t>
        <w:br/>
        <w:t>налып кетіпті.</w:t>
        <w:br/>
        <w:t>310</w:t>
        <w:br/>
        <w:t>ыстық күндетез кебірсіп, тырыса бастады. Лактар барып, иіскеп-</w:t>
        <w:br/>
        <w:t>иіскеп, жансыз заттан түңілгендей зарлана түсті. Оянып кеткен</w:t>
        <w:br/>
        <w:t>ферма бастық:</w:t>
        <w:br/>
        <w:t>--Өшірүнін! - депақырып қалды.</w:t>
        <w:br/>
        <w:t>Қоңырбай лақтарды үйден әрірек айдап салып, куған болды.</w:t>
        <w:br/>
        <w:t>Егіздер аулаққа кетпей, қайтып айналып келе берді, келе берді.</w:t>
        <w:br/>
        <w:t>-- Өшір үнін!</w:t>
        <w:br/>
        <w:t>Қайтып өшіресің? Ауыздарын буып қоя алмайсын, «коя ғой»</w:t>
        <w:br/>
        <w:t>дегенді түсінбейді.</w:t>
        <w:br/>
        <w:t>- ҚКайтесіндер байғұстар, Құдайлың ісі-- дейді Қоңырбай дал-</w:t>
        <w:br/>
        <w:t>басалап.</w:t>
        <w:br/>
        <w:t>Жетімдер маңырай түседі. Қайдағы Құдайдың ісі! Машинамен</w:t>
        <w:br/>
        <w:t>басқан Құдайдың ісі емес қой! Жаппандар Құдайға жалаларыңды,</w:t>
        <w:br/>
        <w:t>қатыгез, мейірімсіз адамдар! - деп зарлайды егіздер.</w:t>
        <w:br/>
        <w:t>-- Өшір үнін!</w:t>
        <w:br/>
        <w:t>Бірақ Қоңырбай жетімдерді жұбата алмайды. Лактар</w:t>
        <w:br/>
        <w:t>Қабылбектің завферма екеніп түсінбейді. Оның бастық екенімен</w:t>
        <w:br/>
        <w:t>істері жоқ. Лақтарға ене керек. Олардың қарны ашты. Оларға</w:t>
        <w:br/>
        <w:t>енесінін жып-жылы, тәп-тәтті сүті керек. Лақтар емшегін сорып</w:t>
        <w:br/>
        <w:t>жатқанда мекірленіп, мейірленіп, бұлардын үБнн жалап, аймалап</w:t>
        <w:br/>
        <w:t>тұратын ана керек!</w:t>
        <w:br/>
        <w:t>Ақешкісүтті еді. Тіпті егіздер әбден тойып, қарындары бұлти-</w:t>
        <w:br/>
        <w:t>ып кеткен кездеде, Гүлдерайым одан шай қатыққа сүт сауып ала-</w:t>
        <w:br/>
        <w:t>тын.</w:t>
        <w:br/>
        <w:t>Жетімдер жылайды. Завферма бір сәт лақтардың дауысын ұмыт-</w:t>
        <w:br/>
        <w:t>кандай болды. Өйткені қос шекесі солқылдап, басы қақ жарылар-</w:t>
        <w:br/>
        <w:t>дай боп, кетіп бара жатты.</w:t>
        <w:br/>
        <w:t>-- Әй, Қоңырбай 1-- деп жуан даусы барқ ете қалды.</w:t>
        <w:br/>
        <w:t>Қоңырбай жетіп келді.</w:t>
        <w:br/>
        <w:t>- Қабекене болды?</w:t>
        <w:br/>
        <w:t>-- Әй бір жұтым арағың бар ма, басым әкетіп барады.</w:t>
        <w:br/>
        <w:t>Қоңырбай катты састы.</w:t>
        <w:br/>
        <w:t>-- Кабеке үйде арақ жоқ еді...</w:t>
      </w:r>
    </w:p>
    <w:p>
      <w:r>
        <w:t>-- Безабразие! -деп бажылдады Қабылбек-- ашана УАЗик-ті.</w:t>
        <w:br/>
        <w:t>Сонда бір заһар болуы керек.</w:t>
        <w:br/>
        <w:t>Қоңырбай үйге куанып кірді. Багажниктен бір жарым литрлік</w:t>
        <w:br/>
        <w:t>соп-сопақ бөтелке тауып алған.</w:t>
        <w:br/>
        <w:t>393</w:t>
        <w:br/>
        <w:t>Жолда жоқ. Жақын арада ауылда жоқ. Тым құрмаса, иттерде</w:t>
        <w:br/>
        <w:t>үрмейді. Түн-түнек, тылсым дүние. Соқырлар үшін түн-түнек</w:t>
        <w:br/>
        <w:t>үйреншікті әлем. Ал, Шәріпханға не бәле көрінді? Қайта-қайта</w:t>
        <w:br/>
        <w:t>сүріне береді, күртік қарға құлай кетеді. Түймесі ағытылған</w:t>
        <w:br/>
        <w:t>кеудесін қар кеулеп, нығыздала берді. Санасында бір нәрсе: птөлмек-</w:t>
        <w:br/>
        <w:t>тен айырылып қалмау. Сұрапыл боран үрлеген қар аузы-мұрнын</w:t>
        <w:br/>
        <w:t>бітеп, тыныс алуы қиямет болып барады.</w:t>
        <w:br/>
        <w:t>Дүлей боран құйын соққандай пергенде косақталған екі со-</w:t>
        <w:br/>
        <w:t>қырды шыр айналған ұршықтай иіріп әкетті. Мүсірепханның</w:t>
        <w:br/>
        <w:t>етегінен айырылып қалған Хәкім:</w:t>
        <w:br/>
        <w:t>-- Мүсеке! Мүсеке!- деп жап даусы шыға шыңғырып-шынңғы-</w:t>
        <w:br/>
        <w:t>рып жіберді. Мүсірепхан қызылторы алқоры таяғымен ауаны</w:t>
        <w:br/>
        <w:t>Піскілеп:</w:t>
        <w:br/>
        <w:t>-- Хәкім! Хәкім! --деген даусын боран қақпақылдап, үзіп-үзіп</w:t>
        <w:br/>
        <w:t>әкетті.</w:t>
        <w:br/>
        <w:t>- Мұүсеке! Мүсеке! Тастама мені! -- деп шырылдады Хәкім.</w:t>
        <w:br/>
        <w:t>Мүсірепханның қызылторы алкоры таяғы әлденеге тірелгендей</w:t>
        <w:br/>
        <w:t>болды да:</w:t>
        <w:br/>
        <w:t>- Ә, сенсің бе, Хәкім? Жылама! Бір құдай жар болар. Ұста</w:t>
        <w:br/>
        <w:t>менен мықтап! - деді. Өзі таяғымен боранды дүниенің о жақ, бұ</w:t>
        <w:br/>
        <w:t>жағын түртпектеп, піскілеп алға жылжи берді.</w:t>
        <w:br/>
        <w:t>Бір кезде алқоры таяқ жұп-жұмсақ бірдеңеге тірелді.</w:t>
        <w:br/>
        <w:t>Мүсірепхан қолымен сипалап көріп еді, шөп екен. Бір мая шоп.</w:t>
        <w:br/>
        <w:t>- Хәкім! Енді өлмейміз, -- деп Мүсірепхан алай-түлей бо-</w:t>
        <w:br/>
        <w:t>ранмен жағаласа айқай салды. Маяның ықтасын жағын іздеді.</w:t>
        <w:br/>
        <w:t>Хәкімге айқайлап:</w:t>
        <w:br/>
        <w:t>-- А, байғұс бала, азынагі келген ажалдан аман қалатын сияқ-</w:t>
        <w:br/>
        <w:t>тымыз - деді. Мына шөпті кеулеп суыра бер. Кеуек жасап, соған</w:t>
        <w:br/>
        <w:t>кіріп жатамыз. Сонда бізді жау алмайды.</w:t>
        <w:br/>
        <w:t>Екеуі жанталаса жұлған сол маядан едәуір қуыс пайда болды.</w:t>
        <w:br/>
        <w:t>Бірақ ұйытқып соққан боранның қары кеуектіде қимайтын сияк-</w:t>
        <w:br/>
        <w:t>ты арпалыса түсті. Мүсірепхан Хәкімді қуысқа итеріп кіргізді де,</w:t>
        <w:br/>
        <w:t>жұлынған шпөппен кеуектің аузын қалқалап, кайта бекітігі, соның</w:t>
        <w:br/>
        <w:t>астынан өзі қуысқаеңбектеп кірді.</w:t>
        <w:br/>
        <w:t>Куыска кіріп алған соң да бұл екеуі кеуектің ішін кеңітіп,</w:t>
        <w:br/>
        <w:t>шөпті қолмен суырып, оны ауыз жаққа үйе берді, үйе берді.</w:t>
        <w:br/>
        <w:t>298</w:t>
      </w:r>
    </w:p>
    <w:p>
      <w:r>
        <w:t>- Аллаға назаланба, Жаппараға, -- дегенде Жаппарқұл бұрын-</w:t>
        <w:br/>
        <w:t>ғыдан бетер састы. Адам ба, Пері ме? Айдалада қайдан жүр?</w:t>
        <w:br/>
        <w:t>-Танымадың-ау Жаппар аға, - дегенде әлдекайда алыстан-</w:t>
        <w:br/>
        <w:t>алыстан таныс дауыс естілгендей болды -- Әрине, арада алпыс</w:t>
        <w:br/>
        <w:t>жылеөтіпті, аз емес қой. Ұмытар уақытың болды.</w:t>
        <w:br/>
        <w:t>Жаппарқұл ақбоз ат үстіндегі әйелге колымен көзін қалқа-</w:t>
        <w:br/>
        <w:t>лап тұрып, ұзақ қарады да:</w:t>
        <w:br/>
        <w:t>-. Жаным-ау, шынымен сеңбісің? --деді.</w:t>
        <w:br/>
        <w:t>- Иә, Құдай, қуат бере гөр, таныды мені, шын таныды, -- деп</w:t>
        <w:br/>
        <w:t>әйел аттан сырғып түсті.</w:t>
        <w:br/>
        <w:t>Бір-біріне құшақ жая ұмтылды. Құшақтасып көрісіп, бір-</w:t>
        <w:br/>
        <w:t>бірінен ажырай алмай, арада өткен алпыс жылдың есесін қайтар-</w:t>
        <w:br/>
        <w:t>ғысы келгендей, кәрі жүректері дүрсілдеп, сол дүрсілмен өткен</w:t>
        <w:br/>
        <w:t>жылдардың өксігін тауысардай, екеуі де безгек жанша қалтырап</w:t>
        <w:br/>
        <w:t>қалды.</w:t>
        <w:br/>
        <w:t>- Баяғы бұлақ бітеліп қалып еді, көзін аттып жатырмын, -</w:t>
        <w:br/>
        <w:t>деді Жаппарқұл аузына басқа жөнді сөз түспей. -- Айтпақшы, бір</w:t>
        <w:br/>
        <w:t>алтын сақина қайнаған құммен бірге шығады да, қайтадан жоқ боп</w:t>
        <w:br/>
        <w:t>кетеді. Соны ұстай алмай...</w:t>
        <w:br/>
        <w:t>- Уа, күдіреті күшті Құдайым, ол баяғы сен сол түні менің</w:t>
        <w:br/>
        <w:t>саусағыма салған сақина ғай!</w:t>
        <w:br/>
        <w:t>- Ол қайдан есіңе түсіп тұр?</w:t>
        <w:br/>
        <w:t>-- О, Жапекем, ол ұзақ әңгіме... Әуелі оңы қайтадан сүзіп,</w:t>
        <w:br/>
        <w:t>ұстап алайық...</w:t>
        <w:br/>
        <w:t>Кішкентай гана жанартаудан атқылап жатқан ұлпа құм ара-</w:t>
        <w:br/>
        <w:t>сынан алтын сақина жалт ете қалады да, қайтадан тереңге сүңгіп</w:t>
        <w:br/>
        <w:t>кетеді.</w:t>
        <w:br/>
        <w:t>Сан ретсүңгіп, сан рет жарқ етіп шықты. Бір кезде Жаппарқұл</w:t>
        <w:br/>
        <w:t>оны құммен қоса уыстап алып шықты-ау, әйтеуір.</w:t>
        <w:br/>
        <w:t>Екеуі кезек-кезек қарап таң қалысты. Алтыс жылға жақын</w:t>
        <w:br/>
        <w:t>уақыттан бері құм вулканмен бірге атқылап жатқан алтын сақи-</w:t>
        <w:br/>
        <w:t>наға құм қиыршық қынадай жабысып қатып қалыпты. Әйтсе де,</w:t>
        <w:br/>
        <w:t>дін аман. Қаншама жыл құм ысқылап жарқырай түскен сияқты,</w:t>
        <w:br/>
        <w:t>ашылатүскен сияқты,</w:t>
        <w:br/>
        <w:t>т Жаппар аға, бұл құдайлың бізге берген нышаны. Екеуміз</w:t>
        <w:br/>
        <w:t>енді бірге болады екенбіз. Бізді о басында ажыратқан дүлей тағ-</w:t>
        <w:br/>
        <w:t>дыр....-- деп Айсұлу сақинаны саусағына салып, қолын ары-бері</w:t>
        <w:br/>
        <w:t>312</w:t>
        <w:br/>
        <w:t>стаканнан кейін өзі де ішімдікке жақ оқта-текте үрттап-тататын</w:t>
        <w:br/>
        <w:t>сорлының үсті-үстіне көмейінен өткен ақ пері аш өзегіне түсіп</w:t>
        <w:br/>
        <w:t>кетіп, жиюлы жүктін алдына аяқ-қолы былқылдап, аузы қисайды</w:t>
        <w:br/>
        <w:t>дақалды.</w:t>
        <w:br/>
        <w:t>Басекең жас келіншекке қол салды.</w:t>
      </w:r>
    </w:p>
    <w:p>
      <w:r>
        <w:t>-- Қойыңыз, ағай, әдепсіз болмаңыз, -- деп Гүлдерайым үрей-</w:t>
        <w:br/>
        <w:t>лене жасқанып, шегіншектей беріп, арқасы керегеге тірелді.</w:t>
        <w:br/>
        <w:t>Шегінерге жер қалмады. Артта кереге. Алда - «ырқ-ырқ» ет-</w:t>
        <w:br/>
        <w:t>кен бастық.</w:t>
        <w:br/>
        <w:t>Завферма өңмендеп, құшақтап, бетінен сүймекке ұмтылғанда,</w:t>
        <w:br/>
        <w:t>байғұс келіншек қырғи бүрген торғайдай, аждаһа көрген көжек-</w:t>
        <w:br/>
        <w:t>тей бүрісе берігі, бір сәт босаңсығандай да болып еді... Әлгінің</w:t>
        <w:br/>
        <w:t>аузынан бір сасық иіс мүңк ете қалды. Гүлдерайым лоқсып барып,</w:t>
        <w:br/>
        <w:t>бастықтың омырауына құсып-құсып жіберді.</w:t>
        <w:br/>
        <w:t>Қабылбек бастық үстінін бәрі былығып, қолымен сүртпек</w:t>
        <w:br/>
        <w:t>болғанда, келіншек оның уысынан сытылып шығып, есіктен сыртқа</w:t>
        <w:br/>
        <w:t>ытакеп жөнелді.</w:t>
        <w:br/>
        <w:t>Белден асып, бір отар кой бері карай құлаған екен, Гүлдерай-</w:t>
        <w:br/>
        <w:t>ым солай қарай жүгірді. Оның соңынан екі жетім маңырап ала</w:t>
        <w:br/>
        <w:t>ілесті. Бір отар қойдың ішінен егіздер өз енесін іздеп кез-келген</w:t>
        <w:br/>
        <w:t>кой мен ешкінің емшегіне жармасып жүр. Малда да қатыгездері</w:t>
        <w:br/>
        <w:t>бар: байғұстарды сүзгілеп, тепкілеп жіберді. Малдада мейірімділер</w:t>
        <w:br/>
        <w:t>бар: тоқтай қалып, мүсіркегендей болады.</w:t>
        <w:br/>
        <w:t>Помчабаң Дәрібай Гүлдерайымның алдынан шыққанына таң</w:t>
        <w:br/>
        <w:t>қалып:</w:t>
        <w:br/>
        <w:t>- Тиыштық па, жеңеше? --деді.</w:t>
        <w:br/>
        <w:t>Гүлдерайым өксігі:</w:t>
        <w:br/>
        <w:t>-- Анақарадоңыз... - леп ар жағын айта алмай жылап жіберді.</w:t>
        <w:br/>
        <w:t>Помчабан жаста болса, тістері түсіп, күнге күйіп, ерте егде тарт-</w:t>
        <w:br/>
        <w:t>қан, кейпі кедейлеу, пәс мінез пенде еді.</w:t>
        <w:br/>
        <w:t>- Қой жылама, жеңешпе, -- деп мыжырайған киіз қалпағын</w:t>
        <w:br/>
        <w:t>түзеп киген болды, -- Қазір, қазір оны...</w:t>
        <w:br/>
        <w:t>«Қазір, қазір» -- дегенде мұның қолынан не келеді? Кімбіледі,</w:t>
        <w:br/>
        <w:t>дегенмен еркек қой әйтеуір....</w:t>
        <w:br/>
        <w:t>20-48 305</w:t>
        <w:br/>
        <w:t>Саусақтары айқасқан екі қолы бөксесінде, бойы тіп-тік боп,</w:t>
        <w:br/>
        <w:t>оқтау жұтқандай серейіп бара жатады. Ескі қыстау - бұл елдің</w:t>
        <w:br/>
        <w:t>бұрынғы мекені. Бұл өлкені жұрт Мыңбұлақ дейді. Бұрын әрсай-</w:t>
        <w:br/>
        <w:t>дын бойында бес-алты үйден ата-ата еді, бертінде көше деген шы ке</w:t>
        <w:br/>
        <w:t>ты да, ел ежелгі жұртын тастап, қаздай тізіліп, тың жерден көшесі</w:t>
        <w:br/>
        <w:t>бар қоныс салды.</w:t>
        <w:br/>
        <w:t>Ескі қыстаудың саудыраған қаңқадай дуалдары ғана қалды да,</w:t>
        <w:br/>
        <w:t>бірте-бірте олар да мүжіле-мүжіле құлап бітті.</w:t>
        <w:br/>
        <w:t>Ескі қыстаудың қаңқаларын қашан құлап біткенше жабайы</w:t>
        <w:br/>
        <w:t>құстар мекендейді. Әсіресе, байғыз бен жапалақ ұяға жарып-ақ</w:t>
        <w:br/>
        <w:t>қалды.</w:t>
        <w:br/>
        <w:t>Жалғыз-жарым адамтүнде Ескі қыстау жолымен жүргенде тұла</w:t>
        <w:br/>
        <w:t>бойы үрейге толып, зәресі ұшып, жаны мұрнының ұшына келген-</w:t>
        <w:br/>
        <w:t>дей болады. Байғыз сұңқылдап жылағанда, баяғыда бұл жалған</w:t>
        <w:br/>
        <w:t>дүниеден өтіп кеткен әруақтар тіріліп келіп, тіршіліктегі ұрпақта-</w:t>
      </w:r>
    </w:p>
    <w:p>
      <w:r>
        <w:t>рын жоқтап, зарлап отырғандай әсер қалдырады. Ұрпақтары жаңа</w:t>
        <w:br/>
        <w:t>қонысқа жайғасқанын түсінбей, тып-типыл жоқ болғанынан шо-</w:t>
        <w:br/>
        <w:t>шынғандай, таң атқанша сұңкылдайды-ау байғыз жарықтық. Әне,</w:t>
        <w:br/>
        <w:t>осынау Ескі қыстауда түнде байғыз сұңқылдаса, күңдіз Жаппарқұл</w:t>
        <w:br/>
        <w:t>үнсіз жылайтын заман туды. Қос аты - қос аяғы. Өткеннің елесін</w:t>
        <w:br/>
        <w:t>қуалаған пәруанаңыз осы кісі.</w:t>
        <w:br/>
        <w:t>Жетпіс бес деген айтуға қандай жеңіл болса, зуылдап жетіп</w:t>
        <w:br/>
        <w:t>келетіні де тез екен. Әрине, бүл жасқа жеткен де бар, жетпеген де</w:t>
        <w:br/>
        <w:t>бар. Шүкір де, Жаппарқұл, шүкір де.</w:t>
        <w:br/>
        <w:t>Ал,енді сол жетпіс бесіңіздің есте айрықша қалатын бекеттері</w:t>
        <w:br/>
        <w:t>бар ма? Әлде Түріксібтің басындағы бір-біріне егіздің сыңарын-</w:t>
        <w:br/>
        <w:t>дай ұқсас бекеттердей ссте сақталмайтын әйтеуір, бір елестер ме?</w:t>
        <w:br/>
        <w:t>Көбі сондай екені айдан анық, Ешкімнің өмірі күнде қызық,</w:t>
        <w:br/>
        <w:t>күндетой емес қой.</w:t>
        <w:br/>
        <w:t>Ал, ара-тұра арасында Айдың қылтиып жанда туғанындай ерек-</w:t>
        <w:br/>
        <w:t>ше есте калар кезендер болады. Сондай кезеңнің бірін Жаппарқұл</w:t>
        <w:br/>
        <w:t>айрықша армандайды. есінде ерекіле сақтайды. Ол кезен есінен</w:t>
        <w:br/>
        <w:t>шыққан күні Жапекен де жапалақтай жалп етіп құлайды да, өмірден</w:t>
        <w:br/>
        <w:t>өте шығады. Жалт етіп қүлап қалмас үшін де Жаппарқұл Ескі қыс-</w:t>
        <w:br/>
        <w:t>тауға күнде таңертен жаяу кетіп бара жатады.</w:t>
        <w:br/>
        <w:t>308</w:t>
        <w:br/>
        <w:t>Айтты ден жарамазан созге көрме,</w:t>
        <w:br/>
        <w:t>Пайғамбар жолын қуған адам едік.</w:t>
        <w:br/>
        <w:t>Айтамыз жарамазан елімізге,</w:t>
        <w:br/>
        <w:t>Байланңыз ақша-орамал белімізге,</w:t>
        <w:br/>
        <w:t>Қайтамыз мактай-мақтай елімізге...</w:t>
        <w:br/>
        <w:t>Ауызашарда отырған жұрт, ауданнан келген татар молдасы</w:t>
        <w:br/>
        <w:t>бастап;</w:t>
        <w:br/>
        <w:t>-- Әб,бәрекелді., дұрыс айтады. Берсендер акшалай беріндер,-</w:t>
        <w:br/>
        <w:t>деп мырзақол болып, көңілденіп, қалталарына қол сала бастады.</w:t>
        <w:br/>
        <w:t>«Дәндеген қарсақ кұлағымен ін қазадының» кері келіп, жара-</w:t>
        <w:br/>
        <w:t>мазаншылар қыза-қыза көрші ауылға өтіп кетсін.</w:t>
        <w:br/>
        <w:t>жжж</w:t>
        <w:br/>
        <w:t>Бұлар кызды-қыздымен жүріп, байқамай қалыпты, әтештердің</w:t>
        <w:br/>
        <w:t>алғашқы шақырғандарын да елемепті. Күн батыстан қар суырып,</w:t>
        <w:br/>
        <w:t>жаяу бұрқасын жүре бастаған екен. Саны сезген Мүсірепхан:</w:t>
        <w:br/>
        <w:t>-- Әй, Шәріпхан, түн ортасы ауып кетті білем, енді есіміз бар-</w:t>
        <w:br/>
        <w:t>да елімізді табайық,-- деп қалды.</w:t>
        <w:br/>
        <w:t>Жарамазанның олжасын жиып жүрген Шәріпхан әлгінде</w:t>
        <w:br/>
        <w:t>дүкенші Төленіштің үйінен ақшасын төлеп тұрып, бір шөлмек арақ-</w:t>
        <w:br/>
        <w:t>ты қойнына тығып алған еді. Батырын сол арақтан қылқ-қылқ</w:t>
        <w:br/>
        <w:t>ұрттап қойып, «Сырдың суы сирағынан келмей», -- суықты елс-</w:t>
        <w:br/>
        <w:t>мей, жарамазан табысына басы айналып қалған.</w:t>
        <w:br/>
        <w:t>-- Шыда, Мүсірелхалп, шыда, ұйқың қанады әлі. Бүгінгідей сәтті</w:t>
        <w:br/>
        <w:t>күн бола бермейді. Жиналған ақшаны қолдарыңа қақ бөліп беремін.</w:t>
        <w:br/>
        <w:t>Қалаға барып кайтасындар, - деп дес бермейді.</w:t>
      </w:r>
    </w:p>
    <w:p>
      <w:r>
        <w:t>Әйткенмен жаяу борасын екпін алған пойыздай қарқындап,</w:t>
        <w:br/>
        <w:t>ақтүнек боранға айнала берді. Жарамазаншылардың койны-қоны-</w:t>
        <w:br/>
        <w:t>шы қарға толып, тыныстары тарылып барады.</w:t>
        <w:br/>
        <w:t>Әсіресе, әлжуаз Хәкім әлсірей бастады. Жол қайда, жосық</w:t>
        <w:br/>
        <w:t>қайда? -- ешкім білмейді. Көзі ашық деген Шәріпханның өзі қалай</w:t>
        <w:br/>
        <w:t>қарай жүрерін білмей, қаңғалақтап, тәлтіректеп сүріне берді.</w:t>
        <w:br/>
        <w:t>Айнала ақ түнек. Әйтеуір жолды бір білсе осы білер деп,</w:t>
        <w:br/>
        <w:t>Мүсірепхан Шәріпханның етегінен тас қылып ұстап алған. Хәкім</w:t>
        <w:br/>
        <w:t>байгұс Мүсірепханнан айырылмайды.</w:t>
        <w:br/>
        <w:t>297</w:t>
        <w:br/>
        <w:t>Шілденің күні шаңқай түсте ысып, ми айналдыратын тұста,</w:t>
        <w:br/>
        <w:t>тірі жан кірерге тесік таппай, бәрі де алақандай болса да көлеңке</w:t>
        <w:br/>
        <w:t>іздейді. Тал түсте көлеңке де барынша қысқарады.</w:t>
        <w:br/>
        <w:t>Киіз үйдің көлеңкесі қураған терідей қкусырылған жерде</w:t>
        <w:br/>
        <w:t>келісті ақ ешкі екі лагымен бүйірі бүлкілдеп, ыстықтап жатқан</w:t>
        <w:br/>
        <w:t>болатын.</w:t>
        <w:br/>
        <w:t>Күннің ми қайнайтын ыстығанда шекшек шырылдайды. Тірі</w:t>
        <w:br/>
        <w:t>жаннан белгі берген сол ғана. Басқаның бәрі мүлгіп тұр.</w:t>
        <w:br/>
        <w:t>Баяғы-баяғы динозаврлар заманынан бізге талай зауалдан</w:t>
        <w:br/>
        <w:t>ілдалап жеткен кездік бой кесіртке де қызған тастың түбінде аппақ</w:t>
        <w:br/>
        <w:t>алқымы бүлк-бүлк стіп, тырп етпей қалыпты.</w:t>
        <w:br/>
        <w:t>Келіншектау көшінің үздік-создық қозғаландайтын кезі дәл</w:t>
        <w:br/>
        <w:t>осылпақ. Сағым айнығанда шексіз теңізтолқындатып, сол теңізде</w:t>
        <w:br/>
        <w:t>Келіншектау жастар көшіндей болып, жүзіп бара жатады.</w:t>
        <w:br/>
        <w:t>Жазғы жайлаудағы жалгыз үйде аға шопан Қоңырбай мен жас</w:t>
        <w:br/>
        <w:t>келіншегі Гүлдерайым екеуі ыстық ерітіп жібергендей, буында-</w:t>
        <w:br/>
        <w:t>ры былқ-сылқ болып, жер төсекке құлай кетіп, ұйықтап жатқан.</w:t>
        <w:br/>
        <w:t>Жерошақ басындағы сексеуіл үйіндісін көлеңкелеп жатқан</w:t>
        <w:br/>
        <w:t>сарыала төбет арс ете қалды. Сәйтсе бір УАЗик екпіндеп келе жа-</w:t>
        <w:br/>
        <w:t>тыр екен. Екпіні шопанның киіз үйін таптап өтердей. Құлай жарыл-</w:t>
        <w:br/>
        <w:t>кағанда киіз үйді жайратып кеткен жоқ. Бірақ оның үйдің</w:t>
        <w:br/>
        <w:t>көлеңкесінде жатқан ақ ешкіні «бақ» еткізіп басты да кетті.</w:t>
        <w:br/>
        <w:t>Қоңырбай сыртка атып шықса, УАЗик басып өткен ақ ешкі</w:t>
        <w:br/>
        <w:t>артқы екі аяғын ербендетіп, көзі аларып, үзіліп барады екен.</w:t>
        <w:br/>
        <w:t>Өлмей тұрғанда бауыздап жіберейін деп пышаққа жүгірмекші</w:t>
        <w:br/>
        <w:t>елі, машинаның ішінен масаң дауыс гүрр ете қалды.</w:t>
        <w:br/>
        <w:t>- Өліп қалғансындар ма?!</w:t>
        <w:br/>
        <w:t>Ферма бастық Қабылбек екен. Алдымен бастыққа қарай</w:t>
        <w:br/>
        <w:t>жүгірмегеніне кінәлі болғандай, ақ ешкіні де, пышақты да ұмы-</w:t>
        <w:br/>
        <w:t>тып, бастыққа қол қусырып:</w:t>
        <w:br/>
        <w:t>-- Жәй, нетіп, әлгі пышақ алайын деп...</w:t>
        <w:br/>
        <w:t>- Пыппағы несі? Оны қайтесің-ей?!...-деді.</w:t>
        <w:br/>
        <w:t>Қоңырбай:</w:t>
      </w:r>
    </w:p>
    <w:p>
      <w:r>
        <w:t>--Сіз машинамен басып кеттініз ғой, -- деп айта алмай:</w:t>
        <w:br/>
        <w:t>-- Осылай боп қалды ғой, -- деп міңгірледі.</w:t>
        <w:br/>
        <w:t>-- Енс-е,-депмекіренді завферма,- жегенге ешкінің еті жеңіл</w:t>
        <w:br/>
        <w:t>болады, сһе-е...</w:t>
        <w:br/>
        <w:t>301</w:t>
        <w:br/>
        <w:t>Тобышақтының аузында қарауыл бар скен. Кіре беріске ала-</w:t>
        <w:br/>
        <w:t>ағаш көлденең керіп қойыпты. Қуан көкем орыс қарауылды тани-</w:t>
        <w:br/>
        <w:t>ды екен:</w:t>
        <w:br/>
        <w:t>- Эдрасте, Неколай,-- деді.</w:t>
        <w:br/>
        <w:t>-- Здраствуй,тамыр,- делі анау да.</w:t>
        <w:br/>
        <w:t>Көкемнің «гамыры» қиын кісі екен, қыңырайып: - жіберсем,</w:t>
        <w:br/>
        <w:t>ары қарай өрлейсіндер, қазір шілде, күн ыстық, қар көшкіні бо-</w:t>
        <w:br/>
        <w:t>луы мүмкін, мен сендер үшін жауап бере алмаймын, - деп қиса-</w:t>
        <w:br/>
        <w:t>лаңдады.</w:t>
        <w:br/>
        <w:t>Куан көкем қаржынынан бір шөлмек арақты суырып алғаны</w:t>
        <w:br/>
        <w:t>сол екен әлгі Неколай.</w:t>
        <w:br/>
        <w:t>- Ну этодругой разговор, -- деп түсі жылып сала берді.</w:t>
        <w:br/>
        <w:t>- Жолға керіп қойған аласырықты багптен айқара ашып таста-</w:t>
        <w:br/>
        <w:t>ды. Ала сырық әйтеуір айбын. Әйтпесе тосқауыл болар қауқары</w:t>
        <w:br/>
        <w:t>жоқ. Алдымыздын арғы жағы да, бергі жағы да ашық, айдала.</w:t>
        <w:br/>
        <w:t>Сонымен шекарадан өтіп, жалғызаяқ тау жолынатүстік. Алда</w:t>
        <w:br/>
        <w:t>Куан аға,соныңда-- мен. Қуан көкемнің астындағы жал-құйрығы</w:t>
        <w:br/>
        <w:t>кою, қарны жуан, жабыторы. Менің мінгенім шоқтығы биік, жалы</w:t>
        <w:br/>
        <w:t>сұйык, жирен қасқа.</w:t>
        <w:br/>
        <w:t>Бір кездерде анқайып жатқан кең арна қусырылып, тарыла</w:t>
        <w:br/>
        <w:t>берді. Үстінен құж-құж тастар төніп, астынан асау өзен арқырап,</w:t>
        <w:br/>
        <w:t>айдың-күннің аманында, өзімізді-өзіміз ысырат көпіріне әкеліп</w:t>
        <w:br/>
        <w:t>кқамадық та қойдық.</w:t>
        <w:br/>
        <w:t>-- Төменге қарама! - деп айкай салы Куан көкем.</w:t>
        <w:br/>
        <w:t>Шынында да төменге қарасам, әлдебір күш өзіне қарай тартып</w:t>
        <w:br/>
        <w:t>бара жатқандай, басым айналғандай; арқырап, аспанға атылып жат-</w:t>
        <w:br/>
        <w:t>кан ақ көбік арасынан қор кыздары қол бұлғап, ән салып тұрған-</w:t>
        <w:br/>
        <w:t>дай болып бара жатып... есімді жиып, екі көзімді тарс жұмып, ердің</w:t>
        <w:br/>
        <w:t>басынан тас қылып ұстап алдым.</w:t>
        <w:br/>
        <w:t>«Ысырат» көпірінен әрі өткен соң аңғардың пейілі кеңіп,</w:t>
        <w:br/>
        <w:t>көкорай шалғын басталды. «Альпийские луга» деп қойдым өзімше,</w:t>
        <w:br/>
        <w:t>орысша оқығаным есіме түсіп, артынша: неге «альпийские»?</w:t>
        <w:br/>
        <w:t>Неге «Тянь-шянские»-дін емес»? деп саясат жағына ойысып бара</w:t>
        <w:br/>
        <w:t>жатыр едім, ол «ауруым» гүлдердің сан-алуан салтанатын көріп</w:t>
        <w:br/>
        <w:t>тарқап, көңілім жадырап сала берді.</w:t>
        <w:br/>
        <w:t>ы</w:t>
        <w:br/>
        <w:t>а</w:t>
      </w:r>
    </w:p>
    <w:p>
      <w:r>
        <w:t>аударып көрді. -- Сені әскерге әкеткен күннің ертесіне мен осы</w:t>
        <w:br/>
        <w:t>бұлақ басына келіп, өткен түннің өлшеусіз ләззаттын еміріне еске</w:t>
        <w:br/>
        <w:t>алып, жападан-жалғыз қалғанымда, сайдың қабағына бір машина</w:t>
        <w:br/>
        <w:t>келіп, кабинадан үш еркек қарғып түсін, ай-шайға қаратпай, аузы-</w:t>
        <w:br/>
        <w:t>ма шүберек тығып, үшеулеп, мені әлгі машинаға тығып, үшеулеп,</w:t>
        <w:br/>
        <w:t>мені әлгі машинаға көтеріп салып, жүрді де кетті.</w:t>
        <w:br/>
        <w:t>Ел арасында гу-гу өсек тарады. Айсұлу жүріп жүрген жігіті</w:t>
        <w:br/>
        <w:t>әскерге кеткен күннің ертесінде бұрыннан айттырып қойған жеріне</w:t>
        <w:br/>
        <w:t>қашып кетіпті деп шығарды.</w:t>
        <w:br/>
        <w:t>Бұл хабар, әрине, сағанда жетті. Болары -- болды, бояуы сіңді.</w:t>
        <w:br/>
        <w:t>Ол олай емес, былай еді, деп кімді сендіре аласың, кімнің аузына</w:t>
        <w:br/>
        <w:t>кақпак қоя аласың. Болғаніске болаттай берік бол,деген. Әділдігін</w:t>
        <w:br/>
        <w:t>бір Құдай өзі біледі. Мен недейін....</w:t>
        <w:br/>
        <w:t>Жаппарқұл өртенген өзекте шала қалған түтінді күшпен шы-</w:t>
        <w:br/>
        <w:t>ғарғандай терең күрсінді.</w:t>
        <w:br/>
        <w:t>- Өткен-өтті, кеткен-кетті, Айсұлу. Баяғыда өтіп кеткен сол</w:t>
        <w:br/>
        <w:t>бір арайлы таңды соңынан қос ат алып қусам ба, деуші едім. Өмір</w:t>
        <w:br/>
        <w:t>бойы жете алмадым, енді, міне, өзің келдің. Келген қадамыңа гүл</w:t>
        <w:br/>
        <w:t>бітсін, Айсұлу. Мен сені алпыс жыл бойы күттім. Құдайдың мұны-</w:t>
        <w:br/>
        <w:t>сына мың да бір шүкір... Айсұлу жаным, сен шалыңнан айырыл-</w:t>
        <w:br/>
        <w:t>дың, мен кемпірімнен айырылдым. Жаман ба, жақсы ма, ұрпақ</w:t>
        <w:br/>
        <w:t>сүйдік. Олар өсті, олар біздің жалғасымыз. Екеумізге енді не қал-</w:t>
        <w:br/>
        <w:t>ды? Құдайдың бұйыртқаны болар. Өмірдің көбі кетіп, азы қалды.</w:t>
        <w:br/>
        <w:t>Біздің бір-бірімізге қояр кінәміз жоқ. Мә, сал мына сақинаны</w:t>
        <w:br/>
        <w:t>саусағыңа. Бұл Алланың әмірі.</w:t>
        <w:br/>
        <w:t>Жаппарқұл Айсұлуды капсыра құшақтап, алпыс жылдың</w:t>
        <w:br/>
        <w:t>есесін бірак алғандай, алқымынан ұзақ иіскеледі.</w:t>
        <w:br/>
        <w:t>313</w:t>
        <w:br/>
        <w:t>Мұны Жаппарқұл жақсыға жорыды. Бірақ күн шықнай Ескі</w:t>
        <w:br/>
        <w:t>қыстауға асыға жетіп еді. Ешқандай көлді көрмеді. «Құдайдың</w:t>
        <w:br/>
        <w:t>мені өңімде алдағаны аздай, түсімде де тәлкек қылды-ау» дегі</w:t>
        <w:br/>
        <w:t>қорланды Жаппарқұл. Көл орнына көлкіген құрақ-қажыс қара</w:t>
        <w:br/>
        <w:t>қоғатаудан соққан танғы самал лебімен толқын-толқын тербетіліп</w:t>
        <w:br/>
        <w:t>тұр екен.</w:t>
        <w:br/>
        <w:t>-- Бұл кай қорлығың, Құдай?!-- деп Жаппарқұл Тәңіртаудың</w:t>
        <w:br/>
        <w:t>ақбасты анайтас шындарына қарап, қолын жайды.</w:t>
        <w:br/>
        <w:t>Жергілікті өкімет Тәңіртау аңғарынан ақ көдік таша, атыла</w:t>
        <w:br/>
        <w:t>ағып жататын асау өзенді бұғалықтап көк бетон құбырға кұрық-</w:t>
        <w:br/>
        <w:t>пен айдап құйып, «табиғаттан бермесін тартып алған».</w:t>
        <w:br/>
        <w:t>Сол кезде осындай бір сорақы сорлы ұран шыққан. Асау өзен</w:t>
        <w:br/>
        <w:t>бұғалықталды. Колхоздың қызылшасын суғарды. Өкімет қантқа</w:t>
        <w:br/>
        <w:t>қарық боп қалды.</w:t>
        <w:br/>
        <w:t>Әне, сол кезден бастап Мыңбұлақ көздерін жұмды. «Тыңды</w:t>
        <w:br/>
        <w:t>бағындырушылар» Мынбұлақтың мындаған тамырын қиып таста-</w:t>
        <w:br/>
        <w:t>ды. Қан тамырлары қиылған қайран да кайран Мыңбұлақ көз</w:t>
        <w:br/>
        <w:t>жұмбағанда қайтеді?!</w:t>
      </w:r>
    </w:p>
    <w:p>
      <w:r>
        <w:t>Жаппарқұлдың «бұл қай қорлығың» деген зары Құдайдың</w:t>
        <w:br/>
        <w:t>құлағына шалынды ма, кімбіледі, әйтеуір сал көрген түстен кейін</w:t>
        <w:br/>
        <w:t>үш күн, үші түн қатарынан нөсерлетіп, жаңбыр жауып, Тәңіртау</w:t>
        <w:br/>
        <w:t>аңғарындағы Плотина-бөгеттің ірі қанаты жапырыла құлады.</w:t>
        <w:br/>
        <w:t>Құбырға симай жатқан су, ылдиға қарай тасқындай жөнелді.</w:t>
        <w:br/>
        <w:t>Асау өзенді бұғалықтамаққа аудан бар күшін салды. Су дес</w:t>
        <w:br/>
        <w:t>бермеді. Бұрынғы орынға тартып, жер асты жүйелерін тауып,</w:t>
        <w:br/>
        <w:t>Мыңбұлақ мын жерден атқылап ала жөнелді.</w:t>
        <w:br/>
        <w:t>Батпағын Жаппарқұл күндіз-түні аршып тазартаалмаған Қай-</w:t>
        <w:br/>
        <w:t>нар бұлақ бір сәтте жанартау атқылағандай аспанға шапшыды да,</w:t>
        <w:br/>
        <w:t>артынша зәмзәм мөлдірел сала берсді. Қайнап жатқан құм арасы-</w:t>
        <w:br/>
        <w:t>нан бір сәтте жалт-жұлт етіп алтын жүзік көрінді. Қайтадан</w:t>
        <w:br/>
        <w:t>көміліп кетіп, жарқ етіп қайта шығады.</w:t>
        <w:br/>
        <w:t>Осылайша бір жарк етін, бір батып кетіп, ары-бері ұмтылған</w:t>
        <w:br/>
        <w:t>Жаппаркұлдың колына ілінбей-ақ қойды.</w:t>
        <w:br/>
        <w:t>-- Иә, Алла, бұл қай мазағың? -- деп назаланды әбден әуре</w:t>
        <w:br/>
        <w:t>болған пенде күйініп кетіп.</w:t>
        <w:br/>
        <w:t>Ну қамыс сылдыр-сылдыр етіп, арасынан атты әйел көрінді.</w:t>
        <w:br/>
        <w:t>Кексе тартқан ұзын етек. Аң-таң қалып, тіпті әрі-беріден кейін</w:t>
        <w:br/>
        <w:t>үркектеп тұрған Жаппарқұлға тіл қатты:</w:t>
        <w:br/>
        <w:t>Өлі ешкінің емшегінен сүті қызғылтым болып шықты. Жас</w:t>
        <w:br/>
        <w:t>лақ сорлы оны қайдан білсін, солқылдатып еме берген. Қоңырбай</w:t>
        <w:br/>
        <w:t>лақтарды: - Е, сорлы жетімдер, --деп итеріп кеп жіберген. Сосын</w:t>
        <w:br/>
        <w:t>үйден пышақ алып шығып, әйеліне айқайлады:</w:t>
        <w:br/>
        <w:t>-- Әй, Гүлдерайым, таза табақ әкел.</w:t>
        <w:br/>
        <w:t>-- Оны қайтесің-ей ?-- деді Қабылбек машинадан теңселіп түсе</w:t>
        <w:br/>
        <w:t>беріп.</w:t>
        <w:br/>
        <w:t>-- Әшейін, нетіп, қанын алайын деп... шыж-мыжға...</w:t>
        <w:br/>
        <w:t>-- Шыж-мыжың не-ей?</w:t>
        <w:br/>
        <w:t>--Неғой, әлгі әсіп дей ме...</w:t>
        <w:br/>
        <w:t>- Ә,әсіпдле. Прекрасно ғой, ол.</w:t>
        <w:br/>
        <w:t>Конырбай ак ешкінін былқ-сылк еткен басын көтеріп, алқы-</w:t>
        <w:br/>
        <w:t>мын «біссімілә» деп пышақпен орып кеп жіберіп еді, қан атқып</w:t>
        <w:br/>
        <w:t>ақпай, шып-шып шықты да тиылып калды. Табақ, ұстап тұрған</w:t>
        <w:br/>
        <w:t>Гүлдерайым байына:</w:t>
        <w:br/>
        <w:t>-- Байғұс-ау, арам өліп капты ғой... - депсыбырлағанда Қоныр-</w:t>
        <w:br/>
        <w:t>бай:</w:t>
        <w:br/>
        <w:t>- Өшір үніңді! - деп ысылдады.</w:t>
        <w:br/>
        <w:t>Қоңырбай ақ ешкінің етін боршалап, тез-тез жіліктеді де,</w:t>
        <w:br/>
        <w:t>Гүлдерайымға:</w:t>
        <w:br/>
        <w:t>-- Қуырдақ жасай бер, - деді.</w:t>
        <w:br/>
        <w:t>Ақ ешкінің терісіне тұз сеуіп, даладатұрған битонның үстіне</w:t>
        <w:br/>
        <w:t>жайып қойды.</w:t>
      </w:r>
    </w:p>
    <w:p>
      <w:r>
        <w:t>Теріден енесінің иісін сезген лақтарақ ешкінің жүні көрінбей</w:t>
        <w:br/>
        <w:t>қалғаннан бір сұмдықты сезгендей, түз сепкен жалаңаш теріні</w:t>
        <w:br/>
        <w:t>жалап-жалап, қосарлана маңырай бастады.</w:t>
        <w:br/>
        <w:t>Қабылбек бастық бұл кезде тиегі жок домбыраны тыңқылда-</w:t>
        <w:br/>
        <w:t>тып отырған. Ыдыс-аяқ алып, үйге кіріп-шығып жүрген Гүлдерай-</w:t>
        <w:br/>
        <w:t>ымның мықымынан мытып қалып, масаң көздерін қысып-қысып</w:t>
        <w:br/>
        <w:t>қойды.</w:t>
        <w:br/>
        <w:t>-- Мен етпіскенше мызғып алайын, көрпе төсеп, жастық бере</w:t>
        <w:br/>
        <w:t>сал-ей,-- деді.</w:t>
        <w:br/>
        <w:t>Гүлдерайым бастықтың айтқанын істеп, сандықтың үстінде жи-</w:t>
        <w:br/>
        <w:t>налып тұрған көрпе-жастықты ала бергенде келіншектін топ-толық</w:t>
        <w:br/>
        <w:t>балтырын сипалап қалды. Басы жастыққатиісімен кор-р ететүсті.</w:t>
        <w:br/>
        <w:t>Егіздер енесін жоқтап, зар қағып маңырай бастады. Киіз үйді</w:t>
        <w:br/>
        <w:t>шыр айналып безектейді. Битонның үстінде жаюлы тұрған тері</w:t>
        <w:br/>
        <w:t>302</w:t>
        <w:br/>
        <w:t>Өздерін ақылдымыз, есі-басымыз дұрыс деп жүргендердің</w:t>
        <w:br/>
        <w:t>түйгені бойынша, Жаппаркүл есалаң. Әйтпесе есі дұрыс адам ай-</w:t>
        <w:br/>
        <w:t>далада елсіз қалған ескі жұртқа күнде таңертең қызметке бара</w:t>
        <w:br/>
        <w:t>жатқандай қатесіз кетіп бара жата ма?</w:t>
        <w:br/>
        <w:t>Өздерін ақылдымыз деп жүргендерді Жаратушы Құдірет бір</w:t>
        <w:br/>
        <w:t>нәрседен мақрұм қалдырған. Олардың кеудесінде махаббат оты</w:t>
        <w:br/>
        <w:t>баяғыда сөніп қалған.</w:t>
        <w:br/>
        <w:t>Ал, Жаппарқұлдың кеудесінде сол оттың қозы әлі бар, жы-</w:t>
        <w:br/>
        <w:t>луы кетпеген. Кейде тіпті жел үрлеген шоқтай жайнап, жастықшақ-</w:t>
        <w:br/>
        <w:t>тың гүлі қайтадан ашылғандай болады. Әне, бүл адамның бақыты,</w:t>
        <w:br/>
        <w:t>шалықтаған шағы. «Махаббатсыз дүние тұл» демей меұлы ақын.</w:t>
        <w:br/>
        <w:t>Бірақ дәурен өтіп кетті. Тек безгек қысқандай кәрі жүректін</w:t>
        <w:br/>
        <w:t>өртене беретіні болмаса, баяғы дәрмен кайда...</w:t>
        <w:br/>
        <w:t>Ал,сонда бұл Жаппарқұл қасат мініп, кімді қумақшы? Кімді</w:t>
        <w:br/>
        <w:t>сағынады. Нені аңсайды?</w:t>
        <w:br/>
        <w:t>Солтүні Ай сәулесі жалбыз басқан қайнар бұлақта жылт-жылт</w:t>
        <w:br/>
        <w:t>етіп ойнап тұрып еді. Бұл екеуінің ләззатты қуанышына ортақ</w:t>
        <w:br/>
        <w:t>болған көлбакалар қойдай шулаған.</w:t>
        <w:br/>
        <w:t>Бақалар оркестріне косылған қылқобыздай болып шекшек</w:t>
        <w:br/>
        <w:t>шырылдады. Осы бір әдемі әуезді бұзып Ескі қорған жақтан бай-</w:t>
        <w:br/>
        <w:t>ғыз сұнқылдайды. Жылауық. Талмай жылайды. Шаршамайды.</w:t>
        <w:br/>
        <w:t>Білетіндер айтады: Байғыз ғашық жарын шақырып отыр-дейді.</w:t>
        <w:br/>
        <w:t>Кім біледі, болса болар.</w:t>
        <w:br/>
        <w:t>Дүние қуаныш пен реніштен құралған. Байғұс байғыздың тілін</w:t>
        <w:br/>
        <w:t>біз қайдан білейік. Бекер жек көреміз.</w:t>
        <w:br/>
        <w:t>Таң алдында Шолпан жұлдыз баска жұлдыздардан ерекше</w:t>
        <w:br/>
        <w:t>жарқырайды. Әне, сол уақта сәмбі талдар арасынан бұлбұл сайрай</w:t>
        <w:br/>
        <w:t>бастайды.</w:t>
        <w:br/>
        <w:t>Таңғы салқында бір-біріне жабысып, бір-бірін жан жалыны-</w:t>
      </w:r>
    </w:p>
    <w:p>
      <w:r>
        <w:t>мен, жүрек жылуымен қаузап тұрган екі жастың махаббатына ар-</w:t>
        <w:br/>
        <w:t>налған гимн, бұл әуен. Бұлбұлға көкек қосылып, шырқағанда</w:t>
        <w:br/>
        <w:t>алаудан таң атып келе жатады. Таң алдындағы махаббат қүрметіне,</w:t>
        <w:br/>
        <w:t>шығып келе жатқан Күн құрметіне бүкіл арша тоғай, сәмбі тал-</w:t>
        <w:br/>
        <w:t>дар, қарлы шыңдар, сарқырама сулар қошемет көрсетіп, күллі әлем</w:t>
        <w:br/>
        <w:t>құлпырама бояуға бөленді.</w:t>
        <w:br/>
        <w:t>309</w:t>
        <w:br/>
        <w:t>Тәуекел деп киіктер откен ізге түстік. Қуан көкемнің жуанто-</w:t>
        <w:br/>
        <w:t>рысы ауылдағы қара жолмен жүргендей жайбарақат. Ойымызда</w:t>
        <w:br/>
        <w:t>ешкандай секем-күлік жок. Менің екі көзім сонау биіктегі сан</w:t>
        <w:br/>
        <w:t>қилы сарайлар сияқты, текше тастарда, тау басында салтанатты</w:t>
        <w:br/>
        <w:t>сарайлартүр.</w:t>
        <w:br/>
        <w:t>Сөйтіп, қилы-қилы суреттер көз алдыма келіп, бөтен бір елдің</w:t>
        <w:br/>
        <w:t>патшалығында жүргендей көніл-күйім лезде кілт бұзылды: жирен</w:t>
        <w:br/>
        <w:t>қасқамның алдыңғы оң аяғы тізесіне дейін қарға кіріп кетіп, оны</w:t>
        <w:br/>
        <w:t>сурып аламын дегенде сол аяғы да батып кетті. Мен аттың басынан</w:t>
        <w:br/>
        <w:t>асып түсе жаздап жалын құшақтап, айқайлап жіберіппін. Қуан</w:t>
        <w:br/>
        <w:t>көкем артына бұрылып қарап:</w:t>
        <w:br/>
        <w:t>-- Түсаттан, ойбай! - деді.</w:t>
        <w:br/>
        <w:t>Қардың беті жұмсарып қалған екен,тобығыма дейін батып</w:t>
        <w:br/>
        <w:t>кеттім.</w:t>
        <w:br/>
        <w:t>-- Шылбырды маған ұстат! -- деді Куан көкем ыппқындап. -</w:t>
        <w:br/>
        <w:t>Тізгінді өзің тарт!</w:t>
        <w:br/>
        <w:t>Жирен қасқа бір сұмдықты сезгендей жан ұшыра алға ұмсын-</w:t>
        <w:br/>
        <w:t>ды. Аяқтарын қардан суырып ала алмай, дауылды теңізде батып</w:t>
        <w:br/>
        <w:t>бара жаткан кемедей шөге берді. Куан көкем шылбырдан, мен</w:t>
        <w:br/>
        <w:t>тізгіннен тартып, мықшыңдап-ақ жатырмыз-ау.</w:t>
        <w:br/>
        <w:t>-- Иә,әруақ!-- деп Қуан көкем астындағы жуанторыға қамшы</w:t>
        <w:br/>
        <w:t>басты. Шамам жеткенше тізгінен мен де тартып жатып, басыма</w:t>
        <w:br/>
        <w:t>сумақтаған арам ой кіріп кетіп:</w:t>
        <w:br/>
        <w:t>-- Мынақарастыңдағы мұзбен коса ойылып түсіп, құрдым құзға</w:t>
        <w:br/>
        <w:t>құлар ма екенбіз, -- деп зәрем жоқ.</w:t>
        <w:br/>
        <w:t>Сауырына қамшы қатты тиген тоқ торы алға қарай жұлқын-</w:t>
        <w:br/>
        <w:t>ғанда жирен қасқаның кардың бетіне ілінер-ілінбес алдынғы тұяқ-</w:t>
        <w:br/>
        <w:t>тары көрініп еді, қайта батып кетті. Ендігі үміт торы атта қалды.</w:t>
        <w:br/>
        <w:t>Сауырдан мен де қамшымен салып қалып едім, тоқторы ышқына</w:t>
        <w:br/>
        <w:t>жұлқынды да, жирен касқаны қардың бетіне сүйреп шығарды.</w:t>
        <w:br/>
        <w:t>Төрт аяғы да кардан шыққан жиренкасқаның тұла бойы қалш-</w:t>
        <w:br/>
        <w:t>казішін етеді. Көздері аунақшып, алара түсіп, әлі де үрейден арыла</w:t>
        <w:br/>
        <w:t>алмай тұр.</w:t>
        <w:br/>
        <w:t>Оппасы ойыла жаздаған ажал аранынын аузынан аулағырақ</w:t>
        <w:br/>
        <w:t>кетуге тырысып, көкөрішті жағаға жеттік.</w:t>
        <w:br/>
        <w:t>Құрлыққа жеткен сон Куан көкем аттан түсті. Ертоқым үстінен</w:t>
        <w:br/>
        <w:t>ескі қоржынды алды. Әлгіде тау қарауылына берген шөлмек сияқ-</w:t>
        <w:br/>
        <w:t>317</w:t>
      </w:r>
    </w:p>
    <w:p>
      <w:r>
        <w:t>Мұндай мұрты бұзылмаған шын табиғатты Қорықтан ғана</w:t>
        <w:br/>
        <w:t>көресің. Бүл әлемге әйгілі Ақсу-Жабағылы қорығы. Баяғыда</w:t>
        <w:br/>
        <w:t>Сопнарком болып тұрғанында Тұрар Рысқұлов аштырған.</w:t>
        <w:br/>
        <w:t>Енді міне халықтың байлығы, халыктың көз қуанышы болды.</w:t>
        <w:br/>
        <w:t>Осыншама баға жетпес байлық қалдырған азаматты «халық жауы»</w:t>
        <w:br/>
        <w:t>деп атып тастады.</w:t>
        <w:br/>
        <w:t>Сандалтпа, сайқал саясат, басымды! Онанда жан-жағыңа</w:t>
        <w:br/>
        <w:t>қара, дедім өзіме-өзім. Жан-жағымтұнып тұрған асыл қазына.</w:t>
        <w:br/>
        <w:t>Тәңірім мұндай шебер болар ма! Киікотының жұпар иісі мұрның-</w:t>
        <w:br/>
        <w:t>ды жарып, көкірегіңнің тұншыққан сарайын айқара ашып тас-</w:t>
        <w:br/>
        <w:t>тайды.</w:t>
        <w:br/>
        <w:t>--О, Жасаған Ием, мына байлығынды көрсеткеніңе шүкір!!-</w:t>
        <w:br/>
        <w:t>деп айқай салдым. Төбемнен төніп тұрған тастар жаңғырықты.</w:t>
        <w:br/>
        <w:t>- Бұл не қалған жаңғырық? -- дедім мен. Саңқ-саңқ етіп төбе-</w:t>
        <w:br/>
        <w:t>ден бір-екі бүркіт баяу қалықтап ұшын жүрді.</w:t>
        <w:br/>
        <w:t>Кенет көзіме оттай басылып, көп гүлдердің арасынан Еңлікгүл</w:t>
        <w:br/>
        <w:t>жарқ ете қалды. Міне, саған гүлдердің асылы!</w:t>
        <w:br/>
        <w:t>- О, Жаратқан Құдірет! Көрсеткеніңе шүкір! -- дедім айқай-</w:t>
        <w:br/>
        <w:t>лап.</w:t>
        <w:br/>
        <w:t>Текше-текше сандық тастар тағы да жаңғырықты. Қалықтап</w:t>
        <w:br/>
        <w:t>жүрген қырандар шанңқ-шаңқ етті.</w:t>
        <w:br/>
        <w:t>Қара мақпалы қалың жатқан ойпаң белдің жоғары жағынан</w:t>
        <w:br/>
        <w:t>қаздай тізіліп киіктер кетіп бара жатты. Біздің мылтығымыз жок</w:t>
        <w:br/>
        <w:t>екенін сезеді-ау деймін, әйтпесе алыста жүререді.</w:t>
        <w:br/>
        <w:t>-- О, шексіз шебер Кұдірет! Көрсеткеніңе шүкір! -- деп дауыс-</w:t>
        <w:br/>
        <w:t>тап жіберіппін тағы да. Төбеден төніп тұрған сандық тастар тағы</w:t>
        <w:br/>
        <w:t>жаңғырықты.</w:t>
        <w:br/>
        <w:t>- Айқайлай берме! -- деп ескертті Қуан көкем, -- қар көшіп</w:t>
        <w:br/>
        <w:t>кетуі мүмкін. Немесе анау төбелегі тастар кенеуі ...</w:t>
        <w:br/>
        <w:t>Сонымен, әлгіде ғана киіктер өткен жерден, солардың ізімен-</w:t>
        <w:br/>
        <w:t>із кұншығыс жақ бетке өтуге бел байладық.</w:t>
        <w:br/>
        <w:t>Куан көкем айтты:</w:t>
        <w:br/>
        <w:t>- Мына киіктердің ізімен арғы бетке өтіп алайық. Арғы бет-</w:t>
        <w:br/>
        <w:t>кейден Ақсу-Жабағылы өзенінің басы сонау ұшар биіктен құлап</w:t>
        <w:br/>
        <w:t>жатқаны анық көрінеді, -- деді.</w:t>
        <w:br/>
        <w:t>Кош, оған да мейлі. Мейлі демеске амал жок. Мен бұл жақтың</w:t>
        <w:br/>
        <w:t>жай-жапсарын біле бермеймін.</w:t>
        <w:br/>
        <w:t>316</w:t>
        <w:br/>
        <w:t>Тұла бойым қалш-қалш етеді. Әлгіндегі сап-сау көкем көзал-</w:t>
        <w:br/>
        <w:t>дымда өліп бара жатыр. Құтқаратын дәрмен жоқ.</w:t>
        <w:br/>
        <w:t>«Масқара болдым-ау! -- дедім,-- сап-сау кеткен адамның еңді</w:t>
        <w:br/>
        <w:t>қайтіп өлігін өңгеріп қайтамын?!» деп өкпе-бауыр, қолқа-жүрегім</w:t>
      </w:r>
    </w:p>
    <w:p>
      <w:r>
        <w:t>мұздап сала берді.</w:t>
        <w:br/>
        <w:t>Сол кезде, құдай тілеуінді бергір, Ұзақ қолына ат басындай</w:t>
        <w:br/>
        <w:t>сатал-сатал кетпен тұз алып, жүгіріп жетті-ау. Әлгі тұзды таспен</w:t>
        <w:br/>
        <w:t>ұрып уатып, уыстап-уыстап Куанның аузына тығып, тістеріне</w:t>
        <w:br/>
        <w:t>қышырлатып езіп-езіп, ысқылап-ысқылап жіберді. Қанды көбік</w:t>
        <w:br/>
        <w:t>бұрқырап ақты да, Қуан көкем, өмір жасы ұзақ болғыр, кірпіктері</w:t>
        <w:br/>
        <w:t>қимылдап, көзін ашты.</w:t>
        <w:br/>
        <w:t>Мен куанғаннан көкемнің тікенектей түк басып кеткен бетінен</w:t>
        <w:br/>
        <w:t>сипалай беріппін.</w:t>
        <w:br/>
        <w:t>Сәлден кейін Қуан көкем тәлтіректеп орнынан түрегелді. «Ух»</w:t>
        <w:br/>
        <w:t>деп терең дем алды. Сөйтті де алды-артына қарамай, бізді де елең</w:t>
        <w:br/>
        <w:t>қылмай, ештене болмағандай, жуан-торыға қарғып мініп, ауылға</w:t>
        <w:br/>
        <w:t>қарай тырақайлап шаба жөнелді.</w:t>
        <w:br/>
        <w:t>-- Оу Куан көке! - деп айқайлаймын арттан шауып келе жа-</w:t>
        <w:br/>
        <w:t>тып, - Оу, Көке, не болды?</w:t>
        <w:br/>
        <w:t>-- Балаларымды сағынып кеттім, - деп Қуан көкем артына</w:t>
        <w:br/>
        <w:t>бұрылып та қарамай, торыатқа торсылдатып қамшы басты.</w:t>
        <w:br/>
        <w:t>Одүниенің табалдырығынан қайтқан адам балаларын сағынса</w:t>
        <w:br/>
        <w:t>сағынатын-ақшығар.</w:t>
        <w:br/>
        <w:t>320</w:t>
        <w:br/>
        <w:t>Найзағай оты боп жарқылдаған алыстан жеткен Қырғилар</w:t>
        <w:br/>
        <w:t>екен.</w:t>
        <w:br/>
        <w:t>«Қырғилар нахал торғайлармен соғысқа аттаныпты» дегенді</w:t>
        <w:br/>
        <w:t>естіп, Қаршығалар да қарап жата алмады.</w:t>
        <w:br/>
        <w:t>«Біздің қарап жатқанымыз ұят болар» деп Тұрымтайлар мен</w:t>
        <w:br/>
        <w:t>Жағалтайларда дүрмекке қосылғанда нахал торғайлар кірерге жер</w:t>
        <w:br/>
        <w:t>таппай, «есің барда еліңді тап» деп, бұрынғы келген жақтарына</w:t>
        <w:br/>
        <w:t>тырқырай кашкан екен дейді.</w:t>
        <w:br/>
        <w:t>НАХАЛ ТОРҒАЙЛАР</w:t>
        <w:br/>
        <w:t>Көктем шыға бұл өлкеге жылы жақтан ең алдымен наурызкәк</w:t>
        <w:br/>
        <w:t>пен қарлығаштар ұшып жетеді. Сағынып, асығып келетіні сонша-</w:t>
        <w:br/>
        <w:t>лық, кейбір жылдары алдамшы ауа-райының қаһарына да ұрынып</w:t>
        <w:br/>
        <w:t>калып жатады.</w:t>
        <w:br/>
        <w:t>Көктем жап-жақсы, жайдарман болып тұрып, кейде лезде суық</w:t>
        <w:br/>
        <w:t>соғып, үсік шалады. Ерте гүлдеген өрік, алша деген мәуе ағаштар</w:t>
        <w:br/>
        <w:t>үсікке ұрынып жеміссіз қалады.</w:t>
        <w:br/>
        <w:t>Наурызкөк пен қарлығаштар да сондай.</w:t>
        <w:br/>
        <w:t>Жыл кұстары... Шіркін, солардың туған жерге, атамекенге де-</w:t>
        <w:br/>
        <w:t>ген ынтызарлығын жаратқан күлірет адамдарға да бұйыртса ғой.</w:t>
        <w:br/>
        <w:t>«Ит тойған жеріне, ер-азамат туған жеріне» тартып тұратын қаси-</w:t>
        <w:br/>
        <w:t>етқайда?..</w:t>
        <w:br/>
        <w:t>Сонымен, көктем сайын жыл құстары туған жеріне қайтып</w:t>
      </w:r>
    </w:p>
    <w:p>
      <w:r>
        <w:t>оралалы. Құстардың бәрі ұя салып, жұмыртқалай бастаған кезде...</w:t>
        <w:br/>
        <w:t>жжж</w:t>
        <w:br/>
        <w:t>өшенің орта шеніндегі мая жон ақ үйден еңгезердей қабаса-</w:t>
        <w:br/>
        <w:t>қал қартаң кісідалаға шыға беріт:</w:t>
        <w:br/>
        <w:t>-- Астапыралла!-- деп қалды.</w:t>
        <w:br/>
        <w:t>Дүниенің бәрі: үйдін төбесі, есік алдындағы сарайдың төбесі,</w:t>
        <w:br/>
        <w:t>өрік пен алма ағаштын бұтағы, көшедегі электр сымы - бәрі-бәрі</w:t>
        <w:br/>
        <w:t>самсаған сары тұмсық, ақ төс, караторғайдан көрінбейді.</w:t>
        <w:br/>
        <w:t>- О, Құлай, көрсетпегенін осы ма еді? Әй, Тайшық, қайдасың,</w:t>
        <w:br/>
        <w:t>жүгермек, мылтықты әкел бері!</w:t>
        <w:br/>
        <w:t>21-48 321</w:t>
        <w:br/>
        <w:t>Ғашык болуы онай ма? Жігіт тәуекел деп тауга кетіпті. Сол</w:t>
        <w:br/>
        <w:t>кеткенпен жоқ, жок... оның келуін зарыға күткен қыз басқаларды</w:t>
        <w:br/>
        <w:t>қаламай отырып қалыпты. )</w:t>
        <w:br/>
        <w:t>Күндердің күнінде, жылдардың жылында қолына Еңлікгүлін</w:t>
        <w:br/>
        <w:t>ұстап, ғашық алам сақал-шашы аппақ қудай болып, қайтып келсе,</w:t>
        <w:br/>
        <w:t>алдында мәржиген кәрі кемпір отырдейді...</w:t>
        <w:br/>
        <w:t>Әне,ғашықтар дертінің ләруі-- Еңлікгүлдін хикаясы осындай</w:t>
        <w:br/>
        <w:t>деседі».</w:t>
        <w:br/>
        <w:t>Аткакайта мініп, Тобышақты алқымынан ойысып, Аҡсай жаққа</w:t>
        <w:br/>
        <w:t>қарай ауысып, ылдилап келеміз. Күйысқаны болмаса, ертоқым</w:t>
        <w:br/>
        <w:t>аттардың мойнына түсер түрі бар. Құйысқаннан ұстап, шалқалап</w:t>
        <w:br/>
        <w:t>отырмасаң, кос ҡұлактың арасынан асып түсуің әбден мүмкін.</w:t>
        <w:br/>
        <w:t>Сүйте-сүйте Ақсай каналынан да оттік-ау.</w:t>
        <w:br/>
        <w:t>Ҡаналдан өтіп алған соң, жағадағы кок-орайға Қуан көкем тағы</w:t>
        <w:br/>
        <w:t>ла «дастарқан» жайып, газет төседі. Қоржынынан тағы бір шолмек</w:t>
        <w:br/>
        <w:t>суырды.</w:t>
        <w:br/>
        <w:t>Бізді коріп, ойпаңда жылқы бағып жүрген Ұзақ келді. Аман-</w:t>
        <w:br/>
        <w:t>дық-саулық сұрасып болған сон, Куан көкем Ұзақ жылқышы екеуі</w:t>
        <w:br/>
        <w:t>әлгішолмектегіні қақ бөліп ішіп қойсын. Егер ұмытпасам, бұл жолы</w:t>
        <w:br/>
        <w:t>тіске басарлары да жоқ еді-ау деймін.</w:t>
        <w:br/>
        <w:t>Қайтадап атқа қойып, Керегетас бойымен ауылға қайтпақ бол-</w:t>
        <w:br/>
        <w:t>дық. Керегетас сайындақойшылардың ҡорасы бар. Соған жете бер-</w:t>
        <w:br/>
        <w:t>генле, Қуян көкем былқ-сылқ етіп, аттың жалын құшып қалды.</w:t>
        <w:br/>
        <w:t>Шеткі қораға әрең жеткізіп, көкемді көтеріп, аттан түсірдік.</w:t>
        <w:br/>
        <w:t>Коленкеге шалқасынан жатқызып салдық, Аузынан ақ көбік</w:t>
        <w:br/>
        <w:t>бұрқырайды.Зәрем зәр түбіне кетті. Екі көзі тарс жұмулы.</w:t>
        <w:br/>
        <w:t>- Ойбай, не болды? - деймін бізбен ілесе келген Ұзақ жыл-</w:t>
        <w:br/>
        <w:t>қынға.</w:t>
        <w:br/>
        <w:t>-- Охо, бүл Түз Кесел! -- деді Ұзақ ғаламшардан жаңа бір</w:t>
        <w:br/>
        <w:t>Жұлдыз тапкандай алакандарымен екі санын сарт еткізіп.</w:t>
        <w:br/>
        <w:t>-- Ойбай-ау, бірденс қылсанызшы!</w:t>
        <w:br/>
        <w:t>- Қазір,--деп Ұзақ, қүдай тілеуіңді бергір, кой қоранын ішіне</w:t>
      </w:r>
    </w:p>
    <w:p>
      <w:r>
        <w:t>кіріп кетті. Қуап көкемнің аузынан енді қанды көбік бұрқырай</w:t>
        <w:br/>
        <w:t>бастады.</w:t>
        <w:br/>
        <w:t>319</w:t>
        <w:br/>
        <w:t>БАБАНЫҢ ОРАЛУЫ</w:t>
        <w:br/>
        <w:t>Өмірі түрен тимеген сайлың қабағына соқаның өткір тісі</w:t>
        <w:br/>
        <w:t>тірелгенде жер дір-дір етіп ыңырсығандай болды. Бірақ оны ешкім</w:t>
        <w:br/>
        <w:t>естіген де, елеген де жоқ. Жасына жетпей қарны шеңбірек атып,</w:t>
        <w:br/>
        <w:t>үрлеген шардай дөңгелене шығып кеткен тапал жігіт, «К-7009»-тың</w:t>
        <w:br/>
        <w:t>гүрілінен асыра айқайлап, тракторшыға:</w:t>
        <w:br/>
        <w:t>-- Тарт! - деп бұйырды.</w:t>
        <w:br/>
        <w:t>«К-700» гүрілдей берді, жер ыңыранғанын коймады.</w:t>
        <w:br/>
        <w:t>Трактор үшінші айналымға көшткенде, сайдың қабақтұсынан</w:t>
        <w:br/>
        <w:t>соқалардың жойқын тісінен найзағайша от жарқылдады: Артынша</w:t>
        <w:br/>
        <w:t>«К-700»-тың моторы сөніп, үні өшіп қалды. Тракторшы жерге</w:t>
        <w:br/>
        <w:t>секіріп түсіп, моторға үңілді.</w:t>
        <w:br/>
        <w:t>Шетте тұрған қамыс қалпақты, шеңбірек қарын:</w:t>
        <w:br/>
        <w:t>-- Неболды? -- деп зәрлене айкай салды.</w:t>
        <w:br/>
        <w:t>Трактаршы үндемеді. «К-700»-тың ітпек-қарнын түгел тінтіп</w:t>
        <w:br/>
        <w:t>шықты. Ешқандай ақау таппады.</w:t>
        <w:br/>
        <w:t>-- Ей, ақымақ, ана соқаны қара, мүмкін тасқа тіреліп қалған</w:t>
        <w:br/>
        <w:t>шығар, жапа от жарқылдады ғой, --деді шеңбірек карын.</w:t>
        <w:br/>
        <w:t>Тракторшы жігіт үндеместен барып, соқаның жарқырауық</w:t>
        <w:br/>
        <w:t>тістеріне үңіліп көріп, еңкейіп, топырақтың астынан жарты</w:t>
        <w:br/>
        <w:t>құлшптай жілік сүйектің сынығын алып шықты.</w:t>
        <w:br/>
        <w:t>Шенңбірек қарын топырақ жұққан сүйекке қолынтигізбей:</w:t>
        <w:br/>
        <w:t>-- Таста жерге! - деп бұйырды тракторшыға.</w:t>
        <w:br/>
        <w:t>Аппақ сынық сүйек жерге түскенде бұрынғыдан бетер ағара</w:t>
        <w:br/>
        <w:t>түскендей, тітггі балқып бара жаткандай көрінді.</w:t>
        <w:br/>
        <w:t>Шеңбірек карын бұл көрініске аса мән бере қоймай, жалтыра-</w:t>
        <w:br/>
        <w:t>ған жап-жаңа қара туфлилің үшкір тұмсығымен әлгі сүйекті теуіп</w:t>
        <w:br/>
        <w:t>329</w:t>
        <w:br/>
        <w:t>Наурызкәк көрінбей кетті.</w:t>
        <w:br/>
        <w:t>Кәдімгі шымшық жоғалды.</w:t>
        <w:br/>
        <w:t>Қараторғай сайрағанын қойды.</w:t>
        <w:br/>
        <w:t>Көкек те көзден таса болды.</w:t>
        <w:br/>
        <w:t>Есесіне айнала түгел -- жауыз торғайлар. Бір-бірімен:</w:t>
        <w:br/>
        <w:t>-- Шақ! Шақ! - деп сөйлеседі.</w:t>
      </w:r>
    </w:p>
    <w:p>
      <w:r>
        <w:t>Құдайдың күліреті шығар,сиырлар баяғысынша мөңіреп, кой-</w:t>
        <w:br/>
        <w:t>лар маңырап, есектер ақырып, тауықтар шақырып жатқанда, адам</w:t>
        <w:br/>
        <w:t>байғұстың тілі лезде өзгеріп шыға келді. Өзгермеске лаж болмай</w:t>
        <w:br/>
        <w:t>қалды.</w:t>
        <w:br/>
        <w:t>Мысалы, маубас Тайшык қазақшалап:</w:t>
        <w:br/>
        <w:t>- Әке, әке,-- деп еді, табан астында бір топ жауыз торғай төбе-</w:t>
        <w:br/>
        <w:t>ден садақша атылып келіп, Тайшық есінен танып құлап түскенше</w:t>
        <w:br/>
        <w:t>шоқи берді, шоки берді. Байғұс бала қолдарын ербендетіп, корға-</w:t>
        <w:br/>
        <w:t>нып-ақ көріп еді, пішту, қайта жауыз торғайлар бұрынғыдан да</w:t>
        <w:br/>
        <w:t>көбейіп кетіп, бір көзін шоқып, ағызып түсірді.</w:t>
        <w:br/>
        <w:t>Содан Тайшык бала қашан:</w:t>
        <w:br/>
        <w:t>- Шақ! Шақ! Шыр-р-р! --дептіл қатқанша соққы үстіне соққы</w:t>
        <w:br/>
        <w:t>шүйіле берді.</w:t>
        <w:br/>
        <w:t>Содан жауыз торғайлар Тайшықты ортаға алып, төбесіне де,</w:t>
        <w:br/>
        <w:t>иығынада қонып алып, ал кеп шұрқырасты, ал кеп шырылдасты.</w:t>
        <w:br/>
        <w:t>Сонда Тайшықтың бір көзінен қан ағып тұрып ұққаны, жауыз</w:t>
        <w:br/>
        <w:t>торғайлар былай дейді:</w:t>
        <w:br/>
        <w:t>- Осы ауылда әлі бізлің тілімізде сөйдемейтіндер бар. Сен</w:t>
        <w:br/>
        <w:t>соларды көндір -- біздің тілімізде сөйлесін. Әйтпесе, бәрінің көзін</w:t>
        <w:br/>
        <w:t>шұқып ағызып жібереміз. Сен енді полицай боласың. Көнбеген</w:t>
        <w:br/>
        <w:t>адамды ұрып-соғып, көндіресің. Абақтыға камайсың. Ал, біз сенің</w:t>
        <w:br/>
        <w:t>әрбір сөзінді, әрбір қкимылынды калт жібермей қадағалап отыра-</w:t>
        <w:br/>
        <w:t>мыз. Түсіндің бе? Шак! Шақ! Шырр-р-р?</w:t>
        <w:br/>
        <w:t>Сол заман Тайшық та бір көзінен қан тамшылап тұрып:</w:t>
        <w:br/>
        <w:t>- Шақ! Шак! Шырр-ы-ы-ыр?-деді.</w:t>
        <w:br/>
        <w:t>жкж</w:t>
        <w:br/>
        <w:t>Содан Тайшық жауыз торғайлардың полицайы-жендеті болып</w:t>
        <w:br/>
        <w:t>шыға келді. Ауылдағыларды жауыз торғайлардың тіліне үйрете</w:t>
        <w:br/>
        <w:t>326</w:t>
        <w:br/>
        <w:t>Дударбас Тайшық ұйқысын аша алмай, керіліп-созылып:</w:t>
        <w:br/>
        <w:t>-- Не, көке? Мылтықтың оғы жоқ.</w:t>
        <w:br/>
        <w:t>-- Дәрілеп әкел, ойбай!</w:t>
        <w:br/>
        <w:t>-- Дәрітаусылған.</w:t>
        <w:br/>
        <w:t>-- О,атаңа нәлет, бәрін құртып болғам десеңші.</w:t>
        <w:br/>
        <w:t>-- Не болды сонша? Жау тпапты ма?</w:t>
        <w:br/>
        <w:t>-- Шапты жау? Жау шапты! Көрмей түрсын ба? Көзіңді шел</w:t>
        <w:br/>
        <w:t>басып қалды ма? Қара!</w:t>
        <w:br/>
        <w:t>Тайшық көзін уқалап, жан-жағына қарады. Толып кеткен бей-</w:t>
        <w:br/>
        <w:t>таныс торғай! «Қап, бытыралы мылтық болар ма еді?» деп өкінді.</w:t>
        <w:br/>
        <w:t>Жерден тас алып, өріктің бұтағында жылырлап отырған шақы-</w:t>
      </w:r>
    </w:p>
    <w:p>
      <w:r>
        <w:t>рылмаған бейтаныс қонақтарға лақтырып еді, шақ-шақ етіп, екі-</w:t>
        <w:br/>
        <w:t>үш торғай ұшқансыды. Басқалары тырп еткен жоқ.</w:t>
        <w:br/>
        <w:t>- Бізге тас лақтыратын мынау кім? - дегендей шетінен шақыл-</w:t>
        <w:br/>
        <w:t>дап, шуылдап қоя берді.</w:t>
        <w:br/>
        <w:t>Үйшігінде бүктетіліп, тұмсығын аяқтарының арасына тығып</w:t>
        <w:br/>
        <w:t>жатқан кәрітөбет бөтен дыбыстарға құлақтүріп, керіле түрегеліп,</w:t>
        <w:br/>
        <w:t>үйшігінен шықты.</w:t>
        <w:br/>
        <w:t>Итті көрген бейтаныс торғайлар шетінен шақылдап, шуылдап</w:t>
        <w:br/>
        <w:t>ала жөнелді. Тіпті иттің үйшігіне шығып алып, тепсініп-тепсініп,</w:t>
        <w:br/>
        <w:t>саңғып кеткендері де болды.</w:t>
        <w:br/>
        <w:t>Мұны өз көзімен көрген үй иесі жерден тас алып лақтырып,</w:t>
        <w:br/>
        <w:t>алақандарын шапаттап, «кіш-кіш» деп айқайлап көрді. Оған айы-</w:t>
        <w:br/>
        <w:t>лын жиған торгайлар көрінбеді. Көк түйнек болған өрік пен алма-</w:t>
        <w:br/>
        <w:t>ны жабылатноақи бастады.</w:t>
        <w:br/>
        <w:t>Райым ақсақал тағы да тас лақтырды. Бөгде торғайлар шақ-</w:t>
        <w:br/>
        <w:t>шақ етіп тағы да шулай жөнелді.</w:t>
        <w:br/>
        <w:t>Күнде электр сымына қонактап отыратын қарлығаштар лезде</w:t>
        <w:br/>
        <w:t>көрінбей кетті.</w:t>
        <w:br/>
        <w:t>-- Атаңа нәлет, мынау бір жауызторғайлар,-- деп Райым ақса-</w:t>
        <w:br/>
        <w:t>қал жерден тағы тас ала бергенде бір топ торғай зу етіп, қарттың</w:t>
        <w:br/>
        <w:t>дәл мұрнының астынан ұшып өтті.</w:t>
        <w:br/>
        <w:t>Райым маса қуғандай екі қолын ербеңдетіп:</w:t>
        <w:br/>
        <w:t>-- Кет, жоғал,жын-пері! -- деп айқай салды.</w:t>
        <w:br/>
        <w:t>Тайшық одан-бұдан тас жинап жүр еді, енді бір топ «жын-</w:t>
        <w:br/>
        <w:t>пері» оның басынан ары-бері ұшып өтіп, басына саңғып-саңғып</w:t>
        <w:br/>
        <w:t>кетті. Тайшық былғанған басын сипал еді, алақанына былжырақ</w:t>
        <w:br/>
        <w:t>322</w:t>
        <w:br/>
        <w:t>Бірақ құдайдың құдіреті, келімсек, басқыншы торғайлардың</w:t>
        <w:br/>
        <w:t>тілін демде үйреніп алды. «Шақ-шақ» етіп, солармен сөйлесетінді</w:t>
        <w:br/>
        <w:t>шығарды.</w:t>
        <w:br/>
        <w:t>Қатардағы үйдегі қарт құрдасы Сәрсен бірде Райымның</w:t>
        <w:br/>
        <w:t>келімсек басқыншылармен құстарша сәйлесіп отырғанының</w:t>
        <w:br/>
        <w:t>үстінешп түсті.</w:t>
        <w:br/>
        <w:t>-- Жазған-ау, мына жауыздардың тілін үйреніп алғансың ба? --</w:t>
        <w:br/>
        <w:t>деді көршісіне үрке қарап, оқшиып тұрып.</w:t>
        <w:br/>
        <w:t>Райым оған:</w:t>
        <w:br/>
        <w:t>-- Шақ-шақ, шыр-р-р,- деп үн қатып еді, Сәрсен көрші шо-</w:t>
        <w:br/>
        <w:t>шып кетіп:</w:t>
        <w:br/>
        <w:t>-- Астапыралла! -- деп бірадым кейін шегініп кетті.</w:t>
        <w:br/>
        <w:t>Сол кезде Зифа терек басында, телеграф сымының үстінде</w:t>
        <w:br/>
        <w:t>тізіліп отырган басқыншы торғайлар пыр-р етіп көтеріліп, сәл</w:t>
        <w:br/>
        <w:t>биіктеп барын, Сәрсен көршінің төбесіне шүйіле құлап, шоқып-</w:t>
        <w:br/>
        <w:t>шоқып өткенде, Сәрсен көрші кірерге тесік таппай Райым құр-</w:t>
      </w:r>
    </w:p>
    <w:p>
      <w:r>
        <w:t>дасының құшағына құлай берді. Райым Сәрсенді жерге құлатпай</w:t>
        <w:br/>
        <w:t>құшақтап тұрып:</w:t>
        <w:br/>
        <w:t>-- Шақ! Шақ! Шыр-р-р!--деді.</w:t>
        <w:br/>
        <w:t>Сонда есеңгіреп қалған Сәрсен көрші де:</w:t>
        <w:br/>
        <w:t>-- Шақ! Шақ! Шыр-р-р!--деп лезде қайталады.</w:t>
        <w:br/>
        <w:t>Сол - сол екен, басқыншы торғайлар бір-бірінен сүйінші</w:t>
        <w:br/>
        <w:t>сұрағандай өздерінше шүйіркелесіп, телеграф сымына, алма</w:t>
        <w:br/>
        <w:t>ағаштың бұтақтарына, Зифа теректердің басына қайта барып</w:t>
        <w:br/>
        <w:t>қонақтады.</w:t>
        <w:br/>
        <w:t>жжж</w:t>
        <w:br/>
        <w:t>Құдайдың құдіреті, сиырлар бұрынғыша мөнірейді.</w:t>
        <w:br/>
        <w:t>Қойлар бұрынғыша маңырайды.</w:t>
        <w:br/>
        <w:t>Есектер бұрынғыша ақырады.</w:t>
        <w:br/>
        <w:t>Кораздар баяғыдай шақырады.</w:t>
        <w:br/>
        <w:t>Иттер бұрынғынпа үреді.</w:t>
        <w:br/>
        <w:t>Жылқы кісінейді.</w:t>
        <w:br/>
        <w:t>Темірұста Иванның шошқасы қорсылдайды.</w:t>
        <w:br/>
        <w:t>Тек қарлығаштар көрінбей кетті</w:t>
        <w:br/>
        <w:t>үт</w:t>
        <w:br/>
        <w:t>ы</w:t>
        <w:br/>
        <w:t>ед</w:t>
        <w:br/>
        <w:t>ты біреуін қоржынынан суырып алған. Мыжылған тазетті дастар-</w:t>
        <w:br/>
        <w:t>қан етіп, жайып, үстіне нан, піскен ет, үш-таәрт піскен жұмыртқа</w:t>
        <w:br/>
        <w:t>шығарып койды.</w:t>
        <w:br/>
        <w:t>- Ал,інішек, әруақ-құдай бізді біражалдан аман алып қалды.</w:t>
        <w:br/>
        <w:t>Өмір жасың ұзақ болады екен, мынаны тартып жібер, -- деп кырлы</w:t>
        <w:br/>
        <w:t>стаканға мөймілдете арақ құйып, ұсына берді.</w:t>
        <w:br/>
        <w:t>Бір ұрттап едім өзегіме шоқ түскендей, демім бітіп, кақалып-</w:t>
        <w:br/>
        <w:t>шашалып өліп қала жаздадым. Көзімнен жас ыршып кетті.</w:t>
        <w:br/>
        <w:t>-- Ой, жолың болғыр, міне, былай ішпейсің бе, - деп Қуан</w:t>
        <w:br/>
        <w:t>көкем айғыр стакандағыны қылк-қылқ жұта салды. Тіпті аузын да</w:t>
        <w:br/>
        <w:t>сүрткен жоқ. - Мейлі, ішпесең ішпей-ак қой. Жақпаса қайтесің.</w:t>
        <w:br/>
        <w:t>Ал,мен қуанғаннан ішемін. Мен ел алдында, бүкіл халық алдында</w:t>
        <w:br/>
        <w:t>масқара бола жаздадым... Сені әруақ-құдай сақтап қалды. Әйтпе-</w:t>
        <w:br/>
        <w:t>се, ана ат-патыңмен тереңге түсіп кеткенінде, мәнгі бақи мұз бо-</w:t>
        <w:br/>
        <w:t>лып қатып қалатын едін.</w:t>
        <w:br/>
        <w:t>-- Сол жақсы ғой, қайта -- деймін мен қайта көкемнің жынына</w:t>
        <w:br/>
        <w:t>тиіп. -- Ал, ауылда өлсем, апарып қара жерге көме салады. Құрт-</w:t>
        <w:br/>
        <w:t>құмырсқа жеіріп-шіріп қор боласың. Үстіңг шыбың қонбай дәл</w:t>
        <w:br/>
        <w:t>тірідегіндей, бүлінбей мұз болып қатып қалған қайта артық емес</w:t>
        <w:br/>
        <w:t>пе?! Ол, ақ өлім ғой.</w:t>
        <w:br/>
        <w:t>--Тек! Көмусіз қалғанның несі жақсы?! - Қуан көкем киікотына</w:t>
      </w:r>
    </w:p>
    <w:p>
      <w:r>
        <w:t>кенедей қадалып, тасы шыққан тақырдан келгендей, қомағайлана</w:t>
        <w:br/>
        <w:t>оттап тұрған торыатқа қарай жүрді.</w:t>
        <w:br/>
        <w:t>--Сонадайдан Еңлікгүл жұлдыздай жарқырап, көзге оттай ба-</w:t>
        <w:br/>
        <w:t>сылып, баяу ескен желмен тербетіліптүрекен. Әлгі үрей, қалжы-</w:t>
        <w:br/>
        <w:t>рап шаршау лезде тарқап, орнымнан мен деатып тұрып, Енлікгүлге</w:t>
        <w:br/>
        <w:t>барып, емірене иіскеп, абайлап үзіп, төс қалтама салын алдым да,</w:t>
        <w:br/>
        <w:t>жирен касқаға қарай аяндадым.</w:t>
        <w:br/>
        <w:t>Еңліктүлдің тағы бір шоғы кездесті, Жұлмадым, әшейін</w:t>
        <w:br/>
        <w:t>міскеледім. Бүл қасиетті гүл о басыпа жазықта да өскен болуы</w:t>
        <w:br/>
        <w:t>керек. Бірак адамдар көбінесе парықсыз, жаппай үзіп жұла бер-</w:t>
        <w:br/>
        <w:t>геннен кейін, «туқымым мүлде құрып кетпесін» деп адам аягы</w:t>
        <w:br/>
        <w:t>жетпейтін жерге ауып келген тәрізді.</w:t>
        <w:br/>
        <w:t>Еңліктүлдің - қасқалдақтың қанындай касиетті екеңі туралы</w:t>
        <w:br/>
        <w:t>адамдар ойлап шығарған аңыз да бар.</w:t>
        <w:br/>
        <w:t>«Бір жігіт сұлу кызға өлердей ғашык болган ғой. Сонда сол кыз</w:t>
        <w:br/>
        <w:t>әлгі жігітке шарт қойыпты: -- егер Енлікгүлін сыйласан, саған тиемін</w:t>
        <w:br/>
        <w:t>депті, дейді.</w:t>
        <w:br/>
        <w:t>3148</w:t>
        <w:br/>
        <w:t>рақтан аққан қан бұрынғыдай қошқыл күрең болмай, ашаң қыз-</w:t>
        <w:br/>
        <w:t>ғылтым тарта бастады.</w:t>
        <w:br/>
        <w:t>Шалқасынан жатқан /Алақай жұмулы көзін ашып алып еді,</w:t>
        <w:br/>
        <w:t>үстінен зұлпыхар қылышштай болып, Самұрықтың тұмсығы төніп</w:t>
        <w:br/>
        <w:t>тұр екен. Зәресі зәр түбіне кетті. Көзін қайтадан тарс жұмып</w:t>
        <w:br/>
        <w:t>алды.</w:t>
        <w:br/>
        <w:t>-- Қорықпа, -- деді Самұрық, - мен сенің көзінді шұқымай-</w:t>
        <w:br/>
        <w:t>мын. Сенің көзің ашқарақ. Тойымсыз көз. Мұндай көздертек то-</w:t>
        <w:br/>
        <w:t>пыраққа ғана тояды. Тойымсыз болмасан, ата-бабанның зиратына</w:t>
        <w:br/>
        <w:t>дейін топырағын алып мазпинамен айдатып тастар ма едің?! Сені</w:t>
        <w:br/>
        <w:t>әруақ атып кетті. «Үш қасқа» деген тек сол әруақтардың елесі.</w:t>
        <w:br/>
        <w:t>Бірақ шын өкініп, кешірмес күнәнді мойындап, Құдайдан тәуба</w:t>
        <w:br/>
        <w:t>тіле, кешірім сұра. Алланың рахымы мол, шын тілесең, мейірім</w:t>
        <w:br/>
        <w:t>болар.</w:t>
        <w:br/>
        <w:t>-- Қойдым, тойдым, енді иттік істемеймін. Тәуба! Тәуба! Тәуба! -</w:t>
        <w:br/>
        <w:t>деп Алақай үш қайтара тіл катты.</w:t>
        <w:br/>
        <w:t>Жаңбыр толастап, күн ашылды.</w:t>
        <w:br/>
        <w:t>Самұрық зау шынардың жуан бұтағына барып қонды.</w:t>
        <w:br/>
        <w:t>Алақай орнынан тұрып, зау шынарға қарап, басын ніптағзым</w:t>
        <w:br/>
        <w:t>етті.</w:t>
        <w:br/>
        <w:t>Самұрық биікте отырып, қалың жауын топырағын шайып кет-</w:t>
        <w:br/>
        <w:t>кен аңыздан ағарып жатқан жіліктің сынығын көрді.</w:t>
        <w:br/>
        <w:t>22-48 3%7</w:t>
        <w:br/>
        <w:t>Қашып-пысып, қуғын көрген құс баласы құла далада бас</w:t>
      </w:r>
    </w:p>
    <w:p>
      <w:r>
        <w:t>қосып, бұл зауалға не амал?--депақылдасты. Ұясынан айырылған</w:t>
        <w:br/>
        <w:t>Үкі бәйбіше ақылман ғой, сол айтты:</w:t>
        <w:br/>
        <w:t>- Қырги келмей, бұл жауыздарлан құтылмаймыз, - деді.</w:t>
        <w:br/>
        <w:t>- Ойбай-ау, Қырғи келгенше қай заман! Қырғи қыркүйектің</w:t>
        <w:br/>
        <w:t>сонын алатары Піскенде келеді, оған дейін сорымыз сорпа болып</w:t>
        <w:br/>
        <w:t>қайнамай ма,--Деп шырылдады Қарлыған!.</w:t>
        <w:br/>
        <w:t>- Қырғи қазір Аспантаудын аржағында. Оған хабаршы</w:t>
        <w:br/>
        <w:t>жібермесек болмас, -- деді данышпан Үкі.</w:t>
        <w:br/>
        <w:t>- Кімді жібереміз сонда, -- деп коқиланды қызыл айдарлы</w:t>
        <w:br/>
        <w:t>Қораз.- Мен-ак барар елім, ұша алмаймын.</w:t>
        <w:br/>
        <w:t>- Көк Кептер, қайдасың? -- деді Үкі күндіз көзі көрмейтін</w:t>
        <w:br/>
        <w:t>болған соң жан-жағына сығырая қарап.</w:t>
        <w:br/>
        <w:t>- Мен мұндамын, - деп Көк Кептер суырылып алға шық-</w:t>
        <w:br/>
        <w:t>ты.</w:t>
        <w:br/>
        <w:t>- Ал, Көк Кептер,- деді сонда ақылман Үкі, - жағдайлы өзін</w:t>
        <w:br/>
        <w:t>көріп-біліп тұрсың. Бұл жакка Қырғи тез жетпесе, бәріміз де</w:t>
        <w:br/>
        <w:t>қырыламыз. Мына жауыз торғайлартұқымымызды тұздай қыла-</w:t>
        <w:br/>
        <w:t>тын болды. Балапан да баса алмай қалдық. Жұмыртқадан жұрдай</w:t>
        <w:br/>
        <w:t>болдық. Жауызторгайлар туғанымызды туғандай жеп қояды. Жал-</w:t>
        <w:br/>
        <w:t>мауыз айдаһардан ла жаман болды. Момын халық үшін бұл бір жұт</w:t>
        <w:br/>
        <w:t>заман болды. Осыны, Көк Кептер, сен тез Аспантаудан асып ба-</w:t>
        <w:br/>
        <w:t>рып, Қырғига жеткізбесен, бәріміз қырыламыз. Дүниені түгел</w:t>
        <w:br/>
        <w:t>жауызторғайлар билейді. Сонда олар Қырғиға да дес бермей кетуі</w:t>
        <w:br/>
        <w:t>мүмкін. Көк Кептер, саған аманат. Тез жет!</w:t>
        <w:br/>
        <w:t>- Кок Кептер! Көк Кегттер! - деп құс атаулы шулағанда аспан</w:t>
        <w:br/>
        <w:t>асты күңіреніп кетті.</w:t>
        <w:br/>
        <w:t>Сонда Көк Кептер:</w:t>
        <w:br/>
        <w:t>- Ақ жол тілеңдер маған! - деп Аспантауды бетке алып ұша</w:t>
        <w:br/>
        <w:t>жөнелді,</w:t>
        <w:br/>
        <w:t>жжж</w:t>
        <w:br/>
        <w:t>Райым отағасы лезде қартайып сақал-шашы апп</w:t>
        <w:br/>
        <w:t>М ак кудай бол-</w:t>
        <w:br/>
        <w:t>ды. Көзінің аллы көлкілл</w:t>
        <w:br/>
        <w:t>зі беп, Кіреукеленіп, тіпті іріңдеп, әудем</w:t>
        <w:br/>
        <w:t>жердегіні көрудеп дс калып бара жатты.</w:t>
        <w:br/>
        <w:t>324</w:t>
        <w:br/>
        <w:t>бастады. Адамдардың көпшілігі жауыз торғайша шақылдай</w:t>
        <w:br/>
        <w:t>жөнелді.</w:t>
        <w:br/>
        <w:t>Тек Кенжегүл кемпір ғана Тайшықты жерден алып жерге сал-</w:t>
        <w:br/>
        <w:t>ды:</w:t>
        <w:br/>
        <w:t>-- Жуадай солғыр жүгермек! Енді мені төрімнен көрім жақын</w:t>
        <w:br/>
        <w:t>шағымда тілімді бұрап шүлдірлетейін дедің бе, қара жертартқыр!</w:t>
      </w:r>
    </w:p>
    <w:p>
      <w:r>
        <w:t>Тайшық не істерін білмей, сасқанынан:</w:t>
        <w:br/>
        <w:t>- Шақ! Шақ! Шақ! Шақ! -дей берлі.</w:t>
        <w:br/>
        <w:t>Бәрін бақылап тұрған жауыз торғайлар каптаған қалың ара</w:t>
        <w:br/>
        <w:t>кұсап, Кенжегүл кемпірге лап қойлы.</w:t>
        <w:br/>
        <w:t>Мұндай сұмдықты күтпеген тәуіп кемпір:</w:t>
        <w:br/>
        <w:t>-- Айқой, Алас! Айқой, Қалас! - деп екі колын ербендетіп,</w:t>
        <w:br/>
        <w:t>зікір салып, ойнақтап, би билеп көпіп еді, торғайлар сәл тосылып,</w:t>
        <w:br/>
        <w:t>таңқалғандай болып, бірак лезле қайта лап қойып, кәрі кемпірді</w:t>
        <w:br/>
        <w:t>есінен тандырып тасталы.</w:t>
        <w:br/>
        <w:t>Есінен танып кұлаған кемпірдің жаназасын шығаруға қамдан-</w:t>
        <w:br/>
        <w:t>ғандай, нахал торғайлар қара құрымлай қаптап, тал-дарақ бұтақта-</w:t>
        <w:br/>
        <w:t>рында, телеграф бағаналарында тұтасып отыр еді, кенет Кенжегүл</w:t>
        <w:br/>
        <w:t>көзін ашып алып, жан-жағына алак-жұлақ қарап:</w:t>
        <w:br/>
        <w:t>Сұбыхан Алла, Сұбыхан Алла</w:t>
        <w:br/>
        <w:t>Ләйләһа илилла, Ләйләһа илилла! -- деп орнынан атып тұрып,</w:t>
        <w:br/>
        <w:t>алқаракөк аспанға қос қолын жайып жіберіп, алыстағы Аллаға</w:t>
        <w:br/>
        <w:t>жалбарына бастады.</w:t>
        <w:br/>
        <w:t>Бірақ Алла негеалыста? Алла әркімнің жүрегінде. Шын тілесең-</w:t>
        <w:br/>
        <w:t>өзіңнің кеуленде ғой.</w:t>
        <w:br/>
        <w:t>Нахал торғайлар әуелі Кенжегүл кемпірдін бұл зікіріне түсіне</w:t>
        <w:br/>
        <w:t>алмай аң-тан болып, аңтарылып қалды. Өзара шұрқылдасып,</w:t>
        <w:br/>
        <w:t>құрқылдасып, мына кесірлі кемпірге не амал табамыз деп кеңесіп</w:t>
        <w:br/>
        <w:t>отырғанда, кенет Тәңіртау жақтан лезде дауыл соғып, биік бәйте-</w:t>
        <w:br/>
        <w:t>ректер басы жерге жеткенше иіліп, жапырақтар жамырап, найза-</w:t>
        <w:br/>
        <w:t>ғай Алланың қамшысындай ирелең кағып, жарқылдады.</w:t>
        <w:br/>
        <w:t>Ағаш басында, телеграф сымында сығылысып отырған нахал</w:t>
        <w:br/>
        <w:t>торғайлар ұйпа-тұйпа болып естері шықты.</w:t>
        <w:br/>
        <w:t>Күркіреген күн жаңғырығымен аралас Көк кептердаусы шық-</w:t>
        <w:br/>
        <w:t>ты:</w:t>
        <w:br/>
        <w:t>- Қырғилар!</w:t>
        <w:br/>
        <w:t>-- Қырғилар!</w:t>
        <w:br/>
        <w:t>Алақай үстіне келін төнген алып құстан зәресі ұшып, бақы-</w:t>
        <w:br/>
        <w:t>райын десе корықканнан үні шықпай қалды.</w:t>
        <w:br/>
        <w:t>- Қорықпа, - деді Самұрық. - Мен сенің бұдан мың жыл</w:t>
        <w:br/>
        <w:t>бұрын өткен Найзалы деген бабаңмын. Адам баласы өлгеннен</w:t>
        <w:br/>
        <w:t>кейін мүлде жойылып кете қоймас. Алланың рахымы түскендері</w:t>
        <w:br/>
        <w:t>жарық дүниеге басқа түрде қайта оралмақ. Міне, меп мың жыл-</w:t>
        <w:br/>
        <w:t>дан соң Самұрық кыран бейнесінде қайта оралдым. Бірақ бір за-</w:t>
        <w:br/>
        <w:t>манда Алам болғанымды ұмыткан жоқпын. Иә. Біраздан бері оң</w:t>
        <w:br/>
        <w:t>аяғымның жіліншігі сыздап ауыратынды шығарды. Сөйтсе, бұдан</w:t>
        <w:br/>
        <w:t>мың жыл бұрын менін жау қолынан қаза тауып жерлентен</w:t>
        <w:br/>
        <w:t>сүйегімнің бір жілігін сен трактормен сындырып, лақтырып</w:t>
        <w:br/>
        <w:t>жіберген екенсің. Енді сол жілік орнына қайтып қойылмайынша,</w:t>
        <w:br/>
        <w:t>менің аяғым қақсай береді.</w:t>
        <w:br/>
        <w:t>- Олмен емес, тракторшы Сырым болатын, --деді күр сүлдесі</w:t>
      </w:r>
    </w:p>
    <w:p>
      <w:r>
        <w:t>күзгі жапырақша қалтырап жаткан Алакай.</w:t>
        <w:br/>
        <w:t>- Өтірік айтсан, күнәң екі есе артады, соқпа өтірікші! Адам-</w:t>
        <w:br/>
        <w:t>дарды алдауға болады. Ал, бәрін көріп-біліп тұрған Аспан-Тәніріні</w:t>
        <w:br/>
        <w:t>алдауға болмайды, найсап!</w:t>
        <w:br/>
        <w:t>Күн күркіреп, найзағай жарқылдап, нәсер жаңбыр үдей түсті.</w:t>
        <w:br/>
        <w:t>Бірақ Самұрықтың үйдің үлкендігіндей кос қанатынан біртамшы</w:t>
        <w:br/>
        <w:t>да еткен жоқ. Алақайдын үсті құп-құрғақ.</w:t>
        <w:br/>
        <w:t>-- Құдайды да, әруақты алдауға болмайды. Мен сенің бүдан</w:t>
        <w:br/>
        <w:t>мың жыл бұрын өткен бабаң Найзалы боламын. Сен менің</w:t>
        <w:br/>
        <w:t>жүдеген, шаялаған, ұсақтап кеткен ұрпағымсың. Сенін сира-</w:t>
        <w:br/>
        <w:t>ғынды сындырған ана «Үш қасқа» да менің ұрпактарым. Бір</w:t>
        <w:br/>
        <w:t>кездегі бір атаның балалары енді арада жылдар өткенде бір-</w:t>
        <w:br/>
        <w:t>біріне жат, бір-біріне жау болған. «Үш қасқаны» сен жаман қор-</w:t>
        <w:br/>
        <w:t>ладың. Олардың үлесіне тиген жерді сен «артақ боламыз» деп</w:t>
        <w:br/>
        <w:t>өзіңе қаратып алдың. Ал, астық бөлісер кезде олардың үлесін</w:t>
        <w:br/>
        <w:t>бермей қойдың. Амалы таусылған «Үш қасқа» сепен өшін алған</w:t>
        <w:br/>
        <w:t>түрі мынау. Сирағынды сындырды. Сенікі де иттік. Олардікі де</w:t>
        <w:br/>
        <w:t>озбырлық.</w:t>
        <w:br/>
        <w:t>Нөсер бірте-бірте ақ. жауынға ұласты. Төңірек түгел ақ сүтке</w:t>
        <w:br/>
        <w:t>шомылғандай, айнала бозамықтанып алды. Зиратсайдың қабағы-</w:t>
        <w:br/>
        <w:t>нан төмен қарай аққан жаңбырсуы лайланып барады.</w:t>
        <w:br/>
        <w:t>Алақайдың сынган сирағы Самұрықтың канатының астына</w:t>
        <w:br/>
        <w:t>симай, балағы түрулі күйінде сыртқа шығып жатқан. Сынған си-</w:t>
        <w:br/>
        <w:t>336</w:t>
        <w:br/>
        <w:t>Байқасаң, аламдарлың бәрі бір бағытқа, шаһардың ортасына</w:t>
        <w:br/>
        <w:t>беттеген сияқты.</w:t>
        <w:br/>
        <w:t>Біз Борис Фардзинов екеуміз сол толқынға дуптар болып, то-</w:t>
        <w:br/>
        <w:t>пан судың бетінде секеңдеген жаңқадаймыз. Көшеге қалай шық-</w:t>
        <w:br/>
        <w:t>тық болды -- толқын бізді қақпақыллап, іліп алып кете барды.</w:t>
        <w:br/>
        <w:t>Борис Фарлзинов менің курстасым. Ұлты -- осетин. Солтүстік</w:t>
        <w:br/>
        <w:t>Кавказдан. Дәлірегі -- Солтүстік Осетиядан. Онтүстік Осетия</w:t>
        <w:br/>
        <w:t>дейтіні тағы бар. Ол, сірә, Грузияның құрамында.</w:t>
        <w:br/>
        <w:t>Рас-өтірігін кім білсін, біреулер сыбырлап, Сталин грузин емес,</w:t>
        <w:br/>
        <w:t>осетин екен. Обаста фамилиясы Джугаштили емес, Джугаев екен</w:t>
        <w:br/>
        <w:t>деп жүрді.</w:t>
        <w:br/>
        <w:t>Осетин дейтін бір-ак халық. Бірақ екі бөлек. Бір жартысы</w:t>
        <w:br/>
        <w:t>Грузия құрамында, екінші жартысы - автономиялық республи-</w:t>
        <w:br/>
        <w:t>ка Ресей құрамыңда. Орталығын бұрын Дзаужикау деуші еді, енді</w:t>
        <w:br/>
        <w:t>Орджоникидзе дейтін болған.</w:t>
        <w:br/>
        <w:t>Орджоникидзе атақты большевик, Сталиннің серігі болған.</w:t>
        <w:br/>
        <w:t>Кавказда Совет өкіметін орнатар кезде грузин меныпевиктерімен</w:t>
        <w:br/>
        <w:t>төбелесіп қалып, сонысы үшін кейін Лениннен таяқ жеген.</w:t>
        <w:br/>
        <w:t>Мені осы жолы жүр-жүрлеп алып шыққан да осы Борис</w:t>
        <w:br/>
        <w:t>Фәардзинов. Қою қара шашы дүлей ормандай, бойы мен құралпы</w:t>
        <w:br/>
        <w:t>болғанымен, денесі іпомбал, тып-тығыз, нағыз палуан тұлға.</w:t>
        <w:br/>
        <w:t>Кеше факультетте шолақ кол декан каралы митингөткізгенде,</w:t>
        <w:br/>
        <w:t>осы Фардзинов дап-дардай болып, көзінің жасын пора-пора</w:t>
      </w:r>
    </w:p>
    <w:p>
      <w:r>
        <w:t>қылып жылады. Жанымда тұрған курс парторгы Борис Силкин</w:t>
        <w:br/>
        <w:t>менітүртіп қалып: -- Жыла, жыласаңшы,-- деп еңкілдеді.</w:t>
        <w:br/>
        <w:t>Бірақ менің көзімнен жас шықпады. Бедірейдім Де қалдым.</w:t>
        <w:br/>
        <w:t>Мылқау сияқтымын.</w:t>
        <w:br/>
        <w:t>Анам Айшаның айтуына қарағанда, мен туған әкем Мұртаза-</w:t>
        <w:br/>
        <w:t>нын қазасын естірткенде де жыламаппын. Атақты отыз жетінші</w:t>
        <w:br/>
        <w:t>жылы «халық жауы» атанып, сотталып кеткен әкем Мұртаза ша-</w:t>
        <w:br/>
        <w:t>мада 1940 жылы құлақссітіп, көз көрмеген «Дәлній босток» деген</w:t>
        <w:br/>
        <w:t>жақта, Зея леген өзеннің бойында, Ну орманда агаш кесіп жат-</w:t>
        <w:br/>
        <w:t>қанда, үстіне қарағай құлап кетіп, басын қалып, содан ажалы</w:t>
        <w:br/>
        <w:t>жеткен.</w:t>
        <w:br/>
        <w:t>Солсуық хабарды жұрт жиналып келіп, анам Айшаға естіртеді</w:t>
        <w:br/>
        <w:t>ғой. Бейшара Айша ат беліне түсетін бұрымын тарқатып, қалың</w:t>
        <w:br/>
        <w:t>қолаң шашын жайып жіберіп, қызыл шырайлы, ай дидарлы бетіне</w:t>
        <w:br/>
        <w:t>339</w:t>
        <w:br/>
        <w:t>«Үш қасқаның» екеуі Алақайды жығып салып, кеудесін басытт</w:t>
        <w:br/>
        <w:t>тұрғанда, «Үтш қасқанын» үлкені баланың басындай тарғыл таспен</w:t>
        <w:br/>
        <w:t>оңаяқтың жілігін шағып жібергенде, Алақайдың тозақтағы даусы</w:t>
        <w:br/>
        <w:t>шығып, қан аралас жіліктің майы шашырал шыға келді.</w:t>
        <w:br/>
        <w:t>жжж</w:t>
        <w:br/>
        <w:t>Солтүстіктен соққан суық жел түнерген қара бұлттарды түйдек-</w:t>
        <w:br/>
        <w:t>түйдегімен аунақшытыт айдап келеді.</w:t>
        <w:br/>
        <w:t>Миллион жылдардың зілдей салмағынан аласарып шөгіп жат-</w:t>
        <w:br/>
        <w:t>қан Қаратаудан әлгі бұлттар оңай асып, Мыңбұлаққа жеткенде</w:t>
        <w:br/>
        <w:t>алдындағы асу бермес Тәңіртаудан жасқанып, саябырлай бере,</w:t>
        <w:br/>
        <w:t>жерге тырс-тырс тамшы тамды.</w:t>
        <w:br/>
        <w:t>Жілігі сынып, есінен танып, талықсып жатқан Алақай,</w:t>
        <w:br/>
        <w:t>бетіне тырс-тырс тамған жаңбырдан есін жиып алғандай, көзін</w:t>
        <w:br/>
        <w:t>ашты. Әуелі көзіне түскені: биік шынар ағаштың жуан бұта-</w:t>
        <w:br/>
        <w:t>ғында бұған міз бақпай тесіле қарап отырған сере тұмсық самұрық</w:t>
        <w:br/>
        <w:t>құсекен,</w:t>
        <w:br/>
        <w:t>Алақай зәресі ұшып, орнынан атып тұрайын деп еді, сынған</w:t>
        <w:br/>
        <w:t>аяғы зар қақсап қоя бергенде, құлындаған даусымен шыңғырып</w:t>
        <w:br/>
        <w:t>жіберді.</w:t>
        <w:br/>
        <w:t>Құдай азап берем десе оп-оңай екен ғой. Әйтпесе, осы Ала-</w:t>
        <w:br/>
        <w:t>қай таңертең тұрғанда көңілі кірбіңсіз, Ішілденің аспанындай</w:t>
        <w:br/>
        <w:t>ашық еді. «Мерседесіне» мініп Боранды базарға «эләуләйлап»</w:t>
        <w:br/>
        <w:t>жеткен.</w:t>
        <w:br/>
        <w:t>Ойда жоқта, аяқ астынан хан базардың ішінде «Үш қасқа» кез-</w:t>
        <w:br/>
        <w:t>десе кетті. Одан арғы оқиға белгілі. Үш үйықтаса түсіне кірмес</w:t>
        <w:br/>
        <w:t>соққыға жығылып, бір аяғының жілігі сынып, терең сайда жатысы</w:t>
        <w:br/>
        <w:t>мынау...</w:t>
        <w:br/>
        <w:t>Алакайлың құлындай шыңғырған ашы даусынан селтетіп, дүр-</w:t>
        <w:br/>
        <w:t>рсілкінген Самұрық құс кере-құлаш қанаттарын жайып жіберіп,</w:t>
        <w:br/>
        <w:t>баяу қалықтап, жаралы жанның дәл қасына барып қонды. Бірақ</w:t>
        <w:br/>
        <w:t>кере-құлаш канаттарын жиған жоқ.</w:t>
      </w:r>
    </w:p>
    <w:p>
      <w:r>
        <w:t>Жаңбыр енді екпін алып, тасырлата, нөсерлете, селдете</w:t>
        <w:br/>
        <w:t>жөнелгенде Алақайдынң үстіне жайылған қос қанат жаралының</w:t>
        <w:br/>
        <w:t>денесіне тамшы тамызбай, күркеше үй сияқты болды да қалды.</w:t>
        <w:br/>
        <w:t>335</w:t>
        <w:br/>
        <w:t>бірдеңе жабысты да қалды. Оны жерден түйежапырақ жұлып</w:t>
        <w:br/>
        <w:t>алып, сүртіп еді, алақанына сия жұққандай кетпей қойды.</w:t>
        <w:br/>
        <w:t>Мүнкіген иістен Тайшықтың басы айнала бастады, шыдай алмай</w:t>
        <w:br/>
        <w:t>құсып-күсып жіберді.</w:t>
        <w:br/>
        <w:t>Үйден Қабылан атты қара мысық шығып, керіліп, созылып</w:t>
        <w:br/>
        <w:t>сді, жауыз торғайлар әзірейіл көргендей жабыла у-шу болды да:</w:t>
        <w:br/>
        <w:t>қалды. Қара мысық бір-бір басып, қой кораның үстіне қарғып</w:t>
        <w:br/>
        <w:t>шығыпеді, торғайлар улап-шулап, таяуда тұрған зила терекке ба-</w:t>
        <w:br/>
        <w:t>рып қонды. Бейтаныс сұмырайлардың шақылдаған у-шуына кара-</w:t>
        <w:br/>
        <w:t>май, кой қораның бұғатындағы шымшықтың ұясына жақындап еді,</w:t>
        <w:br/>
        <w:t>келімсек тарғайлар дүр-р етіп көтеріліп барып, кенеттен қара Қабы-</w:t>
        <w:br/>
        <w:t>ланға оқтай атылып шүйліккенде, батыр мысық кос құлағын жы-</w:t>
        <w:br/>
        <w:t>мыйтып, аш күзендей бүгіліп, тістерін ақситып, ырылдап тұрып,</w:t>
        <w:br/>
        <w:t>«апысс» деп пысқырып жіберіп, торғайларға атылғанда, жауыздар</w:t>
        <w:br/>
        <w:t>лезде көтеріліп қара мысықтың төбесіне аспаннан жауған жаңғақ-</w:t>
        <w:br/>
        <w:t>бұршақтай тасырлап тиіп, біздей өткір тұмсықтарымен төбесін</w:t>
        <w:br/>
        <w:t>тесіп жібере жаздап, шоқыды-ай келіп...</w:t>
        <w:br/>
        <w:t>Көптің аты көп, жабылып кетсе жаман скен, қара Қабыланесі</w:t>
        <w:br/>
        <w:t>шығып, кірерге жертаппай, кораныңтөбесінен жерге секіріптүсіп,</w:t>
        <w:br/>
        <w:t>үйге кіріп, төсектің астына кіріп кетіп, қараңғы жерде бүк түсіп</w:t>
        <w:br/>
        <w:t>жатып алды.</w:t>
        <w:br/>
        <w:t>Жауызторғайлардың басқыншылығынан кейін ауылда қарлы-</w:t>
        <w:br/>
        <w:t>ғаш, шымшық, наурызкөк атаулы көрінбей кетті.</w:t>
        <w:br/>
        <w:t>Әркім-әркім мылтық атып байқап еді, оған жауыз торғайлар</w:t>
        <w:br/>
        <w:t>түк те қыңған жоқ, қайта өршелене түсті.</w:t>
        <w:br/>
        <w:t>Жеміс-жидек көктей солды. Ел-жұрт далаға ет, құрт жаюдан</w:t>
        <w:br/>
        <w:t>каллы. Даладағы казан-ошақтын басында қарауыл тұрмаса;ғамақ</w:t>
        <w:br/>
        <w:t>пісіру қиындады.</w:t>
        <w:br/>
        <w:t>Бұрын: «Қазаннан қақпақ кетсе, иттен ұят кетеді», деуші еді,</w:t>
        <w:br/>
        <w:t>сөйтсе мына жауыз торғайдың қасында ит байғұс имантаразы екен.</w:t>
        <w:br/>
        <w:t>Жауызторғай, қазан қақпақсыз болса бір жөн, қақпағы болса</w:t>
        <w:br/>
        <w:t>да саңғып кетеді. Әрі десе саңғырығы удай, жусаң да кетпейтін</w:t>
        <w:br/>
        <w:t>жабысқақ. Тамаққа араласса, адамды улайды.</w:t>
        <w:br/>
        <w:t>Мұпдай сұмдықты бұрын-сонды естіп-білмеген ел күйзеліп</w:t>
        <w:br/>
        <w:t>кетті. Тіпті үйлерін тастап көшпекші де болды. Бірақ көшкенде</w:t>
        <w:br/>
        <w:t>қайда барады? Олар жеткен жерге жауыз торғай да жетпей ме</w:t>
        <w:br/>
        <w:t>екен?</w:t>
        <w:br/>
        <w:t>323</w:t>
        <w:br/>
        <w:t>кеп жіберді. Әлдекайдан бір ыңырсыған үн шыққандай болды.</w:t>
        <w:br/>
        <w:t>Сынық жілік сайдың кабағынан төмен қарай сырғанап барып, бір</w:t>
        <w:br/>
        <w:t>түбіртекке ілініп, тұрып қалды.</w:t>
      </w:r>
    </w:p>
    <w:p>
      <w:r>
        <w:t>Шеңбірек қарын қожайын тракторшы жігітке:</w:t>
        <w:br/>
        <w:t>- Неғып сілейіп тұрсың? Отыр кабинаға. Айдай бер! -деді.</w:t>
        <w:br/>
        <w:t>Тракторшы тұңғыш рет тіл қатып:</w:t>
        <w:br/>
        <w:t>- Тракторенді жүрмейді. Мен қайтамын, - деді.</w:t>
        <w:br/>
        <w:t>Қожайын бөтен ит көрген ешкідей ежірейе қалып:</w:t>
        <w:br/>
        <w:t>- Қайтқаны қалай? Не оттап тұрсың өзің? Оттама! Отыр! -</w:t>
        <w:br/>
        <w:t>деп бұйырды.</w:t>
        <w:br/>
        <w:t>- Кешіріңіз, мен қайтамын.</w:t>
        <w:br/>
        <w:t>-- Жындымысың, қайтқаны қалай?</w:t>
        <w:br/>
        <w:t>-- Тұла бойым қалтырап барады, ауырып қалдым білем,</w:t>
        <w:br/>
        <w:t>кешірініз,</w:t>
        <w:br/>
        <w:t>Қожайын олан бетер ешкі көзденіп:</w:t>
        <w:br/>
        <w:t>--Кетсең, біржолата құры! Көрінбе көзіме. Сенсізде адам та-</w:t>
        <w:br/>
        <w:t>былады, -- деп жерге былш еткізіп бір түкірді.</w:t>
        <w:br/>
        <w:t>Шеңбірек қарынның аты Алақай еді. Сірә, әке-шешесі олту-</w:t>
        <w:br/>
        <w:t>ғанда қатты қуанған болуы керек. Атын ерекшелеп Алақай қойып-</w:t>
        <w:br/>
        <w:t>ты. Сол Алақай өсе келе әжептәуір әкім болып, кейін-кейін бизнес</w:t>
        <w:br/>
        <w:t>жолынатүсіп, кәдімгідей байыды.</w:t>
        <w:br/>
        <w:t>Сөйтіп жүргенде жерді жекешелеу деген жарлық шықты. О</w:t>
        <w:br/>
        <w:t>басында колхозда туып, ауылда өскен Алақай жердің қалітін бір</w:t>
        <w:br/>
        <w:t>кісідей біледі. Білген соң да су жана «Мерседесіне» міне салып,</w:t>
        <w:br/>
        <w:t>облыс орталығы Жаншуақтан шығын, туған ауыл Сарымсақтыға</w:t>
        <w:br/>
        <w:t>қарай заулап ала жөнелді,</w:t>
        <w:br/>
        <w:t>Ауылдағылар жуан қара туысқанның «Мерседес» мініп</w:t>
        <w:br/>
        <w:t>келгеніне той жасай жаздап қуанды. Жуан қарын жас туысқан</w:t>
        <w:br/>
        <w:t>облыстан хат жаздырып алған екен, оған ешкім қарсы келмей же-</w:t>
        <w:br/>
        <w:t>кешеге жер бөліп берді.</w:t>
        <w:br/>
        <w:t>Ауылдағы ағайын тоқымдай жерді игере алмай, сілімтігі кал-</w:t>
        <w:br/>
        <w:t>ған техника іске жарамай, не жекешеге жер ала алмай, пұшайман</w:t>
        <w:br/>
        <w:t>халде жүргенде, каладан келген байекесі бір колхозды асырай-</w:t>
        <w:br/>
        <w:t>тындай сыбаға алып, сықиып жүрген кезі еді ғой.</w:t>
        <w:br/>
        <w:t>Ата-бабаларымыз баяғы-баяғы, бағзы заманда айтып кеткен:</w:t>
        <w:br/>
        <w:t>«Кедей бай болсам дейді. Бай Құдай болсам дейді» - деп.</w:t>
        <w:br/>
        <w:t>330</w:t>
        <w:br/>
        <w:t>СТАЛИНМЕН КОШТАСУ</w:t>
        <w:br/>
        <w:t>Көктемнің келе жатқанын ең алдымен кәдімгі майда құстар</w:t>
        <w:br/>
        <w:t>сезеді. Шымшықтар шықылықтап, секендей бастайды. Бірлі-жа-</w:t>
        <w:br/>
        <w:t>рым наурызкок көрініп қалады. Жәудіреген көздері моншақтай</w:t>
        <w:br/>
        <w:t>мөлдіреп, адамдармен ықыластана амандасқандай, шымшықтар</w:t>
        <w:br/>
        <w:t>сияқты секеңдемей, шошандамай, жорғалай басып, жаныңа жа-</w:t>
        <w:br/>
        <w:t>қындап: - Көктем келді, көзайым болыңыз! -- дегендей ишара</w:t>
      </w:r>
    </w:p>
    <w:p>
      <w:r>
        <w:t>білдіреді.</w:t>
        <w:br/>
        <w:t>Оны көп адамдар түсіне бермейді. Адамдардан құстар тілін</w:t>
        <w:br/>
        <w:t>білген тек Сүлеймен пайғамбар ғана болған. Ал, бірақ өкінішке</w:t>
        <w:br/>
        <w:t>орай, адамдардың бәрі Сүлеймен пайғамбар емес.</w:t>
        <w:br/>
        <w:t>Ал бүгін кәдімгі шошақай шымшықтар да шықылықтамайды.</w:t>
        <w:br/>
        <w:t>Наурызкөкте көрінбейді. Шымшықтар мамық жүнін жел қобыра-</w:t>
        <w:br/>
        <w:t>тып, бұтақтарда бүрісіп-бүрісіп отыр. Олар да қалың кайғыдан</w:t>
        <w:br/>
        <w:t>қабырғалары қайысып, қара жамылып қалғандай.</w:t>
        <w:br/>
        <w:t>Бүгін Сталинмен қоштасу күні.</w:t>
        <w:br/>
        <w:t>Борис Фардзинов екеуміз бірге баруға келістік. Әсіресе бүгін</w:t>
        <w:br/>
        <w:t>жалғыз-жарым жүру өте қиын. Баратын жеріміз -- Колонна залы.</w:t>
        <w:br/>
        <w:t>Мәскеудің дәл төрінде. Кремльден алыс емес.</w:t>
        <w:br/>
        <w:t>Бірақ бүгін метромси жүріп болмайды. Трамвай, Троллейбус-</w:t>
        <w:br/>
        <w:t>тан қайыр жоқ. Тақси жалдауға біз сияқты студенттің қалтасы</w:t>
        <w:br/>
        <w:t>көтермейді. Бүгін, сірә, такси де жүрмейді.</w:t>
        <w:br/>
        <w:t>Жаяутарттық.</w:t>
        <w:br/>
        <w:t>Мәскеудің таңы түнеріп тұрды.</w:t>
        <w:br/>
        <w:t>Көшелерде адамдар сендей соғысады. Мәскеудің көшелері қыс</w:t>
        <w:br/>
        <w:t>бойы тон болып сіресіп жатып, бүгін кенеттен сен жүріп, тау-</w:t>
        <w:br/>
        <w:t>дай-таудай тасқын толқындары тулағандай.</w:t>
        <w:br/>
        <w:t>338</w:t>
        <w:br/>
        <w:t>Бірак Сырым баяғы тобылғы түбіртекті таппай әлекке түсті.</w:t>
        <w:br/>
        <w:t>Түбіртек жоқ!</w:t>
        <w:br/>
        <w:t>Сөйтсе Сырымның орнына келген тракторшы Қожайынның</w:t>
        <w:br/>
        <w:t>тапсырмасы бойынша қабақты сайдың табанына дейін жыртып,</w:t>
        <w:br/>
        <w:t>бидай сеуіп тастаған екен. Сайдың қабағы жайдақтау еді, әйтпесе</w:t>
        <w:br/>
        <w:t>трактор құлап кетер еді ғой.</w:t>
        <w:br/>
        <w:t>- Ой, араны ашылған атана нәлет! -- деді Сырым дауыстап</w:t>
        <w:br/>
        <w:t>тұрып.</w:t>
        <w:br/>
        <w:t>Қасындағы молда селк етті:</w:t>
        <w:br/>
        <w:t>--Олне?</w:t>
        <w:br/>
        <w:t>-- Көрмейсіз бе, құла-дала жер жетпегендей сайдып табанына</w:t>
        <w:br/>
        <w:t>дейін айырып тастапты ғой. Енді әлгі сүйекті таба алмай тұрған</w:t>
        <w:br/>
        <w:t>жоқпын ба?</w:t>
        <w:br/>
        <w:t>- Иә, раббым!-- деді молда.</w:t>
        <w:br/>
        <w:t>Сырым сарыала бидайды теңіздей кешіп, ары-бері сандалып</w:t>
        <w:br/>
        <w:t>кәп жүрді. Бір кезде аяғы бір шыбыққа лініп, құлап қала жаздады.</w:t>
        <w:br/>
        <w:t>Шырбықты топырақтан тазалап қарасатобылғының бір бұтағы екен.</w:t>
        <w:br/>
        <w:t>«Соның өзі» --деді Сырым. Бірақ сүйек көрінбеді. Тобылғы бұтағы</w:t>
        <w:br/>
        <w:t>жатқан жерді айналдыра аралап, ақтап шықты - сынық жілік</w:t>
        <w:br/>
        <w:t>көрінбеді. Сірә, соқа жыртқан топырақтың астында қалған болуы</w:t>
        <w:br/>
        <w:t>керек.</w:t>
        <w:br/>
        <w:t>Оны аршу үшін енді күрекпен қазбасаң таба алмайсың. Қаз-</w:t>
      </w:r>
    </w:p>
    <w:p>
      <w:r>
        <w:t>саң бидайды жапырасын. Бұл - шатақ. Алақай ертең ту-тала-</w:t>
        <w:br/>
        <w:t>қайыңды шығаруы мүмкін. Одан сан түрлі бәлені күтуге болады.</w:t>
        <w:br/>
        <w:t>Бидайды жапырмай, күректің ұшымен жерді шанышқылай</w:t>
        <w:br/>
        <w:t>берді. Көрші ауылдың молдасы мына неғайбіл істі көріп, тықырши</w:t>
        <w:br/>
        <w:t>бастады.</w:t>
        <w:br/>
        <w:t>- Уа, Сырым мырза, рұқсат болса, меп әруақтарға арнап дұға</w:t>
        <w:br/>
        <w:t>қылып, қайтайын. Құдай өзі кешірсін, сүйек табыла ма, жоқ па,</w:t>
        <w:br/>
        <w:t>мен жұмысымнан қалып барамын, -- делі.</w:t>
        <w:br/>
        <w:t>- Ықтиярыныз, -- деді де жерді күректің ұшымен піскілей берді</w:t>
        <w:br/>
        <w:t>Сырым.</w:t>
        <w:br/>
        <w:t>Алам баласы, жан-жануар, күллі тіршілік иесі о басында то-</w:t>
        <w:br/>
        <w:t>пырақтан жаралған. Өлгетнен кейін тән қайтадан топыраққа айна-</w:t>
        <w:br/>
        <w:t>луы -- өзінің тұқиянына оралуы. Жаратушы құдіреттің заңы</w:t>
        <w:br/>
        <w:t>сондай. Топыраққа айналмай жер бетінде қалған сүйек иесінің жа-</w:t>
        <w:br/>
        <w:t>нын күйзелтеді.</w:t>
        <w:br/>
        <w:t>332</w:t>
        <w:br/>
        <w:t>Күн ашық-жарықта жоғалған сүйек иесі тірісінде кім болғаны</w:t>
        <w:br/>
        <w:t>белгісіз. Одан бері жүздеген жылдар өтті.</w:t>
        <w:br/>
        <w:t>Әлле мүмкін Сырымның өз бабасы шығар. Кім білелі. Сай</w:t>
        <w:br/>
        <w:t>қабаққа жерленген кісінің моласын жыллар бойы жаңбыр мен жел</w:t>
        <w:br/>
        <w:t>мүжіген. Содан, әне, Алакайдың соқасына соғылып, содан</w:t>
        <w:br/>
        <w:t>кәдімгілей отшығып, жансызтемірді-тракторды токтатқан ғой.</w:t>
        <w:br/>
        <w:t>Бірақ Күдіреттін бұл нышанын түсінбеген, түсінгісі келмеген</w:t>
        <w:br/>
        <w:t>Алакай сайлың кабағын табанына дейін талқандап, зиратты таптап</w:t>
        <w:br/>
        <w:t>отті ғой,</w:t>
        <w:br/>
        <w:t>“Сырым түс көрлі. Қатты шошынды. Түсінде алып денелі ба-</w:t>
        <w:br/>
        <w:t>тыр тұлғалы кісі бұған ескерту жасалы: -- Менің жілігімді сын-</w:t>
        <w:br/>
        <w:t>дырған сен! - деді. - Бірақ сенің кінәң жоқ. Саған зиратты қират</w:t>
        <w:br/>
        <w:t>деп бұйырған здам кінәлі. Осыдан сынған сирақты орнына әкелігі</w:t>
        <w:br/>
        <w:t>қоймаса, ол аламның кінәсі кешірілмейді. Осыны айт!--деді.-</w:t>
        <w:br/>
        <w:t>Мен бұдан мың жыл бұрын жасап, жаумен тпайқаста мерт болған</w:t>
        <w:br/>
        <w:t>Найзалы деген бабаңмын.</w:t>
        <w:br/>
        <w:t>Сүп-суық кара терге малынған Сырым кесірлі байсымақ Ала-</w:t>
        <w:br/>
        <w:t>қайды тауып алып, ұлы әруактын ескертуін жеткізбек болды.</w:t>
        <w:br/>
        <w:t>Ақыры байсымақ, Алақайды Борандының базарында көріп</w:t>
        <w:br/>
        <w:t>калып, амандасты. Кос саусағын ғана ұсынып, өзі сияқты басқа</w:t>
        <w:br/>
        <w:t>бір шой желкемен әңгімелесіп тұрды да, ақыр соңында әзер бұры-</w:t>
        <w:br/>
        <w:t>лып:</w:t>
        <w:br/>
        <w:t>--Ал,неайтасын?-- делі зілдене қалып.</w:t>
        <w:br/>
        <w:t>-- Айтсам, көрген түсімді айтамын. Ана жолғы сынған жілікті</w:t>
        <w:br/>
        <w:t>тауып, орнына қоймасаң, өзіңе қиын болайып деп тұр.</w:t>
        <w:br/>
        <w:t>-- Оттама, қайдағы түс? Қайдағы жілік?</w:t>
        <w:br/>
        <w:t>- Есіннен шығып кеткен бе? Зиратсайдағы іше?</w:t>
        <w:br/>
        <w:t>- Өй, шешеннің... не оттап тұрсын-ей. Ол атан түйенің жілігі</w:t>
        <w:br/>
        <w:t>ғой. Аламнынң жілігі сондай болушы ма еді? Өйтігі сандалма, сан-</w:t>
      </w:r>
    </w:p>
    <w:p>
      <w:r>
        <w:t>дырағын құрығыр.</w:t>
        <w:br/>
        <w:t>Сырымбіразтосылыңқырап дағдарып қалды да:</w:t>
        <w:br/>
        <w:t>-- Мейлі, өзің біл. Мен ескерттім. Кейін айтпады деме,- деп</w:t>
        <w:br/>
        <w:t>колын бір сілтеді.</w:t>
        <w:br/>
        <w:t>Былай шыға бере Сырым ойланып қалды. «Әлгі ақымақ менің</w:t>
        <w:br/>
        <w:t>шешеме тіл тигізді-ау. Сонда мен неге ыздия қалдым? Ол иттің</w:t>
        <w:br/>
        <w:t>аузы-мұрпын тойғанынша толтыра неге боқтамадым? Хан базар-</w:t>
        <w:br/>
        <w:t>333</w:t>
        <w:br/>
        <w:t>дыңішінде менің сағымды сындырды-ау бүл ит! Бұл сойқанды көріп-</w:t>
        <w:br/>
        <w:t>естіген жұрт мені ынжық, мырың екен дейтін болды-ау...»</w:t>
        <w:br/>
        <w:t>Енді бір сәт түндегі көрген түсі көз алдында көмескілеу</w:t>
        <w:br/>
        <w:t>көлбеңдеп, ызалы көңілді сабасына түсіргендей болды. Түсімде</w:t>
        <w:br/>
        <w:t>көргенім Найзалы баба екені рас болса, менің Алақаймен хан ба-</w:t>
        <w:br/>
        <w:t>зарда катындартта салғыласып жатқаным кісілікке жатпас еді.</w:t>
        <w:br/>
        <w:t>Үндемеген үйдей бәледен қүтылады. Түсімде көргенім рас болса,</w:t>
        <w:br/>
        <w:t>байсымақ Алақайдың жазасын Құдай өзі-ак береді. Найзалы ба-</w:t>
        <w:br/>
        <w:t>баның түсіме кіргені тегін емес. Әлінтің артын баға тұрайын.</w:t>
        <w:br/>
        <w:t>Осылай ойлап, Сырымнын көңілі кәдімгідей көтеріліп калды.</w:t>
        <w:br/>
        <w:t>жжж</w:t>
        <w:br/>
        <w:t>Дәл сол базарда Алақайдың алдынан Алырбайдың «Үш қасқа-</w:t>
        <w:br/>
        <w:t>сы» шыға келеді. Алақайдың жүрегізырқ ете қалды.</w:t>
        <w:br/>
        <w:t>Мына заман -- қилы заман. Бизнесмендер заманы. Анық-қаны-</w:t>
        <w:br/>
        <w:t>ғын, рас-әтірігін кім білген, Алақай Адырбайдың «Үш қасқасына»</w:t>
        <w:br/>
        <w:t>берешек көрінеді. Бизнесте не болмайды.</w:t>
        <w:br/>
        <w:t>Қарсы алдынан шыға келген «Үш касқадан» тайқып кете ал-</w:t>
        <w:br/>
        <w:t>май, амал жок, қол алысып амандаспақ болғанда, «Үш Кҡасқанын»</w:t>
        <w:br/>
        <w:t>үлкені Бахтияр Алақайдың ұсынған қолын қағып жібереді. Қалған</w:t>
        <w:br/>
        <w:t>екі інісіне иек қағып қалады. Екіінісі Алақайдың екі қолтығынан</w:t>
        <w:br/>
        <w:t>ұстап, базардың шетіне алып шығады.</w:t>
        <w:br/>
        <w:t>«Үш қасқаның» екеуі Алақайдың екі жағына отырып алып,</w:t>
        <w:br/>
        <w:t>оны тырп еткізбеді. Ал, үшіншісі машинаның руліне отырып, шай</w:t>
        <w:br/>
        <w:t>қайнатым мезгіл ішінде Зиратсайға жеткізді.</w:t>
        <w:br/>
        <w:t>Алақайды машинадан суырып шығарғанда ол осы көктемде</w:t>
        <w:br/>
        <w:t>«К-700»-пен қақырата жыртқан мүрделі сайдың қабағын таныды.</w:t>
        <w:br/>
        <w:t>Егіні орылып сабаны жиналған аңыздың орны сарғайып жатыр.</w:t>
        <w:br/>
        <w:t>Жартылай жыртылып кеткен көне зираттың үстіндегі қалың</w:t>
        <w:br/>
        <w:t>қамыстың сыңсыған ызыңы естіледі. Таудан соққан самалдан</w:t>
        <w:br/>
        <w:t>тербетілген қамыс сыбызғылар мыңжылды кдәуірдің тарихын тар-</w:t>
        <w:br/>
        <w:t>тып тұрған көне кобыз секілді.</w:t>
        <w:br/>
        <w:t>Жылда көктемде Тәңіртаудың қалын қары еріп, тасқын бол-</w:t>
        <w:br/>
        <w:t>ғанда таудың тарғыл малта тастары ылдиға дейін топан сумен ағып</w:t>
        <w:br/>
        <w:t>келереді. і</w:t>
        <w:br/>
        <w:t>334</w:t>
      </w:r>
    </w:p>
    <w:p>
      <w:r>
        <w:t>Кедейдің бай болсам деген арманы жөн. Ал, байдың Құдай</w:t>
        <w:br/>
        <w:t>болсам дегені астамшылық. Бірте-бірте Алақайдың араны ашыла</w:t>
        <w:br/>
        <w:t>бастады.</w:t>
        <w:br/>
        <w:t>Тракторшының аты Сырым еді. Сол Сырым әлгі оқиғадан кейін</w:t>
        <w:br/>
        <w:t>кәдімгідей кеселді болды. Былай қарасаң, алып бара жатқан ауруы</w:t>
        <w:br/>
        <w:t>жоқсияқты, Ауданның дәрігерлері ары қарап, бері карап, диягно-</w:t>
        <w:br/>
        <w:t>зын дәл басып айта алмастан, «нерв жағынан» дел дәрі жазып берді.</w:t>
        <w:br/>
        <w:t>Одан қайран болмаған сон, сол Сырым бақсы-балгерлерді жа-</w:t>
        <w:br/>
        <w:t>ғалады. Сау да емес, ауру да емес бір ілең-салаң күй. Көбіне түла</w:t>
        <w:br/>
        <w:t>бойы зіл қаратас тартады да тұрады. Ешнәрсеге зауқыда жоқ, еш-</w:t>
        <w:br/>
        <w:t>теңеге талабы да жоқ, меніреу соқпа.</w:t>
        <w:br/>
        <w:t>Өмір шіркін сол бір меңіреулікпен өте берер ме еді, қайтер еді,</w:t>
        <w:br/>
        <w:t>бір күні Сырымның үйіне көрші қырғыз ауылынан кәрі жездесі</w:t>
        <w:br/>
        <w:t>келе қалсын. Жезде болғанда да Сырымның майданнан қайтпай</w:t>
        <w:br/>
        <w:t>қалған әкесінің әпкесін алған ғой.</w:t>
        <w:br/>
        <w:t>Дастарқан басында шай ішіп атырып, әлгі қырғыз жездесі</w:t>
        <w:br/>
        <w:t>мұның кеселінің жайын сұрады. Бұл қалай болғанын айтып берді.</w:t>
        <w:br/>
        <w:t>Сонда кәрі қырғыз жездесі айтты:</w:t>
        <w:br/>
        <w:t>- Әлгі соқа сындырған жілікті тауып ал да бұрынғы орнына</w:t>
        <w:br/>
        <w:t>апарып көміп таста. Мүмкін болса, құран білетін біреуді ертіп апа-</w:t>
        <w:br/>
        <w:t>рып, дұғаоқытқыз. Құдай сәтін салса, жазылып кетесің. Е, қағылай-</w:t>
        <w:br/>
        <w:t>ын,өшентіп арвақтарға құран оқытып эле ғой енді,- деді.</w:t>
        <w:br/>
        <w:t>Сол-сол екен, Сырым баяғы сай қабақтағы зиратқа қарай</w:t>
        <w:br/>
        <w:t>жөнелсін. Сынған жілікті іздемекші. Сынған жілік тобылғының</w:t>
        <w:br/>
        <w:t>түбіртегіне ілініп қалған.</w:t>
        <w:br/>
        <w:t>Көктемде өзі «К-700»-пен жыртқан сай қабаққа барса, сары-</w:t>
        <w:br/>
        <w:t>ала тартып бидай әсіп қалыпты. «Е, Алақайдың қызыққанындай</w:t>
        <w:br/>
        <w:t>бар екен-ау, мына бидайы бітік шығыпты ғой», -- деп қойды ішінен</w:t>
        <w:br/>
        <w:t>Сырым.</w:t>
        <w:br/>
        <w:t>Касындағы көрші ауылдың молдасы:</w:t>
        <w:br/>
        <w:t>-- Зират кайда? -- деп сұралы.</w:t>
        <w:br/>
        <w:t>-- Зират осы, қалған тамтығы анау, -- деп қамыс басқан</w:t>
        <w:br/>
        <w:t>төмпешіктерге иегін көтерлі. Қалын шошайтып көрсетейін деді де</w:t>
        <w:br/>
        <w:t>қорықты. Бала күнінде естігені есіне түсті: зиратқа карай қол шо-</w:t>
        <w:br/>
        <w:t>шайтпау керек.</w:t>
        <w:br/>
        <w:t>-- Астапыралла! -- деді молда сұр шекпенінің жағасын қаусыра</w:t>
        <w:br/>
        <w:t>қысып ұстап.</w:t>
        <w:br/>
        <w:t>331</w:t>
        <w:br/>
        <w:t>-- Олнстағы да? -- деп сұрады Асқар жылқышы.</w:t>
        <w:br/>
        <w:t>--Өртенсе, күлінен қайта тіріліп кететін сондай әулие құс бо-</w:t>
        <w:br/>
        <w:t>лады,--деді Мұрат орманшы.</w:t>
        <w:br/>
        <w:t>- Естімеген елде көп,- деп басын шайкады Аскар жылқышы.</w:t>
      </w:r>
    </w:p>
    <w:p>
      <w:r>
        <w:t>Сарыала қаз төбемізден шырылдап ұшып, бізді аңғардың аузы-</w:t>
        <w:br/>
        <w:t>надейиз шығарып салды.</w:t>
        <w:br/>
        <w:t>Жападан-жалғыз.</w:t>
        <w:br/>
        <w:t>«Апам (Айшаны айтады автор) жеті шелпек пісіріп, құдайы</w:t>
        <w:br/>
        <w:t>наң таратты. Түс көріпті. Түсінде сен шексіз-шетсіз теңізде мал-</w:t>
        <w:br/>
        <w:t>тып жүр екенсің.</w:t>
        <w:br/>
        <w:t>- Жағалауға шық, - деп сені шақырыпты.</w:t>
        <w:br/>
        <w:t>Сен:</w:t>
        <w:br/>
        <w:t>- Жәкеме бара жатырмын депсін. ( Мұртазаны айтады автор.)</w:t>
        <w:br/>
        <w:t>Апам:</w:t>
        <w:br/>
        <w:t>-- Жәкең алыста ғой, жете алмайсың, жағаға қайт, - деп</w:t>
        <w:br/>
        <w:t>айқайлапты. Сөйтіп жатып оянып кетіпті. Ертесіне апам Жеті шел-</w:t>
        <w:br/>
        <w:t>пек пісіріп, қүдайы нан үлестірді балаларға», -- леп жазыпты.</w:t>
        <w:br/>
        <w:t>Хатты оқып, көз алдыма анам Айша, қарындасым мен інім</w:t>
        <w:br/>
        <w:t>келді, Ауылды қатты сағынғанымды сонда сездім. Оқуды тастап</w:t>
        <w:br/>
        <w:t>кетсем бе екен дедім.</w:t>
        <w:br/>
        <w:t>Алыста, алыста, Талас Алатауының бауырында, Мыңбұлақта</w:t>
        <w:br/>
        <w:t>жатқан ауылымды сағынып, тамағыма бір түйін тығылып, жыла-</w:t>
        <w:br/>
        <w:t>ғым келді,</w:t>
        <w:br/>
        <w:t>Сталин қайтыс болғанда қасарысып шықпаған жас, енді</w:t>
        <w:br/>
        <w:t>көзімнен парлап ақты. Тия алсамшы...</w:t>
        <w:br/>
        <w:t>346</w:t>
        <w:br/>
        <w:t>Елімнің бір жайлауы -- Құрымбай саз,</w:t>
        <w:br/>
        <w:t>Жайлаған айы сай жазға сарыала қаз.</w:t>
        <w:br/>
        <w:t>Шолпандай таң алдында туып-батқан,</w:t>
        <w:br/>
        <w:t>Қайтейін, о дүние, ғұмырым аз!</w:t>
        <w:br/>
        <w:t>ОО. Бәкей)</w:t>
        <w:br/>
        <w:t>САРЫАЛА ҚАЗ- ФЕНИКС</w:t>
        <w:br/>
        <w:t>Қара қарғалар қарақұрым болып топ-тобымен ұшады. Ала қар-</w:t>
        <w:br/>
        <w:t>ғалар да жалғыз-жарым жүре бермейді.</w:t>
        <w:br/>
        <w:t>Жылы жаққа ұшар алдында қарлығаштар телеграф сымына</w:t>
        <w:br/>
        <w:t>тізіле қонып алып ұзақ сырласады.</w:t>
        <w:br/>
        <w:t>Жылы жаққа қарай тырналар үш бұрыштанып алып, улал-</w:t>
        <w:br/>
        <w:t>шулап ұшып бара жатады.</w:t>
        <w:br/>
        <w:t>Қорғалжыннан кайткан қоқи қаздар да топтасып ұшады.</w:t>
        <w:br/>
        <w:t>Жабайы үйрек-қаздар да ұйымшыл.</w:t>
        <w:br/>
        <w:t>Тіпті жауыз торғайлар да топ-тобымен жүреді.</w:t>
        <w:br/>
        <w:t>Ал сарыала қаз неге жалғыз?</w:t>
        <w:br/>
        <w:t>Ай-қасқа атқа мініп, Гәңіртауды бетке алып бара жаткан мен</w:t>
        <w:br/>
        <w:t>жалғыз. Төбемнен ұшып бара жаткан сарыала қаз жалғыз.</w:t>
        <w:br/>
        <w:t>Әлде қанаттарының сусылы, әлде мұнды үн сарыны -- сарыала</w:t>
        <w:br/>
        <w:t>қазұшқан биіктен бір аянышты үн шығады.</w:t>
      </w:r>
    </w:p>
    <w:p>
      <w:r>
        <w:t>Айнакөл -- Көксай аңғарының төрінде, шамада үш мың метр</w:t>
        <w:br/>
        <w:t>биіктікте.</w:t>
        <w:br/>
        <w:t>Шығысында - атақты Манас шыңы.</w:t>
        <w:br/>
        <w:t>Жылқышы Аскар, орманшы Мұрат және мен үшеуміз үш атқа</w:t>
        <w:br/>
        <w:t>мініп, Айнакөлге жеттік-ау, әйтеуір.</w:t>
        <w:br/>
        <w:t>347</w:t>
        <w:br/>
        <w:t>- Әй, Арқанбай, обал қайда? Арқасын көрмейсің бе, жауыр-</w:t>
        <w:br/>
        <w:t>дан қызыл еті ырсиып кетіпті гой, --деді.</w:t>
        <w:br/>
        <w:t>Ашуға булығып сөйлегеннен жарылған ерні қақ-кақ айыры-</w:t>
        <w:br/>
        <w:t>дып кеткен жерінен шып-шып шыққан қанды күректей алақаны-</w:t>
        <w:br/>
        <w:t>мен сүртті.</w:t>
        <w:br/>
        <w:t>Арқанбай кисық басы калтаң-қалтан етіп, ақырып қалды:</w:t>
        <w:br/>
        <w:t>- Әй, сен, кәкбос, сен пәшіссің! Сен жәудән жәмәнсің.</w:t>
        <w:br/>
        <w:t>Оттәмә! Бер есекті!</w:t>
        <w:br/>
        <w:t>Сонда Тортай шал отыра қалып:</w:t>
        <w:br/>
        <w:t>--Е, Құдай! Не менің көк есегім өлмеді, не өкімет құрымады!-</w:t>
        <w:br/>
        <w:t>деп жерді тоқпактады.</w:t>
        <w:br/>
        <w:t>Сол-сол екен, Арқаңбай шолақ торы атқа қарғып мініп, Тор-</w:t>
        <w:br/>
        <w:t>тайға қамшы үйіріп:</w:t>
        <w:br/>
        <w:t>-- Эх, пәшіс! Енді шінінді айттің, -- деп қырмандағы жұртқа</w:t>
        <w:br/>
        <w:t>айқай салды:</w:t>
        <w:br/>
        <w:t>- Естідіңдер ғой бәрін?! Өкімет күрімәді деді гой, деді! Куә</w:t>
        <w:br/>
        <w:t>бол!</w:t>
        <w:br/>
        <w:t>Осыны айтып Арқанбай шолақ торы атқа қамшыны басып-ба-</w:t>
        <w:br/>
        <w:t>сып калып, ауданға қарай шаба жөнелді.</w:t>
        <w:br/>
        <w:t>жжж</w:t>
        <w:br/>
        <w:t>Арада сүгпісірім уақыт өтті ме, өтпеді ме -- қырман басына екі</w:t>
        <w:br/>
        <w:t>жирен жеккен трашпенке аспаннан түскендей топ ете қалды.</w:t>
        <w:br/>
        <w:t>Артынан шолақ торыны телеңдетіп Арқанбай бригәт жетті.</w:t>
        <w:br/>
        <w:t>- Міне, мынау, - деді Арқанбай молотилканың аранына бау-</w:t>
        <w:br/>
        <w:t>бау бидайды лақтырып тұрған Тортай шалды саусағын шошайта</w:t>
        <w:br/>
        <w:t>көрсетіп.</w:t>
        <w:br/>
        <w:t>Сақылдап тұрған молотилканын үні өшті. Тортай шал көйлегінің</w:t>
        <w:br/>
        <w:t>жеңімен маңдайының терін сүртіп, трашпенкедегілерге колын со-</w:t>
        <w:br/>
        <w:t>зып амандаспақшы еді, шошақ шәпке киген милиционер оныц</w:t>
        <w:br/>
        <w:t>қолын қағып жіберді:</w:t>
        <w:br/>
        <w:t>- Атың кім?</w:t>
        <w:br/>
        <w:t>- Атым Тортай, -- деді шал аузын таңған птүберекті төмен</w:t>
        <w:br/>
        <w:t>түсіріп. Қақ-қақ жарылған ерні қанталап түр екен.</w:t>
        <w:br/>
        <w:t>--Сен тұтқындалдың,-- деді милиционер, -- отырарбаға!</w:t>
        <w:br/>
        <w:t>358</w:t>
      </w:r>
    </w:p>
    <w:p>
      <w:r>
        <w:t>Бұл Мұса жарықтық отыз жетінші жылы менің әкем Мұрта-</w:t>
        <w:br/>
        <w:t>замен бірге «халық жауы» болын ұсталып кетіп еді, бір-екі</w:t>
        <w:br/>
        <w:t>жылдан кейін «көкірек ауру» деп қайтып келді. Енді колхозда</w:t>
        <w:br/>
        <w:t>бригәт! Билеп жүр.</w:t>
        <w:br/>
        <w:t>Бірақ бригәт болса да мен көнбедім.</w:t>
        <w:br/>
        <w:t>Енді дәл казір сол Мұса шалдың тілін алмағаныма, анам Ай-</w:t>
        <w:br/>
        <w:t>шаның, қарындасым мен інімнің қасында қалмағаныма</w:t>
        <w:br/>
        <w:t>өкінгендеймін. Ә дегенде мына теңселіс қақпақыл ойыны сияқ-</w:t>
        <w:br/>
        <w:t>ты көрінгенмен, бара-бара өршіп, арсыз ажалдың ауылы жақын-</w:t>
        <w:br/>
        <w:t>дап қалғандай жан қысылып барады.</w:t>
        <w:br/>
        <w:t>Қой, олай бола коймас деп өзімді өзім жұбатайын десем, айна-</w:t>
        <w:br/>
        <w:t>ла жан айқай. Шыңғырып жатыр. Құлап қалған. Жүрегі талғап.</w:t>
        <w:br/>
        <w:t>Амалсыз кұлап қалған. Қайта тұруға қауқар жоқ. Құладын, сор-</w:t>
        <w:br/>
        <w:t>лы, қор болдың. Ақырғы әрекеті -- шыңғыру. Шыңғырып өлген</w:t>
        <w:br/>
        <w:t>жаман-ау. Ондайды құдай каламас.</w:t>
        <w:br/>
        <w:t>Баяғыдан қалған аңыз бар: Ыбырайым пайғамбарга Алла-таға-</w:t>
        <w:br/>
        <w:t>ла бұйрық етті:</w:t>
        <w:br/>
        <w:t>-- Ана Ысмайыл деген балаңды бауызда! - деп.</w:t>
        <w:br/>
        <w:t>Пайғамбар Алланың айтқанын екі етпес болар. Өзінің Ажар</w:t>
        <w:br/>
        <w:t>атты тоқалынан туған Ысмайылды шақырып алып:</w:t>
        <w:br/>
        <w:t>- Осылай да осылай, Алланың бұйрығы. Орындамасқа амал</w:t>
        <w:br/>
        <w:t>жоқ,-деп баласын бауыздамак болып, алқымына пышақ сала бер-</w:t>
        <w:br/>
        <w:t>генде, Алладан бұйрық келді:</w:t>
        <w:br/>
        <w:t>-- Баланы босат. Орнына көк кошқар сой! -- делі.</w:t>
        <w:br/>
        <w:t>Пышаққа түскен көк кошкар сонда дыбыс шығарған жоқ, жан-</w:t>
        <w:br/>
        <w:t>уар.</w:t>
        <w:br/>
        <w:t>Ал мыналар шынғырады, бақырады, байғұстар.</w:t>
        <w:br/>
        <w:t>Сөйткен Ысмайылдан жарты әлемді жайлаған араб жұрты та-</w:t>
        <w:br/>
        <w:t>рады.</w:t>
        <w:br/>
        <w:t>Осындайда кеуденде бір сұрақ қалады. Бұлай ойлаудың өзі</w:t>
        <w:br/>
        <w:t>пеңдешілік, күнәкарлық болуы да мүмкін. Әйтпесе сол Ыбырайым</w:t>
        <w:br/>
        <w:t>пайғамбардың бәйбішесі Сарадан туған Ысырайыл бар емес пе еді?</w:t>
        <w:br/>
        <w:t>Алла-тағала құрбандыққа неге Ысырайылды қаламай, неге Ыс-</w:t>
        <w:br/>
        <w:t>майылды таңдады? Жауабы жоқ сұрақ. Ысырайылдан еврей әулеті</w:t>
        <w:br/>
        <w:t>тарады.</w:t>
        <w:br/>
        <w:t>Е, байғұс, баяғы-баяғыда етіп кеткен ұлы әруақтарда нең бар?</w:t>
        <w:br/>
        <w:t>Онан дамына мың болғыр осетин жігіті Борис Фарлзиновтын жуан</w:t>
        <w:br/>
        <w:t>342</w:t>
        <w:br/>
        <w:t>-- Бұл жиын биік шынның маңайын мекендейтін аң-құстар-</w:t>
        <w:br/>
        <w:t>дың марқұм Сарыала қаздың жаназасына арналған қаралы жиы-</w:t>
        <w:br/>
        <w:t>ны,--деп Теңбіл барыс тастардың текшесінде тұрып қасқырларға</w:t>
      </w:r>
    </w:p>
    <w:p>
      <w:r>
        <w:t>ескерту жасап қойды. -- Осындай қиын-қыстау сәтте Көк Бөрі</w:t>
        <w:br/>
        <w:t>атаның балалары қорқаулығынңды істеп жүрмесең болғаны,</w:t>
        <w:br/>
        <w:t>әйтеуір.</w:t>
        <w:br/>
        <w:t>Көкжал Арланның желке жүні тікірейіп, Теңбіл барыстың</w:t>
        <w:br/>
        <w:t>мына ескертуіне намыстанып қалды:</w:t>
        <w:br/>
        <w:t>- Ол не дегенің, Теңбіл барыс мырза, Көк Бөрінің балала-</w:t>
        <w:br/>
        <w:t>рын «қорқау» деп қорлама. Біз де, өзің сияқты байтақ даланың</w:t>
        <w:br/>
        <w:t>төсінде мың-мындап жорытқан ақбөкендердің ауру-сырқауын</w:t>
        <w:br/>
        <w:t>ғана қанағат тұтып күн көрген халықпыз. Бірақ бір кезде біз</w:t>
        <w:br/>
        <w:t>өзіміз асырап өсірген адамдар есірді. Шыққан тегін, киесін ұмы-</w:t>
        <w:br/>
        <w:t>тып кетті. Ақбөкенді қырып салды. Бізді де аспаннан «вертолет»</w:t>
        <w:br/>
        <w:t>деген бәледен атып, азайтты.</w:t>
        <w:br/>
        <w:t>Аламдардың малын жесең жегеніңді желкеңнен шығарады.</w:t>
        <w:br/>
        <w:t>Сонда неістейміз? Қайда барып күн көреміз, Теңбіл барыс?!</w:t>
        <w:br/>
        <w:t>Қабырғадан қойылған қаһарлы сүраққа Теңбіл барыс не деп</w:t>
        <w:br/>
        <w:t>жауап берерін білмей, жаны күйзелгендей ыңырана берді.</w:t>
        <w:br/>
        <w:t>- Обалың адамдарға, - деді ақыры Теңбіл барыс.-- Адамдар-</w:t>
        <w:br/>
        <w:t>дың ақылы қысқа, бір кезде Көк Түріктердің түп атасын қасқыр-</w:t>
        <w:br/>
        <w:t>лар асырап, содан тұқымы өсіп кеткенін ұмытып кеткен. Көк</w:t>
        <w:br/>
        <w:t>Бөрі Көк Түріктердің киесі ғой! Соны олар қалай ұмытады? А, мүм-</w:t>
        <w:br/>
        <w:t>кін адамдарға Құұдай ақыл-сана беріп, мейірім бұйыртып, ақ-</w:t>
        <w:br/>
        <w:t>бокендерді енді қыра беруіне тиым салып, дала киіктерін қайта</w:t>
        <w:br/>
        <w:t>көбейтер...</w:t>
        <w:br/>
        <w:t>Көк бөрілердің арланы аспанға карап тұмсығын көтеріп:</w:t>
        <w:br/>
        <w:t>- Уа, Теңбіл барыс, айтқан сөздерің Жаратушы Күдіреттің</w:t>
        <w:br/>
        <w:t>құлағына шалынсын! -- деп озандата ұзағынан ұлығанда шың-</w:t>
        <w:br/>
        <w:t>қүздар жамырай жаңғырықты.</w:t>
        <w:br/>
        <w:t>жжж</w:t>
        <w:br/>
        <w:t>Аспан астын күңірентіп Арлан ұлығанда, біздің аттарымыз</w:t>
        <w:br/>
        <w:t>кұлактарың тікшитіп, окырынып, тіпті біреуі үрейлене сиіп-сиіп</w:t>
        <w:br/>
        <w:t>жіберді</w:t>
        <w:br/>
        <w:t>352</w:t>
        <w:br/>
        <w:t>тырнақ салып, жыртып жіберіп, қанатқанда, мен оның бетін</w:t>
        <w:br/>
        <w:t>сүртіптүрыппынң. Бірақ бедірейіп, көзімнен жас шықпапты.</w:t>
        <w:br/>
        <w:t>Жатақханадан құлқын сәріде шығып елік, Колонный залға</w:t>
        <w:br/>
        <w:t>жетер түріміз жок. «Тайфун» дейтін дүлей дауыл болады деуші</w:t>
        <w:br/>
        <w:t>еді. Сірә, бұл сөз біздің «Топан суы» деген ұғымнан шыққан бо-</w:t>
        <w:br/>
        <w:t>лар. Баяғыда-баяғыда, Нұх пайғамбар заманында, Алла-тағала о</w:t>
        <w:br/>
        <w:t>басында күнәсіз жаратылған адамдардың келе-келе әбден бұзыл-</w:t>
        <w:br/>
        <w:t>ғанын, иманнан жұрдай болғанын көріп, жер дүниені ластан,</w:t>
        <w:br/>
        <w:t>былапыттан тазартпақ, болып, Нұх пайғамбарға пәрмен берген</w:t>
        <w:br/>
        <w:t>ғой.</w:t>
        <w:br/>
        <w:t>- Бір кеме жаса деген. Сол кемеге адамзат, жан-жануар,</w:t>
        <w:br/>
        <w:t>ұшқан құс, жүгірген аң, күллі өсімдік атаулыдан бір-бір жұптан</w:t>
        <w:br/>
        <w:t>ең тазасын алып, кемеңе сал деген. Мен жер бетіне топан суын</w:t>
        <w:br/>
        <w:t>қаптатамын. Сәйтіп жер-дүниені жуып-шайытт, былапыттан та-</w:t>
      </w:r>
    </w:p>
    <w:p>
      <w:r>
        <w:t>зартамын. Сонда осы Нұх пайғамбар, кемемен топан судан аман</w:t>
        <w:br/>
        <w:t>қалып, топан тартылған жерде кемендегі жан-жануарды, адам-</w:t>
        <w:br/>
        <w:t>дарды, ұшқан құс, жүгірген аңды босатып қоя бересің. Солардан</w:t>
        <w:br/>
        <w:t>таза ұрпақ әсіп-әнеді деген ғой.</w:t>
        <w:br/>
        <w:t>Біреулер сол кеме Синат тауының қырқасына тоқтаған дейді.</w:t>
        <w:br/>
        <w:t>Біреулер Нұх пайғамбардың кемесі Арарат тауында калған дейді.</w:t>
        <w:br/>
        <w:t>Ал, енді біздің ата-бабаларымыз Нұх кемесі Қазығұрт тауының</w:t>
        <w:br/>
        <w:t>басында қалған дейді.</w:t>
        <w:br/>
        <w:t>Осы соңғы әфсананы растайтын куә ретінде халық ежелден</w:t>
        <w:br/>
        <w:t>бері қарай:</w:t>
        <w:br/>
        <w:t>Басында Қазығұрттың кеме қалған,</w:t>
        <w:br/>
        <w:t>Болмаса кереметі неге қалған?! -</w:t>
        <w:br/>
        <w:t>деп жырға қосып, той-томалақ, жиыңдарда осы әнді әлі күнге дейін</w:t>
        <w:br/>
        <w:t>айтып келе жатыр.</w:t>
        <w:br/>
        <w:t>Мен осыны ойлап болғанша, орасантолқын арт жағымнан соқ-</w:t>
        <w:br/>
        <w:t>қан кезде Борис Фардзиновтен ажырап қала жаздадым. Артыма</w:t>
        <w:br/>
        <w:t>бұрылып қарауға мұршам келмей, қолымды созайын десем, өз</w:t>
        <w:br/>
        <w:t>қолымды өзім босата алмай, ай, енді кеттім-ау, деген кезде палуан</w:t>
        <w:br/>
        <w:t>осетиннің әлуетті қалы менің иығымнан тартып ұстап қалды.</w:t>
        <w:br/>
        <w:t>Енді бір заманда шыңғырған, ыңырсыған дауыстар естіле</w:t>
        <w:br/>
        <w:t>бастады. Мына қияметтің қыл көпірінде тұрған шақта әйтеуір</w:t>
        <w:br/>
        <w:t>құлай көрме. Құладын -- бітті, қайтып тұру жок, ку тіршілікпен</w:t>
        <w:br/>
        <w:t>340</w:t>
        <w:br/>
        <w:t>ТОРТАЙ ШАЛДЫҢ ЕСЕГІ</w:t>
        <w:br/>
        <w:t>«Басқа бәле тілден» деген рас скен. Кейін жаны мұрнының</w:t>
        <w:br/>
        <w:t>ұшына келгенде Тортай шал:</w:t>
        <w:br/>
        <w:t>--Е, Құдай, маған тіл беріп қасқайтып койғанша, неге мылқау</w:t>
        <w:br/>
        <w:t>қылып жаратпадын?! - деп жылаған көрінеді.</w:t>
        <w:br/>
        <w:t>жжж</w:t>
        <w:br/>
        <w:t>Шілденің ыстығына соғыстың от-жалынының қызуы қосыла</w:t>
        <w:br/>
        <w:t>ма екен, әйтеуір сол жаз қазан қайнатар ыстық болды.</w:t>
        <w:br/>
        <w:t>Алапат аптапқа шыдай алмай ерні тілім-тілім жарылып, қан-</w:t>
        <w:br/>
        <w:t>талап кеткен Тортай шал реңі қызыл шырайлы, негізі сары кісі еді.</w:t>
        <w:br/>
        <w:t>Сондықтан да аузын орамалмен таңып жүреді.</w:t>
        <w:br/>
        <w:t>Тортай шал молотилканың тойымсыз өңешіне бидайды бау-</w:t>
        <w:br/>
        <w:t>бауымен лақтырады. Қарамай Иісі аралас шаң-тозаң қарт кісінің</w:t>
        <w:br/>
        <w:t>қасы-көзін, аузы-мұрнын түтып! қалады.</w:t>
        <w:br/>
        <w:t>Аузы-мұрнын таңып алған ақ орамалды лезде тозаң тұтып,</w:t>
        <w:br/>
        <w:t>кіршен тарталы.</w:t>
        <w:br/>
        <w:t>Тортай шал бүгін Көк әнгіні қырманға өзі мініп кетіп еді. Дүние-</w:t>
        <w:br/>
        <w:t>деөзінін малы өзіне бұйырмағаны жанға қатты батады екен.</w:t>
        <w:br/>
        <w:t>Көк әңгі, арам да болса, Тортайдың өз малы ғой. Сол ссек мына</w:t>
        <w:br/>
        <w:t>сгін орағы басталғалы бері иесініңтақымына тимейтін болды.</w:t>
        <w:br/>
        <w:t>Алауыл меп қырманныңарасы едәуір алыс жер. Карткісі жаяу</w:t>
      </w:r>
    </w:p>
    <w:p>
      <w:r>
        <w:t>жеткенше, кәдімгідей ентігіп калады. Қисық бас бриғатқа:</w:t>
        <w:br/>
        <w:t>-- Айналып кетейін Арканбай-ау. мен жұмыстан қашпаймын</w:t>
        <w:br/>
        <w:t>ғой. Айтқаныңды істегі, айдауыңда жүрейін, тек менің есегіме</w:t>
        <w:br/>
        <w:t>-</w:t>
        <w:br/>
        <w:t>т</w:t>
        <w:br/>
        <w:t>ей</w:t>
        <w:br/>
        <w:t>Осының бәрі оң мен түстің арасында өткендей таңғажайып</w:t>
        <w:br/>
        <w:t>көріністер болды.</w:t>
        <w:br/>
        <w:t>Әлде мен үш мың мстр биіктікте өкпеме ауа жетпей киналып,</w:t>
        <w:br/>
        <w:t>ұйықтап қалдым ба?</w:t>
        <w:br/>
        <w:t>Үш салт атты жоғарыдан төмен түсіп, ылдилап келе жатыр-</w:t>
        <w:br/>
        <w:t>мыз.</w:t>
        <w:br/>
        <w:t>-- Осымен әлгінде ұйықтаған жоқпын ба?-- деп сұрадым қасым-</w:t>
        <w:br/>
        <w:t>дағы Асқар мен Мұраттан.</w:t>
        <w:br/>
        <w:t>- Жоқ, -- деді Мұрат орманшы бетіме таңдана карап.</w:t>
        <w:br/>
        <w:t>-- Аздап қана көз шырымын алған сияқтысың... Әлгінде біз</w:t>
        <w:br/>
        <w:t>аттарды отқа қойып, көгалдың үстінде қисайып жатқанда, - деді</w:t>
        <w:br/>
        <w:t>Асқар жылқышы.</w:t>
        <w:br/>
        <w:t>- Аң-құстардың құрылтайы болған сияқты, - дедім мен</w:t>
        <w:br/>
        <w:t>күмілжіп.</w:t>
        <w:br/>
        <w:t>- Аң-құстардың құрылтайы болушы ма еді? -- деп таң қалды</w:t>
        <w:br/>
        <w:t>Асқар жылқышы.</w:t>
        <w:br/>
        <w:t>- А-а? Қайдағы құрылтай? - ден сұрады Мұрат орманшы.</w:t>
        <w:br/>
        <w:t>-- Е-в, түсім екен ғой, - дедім мен ыңғайсызданып.</w:t>
        <w:br/>
        <w:t>-- Қандай түс көрдің, айтсаңшы,:- деді Асқар.</w:t>
        <w:br/>
        <w:t>Мен көргенімді түгел айтып тізіп бердім.</w:t>
        <w:br/>
        <w:t>-- Міне, қызық,-- деді Асқар жылқышы.</w:t>
        <w:br/>
        <w:t>- Болса -- болар, - деді Мұрат орманшы. -- Өйткені Сарыала</w:t>
        <w:br/>
        <w:t>қаз аспаннан отқа оранып, кол үстінетштырылдап түскені рас.</w:t>
        <w:br/>
        <w:t>-- Үйдей-үйдей тастар құлады ғой, әйтеуір, - деді Асқар жыл-</w:t>
        <w:br/>
        <w:t>қышы.</w:t>
        <w:br/>
        <w:t>-- Сарыала қазды атқан адам ат-патымен суға құлағаны да рас.</w:t>
        <w:br/>
        <w:t>Бірақ бәрі көрінбей кетті, --деді Мұрат орманшы.</w:t>
        <w:br/>
        <w:t>-- Мұның бәрін мен де көрдім, --дедім мен. -- Ак Тенбіл барыс</w:t>
        <w:br/>
        <w:t>бастаған жиналыс... түсім болды ғой сонда.</w:t>
        <w:br/>
        <w:t>Асқар мен Мұрат үндемей бетіме карады. Дәл осы кезде</w:t>
        <w:br/>
        <w:t>төбемізден Сарыала қаздың таныс даусы естілді.</w:t>
        <w:br/>
        <w:t>-- Мынау сол ма, басқа ма?-деді Асқар.</w:t>
        <w:br/>
        <w:t>-- Дәлезі! - деді Мұрат орманшы.</w:t>
      </w:r>
    </w:p>
    <w:p>
      <w:r>
        <w:t>- Қалайша? -- деді Асқар жылқышы.</w:t>
        <w:br/>
        <w:t>-- Бұл-- Феникс! - деді Мұрат орманшы.</w:t>
        <w:br/>
        <w:t>23-48 353</w:t>
        <w:br/>
        <w:t>Сансызсакиналы иір-шиыр мүйізін бір сілкіп тастап, апайтөс</w:t>
        <w:br/>
        <w:t>Құлжа күйіс қайырып жатқан жерінен асықпай түрегеліп:</w:t>
        <w:br/>
        <w:t>- Біздің адамнан басқа жауымыз жоқ, Барыс мырза,- деді.-</w:t>
        <w:br/>
        <w:t>Бір жау болса Сіз өзіңіз болар еліңіз, Барыс мырза, бірақсіз біздің</w:t>
        <w:br/>
        <w:t>ақсақ-тоқсақ, ауру-сырқауымыз болмаса, басқаларымызға</w:t>
        <w:br/>
        <w:t>тиіспейсіз. Құдай сізге нысап берсін. Ал, енді біздің осы мекені-</w:t>
        <w:br/>
        <w:t>міздегі жалғыз Сарыала қаздың тұқымы үзілді. Әлде мүмкін Жара-</w:t>
        <w:br/>
        <w:t>тушы құдіреттін рахымы түссе, тұқымы үзілмес те, кім біледі, -</w:t>
        <w:br/>
        <w:t>деп Құлжа қайтадан күйіс кайыра бастады.</w:t>
        <w:br/>
        <w:t>Алдына арқарлардың Құлжасы түсіп кеткеніне намыстанып,</w:t>
        <w:br/>
        <w:t>шытынап тұрған Таутеке шыдай алмай, алдыңғы аяғының тұяғы-</w:t>
        <w:br/>
        <w:t>мен текше тасты шекіп-шекіп жіберіп, ай мүйізді басын шайқап-</w:t>
        <w:br/>
        <w:t>шайкап қойып:</w:t>
        <w:br/>
        <w:t>- Барыс мырза, кешіріңіз, менен де бір ауыз сөз тыңдаңыз, -</w:t>
        <w:br/>
        <w:t>деп бақылдады. -- Осы өкімет біз сияқтыларды қорғайтын мекеме</w:t>
        <w:br/>
        <w:t>құрды деп еді, бірақ алдымен бізді андып ататындар сол мекеменің,</w:t>
        <w:br/>
        <w:t>адамдары ма деген күдігім бар, бақ-бақ-бақ... Ал, бейшара Сары-</w:t>
        <w:br/>
        <w:t>ала қаздың Құдай иманын берсін, бақ-бақ-бақ...</w:t>
        <w:br/>
        <w:t>Теңбіл барыс: -- Тағы да кімде қандай пікір бар?-- жан-жағына</w:t>
        <w:br/>
        <w:t>тандана қарап қойды.</w:t>
        <w:br/>
        <w:t>Қоңыраю қорбаң-қорбаң етіп алға шықты:</w:t>
        <w:br/>
        <w:t>- Егер Сарыала қаз шыннан әлген болса, өлігі су бетіне қал-</w:t>
        <w:br/>
        <w:t>қып шығар еді. Мына мен көлдің бетіне тесіле қарап-ақ тұрмын,</w:t>
        <w:br/>
        <w:t>ешқандай белгі жоқ. Оның жаны аспанға ұшып кетті. Құдай бар</w:t>
        <w:br/>
        <w:t>болса, Сарыала қаздың тұқымы үзілмеуі тиіс. Мен солай ойлай-</w:t>
        <w:br/>
        <w:t>мын, --деп қорбандап барып орнына отырды.</w:t>
        <w:br/>
        <w:t>Теңбіл барыс жартастан төменге қарай үңіліп, текше тастар-</w:t>
        <w:br/>
        <w:t>дын үстінде поқиып-шоқиып отырған көк қасқырларды көрді.</w:t>
        <w:br/>
        <w:t>- Сеңлер мұнда қайдан жүрсіндер? Мұндай биікке котерілмеуші</w:t>
        <w:br/>
        <w:t>сліңдер ғой, -- деп қасқырларды жақтырмағандай сыңай танытты</w:t>
        <w:br/>
        <w:t>Теңбіл барыс.</w:t>
        <w:br/>
        <w:t>Қасқырлардың көкжал арланы:</w:t>
        <w:br/>
        <w:t>- Ол рас, Тенбіл барыс, біздің мекеніміз төмен, ылди жақта.</w:t>
        <w:br/>
        <w:t>Бірак мылтық асынған адамдардан көбінесе корлык көрген біз,</w:t>
        <w:br/>
        <w:t>қасқырлар әулеті боламыз. Биікте осындай аң-кұстардың құрыл-</w:t>
        <w:br/>
        <w:t>тайы болып жатыр дегенді алақанат сауысқаннан естіп, біз де ба-</w:t>
        <w:br/>
        <w:t>рып тыңдайык лен келіп едік. Ешкімге зиянымыз жоқ, Бейбіт</w:t>
        <w:br/>
        <w:t>мақсатпен келдік,-- делі алпауыт Арлан.</w:t>
        <w:br/>
        <w:t>белдігінен мықтап ұста! Табанға түсіп қалмас үшін. Алыста, Талас</w:t>
        <w:br/>
        <w:t>Алатауының бауырында сенің амандығыңды құдайлап күндіз-түні</w:t>
      </w:r>
    </w:p>
    <w:p>
      <w:r>
        <w:t>тілеп жүрген анаң Айшаны аңыратпас үшін.</w:t>
        <w:br/>
        <w:t>-- Убери руки! Тарт қолыңды, оңбаған! -- деп айқайлайды қата-</w:t>
        <w:br/>
        <w:t>рымызда ары-бері теңселіп жүрген жуан әйел.</w:t>
        <w:br/>
        <w:t>Бұл енді өзі өртеніп жатқан үйдің отына қойдың басын үйтіп</w:t>
        <w:br/>
        <w:t>алмақшы болған адамның әрекетіне ұқсайды. Жуан әйелдің қалта-</w:t>
        <w:br/>
        <w:t>сына, әлде бір ұятты жеріне кол сұққан сүмырай мына ақырзаман</w:t>
        <w:br/>
        <w:t>кезіндеде сұмпайылығын істеп жүр.</w:t>
        <w:br/>
        <w:t>Ал биік үйлердің төбесіндегі мысықтардың бажылдаған, ба-</w:t>
        <w:br/>
        <w:t>қырған дауыстары өршімесе, тиылар емес. Мысықтардың махаб-</w:t>
        <w:br/>
        <w:t>бат маусымы. Бұл өзі Жаратылыс белгілеп берген қысқа мерзім.</w:t>
        <w:br/>
        <w:t>Осы мерзімде ойна да күл. Содан кейін сап тиыл! Адамдар сияқты</w:t>
        <w:br/>
        <w:t>жыл он екі ай: қыс демей, жаз демей, көктем демей, күз демей,</w:t>
        <w:br/>
        <w:t>күндіз демей, түн демей адамдар сияқты аймаласып, айқаса берме!</w:t>
        <w:br/>
        <w:t>Махаббатсымақ батпаққа бата берме!</w:t>
        <w:br/>
        <w:t>Жалпы, мысыққа көзқарас әр елде әртүрлі. Батыста алдынан</w:t>
        <w:br/>
        <w:t>мысық өтіп кеткен алам: «Жолым болмайтын болды-ау», деті</w:t>
        <w:br/>
        <w:t>көңіліне алады.</w:t>
        <w:br/>
        <w:t>Албіздің Мұхаммед пайғамбарымыз ұзын түйе жүн шекпенінің</w:t>
        <w:br/>
        <w:t>етегінде жатып ұйықтап қалған мысықты оятпай-ақ, шекпенінің мы-</w:t>
        <w:br/>
        <w:t>сық жатқан жерін қайшымен қиып тастап, түрегеліп, намазға тұрған</w:t>
        <w:br/>
        <w:t>ғой. Мысықтың әлдеқандай қасиеті болмаса, пайғамбар сөйте ме?</w:t>
        <w:br/>
        <w:t>Осымен қателеспесем, мысықтың бейнесін бұдан бес мын жыл</w:t>
        <w:br/>
        <w:t>бұрын өтіп кеткен перғауындардың пирамидаларына өмірі өшпес-</w:t>
        <w:br/>
        <w:t>тей етіп суреттерін салып тастаған дейді. Неге?</w:t>
        <w:br/>
        <w:t>Мен осыңдай оймен әлек боп жүргенде, Борис Фардзинов мені</w:t>
        <w:br/>
        <w:t>оңға қарай ойыстырып, қолымнан тартып, жагалау жаққа бір сүйем,</w:t>
        <w:br/>
        <w:t>сынық сүйемнен жақындай берді. Шетке жете бергенде долы тол-</w:t>
        <w:br/>
        <w:t>қын қайтадан көшенің ортасына қарай лақтырып жібереді.</w:t>
        <w:br/>
        <w:t>Әне сонда шын үрей бойды билей бастады. Бұл адам -- айуан</w:t>
        <w:br/>
        <w:t>тұтқынынан құтыла алмастай әсер шырмап алды.</w:t>
        <w:br/>
        <w:t>Бұдан гөрі тас түрме тәуір шығар. Мына аламдар абақтысы сені</w:t>
        <w:br/>
        <w:t>тыныш тұрғызбай жан-жағыңа аяусыз лақтырады. Әр лактырған</w:t>
        <w:br/>
        <w:t>сайын қабырғаларын күйреп кете жаздайды.</w:t>
        <w:br/>
        <w:t>Менің осы уақытқа дейін құлап қалмай, табан астында таптал-</w:t>
        <w:br/>
        <w:t>май, сүлдемді сүйретіп, ары-бері әткеншек тепкендей, сеңмен бірге</w:t>
        <w:br/>
        <w:t>343</w:t>
        <w:br/>
        <w:t>- Не үшін? -- деді Тортай шал, ашыған ерінін саусағымен сипа-</w:t>
        <w:br/>
        <w:t>даптұрып,</w:t>
        <w:br/>
        <w:t>- Оны ауданға барғанда білесің, - деді бұған дейін сүзеген бұқа-</w:t>
        <w:br/>
        <w:t>шатұқшиып үндемей тұрған екінші милиционер.</w:t>
        <w:br/>
        <w:t>Қырмандағылар трашпенкені коршап үймелеп қалды. Әлгі</w:t>
        <w:br/>
        <w:t>«сүзеген бұқа» -- Тарандар! Не бар?! - деп ақырып жіберді.</w:t>
        <w:br/>
        <w:t>Жиналып калғандардың ішінен ұзын бойлы, бір көзі қысыңқы,</w:t>
        <w:br/>
        <w:t>ақсақал кісі бір адым ілгері шығып:</w:t>
        <w:br/>
        <w:t>- Әй, шырақтарым, ешқандай жазығы жоқ бұл бейшараны</w:t>
      </w:r>
    </w:p>
    <w:p>
      <w:r>
        <w:t>кайда алып барасындар? Төбесінен күн өтіп, аузынан қан кетіп,</w:t>
        <w:br/>
        <w:t>тозаң жұтып, өңеші кеуіп, ...төрінен көрі жақын шағында мұны</w:t>
        <w:br/>
        <w:t>несіне әурелейсіндер, шырақтарым? Күнәсі болса, кешіріп, бір</w:t>
        <w:br/>
        <w:t>ашуларыңды бізге қиыңдар. Өтінеміз, -- деді Рахым ақсақал.</w:t>
        <w:br/>
        <w:t>«Сүзеген бұка» Рахым ақсақалды кеудесінен итеріп: «Назад!</w:t>
        <w:br/>
        <w:t>Назад!» --деді.</w:t>
        <w:br/>
        <w:t>Екеулеп жатып Тортай шалдың қолын артына қайырып бай-</w:t>
        <w:br/>
        <w:t>лап,трашпенкеге көтеріп мінгізді.</w:t>
        <w:br/>
        <w:t>Қатын-калаш, бала-шаға шу етті:</w:t>
        <w:br/>
        <w:t>-- Арқанбай, обалы саған!</w:t>
        <w:br/>
        <w:t>-- Жазанды құдай берсін! - деп қалды.</w:t>
        <w:br/>
        <w:t>Ҡарғыстан қорыққан Арқанбай бригәт милиционерлерге</w:t>
        <w:br/>
        <w:t>бірдеңе дейін деп еді, сірә, Тортай шалды босата салыңдар деді ме,</w:t>
        <w:br/>
        <w:t>еліріп, едірендеп алған милиционерлер Арқанбайдын өзін итеріп-</w:t>
        <w:br/>
        <w:t>итеріп жібергенде, дап-дардай бригаттың өзі үюлі жатқан бидайға</w:t>
        <w:br/>
        <w:t>шалқалай барып құлап түсті.</w:t>
        <w:br/>
        <w:t>жжж</w:t>
        <w:br/>
        <w:t>Борандының түрмесі аудан орталығының шет жағында, терең</w:t>
        <w:br/>
        <w:t>сайдың жарлауыт жағында еді. Айналасын биік дуалмен қоршаған.</w:t>
        <w:br/>
        <w:t>Дуал үстін тікенек сым темірмен өрнектеп тастаған. Сыртынан қара-</w:t>
        <w:br/>
        <w:t>ғанда сәнді көрінеді. Сырын білмегендерге сұлу сияқты, сырын</w:t>
        <w:br/>
        <w:t>білмегендер: «ішінде не бар екен?» леп қызығатын ла сиякты. Сы-</w:t>
        <w:br/>
        <w:t>рын білмегендер...</w:t>
        <w:br/>
        <w:t>Айында, жылында Борандының базарына бір барғанда Гортай</w:t>
        <w:br/>
        <w:t>бұл түрменің жанынан өшіп бара жатып, пендешілікпен: «іші қан-</w:t>
        <w:br/>
        <w:t>359</w:t>
        <w:br/>
        <w:t>шілденің ыстығына шыдай алмай, еріні жарылып, қанап кетіпті,</w:t>
        <w:br/>
        <w:t>қарашы, әне,-- деп бір қатын есегінің үстін тазалап жатқан Тортай</w:t>
        <w:br/>
        <w:t>шалға саусағын шошайтты.</w:t>
        <w:br/>
        <w:t>Сонда Тортай шал Көк Әнгіні маяның тасасына байлап қойып,</w:t>
        <w:br/>
        <w:t>кос уыс бидай алып, есектің алдына салды.</w:t>
        <w:br/>
        <w:t>Бұл кезде суырылған бидай салынған каптар дайын болып,</w:t>
        <w:br/>
        <w:t>басқа есектерге артыла бастаған.</w:t>
        <w:br/>
        <w:t>Тортай шалдың Көк Әңгісіне мініп жүрген Жақаш бала ұйқы-</w:t>
        <w:br/>
        <w:t>сынан оянып, алақ-жұлақ жан-жағына қарап, өзесегін таппай қалды.</w:t>
        <w:br/>
        <w:t>Бәле содан басталды.</w:t>
        <w:br/>
        <w:t>Басқа балалардың бәрі аузы тігілген қаптарды ссектеріне ар-</w:t>
        <w:br/>
        <w:t>тып алып, енді Арқанбай бригәттің «командасын» күтіп тұрған.</w:t>
        <w:br/>
        <w:t>Есекке артылмаған жалғызала қап қалды. Көк Әңгіден айырылып</w:t>
        <w:br/>
        <w:t>қалған Жақаш бала жан ұшырып жүгіріп жүр. Кок Әңгіні іздеп</w:t>
        <w:br/>
        <w:t>жүр.</w:t>
        <w:br/>
        <w:t>Сөйткенше болмай Арқанбай бригәт та астындагы шолақ то-</w:t>
        <w:br/>
        <w:t>рыны алқындырып жетіп келді,</w:t>
      </w:r>
    </w:p>
    <w:p>
      <w:r>
        <w:t>- Неғып тұрсыңдар? - депақырды балаларға.</w:t>
        <w:br/>
        <w:t>- Жақаштың Көк Әпнгісі қашып кетіпті, -- деп шу-шу етісті</w:t>
        <w:br/>
        <w:t>балалар.</w:t>
        <w:br/>
        <w:t>- Қашып кеткені несі? Ана маяның ар жағындатұрғап кімнің</w:t>
        <w:br/>
        <w:t>есегі</w:t>
        <w:br/>
        <w:t>Жабыла жүгіріп барса - Көк Әңгі!</w:t>
        <w:br/>
        <w:t>Тұсауын шешіп, Жақаш Көк Әңгінің жауырын істік ағашпен</w:t>
        <w:br/>
        <w:t>шұқылап ала каптың касына келді.</w:t>
        <w:br/>
        <w:t>Сонда Тортай шал көлеңкеде отырған жерінен серейе</w:t>
        <w:br/>
        <w:t>түрегеліп, Көк Әңгінің ноқтасына жармасты.</w:t>
        <w:br/>
        <w:t>- Арқасының жауыры асқынып кетті, қаны шығып түр. Хай-</w:t>
        <w:br/>
        <w:t>уанда да жан бар ғой, обал қайла? Есегімді бермеймін.</w:t>
        <w:br/>
        <w:t>Көк Әңгіні жетектеп бара жатқан жеріне Арқанбай бригәт</w:t>
        <w:br/>
        <w:t>қуып жетті.</w:t>
        <w:br/>
        <w:t>-- Әй, шал, коқандамай, бер есекті! Жұмысты тоқтатпа" Әрбір</w:t>
        <w:br/>
        <w:t>минут қымбат. Жауды жеңуге қоскан үлесің асы ма сенің?” Сен</w:t>
        <w:br/>
        <w:t>немене, пәшістерге жақпысын, ә? --деп қайдағы бәле-жаланы жау-</w:t>
        <w:br/>
        <w:t>дыра басталы.</w:t>
        <w:br/>
        <w:t>Сонда Тортай шал күйініп кетіп, аузы-мұрнын таңын алғап ақ.</w:t>
        <w:br/>
        <w:t>орамалды жұлып тастап, тілім-тілім ернінен қан шығып:</w:t>
        <w:br/>
        <w:t>357</w:t>
        <w:br/>
        <w:t>Ал,түйені түгімен, кемені жүгімен жұтатын түрі бар.</w:t>
        <w:br/>
        <w:t>Түсініксіз құбылыс: көлдің түбіндегі майда тастар көрініп</w:t>
        <w:br/>
        <w:t>жатыр.</w:t>
        <w:br/>
        <w:t>Ал,таулан домалап түскен түйедей тастар көрінбейді.</w:t>
        <w:br/>
        <w:t>Әлгі мылтық атқан адам ба, пері ме, ол да көрінбейді. Астын-</w:t>
        <w:br/>
        <w:t>дағы аты да жоқ.</w:t>
        <w:br/>
        <w:t>Қанаты катпаған алты балаланнан белгі жоқ.</w:t>
        <w:br/>
        <w:t>Сол балапандар үшін басын оққа байлаған, балақайлары үшін</w:t>
        <w:br/>
        <w:t>шыр-пыр болып, бізге:</w:t>
        <w:br/>
        <w:t>«Қайтыңдар!» деп жалыпған Сарыала қаз із-түзсіз.</w:t>
        <w:br/>
        <w:t>жжж</w:t>
        <w:br/>
        <w:t>Сарыала каз бен оның қанаттары қатпаған алты балапанының</w:t>
        <w:br/>
        <w:t>жаназасына Айнакөл айналасындағы аң мен құс біткен түгел жи-</w:t>
        <w:br/>
        <w:t>налды.</w:t>
        <w:br/>
        <w:t>Тау басына бұлттар үйіріліп, аспан асты түнеріп, караңғы тар-</w:t>
        <w:br/>
        <w:t>тып, шарт-шұрт найзағай ойнап, нөсер жауын долдана, ышқына</w:t>
        <w:br/>
        <w:t>сиіп-сиіп жіберді.</w:t>
        <w:br/>
        <w:t>Нөсер сәл-пәл басылғанда, жартастың текшесінде тұрған</w:t>
      </w:r>
    </w:p>
    <w:p>
      <w:r>
        <w:t>Теңбіл барыс ақырды:</w:t>
        <w:br/>
        <w:t>- Біз осынша кең дүниеге симай қалғандар еместіз. Бізді си-</w:t>
        <w:br/>
        <w:t>дырмады. Содан кейін тапқаң жалғыз панамыз - Тәпніртаудың</w:t>
        <w:br/>
        <w:t>ұшар басы еді. Жауыздың оғы бұл жерге де жетті. Бірақ жауыз</w:t>
        <w:br/>
        <w:t>жазасын алды. Құдірет оның жазасын берді. Ал, енді Күдірет</w:t>
        <w:br/>
        <w:t>бізді қашанғы қорғай береді. Құдай: «Сақтансаң, сақтаймын» де-</w:t>
        <w:br/>
        <w:t>ген. Сондықтан біз өзімізді ұйымдасып қорғауымыз керек! -- Осы-</w:t>
        <w:br/>
        <w:t>ны айтып Теңбіл барыс текше таста отырған ұлар құсқа мойын</w:t>
        <w:br/>
        <w:t>бұрын:</w:t>
        <w:br/>
        <w:t>-- Сен қалай ойлайсың, Ұлар ханым? - деді.</w:t>
        <w:br/>
        <w:t>- Мен десендей ойлаймын, Барыс мырза, - деді Ұлар ханым. -</w:t>
        <w:br/>
        <w:t>Адамдар айтады: «Ұлы тауға шыққан бар ма? Ұлар етін жеген бар</w:t>
        <w:br/>
        <w:t>ма?» деп. Өйткені біздің етімізді жеген адам ең қауіпті деген кесел-</w:t>
        <w:br/>
        <w:t>ден жазылады. Осыған бола біздің тұқым өте аз, тіпті құрып барады.</w:t>
        <w:br/>
        <w:t>-Ая, Құлжа мырзане айтар екен? - деді Тенбіл барыс ыңыра-</w:t>
        <w:br/>
        <w:t>насөйлеп.</w:t>
        <w:br/>
        <w:t>350</w:t>
        <w:br/>
        <w:t>Көлдіңтүбіндегі тастар көрініп жатыр. Соған қаран: «Е-е,таяз</w:t>
        <w:br/>
        <w:t>екен ғой» деп қалуың мүмкін. Қайдағы таяз, түйе бойламайды.</w:t>
        <w:br/>
        <w:t>Тұбінен тастар керініп жатқаны -- көлдің соншалықты мөлдірлігі,</w:t>
        <w:br/>
        <w:t>періштенің көз жасындай тазалығы.</w:t>
        <w:br/>
        <w:t>Көлдін арғы шеті әрең көрінеді. Екі жақтан: Шығыс пен Батыс-</w:t>
        <w:br/>
        <w:t>тан аспан тіреп тұрған шындардың арасын жалғастырып тұрған</w:t>
        <w:br/>
        <w:t>кезең бар екен. Ұлан бел десе болғандай. Мұз кұрсанған.</w:t>
        <w:br/>
        <w:t>Биік-биік шындардан құлаған үлкенді-кішілі сулардың тос-</w:t>
        <w:br/>
        <w:t>пасы сол.</w:t>
        <w:br/>
        <w:t>Айнакөл -- сол таспаның астынан шым-шым шығып жатқан</w:t>
        <w:br/>
        <w:t>айдын. Егер осы тоспа болмаса, бүкіл су лақ етіп төменге бірден</w:t>
        <w:br/>
        <w:t>құласа, біздің Мыңбұлақты әлдекашан су шайып кетер еді.</w:t>
        <w:br/>
        <w:t>Табиғат шебер. Тоспа, тоспа - саты-сатымен құлаған су аса</w:t>
        <w:br/>
        <w:t>жойқын емес.</w:t>
        <w:br/>
        <w:t>Бұған дейін мен көрген көлдер мен теңіздер жер деңгейінен</w:t>
        <w:br/>
        <w:t>төменірек жатыр еді. Оларда жаға, жағалау деген болар еді. Егер</w:t>
        <w:br/>
        <w:t>өзен якитеңіз жағадан шығып, арнасынан асып кетсе, ондайда:</w:t>
        <w:br/>
        <w:t>-- Ойбай! Тасқын! Топан су қаптады! Ақырзаман! - деп адам-</w:t>
        <w:br/>
        <w:t>дар алжасқандай алақ-жұлақ етіп, естері шығып кетер еді.</w:t>
        <w:br/>
        <w:t>Ал, мына айдын жер бетінен ең жоғары, тым биікте, тау ба-</w:t>
        <w:br/>
        <w:t>сында, шыңға жақын жатыр. Жатысы жайдарлы. Алқынган еш-</w:t>
        <w:br/>
        <w:t>теңе жоқ. Тасқынның, топан судың елесі де жоқ. Тек қатар тұрған</w:t>
        <w:br/>
        <w:t>қосшыңның арасын бөліп жатқан кезеннен соққан жібек самал-</w:t>
        <w:br/>
        <w:t>дан көлдің бетінде қаз таңдайлы майда толқын бірін-бірі қуалап</w:t>
        <w:br/>
        <w:t>ойнайды.</w:t>
        <w:br/>
        <w:t>Сол үлбіреген майда толқынға қарсы алты балапан қатар жүзіп</w:t>
        <w:br/>
        <w:t>барады. Олардың үстінде, биікте Сарыала қаз нәзік үнмен жалы-</w:t>
        <w:br/>
        <w:t>нышты кейіпте шырылдайды.</w:t>
        <w:br/>
        <w:t>Бізге қарай жақындай түсіп:</w:t>
      </w:r>
    </w:p>
    <w:p>
      <w:r>
        <w:t>- Қайтындар! Не бар сендерге?! Балақайларды қорқытпандар!</w:t>
        <w:br/>
        <w:t>Қайтыңдар, - дейді.</w:t>
        <w:br/>
        <w:t>Үні нәзік. Көп болса, үйректің үлкендігіндей. Реңі сарыала.</w:t>
        <w:br/>
        <w:t>Қанаты да қысқалау. Сөйте тұра, егер біз көлге жақындай берсек,</w:t>
        <w:br/>
        <w:t>төбемізден шүйілетін түрі бар. Өте өжет.</w:t>
        <w:br/>
        <w:t>/ Тіпті қамшымен салып кеп қалсаң жететін жерге дейін жақын-</w:t>
        <w:br/>
        <w:t>дайтынын қайтерсің. Бірақ біз қамшы сілтемелік. Бейбіт адамдар</w:t>
        <w:br/>
        <w:t>екенімізді білдіруге тырыстық.</w:t>
        <w:br/>
        <w:t>348</w:t>
        <w:br/>
        <w:t>Ал, енді саған бола, соның жолында мына жерде жүздеген</w:t>
        <w:br/>
        <w:t>адамның аяқ астында қалып, тапталатын не жөні бар? Үйінде оты-</w:t>
        <w:br/>
        <w:t>рыпта қайғыруға болады.</w:t>
        <w:br/>
        <w:t>Баяғы-баяғы бір адамзаттың әлі де тағылау кезінде патша</w:t>
        <w:br/>
        <w:t>өлсе, оның жанына құлы мен күңін, қару-жарақ, ереуіл атын</w:t>
        <w:br/>
        <w:t>бірге көметін салт бар екен. Ол заманның патшалары нысапты</w:t>
        <w:br/>
        <w:t>екен ғой. Ал,мына Сталиннің жолында жүздегендер кұрбан бо-</w:t>
        <w:br/>
        <w:t>лып барады.</w:t>
        <w:br/>
        <w:t>Жарықтық, өлгенде де құрбандыққа тояр емес. Ал, тірісінде</w:t>
        <w:br/>
        <w:t>ше? О! Тірісінде оның жолына құрбандыққа мына қазіргідей шын-</w:t>
        <w:br/>
        <w:t>жау, әлсіз, жабырқаулар емес, тірісінде оның жолында құрбан-</w:t>
        <w:br/>
        <w:t>дыққакілең марқасқалар, кілең аймүйізді арқалар шалынды емес</w:t>
        <w:br/>
        <w:t>пе?! «Халық жаулары»!</w:t>
        <w:br/>
        <w:t>Бір кезде өте пәрменді қатты толқын бізді алға қарай емес, оң</w:t>
        <w:br/>
        <w:t>жаққапталға қарай лақтырып жіберді. Бұл енді құдайдың бізге оң,</w:t>
        <w:br/>
        <w:t>көзі түскенінің нышаны ма деп ішім жылып қалды. Өйткені бұл</w:t>
        <w:br/>
        <w:t>сұрапылағысты өзеннің бір қолтық-қойнауы сияқты дерекен. Бізді</w:t>
        <w:br/>
        <w:t>қайтып қатгы ағыстың арнасына тартқан жоқ.</w:t>
        <w:br/>
        <w:t>Қалтарыста қалып қойдық.</w:t>
        <w:br/>
        <w:t>- Енді өлмейміз, --дедіақкөңіл Борис Фардзинов.</w:t>
        <w:br/>
        <w:t>-- Құдай біледі де, - деймін әлі тозақтан шыққанымызға</w:t>
        <w:br/>
        <w:t>сеніңкіремей.</w:t>
        <w:br/>
        <w:t>Жон арқамыз қарақошқыл кірпінітен қаланған қабырғаға</w:t>
        <w:br/>
        <w:t>тірелді. «Бізді сақтай гөр» демесем де, соған ұқсас іштей бір</w:t>
        <w:br/>
        <w:t>тілекпен әлгі кіршеңдеу кірпіш қабырғаны алақаныммен сипап</w:t>
        <w:br/>
        <w:t>қойдым.</w:t>
        <w:br/>
        <w:t>Әйтеуір аз жасамаған. Бәлкім, Иван Грозныйдың заманынан</w:t>
        <w:br/>
        <w:t>бері тұрған қабырға шығар. Бәлкім, бұл түрменің қабырғасы ма?</w:t>
        <w:br/>
        <w:t>Өте көне көрінеді, кіршең. Кім біледі, Иван Грозный баяғыда</w:t>
        <w:br/>
        <w:t>Қазанды алғанда, Қазанның Сүйімбике есімді қатын патшасын</w:t>
        <w:br/>
        <w:t>тұтқындап Мәскеуге алып кеткенде, осы абақтының ішіне әкеліп</w:t>
        <w:br/>
        <w:t>қамады ма-- кайдан білейік. Қай-қайдағы ойға келелі. Жана ғана</w:t>
        <w:br/>
        <w:t>көпе-көрнеу ажалмен арпалысқан сияқты едім, енді кайдағы-жай-</w:t>
        <w:br/>
        <w:t>дағы тарих есіме түсе береді.</w:t>
        <w:br/>
        <w:t>Бұған далшүкір. Бұл тірі екеніңнің белгісі.</w:t>
        <w:br/>
        <w:t>Арада бір апта өткенде ауылдан хат келді. Хат жазған жалғыз</w:t>
        <w:br/>
        <w:t>карындасым мен жалғыз інім ғой.</w:t>
      </w:r>
    </w:p>
    <w:p>
      <w:r>
        <w:t>тимеші, әкетай шырақ, жұмысқа жаяу жету маған тым ауыр-</w:t>
        <w:br/>
        <w:t>лау,- деп еді.</w:t>
        <w:br/>
        <w:t>Қисык бас Арқанбай пұшық маңқылдап ала жөнелді:</w:t>
        <w:br/>
        <w:t>- Әй, көкбас, кәзір соғыс екенін сен білесің бе? Білсең, неге</w:t>
        <w:br/>
        <w:t>әрәмесегіңді аяйсың, ә? Есектұрмақ, әдәмдәр өмірін қиып жат-</w:t>
        <w:br/>
        <w:t>қанда, сеніп есегіп кімнің шікәрәсі, ә? Сәбет Одәгінә жеңіс</w:t>
        <w:br/>
        <w:t>тілеудің орныпа, зиян ойләйсің, ә?</w:t>
        <w:br/>
        <w:t>Арқапбай бригәт Тортай шалды асылай бір ықтырып алғалы</w:t>
        <w:br/>
        <w:t>бері Көк Әңгі элеваторға бидай таситын балалардың тақымында</w:t>
        <w:br/>
        <w:t>кетті.</w:t>
        <w:br/>
        <w:t>Шаңқай түсте, күп шекеден шығып өтіп бара жатқанда, қыр-</w:t>
        <w:br/>
        <w:t>мандағы тіршілік сап тиылады. Тортай шал мая түбінен төбе сияр</w:t>
        <w:br/>
        <w:t>көлеңке тауып, маяға арқа тіреп, мүлгіп отыр еді, бір жұмсақ леп</w:t>
        <w:br/>
        <w:t>бетін шарпығандай болған соң, бағжаң етіп көзін ашып алса, қар-</w:t>
        <w:br/>
        <w:t>сы алдыңда мұны иіскелеп, Көк Әңгітүрекен.</w:t>
        <w:br/>
        <w:t>Орнынан кирелендей түрегеліп, Көк Әңгінің мойнынан құшақ”</w:t>
        <w:br/>
        <w:t>тай алды. Тура бір қан майданда. жүрген жалғыз ұлы Нұртай кай-</w:t>
        <w:br/>
        <w:t>тып келгендей, көңілі босчп, көзіне жас оралды. Осыны сезген</w:t>
        <w:br/>
        <w:t>Көк Әңгі көлеңкеде қисайып көзшырымын алып жатқан кемпір-</w:t>
        <w:br/>
        <w:t>шал, қатын-қалаш, келін-кепшік, бала-шағаларды шошыта жаз-</w:t>
        <w:br/>
        <w:t>дап, озандата бір ақырды дейсің! Көк Әңгі бұ жолы ішін тартып,</w:t>
        <w:br/>
        <w:t>үзіп-үзіп ұзақ ақырды.</w:t>
        <w:br/>
        <w:t>Бұл ақырыста, қайдан да болса, Көк Әңгінің әжептәуір арызы</w:t>
        <w:br/>
        <w:t>бар елі. Күндіз-түні арқасынан бидай артқан қап түспей, Боранды-</w:t>
        <w:br/>
        <w:t>ның элсваторына барып-қайтар жол кәсіреті, өзінің өзегі талған-</w:t>
        <w:br/>
        <w:t>да, үстіндегі баланың басқа балалардан калмайын деп, басы-көзін</w:t>
        <w:br/>
        <w:t>сабалап, қамшының астына алатын қорлығын айтып, арыз шаққа-</w:t>
        <w:br/>
        <w:t>ны еді бұл.</w:t>
        <w:br/>
        <w:t>Тортай шал Көк Әңгінің бұл арызын түсініп қойған сияқты.</w:t>
        <w:br/>
        <w:t>Есектің қысқа жалын тарақтап, кекіліне жабысқан тікендерін та-</w:t>
        <w:br/>
        <w:t>зартып, жауыр бола бастаған арқасын сипалап, тым-тым мейірленіп</w:t>
        <w:br/>
        <w:t>кеткендей еді.</w:t>
        <w:br/>
        <w:t>Осыны көріп, кейбіреулер күлді. Енді Фіреулер күрсінді.</w:t>
        <w:br/>
        <w:t>- Кайтсін байғұс, жалғыз баласынан хат келмей, көңілі жа-</w:t>
        <w:br/>
        <w:t>рым боп жүрғой, - деп есіркеген болды.</w:t>
        <w:br/>
        <w:t>- Баласы аман-есеп келіп, келін түсірсе, кемпірі екеуі қолда-</w:t>
        <w:br/>
        <w:t>рын жылы суға малып, жандары жай таппас па еді. Енді ғой,</w:t>
        <w:br/>
        <w:t>356</w:t>
        <w:br/>
        <w:t>Балапандар едәуір алыстап кеткенше Сарыала қаз алдымызды</w:t>
        <w:br/>
        <w:t>кес-кестей берді. Қаздың жалынышты үні:</w:t>
        <w:br/>
        <w:t>- Кетіндер бұл арадан. Бұл жер адамдар мекендейтін орын</w:t>
        <w:br/>
        <w:t>емес. Бұл араны Құдай бізге бұйыртқан. Тиіспеңдер, кетіңдер, --</w:t>
        <w:br/>
        <w:t>деген кейіп танытады.</w:t>
      </w:r>
    </w:p>
    <w:p>
      <w:r>
        <w:t>Балапандар алдыдан соққан майда толқындармен арпалысып,</w:t>
        <w:br/>
        <w:t>алыстап барады. Жалғыз жанын пида қылып, жанталаса қорғаған</w:t>
        <w:br/>
        <w:t>анасы болмаса, бейшара алты балапан тым қорғансыз.</w:t>
        <w:br/>
        <w:t>Сарыала қазды шырылдата бермейік деп біз жағалаудан</w:t>
        <w:br/>
        <w:t>кейінірек кетіп, аяттардың ауыздығын алып, тұнып тұрған шалғын</w:t>
        <w:br/>
        <w:t>көкке қоя бердік. Алуан-алуан хош Иіс гүл-майсаны төсеніп, жан-</w:t>
        <w:br/>
        <w:t>тайып-жантайып жата кеттік.</w:t>
        <w:br/>
        <w:t>Теңіз бетінен үш мың метр биіктікте адам тез шаршай ма деп</w:t>
        <w:br/>
        <w:t>қалдым. Лезде ұйқым келді. Бірақ Сарыала қаздың шырылдаған</w:t>
        <w:br/>
        <w:t>даусы әлі естіліп тұр еді.</w:t>
        <w:br/>
        <w:t>Кенетгүрс еткен мылтық даусы шықты да ұйқымшайдай ашыл-</w:t>
        <w:br/>
        <w:t>ды. Орнымнан атып тұрдым. Қасымдағы серіктерім де үрпиісіп</w:t>
        <w:br/>
        <w:t>түрегелді.</w:t>
        <w:br/>
        <w:t>Сол-сол екен, мылтық даусы тағы да гүрс етті. Көл үстіндегі</w:t>
        <w:br/>
        <w:t>шырылдап жүрген Сарыала қаз аспанда селк еткендей болды да,</w:t>
        <w:br/>
        <w:t>отқа оранып-өртеніп төмен құлдилай берді.</w:t>
        <w:br/>
        <w:t>Мылтықекінші рет атылған соң барып, ап-ашық күнде найза-</w:t>
        <w:br/>
        <w:t>ғай шартылдағандай болып, аспан тіреген шындардан төмен қарай</w:t>
        <w:br/>
        <w:t>үйЙдей-үйдей тастар домалай бастады.</w:t>
        <w:br/>
        <w:t>Бізжаққа қарама-қарсы қабақтан қалбан етіп көрінген атты адам-</w:t>
        <w:br/>
        <w:t>ды жоғарыдан домалаған саңдықтайтас ат-патымен қоса көлге тулак-</w:t>
        <w:br/>
        <w:t>тай қылып лақтырып кеп жіберді. Көлдің суы аспанға шапшыды.</w:t>
        <w:br/>
        <w:t>Төбелен құлаған сусыматастар еләуір толастамай, сәлден кейін</w:t>
        <w:br/>
        <w:t>барып, сатыр-сұтыр басылды. Көлдің беті тынши калды.</w:t>
        <w:br/>
        <w:t>- Мұндай биіктікте мылтықатуға болмайтынын білмейтін қан-</w:t>
        <w:br/>
        <w:t>дай адам? -- деді орманшы Мұрат.</w:t>
        <w:br/>
        <w:t>- Ажал айдаған байғұс кой. Әйтпесе, балапан қорыған жалғыз</w:t>
        <w:br/>
        <w:t>Сарыала қазда несі бар, - леді жылқышы Асқар.</w:t>
        <w:br/>
        <w:t>- Сарыала қаздың балапандары көрінбес пе екен? - деп көл</w:t>
        <w:br/>
        <w:t>бетің тінти карап мен тұрмын. В</w:t>
        <w:br/>
        <w:t>Ештене көрінбеді. Төбеден құлаған түйе тастар да, Сарыала</w:t>
        <w:br/>
        <w:t>қазды атқан адам да ат-патымен зым-зия. Былай қарасаң көлдің</w:t>
        <w:br/>
        <w:t>түбі көрініп жатыр.</w:t>
        <w:br/>
        <w:t>349</w:t>
        <w:br/>
        <w:t>серпіліп қалып жүргенім, бала кезімнен еріксіз шыныққанымнан</w:t>
        <w:br/>
        <w:t>шығар. Әкей алысқа айдалып кетіп, жат өлкеде жер жастанып қал-</w:t>
        <w:br/>
        <w:t>ғаннан кейін, мені Тасбет бригәт тоғыз жасымнан қамшының ас-</w:t>
        <w:br/>
        <w:t>тына алып, жұмысқа салған жоқпа?</w:t>
        <w:br/>
        <w:t>Бір жамандықтың бір жақсылығы бар, егер еңбекте шындал-</w:t>
        <w:br/>
        <w:t>маған шынжау болсам, мына жерде әлдеқашан сүйегім шашылып</w:t>
        <w:br/>
        <w:t>қалатын еді. Әрі десе Құдай мені осетин Борис Фардзиновка жол-</w:t>
        <w:br/>
        <w:t>дасқылғанын көрмейсің бе. Ол болмаса, мен мына дүлей қыспаққа</w:t>
        <w:br/>
        <w:t>шыдай алмай, құлап қалуым әбден мүмкін еді. Алла-тағала алыс-</w:t>
        <w:br/>
        <w:t>тағы Айшаны аяған шығар...</w:t>
        <w:br/>
        <w:t>Мысықтар баж-баж ете қалады. Оларға мына түксиген биік</w:t>
        <w:br/>
        <w:t>үйлердің төбесінен төмендегі мың-мың, а бәлкім, миллион</w:t>
      </w:r>
    </w:p>
    <w:p>
      <w:r>
        <w:t>адамдардың күңіренген күрсінісі, жан айқайы, шыркырап шың-</w:t>
        <w:br/>
        <w:t>ғырғаны ешкандай әсер етпейтін сияқты. Олар өз шаруасымен</w:t>
        <w:br/>
        <w:t>әуре.</w:t>
        <w:br/>
        <w:t>Ал адамдар баяғы-баяғыдағы Вавилон (Бабыл) аласапыранын-</w:t>
        <w:br/>
        <w:t>дағы сияқты бірін-бірі түсінбегендіктен алдыңғы жағы тұйықта-</w:t>
        <w:br/>
        <w:t>лып, артқы жағы мұхиттың лоқсығанындай күшене итеріп, жарға</w:t>
        <w:br/>
        <w:t>соққан толқын кейін шегініп, адамдарды суша сапырғанда,</w:t>
        <w:br/>
        <w:t>пенделердің бір ақылға келмеуі, бірін-бірі ұқпауы - мылқау</w:t>
        <w:br/>
        <w:t>сұмдыққа айналды.</w:t>
        <w:br/>
        <w:t>Баяғы-баяғыда Бабыл тұрғындары Күнге дейін мұнара тұрғыз-</w:t>
        <w:br/>
        <w:t>бақшы болыпты ғой. Сан түрлі тілде сөйлейтін, бірінің тілін</w:t>
        <w:br/>
        <w:t>екіншісі ұқпайтын, сан-тараптан жиналған тобыр екен. Мұнара</w:t>
        <w:br/>
        <w:t>биіктей беріпті, биіктей беріпті. Ақыры адамдар бірін-бірі</w:t>
        <w:br/>
        <w:t>түсінбегеннің кесірінен есіл еңбек еш болып, зая кетіпті.</w:t>
        <w:br/>
        <w:t>Мынау да соның бір түріне көшедегі адамдардың алдын қатар-</w:t>
        <w:br/>
        <w:t>қатар автобустармен бөгеп тастамай, тас тоған салмай, жолды ашу</w:t>
        <w:br/>
        <w:t>керек. Не арттан адамдардың ағылған лек-легі тежелу керек. Ап-</w:t>
        <w:br/>
        <w:t>анық нәрсе. Бірақ адамдар біле тұра бүлінді.</w:t>
        <w:br/>
        <w:t>Құдай төтеннен ешкандай кесепат жіберген жоқ. Найзағай</w:t>
        <w:br/>
        <w:t>шашыраған жоқ. Жер сілкінген жоқ. Таулар теңселіп, сел тасқын</w:t>
        <w:br/>
        <w:t>қаптаған жоқ.</w:t>
        <w:br/>
        <w:t>) Адамдардың бірін-бірі түсінбеген мақаулығынан енді бірін-</w:t>
        <w:br/>
        <w:t>бірі жаншып, бірін-бірі таптап, өзіне-өзі ақырзаман тілеп алды.</w:t>
        <w:br/>
        <w:t>Рас. Сталин қайтыс болды. Ол да Құдайдан кем емес леп</w:t>
        <w:br/>
        <w:t>жүрсек, кәдімгідей пенде екен, ажал жетті, өлді.</w:t>
        <w:br/>
        <w:t>344</w:t>
        <w:br/>
        <w:t>қоштаса бер. Топан судың түбінде, мыңдаған тұяқ-табанның ас-</w:t>
        <w:br/>
        <w:t>тында қаласың! Ұлы көсемнін құрбандығы боласың.</w:t>
        <w:br/>
        <w:t>Аспанның жүзі ақ будан керінбейді. Кетпке карай аяз қысқан</w:t>
        <w:br/>
        <w:t>соң ауыздан шыққан леп ақ буға айналып, аспан дидарынан адас-</w:t>
        <w:br/>
        <w:t>кан жұрт күннің қай мезгіл екенін де ажырата алмай қалды.</w:t>
        <w:br/>
        <w:t>Ажал құрығына ілініп, сансыз аяқ астында қалған адамдардың</w:t>
        <w:br/>
        <w:t>жан айқайы; әлі табан астына түсе қоймаған, бірақ ары-бері тол-</w:t>
        <w:br/>
        <w:t>қыңның қатты соққысынан есеңгіреген жүрегі нашарлардың шын-</w:t>
        <w:br/>
        <w:t>ғырғаны; бақырғаны -- әлемнің еш шарасыз күйзеліске</w:t>
        <w:br/>
        <w:t>ұшырағанының анық айғағы еді.</w:t>
        <w:br/>
        <w:t>Оның үстіне мұхитқа айналған көшенін қос қапталындағы</w:t>
        <w:br/>
        <w:t>биік-биік үйлердің төбесінен бажылдаған мысықтардың ашы</w:t>
        <w:br/>
        <w:t>даусы қосылады. Ол рас, мысықтар орасан қыспаққа түсіп,</w:t>
        <w:br/>
        <w:t>өкпелері өшіп, жүректері жарылып бара жатқандықтан бажыл-</w:t>
        <w:br/>
        <w:t>дамайды. О, олардын бақырысы басқа!</w:t>
        <w:br/>
        <w:t>Күн көсемнің өлімі мысықтар үшін - Пішту! Мысықтар оған</w:t>
        <w:br/>
        <w:t>бола қайғырмайды. Пенделер үшін қайғылы басталған март-</w:t>
        <w:br/>
        <w:t>наурыз мысықтар үшін махаббат маусымы. Әне, мәселе қайда</w:t>
        <w:br/>
        <w:t>жатыр.</w:t>
        <w:br/>
        <w:t>Аламдар ақырзаман орнағандай күйзеліп, қайғырса, мысықтар</w:t>
        <w:br/>
        <w:t>махаббат қызығына батып, үйлердің төбесіне шығып алып, ойнақ</w:t>
        <w:br/>
        <w:t>салып жүр. Мұңдайды батыстағы жүрт: «Пир во время чумы» дейді.</w:t>
      </w:r>
    </w:p>
    <w:p>
      <w:r>
        <w:t>Яғни «Оба жайлаған жердегі той» дегені ғой.</w:t>
        <w:br/>
        <w:t>- Ұста мені, Борис бауырым, мықтап ұста, құлап қалмайын.</w:t>
        <w:br/>
        <w:t>Құласам -- тұрмаймын! Мен құласам мына сұмдүниенің несі ке-</w:t>
        <w:br/>
        <w:t>тердейсінң. Ешкімнің де ешнәрсесі кетпейді. Бірақ елдегі жалғыз</w:t>
        <w:br/>
        <w:t>анам Айшаға обал да! Әне, сол жылайды ғой, соры арылмаған</w:t>
        <w:br/>
        <w:t>сорлы. Мені Мәскеуге оқуға жібергісі келмек еді, жарықтық.</w:t>
        <w:br/>
        <w:t>Жылап еді. Мен станцияға, пойызға мінейін деп бара жатқанымда</w:t>
        <w:br/>
        <w:t>Мұса бригәт атпенен артымнан қуып жетіп: --Қайт, жүгермек,</w:t>
        <w:br/>
        <w:t>өлейін демесең, қайт! -- деп басыма қамшысын үйіріп еді.-- Туған</w:t>
        <w:br/>
        <w:t>жерден шалғай-шалғай айдауда жүріп әкең Мұртазаның сүйегі</w:t>
        <w:br/>
        <w:t>жат жерде қалғаны аз бч еді?! А? Ана шешең менен іні-қарында-</w:t>
        <w:br/>
        <w:t>сыңды кім асырайды? А? Олар құдайдан сен өссін, Әулие- Ата-</w:t>
        <w:br/>
        <w:t>дағы оқуын бітірсін, содан кейін бізге көмектеседі деп үміттенді.</w:t>
        <w:br/>
        <w:t>Әулие-Атадағы окуың бітті, қүдайға тпүкір. Енді жер түбіндегі</w:t>
        <w:br/>
        <w:t>Мәскеуде сенің қай нағашың бар еді?! А?!</w:t>
        <w:br/>
        <w:t>344</w:t>
        <w:br/>
        <w:t>мен қайта тіріліп, жер бетіне шығар ма едім, шыкпас па едім, бір</w:t>
        <w:br/>
        <w:t>Алла біледі. Құдайдың мұнысына шүкір, Нұртайжан! Сен борап</w:t>
        <w:br/>
        <w:t>тұрған оқтың арасынан аман шықтың, мен жеті қат жердің астын-</w:t>
        <w:br/>
        <w:t>дағы көрден кайта тірілдім...</w:t>
        <w:br/>
        <w:t>Осы сәтте ақ жаулығы желбіреп, вокзал басына Жәмила ла</w:t>
        <w:br/>
        <w:t>жеткен екен.</w:t>
        <w:br/>
        <w:t>-- Айналайындар-ау, өлгенім тірілді! Сөнгенім жанды, Құдай-</w:t>
        <w:br/>
        <w:t>ау,енді мен өле кетсем де арманым жоқ, -- деп шалы мен баласын</w:t>
        <w:br/>
        <w:t>құшақтап еңіреп жебіренгенде, тіпті вокзал басында тұрған Кас-</w:t>
        <w:br/>
        <w:t>ҡабастың өзінің көзінен жас шығып кетті.</w:t>
        <w:br/>
        <w:t>Жәмилаапыл-ғұпыл телеграф бағанасына байлай салған Көк</w:t>
        <w:br/>
        <w:t>Әңгі паровоздан да асырып, ақырып-ақырып жіберді.</w:t>
        <w:br/>
        <w:t>дай болды екен?» -- деп ойлаушы еді. Мұның ойын кұдай сезіп</w:t>
        <w:br/>
        <w:t>қойды ма, «түрменің ішін көргін келсе -- көр енді» деген бе, абақ-</w:t>
        <w:br/>
        <w:t>тының ішінен бір-ақ шықты.</w:t>
        <w:br/>
        <w:t>Үстітікенек сым темірмен өрнектелген дуалдың ішіне кірген</w:t>
        <w:br/>
        <w:t>соң, колында найзалы мылтығы бар басқа бір шошақберікті ішкі</w:t>
        <w:br/>
        <w:t>түрменің бала басындай дәу қара қүлыбын сояудай ұзын кілтпен</w:t>
        <w:br/>
        <w:t>салдыр-сұлдыр ашып, теміресікті шиқылдатып керіп тастап, Тор-</w:t>
        <w:br/>
        <w:t>тай шалды табалдырықтан ары қарай итеріп кеп жіберді. Лезде</w:t>
        <w:br/>
        <w:t>есік кайта жабылды да, абақтының іші күнгірттеніп кетті. Тортай</w:t>
        <w:br/>
        <w:t>әлденеге сүрініп барып, құлап түсті. Сөйтсе еденде сұлап-сұлап</w:t>
        <w:br/>
        <w:t>жатқан адамдар екен.</w:t>
        <w:br/>
        <w:t>- Бұл қайсын-ей? Кімсің өзің? -деді жақтырмаған дауыс.</w:t>
        <w:br/>
        <w:t>- Тортаймын. Мыңбұлақтан.</w:t>
        <w:br/>
        <w:t>- Е, Тортай, саған не жок? Сен де халық жауымысын?</w:t>
        <w:br/>
        <w:t>- Білмеймін.</w:t>
        <w:br/>
        <w:t>- Білмесең, білесің әлі.</w:t>
      </w:r>
    </w:p>
    <w:p>
      <w:r>
        <w:t>Бұл Тобышықтыдағы Сәуірбай деген кісі еді.</w:t>
        <w:br/>
        <w:t>жжж</w:t>
        <w:br/>
        <w:t>Екі күн, екі түн нәр татқызбады. Бір қасық су да бергізбеді.</w:t>
        <w:br/>
        <w:t>Екікүн,екітүннен бері жеке камерада. Камераның төрт бүры-</w:t>
        <w:br/>
        <w:t>шы, төрт кабырғасы бар, әрқайсысы төрт қадамнан. Босаға жақта</w:t>
        <w:br/>
        <w:t>«параша» дейтіні бар. Дәрстханан сол.</w:t>
        <w:br/>
        <w:t>Бірақ скі тәулік бойы нәр татпаған адамға дәретхананың не</w:t>
        <w:br/>
        <w:t>қажеті бар?</w:t>
        <w:br/>
        <w:t>Камераның құлыбы сақыр-сұқыр етті де, есік ашылып, сиыр-</w:t>
        <w:br/>
        <w:t>дыц емшегіндей шошақ бөрікті сырықтай біреу:</w:t>
        <w:br/>
        <w:t>- Тірімісің? Шық! --деп бұйырды.</w:t>
        <w:br/>
        <w:t>Айдауылдың алдынатүсіп берді.</w:t>
        <w:br/>
        <w:t>Ұзын дәліздің ең шетіндегі қарамен қапталған есіктің алдына</w:t>
        <w:br/>
        <w:t>келіп тоқталы. Есік ашылып, ішке мылтықтың ұшымен итеріп</w:t>
        <w:br/>
        <w:t>кіргізді. Итермесе де кіреді ғой. Бірақ түрме қорлау орны. «Түрме -</w:t>
        <w:br/>
        <w:t>түзету орны» деген сөз бекер. Абақтыға түскеннен гөрі, тозаққа</w:t>
        <w:br/>
        <w:t>түскен жеңілірек.</w:t>
        <w:br/>
        <w:t>360</w:t>
        <w:br/>
        <w:t>Ал күнәға белшесінен батып бара жатқан қара жерлің бетіндегі</w:t>
        <w:br/>
        <w:t>М каласының кақортасында қоқыс-қораптардын жанында мысық-</w:t>
        <w:br/>
        <w:t>ты қан қақсатып, жана туған соқырларын кәуап қылып пісіріп</w:t>
        <w:br/>
        <w:t>жеп отырған кос каңғыбасты байқауға болар елі. Қара мысық ас-</w:t>
        <w:br/>
        <w:t>панға қарап мияулап, жер бетіндегітіршіліктен түңіліп, беймәлім</w:t>
        <w:br/>
        <w:t>жаққа безіп кетті.</w:t>
        <w:br/>
        <w:t>Күйелеш-күйелеш кәуаптарды аузы-басы қисалаңндап жеп</w:t>
        <w:br/>
        <w:t>отырған қанғыбастардың қасында Жаңыл көрінген жоқ. Ішің жы-</w:t>
        <w:br/>
        <w:t>Лай ма, жыламай ма, өзің біл...</w:t>
        <w:br/>
        <w:t>Абадан оған сұп-суық көздерін сұқтана қадады. Тіпті шоқиған ор-</w:t>
        <w:br/>
        <w:t>нынан тұрып кетіп, ақсаңдай басып, жақпар тасты тасалап, ӘЛГІ</w:t>
        <w:br/>
        <w:t>торыат міңген шопанға қадала қарады.</w:t>
        <w:br/>
        <w:t>жкж</w:t>
        <w:br/>
        <w:t>Тыва сарын. Өңеш өлеңі.</w:t>
        <w:br/>
        <w:t>«Соның өзі»,-- деді ішінен Абадан.</w:t>
        <w:br/>
        <w:t>Тыва (ұрыңқай) сарын. Өңеш өлеңі.</w:t>
        <w:br/>
        <w:t>Шопанның оң қолы шолақ. Шолақ қолдың жеңін белдігіне</w:t>
        <w:br/>
        <w:t>қыстыра салыпты. Торы аттың тізгіні де, найзадай ұзын таяғы да</w:t>
        <w:br/>
        <w:t>бір-ақ қолда. Сол колында.</w:t>
        <w:br/>
        <w:t>жжж</w:t>
      </w:r>
    </w:p>
    <w:p>
      <w:r>
        <w:t>Қыл қобыз. Ұлыма дыбыс.</w:t>
        <w:br/>
        <w:t>Қақпақ тас. Түсі қызыл-күрең. Асты қуыс. Қуыстың аузында</w:t>
        <w:br/>
        <w:t>түсісуық, көздері ызғары көкшулаң Құртқа қасқыралдынғы аяқта-</w:t>
        <w:br/>
        <w:t>рын көсіліп жатыр.</w:t>
        <w:br/>
        <w:t>жжж</w:t>
        <w:br/>
        <w:t>Алты айлық үш бөлтірік. Айнала ірілі-ұсақты қаңқа сүйектер.</w:t>
        <w:br/>
        <w:t>Бөлтіріктер алп. Бұралып жатыр.</w:t>
        <w:br/>
        <w:t>Қақпақ тас астындағы үңгірдің аузы айнала ағарған қу сүйек-</w:t>
        <w:br/>
        <w:t>тер. Кекіліктің қауырсыны. Қызыл суырдың тулак терісі. Мүжіле-</w:t>
        <w:br/>
        <w:t>мүжіле сиқы кеткен қойдың басы мен жіліктері.</w:t>
        <w:br/>
        <w:t>378</w:t>
        <w:br/>
        <w:t>Ғарыш сарын. Әлем астан-кестен сыман.</w:t>
        <w:br/>
        <w:t>Өзі ақсақ, өзі аш Абадан буда-буда бұлттарды куалаған күнба-</w:t>
        <w:br/>
        <w:t>тыс желіне қап-қара тұмсығын тосып, ауаны ұзақ иіскеледі.</w:t>
        <w:br/>
        <w:t>Әлденені сезгендей, оң жамбасы шойнандап барып, орнынан тұрды.</w:t>
        <w:br/>
        <w:t>жжж</w:t>
        <w:br/>
        <w:t>Батыстың желі кууалаған буда-буда бұлттармен араласып бір</w:t>
        <w:br/>
        <w:t>ерекше иіс келе жатқандай сұп-суық қара тұмсығын желге қарсы</w:t>
        <w:br/>
        <w:t>ұмсынатөседі.</w:t>
        <w:br/>
        <w:t>жжж</w:t>
        <w:br/>
        <w:t>Құрманғазы. Күй «Көбік шашқан».</w:t>
        <w:br/>
        <w:t>Қасқырлар ұялаған қақпақты жартастың асты терең қуыс.</w:t>
        <w:br/>
        <w:t>Төменде ақ көбігін аспанға атып асау өзен ағып жатыр.</w:t>
        <w:br/>
        <w:t>жжж</w:t>
        <w:br/>
        <w:t>Күркіреп жатқан, ақ көбігін аспанға атқан асау өзеннің арғы</w:t>
        <w:br/>
        <w:t>беті дүлей орман. Зина бойлы терек, үшкіл арша, арасында жемісі</w:t>
        <w:br/>
        <w:t>уылжыған долана мен зірік, пісігі әбден жеткен алтынсары шыр-</w:t>
        <w:br/>
        <w:t>ғанақ, қызылкүрең итмүрын-- бәрі-бәрі араласып, айқасып, ара-</w:t>
        <w:br/>
        <w:t>сынан адам өте алмайтындай сарыала ну орман.</w:t>
        <w:br/>
        <w:t>жжж</w:t>
        <w:br/>
        <w:t>Орманның ылди жағы алаңқай. Айнала дөңкиіп-дөнкиіп жат-</w:t>
        <w:br/>
        <w:t>қантүйетастар.</w:t>
        <w:br/>
        <w:t>379</w:t>
        <w:br/>
        <w:t>ТЕКЕБҰРҚАҚ</w:t>
        <w:br/>
        <w:t>ШОЛАКШПОПАН МЕН АҚСАҚ АРЛАН</w:t>
        <w:br/>
        <w:t>Алыстан талықсып жеткен сарқылмас сарын. Ғарыш әуені.</w:t>
        <w:br/>
        <w:t>Жалған дүниенің күйбеңінен басқа, асқақ үн.</w:t>
        <w:br/>
        <w:t>Тәңіртау басына сонау терістіктен, Мұзды мұхиттан шаршап-</w:t>
      </w:r>
    </w:p>
    <w:p>
      <w:r>
        <w:t>шалдығып жеткен ызғарлы сұр бұлттар келіп конақтағанда ақшу-</w:t>
        <w:br/>
        <w:t>лан Абадан үңгіртастың үстінде шоқиып отыр еді.</w:t>
        <w:br/>
        <w:t>жжж</w:t>
        <w:br/>
        <w:t>Жаңа шыққан Күнңге гимн. Има Сумак орындайтын сурапыл,</w:t>
        <w:br/>
        <w:t>шырқау биікке көтерілетін ән. Әлем ышқынған сәт.</w:t>
        <w:br/>
        <w:t>Керегетас қыстауына ылдидан жаңа көшіп келген шопандар</w:t>
        <w:br/>
        <w:t>қойларын қорадан шығарып, өріске беттеген шақ. Күзгі күн бұлт</w:t>
        <w:br/>
        <w:t>арасынан бір көрініп, бір көрінбей кететін таңғы мезгіл.</w:t>
        <w:br/>
        <w:t>жжж</w:t>
        <w:br/>
        <w:t>Қазанғап күйі «Көкіл».</w:t>
        <w:br/>
        <w:t>Шеткі қорадан шыкқан отардың соңынан салпы қарын торы</w:t>
        <w:br/>
        <w:t>атқа мінген шошақ бөрікті шопан Абаданғатаныс сияқты көрінді.</w:t>
        <w:br/>
        <w:t>377</w:t>
        <w:br/>
        <w:t>таққа қалмас үшін сол Сартаев Тортайды ебін тауып, еліне қайтар-</w:t>
        <w:br/>
        <w:t>сақ қайтеді?--деді.</w:t>
        <w:br/>
        <w:t>Облыстағы бастыкдереу сұрау салып елі, сөйтсе Сартаев Тор-</w:t>
        <w:br/>
        <w:t>тай Қарағандыға айдалып кеткен болып шықты. Қарағандымен ха-</w:t>
        <w:br/>
        <w:t>барласып еді, Сартаев Тортай Шерубай шахтасында деген дерек</w:t>
        <w:br/>
        <w:t>алды.</w:t>
        <w:br/>
        <w:t>Шерубай шахтасы -- Қарағанды қаласының батыс жақ, Ұлы-</w:t>
        <w:br/>
        <w:t>тау беткейінде еді.</w:t>
        <w:br/>
        <w:t>Қарағандының басшылары Шерубай шахтасының терең</w:t>
        <w:br/>
        <w:t>түкпірінен жеті қат жердің бетінесуырып шығарыл аллы.</w:t>
        <w:br/>
        <w:t>Жерлің бетіне шығарса, Сартайұлы Тортай көрлен шыққандай</w:t>
        <w:br/>
        <w:t>екен. Жылтыраған екі көзден басқа бет-аузының бәрін қап-қара</w:t>
        <w:br/>
        <w:t>көмірдің тозаңы тұтып қалыпты.</w:t>
        <w:br/>
        <w:t>Барандының соты асырасілтеудің «атаманы» птығар. Әйтпесе</w:t>
        <w:br/>
        <w:t>онсыз датөрінен көрі жақын кәрі аламды жиырма бес жылға сот-</w:t>
        <w:br/>
        <w:t>тай ма?!</w:t>
        <w:br/>
        <w:t>Қарағандының өкіметі Тортайлы моншаға апарып, бір қабат</w:t>
        <w:br/>
        <w:t>терісін сыпырып алардай ысқылап жуындырып, сакал-мұртын бас-</w:t>
        <w:br/>
        <w:t>тырып, үстіне инеден жаңа шыққан жейде-димбал, жана костюм-</w:t>
        <w:br/>
        <w:t>шалбар кигізіп, қасына екі қарауыл қосып беріп, пойызға мінгізіп,</w:t>
        <w:br/>
        <w:t>Борандыға қайтарды.</w:t>
        <w:br/>
        <w:t>жжж</w:t>
        <w:br/>
        <w:t>Құдайдың құдіреті, Мыңбұлақ басындағы қырманда, шілденің</w:t>
        <w:br/>
        <w:t>аптап ыстығында Тортайдып қақ-қак айырылып қаны шып-шып</w:t>
        <w:br/>
        <w:t>шығып тұратын еріні Шерубайдың шахтасына түскелі бері қанаға-</w:t>
        <w:br/>
        <w:t>нытыйылды. Бірақ оның есесіне ернінің қақ-қақ айрылып ксткен</w:t>
        <w:br/>
        <w:t>сызаттарына көмірдің нілі сініп, кара жолақ, қара қасқа із қалды.</w:t>
        <w:br/>
        <w:t>Канша жуса да, кетпейді.</w:t>
        <w:br/>
        <w:t>Соғыстан герой болып, біраяғынан айырылып қайтқан баласы</w:t>
      </w:r>
    </w:p>
    <w:p>
      <w:r>
        <w:t>Нұртай әкесін Борандының стапсасында көргенде:</w:t>
        <w:br/>
        <w:t>- Көке-ау, ерніңе не болған? -деп сұрады.</w:t>
        <w:br/>
        <w:t>- Е, шырағым, бұл көкең көрден шығып тұрған жоқпа! Несіп</w:t>
        <w:br/>
        <w:t>сұрайсың? Бұл Құдайдың күдіретінде шек жоқ. қой. Құлай маган</w:t>
        <w:br/>
        <w:t>сені бермегенде, Сен Құдай абырой беріп, герой болмағаныңда.</w:t>
        <w:br/>
        <w:t>366</w:t>
        <w:br/>
        <w:t>ған жокпа? Мені босата ғой, айналайын, өзім барып алып келейін.</w:t>
        <w:br/>
        <w:t>Өздерің оқып көріңдер.</w:t>
        <w:br/>
        <w:t>- Ақыл үйретпе бізге! Оқимыз ба, оқымаймыз ба -- өзіміз</w:t>
        <w:br/>
        <w:t>білеміз.</w:t>
        <w:br/>
        <w:t>- Ақыл үйретіп не бар, айналайын, хаттарды әкеліп берейін</w:t>
        <w:br/>
        <w:t>дегенім ғой...</w:t>
        <w:br/>
        <w:t>Қасқабас есіктің көзінде қақшиып тұрған айдауылға:</w:t>
        <w:br/>
        <w:t>--Әкет мынаны! -- деп шалт бұйырды.</w:t>
        <w:br/>
        <w:t>Айдауыл Тортай шалды мылтықтың істігімен арқасынан итеріп-</w:t>
        <w:br/>
        <w:t>итеріп алып кетті.</w:t>
        <w:br/>
        <w:t>Касқабас оң жағындағы мен сол жағындағы отырған серіктеріне</w:t>
        <w:br/>
        <w:t>кезек-кезек қарап:</w:t>
        <w:br/>
        <w:t>- Неістейміз? Алдырамыз ба әлгі хаттарды, -- деп сұрады.</w:t>
        <w:br/>
        <w:t>Шашын сиыр жалағандай жып-жылмағай стіп тараған, қушық</w:t>
        <w:br/>
        <w:t>шеке біреуі:</w:t>
        <w:br/>
        <w:t>- Соған әуре боп, елді шулатып жүреміз бе? «Өкімет құрыма-</w:t>
        <w:br/>
        <w:t>ды»делайтты ма -- айтты. Оны өзіде мойындады. Уақытеткізіп не</w:t>
        <w:br/>
        <w:t>керек? Менің ұсынысым -- жиырма бес жыл.</w:t>
        <w:br/>
        <w:t>Екінші дудар бас бұл ұсынысты қолдады.</w:t>
        <w:br/>
        <w:t>Сонымен «тройканың» шешімі бойынша, Тортай Сартаев жи-</w:t>
        <w:br/>
        <w:t>ырма бес жылға сотталып кете барды.</w:t>
        <w:br/>
        <w:t>Тым болмаса үйінде жалғыз қалған кемпірімен де қоштастыр-</w:t>
        <w:br/>
        <w:t>мады.</w:t>
        <w:br/>
        <w:t>Елу жыл бойы төсекте басы түйісіп жататын, жанының жар-</w:t>
        <w:br/>
        <w:t>тысындай болып кеткен жары Жәмила кұміпекер қосқан бір дорба</w:t>
        <w:br/>
        <w:t>талқаңын арқалап, жаяу-жалпылап Борандының түрмесіне жетіп,</w:t>
        <w:br/>
        <w:t>шалымен жолығуға рұксат сұрамай ма. Сөйтсе:</w:t>
        <w:br/>
        <w:t>-- Аты-жөні кім? -- дейді шошақ бас қарауыл.</w:t>
        <w:br/>
        <w:t>Өз күйеуінің атын өмірі атап көрмеген байғұс басы не деп</w:t>
        <w:br/>
        <w:t>түсіндірерін білмей:</w:t>
        <w:br/>
        <w:t>- Біз Мыңбұлақтанбыз ғой, Нұртайлың әкесі ғой, -- дейді</w:t>
        <w:br/>
        <w:t>Жәмила кемпір.</w:t>
        <w:br/>
        <w:t>- Әй, кемпір, Нұртайың кім? -- дейді кезекші қарауыл.</w:t>
        <w:br/>
        <w:t>362</w:t>
      </w:r>
    </w:p>
    <w:p>
      <w:r>
        <w:t>ШАҒАЛАЛАР МЕН ҚАҢҒЫБАСТАР</w:t>
        <w:br/>
        <w:t>Қаланың қақ ортасында шағалалар ұшып жүр. Мыңдаған</w:t>
        <w:br/>
        <w:t>машинадан шыққан сасық иіс, шаһар үстін тұмшалап тұрған</w:t>
        <w:br/>
        <w:t>түтін...</w:t>
        <w:br/>
        <w:t>Ау, осындай жерде шағаланың не шаруасы бар? Мына қара</w:t>
        <w:br/>
        <w:t>кала ақ шағала жүретін жер ме, құлай-ау! Кетпей ме сонау шал-</w:t>
        <w:br/>
        <w:t>қып жатқан айдын көліне. Толқынды толқын қуалаған, күн нұры”</w:t>
        <w:br/>
        <w:t>на шағылысып жарқырап жатқан жәннатты дүниеге...</w:t>
        <w:br/>
        <w:t>Мына тұншыққан қалада несі бар, а? Мүмкін қызық үшін,</w:t>
        <w:br/>
        <w:t>құмырсқаныңилеуіндей жыбырлаған ку тіршілікті көру үшін жай</w:t>
        <w:br/>
        <w:t>саяхаттап келетін шығар. )</w:t>
        <w:br/>
        <w:t>Қаланың қақ ортасында шағалалар ұшып жүр... Бір түрлі</w:t>
        <w:br/>
        <w:t>үйлеспейді. Қаланың ішін қасқырлар кезіп жүрсе, қандай болар</w:t>
        <w:br/>
        <w:t>еді. Үйлеспейді ғой. Мына тпағалалардікі де сондай.</w:t>
        <w:br/>
        <w:t>Қасқырлар келсе, қаланың тұрғындары тырқырап қашып, ми-</w:t>
        <w:br/>
        <w:t>лиция, мүмкін армия дүрлігер еді.</w:t>
        <w:br/>
        <w:t>Шағалалардан ешкім қорықпайды. Шағалалар астанда қалық"</w:t>
        <w:br/>
        <w:t>тайды. Адамдар аспанға қарауға да мұршалары жоқ, Жерден көз</w:t>
        <w:br/>
        <w:t>алмай асығып, аптығып бара жатады. Ал шағалалар қаланың қақ</w:t>
        <w:br/>
        <w:t>ортасында ұшып жүреді.</w:t>
        <w:br/>
        <w:t>Сойтсе, оның сыры барекен.</w:t>
        <w:br/>
        <w:t>Айналасы төрткүл болып келген махалланың (яғни квартал-</w:t>
        <w:br/>
        <w:t>дын) орта тұсында колдан соққан, әркім әлінше әрқилы қиюлас-</w:t>
        <w:br/>
        <w:t>тырған гараждар тұрады. Темірден соғылғандары, қыштан</w:t>
        <w:br/>
        <w:t>өрілгендері... бар. Бірақ бәрінін төбесі қаңылтыр.</w:t>
        <w:br/>
        <w:t>Әлгі шағалалар сол қаңылтырға келіп конады. Ары-бері жар-</w:t>
        <w:br/>
        <w:t>ғалап жүреді. Әдетте онда жабайы кептерлер де аз емес. Олар</w:t>
        <w:br/>
        <w:t>368</w:t>
        <w:br/>
        <w:t>Аяқ-қолы әдешікідей тырбандамайды, жұдырықтай қызылшақа</w:t>
        <w:br/>
        <w:t>былқ-сылқ. Жаныл сорльптың үрейі ұшып, басындағы ақ орамалға</w:t>
        <w:br/>
        <w:t>оны орай салды. Кенет емшегі сыздап, омырауының сыртына шып-</w:t>
        <w:br/>
        <w:t>шып сүт шыкты. Мұндайда баланы емізу керек-ау деген есінетүсіп,</w:t>
        <w:br/>
        <w:t>ораулы сорлыны омырауына тақап еді, жұдырықтай шіркіннев</w:t>
        <w:br/>
        <w:t>тіршілік белгісі білінбеді.</w:t>
        <w:br/>
        <w:t>-- Жанылка, қайдасын? - деп қалды мас дауыс.</w:t>
        <w:br/>
        <w:t>Жаныл саскалақтап, шарананы аналар көріп қоймасын деп тез</w:t>
        <w:br/>
        <w:t>орнынан тұрып, ораулы нәрестені дереу қоқыс қораптың ішіне</w:t>
        <w:br/>
        <w:t>апарып тастай салды.</w:t>
        <w:br/>
        <w:t>Сонан сон, түк болмағандай, ештеңе көрмегендей:</w:t>
        <w:br/>
        <w:t>- Мен мұндамын, -- деп кирелендеп мастардың қасына кел-</w:t>
        <w:br/>
        <w:t>ген.</w:t>
      </w:r>
    </w:p>
    <w:p>
      <w:r>
        <w:t>жжж</w:t>
        <w:br/>
        <w:t>Құдайдың күдіретінде шек жоқ. Шек келтіргендертол-тобы-</w:t>
        <w:br/>
        <w:t>мен тозақта тұр.</w:t>
        <w:br/>
        <w:t>Дүниенің де шегі жоқ, Шегі жоқты адам байғұс қайдан бол-</w:t>
        <w:br/>
        <w:t>жайды. Тіпті жүйрік көңілдің көк дөненінің өзі дүниенің шегіне</w:t>
        <w:br/>
        <w:t>жетсалмай діңкелейді.</w:t>
        <w:br/>
        <w:t>Алла-тағала шексіз, шетсіз әлемді жаратты. Әлемнің басы да</w:t>
        <w:br/>
        <w:t>жоқ, аяғы да жоқ. Сол шексіз әлем Алланың ашса алақанында,</w:t>
        <w:br/>
        <w:t>жұмса жұдырығында. Ол бәрін де көреді. Бәрін де біледі. Бар қылам</w:t>
        <w:br/>
        <w:t>десе бар қылады, жоққылам десе жоқ қылады.</w:t>
        <w:br/>
        <w:t>Алла тағала қап-қараңғы түнде қап-қара құмырсқаны да</w:t>
        <w:br/>
        <w:t>көреді.</w:t>
        <w:br/>
        <w:t>Соншалықты күдіретті күшті Жасаған Иеміз үшін үлкен кала-</w:t>
        <w:br/>
        <w:t>ның ішінде, бір топ талдың тасасында екі маскүнем мен Жаңыл</w:t>
        <w:br/>
        <w:t>десе - атына лайық жалған дүниеде жаңылысып жүрген міскін</w:t>
        <w:br/>
        <w:t>қызды көру түк те қиын емес.</w:t>
        <w:br/>
        <w:t>Оқиғаның қалай-қалай өрбитінін алдын-ала білген Жаратушы</w:t>
        <w:br/>
        <w:t>Қүлірет М қаласына, қоқыс қораптары қойылған пұшпаққа жеті</w:t>
        <w:br/>
        <w:t>періштені әлейі аттандырған. Жеті періште ақ шағалалар бейнесінде</w:t>
        <w:br/>
        <w:t>қаланың көгершіндерімен араласып, қаңғыбастардың қасынан</w:t>
        <w:br/>
        <w:t>шықпай койған. Бір сұмдықтың боларын сезген.</w:t>
        <w:br/>
        <w:t>372</w:t>
        <w:br/>
        <w:t>- Қайда жүрсің, блядуешь что ли? Өзіңнің лезде күр сүлдерің</w:t>
        <w:br/>
        <w:t>қалыпты ғой, блядь,- десті.</w:t>
        <w:br/>
        <w:t>Кеше ғана бірге арак ішіп, кұшактасып бірге түрып, бірге жа-</w:t>
        <w:br/>
        <w:t>татын ашыналары қазір Жаңылға жабайы аңдар сияқты болып</w:t>
        <w:br/>
        <w:t>көрінді. Өзінің осылармен бірге жүріп, бірге жатып, бірге тұрға-</w:t>
        <w:br/>
        <w:t>нынатаңыркаған: жаман түс көріп, содан оқыс шошып оянғандай,</w:t>
        <w:br/>
        <w:t>үсті-басының бәрі құсыққа, нәжіске былғанғандай, жалт бүры-</w:t>
        <w:br/>
        <w:t>лып, қоқыс қораптарға қарай тұра жүгірді.</w:t>
        <w:br/>
        <w:t>Өкпесін қолына алып, жетіп келсе, қоқыс кораптын ішінде ақ</w:t>
        <w:br/>
        <w:t>орамал ла жоқ, шарана да жоқ. Темір корапқа белуарына дейін</w:t>
        <w:br/>
        <w:t>асылып, қоқысты қолымен ары-бері аударып, түк қалдырмай</w:t>
        <w:br/>
        <w:t>ақтарды. Жоқ!</w:t>
        <w:br/>
        <w:t>Апыр-ау, арада бес минуттай-ақ уақыт етті. Біреу-міреу келіп</w:t>
        <w:br/>
        <w:t>алып кетті дейтін смес. Мұндай елең-алаң бозала таң шағында</w:t>
        <w:br/>
        <w:t>қоқыс қорапқа ешкім декеле қоймас еді. Біреу келсе, оны Жаңыл</w:t>
        <w:br/>
        <w:t>көрер еді ғой. Ол тіпті жана келген ізімен кері қайтты ғай.</w:t>
        <w:br/>
        <w:t>Өзегі өргеніп бара жатқандай көзінен жас парлай берді.</w:t>
        <w:br/>
        <w:t>Зарла байғұс, сайқал заманның құрбандығы. Сен енді осы за-</w:t>
        <w:br/>
        <w:t>манның қоқыс қопарған тастандысың. Тастандыдан тастанды туа-</w:t>
        <w:br/>
        <w:t>ды. Сенің денеңнен дене бөлініп шықты. Бірақ тумай жатып ол да</w:t>
        <w:br/>
        <w:t>тастанды болды.</w:t>
        <w:br/>
        <w:t>Еңді несіне зарлайсын, бейшара.</w:t>
        <w:br/>
        <w:t>«Ерді намыс өлтіреді, қоянды қамыс өлтіреді». Намыстана-</w:t>
        <w:br/>
        <w:t>сың. Бірақ сен ер-азамат емессің ғой. Сен алыстағы ауылда,</w:t>
      </w:r>
    </w:p>
    <w:p>
      <w:r>
        <w:t>төбе-төбе құмдардың арасында өскен қыз едің. Аз үйлі ауылың-</w:t>
        <w:br/>
        <w:t>датөрт сыныптық шағын мектеп бар еді. Оны бітірген сон сов-</w:t>
        <w:br/>
        <w:t>хоз орталығындағы он жылдыққа көшіп, интернатта жатып</w:t>
        <w:br/>
        <w:t>оқыдың.</w:t>
        <w:br/>
        <w:t>«Қыз балаға қырық үйден тию» деуші еді-ау баяғыда әулие</w:t>
        <w:br/>
        <w:t>кемпірлер. Қайран да қайран, оқымаған педагогтар-ай! Интернат-</w:t>
        <w:br/>
        <w:t>Тағы жуан қара қатын ол әжелерге мүлде ұқсамайтын. Айлығын</w:t>
        <w:br/>
        <w:t>алады, тамағы интернаттан, ауқаттың қалған-құтқанын дорбаға</w:t>
        <w:br/>
        <w:t>салып алып, үйіне қайқайып қайтатын кәдімгі салпы етектің өзі</w:t>
        <w:br/>
        <w:t>еді.</w:t>
        <w:br/>
        <w:t>Олтәрбиеші болып жарытпады. Ешқашан оң-солды көрсетіп,</w:t>
        <w:br/>
        <w:t>жөн-жосық айтпады. Сөйтіп Жаңыл да интернаттан еш тәрбие</w:t>
        <w:br/>
        <w:t>көрген жоқ, әйтеуір, аттестат деген көк қағаз аллы.</w:t>
        <w:br/>
        <w:t>374</w:t>
        <w:br/>
        <w:t>Ақыры дүние төңкеріліп, астан-кестені шыққандай орасан</w:t>
        <w:br/>
        <w:t>күнәкар қылмыс жасалды. Дүние қақпасын аша бергенде,</w:t>
        <w:br/>
        <w:t>періштедей нәресте опат болды.</w:t>
        <w:br/>
        <w:t>жжж</w:t>
        <w:br/>
        <w:t>Дәл сол күні, дәл сол сағатта, Иесіз қалған ескі гаражда, иссіз</w:t>
        <w:br/>
        <w:t>жабайы қаңғыбас қара мысық, Құдайдың құдіреті шығар, Жа-</w:t>
        <w:br/>
        <w:t>ңыл жазған жалғыз баласын туа алмай, жаны алқымына келіп</w:t>
        <w:br/>
        <w:t>жатқанда, бірінен соң бірі төрт соқыртапты. Төртеуін де жалап-</w:t>
        <w:br/>
        <w:t>жұктап, үстінде бір жалқық қалдырмай, құрғатты. Көзін аша ал-</w:t>
        <w:br/>
        <w:t>маған төрт соқырға кесірткедей керіліп жатып, емшек емізді. Қара</w:t>
        <w:br/>
        <w:t>қабыландай кара мысықтың бұл балалары енді мұндай күтімнен</w:t>
        <w:br/>
        <w:t>кейін біраз күннен соң, көздері ашылып соқырдан мәуленге ай-</w:t>
        <w:br/>
        <w:t>налмақ.</w:t>
        <w:br/>
        <w:t>Қара мысықтың қожайындары бұл мекеннен қонысаударып,</w:t>
        <w:br/>
        <w:t>басқа қиырға көшіп кеткен. Үйлеріне бейтаныс біреулер кірген.</w:t>
        <w:br/>
        <w:t>Қара мысық бейтаныстарды жатыркасада, үйреншікті үйіне кірмек</w:t>
        <w:br/>
        <w:t>болып ұмтылып еді, қожайынның алды-артын бірдей май басып</w:t>
        <w:br/>
        <w:t>кеткен жуан қатыны:</w:t>
        <w:br/>
        <w:t>-- Ойбай, қара мысық! -- деп баж ете қалды.</w:t>
        <w:br/>
        <w:t>Далбаса сенім-наным бойынша қара мысық алдынан кес-кес-</w:t>
        <w:br/>
        <w:t>теп өтсе, адамның жолы болмайды-мыс.</w:t>
        <w:br/>
        <w:t>Осылайша қара мысық өзінің туған үйіне кіре алмай, лезде</w:t>
        <w:br/>
        <w:t>БОМЖ (орысша: без определенного места жительства) болып шыға</w:t>
        <w:br/>
        <w:t>келген. Енді ол иесіз ескі гаражды паналап, тышқан аулап, қоқыс</w:t>
        <w:br/>
        <w:t>қораптарды жағалап, тіміскі тіршілікке көшіп еді ғой. Өзі кара, өзі</w:t>
        <w:br/>
        <w:t>жабайы мысыктан обал білмес надандар шайтанның өзін көрген-</w:t>
        <w:br/>
        <w:t>дей үйреленер елі. Сөйтсе...</w:t>
        <w:br/>
        <w:t>жжж</w:t>
        <w:br/>
        <w:t>Бет-ауыздары ломбығып, үсіген картоптай тоңазыған,</w:t>
        <w:br/>
        <w:t>көздерінің алды көлкілдеген БОМЖ-дар Жаңылға бажырия қарап</w:t>
        <w:br/>
        <w:t>қалып:</w:t>
        <w:br/>
        <w:t>373</w:t>
      </w:r>
    </w:p>
    <w:p>
      <w:r>
        <w:t>енді шағаладан ығысады. Өйткені шағалалар кептерлерден гөрі</w:t>
        <w:br/>
        <w:t>ірілеу.</w:t>
        <w:br/>
        <w:t>Бұлар гараждардын төбесіне неге үйір десе, сол үйшіктердің</w:t>
        <w:br/>
        <w:t>іргесінде қақыс қораптары орын теуіпті. Сонғы кезде қорап-</w:t>
        <w:br/>
        <w:t>тардың жана түрі шыққан. Қоқыс салатындай емес, сәл үлкен-</w:t>
        <w:br/>
        <w:t>деу болса, адам тұратындай. Жалт-жүлт етеді. Қақпағы және</w:t>
        <w:br/>
        <w:t>бар.</w:t>
        <w:br/>
        <w:t>Қақпағы көбінесе жабулы тұрады. Оларды ертеңгісін ел ор-</w:t>
        <w:br/>
        <w:t>нынан енді тұрып жатқанда, иықтарына дорба ілген әлдекімдер</w:t>
        <w:br/>
        <w:t>келіп ашады. Қораптың ішін тінтіп, ал келіп бір ақтарсын. Керек-</w:t>
        <w:br/>
        <w:t>ау деген заттарын иықтарындағы дорбағатықпалай береді. Керек</w:t>
        <w:br/>
        <w:t>емесін лактырып тастайды.</w:t>
        <w:br/>
        <w:t>Қорап копарушылардың кепиеттері -- тірі әруақ. Беті-баста-</w:t>
        <w:br/>
        <w:t>рыкір,ісіңкі, сақал-мұрттары өскен, шаштары қобыраған, көздері</w:t>
        <w:br/>
        <w:t>қып-қызыл.</w:t>
        <w:br/>
        <w:t>Бұлар шағалалардың әрі досы, әрі жауы десе де болады.</w:t>
        <w:br/>
        <w:t>Досы болатын себебі: қаңғыбастар қораптың қақпағын аша-</w:t>
        <w:br/>
        <w:t>ды. Әйтпесе шағалалар аша алмайды ғой. Жауы болатын себебі:</w:t>
        <w:br/>
        <w:t>қораптың ішіндегі іліп аларын қалдырмай дорбаларына салып</w:t>
        <w:br/>
        <w:t>әкетеді.</w:t>
        <w:br/>
        <w:t>Кейде қораптан жарты бөлке, ширек бөлке нан да шығады.</w:t>
        <w:br/>
        <w:t>Шағалаларға керегі де сол нан. Ол бірақ қаңғыбастардан артыл-</w:t>
        <w:br/>
        <w:t>майды.</w:t>
        <w:br/>
        <w:t>Несібелерін жиіп-теріп алған соң, қаңғыбастар алыска ұза-</w:t>
        <w:br/>
        <w:t>май-ақ, қаз-қатар тізілгез гараждардың артындағы ағаштардың</w:t>
        <w:br/>
        <w:t>көленкесінс барып жайғасалы. Сол жерде тапқан-таянғандарын</w:t>
        <w:br/>
        <w:t>дорбаларынан шыгарып, ортаға үйіп, тамақтана бастайды.</w:t>
        <w:br/>
        <w:t>Мыж-тыжы шыққан ғазет дастарқаннын үстінде не жокдейсің--</w:t>
        <w:br/>
        <w:t>бәрі бар. Тұздалған помидордың мыжылған калдығы, жартысы</w:t>
        <w:br/>
        <w:t>тістелген жартыкеш қияр, қабығы қабат-қабат болса да солыңқы-</w:t>
        <w:br/>
        <w:t>раған пияз, қатқан нанның нешетүрі, жартылай күйіп кеткен кәу-</w:t>
        <w:br/>
        <w:t>ап, көгістенігі кеткен мәнті. Осының бәрінің үстінен шоқиып карап</w:t>
        <w:br/>
        <w:t>тұрған бір бөтелке залар арак...</w:t>
        <w:br/>
        <w:t>Тырнақтары аюдай екі еркектің ортасында жалғыз әйел. Бет-</w:t>
        <w:br/>
        <w:t>аузы домбығып, көзінің айналасы көлкілдеп кеткені балмаса, бұл</w:t>
        <w:br/>
        <w:t>өзі әлі жап-жас қыз екен. Бірақ жүріс-тұрысы, түр-тұрпаты әбден</w:t>
        <w:br/>
        <w:t>титықтаған адамның сыйқы. Аяқ алысы сылбыр. Екі еркек</w:t>
        <w:br/>
        <w:t>24-48 309</w:t>
        <w:br/>
        <w:t>Төрдетүстері көрдей суык үшеу отыр екен. Кейін білді, бұлар-</w:t>
        <w:br/>
        <w:t>ды «тройка» дейді екен. «Гройка» азаматтық сот емес, әскери сот.</w:t>
        <w:br/>
        <w:t>Мұнда аса қауіпті адамдарды соттайды.</w:t>
        <w:br/>
        <w:t>Ортада отырған қасқабас таңқы мұрын шойқара:</w:t>
        <w:br/>
        <w:t>--Фамилия?! - деп арс ете қалды.</w:t>
      </w:r>
    </w:p>
    <w:p>
      <w:r>
        <w:t>Капелімде не сұрап тұрғанын түсінбей, Тортай:</w:t>
        <w:br/>
        <w:t>-- А-а?--деді.</w:t>
        <w:br/>
        <w:t>- Фамилия, онбаған, әкепнің аты кім?</w:t>
        <w:br/>
        <w:t>- А,әкемнің яты Сартай...</w:t>
        <w:br/>
        <w:t>Үшеуі де қарқылдап күлді.</w:t>
        <w:br/>
        <w:t>-- Бұлартүгел жылқы болып кеткен, -- деді Қасқабас.-- Ха-ха-</w:t>
        <w:br/>
        <w:t>ха, әкесі Сартай, өзі Тортай, ха-ха-ха. Яғни, хайуан. Сондықтан да</w:t>
        <w:br/>
        <w:t>әкіметті жек көреді, өкімет құрымай ма дейді. Ей, Тортай Сартаев,</w:t>
        <w:br/>
        <w:t>айтшы қане, өкіметті неге жек көресің? Өкіметтің құрығанын неге</w:t>
        <w:br/>
        <w:t>тілейсің?</w:t>
        <w:br/>
        <w:t>Өзегі талып, аштан бұралып тұр. Әрі мұны ұйықтатпай,</w:t>
        <w:br/>
        <w:t>қайта-қайта ұрып-соғып қалжыратқан. Енді тікелей қойылған</w:t>
        <w:br/>
        <w:t>сұрақтан қалай жалтарып шығарын білмей, шыбын жаны шыр-</w:t>
        <w:br/>
        <w:t>қырады.</w:t>
        <w:br/>
        <w:t>-- Айналайындар-ау, мен оны әдейі айтқан жоқпын ғой. Ашу</w:t>
        <w:br/>
        <w:t>үстінде абайламай ку ауыздан шығып кеткен сөз де. Соны да сөз</w:t>
        <w:br/>
        <w:t>деп... -- Тұтқын осылай шатасты. - Ә, оңбаған, сөзін қарашы! --</w:t>
        <w:br/>
        <w:t>деп қаһарлана қалды Каскибас, таңқы мұрын. -- Бүл өзі бізді</w:t>
        <w:br/>
        <w:t>кінәлап тұр ғой... «Соны да сөз деп» дейді. Әй, сүмелек, бұл сөз</w:t>
        <w:br/>
        <w:t>смегенде, немене? Өкімет қүрымады делің ғой, дедін! Сен жауыз,</w:t>
        <w:br/>
        <w:t>өкіметтің қас жауысың! Сен бізбен соғысып жатқан фашис-</w:t>
        <w:br/>
        <w:t>тердің тілеухорысың! Айт, қандай байланысың бар сенін фашис-</w:t>
        <w:br/>
        <w:t>термен? М</w:t>
        <w:br/>
        <w:t>-- Қарағым-ау, қайдағы байланыс?!</w:t>
        <w:br/>
        <w:t>- Қарай гөр, оңбағанның мүләйімси қалуын. Сенің майданға</w:t>
        <w:br/>
        <w:t>кеткен балаң пе деп хат жазды?</w:t>
        <w:br/>
        <w:t>- Ойбай, құлай, баламнан хат алмағалы үш ай болып қалды.</w:t>
        <w:br/>
        <w:t>Хабар-ошар жок!</w:t>
        <w:br/>
        <w:t>-Алүшайдан бұрын хат алып тұрдың ғой. Сонда не деп жаз-</w:t>
        <w:br/>
        <w:t>ды?</w:t>
        <w:br/>
        <w:t>- Ойбай, айналайын, бұрынғы хаттарының бәрін әлгі кемпір</w:t>
        <w:br/>
        <w:t>белінен шуда жіппен буып, сандықтың аузын құлыптап сақтап отыр-</w:t>
        <w:br/>
        <w:t>361</w:t>
        <w:br/>
        <w:t>яғни идеология жөніндегі хатшы Естай Әмірбеков кенеттен мүлде</w:t>
        <w:br/>
        <w:t>басқа проблеманы колденең тартып, өріпкіген көңілді су сепкен-</w:t>
        <w:br/>
        <w:t>дей басқаны ғой:</w:t>
        <w:br/>
        <w:t>--Әй, жолдастар, Батырды қарсы алу қашпас. Ал әкесінің жағ-</w:t>
        <w:br/>
        <w:t>дайын қалай естіртеміз? :</w:t>
        <w:br/>
        <w:t>- Е, әкесі қайтыс болып па елі? --деп бірінші хатшы едең етті.</w:t>
        <w:br/>
        <w:t>- Жоқ, ойбай, өз ажалынан кайтыс болса бір жөн ғой! Біздін</w:t>
        <w:br/>
        <w:t>қүрметті «тройка» Батырдың әкесін «халық жауы» деп жиырма</w:t>
        <w:br/>
        <w:t>бес жылға айдатыт жіберген жақпа?!</w:t>
        <w:br/>
        <w:t>-О,ку Құдай! Не дейді тағы да?-- деп бірінші хатшы шошып</w:t>
      </w:r>
    </w:p>
    <w:p>
      <w:r>
        <w:t>кетті. - Әй,не үтнін?</w:t>
        <w:br/>
        <w:t>-- О жағын «гройканың» өзінен сұрау керек.</w:t>
        <w:br/>
        <w:t>Бірінші хатшы қанға тойған қандаладай тырсылдап, тарс жа-</w:t>
        <w:br/>
        <w:t>рылайып деп:</w:t>
        <w:br/>
        <w:t>- Шақыр онда «гройканың» бастығын! -- деді.</w:t>
        <w:br/>
        <w:t>Оған елпең ете қалған ешкім болған жоқ, өйткені о заманда</w:t>
        <w:br/>
        <w:t>«тройканы» шақырып алуға аупарткомның қауқары жетпейтін.</w:t>
        <w:br/>
        <w:t>Керек десең, «тройка» аупарткомның өзінің әңкі-тәнкісін шыға-</w:t>
        <w:br/>
        <w:t>рар еді.</w:t>
        <w:br/>
        <w:t>Амалы құрығап Бірінші телефонның құлағын бұрап-бұрап,</w:t>
        <w:br/>
        <w:t>«тройқаның» бастығы Қасқабаспен тікелей өзі сөйлесті. Осылай</w:t>
        <w:br/>
        <w:t>даосылай, ауданымыздың абырайын арттырып, атағын шығарған</w:t>
        <w:br/>
        <w:t>ғеройымыз келе жатыр. Ал сендер болсаңдар, қайдағы бір есекке</w:t>
        <w:br/>
        <w:t>бола, оның шал әкесін соттап жіберіпсіндер! Ертең не бетімізді</w:t>
        <w:br/>
        <w:t>айтамыз? Ертең ол әкесі туралы Сталин жолдастың өзіне теле-</w:t>
        <w:br/>
        <w:t>грамма жіберсе не боламыз, а?</w:t>
        <w:br/>
        <w:t>«Тройканың» Қаскабасы қорықпаса да, кобалжыды. Бірақ</w:t>
        <w:br/>
        <w:t>несіне кобалжиды? «Өкімет құрымайды» деді ме, деді. Мұны айын-</w:t>
        <w:br/>
        <w:t>талушының өзі де мойындаған. Ал совет әлілет мекемесінің бас-</w:t>
        <w:br/>
        <w:t>тығы Вышинскийдің өзі баяғыда-ақ «Айыпталушының өз кінәсін</w:t>
        <w:br/>
        <w:t>мойындауы -- әділ соттың салтанаты» -- демеп пе еді?</w:t>
        <w:br/>
        <w:t>«Так что, біз әділ шешім қабылдадық», деп Қасқабас өзін-өзі</w:t>
        <w:br/>
        <w:t>жұбаткан болды. Бірақ іші-бауыры қалтырай берді.</w:t>
        <w:br/>
        <w:t>Каскабас қарап қалмай, дереу облыс орталығына телефон соқ-</w:t>
        <w:br/>
        <w:t>ты. Ондағы бастығына осылай ла осылай, біз жиырма бес жылға</w:t>
        <w:br/>
        <w:t>соттап жіберген Сартаев Тортай дегеннің Нұртай лейтін баласы</w:t>
        <w:br/>
        <w:t>Совет Одағының Батыры атағын алып, елге келе жатыр. Үлкен ша-</w:t>
        <w:br/>
        <w:t>36</w:t>
        <w:br/>
        <w:t>Ол</w:t>
        <w:br/>
        <w:t>«Жақсы ит өлігін көрсетпейді» деуші еді ауылдағы әжесі. Оның</w:t>
        <w:br/>
        <w:t>үстіне яна мас немелер иттік істеп жүре ме деп те сескенген. Жаны</w:t>
        <w:br/>
        <w:t>жаман қысылғанда көз алдына апасы байғұс келді. Апасы-- Биғай-</w:t>
        <w:br/>
        <w:t>ша марқұм болған. Шалы екеуі өмір бойы алыстағы құмда совхоз-</w:t>
        <w:br/>
        <w:t>дың қойын бақты.</w:t>
        <w:br/>
        <w:t>Осы казір өлімші халдеті Жаңыл сол алыстағы құмда дүниеге</w:t>
        <w:br/>
        <w:t>келіп еді. Әке-шешесі қысы-жазы қой соңында болған соң, бұл</w:t>
        <w:br/>
        <w:t>совхоз орталығындағы мектепті немере ағасының үйінде жатып</w:t>
        <w:br/>
        <w:t>оқыды.</w:t>
        <w:br/>
        <w:t>Мектепті орташа ғана бағамен бітірсе де, қойшының бала-</w:t>
        <w:br/>
        <w:t>ларына жеңілдік бар деген соң дүрмекке ілесіп М қаласына тарт-</w:t>
        <w:br/>
        <w:t>қан.</w:t>
        <w:br/>
        <w:t>Окуға түсе алмады. Елге қайтуға намыстаныпт, қайдағы мылқау-</w:t>
        <w:br/>
        <w:t>лар мектебіне «гехничка» деген жұмысқа орналасын еді.</w:t>
        <w:br/>
        <w:t>Мылқаулар мектебінің бастығы дүлей неме екен, Жаңылды</w:t>
        <w:br/>
        <w:t>бөлмесіне оңаша шақырып алып, әлі беті ашылмаған бейкүнә қыз-</w:t>
      </w:r>
    </w:p>
    <w:p>
      <w:r>
        <w:t>дытұрған арныңда бас салып... дегізген. Одан тағы, тағы...</w:t>
        <w:br/>
        <w:t>Кейінірек саунаға апаратын болды. Сөйте-сөйте ыстық-</w:t>
        <w:br/>
        <w:t>суығы басылған соң, сырттан келетін қопақ-достарымен косақ-</w:t>
        <w:br/>
        <w:t>тап жіберетінді шығарды. Сол-сол екен, ендігі жерде Жаңыл</w:t>
        <w:br/>
        <w:t>еркінен айырылып, Қакпақыл доп сияқты қолдан-қолға өтіп</w:t>
        <w:br/>
        <w:t>кетті-ау.</w:t>
        <w:br/>
        <w:t>Ал алыстағы анасы болса:</w:t>
        <w:br/>
        <w:t>- Қызымыз М қаласында оқып жүр! -- деп аузын томпайтып,</w:t>
        <w:br/>
        <w:t>күмпілдеп сойлейтін болған.</w:t>
        <w:br/>
        <w:t>Енді сол анасы мына жан тәсілім кезде көз алдына келіп тұра</w:t>
        <w:br/>
        <w:t>қалды. «Құлыным, құдыққа құлап кеттің ғой», -- деп шыңырауға</w:t>
        <w:br/>
        <w:t>колын сөзады.</w:t>
        <w:br/>
        <w:t>Сол-сол екен, үсті-басы жылбысқы шарана жерге домалап</w:t>
        <w:br/>
        <w:t>түсті. Бақырған даусы шыққандай болды да, лезде үні өшті. Гумай,</w:t>
        <w:br/>
        <w:t>туа шәккір! Жаңыл жалма-жан баланың аузын басқан...</w:t>
        <w:br/>
        <w:t>бейкүнәнін үні шықпай қалды.</w:t>
        <w:br/>
        <w:t>Бала байғұс: Жарық дүниеге мен келе жатырмың! Ал енді аш</w:t>
        <w:br/>
        <w:t>қойнынды!-- деп бақыра жар салмақшы еді, анасы: «мастар оянып</w:t>
        <w:br/>
        <w:t>кетіп, әлек салар» деп корқып, нәрестенің аузын кайта басты.</w:t>
        <w:br/>
        <w:t>Шаранадан арылмаған бір жапырақ неме табанда тұншығып, үні</w:t>
        <w:br/>
        <w:t>мүлде әшіті.</w:t>
        <w:br/>
        <w:t>ЕУ!</w:t>
        <w:br/>
        <w:t>етегін қағып, қоржынын көтеріп, орнынан көтеріліп, кара жол-</w:t>
        <w:br/>
        <w:t>дың жиегіне барып тұрды.</w:t>
        <w:br/>
        <w:t>Алдыңғы арба тоқтай қалып, оған Жәмила мініп жатқанда, оны</w:t>
        <w:br/>
        <w:t>танып қойған Көк Әңгі озандата бір ақырды дейсің. Ішін тартып</w:t>
        <w:br/>
        <w:t>қайта-қайта ақырды. Үстінде отырған баланың қамшымен бастан</w:t>
        <w:br/>
        <w:t>сабалағанына слең қылмай, Жәмилаға жақындай беріп, тағы бір</w:t>
        <w:br/>
        <w:t>ақырды, Арбаға жақындап, жанына келген Көк Әңгіні Жәмила</w:t>
        <w:br/>
        <w:t>жалынан сипап:</w:t>
        <w:br/>
        <w:t>- Иең кетті. Меңді алысқа айлап әкетті. Соны сезіп тұрсын ғой</w:t>
        <w:br/>
        <w:t>сен байғұс, - деп көзіне тағы жасалды.-- Саған бола соттап жіберді</w:t>
        <w:br/>
        <w:t>иеңді, Исң Тортай сотталды. Өзім болсам он екі бала таптым. Қу</w:t>
        <w:br/>
        <w:t>шешектен бәрі қырылып, жалғыз ұл Нұртай қалып еді, оны да</w:t>
        <w:br/>
        <w:t>әскерге әкетті. Енді хабар-ошар жоқ. Әкесі де, баласы да көз</w:t>
        <w:br/>
        <w:t>көрмес, құлақ естімес алыста. Ордалы үйде омалып жалғыз қал-</w:t>
        <w:br/>
        <w:t>дым, --леп зарлады Жәмила.</w:t>
        <w:br/>
        <w:t>Кек Әңгі арбадан қалмай, қатар жүріп, Жәмиланің аяныш-</w:t>
        <w:br/>
        <w:t>ты зарын тыңдап, пысқырып-пысқырып қояды. Кім біледі, ол</w:t>
        <w:br/>
        <w:t>бәрін де түсінетін шығар, ол өзінің Тортай есімді қайырымды</w:t>
        <w:br/>
        <w:t>иесінің жақсылығын ұмытпаған шығар, Арпа мен сұлыдан кос-</w:t>
        <w:br/>
        <w:t>қосуыс жем беріп асырағанын хайуан да болса есінде сақтаған</w:t>
        <w:br/>
        <w:t>шығар.</w:t>
        <w:br/>
        <w:t>жжж</w:t>
        <w:br/>
        <w:t>Тапа тал түсте аупарткомның үйі аю тиген араның үясындай</w:t>
        <w:br/>
        <w:t>гу-гу,у-шу быжынады да қалды.</w:t>
      </w:r>
    </w:p>
    <w:p>
      <w:r>
        <w:t>-- Не болды? Не болды? --деп сұрасты бір-бірінен.</w:t>
        <w:br/>
        <w:t>Сөйтсе Мәскеу-Алматыға, Алматы-Әулие- Атаға, Әулие-Ата-</w:t>
        <w:br/>
        <w:t>Борандыға жеделден де жылдам телефон согып, телеграмма</w:t>
        <w:br/>
        <w:t>жіберіпті:</w:t>
        <w:br/>
        <w:t>- Совет Одағының Батыры Тортаев Нұртай бара жатыр.</w:t>
        <w:br/>
        <w:t>Күрметпен қарсы алыңдар!--деп.</w:t>
        <w:br/>
        <w:t>Хат-хабар келмей, дерексіз кеткен Нұртай "Тортаев сойтіп</w:t>
        <w:br/>
        <w:t>ашықкүнгі найзағайдай сарт ете қалды.</w:t>
        <w:br/>
        <w:t>Ауланның басшылары жиналып:</w:t>
        <w:br/>
        <w:t>- Батырды калай қарсы аламыз? - леп бастары қатып, асып-</w:t>
        <w:br/>
        <w:t>сасып жатқанда, аудандық партия комитетінін үшінші хатшысы,</w:t>
        <w:br/>
        <w:t>364</w:t>
        <w:br/>
        <w:t>бөтелкедегіпі қак бөліп ішіп, солған қиярды карш-қарш шайнап</w:t>
        <w:br/>
        <w:t>жатқанда, мына ұзын етектісі дастарқаннан шеттеп, ала дорбасына</w:t>
        <w:br/>
        <w:t>басын қойып, бір жамбастап қисая кетті.</w:t>
        <w:br/>
        <w:t>Осы кезде гараждың қоқыс кораптарын айнала ұшып жүрген</w:t>
        <w:br/>
        <w:t>ақ шағалалар жерде жем терген кептерлермен араласып, ала дорба</w:t>
        <w:br/>
        <w:t>жастанып жатқан ұрғашының жанына жакындап-жақындап келіп,</w:t>
        <w:br/>
        <w:t>әлденегезлан сыңай танытып, арақ шіл отырған екі еркекке елеусіз</w:t>
        <w:br/>
        <w:t>қарап, жорғалап жүрді.</w:t>
        <w:br/>
        <w:t>Әлгі екі еркек бөтелкенің аузынан қылқ-қылқ еткізіп бір-екі</w:t>
        <w:br/>
        <w:t>жүтқаннан кейін-ақ бсті-бастары қисандап қалды.</w:t>
        <w:br/>
        <w:t>Ала лорбаны жастық қылып, жантайып жатқан қыздың лезде</w:t>
        <w:br/>
        <w:t>көзі ілініп кетіп, бір ғажайып түс көрді. Түсінде ауылға барыпты.</w:t>
        <w:br/>
        <w:t>Ауылы құмның шетінде, отаһардан шалғай еді.</w:t>
        <w:br/>
        <w:t>Алыстағы қойлы ауылды таң қалдырып, Жаңыл қыз күміс</w:t>
        <w:br/>
        <w:t>қанаттары жалт-жұлт еткен ұшаққамініп келді. Ұшақ қойлы ауыл-</w:t>
        <w:br/>
        <w:t>дыңіргесіне келіп қонғанда, кемпір-шал, бала-шаға, ер-азамат қал-</w:t>
        <w:br/>
        <w:t>майтүгел жиналды.</w:t>
        <w:br/>
        <w:t>Ұшқышткісі ұшақты арғымакат құсатып қазыққа байлап қой-</w:t>
        <w:br/>
        <w:t>ды.</w:t>
        <w:br/>
        <w:t>Жүрт шетінен Жаңылмен құшақтасып көрісіп:</w:t>
        <w:br/>
        <w:t>- Аман-есен оқуыңды бітіріп қайттың ба? -- десіп мәре-сәре.</w:t>
        <w:br/>
        <w:t>Енді бірде Жаңыл аппақ көйлек киіпті, келін боп түскен гкен</w:t>
        <w:br/>
        <w:t>дейлі, төбесінен гүл жауып, бәрі құттықтап, у да шу...</w:t>
        <w:br/>
        <w:t>Кенет айқай-ұйғай шығып, адамдар бір-бірімен жанжалдасып,</w:t>
        <w:br/>
        <w:t>төбелесіп кетеді.</w:t>
        <w:br/>
        <w:t>Сөйтіп жатқанда, Жаңыл оянып кетті. Қараса, касындағы екі</w:t>
        <w:br/>
        <w:t>еркек бірін-бірі қылқындырып жатыр.</w:t>
        <w:br/>
        <w:t>Түбінде бір жұтымдай арақ қалған бөтелкені бірінің қолынан</w:t>
        <w:br/>
        <w:t>бірі жұлып алмақ болып, көкпар тартқандай таласады-ай кеп.</w:t>
        <w:br/>
        <w:t>Жаңыл қайсысына жақ боларын білмейді. «Бірің өліп, бірін</w:t>
      </w:r>
    </w:p>
    <w:p>
      <w:r>
        <w:t>кал» дейін десе, оған да қимайды. Өзінің ішін біреу бұрап-бұрап</w:t>
        <w:br/>
        <w:t>жібергендей, жаны көзіне көрініп, екі еркектің жанжалына да қарай</w:t>
        <w:br/>
        <w:t>алмап, өзімен өзі әлек.</w:t>
        <w:br/>
        <w:t>Толғақ қатты қысқанда, шыдай алмай қатты ыңыранып, дереу</w:t>
        <w:br/>
        <w:t>алақанымен аузын баса қойды. Есірік еркектер естіп қоймасын</w:t>
        <w:br/>
        <w:t>дегені. Бала тулаған ішін бір колымен басып, еңбектеті қалың ағаш-</w:t>
        <w:br/>
        <w:t>тың арасына кіріп кетті</w:t>
        <w:br/>
        <w:t>370</w:t>
        <w:br/>
        <w:t>- Ойбу, құлай-ай, енді не десем екен? Әй, шырағым, менің</w:t>
        <w:br/>
        <w:t>майданға кеткен жар дегенде жалғыз ұлым Нұртайды білмейсің</w:t>
        <w:br/>
        <w:t>бе? Соның әкесі ғой мына абақтыға қамап койғандарың, жазық-</w:t>
        <w:br/>
        <w:t>сыздан-жазықсыз бейшараны.</w:t>
        <w:br/>
        <w:t>- Аты, фамилиясы кім? -- деді ашуланып кезекші қарауыл.</w:t>
        <w:br/>
        <w:t>- Айттым ғой, Нұртай шырағымның әкесі деп.</w:t>
        <w:br/>
        <w:t>- Әзаты? Әз фамилиясы? -- деп долдана бастады кезекші кара-</w:t>
        <w:br/>
        <w:t>уыл.</w:t>
        <w:br/>
        <w:t>--Ойбу., құдай-ай, енді қайтіп айтамын. &lt;Үй, шал-ау, айтсаңшы</w:t>
        <w:br/>
        <w:t>атынды! -- деп айқайлап жіберді Жәмила терезелері білектей</w:t>
        <w:br/>
        <w:t>темірмен торланған, донкиген үлкен үйге қарап.</w:t>
        <w:br/>
        <w:t>Темір тордың ар жағынан сшкім үн каткан жоқ.</w:t>
        <w:br/>
        <w:t>Жәмила Борандыға барардатәуірдеген киімін сандықтан алып,</w:t>
        <w:br/>
        <w:t>кимешек киіп, күндік салып шығып еді. Ақ үйден шыққан Қасқа-</w:t>
        <w:br/>
        <w:t>бас, елден келген кемпір екенін киімінен байқап қалып, касына</w:t>
        <w:br/>
        <w:t>жақындап:</w:t>
        <w:br/>
        <w:t>- Кімге жолығайын деп едіңіз? -- деп сұрады.</w:t>
        <w:br/>
        <w:t>-- Мыңбұлақтағы кісі ғой, --деп күмілжіді Жәмила.</w:t>
        <w:br/>
        <w:t>- Ә,әлгі Тортай Сартаев па? - деді Қасқабас.</w:t>
        <w:br/>
        <w:t>- І-і-і, дәл өзі! Мен атын айта алмай тұр едім, - деп Жәмила</w:t>
        <w:br/>
        <w:t>кемпір қуаны кетті.</w:t>
        <w:br/>
        <w:t>--Е, кемпір, қайта бер ауылыңа. Тортай Сартаев жиырма бес</w:t>
        <w:br/>
        <w:t>жылға кесіліп, кеше ғана этаппен Әулие- Атаға айдалды. Одан ары</w:t>
        <w:br/>
        <w:t>қайда жіберетінін біз білмейміз,-- деді Қасқабас.</w:t>
        <w:br/>
        <w:t>Жәмила оқыстан оқ тиген адамша селк ете қалып, қолындағы</w:t>
        <w:br/>
        <w:t>қоржынын жерге қоя салытт, байы өлгенін естігендей дауыс қылып:</w:t>
        <w:br/>
        <w:t>-- Елу жыл отасқан қарағым-ау, желдің өтінде, жаудың бетінде</w:t>
        <w:br/>
        <w:t>жүрген Нұртайымның кәкесі-ау, сені қай қиырға алып кеткен</w:t>
        <w:br/>
        <w:t>бұлар?! Ойбай! -- деп қара жерді тоқпақтап отыра кетті.</w:t>
        <w:br/>
        <w:t>Мұндай қылықты күтпеген Қасқабас қарауылға қарап:</w:t>
        <w:br/>
        <w:t>- Қақпадан шығарып жібер! -- дел бұйырды.</w:t>
        <w:br/>
        <w:t>Қарауыл найзалы мылтықпен арқасынан итеріп-итеріп</w:t>
        <w:br/>
        <w:t>түрменің шекарасынан шығарып жіберді.</w:t>
      </w:r>
    </w:p>
    <w:p>
      <w:r>
        <w:t>Сөйтіп отырғанда теміржол байындағы элеватордан қайтқан</w:t>
        <w:br/>
        <w:t>арбакештер мен есек бриғаласының қарасы көрінді.</w:t>
        <w:br/>
        <w:t>«Қой, бүйтіп отыра бергеннен Тортай қайтып келмейді. Онан</w:t>
        <w:br/>
        <w:t>да мыналармен бірге ауылға жетіп алайын» деп Жәмила көйлегінің</w:t>
        <w:br/>
        <w:t>363</w:t>
        <w:br/>
        <w:t>Жаңа бой жетіп қалғанда, алқын-жұлқындау өскен Жаңыл қыз</w:t>
        <w:br/>
        <w:t>қойшы әке-ішеттесінің бес қошкарын саттырып, соның ақшасы-</w:t>
        <w:br/>
        <w:t>мен оқуға жөнелген...</w:t>
        <w:br/>
        <w:t>Олар - шағалалар жетеу еді. Жетеуінің біреуі -- жетекші.</w:t>
        <w:br/>
        <w:t>Төбесінде кәдімгі айдары бар. Өте бір зәру сәттерде сол айдары</w:t>
        <w:br/>
        <w:t>тікірейіп, сексис қалушы еді! Дәл казір сондай сәттің келгенін білдіріп,</w:t>
        <w:br/>
        <w:t>айдары бір жатып, бір тұрып, карбалас сәт-заман туғанын білдіріп,</w:t>
        <w:br/>
        <w:t>даусы шаңқылдап: «Ха-ха-ха, ха-ха-ха» деп жанталас халдібіллірді.</w:t>
        <w:br/>
        <w:t>Шах-шағаланың не айтқанын лезде түсінген алты шағала</w:t>
        <w:br/>
        <w:t>қоқыс-қорапкқа тез-тез түсіп, ақ орамалдың бүктеуін жазып</w:t>
        <w:br/>
        <w:t>жіберіп, шарананы матаның кақ ортасына жатқызып, екі шағала</w:t>
        <w:br/>
        <w:t>аяк жағынан қызыл тұмсықтарымен тістеп алып, ақ жайманы тік</w:t>
        <w:br/>
        <w:t>көтеріп, аспанға ұшып шықты.</w:t>
        <w:br/>
        <w:t>Шах-шағала оларға жол басшы болып, оқ бойы биікке</w:t>
        <w:br/>
        <w:t>көтерілген сон, қилы-қилы тіршілігі бар, томенде осырақ машина-</w:t>
        <w:br/>
        <w:t>лары жыбырлаған, ауасы тар, мүңкіген “М шаһарының үстінен бір</w:t>
        <w:br/>
        <w:t>айналып, әлі де жарқырап тұрган Шолпан жұлдызына қарай бет</w:t>
        <w:br/>
        <w:t>алды.</w:t>
        <w:br/>
        <w:t>Аспан әлеміндегі құбылыстарды көз ілмей бақылап отыратын</w:t>
        <w:br/>
        <w:t>обсерватория дейтін мекеменің кезекші қызметкері қазан аузын-</w:t>
        <w:br/>
        <w:t>дай телескоптын әйнегін қайта-қайта сүртсе берді. Бірақ әйнек таг-</w:t>
        <w:br/>
        <w:t>таза. Ал еңді телескопқа үңіле берсе боллы, көзге түскен ақ шел</w:t>
        <w:br/>
        <w:t>сияқты бірдеңе жабысып қалғандай. Енді соны сүртіп тастайын</w:t>
        <w:br/>
        <w:t>десе,тап-таза. .</w:t>
        <w:br/>
        <w:t>Телескоптың көзіндегі ақ шел бір сәтте өзінен-өзі жоғалып</w:t>
        <w:br/>
        <w:t>кетті. Кезекші үйреншікті әлемге үңілді: жыбырлаған сансыз</w:t>
        <w:br/>
        <w:t>жұлыздар. Сансыз... сансыз деген ұғым беймәлім дүние. Сол сан-</w:t>
        <w:br/>
        <w:t>сыздың ар жағында не бар дегеп сұрақ тұрса не дерсің.</w:t>
        <w:br/>
        <w:t>Дүние-әлем шексіз детүпсіз. Ал әлгі не өлі екені белгісіз, не</w:t>
        <w:br/>
        <w:t>тірі екені белгісіз шарана көтерген жеті шағала осы шексіздетүгісіз</w:t>
        <w:br/>
        <w:t>Әлемнің қай түкттіріне қарай кетті? Кім біледі?</w:t>
        <w:br/>
        <w:t>Оны тек бір Алла ғана біледі. Алланың тапсырмасын</w:t>
        <w:br/>
        <w:t>мүлтіксіз орындаған жеті шағала -- Жеті періште ғана біледі.</w:t>
        <w:br/>
        <w:t>Има Сумак. «Күнге табыну гимні».</w:t>
        <w:br/>
        <w:t>ІВолақ шопан Кереге тастың басына қарап еді --жым-жылас.</w:t>
        <w:br/>
        <w:t>Арыстай аппақ арланның орнынан еріген қардың буы бұрқырай-</w:t>
        <w:br/>
        <w:t>ды.</w:t>
        <w:br/>
        <w:t>-- Сірә, мені бірдеңе шалықтаған шығар,-- деп Шолақ шопан</w:t>
      </w:r>
    </w:p>
    <w:p>
      <w:r>
        <w:t>торы атты қос өкпеден тепкілеп, домбаздай салған мұржасынан</w:t>
        <w:br/>
        <w:t>түтіні будақтаған үйіне қарай шаба жөнелді.</w:t>
        <w:br/>
        <w:t>41-жылғыкеліншек ..........22..мм..2:00.:00000000000000 ОУ 4</w:t>
        <w:br/>
        <w:t>Бір нәзік сәуле ....</w:t>
        <w:br/>
        <w:t>Сол бір күз</w:t>
        <w:br/>
        <w:t>Ақсай мен Көксай ...........аыеы ы 20</w:t>
        <w:br/>
        <w:t>Бойтұмар</w:t>
        <w:br/>
        <w:t>Айырбас</w:t>
        <w:br/>
        <w:t>Сүдігерле изен ызыңдайды</w:t>
        <w:br/>
        <w:t>Жүз жылдық жара</w:t>
        <w:br/>
        <w:t>Шекшек шырылдайды</w:t>
        <w:br/>
        <w:t>Интернат наны .....................</w:t>
        <w:br/>
        <w:t>Қасқырдың тарамысы</w:t>
        <w:br/>
        <w:t>Соңғы нәсіп</w:t>
        <w:br/>
        <w:t>Кәрі солдат</w:t>
        <w:br/>
        <w:t>Жазғы демалыс ...........2.2.1.1...12О300020100 УІ ы</w:t>
        <w:br/>
        <w:t>Тілсіз қоңырау</w:t>
        <w:br/>
        <w:t>Аманат</w:t>
        <w:br/>
        <w:t>Шағалалар қайда ұйықтайды? ....</w:t>
        <w:br/>
        <w:t>Ұзақ командировка</w:t>
        <w:br/>
        <w:t>Алтынтікен .......................20100:000.:00000000000000ІІ УМ Не МЧ</w:t>
        <w:br/>
        <w:t>«Қазығұрт» баспасының директоры</w:t>
        <w:br/>
        <w:t>Темірғали КӨПБАЕВ</w:t>
        <w:br/>
        <w:t>ІШТЕРХАПН МҰРТАЗА</w:t>
        <w:br/>
        <w:t>Жеті томдық шығармалар жинағы</w:t>
        <w:br/>
        <w:t>Жетішші том</w:t>
        <w:br/>
        <w:t>Әңгімелер</w:t>
        <w:br/>
        <w:t>Редакторы Ақниет Оспанбаева</w:t>
        <w:br/>
        <w:t>Суреттпісі Нұран Айымбет</w:t>
        <w:br/>
        <w:t>Техникалық редакторы Гүлнафис Болатбекқызы</w:t>
        <w:br/>
        <w:t>Терген Гауһар Отарбаева</w:t>
        <w:br/>
        <w:t>Беттеген Лаура Үкенона</w:t>
        <w:br/>
        <w:t>Орман арасыңан бір топ тауешкі шыға келіп, алаңқайға шо-</w:t>
        <w:br/>
        <w:t>ғырланды. Әуелі жан-жағына карап, тосыркап қалғандай болды.</w:t>
        <w:br/>
        <w:t>Адам-қасқырдан, төрт аяқты арлан қасқырдан зәрезап болған</w:t>
        <w:br/>
        <w:t>тауешкі «екі шоқып, бір қарауға» мәжбүр.</w:t>
        <w:br/>
        <w:t>жжж</w:t>
        <w:br/>
        <w:t>Абадан қасқыр қақпақтастың үстінен бәрін дс көрді. Көрдіде</w:t>
        <w:br/>
        <w:t>құдай өзі айдап келген «олжаға» қызығып қынсылап-қыңсылап</w:t>
        <w:br/>
        <w:t>жіберді.</w:t>
        <w:br/>
        <w:t>жжж</w:t>
        <w:br/>
        <w:t>Қақпақ тастың астыңдағы құртқа қасқыр мен жас бөлтіріктер</w:t>
      </w:r>
    </w:p>
    <w:p>
      <w:r>
        <w:t>құлақтарын тікшите қалды. Орындарынан атып-атып тұрды.</w:t>
        <w:br/>
        <w:t>жжж</w:t>
        <w:br/>
        <w:t>Жарапазан. Ауыл балалары.</w:t>
        <w:br/>
        <w:t>Ораза айы. Ылдидағы ауыл адамдары ақшам шағында Нәпіл</w:t>
        <w:br/>
        <w:t>қойшының үйіне жиналған. Ауыл молдасы дұға оқыды. Дастарқан</w:t>
        <w:br/>
        <w:t>басында отырғандар енді әр түрлі әжік-күжік әңгімеге кіріскен.</w:t>
        <w:br/>
        <w:t>ҮЙ иесі Нәпіл қойшы оң қолының жені салбырап, сол қолымен</w:t>
        <w:br/>
        <w:t>шокша бурыл сақалын сипалап, уыстап қойып отырған. Құрдасы</w:t>
        <w:br/>
        <w:t>Қияс тиісті:</w:t>
        <w:br/>
        <w:t>-- Әй, Нәке, Абадан арланнан оң қолынды қашап даулайсың?</w:t>
        <w:br/>
        <w:t>Нәпіл:</w:t>
        <w:br/>
        <w:t>5 Онда Абадан арлан менен артқы оң аяғын даулайды.</w:t>
        <w:br/>
        <w:t>Ияс:</w:t>
        <w:br/>
        <w:t>-- Оң аяғын атқанын распа өзі?</w:t>
        <w:br/>
        <w:t>Нәпіл:</w:t>
        <w:br/>
        <w:t>380</w:t>
        <w:br/>
        <w:t>Жаңбыр азайыл, қар қалбалақтап ҡалың түсе бастады. Арғы</w:t>
        <w:br/>
        <w:t>беттегі тауешкілер сұлбасы әрең көрінеді.</w:t>
        <w:br/>
        <w:t>Ғарыш сарын.</w:t>
        <w:br/>
        <w:t>Абадан үш аяқтап орнынан тұрып, жартасты жағалап төмен</w:t>
        <w:br/>
        <w:t>түсе бастады. Соңынан көкшулан Құртқа мен серейіп-серейіп үш</w:t>
        <w:br/>
        <w:t>бөлтірік ілесті. Ақсақ Абадан өз ҡаншығына үміт артқандай,</w:t>
        <w:br/>
        <w:t>Құртқаға бұрылып қайта-қайта карай берді.</w:t>
        <w:br/>
        <w:t>Тауешткілер шоғырынан екітеке бөлініп шығып, екеуі екі жаққа</w:t>
        <w:br/>
        <w:t>шегініп кетіп, кері бұрылып, бір-біріне қарсы шапқанда, мүйіздері</w:t>
        <w:br/>
        <w:t>шақ-шүқ соғысып, арасынан от шыққандай болды.</w:t>
        <w:br/>
        <w:t>жж</w:t>
        <w:br/>
        <w:t>Бөрілер өзен жағасындағы қалың шырғанақтың арасынан бұл</w:t>
        <w:br/>
        <w:t>шайқасты бақылап ұзақ тұрды.</w:t>
        <w:br/>
        <w:t>«Көбік шашқан».</w:t>
        <w:br/>
        <w:t>Таутекелер соғысы көпке созылды. Осы екеудің қайсысы</w:t>
        <w:br/>
        <w:t>жеңеді--солана үркердей шоғырланып тұрған ұрғашы ешкілердің</w:t>
        <w:br/>
        <w:t>жеке-дара қожасы болып қалады. Ұрғашыларында таңдау жоқ.</w:t>
        <w:br/>
        <w:t>Мына екеудің қайсысы жеңімпаз, соның «харамында» қалады.</w:t>
        <w:br/>
        <w:t>Аш бөрілер толқынмен жарысып, тілдері салақтап, тажалды</w:t>
        <w:br/>
        <w:t>суға сүңги жаздап, амалы құрып, айла таппай, алқына көсіледі.</w:t>
        <w:br/>
        <w:t>382</w:t>
        <w:br/>
        <w:t>Қасқырлар сәл тыныстап алған соң, текенің қалған денесін</w:t>
      </w:r>
    </w:p>
    <w:p>
      <w:r>
        <w:t>жабыласүйреп, өз мекендері Қақпақ тасқа жеткізуге әрекет жаса-</w:t>
        <w:br/>
        <w:t>ды.</w:t>
        <w:br/>
        <w:t>жж</w:t>
        <w:br/>
        <w:t>Әлгі бір алай-дүлей бұрқақтан кейін аспан шайдай яшылып,</w:t>
        <w:br/>
        <w:t>көгілімжай бір керемет нұрға бөленді. Тіпті ар жақтағы жақпар-</w:t>
        <w:br/>
        <w:t>жақпар, құж-құж тастардың, жаңатүскен келіншектей ақ жамыл-</w:t>
        <w:br/>
        <w:t>ған Зипа шыршалардың бәрі-бәрі сызылып, сыңсып тұрғандай...</w:t>
        <w:br/>
        <w:t>Алғы беттен бергі бетке қарай қалықтап ұлар ұшты. Қарны кеуек</w:t>
        <w:br/>
        <w:t>текені жабыла сүйреп зорыққан қасқырлар, тау жаңғырта</w:t>
        <w:br/>
        <w:t>қақылықтаған ұларға назарда салған жоқ. Сұлап-сұлап жата кетті.</w:t>
        <w:br/>
        <w:t>жжж</w:t>
        <w:br/>
        <w:t>Орманы жоқ, шыршасы жоқ жалаңаш шыңдар тым-тым ас-</w:t>
        <w:br/>
        <w:t>қақтап кеткендей кекірейеді.</w:t>
        <w:br/>
        <w:t>жжж</w:t>
        <w:br/>
        <w:t>Има Сумак. «Күнге табыну гимні».</w:t>
        <w:br/>
        <w:t>Ток асау өзен ғана бұрынғышаөрепкіп, гүрілдегенін қояр емес.</w:t>
        <w:br/>
        <w:t>жжж</w:t>
        <w:br/>
        <w:t>Опасыз дуние сарыны. Бәрі де өткінші.</w:t>
        <w:br/>
        <w:t>Арғы беттегі алаңқайда ұрықтанған, махаббат сайранын той-</w:t>
        <w:br/>
        <w:t>лаған ешкілер аумин, ізім-қайым жым-жылас жоқ.</w:t>
        <w:br/>
        <w:t>Әлгідеғана барлығы құлдық ұрын, бастарын иіп, «ләббай, тақ-</w:t>
        <w:br/>
        <w:t>сыр», деп тұрған ешкілер енді Жеңімпаз текені жалғыз тастап</w:t>
        <w:br/>
        <w:t>286</w:t>
        <w:br/>
        <w:t>--Рас. Жақында Үңгір тастың үстінен көрдім. Қойды корадан</w:t>
        <w:br/>
        <w:t>шығарып, өріске беттеп бара жатқанда көрдім. Жар басында шо-</w:t>
        <w:br/>
        <w:t>қиып отыр екен. Менің мылтығым жоқ екенін сезіп серейіп орны-</w:t>
        <w:br/>
        <w:t>нан тұрды. Бір аяғы жоқ. Жүрегім су-у-у ете қалды. Қадалып қара-</w:t>
        <w:br/>
        <w:t>дыдатұрды. Мен де қарадым. Көздеріміз бір-біріне түйісті де қалды.</w:t>
        <w:br/>
        <w:t>Абадан тиіскен жоқ.</w:t>
        <w:br/>
        <w:t>жжж</w:t>
        <w:br/>
        <w:t>Құрманғазы. «Көбік шашқан».</w:t>
        <w:br/>
        <w:t>Аспан тұтас түнеріп, қар аралас жанбыр жауа бастады. Жар-</w:t>
        <w:br/>
        <w:t>тас астындағы өзен өрепкіп, өршеленіп кеткендей болды.</w:t>
        <w:br/>
        <w:t>жжж</w:t>
        <w:br/>
        <w:t>Қияс:</w:t>
        <w:br/>
        <w:t>-- Әй, Шолақ батыр, онда ол ата жауыңды ұстау оңай ғой, бір</w:t>
        <w:br/>
        <w:t>аяғы жоқ болса...</w:t>
        <w:br/>
        <w:t>Нәпіл:</w:t>
        <w:br/>
        <w:t>-- Ұстамаймын. Атпаймын.</w:t>
      </w:r>
    </w:p>
    <w:p>
      <w:r>
        <w:t>Қияс:</w:t>
        <w:br/>
        <w:t>-Неге?</w:t>
        <w:br/>
        <w:t>Нәпіл:</w:t>
        <w:br/>
        <w:t>--Олкиелі қасқыр.</w:t>
        <w:br/>
        <w:t>Қияс:</w:t>
        <w:br/>
        <w:t>-- Сені шолақ қылған жауың киелі ме?</w:t>
        <w:br/>
        <w:t>Нәпіл:</w:t>
        <w:br/>
        <w:t>- Ол маған шапқан жоқ. Үріккен аттан өзім құладым.</w:t>
        <w:br/>
        <w:t>Қияс:</w:t>
        <w:br/>
        <w:t>-- Аттан талай құладык, еш жеріміз сынған жоқ, Жүрміз ғой,</w:t>
        <w:br/>
        <w:t>аяқ-қолымыз аман-сау.</w:t>
        <w:br/>
        <w:t>Нәпіл:</w:t>
        <w:br/>
        <w:t>-- Жазым болса, быламыққатіс сынады. (Дастарқан басы. Әр</w:t>
        <w:br/>
        <w:t>түрлі әжік-күжік әңгіме. Бәрі намазшам намазына тұрады.)</w:t>
        <w:br/>
        <w:t>ШақайаЕ ................----чəəәеенее еее йа де налары ұадғына 199</w:t>
        <w:br/>
        <w:t>Жанбырлылай ..........ӛ2.. 2. ла а менел меен бет ана ннен 194</w:t>
        <w:br/>
        <w:t>Сусамыр</w:t>
        <w:br/>
        <w:t>Дәрігердің үшінші қаруы.</w:t>
        <w:br/>
        <w:t>Тастай берік, гүлдей нәзік ..202а.а..0Д ее не тенееем еее 24</w:t>
        <w:br/>
        <w:t>Жүрекке әжімтүспейді ..</w:t>
        <w:br/>
        <w:t>Алапар мең Динго ..</w:t>
        <w:br/>
        <w:t>Шыршаның жыры...</w:t>
        <w:br/>
        <w:t>Тәуекел той</w:t>
        <w:br/>
        <w:t>ЖАЙАМАЗЫН ...........ӛəәомсемеһлеенинолын натын атанын</w:t>
        <w:br/>
        <w:t>Келіншектау сағымдары .</w:t>
        <w:br/>
        <w:t>Мыңбұлақ Қ</w:t>
        <w:br/>
        <w:t>ТүзКеСей .............əз еее есе еее мел кмемелкмее мекен келлел талар ме ЕНІН</w:t>
        <w:br/>
        <w:t>Нахал торғайлар ...</w:t>
        <w:br/>
        <w:t>Бабаның оралуы ...</w:t>
        <w:br/>
        <w:t>Сталинмен қоштасу.</w:t>
        <w:br/>
        <w:t>Сарыала қаз-- Феникс.</w:t>
        <w:br/>
        <w:t>Тортай шалдың есегі ..</w:t>
        <w:br/>
        <w:t>ШАағалалар мен қаңғыбастар .. -</w:t>
        <w:br/>
        <w:t>Текебұрқақ .....2.2.......2.214.12ЮҮүҮрҮү17)7)7.22704.0( 6600 31110 МРР лллылыД</w:t>
        <w:br/>
        <w:t>-- Текелер нысапсыз, -- деді ішінен Абадан, -- біз де өлмей</w:t>
        <w:br/>
        <w:t>жүрміз жалғыз қатынмен. Текелерге обал жоқ.</w:t>
        <w:br/>
        <w:t>жжж</w:t>
        <w:br/>
        <w:t>Құртка сұңғыла ойлы ғой.</w:t>
      </w:r>
    </w:p>
    <w:p>
      <w:r>
        <w:t>-- Жеңімпаз текс көп қатынға ие болмағанда, біз аш қалатын</w:t>
        <w:br/>
        <w:t>едіккой. Мына байғұсты,-- деп жарылып, жайрап жатқан жемтікті</w:t>
        <w:br/>
        <w:t>меңзеді. -- Жеңімпаз теке суға құлатпағанда -- күніміз не болар</w:t>
        <w:br/>
        <w:t>еді...- Деді.</w:t>
        <w:br/>
        <w:t>Жжжеж</w:t>
        <w:br/>
        <w:t>Жеңімпаз теке кеудесін сүйрегенмен бөксесі көтерілмейді.</w:t>
        <w:br/>
        <w:t>Тарғыл жартастың куысындағы қатқан қара қаспаққа - мумибге</w:t>
        <w:br/>
        <w:t>жетуге ынтызар. Жетсе -- бөксесін көтеріп жүруге, Ақсу-Жаба-</w:t>
        <w:br/>
        <w:t>ғылы жатқан беткейге жетуге жарап қалар сді.</w:t>
        <w:br/>
        <w:t>Тауфихсыз жәлептер мүны жалғыз тастап кетті. Еркек сорлы-</w:t>
        <w:br/>
        <w:t>ныңлешенесіне осы үлес бұйырған, Ұрық; шазаады, ұрпақ қалды-</w:t>
        <w:br/>
        <w:t>рады. Өз басын құрбандыққа шалады.</w:t>
        <w:br/>
        <w:t>жжж</w:t>
        <w:br/>
        <w:t>Ыңырсыған «Көбік шашқан».</w:t>
        <w:br/>
        <w:t>Асау өзеннен төтесінен өте алмайды. Абадан бастап, жемтікті</w:t>
        <w:br/>
        <w:t>сүйрелеп, Қақпақтастың астына кіргізіп тастап, қасқырлар қайта-</w:t>
        <w:br/>
        <w:t>дан ылдилап, өзетчнің жайқуат, жайық жеріне жетіп, арғы бетке</w:t>
        <w:br/>
        <w:t>өтті. Арғы жағаға шығып, дүр-дүр сілкініп алып, өрге қарай шап-</w:t>
        <w:br/>
        <w:t>шыды.</w:t>
        <w:br/>
        <w:t>388</w:t>
        <w:br/>
        <w:t>көрінбей кетіп, түйе тастың тұсына жете бере қайта қалқып шы-</w:t>
        <w:br/>
        <w:t>ғып, иірімде шыр айналған текеге азуы ілінеді. Жағаға сүйреп шыға</w:t>
        <w:br/>
        <w:t>бергенде алқынған толқын Құртқаны да текені де жаңқа құрлы</w:t>
        <w:br/>
        <w:t>көрмей ағыза жөнеледі.</w:t>
        <w:br/>
        <w:t>жжж</w:t>
        <w:br/>
        <w:t>Тарғыл тастың қап-кара қаспағын жалап-жалапалып, Жеңімпаз</w:t>
        <w:br/>
        <w:t>теке қорашаланып тұрған ешкілерге мекірене шапқылап қайта орал-</w:t>
        <w:br/>
        <w:t>ды. Шыжбындап тұрған шыбыштарға карай айбаттана қарғиды.</w:t>
        <w:br/>
        <w:t>Ыңырсыған күй сарыны. «Көбік шашқан».</w:t>
        <w:br/>
        <w:t>Ақ көбік атқан толқындардан Құртқа қасқыр мен женілген</w:t>
        <w:br/>
        <w:t>теке бір көрініп, бір батып кетіп, қайтадан қылаң етіп, кайта</w:t>
        <w:br/>
        <w:t>көрініп, асау ағыстың ырқынан құтыла алмай, әлі ағып кетіп бара-</w:t>
        <w:br/>
        <w:t>ды. Жағалағы Абадан үшаяқтап, жан ұшыра қуалайды. Суға қар-</w:t>
        <w:br/>
        <w:t>ғып түспекке әлденеше ұмтылады. Бірақ бата алмайды. Артынан</w:t>
        <w:br/>
        <w:t>бөлтіріктер құлдыраңдап жүгіреді.</w:t>
        <w:br/>
        <w:t>жжж</w:t>
        <w:br/>
        <w:t>Нысапсыз Жеңімпаз теке кексе ешкілерді тояттандырып бо-</w:t>
        <w:br/>
        <w:t>лып, жас шыбыштарға кезек-кезегімен асыла береді. Ләззатка</w:t>
        <w:br/>
        <w:t>бөленген ешкілер пысқырынып, бір тұтам құйрықты шыжбында-</w:t>
        <w:br/>
        <w:t>тып, табиғат орнатқан тәртіпті бұзбай, қорашаланған шеңберден</w:t>
        <w:br/>
        <w:t>шықпай, Жеңімпаз жүлкартекенің ырқына көніптұра береді.</w:t>
        <w:br/>
        <w:t>жжж</w:t>
        <w:br/>
        <w:t>Асау өзен тар шатқалдан алқынып, кеңістікке шықкан соң</w:t>
        <w:br/>
        <w:t>жайықтай жайылыт!, жайсаң жайдары қалыпкқа түседі. Аспанға атыл-</w:t>
        <w:br/>
        <w:t>ған ақ көбік те жоқ, түйенің өзін ағызып әкететін тентек, асау</w:t>
      </w:r>
    </w:p>
    <w:p>
      <w:r>
        <w:t>мінезіде жоқ, жаяу бүлкекке түседі. Әне сол кезде Абадан суға үш</w:t>
        <w:br/>
        <w:t>384</w:t>
        <w:br/>
        <w:t>Қызык дәурен тым қыска болды. Жеңімпаз теке алдыңғы екі</w:t>
        <w:br/>
        <w:t>аяғымен жертырмалап, алга кеудесін сүйрегенмен, бөксесі зіл бат-</w:t>
        <w:br/>
        <w:t>пан болып жылжымайды.</w:t>
        <w:br/>
        <w:t>жж</w:t>
        <w:br/>
        <w:t>Теңбіл барыс аспанда баяу қалықтап, бір жерді шыр айналып</w:t>
        <w:br/>
        <w:t>жүрген Құладын құсты көрлі. Алда жемтік барын сезіп, адымын</w:t>
        <w:br/>
        <w:t>ұзарта түсті.</w:t>
        <w:br/>
        <w:t>жжж</w:t>
        <w:br/>
        <w:t>Осы кезде ылдидан өрге қарай өршелене ұмтылған көк бөрілер</w:t>
        <w:br/>
        <w:t>Де көрінді. Бөрілер жотадан түсіп келе жатқан Теңбіл барысты</w:t>
        <w:br/>
        <w:t>көздері шалып қалды. Мұңдайды күтпеген қасқырлартобы сости-</w:t>
        <w:br/>
        <w:t>ысып біраз тұрды.</w:t>
        <w:br/>
        <w:t>жжж</w:t>
        <w:br/>
        <w:t>Жоғарыда -- Теңбіл барыс. Төменде -- бес бөрі. Бесеу деген</w:t>
        <w:br/>
        <w:t>саны болмаса, ата қасқыр ақсақ. Үш бәлтірік--үшеуіде жас. ішіндегі</w:t>
        <w:br/>
        <w:t>жарамдысы іліп алар қауқарлысы ана қасқыр-- Құртқа. Бірақ жабы-</w:t>
        <w:br/>
        <w:t>лып кетсе құмырсқалардың өзі арыстаннын терісін сыпырып ала-</w:t>
        <w:br/>
        <w:t>тын көрінеді. Кім біледі...</w:t>
        <w:br/>
        <w:t>жжж</w:t>
        <w:br/>
        <w:t>Е Ортада жардай болып, Таутске жатыр. Кеудесі сау көкірегі</w:t>
        <w:br/>
        <w:t>тірі, бөксесі көтерілмейді. Алдынан Теңбіл барысты көріп, артын-</w:t>
        <w:br/>
        <w:t>да бір топ бөрілер тұрғанын сезіп, Жеңімпаз теке жан ұшыра ал-</w:t>
        <w:br/>
        <w:t>390</w:t>
        <w:br/>
        <w:t>аяқтап қарғып түсіп, текені алқымынан алып, жағаға қарай</w:t>
        <w:br/>
        <w:t>сүйрейді. Бөксе жағынан Құртка итереді. Жағадағы бөлтіріктер</w:t>
        <w:br/>
        <w:t>шыдай алмай, олар да өзенге қарғып-қарғып түсіп, бәрі жабылып</w:t>
        <w:br/>
        <w:t>қаумалап жатып, құрбан болған текені жағаға алып шығады.</w:t>
        <w:br/>
        <w:t>жжж</w:t>
        <w:br/>
        <w:t>«Көбік шашқан». Әлсіреген сәт.</w:t>
        <w:br/>
        <w:t>Онекіешкіні ұрықтандырып болған Жеңімпаз бұрынғы ары-</w:t>
        <w:br/>
        <w:t>нынан арылып, қалжырай бастады. Әдепкі әдетіне басып,</w:t>
        <w:br/>
        <w:t>ешкілердің біреуіне асыла беріп, тәлтіректеп кетеді. Мұны сезген</w:t>
        <w:br/>
        <w:t>ешкілер шеңберден шығып, қораша тәртібін бұзып, бастарын</w:t>
        <w:br/>
        <w:t>көтеріп, қалжыраған Жеңімпазға мөлие қарасып, пысқырынып,</w:t>
        <w:br/>
        <w:t>аңырып тұрып қалады.</w:t>
        <w:br/>
        <w:t>Жеңімпаз теке жартас астындағы үңгірге, төбеде қатқан қара</w:t>
        <w:br/>
        <w:t>қаспаққа жетуге зар болып, орта жолда сүрініп кетеді.</w:t>
        <w:br/>
        <w:t>жжж</w:t>
      </w:r>
    </w:p>
    <w:p>
      <w:r>
        <w:t>Күн күркіреген, найзағай жарқыл ойнаған сәт.</w:t>
        <w:br/>
        <w:t>Жағаға жабыла сүйреп шығарған текені бөрілер қарнын жа-</w:t>
        <w:br/>
        <w:t>рып жіберіп ішек-қарнын, өкпе-бауырын, жылы-жұмсағын қан-</w:t>
        <w:br/>
        <w:t>жынымен аралас қомағайлана асап-асап қылғытып жатты.</w:t>
        <w:br/>
        <w:t>Текенің ішін кеулеп болған соң бөрілер біраз тыныстап, аш-</w:t>
        <w:br/>
        <w:t>қарынға түскен олжаны көтере алмай, енді жаңа түскен жұқалаң</w:t>
        <w:br/>
        <w:t>қарды қарпып-қарпып жұтып, қисайып-қисайып жата кетті.</w:t>
        <w:br/>
        <w:t>жжж</w:t>
        <w:br/>
        <w:t>Қарда, жел де сап тиылып, жарқырап күн көрінлі. Тәңіртаудың</w:t>
        <w:br/>
        <w:t>қарлыасқар шындары күнге шағылысып, күміс жалаткандай жалт-</w:t>
        <w:br/>
        <w:t>жүлт етеді.</w:t>
        <w:br/>
        <w:t>25-48 385</w:t>
        <w:br/>
        <w:t>Жеңімпаз текенің үстінен қалбиған дәу қарақұс шыр айналып</w:t>
        <w:br/>
        <w:t>қалықтады да жүрді. Мол олжадан о да дәмелі. Жеңімпаз теке</w:t>
        <w:br/>
        <w:t>қимылсыз қалған сәтті күтеді. Әне, сонда тышқан аулағыш құла-</w:t>
        <w:br/>
        <w:t>дың күстекенің ең алдымен көзін шұқып жемекші.</w:t>
        <w:br/>
        <w:t>жжж</w:t>
        <w:br/>
        <w:t>Құртқа бастаған топ Жеңімпаз теке жатқан жерге жақындаған</w:t>
        <w:br/>
        <w:t>сайынала қанат сауысқан жан ұшыра шықылықтап жағадағы қалың</w:t>
        <w:br/>
        <w:t>жыныстоғайдың әр бұтағына шошандап ұшып-қонып, шыжбың-</w:t>
        <w:br/>
        <w:t>дай берді.</w:t>
        <w:br/>
        <w:t>жжж</w:t>
        <w:br/>
        <w:t>Абадан өрге қарай үшаяқтап жүруден қалжырап қалды. Құртқа</w:t>
        <w:br/>
        <w:t>қасқыр артына қарайлай береді. Ал, бөлтіріктер өршеленіп,</w:t>
        <w:br/>
        <w:t>едірендеп кетіпті. Алда тағы да молшылыққа кенелерін сезіп,</w:t>
        <w:br/>
        <w:t>тілдері салақтап, ата қасқыр мен ана қасқырдың аялдағанына шы-</w:t>
        <w:br/>
        <w:t>дайалмай, қыңсылап-қыңсылан қояды.</w:t>
        <w:br/>
        <w:t>Төбесіне аспан тиген қарлы шыпдарды мекендейтін Теңбіл ба-</w:t>
        <w:br/>
        <w:t>рыс әлдеқалай таудың шыршалы белдеуіне түскен. «Жүргепнге</w:t>
        <w:br/>
        <w:t>жөргем ілеседі» дегенді барыстар да біле ме, әйтеуір жүріп-жүріп,</w:t>
        <w:br/>
        <w:t>Ешкіқорганның тұсына шығып, жаң-жаққа шапыраш көзін тігіп</w:t>
        <w:br/>
        <w:t>еді, байбалам салып шықылықтап жүрген алақанат сауысқандар-</w:t>
        <w:br/>
        <w:t>Дыкөрді.</w:t>
        <w:br/>
        <w:t>Сауысқан бұрын біреу еді, енді екеу болыпты.</w:t>
        <w:br/>
        <w:t>389</w:t>
        <w:br/>
        <w:t>Теруге 20. 05. 04. жіберілді. басуға 27. 96, 05. кол қойылды.</w:t>
        <w:br/>
        <w:t>Қалыбы 84х108 1/,, Офсеттік басылым. Каріп түрі Таймс.</w:t>
        <w:br/>
        <w:t>Шартты баспа табағы 21,0. Есепті баспа табағы 21.61.</w:t>
        <w:br/>
        <w:t>Таралымы 30Х) лана. Тапсырыс М% 48.</w:t>
        <w:br/>
        <w:t>«Қазығұрт» баспасының ҡомпьютер орталығында теріліп, беттелді.</w:t>
        <w:br/>
        <w:t>«Қазығұрт» баспасы, 050060, Алматы қаласы,</w:t>
        <w:br/>
        <w:t>Гагарин даңғылы, 167 үй, 37-офис.</w:t>
      </w:r>
    </w:p>
    <w:p>
      <w:r>
        <w:t>Телефон (факс): 49-64-39</w:t>
        <w:br/>
        <w:t>с-тай: ЕКазуғлт 151 т</w:t>
        <w:br/>
        <w:t>«Жедел басу басиаханасы» ЖШС</w:t>
        <w:br/>
        <w:t>050016, Алматы қаласы, Қонаев көшесі, 15/1</w:t>
        <w:br/>
        <w:t>&lt;Кісен ашқан».</w:t>
        <w:br/>
        <w:t>Жанқияр арпалыстан соң аптығын басқан Жеңімпаз теке бір</w:t>
        <w:br/>
        <w:t>қораешкілердің алдымен ірілерін таңдап, шетінен асыла бастады.</w:t>
        <w:br/>
        <w:t>Әлде үрей, әлде қызығу сезімдегі жас шыбыштар шолақ құйрық-</w:t>
        <w:br/>
        <w:t>тарын шошаңдатып, шыжбаңдай берді. Бірақ өреше тәртібін сш-</w:t>
        <w:br/>
        <w:t>қайсысы бұзбай, болар іске тәуекел деп мойын ұсынғандай.</w:t>
        <w:br/>
        <w:t>жжж</w:t>
        <w:br/>
        <w:t>Баяғы-баяғы бағзы замандағы зілзалада шыңнан құлаптүскен</w:t>
        <w:br/>
        <w:t>Зіл тастарға толқын соғып, ақ көбік аспанға атқылайды. Сол тас-</w:t>
        <w:br/>
        <w:t>тардың біріне кексе теке тіреліп, кептеліп қалды. Дөңкиген тас-</w:t>
        <w:br/>
        <w:t>тың тасасында иірім пайда болған. Есектейтекені сол иірім ұршық-</w:t>
        <w:br/>
        <w:t>шаайналдырды.</w:t>
        <w:br/>
        <w:t>жжж</w:t>
        <w:br/>
        <w:t>Жеңімпаз теке аузынан сілекей ағып, алқынып-ақ қалды. «Ха-</w:t>
        <w:br/>
        <w:t>рамды» қорашалаған күйде тастап, тарғыл-тарғыл жартастың</w:t>
        <w:br/>
        <w:t>қуысына кіріп кетіп, төбедегі қатқан кара қабыршықты қомағай-</w:t>
        <w:br/>
        <w:t>Лана жалай бастады. Бұл бойға қуат беретін тастың сөлі еді. Мил-</w:t>
        <w:br/>
        <w:t>Лиондаған жылдардан бері беріш болып қатып қалған кара қаспақ.</w:t>
        <w:br/>
        <w:t>Мұны біреулер мумие дейді.</w:t>
        <w:br/>
        <w:t>жжж</w:t>
        <w:br/>
        <w:t>Судағы түйетас пен асау өзеп жағасы онша алыста емес-- он-</w:t>
        <w:br/>
        <w:t>шақты қалам. Абадан қасқыр ұшаяқпен жүзе алмайды. Абадан мен</w:t>
        <w:br/>
        <w:t>Құртқа бір-біріне қарайды. Көз қараспен-ақ бір-бірін түсінеді.</w:t>
        <w:br/>
        <w:t>Құртқа бұлт басқан аспанға карап, тұмсығын көтеріп, Тәңірге</w:t>
        <w:br/>
        <w:t>жалынғандай ұлып-ұлып жібереді. Өзеннің бұлқына аққанағысы-</w:t>
        <w:br/>
        <w:t>на қарсы жағадан қарғып түседі. Бір сәт ақ көбікке көміліп,</w:t>
        <w:br/>
        <w:t>353</w:t>
        <w:br/>
        <w:t>дыңғы екі аяғын тасқа тіреп тұрып, кеудесін көтергенмен, бөксесін</w:t>
        <w:br/>
        <w:t>сүйрей алмады. Жан даусымен бақырып барып, сұлқтүсіп,тағлырға</w:t>
        <w:br/>
        <w:t>мойын ұсынып, көзінен жас парлап, жата кетті.</w:t>
        <w:br/>
        <w:t>жжж</w:t>
        <w:br/>
        <w:t>Таутеке спиқайда қашпайтынына көзі жеткен Теңбіл барыс</w:t>
        <w:br/>
        <w:t>ендігі кесір-кедергі бөрілер екенін сезді. Егер мәмілеге келсе</w:t>
        <w:br/>
        <w:t>мына жатқан жардай теке бәріне де жетер еді. Бірак Теңбіл ба-</w:t>
        <w:br/>
        <w:t>рыс нен көк бөрілердің одақтасып, бірлесіп жүргенін ешкім</w:t>
        <w:br/>
        <w:t>көрген емес.</w:t>
        <w:br/>
        <w:t>жжж</w:t>
        <w:br/>
        <w:t>Осы уақытта өзеннің арғы бетіндегі Қақтақ тастың астындағы</w:t>
        <w:br/>
        <w:t>үңгірде калған жемтікті ұялас шиебәрілер жабыла жеп жатты.</w:t>
      </w:r>
    </w:p>
    <w:p>
      <w:r>
        <w:t>Шиебөрілер өте аш еді. Бөрілердің үңгіріне әлдеқалай сандалып</w:t>
        <w:br/>
        <w:t>келіп, жемтіктің иісін сезіп, үңгірде ешкім жоқ екенін білген соң</w:t>
        <w:br/>
        <w:t>ғана шиебөрілер молшылыққа кенеліп, той тойлап жатыр еді.</w:t>
        <w:br/>
        <w:t>жжж</w:t>
        <w:br/>
        <w:t>Дәлосы кезде Теңбіл барыс ақырып кеп калғанда тау теңселіп</w:t>
        <w:br/>
        <w:t>кеткендей болды. Қаһарлы дауыс жаңғырып, бүкіл шатқалды ара-</w:t>
        <w:br/>
        <w:t>лап кетті. Тіпті арғы бетте мол жемтікке кенеліп жатқан сумақай</w:t>
        <w:br/>
        <w:t>шиебөрілердің өзі құйрықтарын бұтына қысып, бір сәтке жым</w:t>
        <w:br/>
        <w:t>болды.</w:t>
        <w:br/>
        <w:t>жжж</w:t>
        <w:br/>
        <w:t>Ал,ақсақ Абадан, ана қасқыр Құртқа бастаған бөрілер Теңбіл</w:t>
        <w:br/>
        <w:t>барыспен көз арбасып, шоқиысып отырған жерлерінен атып-атып</w:t>
        <w:br/>
        <w:t>тұрды. Теңбіл барыс шиыршық атып, тағы да бір ақырып, Жеңімпаз</w:t>
        <w:br/>
        <w:t>39!</w:t>
        <w:br/>
        <w:t>Теңбіл барыстың өгіз өлтірер бұла күші енді оянғандай тау</w:t>
        <w:br/>
        <w:t>сілкіндіре тағы ақырып, Кұртқаға қайта шапшығанда, қаншық қас-</w:t>
        <w:br/>
        <w:t>қыр әрең дегенде бұға қалып еді, барыс оның үстінен қарғып өтті.</w:t>
        <w:br/>
        <w:t>Қаншықты құдай сақтап қалды; барыс зор салмақпен соққанда,</w:t>
        <w:br/>
        <w:t>парша-паршасы шығатын еді. :</w:t>
        <w:br/>
        <w:t>Теңбілді енді еңсере алмайтынына көздері жеткен бөрілер ке-</w:t>
        <w:br/>
        <w:t>нет жалт бұрылып, еңіске қарай бүлкектей жөнелді. Қос бөлтірік</w:t>
        <w:br/>
        <w:t>құйрықтарын бұттарына қысып алыпты.</w:t>
        <w:br/>
        <w:t>Теңбіл барыс «мен жендім» дегендей тағы бір ақырды да,</w:t>
        <w:br/>
        <w:t>теңкиіп жатқан Таутекеге бұрылды.</w:t>
        <w:br/>
        <w:t>жжж</w:t>
        <w:br/>
        <w:t>Қасқырлар жайдақ судан өтіп, Қақпақ тастағы өз үңгірлеріне</w:t>
        <w:br/>
        <w:t>сүмірейіп, сүлде сүйретіп жете бергенде алда тағы бір сұмдықтың</w:t>
        <w:br/>
        <w:t>күтіп тұрғаның сезді.</w:t>
        <w:br/>
        <w:t>Алдымен үңгірдің аузынан мойындары қылқиған бір топ таз-</w:t>
        <w:br/>
        <w:t>қара құс үркіп ұшты. Оларалысқа кетпей, тарғыл тастардың үстіне</w:t>
        <w:br/>
        <w:t>қонып, сұнқиып-сұңқиып, құлқын қағып отырып алды.</w:t>
        <w:br/>
        <w:t>Құртқа мен Абадан үңгірге кіре бергенде қаракөлеңкетүкпірден</w:t>
        <w:br/>
        <w:t>сумаң көздер жылт-жылт етіп, ары-бері ағып түсіп, алас ұрды.</w:t>
        <w:br/>
        <w:t>Шиебөрілер тығыларға жер таппай жан ұшыра шыңғырып-</w:t>
        <w:br/>
        <w:t>шыңғырып жіберді.</w:t>
        <w:br/>
        <w:t>жжж</w:t>
        <w:br/>
        <w:t>Онсызда тұла бойын ыза кернеген Құртқа қасқыр мен Абадан</w:t>
        <w:br/>
        <w:t>шиебәрілердің быт-шытын шығарып, тулақтай қылып сыртқа</w:t>
        <w:br/>
        <w:t>сүйреп, жардан құлатқанда, осыны күткен тазқаралар енді</w:t>
        <w:br/>
        <w:t>шиебөрілерге шұқшиды.</w:t>
        <w:br/>
        <w:t>Кейінге деп сарымайдай сақтаған текенің етін шиебөрілер сы-</w:t>
        <w:br/>
        <w:t>дырып жеп, тек қаңқиған қабырғалары мен омыртқаларын ғана</w:t>
        <w:br/>
        <w:t>қалдырыпты.</w:t>
        <w:br/>
        <w:t>393</w:t>
      </w:r>
    </w:p>
    <w:p>
      <w:r>
        <w:t>Ата қасқыр, Ана ҡасқыр қос бөлтірігімен косылып, құр</w:t>
        <w:br/>
        <w:t>сүйекті қаужаңдап кеміре берді, кеміре берді...</w:t>
        <w:br/>
        <w:t>жжж</w:t>
        <w:br/>
        <w:t>Күңдіз жауған қар ылдидағыдай лезде еріп кетпей, қырбықта-</w:t>
        <w:br/>
        <w:t>нып жатып алды. Зипа аршалар, жатаған аршалар, шырғанақ нен</w:t>
        <w:br/>
        <w:t>долана, зірік, итмұрын, қызыл қайың, жыныс орман ақ желең жа-</w:t>
        <w:br/>
        <w:t>мылып, мүлгіп қалған.</w:t>
        <w:br/>
        <w:t>Күн еңкейіп, ұясына қонуға бет алғанда аспан астын, тау шың”</w:t>
        <w:br/>
        <w:t>Дарын қызғылтым, көгілімжай торғынға бөлеп, қан жосалы</w:t>
        <w:br/>
        <w:t>Ешкіқорған шатқалын қара көлеңкелеп, қым-қуыт арпалыс</w:t>
        <w:br/>
        <w:t>дүниесін қимай батып бара жатты.</w:t>
        <w:br/>
        <w:t>Бергі беттегі шырғанаққа тойған үлар құс қақылықтап ұшып,</w:t>
        <w:br/>
        <w:t>арғы беткеөтті. Күндізгі қиян-кескі қақтығысқа куә болған қыран-</w:t>
        <w:br/>
        <w:t>бүркіт әлі қалықтап жүр.</w:t>
        <w:br/>
        <w:t>жжж</w:t>
        <w:br/>
        <w:t>Қырбық қар күн шыға бере күрдек жусан басынан ың-жыңсыз</w:t>
        <w:br/>
        <w:t>жерге түсіп еріп кетіп жатты. Қоңыр күз бойы тамшы көрмей шаң</w:t>
        <w:br/>
        <w:t>татып қураған жұсан күн көзімен бусанып, балбырап жібіп қалған.</w:t>
        <w:br/>
        <w:t>Шолақ шопан тас қорадан айдап шыққан қойлар жерден бас</w:t>
        <w:br/>
        <w:t>алмай, қызыл изен арасына кіріп кетіп,тырп етпей тыныш жайылды.</w:t>
        <w:br/>
        <w:t>Күрдек изенді күрт-күрт шайнап тұрған ауыздыксыз күрең ат</w:t>
        <w:br/>
        <w:t>кенет басын көтеріп алып, қамыс кұлағын тікшитіп, кереге тас</w:t>
        <w:br/>
        <w:t>жаққа тесіле қарады.</w:t>
        <w:br/>
        <w:t>жжж</w:t>
        <w:br/>
        <w:t>«Күнге гимн». Има Сумак. Шырқау биік сарын.</w:t>
        <w:br/>
        <w:t>Басы төсіне салбырап отырған Шолақ шопан ұйқыдан оянған-</w:t>
        <w:br/>
        <w:t>дай селк етті. Кереге тастың басына қарады. Өз көзін тырналап</w:t>
        <w:br/>
        <w:t>қайта қарады.</w:t>
        <w:br/>
        <w:t>394</w:t>
        <w:br/>
        <w:t>текенің үстінен бір-ақ қарғып, қасқырлармен бетпе-бет келіп;</w:t>
        <w:br/>
        <w:t>қалш-қалштұрып қалды.</w:t>
        <w:br/>
        <w:t>Қасқырлар бір-бір адым кейін шегінді. Қаша жөнелген жоқ,</w:t>
        <w:br/>
        <w:t>Қасарысып, қарсы тұрып белгі берді. Тек бөлтіріктер Құртқаның</w:t>
        <w:br/>
        <w:t>бұтына тығыла берді.</w:t>
        <w:br/>
        <w:t>Теңбіл барыс тағы даақырғанда, бөлтіріктердің біреуі қыңсы-</w:t>
        <w:br/>
        <w:t>лап, анасының бауырына тығылып еді, Құртқа оны желкесінен</w:t>
        <w:br/>
        <w:t>алып, аулаққа лақтырып жіберді.</w:t>
        <w:br/>
        <w:t>Осы сәтті пайдаланып, Теңбіл барыс Құртқаға бір-ақ шапшы-</w:t>
        <w:br/>
        <w:t>ды.</w:t>
        <w:br/>
        <w:t>жж</w:t>
      </w:r>
    </w:p>
    <w:p>
      <w:r>
        <w:t>Құртқа тайыншадай барыстың соққысына шыдас бере алмай</w:t>
        <w:br/>
        <w:t>екі-үш домалап түсті. Ақсақ Абадан Теңбіл барыстың қүйымша-</w:t>
        <w:br/>
        <w:t>ғынан арс етіп ала түскенде, Теңбіл шыр айналып, ақсақтың өзін</w:t>
        <w:br/>
        <w:t>сілкіп тастады. Дегенмен сан еті Абаданның аузындакетті. Теңбіл</w:t>
        <w:br/>
        <w:t>барыс шиыршық атып, салақұлаш құйрығымен сабалап, шыр ай-</w:t>
        <w:br/>
        <w:t>налғанда бөлтіріктердің біреуін жардан ұшырып жіберіп, асау тол-</w:t>
        <w:br/>
        <w:t>қынға құлатты.</w:t>
        <w:br/>
        <w:t>жұж</w:t>
        <w:br/>
        <w:t>Қасқырлар тобы абдырап қалды. Бөлтірігі жардан құлаған</w:t>
        <w:br/>
        <w:t>Құртқа, қанша айтқанмен Ана ғой, баласын құтқаруға ұмтыла</w:t>
        <w:br/>
        <w:t>беріп, кілт тоқтап, сауырынан қан сорғалаған Теңбілге қарай са-</w:t>
        <w:br/>
        <w:t>дақша атылды. Алқымынан алғанмен, кеңірдегіне жете алмады.</w:t>
        <w:br/>
        <w:t>Барыстың жүні киіздей тығыз екен; есін жиған Теңбіл шыр кобе-</w:t>
        <w:br/>
        <w:t>лек айналып, Құртқаны тағы да лақтырып жіберді. Абадан үш</w:t>
        <w:br/>
        <w:t>аяқтап ұмтылып көріп сді, Теңбіл құйрығымен ұрғанда, Абадан</w:t>
        <w:br/>
        <w:t>қаратұмсықтан соққы жеп құлап түсті. Теңбіл құйрығымен ұрған-</w:t>
        <w:br/>
        <w:t>да Қодастың өзі бел омыртқасы үзіліп кетіп, омақаса құлаушы</w:t>
        <w:br/>
        <w:t>еді.</w:t>
        <w:br/>
        <w:t>392</w:t>
        <w:br/>
        <w:t>кетіпті. Арғы бетке Ақсу-Жабағылыға асып кеткен ешкілердің</w:t>
        <w:br/>
        <w:t>соңынан ілеспек болған Жеңімпаз теке бөксесі салбырап, бір ат-</w:t>
        <w:br/>
        <w:t>тап, екіаттап, сілесі катып, сілекейі шұбырып, жата кетеді. Өкпесін</w:t>
        <w:br/>
        <w:t>алға сүйрейді, тұра алмайды.</w:t>
        <w:br/>
        <w:t>жжж</w:t>
        <w:br/>
        <w:t>Өлесі болған Женімпаз текені қақпақ тастың үстіне шыққан</w:t>
        <w:br/>
        <w:t>Абадан жазбай таныды. Бір тұрып, бір жығылып, кирелендеп қал-</w:t>
        <w:br/>
        <w:t>ған Жеңімпазды көріп, Абадан төменде ыйқы-жиқы құлай кеткен</w:t>
        <w:br/>
        <w:t>ұяластарына ырылдап белгі берді.</w:t>
        <w:br/>
        <w:t>жжж</w:t>
        <w:br/>
        <w:t>Абадан ырылдаған қаһарлы дыбысын адам тіліне аударғанда,</w:t>
        <w:br/>
        <w:t>шамада былай естіледі. Біртойғанға мәз болып кергімендер. Алда</w:t>
        <w:br/>
        <w:t>катал кыс бар. Тіске басатын тышқан табылмай ашығасындар әлі.</w:t>
        <w:br/>
        <w:t>Бізге қор жинау керек. Ылдидағы ауылдың малын алу қиындап</w:t>
        <w:br/>
        <w:t>кетті. Бәрі сак кәзір. Отшашатын мылтықтары бар. Малын алдыр-</w:t>
        <w:br/>
        <w:t>майды. Шәуілдек иттері де көп.</w:t>
        <w:br/>
        <w:t>-- Сонда неғыл дейсің? -- дегендей Құртка қасқыр Абаданға</w:t>
        <w:br/>
        <w:t>ызғарлана қарады. Қарындары шеңбіректей болып тайған</w:t>
        <w:br/>
        <w:t>бөлтіріктер қисалаң-қисалаң етеді. Мөлшерсіз тойған да мас.</w:t>
        <w:br/>
        <w:t>Сонда Абадан айтты:</w:t>
        <w:br/>
        <w:t>--Әпе, анау арғы бетке қарандар. Сүйретіліп, тұра алмай жат-</w:t>
        <w:br/>
        <w:t>қан текені көрліндер мс? Жеңімпаз теке сол!</w:t>
        <w:br/>
        <w:t>жжж</w:t>
        <w:br/>
        <w:t>Қанша тояттап, қарындарын көтере алмай жатса да, Құртқа</w:t>
        <w:br/>
        <w:t>мен бөлтіріктер орындарынан ұшын-ұшып тұрды.</w:t>
      </w:r>
    </w:p>
    <w:p>
      <w:r>
        <w:t>Кереге тастың басына ғайыптан орасан зор керіскедей</w:t>
        <w:br/>
        <w:t>ескерткіш орнап қалғандай. «Елес пе?!» -деп көзін жалғыз қолы-</w:t>
        <w:br/>
        <w:t>мен тағы сүртті.</w:t>
        <w:br/>
        <w:t>Алпақалып қасқыр алдыңғы аяқтарын кәсіліп жіберіп, арыс-</w:t>
        <w:br/>
        <w:t>тай болып жатыр. Аумаған Мысыр сфинксі сияқты.</w:t>
        <w:br/>
        <w:t>Кенет тас мүсін тіл қатты.</w:t>
        <w:br/>
        <w:t>-- Амансың ба, Шолак?! Біз көріспегелі талай заман болды.</w:t>
        <w:br/>
        <w:t>Шолақ шопан атын тебініп, тұра кашпақ болып еді, торы ат</w:t>
        <w:br/>
        <w:t>кісінеп-кісінеп артқы аяқтарын талтайтып сиіп-сиіп жіберді, Бірақ</w:t>
        <w:br/>
        <w:t>орнынан қозғала алмай, сілейді де қалды.</w:t>
        <w:br/>
        <w:t>Аппак мүсін тағы да тіл қатты:</w:t>
        <w:br/>
        <w:t>-- Қорықпа, Шолак бауыр! Мен саған тиіспеймін. Мен Көк</w:t>
        <w:br/>
        <w:t>бөрімін. Сенің пірің боламын. Баяғы-баяғы жаугершілік заманда</w:t>
        <w:br/>
        <w:t>сен жұртта қалған жап-жаланаш нәресте едің. Сені мен асырап</w:t>
        <w:br/>
        <w:t>алғанмын. Сен Ана бөрінін, қасиетті Құртқаның емшегін еміп, ер</w:t>
        <w:br/>
        <w:t>жеткенсің. Ұмыттың ба?</w:t>
        <w:br/>
        <w:t>жжж</w:t>
        <w:br/>
        <w:t>Дәулеткерей. «Көроглы».</w:t>
        <w:br/>
        <w:t>Ұмыттың, тауфихсыз! Жер беті мыңғырған қызыл киік, ақ-</w:t>
        <w:br/>
        <w:t>бөкен болар еді. Біз, Бөрі тұқымы сол жабайы аңдардың ақсақ-</w:t>
        <w:br/>
        <w:t>тоқсақ, ауруын азық етіл, дүниені ластан, ауру-сыркаудан тазар-</w:t>
        <w:br/>
        <w:t>тып жүрген дәруіштер едік. Сендер, тауфихсыз. тарих танымас</w:t>
        <w:br/>
        <w:t>қосаяқтылар киік тұқымын қырып біттіндер! Көкбөрілер қалдығы</w:t>
        <w:br/>
        <w:t>адамдардың асыранды малына амалсыздан лажы жоқтықтан</w:t>
        <w:br/>
        <w:t>тиіседі. Соны түсінбей өз Піріңді өзің жау көрдің.</w:t>
        <w:br/>
        <w:t>-- Абайла, Шолақ! Сені асырап адам сткен көк бөрінің</w:t>
        <w:br/>
        <w:t>құдіретті Пірі ұрып кетпесін. Жер бетінен Көк бөрі тұқымы үзілсе,</w:t>
        <w:br/>
        <w:t>сен, Адам,тап-тақыр жетім қаласың...</w:t>
        <w:br/>
        <w:t>385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
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Маңғыстау аңын-жазушыларының</w:t>
        <w:br/>
        <w:t>кітапханасы</w:t>
        <w:br/>
        <w:t>есен</w:t>
        <w:br/>
        <w:t>ЕҮ</w:t>
        <w:br/>
        <w:t>ңғыстбч</w:t>
        <w:br/>
        <w:t>Ұ</w:t>
        <w:br/>
        <w:t>Ма</w:t>
        <w:br/>
        <w:t>Бектұр</w:t>
        <w:br/>
        <w:t>ТӨЛЕУҒАЛИҰЛЫ</w:t>
        <w:br/>
        <w:t>шешілмей тұрған түйінді шешуге, жеңілмей тұрған жауды жеңуге</w:t>
        <w:br/>
        <w:t>Алшынның Адайын жұмсап отырыпты» деуі осынша ерлік жасаған</w:t>
        <w:br/>
        <w:t>жанның ойдан шығарылған аңыз емес, нақты тарихи тұлға екеніне</w:t>
        <w:br/>
        <w:t>оқушының көңілін иландырып, сенімін шегелей түседі. Біздің бұл</w:t>
        <w:br/>
        <w:t>қысқа қайырған қадау-қадау шолуымыз мол табыспен жетпістің</w:t>
        <w:br/>
        <w:t>мерейлі биігіне қидам басқан көрнекті қаламгердің көкірегіндегі</w:t>
        <w:br/>
        <w:t>қордалы қазыниның шым-шымдап сыртқа шыққан шет-пұшпағы</w:t>
        <w:br/>
        <w:t>ғана. Кемеріне толып, кемелінг келген асыл ағаның алдағы унқытта</w:t>
        <w:br/>
        <w:t>алі де талай құнарлы туындылармен ел-жұртын ҡуантп беруіне</w:t>
        <w:br/>
        <w:t>Аллатағала иәсіп еткей деп тілеймін.</w:t>
        <w:br/>
        <w:t>Тұрысбек СӘУКЕТАЙ,</w:t>
        <w:br/>
        <w:t>жазушы,</w:t>
        <w:br/>
        <w:t>«Егемен Қазақстан»,</w:t>
        <w:br/>
        <w:t>30 желтақсан 2008 жыл.</w:t>
        <w:br/>
        <w:t>УДК 821.512.122</w:t>
        <w:br/>
        <w:t>ББК 84(5Қал)7-44</w:t>
        <w:br/>
        <w:t>Б40</w:t>
        <w:br/>
        <w:t>РЕДАКЦИЯ АЛҚАСЫ:</w:t>
        <w:br/>
        <w:t>АЙДАРБАЕВ Алик Серікұлы -</w:t>
        <w:br/>
        <w:t>алқа тарлгасы, Маңғыстау облысының акімі.</w:t>
        <w:br/>
        <w:t>ӨРІП Ғалым Бисембіұлы -</w:t>
        <w:br/>
        <w:t>алқа тарағасыныз! орынбасары,</w:t>
        <w:br/>
        <w:t>Касақстан Жазушылар одағы Маңғыстау облыстық</w:t>
        <w:br/>
        <w:t>филиалының директары.</w:t>
      </w:r>
    </w:p>
    <w:p>
      <w:r>
        <w:t>АЛҚА МҮШЕЛЕРІ:</w:t>
        <w:br/>
        <w:t>ТҰРРАРАЕВ Бекет Тұрғараұлы -</w:t>
        <w:br/>
        <w:t>заң ғылымдарының докторы, профессор.</w:t>
        <w:br/>
        <w:t>ӨТЕГЕНОВ Антуир Оспанұлы-</w:t>
        <w:br/>
        <w:t>акын (кітапты құрастырушы,</w:t>
        <w:br/>
        <w:t>жауапты шығарушы-редактар).</w:t>
        <w:br/>
        <w:t>ҚОСБАРМАҚ Рахат Құсайынұлы -</w:t>
        <w:br/>
        <w:t>ақын (жауапты редактор).</w:t>
        <w:br/>
        <w:t>МЫҢЖАС Темір Мыңжағсұлы-</w:t>
        <w:br/>
        <w:t>ақын.</w:t>
        <w:br/>
        <w:t>Б40 Бектүр ТӨЛЕУҒАЛИҰЛЫ. Құрастырушы: Айтуар Өтегенов.</w:t>
        <w:br/>
        <w:t>-Алматы: ҚАЗақпарат, 2013. -284 бет (Маңғыстау ақын-</w:t>
        <w:br/>
        <w:t>жазушыларының кітапханасы)</w:t>
        <w:br/>
        <w:t>ІБВМ 678-601-03-0176-4</w:t>
        <w:br/>
        <w:t>Өлке қаламгерлерінің шығармаларынан мағлұмат беретін</w:t>
        <w:br/>
        <w:t>«Маңғыстау якын-жазушыларының кітапханасы» сериясының 50</w:t>
        <w:br/>
        <w:t>тамдығы Маңғыстау ойлысының құрылғанынн- 40, Ақтау қаласына</w:t>
        <w:br/>
        <w:t>50 жыл толуыни арналып шығарылып отыр. Бұл томға Қазақстпн</w:t>
        <w:br/>
        <w:t>Жалушылар одағының мүшесі, жазушы Бектүр Төлеуғалнұлының</w:t>
        <w:br/>
        <w:t>«Адай тарихы сыр шертеді», «Балдағы алтын ақ болпта, «Бас сар</w:t>
        <w:br/>
        <w:t>дара, т.б. шығармалары енгізілді.</w:t>
        <w:br/>
        <w:t>УДК 821.812,122</w:t>
        <w:br/>
        <w:t>БЕК 84(5Қаз|7-44</w:t>
        <w:br/>
        <w:t>18ВҺ 978-601-03-0176-4 еҚАЗақпарат., 2018</w:t>
        <w:br/>
        <w:t>МАҢҒЫСТАУ ОБЛЫСТЫ:</w:t>
        <w:br/>
        <w:t>ӘМБЕБАП КІТАПХАНА</w:t>
        <w:br/>
        <w:t>Бектүр ТӨЛЕУҒАЛИҰЛЫ 1940 жылы 27 қаңтарда Маңғыстау</w:t>
        <w:br/>
        <w:t>облысы Маңғыстау ауданындағы Тұшықұдық ауылында дүниеге</w:t>
        <w:br/>
        <w:t>келген. Таушықтаты Шахта орта мектебін 1058 жылы, Атырау</w:t>
        <w:br/>
        <w:t>қаласындағы ауылшаруашылық техникумының және Москвядяты</w:t>
        <w:br/>
        <w:t>«Швернике атындагы касіпадақтардың жағарғы мектейін бітірген.</w:t>
        <w:br/>
        <w:t>1062-1005 жылдары Маңғыстау вуданының кеңшарля-рында</w:t>
        <w:br/>
        <w:t>бас инженер, «Куйбышев» кеңшары партия көмитетінің хатшы-</w:t>
        <w:br/>
        <w:t>сы. аудандық партия комитетінің бөлім меңгерушісі, Маңғыстау</w:t>
        <w:br/>
        <w:t>ауданындағы «Октябрьдің 50 жылдығы» атындағы кеңшардың</w:t>
        <w:br/>
        <w:t>директоры, Маңғыстау облыстық ауылшаруашылығы кәсіподақ</w:t>
        <w:br/>
        <w:t>комитетінің төрағасы болып істеді. 1995 жылдан бастап Ақтау</w:t>
        <w:br/>
        <w:t>қалалық «Қалақ тілі» коғамының тарағасы.</w:t>
        <w:br/>
        <w:t>Республикамыз тәуелсіздік туын көтергеннен кейін</w:t>
        <w:br/>
        <w:t>Б.Тәлеуғалиұлы «Жұлдыз», «Қалақ әдебнеті» газеттерінің Аты-</w:t>
        <w:br/>
        <w:t>рау. Маңғыстау облыстары бойыншия тілшісі, «Қалақ газеттері»</w:t>
        <w:br/>
        <w:t>ЖШС-нің Маңғыстау облысындағы әкілі болып кызмет аткарады.</w:t>
        <w:br/>
        <w:t>Қалақстан Жазушылар адағының және Қазақстан Журналистер</w:t>
        <w:br/>
        <w:t>одағының мүшесі, Қазиқстанның «Қүрметті журналисі». Қазақстан</w:t>
        <w:br/>
        <w:t>Республикасының мадениет қайраткері. Шотан батырдың 300</w:t>
        <w:br/>
        <w:t>жылдығына «Бассардар», Махамбет Өтемісұлының 200 жылдығына</w:t>
        <w:br/>
        <w:t>«Балдағы алтын ақ балат» тарихи повестері және «Адай тарихы сыр</w:t>
      </w:r>
    </w:p>
    <w:p>
      <w:r>
        <w:t>шертеді» атты роман-эссесі жарық керді.</w:t>
        <w:br/>
        <w:t>«НұрОтан»саягси кеңесінің «Құрметграмотасымен», «Лениннің</w:t>
        <w:br/>
        <w:t>100 жылдығы», «Еңбектегі ерлігі үсшіна медальдарымен және</w:t>
        <w:br/>
        <w:t>Маңғыстау облысының «Құрмет грамотасымен» марапатталған.</w:t>
        <w:br/>
        <w:t>Маңғыстау ауданының және Ақтву қалнсының Құрметті азаматы.</w:t>
        <w:br/>
        <w:t>Осы еңбегімді Адай қызы аяулы</w:t>
        <w:br/>
        <w:t>анам Түржанның рухына арнаймын</w:t>
        <w:br/>
        <w:t>АДАЙ ТАРИХЫ СЫР ШЕРТЕДІ</w:t>
        <w:br/>
        <w:t>Роман-эссе</w:t>
        <w:br/>
        <w:t>«Сонымен бірге мен қазақ болғандықтан, қазақ</w:t>
        <w:br/>
        <w:t>мемлекеттігінің ғұмыр шежіресін ірге көтерген кез</w:t>
        <w:br/>
        <w:t>ден бастағанның өлінде, қалақтың бес ғасырлық</w:t>
        <w:br/>
        <w:t>төл тарихын білуге тиіспін. Бұған қоса бүкіл туркі</w:t>
        <w:br/>
        <w:t>халықтарының тарихи бесігі - Түркі қағанатын</w:t>
        <w:br/>
        <w:t>естен шығаруға балмайды. ал бұл дегеніңіз, осыдан ат</w:t>
        <w:br/>
        <w:t>тай 1500 жыл бұрынғы тарихи келзең..и</w:t>
        <w:br/>
        <w:t>Н.Ә. Назарбаевтың</w:t>
        <w:br/>
        <w:t>«Тарих талқынында» атты еңбегінен.</w:t>
        <w:br/>
        <w:t>КІРІСПЕ</w:t>
        <w:br/>
        <w:t>Осы бастағалы отырған ромвн-эссенің алғашқы сөзін Манғыстау</w:t>
        <w:br/>
        <w:t>топырниғында туып-өткен, орта мектепте бір сыныпта оқыган, күні</w:t>
        <w:br/>
        <w:t>бүгінге дейін арамыз ажырамаған кәзірде мемлекет қайраткері</w:t>
        <w:br/>
        <w:t>Қазақстанның халық жазушысы, бірнешелеген халықаралық,</w:t>
        <w:br/>
        <w:t>мемлекеттік сыйлықтардың иегері, Қазақстан Республикасы</w:t>
        <w:br/>
        <w:t>сенатының депутаты, Әбіш Кекілбайұлының мына төмендегі</w:t>
        <w:br/>
        <w:t>сөзімен бастағалы отырмын:</w:t>
        <w:br/>
        <w:t>- аБұл түбек Тұран аймағындағы Үйсін. Қаңлы, Түрік,</w:t>
        <w:br/>
        <w:t>Оғша, Дешті Қипшақ, Ақ Орда, Шағатай мемлекеттерінің де,</w:t>
        <w:br/>
        <w:t>ежелгі Хорелімнің де. Еділ бойындағы Бұлғар, Хазар. Алтын Орда,</w:t>
        <w:br/>
        <w:t>Диевпрдегі Русі тарихи тағдырын» өз үлесін қосқан алке. Енразия</w:t>
        <w:br/>
        <w:t>таңіршілік, зорпстриам, Иудей, Ислям діндерініқ таралыуы да бүл</w:t>
        <w:br/>
        <w:t>өлкені айналып ізте алмаған. Сапдықтан да Герадат гұсындағы</w:t>
        <w:br/>
        <w:t>Аристей, орта ғасырдағы Фадлан, Ибн Батута, Әл Мякдисиден</w:t>
        <w:br/>
        <w:t>кейінгі Вамбери, Гмелин. Картуц. Бартольд сынды алемге әйгілі</w:t>
        <w:br/>
        <w:t>дүпиетанушылар бұл өлкеге көп көңіл бөлді.</w:t>
        <w:br/>
        <w:t>Бұл жерге кап жиһанкездердің де, жиһангерлердің де пяғы жиі</w:t>
        <w:br/>
        <w:t>тиді. Кир мен Дарийдің, Аттила мен Ескендірдің, Хорезм шахтары</w:t>
        <w:br/>
        <w:t>Атсыз. Текеш, Мұхамедтердің. Бату мен Ақсақ Темірдің, Надір ішях</w:t>
        <w:br/>
        <w:t>пен арыс кмпсрвторларының самсаған сары қолдары өтті. Атақты</w:t>
        <w:br/>
        <w:t>Жалелетдин, Алтын Орда тұсындағы билеушілер Түйе қожн, Орыс-</w:t>
        <w:br/>
        <w:t>хан, Тоқтамыс, Еліге, Ормапбет. Ақ Орданың ыдырау тұсындағы</w:t>
        <w:br/>
        <w:t>ҚАЗЫНАЛЫ ЖҮРЕК</w:t>
        <w:br/>
        <w:t>(Алғысөз орнына)</w:t>
        <w:br/>
        <w:t>«Жұлдыз» журналының қара шаңырағында қызмет атқарған</w:t>
        <w:br/>
        <w:t>ширек ғасырға жуық уақыт белесінде әдебиетті төңіректеген жазу"</w:t>
        <w:br/>
        <w:t>шы - оқушысы Бар, талай адам көз алдымыздан өткек екен. Ағын</w:t>
      </w:r>
    </w:p>
    <w:p>
      <w:r>
        <w:t>судай сырғып өте шыққан елес сияқты. көбінің таңертең көрсең,</w:t>
        <w:br/>
        <w:t>түске жетпей түсін ұмытасың. Бір каргеннен жарқ етіп жүрек түбі,</w:t>
        <w:br/>
        <w:t>көңіл төрінде бедерленіп бекіп қалатыны некен-свяқ. Сол аздың бірі</w:t>
        <w:br/>
        <w:t>һәм бірегейі маңғна басып Маңғыстауда жүрген марқасқа ағамыз -</w:t>
        <w:br/>
        <w:t>Бектұр Төлеуғалиев десем. үстеме қосып әсірелеп айтқаным бола</w:t>
        <w:br/>
        <w:t>қоймас.</w:t>
        <w:br/>
        <w:t>Бектүр ағамен әуелі сырттай таныстым. Бірден тәнті бол-</w:t>
        <w:br/>
        <w:t>дым, пайым-парасатына. Ұмытпасам, 90-жылдардың соңы шығар</w:t>
        <w:br/>
        <w:t>деймін. Олжастың ой қазанында ұзақ қайнап дүниеге келген әйгілі</w:t>
        <w:br/>
        <w:t>туындысы «Таңбалар тілінің» Римде басылып шығып, елге та-</w:t>
        <w:br/>
        <w:t>рап, зиялы қауымның қолдан-қолға тигізбей жапа-тармағай оқып</w:t>
        <w:br/>
        <w:t>дүрлігіп жатқан кезі. Ұлы ойшылдын тіл мен адамзат мәдениеті</w:t>
        <w:br/>
        <w:t>тарихын қырық құлаш тереңнен қопара зерделеген бұл іргелі</w:t>
        <w:br/>
        <w:t>шығармасы шын мәнінде ғасырларда бір туар, арысы әлемдік</w:t>
        <w:br/>
        <w:t>дингвистикаға,бергісі түркология ғылымына олжа салған кемел</w:t>
        <w:br/>
        <w:t>туынды еді. Осындай дәуірлік еңбектің төл топырағымызда тууы</w:t>
        <w:br/>
        <w:t>ғылым үшін, жалпы қазақ өркениеті үшін үлкен мерей екені дву-</w:t>
        <w:br/>
        <w:t>сыз. Бірақ біз мақтана нлмадық. «Көрмес түйені де көрместің» күйін</w:t>
        <w:br/>
        <w:t>кештік. Жайшылықта болмашыны жалаулатып, ғайбай, сенсация</w:t>
        <w:br/>
        <w:t>фурор. Міне, ғаламат!» деп жар салып жарылып кете жаздайтын</w:t>
        <w:br/>
        <w:t>баспасөз де. маман ғалымдир да, өресі жетпеді ме, алде өзге себебі</w:t>
        <w:br/>
        <w:t>болды мв, әйтеуір ауыздарына маржан толтырып тым-тырыс</w:t>
        <w:br/>
        <w:t>үнсіз қалды. Біз өз тарапымыздан қалың ақушыға шет -пүшпактап</w:t>
        <w:br/>
        <w:t>болса ди жете берсін деген ниетпен «Таңбалар тілінің» алғашқы та-</w:t>
        <w:br/>
        <w:t>рауларын жазушы Сайын Мұреатбековке аудартып, «Жұлдыздың»</w:t>
        <w:br/>
        <w:t>екі санына басқанбыа. Көп өтпей Ақтау қаласынан қалың конверт</w:t>
        <w:br/>
        <w:t>келді. Бектұр Төлеуғалиев деген автордың аТаңбалир тілі» туралы</w:t>
        <w:br/>
        <w:t>жалдаған пікір-хаты. Көлемді мнқалв. Анау-мынау маманның тісі</w:t>
        <w:br/>
        <w:t>бата бермейтін күрмеуі қиын күрделі зерттеуді жан-жақты талдап.</w:t>
        <w:br/>
        <w:t>байыпты пікір айтыпты. Сөзі нық, ойы дәйекті. Төселген қалам</w:t>
        <w:br/>
        <w:t>машығына қарап,бұрынаты-жөнітанысболмағандықтан,осысаллда</w:t>
        <w:br/>
        <w:t>еңбектеніп жүрген зерттеушілердің бірі болар деп топшылағанмын.</w:t>
        <w:br/>
        <w:t>Сөйтіп, бүкіл Ғылым Академиясы қал-ғып-мүлгіп атырғанда сонау</w:t>
        <w:br/>
        <w:t>Маңғыстаудың маң даласында жатқан Бектүр Төлеуғалиұлы деген</w:t>
        <w:br/>
        <w:t>қазақ “Таңбалар тілі» туралы ағынан жарылып айғайлап тұрып ел-</w:t>
        <w:br/>
        <w:t>ден бұрын пікір айтып еді. Қалың қазақтың сүйінші сұрағандай,</w:t>
        <w:br/>
        <w:t>в</w:t>
        <w:br/>
        <w:t>табысқан ағалы-інідей құшақтарымыз айқаса кетті. Сол көңіл,</w:t>
        <w:br/>
        <w:t>сол ықылас өлі күнге суыған емес. Менің алдымда кеудесін шалқақ</w:t>
        <w:br/>
        <w:t>ұстап, шымыр денелі, ак жүгірген сұйқылтым шашын шалқайта</w:t>
        <w:br/>
        <w:t>қайырған, ақсары өңді ажарлы кісі тұрды. Аялы. қоңырқай көздері</w:t>
        <w:br/>
        <w:t>ұшқындай бетіңе тіке қарайды. Ішіңе дүрбі салып сұқтана үңілген</w:t>
        <w:br/>
        <w:t>жабысқақ көз емес. Жұмсақ, мейірімді. Кең яшылған жанарының</w:t>
        <w:br/>
        <w:t>айнасында бүкіл жан дүниесі жарқырап менмұндалап түрғандай,</w:t>
        <w:br/>
        <w:t>Аман-саулықтан кейін: «Абай айтпақшы, бұрынғының - артымыз.</w:t>
        <w:br/>
        <w:t>бүгінгінің-қартымыс. Ескі машина сияқты біз де тоздық қой, падап</w:t>
        <w:br/>
        <w:t>ремонтталып ялмасақ болатын өмес», - деп бүгін ертең операцияға</w:t>
        <w:br/>
        <w:t>жатқалы отырсн Да сырқатынан сыр бермей жадырай күлді. Бекең,</w:t>
        <w:br/>
        <w:t>ауелгіде өзімше тұспалдағандай, әдебиет пен лингвнстикағылымын</w:t>
        <w:br/>
        <w:t>Індетіп жүрген зерттеуші емес, мүлдем басқа саланың ядамы бо-</w:t>
        <w:br/>
        <w:t>лып шықты. Мамандығы - инженер - экономист. Ал алебиетке</w:t>
        <w:br/>
        <w:t>деген құштарлық көкірегіне яна сүтімен дарып, бала күнінен</w:t>
        <w:br/>
        <w:t>жүрегіне байланғанұлы аңсары болса керек. Ат жалы түйе қомында</w:t>
        <w:br/>
        <w:t>күнделікті арпалыспен бірал ғұмыры өтіп кетсе де сал арман бәрібір</w:t>
        <w:br/>
        <w:t>қалынан жетелеп Музаның тәріне алып келіпті. Әңгімешіл. Қоңыр</w:t>
        <w:br/>
        <w:t>даусын соза асықпай баптаня сөйлеп, қазғағанда сонау бағзыдағы</w:t>
        <w:br/>
        <w:t>шумер, Элладаға дейін аттың басын жіберіп-жіберіп алады. Ел-жер</w:t>
        <w:br/>
        <w:t>тарихына келгенде жорғадай, жорғадай төгіліп еркін кәсілгенмен.</w:t>
      </w:r>
    </w:p>
    <w:p>
      <w:r>
        <w:t>өзі туралы айтуға сараң. Суырпақтап сыр тартпақ болғанымызда:</w:t>
        <w:br/>
        <w:t>«Шырағым, ел қатарлы тірлік қай, ауыз толтырып айтарлықтай</w:t>
        <w:br/>
        <w:t>не тындырды дейсің. Біраз жыл партия, кеңес қызметінде болдық,</w:t>
        <w:br/>
        <w:t>одан қалды совхоздың шаруасымен шапқылап жүргенде, қайран</w:t>
        <w:br/>
        <w:t>өмір өтіп кетіпті ғай...», - деп күрсіне қысқа қайырудан арыға бар-</w:t>
        <w:br/>
        <w:t>мады. Мұнысы мақтануды жаны сүймейтін сырбаз. сахи адамның</w:t>
        <w:br/>
        <w:t>кішік мінез сыпайлығы шығар. Әлде үлкен шаруашылықты</w:t>
        <w:br/>
        <w:t>басқарып, көрнекті қайраткер дарежесіне көтерілсе ДР, сол өмірін</w:t>
        <w:br/>
        <w:t>қанағат тұтпай, «әттең-ай, бөрін жиып тастап, әуелден осы жазудың</w:t>
        <w:br/>
        <w:t>жалыннв түскенімде, ендігі біраз жерге барар едім ғой» деген шы-</w:t>
        <w:br/>
        <w:t>найы өкініш пе? Әсілі, соның екеуі де болса керек. Өзі тіс жарып,</w:t>
        <w:br/>
        <w:t>ішін ашпағванмен, ол жайлы біразсырға өзгелер арқылы қанықтық.</w:t>
        <w:br/>
        <w:t>Бекеңмен тонның ішкі буындай жақын араласып, сонау қияндағы</w:t>
        <w:br/>
        <w:t>совхозды басқарған жылдарындағы ерлікке пара-пар қажырлы</w:t>
        <w:br/>
        <w:t>қызметіне куа болып талай рет газеттерге мақала жазған белгілі</w:t>
        <w:br/>
        <w:t>журналист Ә.Спанов, пциифессар А.Айтқұлов, А.Өтегенав т.б.</w:t>
        <w:br/>
        <w:t>өздерінің естеліктерінде жазушының өмір жолы жайлы көптеген</w:t>
        <w:br/>
        <w:t>маліметті көлденең тартып әсерлене толғанады.</w:t>
        <w:br/>
        <w:t>Бекең тарихта "Ұлы Олпи соғысы" деп таңбаланған ұлы</w:t>
        <w:br/>
        <w:t>зұлмат тұсында дүниеге келіп, сол зобалаңның бүкіл қайғы-</w:t>
        <w:br/>
        <w:t>қасіретін басынан откерген жанкешті, қамкаңіл ұрпактың әкілі.</w:t>
        <w:br/>
        <w:t>Әкенің нұрлы жүзін, аялы алақнанын керген жоқ. “Аузын</w:t>
        <w:br/>
        <w:t>ашып сүйген. көзін ашып көрген", отының басы, суының тұнығы</w:t>
        <w:br/>
        <w:t>жалғызының қаз тұрып қалтаңдап тәй-тай басқанын көрместен</w:t>
        <w:br/>
        <w:t>қайран акв майданға аттанып еді. Тарт жыл етігімен қан кешкен</w:t>
        <w:br/>
        <w:t>ІБ</w:t>
        <w:br/>
        <w:t>рейт - бұлар Батыс Қазақстанның аумағында орналиясқан. Осы тай-</w:t>
        <w:br/>
        <w:t>палар көптеген рулардан құралады. Қалай болғанда да тайпалардың</w:t>
        <w:br/>
        <w:t>рудан пайда болғанын этникалық құрылымның өзі осылардан ту-</w:t>
        <w:br/>
        <w:t>ындап атырғанын тарих мойындайды.</w:t>
        <w:br/>
        <w:t>Орыс зерттеушілері; | Н.И. Гродеков Ғ.Н. Потанин.</w:t>
        <w:br/>
        <w:t>Н.А.Аристовтардың пікірінше жүздердің бір адамнық үш баласынан</w:t>
        <w:br/>
        <w:t>Байшара, Ақшора, Жаншоралардан тараған десе, ал Г.Н. Патанин</w:t>
        <w:br/>
        <w:t>Алшын, Болат. Үйсін атты Қотан деген адампың үш баласынан</w:t>
        <w:br/>
        <w:t>шығарады. Мұндай аңгімелер қазақ арпгында кеңінен таралған.</w:t>
        <w:br/>
        <w:t>Қазіргі шежірешілердің көбі Ақарыс, Жанарыс, Бекарыс деп ата-</w:t>
        <w:br/>
        <w:t>латын адамдардан үш жүз тараған деп көрсетеді. Бұл арине болжам-</w:t>
        <w:br/>
        <w:t>дар, нақты деректер жоқ. Сондықтан аңыз әңгімелердің қатарына</w:t>
        <w:br/>
        <w:t>қосуға болады. Бірақ аңыздардың басталу түбінде шындық жатяты-</w:t>
        <w:br/>
        <w:t>нында ескергеніміз жөн.</w:t>
        <w:br/>
        <w:t>С.А. Аманжоловтың, Х.М.Әділгергевтің пікірлерінше Қалақ-</w:t>
        <w:br/>
        <w:t>тың үш жүзгебвлінуі түрік дауірінен басталып Х-ХИғасырларларды</w:t>
        <w:br/>
        <w:t>қамтиды деп жазған. Бұдан жасалатын қарытынды моңголдар</w:t>
        <w:br/>
        <w:t>үстемдігіне дейін болған деген түсінік береді.</w:t>
        <w:br/>
        <w:t>В.В. Веньяминов-Зернов, М.Краспнскийлердің айтқандарына</w:t>
        <w:br/>
        <w:t>келсек қазақ жүздері ХУ-ХҮ1 ғасырларда қазақ хандығын құрған</w:t>
        <w:br/>
        <w:t>үш ұлыстан түзелген деп көрсетеді. Ш.Уалиханов жүздер туралы</w:t>
        <w:br/>
        <w:t>әңгіме желісін Алтын Орда кезеңіне алып келеді. Т.И. Сұлтанов жа-</w:t>
        <w:br/>
        <w:t>бамен ХУІ ғасырдың ортасында ұлыстық жүйенің орнына келген</w:t>
        <w:br/>
        <w:t>деген тұжырымды қостайды.</w:t>
        <w:br/>
        <w:t>В.В. Бартолһд өзінің 1925 жылғы «История изучение Вас-</w:t>
        <w:br/>
        <w:t>токв н Европе н Россин» атты еңШһегінде жүздік құрылымды ар"</w:t>
        <w:br/>
        <w:t>наласу ерекшеліктеріне сай мал шяруяшылығына байланысты</w:t>
        <w:br/>
        <w:t>квшпеліліктен туындаған деп қорытындылайды.</w:t>
      </w:r>
    </w:p>
    <w:p>
      <w:r>
        <w:t>Тарихи деректерге. шежірелер мен ескіден келе жатқан жыр</w:t>
        <w:br/>
        <w:t>дастандарға сүйене отырып және ғалымдарымыздың көпшілігінің</w:t>
        <w:br/>
        <w:t>пікірлерінің бір жерден түйіндесіп отырғандығынан » Жүз» деген</w:t>
        <w:br/>
        <w:t>сөзді ХҰ-ХУІ ғасырлардағы Қазақ хандығының ішкі бөліктерінен</w:t>
        <w:br/>
        <w:t>немесе атиикалық жағынан орналасқан жер көлемінен пайда болган</w:t>
        <w:br/>
        <w:t>деген тұжырымға келеміз. Осыдан шығарып жүз сөлінің өзі бөліну,</w:t>
        <w:br/>
        <w:t>бөлім, жер жағдайына қарай қалақ халқының бөлініп орналасуы</w:t>
        <w:br/>
        <w:t>деп түсінеміз.</w:t>
        <w:br/>
        <w:t>Қазақ халқының этникалық түзілімдерін дал айқындап шығу</w:t>
        <w:br/>
        <w:t>үшін ұрандар мен таңбаларды да нақты зерттеуді қажет ететін</w:t>
        <w:br/>
        <w:t>сияқты.</w:t>
        <w:br/>
        <w:t>Ру таңбаларына назар аударсақ - Л.Мгердің, И.Калан-цевтің,</w:t>
        <w:br/>
        <w:t>А.Харузияннің, БВ.Ридловтың - таңбаларды малдарға қалдану</w:t>
        <w:br/>
        <w:t>мақсатында Тәуке хан ойлап тапқан десе, Шыңғыс хан кезіндегі</w:t>
        <w:br/>
        <w:t>таңбалар мен ұрандарды қырғыздарға (қисақтарға) таратқан деп</w:t>
        <w:br/>
        <w:t>көрсетеді. Немесе А,Харузин мен М.Иваниннің айтуынша Шыңғыс</w:t>
        <w:br/>
        <w:t>тұқымынан тарған хандардың қарвуындағы әскерлердің ішіндегі</w:t>
        <w:br/>
        <w:t>кырғыз (қазак) қосындарының қаруларының түрлерінің бейнелері</w:t>
        <w:br/>
        <w:t>1 Е)</w:t>
        <w:br/>
        <w:t>Асфендияр хан, Әбілғазы. Мұхамбет Шайбанидің тарих қойнауына</w:t>
        <w:br/>
        <w:t>үлы сапарлары осы арадан басталады.</w:t>
        <w:br/>
        <w:t>Манғыстау мен манғыстаулықтар қазіргі елімен қазақ жерінің</w:t>
        <w:br/>
        <w:t>қалыптасуына да белсене атсалысты. Сонау 7-8 ғасырлардағы Аты-</w:t>
        <w:br/>
        <w:t>рау. Арал, Қаратау маңындағы ежелгі сақ, мвссагет, кейінгі пече-</w:t>
        <w:br/>
        <w:t>нег, қаңғылы, оғыз субстраттарының Сібір мән Алтайдан келген</w:t>
        <w:br/>
        <w:t>қыпшақ. қалмақ, қыйлап. Алшын, Байұлы, тайпаларымен арала-</w:t>
        <w:br/>
        <w:t>суынан осы заманғы Кіші жүз рулары түзілді. Олар Алтын Орданың</w:t>
        <w:br/>
        <w:t>ыдырауыня байланысты, вар түрлі халықтардың құрамыни Йыт-</w:t>
        <w:br/>
        <w:t>шыт шашырап кетті. Казіргі Еділ, Жайык, Манғыстау, Үстірт,</w:t>
        <w:br/>
        <w:t>Жем. Ырғыз бойларын жайлаған бөліктері Ақ Орда мен Шағатай</w:t>
        <w:br/>
        <w:t>ұлысындағы қандастары мен тілдеріне косылып, дербес ұлт, дер-</w:t>
        <w:br/>
        <w:t>бес мемлекет болып бірігуіне тікелей үлес косты. Ол замандар:</w:t>
        <w:br/>
        <w:t>да Ноғай Ордасына қарпп келген бұл алке тұрғындарының оғыз</w:t>
        <w:br/>
        <w:t>тілдес бір бөлігі Акнизар хан тұсында Қаратау меп Жетісу байында</w:t>
        <w:br/>
        <w:t>шаңырак көтерген қазақ хандығынв барып кірді, деп көрсетті.</w:t>
        <w:br/>
        <w:t>(Вт. 19090:.207,208,209,210-беттер)</w:t>
        <w:br/>
        <w:t>Түрік тұқымдас халықтардың оның ішіндегі қазақ халқының</w:t>
        <w:br/>
        <w:t>тарихта үлкен арын алған кезеңдері ХУ ғасырдан басталады десек,</w:t>
        <w:br/>
        <w:t>қателеспеспіз. Қай гасыр балмасын барлық халықтардың да басы-</w:t>
        <w:br/>
        <w:t>нан кептеген уақиғалы кезеңдердің өткені тарихтан Белгілі.Соның</w:t>
        <w:br/>
        <w:t>ішінде қазақ деген халықтың дербестігі, мемлекет балып құрылуы</w:t>
        <w:br/>
        <w:t>да осы ХУ гасырдың еншісінде. Сақтар ааманынян бастап жалғасып</w:t>
        <w:br/>
        <w:t>келе жатқан бірігу, таптасу, немесе қоғамдасу жүйелері қалыптаса</w:t>
        <w:br/>
        <w:t>келе ХУ ғасырдың ортасында ұлт Болып бірігіп немесе Қазақ</w:t>
        <w:br/>
        <w:t>хандығы орнап ұлттық мемлекет пяйда болды.</w:t>
        <w:br/>
        <w:t>ХҮ-ХҮІІ ғасырлар немесе терт ғасырлық тарихи дәуір қазақ</w:t>
        <w:br/>
        <w:t>тарихында бірнеше кезеңдерге бөлінеді.</w:t>
        <w:br/>
        <w:t>Бірінші кезең - ХУ ғасырдың басынан ортасына дейінгі аралық.</w:t>
        <w:br/>
        <w:t>Бұл кездер Моңғол дәуірінен кейінгі Қазақстан аумағындағы</w:t>
        <w:br/>
        <w:t>мемлекеттердің ыдыраған мезгілі.</w:t>
        <w:br/>
        <w:t>Екінші кезең - ХҰ ғасырлың ортасынан ХҮІІІ ғасырдың басына</w:t>
        <w:br/>
        <w:t>дейінгі мерзімді қамтиды. Бұл кезеңде қазақ хандығы құрылып, ол</w:t>
      </w:r>
    </w:p>
    <w:p>
      <w:r>
        <w:t>ХҮІ ғасырдың басына дейін бір орталыққа бағынған мемлекет бол-</w:t>
        <w:br/>
        <w:t>ды. Үшінші кезеңге ХҮШПП ғасырдың басы мен ХІХ ғасырдың бірінші</w:t>
        <w:br/>
        <w:t>ширегі аралығындағы улқыт кіреді. Бүл келең қазақ хяяндығының</w:t>
        <w:br/>
        <w:t>бытырап бастары қосылмай Ресейге бодандыққа берілу кезеңдері</w:t>
        <w:br/>
        <w:t>болып бөлінеді. Осы мезгілдердің бөрінен де қазпқ этносының</w:t>
        <w:br/>
        <w:t>негіздерін құрайтын тайпалардың іс қимылдарын, сол кезеңдердегі</w:t>
        <w:br/>
        <w:t>олардың жасаған арокеттері мен даму прюцесстерін каре аламыз.</w:t>
        <w:br/>
        <w:t>Біздің әңгімелейін деп отырғанымыз он екі ата Байұлы</w:t>
        <w:br/>
        <w:t>тайпаларының бірлестігі. Осы он екі атап Баийұлының бірі Адай тай-</w:t>
        <w:br/>
        <w:t>пасы. Адайлардың ең әуелгі мекен еткен өңірі Қазақстанның батыс</w:t>
        <w:br/>
        <w:t>бөліктері оның ішінде өрине Маңғыстау өңірі. ХІУ ғасырдың соңы</w:t>
        <w:br/>
        <w:t>мен ХҰ ғасырдың бірініші жартысында Алтын Орда секілді алып</w:t>
        <w:br/>
        <w:t>мемлекет ыдырап, оның орнына Ноғайлар Ордасы, Ақ Орда, Сібір,</w:t>
        <w:br/>
        <w:t>7</w:t>
        <w:br/>
        <w:t>Төлеуғали Қартқожаұлы 1944 жылы мямырда Вярпяна қаласында</w:t>
        <w:br/>
        <w:t>каза табады. Қазір ол кісінің есімі Варшавадағы обелискіде жа-</w:t>
        <w:br/>
        <w:t>зулы түр. Заманның тауқымет азабын көппен бірге көре жүріп</w:t>
        <w:br/>
        <w:t>ержетіп, етек жапқан бялаң жігіт тіршілік күйбеңімен етекбасты</w:t>
        <w:br/>
        <w:t>боп отбасы, ошақ қасында қалып қорйған жақ. Талабы өрге сүйреді.</w:t>
        <w:br/>
        <w:t>Мектепте оқып жүріп қысқа мерзімдік шоферлік курсты қоса</w:t>
        <w:br/>
        <w:t>тамамдаған талапты жас біраз жыл өзі туып-өскен Тұшықұдықта</w:t>
        <w:br/>
        <w:t>механилатор болып істеді. Күш-қайряты байына сыймай тасқындап</w:t>
        <w:br/>
        <w:t>тұрған жігерлі жас нендейц істі балмасын шырқ үйіріп өкететін</w:t>
        <w:br/>
        <w:t>алғырлығымен, адал да принципшілдігімен бірден көзге түседі.</w:t>
        <w:br/>
        <w:t>Еңбек жолын “Амангелді” колхозында механик боп бастяғгнн ол</w:t>
        <w:br/>
        <w:t>сатылап өсіп, аз уақыттың ішінде біраз лауазымды қызметтің би-</w:t>
        <w:br/>
        <w:t>сын қайырады: жиырмп екі жасынан бастяп табандатқан он алты</w:t>
        <w:br/>
        <w:t>жыл бойы “Октябрьдің 50 жылдығы", “Куйбышев”, “Ералиев”</w:t>
        <w:br/>
        <w:t>совхоздарында бас инженер болып Істейді. Одан бергі уақытта</w:t>
        <w:br/>
        <w:t>аталған шнруашылықтардың партком хатшысы, директоры</w:t>
        <w:br/>
        <w:t>қызметтерін атқарып, Маңғыстау пудандык партия комитетінің</w:t>
        <w:br/>
        <w:t>бөлім меңгерушісі. Маңғыстау облыстық пуылшаруашылық</w:t>
        <w:br/>
        <w:t>қызметкерлерінің кәсіподағы комитетінің төрағасы лауялымы-</w:t>
        <w:br/>
        <w:t>на дейін көтерілді. Шаруашылықтың біраз сатысында тәжірибе</w:t>
        <w:br/>
        <w:t>жинақтап әбден ысылған, канігі маман ретінде Бекеңді 1980</w:t>
        <w:br/>
        <w:t>жылы аудандың партия комитеті “Октябрьдің 50 жылдығы"</w:t>
        <w:br/>
        <w:t>атындағы сонкозды бнсқаруға жібереді. Бұл бір басшы құтаймай,</w:t>
        <w:br/>
        <w:t>шаруашылығы шатқаяқтанған қиырдағы совхоз болатын. Бекең</w:t>
        <w:br/>
        <w:t>осы шаруашылықты табан аудармай ан бір жыл байы баскарды.</w:t>
        <w:br/>
        <w:t>Айтты-айтпады, осы кезең Бекең үшін жұлдызды жылдар болғаны</w:t>
        <w:br/>
        <w:t>анық. Білікті мяман, іскер бисшылық қабілетін танытып, сан</w:t>
        <w:br/>
        <w:t>қырынпн жарқырап көрінді. Майталман басшының шируашылық</w:t>
        <w:br/>
        <w:t>басқарудағы һәм ауыл мәденнетін көтерудегі бұл азық тәжірибесі</w:t>
        <w:br/>
        <w:t>1988 “Дербестік жане жауапкершілік" деген атпен “Қайнар” ба-</w:t>
        <w:br/>
        <w:t>спасынан жеке кітап боп шығып, бүкіл республика көлеміне на-</w:t>
        <w:br/>
        <w:t>сихатталды. Бұл айтқандарымыздың барі Бекеңнің азаматтық,</w:t>
        <w:br/>
        <w:t>қайраткерлік келбетін танытатын кадау-қадау мысалдар ғана. Де-</w:t>
        <w:br/>
        <w:t>сек те, Б.Төлеуғялиевті қалың елге мәшһүр еткен оның жазушылық</w:t>
        <w:br/>
        <w:t>өнері. Бүгінде басшы Төлеуғалиевті, қайраткер Тоөлгеуғалиевті</w:t>
        <w:br/>
        <w:t>біреу білсе, біреуі біле бермес, ал қаламгер Б.Төлеуғалиұлы есімі</w:t>
        <w:br/>
        <w:t>көзі карақты қаймана қазақтың кабіне таныс. Бахең одебиетке</w:t>
        <w:br/>
        <w:t>кездейсоқ келген жоқ. ол ау баста жазушы боп жаратылған жам.</w:t>
        <w:br/>
        <w:t>Ойы ұшкыр, саиясы сергек. Так арнығып отырып қалам ұстауға</w:t>
        <w:br/>
        <w:t>ат үстіндегі қым-қуыт қарбалас тірлік мұрсат бермеген сыңайлы.</w:t>
        <w:br/>
        <w:t>Хатқа түсірмегенмен оқып түйгенін, көне көл қариялардан естіп-</w:t>
        <w:br/>
        <w:t>білгенін шырғасын шығармай көкірегіне қаттай берге керек. Сол</w:t>
        <w:br/>
        <w:t>қардалы қазыня сарқырап ағар бүлақтай көзі ашылар сөтін күтіп</w:t>
        <w:br/>
        <w:t>жатыпты. Бұрын қазақ, орыс тілдерінде тиіп-қашты мақала, сурет-</w:t>
      </w:r>
    </w:p>
    <w:p>
      <w:r>
        <w:t>темелер жазғнны болмаса, Бекеңнің шегеленіп отырып қаламға ден</w:t>
        <w:br/>
        <w:t>қойғаны соңғы он жылдың ар жақ, бер жагы ғана. Өткен жылдардың</w:t>
        <w:br/>
        <w:t>1 Е)</w:t>
        <w:br/>
        <w:t>Қазан. Қырым хандықтары секілді ортағасырлық мемлекеттер</w:t>
        <w:br/>
        <w:t>құрылғанда, Дешті Қыпшақтың баска да тайпалары секілді Адайлар</w:t>
        <w:br/>
        <w:t>да кергетілген мемлекеттердегі этносаяси оқиғаларға қатынасады,</w:t>
        <w:br/>
        <w:t>аталған мемлекеттердің, этникалық негіздерін құрайды. ХҰ-ХҮШІ</w:t>
        <w:br/>
        <w:t>ғасырлардағы Алшын, он екі атп Байұлы, аның ішіндегі Адай</w:t>
        <w:br/>
        <w:t>жөніндегі деректерді үш бағыттан іздеп мәліметтер алуға болады.</w:t>
        <w:br/>
        <w:t>Олар ХҰ-ХІХ ғасырлардағы орыс тіліндегі мәліметтер, ХУ-ХУШ</w:t>
        <w:br/>
        <w:t>ғасырлардағы Орта Алия турялы шығыс деректеріндегі жазбалар,</w:t>
        <w:br/>
        <w:t>үшіншісі ауыз вдебигті жана шежірелер.</w:t>
        <w:br/>
        <w:t>Шығыс деректеріндегі ХҮІ гасырда Ферганядағы Мулла Сайф</w:t>
        <w:br/>
        <w:t>ад-дин мен Дамулла Шах - Аббис Ахсикенти жазған, саңынан Нүр</w:t>
        <w:br/>
        <w:t>Мүхаммед жалғастырған «Маджму ат-тауарихка шығармасымен</w:t>
        <w:br/>
        <w:t>Иран саяхатшысы Әл Ибн Бахуридың 18і4 жылғы жазылған</w:t>
        <w:br/>
        <w:t>«Алғашқы қазактардың бірігуі» атты еңбектері Қырғызстанның -</w:t>
        <w:br/>
        <w:t>ғылым Акядемиясының тіл жане адгбиег институтында сақталған.</w:t>
        <w:br/>
        <w:t>Сол жалылған Бвхури шығармасында Алшын, он екі атн Байұлы</w:t>
        <w:br/>
        <w:t>оның ішінде Адай атпуын да кездестіреміз. Сандағы Үнсін, Қыпшақ,</w:t>
        <w:br/>
        <w:t>Арғын, Найман, Қаңырат, Керей, Жалайыр, Қаңлы, Алшын</w:t>
        <w:br/>
        <w:t>тайпаларындағы оның ішіндегі Адай атауының тұруы. он екі ата</w:t>
        <w:br/>
        <w:t>Байұлын ХУ-ХУІ ғасырлардағы қазақ халқының негізін құраған</w:t>
        <w:br/>
        <w:t>топтардың қатарына жатқызуға толық мүмкіндік береді.</w:t>
        <w:br/>
        <w:t>Немесе Н.И Гродековтың алғашқы жазып шығарған «Киргизы</w:t>
        <w:br/>
        <w:t>и каракиргизы Сыр-Даринской области» атты еңбегінің жалғасында</w:t>
        <w:br/>
        <w:t>қазақтың руға белінуі, алардың ұрандары мен таңбалары туралы де-</w:t>
        <w:br/>
        <w:t>ректер қамтылған. Бұл жазбада да он екі ата Байұлы, оның ішіндегі</w:t>
        <w:br/>
        <w:t>Алай тайпасы, одан тараған ру құрамдастарының ішінде Тәзіке,</w:t>
        <w:br/>
        <w:t>Қосай туралы маліметтерді де кездестіреміз.</w:t>
        <w:br/>
        <w:t>Көріп отырғанымыздай қазақ халқының ішкі рулық, тайпалық</w:t>
        <w:br/>
        <w:t>бөлінулері бұрынғы ғасырдан басталады. Айталық П.И Рычкавтын</w:t>
        <w:br/>
        <w:t>«История Оренбургская (1780-1750)- СПБ.1896, Венияминовн -Зер-</w:t>
        <w:br/>
        <w:t>нон В.В. «Исследанание о Касимовских царях и цареничах-СПБ,</w:t>
        <w:br/>
        <w:t>1864 г. Левшиннің, Шәкәрім Құдайбердіұлының, А.И.Аристовтың,</w:t>
        <w:br/>
        <w:t>Г.Е.Грумм-Грижимайланның, В.В Бартольдтың, соңғысындағы</w:t>
        <w:br/>
        <w:t>М.Тынышбагвтық еңбектерінде көрінеді. Осындай еңбектер</w:t>
        <w:br/>
        <w:t>бұлирдан да гөрі мақтырақтары жарық көрген болар еді дағы, егерде</w:t>
        <w:br/>
        <w:t>кеңестік-тоталитарлық кезеңге килікпесек. Әуелгі орыс отирлауы-</w:t>
        <w:br/>
        <w:t>нан бастап, соңынан кеңестік тотилитарлық қысымнан, тарих түгіл</w:t>
        <w:br/>
        <w:t>басықды паналайтын жер болмай қалған жок па? Ашығын айтспқ.</w:t>
        <w:br/>
        <w:t>ХХ ғасырдың жиырмасыншы жылдарынан блстап қалақтың ішкі</w:t>
        <w:br/>
        <w:t>бөліністері немесе ру-тайпалар тарихтарына қатаң түрде тыймғалы-</w:t>
        <w:br/>
        <w:t>нып, оларды түгендемек түгіл, жеті атаңды ұмыттыратын, галтың</w:t>
        <w:br/>
        <w:t>мен санаңды, ұлттық дәстүріңді. ұлттық мәдениетіңді жайып,</w:t>
        <w:br/>
        <w:t>ұлтсыздану, русыздану және рухсыадану саясаты өз дегеніне жетуге</w:t>
        <w:br/>
        <w:t>вйналып еді, егерде тәуелсіздігімізді алып, еңермізді тіктемегенде.</w:t>
        <w:br/>
        <w:t>Қазақ деген халықты этникалық тұрғыдан құраған әрбір</w:t>
        <w:br/>
        <w:t>рулардың алғаш өзіндік рулық тулары, таңбалары-белгілері, сайте</w:t>
        <w:br/>
        <w:t>15</w:t>
      </w:r>
    </w:p>
    <w:p>
      <w:r>
        <w:t>келе ру ұрандарының үстемдікке не болгянын Мұхамед Хайдар</w:t>
        <w:br/>
        <w:t>Дулатидың «Тарихи-Рашиди» еңбегінде керуге болады. Шындыққа</w:t>
        <w:br/>
        <w:t>келсек Қазақ деп вталатын ержүрек, ақ нивтті адал, дарқандық пен</w:t>
        <w:br/>
        <w:t>жомарттықтан дүние жүзіндегі барлық халықтың алдында тұрған,</w:t>
        <w:br/>
        <w:t>март жәнг бауырмал елді құрастырып әлемге белгілі еті" таптасты-</w:t>
        <w:br/>
        <w:t>рып отырған оның қырықтан астам руының түп-түқияннан баста-</w:t>
        <w:br/>
        <w:t>латын тарихын жүйелеп жарыққа шығарптын мезгіл тұған сияқты.</w:t>
        <w:br/>
        <w:t>Осыған байланысты Кіші жүздің ішіндегі он екі ята Байұлына</w:t>
        <w:br/>
        <w:t>қарайтын Адай тайпасы жөніндегі кейбір мүрағаттық деректер-</w:t>
        <w:br/>
        <w:t>ден. өртүрлі жазбалардан. ішжірелерден, батырлар жырларынан,</w:t>
        <w:br/>
        <w:t>ауызекі әріден келе жатқан аңыз әңгімелерден, ескі кітаптардан</w:t>
        <w:br/>
        <w:t>жинактаған осы еңбекті дал тарихи деректерден алынған қатесі</w:t>
        <w:br/>
        <w:t>жоқ дүние деп айта алмаймыз. Тек қана квязақ руларының тарихи</w:t>
        <w:br/>
        <w:t>тағдырларын жая-жақты терең зерттеуді қолға алып жатқан қазақ</w:t>
        <w:br/>
        <w:t>аиялылары мен ғалымдарына, тарихшыларғя азда болсн көмектессе</w:t>
        <w:br/>
        <w:t>деген аймен жазылып отыр. Шежірелерді жинақтап салыстыр-</w:t>
        <w:br/>
        <w:t>малы түрде қарағанымызда біріне-бірі ұйқаспай жатады. Солай</w:t>
        <w:br/>
        <w:t>болғанымен шежіредегі маліметтерді түгелдей қисық деп ешкімде</w:t>
        <w:br/>
        <w:t>айта алмайды. Шежірелер тайпалар мен рулардың пайда болуы,</w:t>
        <w:br/>
        <w:t>олардың оривалнисқан аумақтары. қазақ халқының дамуына үлес</w:t>
        <w:br/>
        <w:t>косқан жеке тұлғалар жөнінде құнды-құнды мөліметтер беретіндігі</w:t>
        <w:br/>
        <w:t>рас. Кейбіреулерінің шатастырып жіберетіні де рас. Шежірелерге</w:t>
        <w:br/>
        <w:t>де кақты тарихи талдау жасау керек десек артық болмас. Турасын</w:t>
        <w:br/>
        <w:t>айтсақ шежірелерді жинақтап, бір орталықтан қазақ халқының ру-</w:t>
        <w:br/>
        <w:t>лар тарихы жан-жақты зерттелсе деген ойдамыз.</w:t>
        <w:br/>
        <w:t>Қазақ тарихына, қазақ тарихшыларының еңбектеріне көз</w:t>
        <w:br/>
        <w:t>жүгіртсек әлі деанықтауды талап ететін тұстары көп. Қазаң жүздері</w:t>
        <w:br/>
        <w:t>туралы нақты тоқтамға әлі келе алмай жүрміз. Қазақ халқы</w:t>
        <w:br/>
        <w:t>үш жүзден құралады деп айтамыз. Ал сал «жүз» деген мағнасы</w:t>
        <w:br/>
        <w:t>жане жүз сөзі қазак тарихына дал қай кезде енді деген сұраққа</w:t>
        <w:br/>
        <w:t>тарихшылардың пікірі артүрлі. Соңғы кездегі жүздер туралы</w:t>
        <w:br/>
        <w:t>жазған авторлирдың пікірлері де түрліше. Нақтысыняа келсек казақ</w:t>
        <w:br/>
        <w:t>халқының үш жүзден құралатыны рас. Тарихидеректергв үңілсекте,</w:t>
        <w:br/>
        <w:t>күні бүгінгі орналасу жағдайына қарасақтя-үш жүздің жерге орна-</w:t>
        <w:br/>
        <w:t>ласуы олардың тайпалары мынив төмендегідей болып келеді. Ұлы</w:t>
        <w:br/>
        <w:t>жүзге - Албан, Суан. Дулат, Жалайыр. Қаңлы, Сарыүйсін, Шяпы-</w:t>
        <w:br/>
        <w:t>рашты, Ысты, Сіргелі, Ошақты. Шанышңылы тайпалары кіріп,</w:t>
        <w:br/>
        <w:t>Қазақстанның Оңтүстік-шығысы, Жетісу өңірлеріне ариалисқан.</w:t>
        <w:br/>
        <w:t>Орта жүҙге - Арғын, Қыпшақ, Найман. Уақ, Керей, Қа-нырат</w:t>
        <w:br/>
        <w:t>тайпалары кіріп, Қазақстанның шығыс, орталық, солтүстін өңірлері</w:t>
        <w:br/>
        <w:t>жане Оңтүстіктің бір белігін алып жатыр.</w:t>
        <w:br/>
        <w:t>Кіші жүзге - он екі ята Байұлынян тарайтын - Адай,</w:t>
        <w:br/>
        <w:t>Беріш, Байбақты, Тана, Таз, Шеркеш, Масқар, Ысық, Қызылқұрт,</w:t>
        <w:br/>
        <w:t>Есентемір, Алаша, Жаппас. Алты ата Әлімнен тарайтын -</w:t>
        <w:br/>
        <w:t>Каракесек, Қарасақал, Төрткара, Кете, Шөмекей, Шенті. Жетіруды</w:t>
        <w:br/>
        <w:t>құрайтын - Тама,Табын. Телеу, Жағалбайлы, Рамадан, Кердері, Ке-</w:t>
        <w:br/>
        <w:t>8</w:t>
        <w:br/>
        <w:t>есесін толтырғандай қарқындата жазып, түйдек-түйдегімен үш</w:t>
        <w:br/>
        <w:t>бірдей кітапты дүниеге вкелді. Үшеуі де көлемді роман-эссе. Та-</w:t>
        <w:br/>
        <w:t>рихи деректер мен ел аузындағы яңыз-эфсянаның ара-жігін әдемі</w:t>
        <w:br/>
        <w:t>қиюластырып, алтын лердей көркем сөзден кесте төгеді. Алғашқы</w:t>
        <w:br/>
        <w:t>қомақты туындысы- «Балдағыалтынақбалят» Махамбеттің өміріне</w:t>
        <w:br/>
        <w:t>арналған Махамбеттің тағдыр-тярихы біршама игерілген тақырып,</w:t>
        <w:br/>
        <w:t>жаңадан бірдеңе айтам деу қиындау. Әйткенмен жазушы ескі</w:t>
        <w:br/>
        <w:t>сүрлеуге түсіп Қайталауға ұрынбаған. Жалпақ жұртқа онша мәлім</w:t>
        <w:br/>
        <w:t>вмес еміс-еміс ел жадындағы аңгіме-дерактерді уақиға желісіне</w:t>
      </w:r>
    </w:p>
    <w:p>
      <w:r>
        <w:t>көптеп қиыстыруға тырысыпты. Түйенің құмалағын наййамен</w:t>
        <w:br/>
        <w:t>шаншып жауынгерлік Іске машықтанып жүрген жас Махамбеттің</w:t>
        <w:br/>
        <w:t>ханның алдынды қасқайып сөйлеген хас балтыр болғанға дейінгі өсу</w:t>
        <w:br/>
        <w:t>эволюциясын айшықты тілмен нанымды суреттейді. Қалақ тари-</w:t>
        <w:br/>
        <w:t>хы- ерлік пек елдіктің тарихы, жан алып, жян берген қиян-кескі</w:t>
        <w:br/>
        <w:t>шайқастяр тарихы. Туған жердің ұлтярактвяй пұшпағын қорғап</w:t>
        <w:br/>
        <w:t>талай баһвадүрлер шыбын жанын шүберекке түйіп, толарсақтан</w:t>
        <w:br/>
        <w:t>қан кешікен. Көкберідей шайнасқан жұлымыр аямян не бір даңқты</w:t>
        <w:br/>
        <w:t>ерлерді тарих сахнасына шығарғаны малім. Түн қатып. түс қашып</w:t>
        <w:br/>
        <w:t>қанды жартуылда тебінгісі терден шіріген кемеңгер көсемдер мен</w:t>
        <w:br/>
        <w:t>батырлардың ерлігін халық ғасырлар бойы жырға қосып, жады-</w:t>
        <w:br/>
        <w:t>нан өшірген жоқ. Отандық тарихта он сегізінші ғасырдың жи-</w:t>
        <w:br/>
        <w:t>ырмасыншы жылдарындағы жоңғар шапқыншылығына қарсы</w:t>
        <w:br/>
        <w:t>күрестің мақызы айрықша зор. Бұл шын мәніндегі Отан соғысы еді.</w:t>
        <w:br/>
        <w:t>Қазақтың тағдыры қыл үстінде тұрды. Ары қарай ел бола ма, әлде</w:t>
        <w:br/>
        <w:t>ұлы құл. қызы күн болып, дұшпанының бодауында жұтылып кете-</w:t>
        <w:br/>
        <w:t>ме деген қауіп шындап тенген. Міне, осы тұста дүр көтеріліп атқа</w:t>
        <w:br/>
        <w:t>қонған байтақ дяланың баһадүрлері бір тудың астында табылып,</w:t>
        <w:br/>
        <w:t>асқан ерліктерімен өшпес дақққа бөленді солардың бірі - Қабанбай,</w:t>
        <w:br/>
        <w:t>Багенбай, Малайсары сияқты аруақты ерлермен қатар найзасын</w:t>
        <w:br/>
        <w:t>жауға тіреген Шатан батыр Назар ұлы болатын. Өкінішке орай,</w:t>
        <w:br/>
        <w:t>осынну ұлы тұлға көп уяқыт тарихшыларымыздың назарынан тыс</w:t>
        <w:br/>
        <w:t>қалып келді. Ел пузыздағы қисса-дастандарда аты дәріптелгені бол-</w:t>
        <w:br/>
        <w:t>маса, ресми танылып, отандық тнрихтан өлінің лайықты биғасын</w:t>
        <w:br/>
        <w:t>алі алған жоқ. Жалушы Б.Төлеуғалиұлы «Бас сярдир» аталатын</w:t>
        <w:br/>
        <w:t>шығармасында осы олқылықтың орнын толтыруға талпыныс жасип-</w:t>
        <w:br/>
        <w:t>ты. Шотан Жоңғарға қарсы соғыста Әбілқайыр хан қосынының бас</w:t>
        <w:br/>
        <w:t>сардары болып қол бастал небір жан алқымға тірелген тығырықтан</w:t>
        <w:br/>
        <w:t>ақыл-ерлігімен жол тапқан даңқты баһадүр, Бұланты, Аңырақай</w:t>
        <w:br/>
        <w:t>шайқастарының қаһарманы. Қалай асқақтатсақта сыйп тұр.</w:t>
        <w:br/>
        <w:t>Бірақ жазушы кейіпкерін эпостық батырларша құр қызыл сөзбен</w:t>
        <w:br/>
        <w:t>дәріптей бермей, оны үнемі іс-өрекет үстінде көрсетеді, кісілік</w:t>
        <w:br/>
        <w:t>сыр-сипаттың ар қырынан айшықтайды мысалы: «Шотан басталған</w:t>
        <w:br/>
        <w:t>адайдың 6800 жігіті қалың қамысты жапырып көле жатқан құйын</w:t>
        <w:br/>
        <w:t>сияқтанып, жаудың арта тұсының ұйпа-тұйпасын шығарды. Анда -</w:t>
        <w:br/>
        <w:t>санда шұбардың шапшығаны мен үстіндегі Шотанның қылышының</w:t>
        <w:br/>
        <w:t>оңды-солды жарқылы қайти-қайта көлге түсумен болды. Оның жау</w:t>
        <w:br/>
        <w:t>а</w:t>
        <w:br/>
        <w:t>шын тебіреніп сүйінішін білдіріп еді. Бекеңнің аты-жанімен алғаш</w:t>
        <w:br/>
        <w:t>осылай қауышқанмын. Журнал шығысымен бір күні қаңырау шал-</w:t>
        <w:br/>
        <w:t>ды. Әдетте «ЖҰұлдызда» алғаш көрінген авторлар алғысын үсті-</w:t>
        <w:br/>
        <w:t>үстіне жаудырып, сөйлескенде елбелектеп кететін. Бұл кісіде ондай</w:t>
        <w:br/>
        <w:t>жоқ. «Жіберген кішкентай бір мақаламды басыпсыздар, оларыңыз</w:t>
        <w:br/>
        <w:t>дұрыс болған екен» - деді дебасқа бірбұйымтайға көшті. «Осындағы</w:t>
        <w:br/>
        <w:t>бір баланың шаруасын орындай алмай ұятты болып тұрғаным, -</w:t>
        <w:br/>
        <w:t>деді қиналыңқырап. - Тоғызыншы сыныптя оқиды екен. «Таңбалпр</w:t>
        <w:br/>
        <w:t>тілінің» «Жұлдылдағы» үліндісін оқыпты. «Толықтай оқығым</w:t>
        <w:br/>
        <w:t>келеді. Кітапты тауып беріңізші» - дейді. Өзі бір болайын деп тұрған</w:t>
        <w:br/>
        <w:t>бала екен. Нар сұраса дп ұстата сиялар едім, кітаптың қалымдп бол-</w:t>
        <w:br/>
        <w:t>май тұрғаны. Дүкенге де, кітапханағн да түспепті. Сіздерден қандай</w:t>
        <w:br/>
        <w:t>жәрдем бар? Егер табылып жатса поштнмен салып жіберіңіздер.</w:t>
        <w:br/>
        <w:t>Ақшасын бірден жіберемін!» Айдиладағы бір баланың өтінішін жер-</w:t>
        <w:br/>
        <w:t>ге тастамай үлкен басымен осынша әбігерге түскеніне таңқалдым.</w:t>
        <w:br/>
        <w:t>Мынау қатыгез, жатбауыр авманда сирек кездесетін мінеа. Осы бір</w:t>
        <w:br/>
        <w:t>елеусіз әрекеттен - ақ Бекеңнің болмыс-бітімін танып білгендей бо-</w:t>
        <w:br/>
        <w:t>дым. Менің көз алдымда ешкімді жатырқамайтын, жақсыны бауы-</w:t>
        <w:br/>
        <w:t>рына тартып, соның жолында жаны жапырақ бап жүгіретін ақеділ,</w:t>
        <w:br/>
        <w:t>ғазиз жанның асыл бейнесі тұрды. Жүрегім алдамапты. Кейін теле-</w:t>
      </w:r>
    </w:p>
    <w:p>
      <w:r>
        <w:t>фонмен жиі хабарласып тұрдық. Әр сөйлескен сайын оғы генімім</w:t>
        <w:br/>
        <w:t>беки түсті. «Кісі сәйлескенше, жылқы кісінескенше» демекші, бет-</w:t>
        <w:br/>
        <w:t>жүзімді көріспесек те бір риясыз бауырмалдық сезім шым-шымдап</w:t>
        <w:br/>
        <w:t>тартып, арамызды жақындастыра бергендей, Журналдың жұмысы</w:t>
        <w:br/>
        <w:t>кашанда қарбалас. Әсіресе баспасөзге жазылу науқаны барысында</w:t>
        <w:br/>
        <w:t>қызылтана бап жатамыз. Бұрынғыдай тиражыңды иек қағуымен</w:t>
        <w:br/>
        <w:t>жасаттырып, жетпеген қаржыны бюджеттен бөліп беріп, әлпештеп</w:t>
        <w:br/>
        <w:t>отыратын Үкімет жоқ, нарық заманының қатал заңы өз күніңді өзің</w:t>
        <w:br/>
        <w:t>көрдейді. Осындай жан қысылғансатте қазан құлағын ұстаған басшы</w:t>
        <w:br/>
        <w:t>мен байларға влақан жаясың, жанашыр азаматтарды жағаттайсың.</w:t>
        <w:br/>
        <w:t>Сөйтіп, Маңғыстау облыстық қалақ тілі қағамын басқарып отырған</w:t>
        <w:br/>
        <w:t>Бекеңе де амалсыл өтініш айтуға мәжбүр болғанбыз. «Жұлдыздыңе</w:t>
        <w:br/>
        <w:t>бұйымтайынан садаға кетпеймін бе. Менің қолымнан келетін шаруа</w:t>
        <w:br/>
        <w:t>болса, анибаспын!» деп бірден елп ете түсті. Жасының егделігіне,</w:t>
        <w:br/>
        <w:t>денсаулығының сыр бере бастағанына қарвмистан, алажаздай аптап</w:t>
        <w:br/>
        <w:t>ыстықта ақ тер көк тер шапқылап жүріп алақандай Маңғыстнудан</w:t>
        <w:br/>
        <w:t>мыңға жуық тираж жикады. Екі күнде бір телефондап, дәл бір</w:t>
        <w:br/>
        <w:t>міндетті адлмдай есеп беретінін кайтерсің. Акы пұлсып, қара ба-</w:t>
        <w:br/>
        <w:t>сына қарв бақыр пайдасы жоқ жұмысқа қызылтабнии боп осылай</w:t>
        <w:br/>
        <w:t>ебіл-дебіл жүгірген адамды қайдая көрдіңіз?! Бекең өлі күнге дейін</w:t>
        <w:br/>
        <w:t>сол әдеттен жаңылмай өзінің сүйікті «Жұлдызы» үшін мийлық-</w:t>
        <w:br/>
        <w:t>сулық бап қызмет вятқарып келеді. Алматы мен Ақтаудың арасын</w:t>
        <w:br/>
        <w:t>телефонмен күняра жалғастырсақ та жүздесудің сәті бірер жыл-</w:t>
        <w:br/>
        <w:t>дан соң бір-ақ түсті. Алматыға емделуге келгенін естіп емханаға</w:t>
        <w:br/>
        <w:t>іздеп барғанмын. Ортаншы ұлым - Валодя інім екеуі бір палатада</w:t>
        <w:br/>
        <w:t>оңашня жатыр екен. Картен байда кап жылдан кейін сағынысв</w:t>
        <w:br/>
        <w:t>18</w:t>
        <w:br/>
        <w:t>пвтриоттық рухты көтеріп, ерлікке жетелейтін, жігер тудыратын. өз</w:t>
        <w:br/>
        <w:t>жандарын пида етуге дейін апаратын жалынды да қасиетті сөз екені</w:t>
        <w:br/>
        <w:t>белгілі. Ұранның жоғарыдағы дәлелдемелерімен бірге оның аталу:</w:t>
        <w:br/>
        <w:t>ларыни қарап, қай атадан екенін, қандай руларға жататындарын</w:t>
        <w:br/>
        <w:t>дв білуге болатын сияқты. Бұрын қазақтар ат косқанда да бәйгіден</w:t>
        <w:br/>
        <w:t>келе жатқан аттарының қай рудан қосылғандығын олардың мәреге</w:t>
        <w:br/>
        <w:t>жақындағандағы айқайлпрыкан дп айыруға болатын көрінеді. Мы-</w:t>
        <w:br/>
        <w:t>салы Мұңал, Мұңал деп ұрнидатса байгіден келе жатқан бірінші ат-</w:t>
        <w:br/>
        <w:t>Адайдың ішіндегі Мұңал тайпасынікі екені белгілі болып отырған.</w:t>
        <w:br/>
        <w:t>Ат коскандағы бүкіл тайпаның табынатын ұранынан басқа, берідегі</w:t>
        <w:br/>
        <w:t>ру басыларының няттары мен атала беретін болған. Қазақ ру-</w:t>
        <w:br/>
        <w:t>тайпаларының ұрпидарын білу және оңы анықтаудың қажеттігі ту-</w:t>
        <w:br/>
        <w:t>ады. Себебі таңбалар сияқты ұрандар да ру-тайпаларының шыгу тл-</w:t>
        <w:br/>
        <w:t>рихын зерттеуге мол үлесін қосады. Ру ұрандарына халықтың неме-</w:t>
        <w:br/>
        <w:t>сетайпаның үлкен құрмғткг ие болган. бүкіл елсыйлайтың, табыпп-</w:t>
        <w:br/>
        <w:t>тын тұлғалары, оның ішінде қасиетті-киелі аналардың есімдерінің</w:t>
        <w:br/>
        <w:t>де алынатындығын көреміз. Қазақтардн көбінесе ең-әуелі ұранға</w:t>
        <w:br/>
        <w:t>айналатын тарихи тұлғаның аулиелілігі, киелілігі бірінші орын-</w:t>
        <w:br/>
        <w:t>да тұрады. Оның көсемділігі, батырлығы немесе швшендігі мықты</w:t>
        <w:br/>
        <w:t>болғанмен ел құрметтеген киелі әулиенің алдына шыға алмайды.</w:t>
        <w:br/>
        <w:t>Ұранды қалдану тек қана жауға шапқанда әскерді жігерлендіріл-</w:t>
        <w:br/>
        <w:t>рухтандырудан тыс ұранға айналған әулиенің аруяғына сыйыну.</w:t>
        <w:br/>
        <w:t>одан медет, күш-қуат, жанына шипа сұрап басына түнеу жақтары</w:t>
        <w:br/>
        <w:t>да қоса жүргізіліп келген. Ұран туралы әңгіменің түйініне ке-</w:t>
        <w:br/>
        <w:t>дер болсақ белгілі тұлғалардлың есімі ұранға айналуы үшін оның</w:t>
        <w:br/>
        <w:t>вулиелік-киелілік. көсемдік, шешендік, батырлық қасиеттері</w:t>
        <w:br/>
        <w:t>халыққа дұрыстап танылып, ел оны толығымен мойындауы керек.</w:t>
        <w:br/>
        <w:t>Кейбір ұрандвр бірнеше ғасырлардан кейін өзгеріп. басқн атаққа ау-</w:t>
        <w:br/>
        <w:t>ысады. Адай тайпасының ұраны әуелде Тегелен болып аталып, вр-</w:t>
        <w:br/>
        <w:t>тынан Бекетке ауысты.</w:t>
        <w:br/>
        <w:t>Оның негізгі себептері - біріншіден Тегелен атағы, кәп</w:t>
      </w:r>
    </w:p>
    <w:p>
      <w:r>
        <w:t>ғасырлардан бері аталып келе жатқандықтан, оның кезіндегі</w:t>
        <w:br/>
        <w:t>киелі, аруақты атақтары ескіріп, елдің есінен шығып, ұмыт болуы;</w:t>
        <w:br/>
        <w:t>Екіншіден - рулардың өсіп, көбейіп тайпасының іріленгендігінен:</w:t>
        <w:br/>
        <w:t>Үшіншіден - ел артасынан жаңадан киелі, аруақты адамның</w:t>
        <w:br/>
        <w:t>шығып, халыққа пайдалы. шарапатты жан-жақты қасиеттерімен</w:t>
        <w:br/>
        <w:t>танылғандығының куәсі. керіп отырғанымыздай қазіргі Адай,</w:t>
        <w:br/>
        <w:t>Мұңал-Бекеттің вты ұранға айналды.</w:t>
        <w:br/>
        <w:t>Аса дарынды жазушы, мемлекет қайраткері, Әйіш Кекілбаев</w:t>
        <w:br/>
        <w:t>«Бекет-Атн» туралы өзінің сөзінде: - «Жақсы заманда ди, жамнн</w:t>
        <w:br/>
        <w:t>ааманда да оған деген ел сүйіспеншілігіне қылау түсіп карген жоқ.</w:t>
        <w:br/>
        <w:t>Өйткені, ол тірісінде - елінің жел жақтағы Панасы, ык жақтағы</w:t>
        <w:br/>
        <w:t>Саясы бола білген Азамат. Жаудан елді арашилаған батыр. Да-</w:t>
        <w:br/>
        <w:t>ула аділетті арашалаған қапн, Озбырлықтан обал мен сауапты</w:t>
        <w:br/>
        <w:t>арашалаған Пірадар.</w:t>
        <w:br/>
        <w:t>шы, Ж 9</w:t>
        <w:br/>
        <w:t>ортасын жарып шығып, оң қапталға көзінің түсе бергені сол еді,</w:t>
        <w:br/>
        <w:t>есікпек тврдей жерде Бәкенбайлың ту сыртымян желкеден көздеп,</w:t>
        <w:br/>
        <w:t>найза ұруға жяқын қалған еңгезердей калмакты байкап калған</w:t>
        <w:br/>
        <w:t>Шотан шалт қимылыменен қолындағы найзаны одан бұрып атты.</w:t>
        <w:br/>
        <w:t>Шотанның қарулы қолынан атылған найза бұрын тиді, қалмақ</w:t>
        <w:br/>
        <w:t>лақтырып үлгере алмай, кеңірдегіне шпншылған найзадан вкірумен</w:t>
        <w:br/>
        <w:t>барып аятынан құлады. Сонда ғани блрып Бөгенбай Шотанды қәрді.</w:t>
        <w:br/>
        <w:t>Құлаған қалмақтың кеңірдегіне қадалып тұрған ияйаясын күшпен</w:t>
        <w:br/>
        <w:t>суырып алғанда мойнын қолымен басып қорылдаған қалмақ тірі</w:t>
        <w:br/>
        <w:t>күйінде қала берді...»</w:t>
        <w:br/>
        <w:t>«... Шотан бастаған Адай жасақтарының жүрген жерлері жай-</w:t>
        <w:br/>
        <w:t>рап қалып жатты. Күн бесінге таянғанда қалмақ қолдары бытырап,</w:t>
        <w:br/>
        <w:t>бөлек-бөлек қаша бастады. Осыны байқаған қалмпк колының негізгі</w:t>
        <w:br/>
        <w:t>бөлігін коршауға алды. Кап ұзамяй қоршаудан он шақты қалмақ</w:t>
        <w:br/>
        <w:t>жауынгері шығып жандарын қалдыруды өтініп, сауға сұрады. Шо-</w:t>
        <w:br/>
        <w:t>тан Абылайға қарлды. Абылай Шотанға:</w:t>
        <w:br/>
        <w:t>«Жауды жеңген сіп, билік жеңген адамның қолында бодуға</w:t>
        <w:br/>
        <w:t>тиімті, Сондықтан шешімін вздеріңіз, Ералы сұлтан екеуіңіз ай-</w:t>
        <w:br/>
        <w:t>тасыздар. Біздер сіздердің алган шешімдеріңізге ризамыз» - деді.</w:t>
        <w:br/>
        <w:t>Осы үзінділерден Шотанның ерлік қимылдарымен қоса, үлкен</w:t>
        <w:br/>
        <w:t>алдындығы кішік мінезін, ізет-ибасын танып-білеміз һәм хан</w:t>
        <w:br/>
        <w:t>Абылайдың ризашылық пейілінен-ақ батыр бейнесі одан ары</w:t>
        <w:br/>
        <w:t>асқақтай түседі.</w:t>
        <w:br/>
        <w:t>Қазір қазақ даласында ру аралық жаппай басеке басталып</w:t>
        <w:br/>
        <w:t>кеткені жасырын емес. Әр ауылда бір- бір әулие. Бұрын ауызда</w:t>
        <w:br/>
        <w:t>қақпақ, твбеде тақпақ боп айтылмай келгені болмаса, одан асқан</w:t>
        <w:br/>
        <w:t>баһадүр. одан аскан әулие жақ екен. Ең тамашасы, осы күнгі ат</w:t>
        <w:br/>
        <w:t>үстіндегі қаратаяқтар мен дүмі мықты бейлардың барінің ата-ба-</w:t>
        <w:br/>
        <w:t>басы, нағашы аталары, қайын жұрттары ... шетінен ел бастаған</w:t>
        <w:br/>
        <w:t>көсем, саз бастаған шешен боп шықты. Қалам ұстаған түлкіқұрсақ</w:t>
        <w:br/>
        <w:t>кәгенкездер соларды бір-бірден еприватизвциялап»е алып, бірінен-</w:t>
        <w:br/>
        <w:t>бірі асыра том-том гұмыриама жазу үстінде. Кешегі тоқымы кеп-</w:t>
        <w:br/>
        <w:t>пеген барымташы бүгін батыр, ауыл-үйдің гойыл соғары - ұлт</w:t>
        <w:br/>
        <w:t>қаһарманы... тоқтал, бәлкім мұнымыз ұшқары айтылған байлам</w:t>
        <w:br/>
        <w:t>болар. Бел нсып кеткен бұлыңғыр баба тарихтың кіндігін кескен</w:t>
        <w:br/>
        <w:t>ешкім жоқ. Хатқа түскеннің өзі де қағидв емес, белгілі бір көлкірис</w:t>
        <w:br/>
        <w:t>ұстанған жеке адамның әлеуметтік хидивид ретіндегі субьективтік</w:t>
        <w:br/>
        <w:t>пікір-әсері, түсінік-пайымы. Сондықтан бүгінгі сөздің барі дал-</w:t>
        <w:br/>
        <w:t>бар. Тарих ғылымынан гөрі өнерге қоңсылас. Айта біл, дөлелдей</w:t>
      </w:r>
    </w:p>
    <w:p>
      <w:r>
        <w:t>біл. Қисынды саз ғана шындықтың жоралғысына жүрмек. Айтты-</w:t>
        <w:br/>
        <w:t>ийтпяды, қаптаған хан-нама, баһадүр-намалардан балалап өрген</w:t>
        <w:br/>
        <w:t>қалың батырмен болған бір-бір жотаның басына барып қонжиып</w:t>
        <w:br/>
        <w:t>алды. Күндердің күнінде оларгп жотв жетпей қала ма деп қорқасың.</w:t>
        <w:br/>
        <w:t>Бәкеңнің «Адай тарихы сыр шертеді» раман-эссесін қолымызға</w:t>
        <w:br/>
        <w:t>алганда, «Япырай, рулар басекесінің бәйгесіне бүл ағамыз да ат</w:t>
        <w:br/>
        <w:t>қосты ма?» деген күмән қылаңдап көкейімізде көлденеңдегені рас.</w:t>
        <w:br/>
        <w:t>&lt;</w:t>
        <w:br/>
        <w:t>Қуанышқа орай оқи келе ол күдігімізден айықтық. Жазушы басқа</w:t>
        <w:br/>
        <w:t>тараптан басқа із кесіпті. Қазір көптеген ру «тарихшылары» өз</w:t>
        <w:br/>
        <w:t>ата-тегін таратқанда Адам-ата, Хауа-ананың ар жақ, бер жағынан</w:t>
        <w:br/>
        <w:t>қайырып жүр. Мұндай рекордтық көрсеткіштен кейбір Адай</w:t>
        <w:br/>
        <w:t>шежірелері де құралақан емес. Т.Жаңбыршин кария айткандай,</w:t>
        <w:br/>
        <w:t>олар адайлардың тегін біздің дәуірімізге дейін У-УІ ғасырда Ква-</w:t>
        <w:br/>
        <w:t>спий сыртын мекендеген «дайлардан», адахтардан» шығарып,</w:t>
        <w:br/>
        <w:t>парсы патшасы Кир екіншінің басын қан Толтырған меске салып,</w:t>
        <w:br/>
        <w:t>еліне жіберген массагеттердің патшасы Томиристі «Біздің апа-</w:t>
        <w:br/>
        <w:t>мыз. адай екен-мыс» доп әңгімені ары қарай ертегіге айналдырып</w:t>
        <w:br/>
        <w:t>жібереді. Б.Төлеугалиев осы сүрлеудің сорабымен кетпей, көптеген</w:t>
        <w:br/>
        <w:t>мұрағаттарды аткарып, көз майын тауыса іздену нәтижесінде</w:t>
        <w:br/>
        <w:t>басқаша қисынға жүгінеді. Қазіргі адайлардың түп атасы - Адай ба-</w:t>
        <w:br/>
        <w:t>тыр дегенге атбасын тіреп, сол тұжырымын тиянақты дайектермен</w:t>
        <w:br/>
        <w:t>дәлелдейді. Романның бас кейіпкері Адай бватыр - нақты тарихи</w:t>
        <w:br/>
        <w:t>тұлға, Қалақ ордасының шаңырағын көтерген Керей мен Жөнібек</w:t>
        <w:br/>
        <w:t>ханның ту ұстаған батыры. Оны заманның өзі туғызған. Жастай:</w:t>
        <w:br/>
        <w:t>ынан ел тағдыры сынға түскен небір күрмеуі қиын уақиғалардың</w:t>
        <w:br/>
        <w:t>қайнаған ортасында жүріп ширап, шыңдалып өсті. Дара бітім,</w:t>
        <w:br/>
        <w:t>даналығымен көзге түседі.</w:t>
        <w:br/>
        <w:t>Кейіпкер өмір жолы арқылы қазақ тарихына тікелей қатысы</w:t>
        <w:br/>
        <w:t>бар арғы-бергі окиғалар кеңінен сараланып, қызықты баяндалады.</w:t>
        <w:br/>
        <w:t>Әсіресе кітаптің негізгі екі бөлімі тартымды оқылады. ХІП ғасырдан</w:t>
        <w:br/>
        <w:t>бастап Бұрындық, Хақназар хандарға дейінгі кезеңді қамтитын бүл</w:t>
        <w:br/>
        <w:t>тарауларда сан қырлы оқиғалар адай тарихымен сабақтаса өрбіп</w:t>
        <w:br/>
        <w:t>отырады.</w:t>
        <w:br/>
        <w:t>Керей мен Жәнібек Көкорда билеушісі Әбілқайырдан ірге бөліп,</w:t>
        <w:br/>
        <w:t>Қазақ Ордасын құрғаны мәлім. Осынау тарихи кезеңде Адай батыр</w:t>
        <w:br/>
        <w:t>өзінің қосынымен Жанібектің касынан табылып, жаңа ұйысқан</w:t>
        <w:br/>
        <w:t>қазақ мемлекетінің шаңырағын көтеріседі. Қанды балақ, шұбар</w:t>
        <w:br/>
        <w:t>төс Әбілқайырдың іргелі бір ұлысты оңайшылықпен уысынан</w:t>
        <w:br/>
        <w:t>шығара қоймасы белгілі. Айлакер. әккі билеуші тіс-тырнағымен</w:t>
        <w:br/>
        <w:t>жабысып жанталасып бағады. Осы тұста жалпақ жұрттың Керей</w:t>
        <w:br/>
        <w:t>мен Жөнібектің айналасына ұйысуының мән-маңызы зор екенін</w:t>
        <w:br/>
        <w:t>елден бұрын түсінген Адай батыр ақ найзаның ұшымен дв, ақыл-</w:t>
        <w:br/>
        <w:t>парасаттың күшімен де яйрықша қажыр-қайрат, көрегендік таны-</w:t>
        <w:br/>
        <w:t>тады. Кекжигеннің басын идіріп, тірескеннің тізесін бүктіріп, қан</w:t>
        <w:br/>
        <w:t>майданда қасарысқан жауының кеңірдегіне ипйэп тіреген жайдасыз</w:t>
        <w:br/>
        <w:t>ерліктерімен қатар онық ел арасында ара ағайын боп жүріп, қасты</w:t>
        <w:br/>
        <w:t>дос қыла білетін саяси шеберлігі, дипломатиялық даналыгы осы</w:t>
        <w:br/>
        <w:t>сөзімізге далел. Автор шығарманың өн бойындағы оқиғаларға оз</w:t>
        <w:br/>
        <w:t>киялынан ештеңе қоспаған. Тарихи деректермен қоса ел жадындағы</w:t>
        <w:br/>
        <w:t>вңгімелерді жаңғыртып әдемі қиюластыра білген. Мәселенки,</w:t>
        <w:br/>
        <w:t>парсы саяхатшысы Әл-Ибн Бахуридің «Алғашқы казақтардың</w:t>
        <w:br/>
        <w:t>бірігуі» атты жазбасында: «...Сол кездегі ұрыстың немесе басқа</w:t>
        <w:br/>
        <w:t>да келіспеушіліктің өте қиын тұстарында Жәнібек хан үнемі</w:t>
      </w:r>
    </w:p>
    <w:p>
      <w:r>
        <w:t>ЕН</w:t>
        <w:br/>
        <w:t>деп түсіндіреді. А.Левшин әуелде таңбалар мен белгілерді қазақтар</w:t>
        <w:br/>
        <w:t>моңғолдардан алып солар арқылы Орта Алияға, Үндістанға</w:t>
        <w:br/>
        <w:t>тарағанын айтады. В.Радлов өзінің жазбасында халық ауызынан</w:t>
        <w:br/>
        <w:t>естіген - руларға таңбаны Оғыз ханның баласы Күн ханның ой-</w:t>
        <w:br/>
        <w:t>лап тапқаны деп жазыпты. Енді Аристоятың пікіріне жүгінсек,</w:t>
        <w:br/>
        <w:t>рулық таңбалардың тіпті әріден басталғандығын, адамавяттың жеке</w:t>
        <w:br/>
        <w:t>меншінке ие болмай тұрғанда малдардың бәрі ру-тайпалардың</w:t>
        <w:br/>
        <w:t>ортақ меншігі болып тұрған кезеңдерді меңзейді. Немесе Ари-</w:t>
        <w:br/>
        <w:t>стон Күлтегіннің жазбасында түркі тайпаларындағы хандардың</w:t>
        <w:br/>
        <w:t>таңбаларының болғанын одан да бұрынғы Орхан байынан табылған</w:t>
        <w:br/>
        <w:t>тастарда ди кездескенін дәлелдеген. Н.Аристовтың тапбаларды-</w:t>
        <w:br/>
        <w:t>рулық меншіктің белгісі дегенге келіссек, онда ру-тайпалық</w:t>
        <w:br/>
        <w:t>таңбалардың шығу тегі Орхон-Енисей жазуларымен түптес болып</w:t>
        <w:br/>
        <w:t>шығатын сияқты.</w:t>
        <w:br/>
        <w:t>Қазіргі кездегі түркілер тарихын жазып жүрген Мұрат Әджи</w:t>
        <w:br/>
        <w:t>жейбір белгілердің теңірге табыну кездерінде балғанын, б.а.д.</w:t>
        <w:br/>
        <w:t>ІУ-ІН ғасырлардан б.а. УШ ғасырына дейін Алтай түркілерінің</w:t>
        <w:br/>
        <w:t>пайдаланғанын, оны Еуропаға гүндар апарғанын жан-жақты баян:</w:t>
        <w:br/>
        <w:t>дайды.</w:t>
        <w:br/>
        <w:t>Немесе Махмұд Қашғаридың - түрік тілінің сөздігі (Диу-</w:t>
        <w:br/>
        <w:t>ани лұғат ат-түрік) еңбегінің 1078 жылғы Алматы баспасынан</w:t>
        <w:br/>
        <w:t>шыққан бірінші томында рулық таңбалар көрсетілген. Солардың</w:t>
        <w:br/>
        <w:t>ішіндегі Оғыз руляры таңбалары мен қазақ рулары таңбаларының</w:t>
        <w:br/>
        <w:t>ұқсастықтарын көрсетеді. Мысалы, оғыздардың «Салғұрлар» деп</w:t>
        <w:br/>
        <w:t>аталатын ру таңбалары Адай таңбасына, Тұтырқы деп аталатын</w:t>
        <w:br/>
        <w:t>ру таңбасы Беріштердікімен бірдей балғандығы ойға қалдырады.</w:t>
        <w:br/>
        <w:t>Осы жағдайларға байланысты Махмуд Қашғаридың, Рашид ад-</w:t>
        <w:br/>
        <w:t>диннің көрсетіп кеткен рулық таңбаларды - «кейінгі түрік, моңғал</w:t>
        <w:br/>
        <w:t>тайпаларының таңба белгілері мен салыстыра қараса Орталық және</w:t>
        <w:br/>
        <w:t>Орта Азия халықтары этногенезін зерттеп білуге кажетті аса құнды</w:t>
        <w:br/>
        <w:t>деректер берер еді» деп жазған Ю.А. Яуезвтің сөзінің дұрыстығын</w:t>
        <w:br/>
        <w:t>көреміз.</w:t>
        <w:br/>
        <w:t>Ру-тайпа таңбалары женінде көптеген ғалымдарымыздың</w:t>
        <w:br/>
        <w:t>еңбектері соңғы кездерде жарыққа шығн бастады. Оларға тоқтап</w:t>
        <w:br/>
        <w:t>кететін болсақ, көп өнгімеге кетіп қалуымыз мүмкін. Қазақ рулары</w:t>
        <w:br/>
        <w:t>және тайпаларының таңбалары мен түрлі белгілері туралы дерек-</w:t>
        <w:br/>
        <w:t>тер толық зерттелсе, таңбалар мен белгілер қазақ елінің рулары мен</w:t>
        <w:br/>
        <w:t>тайпаларының өткен жолдарын көрсетіп қоймай, олардың бірлесу</w:t>
        <w:br/>
        <w:t>жолдарының да анықталуына көмггі тиетін болады.</w:t>
        <w:br/>
        <w:t>Енді қазақтың үрандары женінде де тікелей зерттеулер</w:t>
        <w:br/>
        <w:t>болмағанын білеміз. Ұран қазірде дв бар. Мысалы күні кешегі</w:t>
        <w:br/>
        <w:t>Кеңестік дәуірде де екінші дүниежүзілік немесе Отан соғысы, деп</w:t>
        <w:br/>
        <w:t>те атадық - сол согыста бүкіл Кеңес адағы армиясының ұраны Отан</w:t>
        <w:br/>
        <w:t>жане Сталин болды, Жауға қарсы көтерілгенде Отан үшін, Сталин</w:t>
        <w:br/>
        <w:t>үшін деп қырылғанына қарамай оққа қарсы жүгірген жақпа? Соның</w:t>
        <w:br/>
        <w:t>өзіненде ұранның жеке адамға да немесе топтасқан ұжымға да</w:t>
        <w:br/>
        <w:t>МАҢҒЫСТАУ ОБЛЫСТЫ</w:t>
        <w:br/>
        <w:t>ӘМБЕБАП КІТАПХАНА</w:t>
        <w:br/>
        <w:t>Беедага</w:t>
        <w:br/>
        <w:t>28</w:t>
      </w:r>
    </w:p>
    <w:p>
      <w:r>
        <w:t>халықтардың ішінде де шашырай қоныстанған Адай тайпасының</w:t>
        <w:br/>
        <w:t>гарихына тан өзіндік ерекшіліктер, дербес әлеуметтік-этникалық</w:t>
        <w:br/>
        <w:t>сипаттар баршылық. Ғылыми жобаларды. концепцияларды</w:t>
        <w:br/>
        <w:t>қарасақ он екі атл Байұлы тайпасының Саян-Алтай өңірлерінен ба-</w:t>
        <w:br/>
        <w:t>стау алған түркілік негіздері олардың Шу мен Сыр бойллрындағы</w:t>
        <w:br/>
        <w:t>өмір сүрген кезеңдері және батыстағы қоныстану бағыттары. түрлі</w:t>
        <w:br/>
        <w:t>артағасырлық ұлыстврмен араласу тарихындағы өзіндік орны</w:t>
        <w:br/>
        <w:t>бар окендігі белгілі. Қазақ хандықтарындағы саяси-этникалық</w:t>
        <w:br/>
        <w:t>прәцестердегі, Алшын тайпасынан шыққан, қазақ еліне белгілі</w:t>
        <w:br/>
        <w:t>болған жүрек жұтқан батыр Адайдың тұңғыш Қалақ хандығын</w:t>
        <w:br/>
        <w:t>ұйымдастырудағы орны және оның батыр балалары - Келімберді,</w:t>
        <w:br/>
        <w:t>Құдайберді - олардан тарайтын Қосай, Тәзіке туралы әңгімелемек</w:t>
        <w:br/>
        <w:t>піз.</w:t>
        <w:br/>
        <w:t>Еркосай, Жанақ, Шабай деп,</w:t>
        <w:br/>
        <w:t>Атағозы, Ер Қармыс,</w:t>
        <w:br/>
        <w:t>Қазыбек, Шотин, Қонай деп.</w:t>
        <w:br/>
        <w:t>Әулие Бекет ұрпағы,</w:t>
        <w:br/>
        <w:t>Айтылған сөз солай деп,</w:t>
        <w:br/>
        <w:t>Алақайдан тараған,</w:t>
        <w:br/>
        <w:t>Осы жүрген Адай деп</w:t>
        <w:br/>
        <w:t>Адай елінің шығысын асылайша арыға сілтейді. Вұл орине,</w:t>
        <w:br/>
        <w:t>жоғарыда айтып аткендей ғалымдарымыздың жарамалыня дұрыс</w:t>
        <w:br/>
        <w:t>келетін сияқты және айтпағымыз ертегі-жырдың бас кейіпкері</w:t>
        <w:br/>
        <w:t>ретінде Арғынбектің пталуы. Жоғарыда біз келтіріп өткен жыр</w:t>
        <w:br/>
        <w:t>қатарындағы: «Айтып кеткен секілді Алаңқай жұртып Адай деп»</w:t>
        <w:br/>
        <w:t>делінген сөзге көңіл етсен, жырдағы Алпаңқайымыз Арғынбек</w:t>
        <w:br/>
        <w:t>батырдың шөбересі ғой. Сонда Арғынбек батырымыз казіргі Адай</w:t>
        <w:br/>
        <w:t>елінің арғы бабасы деуімізге балгандай. Ортл жүз қазақтарында</w:t>
        <w:br/>
        <w:t>Арғын атты рудың барлығы және оның рулық таңбасы Адайдың</w:t>
        <w:br/>
        <w:t>рулық тяңбасымен вте ұқсастығы көңілімізге біраз ой салады да.</w:t>
        <w:br/>
        <w:t>Шежіреші ақындарымыздың бірі Түмен Балтабасұлы «Адай тегі</w:t>
        <w:br/>
        <w:t>туралы» деген талғауында Арғын атын атайды. Осы толғауында ал:</w:t>
        <w:br/>
        <w:t>«Адай деген ауылдың аталығы - Ұлы жүз, аналығы - Кіші жүл» деп</w:t>
        <w:br/>
        <w:t>деректе келтіреді. Бізге мұндағы Арғын атамасы «Алаңнқай батыр»</w:t>
        <w:br/>
        <w:t>жырындағы Арғынбекті еске түсіреді. Әдетте белгілі бір бабасының</w:t>
        <w:br/>
        <w:t>атын жоғвлтпяас үшін бабаларының біріне қан салатын ел ішінде</w:t>
        <w:br/>
        <w:t>әдет-ғұрыптар болған ғай, Сол айтқандай, Елтай атамыздың жастай</w:t>
        <w:br/>
        <w:t>өліп, баласын көрмей кетуін еске алып, аның белгісін өнген тұптыш</w:t>
        <w:br/>
        <w:t>перзентіне арғы бабасы Адайдың атын ырым етіп қаюы да мүмкін</w:t>
        <w:br/>
        <w:t>ғай, міне біз осы бергі Адай атямыздан бастап шежіре желісін тар-</w:t>
        <w:br/>
        <w:t>тып кеткен болармыз» - деп әңгімелейді.</w:t>
        <w:br/>
        <w:t>Біз осымен Алшын. Бияйұлы, Адай дегендердің алты-жеті</w:t>
        <w:br/>
        <w:t>ғасыр кейінгі бабаларының аттарымен аталып, солардың өмірінің</w:t>
        <w:br/>
        <w:t>жалғасы болып келе жатқан Алшын, Байұлы, Адайлар тура-</w:t>
        <w:br/>
        <w:t>лы әңгімелекпіз. Немесе күні бүгінгі карттарымылдық біреуі 21,</w:t>
        <w:br/>
        <w:t>біреулері 20, қайсыбіреулері 19 атаға деЙіп аттарын атап Адайға</w:t>
        <w:br/>
        <w:t>дейін жаңылмай апарып отырғиндығын да қаперге алдық.</w:t>
        <w:br/>
        <w:t>Осы жерде тягыда Әл Иби Бахурилың 1814 жылғы «Алғашқы</w:t>
        <w:br/>
        <w:t>қазақтардың бірігуія нтты еңбегіне (40-77-беттер) сүйенеміз,</w:t>
        <w:br/>
        <w:t>Бұл еңбекте Алшынның Адайы туралы, оның қалақ хпидығын</w:t>
        <w:br/>
        <w:t>құрысудагы еңбектер! калвемді түрде баяндалған. Әбілкайырдан</w:t>
        <w:br/>
        <w:t>болініп шыққан елдер әуелі Адайды хан деп то атагандығы туралы</w:t>
        <w:br/>
        <w:t>айтылған. Осыған қоса Адай баллялары Келімберді, Құдайке, Қосай</w:t>
        <w:br/>
        <w:t>туралы два көптеген мәліметтердің бетіп яшяды. Сол сияқты та-</w:t>
        <w:br/>
        <w:t>рихшы Әкрам Мұхитбердінің «Қазақ құрамасы» атты 1797жылғы</w:t>
        <w:br/>
        <w:t>еңбегінде де Адай және оның балялары жайлы нақты маліметтер</w:t>
      </w:r>
    </w:p>
    <w:p>
      <w:r>
        <w:t>берілген.</w:t>
        <w:br/>
        <w:t>Бүгінгі тауелсіздік өткендегі кемшіліктерден арылуға толықтай</w:t>
        <w:br/>
        <w:t>жағдай жасап отыр. Қазақстандағы ғана емес, түркі тұқымдас</w:t>
        <w:br/>
        <w:t>ШІ ыры Ез</w:t>
        <w:br/>
        <w:t>Оның қыранның қанаты талар қиян даланы жайлаған Атп</w:t>
        <w:br/>
        <w:t>жүртының, Ата мекенінің барлық шекарасында қырандар түлек</w:t>
        <w:br/>
        <w:t>түлететін қия шыңдардан өз қолымен тас қашап, тауды үңгіп, жер</w:t>
        <w:br/>
        <w:t>асты ғимараттарсалып, мешіт-медреселерашуы даеск! аңыздардағы</w:t>
        <w:br/>
        <w:t>Прометей мен Фархадтарды., Киелі кітаптардағы Мұса мен Әліргт</w:t>
        <w:br/>
        <w:t>Әліні еске түсіретіндей ерен ерек. Шөл кезіп, еріні келерген еліне</w:t>
        <w:br/>
        <w:t>асасының ұшымен тңс шұқып, каусар бұлақ тауып берген Мұса</w:t>
        <w:br/>
        <w:t>пайғамбардай Маңғыстау мен Үстірттегі Бекет-Атаға байланысты</w:t>
        <w:br/>
        <w:t>жердің бәрінде де балдай бұлақ. как құрақ, маңырпған арқар, тау-</w:t>
        <w:br/>
        <w:t>теке.</w:t>
        <w:br/>
        <w:t>Олар - Елдіктің шебі. Елдіктің төрі. Оларды жауға алдыр-ған</w:t>
        <w:br/>
        <w:t>жұрт Ел балып тұра алмайды. Ондай әлдік Намыс пен Иман ұяларын</w:t>
        <w:br/>
        <w:t>қастер тұта білмеген жан иесі қатарға кіріп, адам санатына еніп,</w:t>
        <w:br/>
        <w:t>калтыримай жер басып жүре алмайды.</w:t>
        <w:br/>
        <w:t>Елі мен Жерін шекгіл сүйген Асыл Азамат, Аблзал адамды елі де</w:t>
        <w:br/>
        <w:t>шексіз сүйеді.</w:t>
        <w:br/>
        <w:t>Бекет-Атаның басты құдыреті - міне, осында. Өйткені, ол</w:t>
        <w:br/>
        <w:t>казінің тірісінде қиянатқа жол бермес Әділдіктің, күпірлікке жол</w:t>
        <w:br/>
        <w:t>бермес Адалдықтың, қарлулыққа жол бермес Мейірімділіктің,</w:t>
        <w:br/>
        <w:t>арсыздыққа жол бермес Парасаттың асқан үлгісін танытып, үлкен:</w:t>
        <w:br/>
        <w:t>кішіні, алыс-жақынды, дос пен дұшпанды түгел мойындатқан</w:t>
        <w:br/>
        <w:t>адам» - деп көрсетеді.</w:t>
        <w:br/>
        <w:t>Қазақ ұлтын құрайтын рулары мен тайпаларының, оның</w:t>
        <w:br/>
        <w:t>таңбалары мен ұрандарының тамырлары тереңде жатқаны белгілі.</w:t>
        <w:br/>
        <w:t>Олай балса қазақты құраған рулар мен тайпалардың, таңбалар</w:t>
        <w:br/>
        <w:t>мен ұрандардың сан-ғасырлы, сан-салалы тарихын ден қойып</w:t>
        <w:br/>
        <w:t>түп-тұқияннан бастап үңгіп, шындыққа көзді жеткізіп майындей-</w:t>
        <w:br/>
        <w:t>тындай дарежеде анықтап зерттвмей, ұлтымыздың жан-жақты</w:t>
        <w:br/>
        <w:t>қамтылған сапалы тарихын жасап шығаруға мүмкіндік жеткіліксіз</w:t>
        <w:br/>
        <w:t>сияқты.</w:t>
        <w:br/>
        <w:t>Адайды, қазақ халықы үшін касиетті Пір Бекет-Атаны, ұлттық</w:t>
        <w:br/>
        <w:t>тарихымылда аты қалған Құдайберді, Келімберді, Қоғай"Төзіке,</w:t>
        <w:br/>
        <w:t>Мұңал, Назар. Сабытай, Есек, Шотан, Атағозы, Қонай төрізді</w:t>
        <w:br/>
        <w:t>біртуар тарихи тұлғаларды вкелген Алвй тайпасы екені рас. Адай тя-</w:t>
        <w:br/>
        <w:t>рихы сонау түрік қағанаттары кезеңінен бастау алғандықтан оның</w:t>
        <w:br/>
        <w:t>тарихи жолындағы қазақ халықының күрделі де қайшылықты</w:t>
        <w:br/>
        <w:t>қалыптасу кезеңдерінің барлығы көрініс бервді.</w:t>
        <w:br/>
        <w:t>Сонымен қоса біздің замннымыздың бірінші ғасырында Алшын</w:t>
        <w:br/>
        <w:t>тайпасы Алочзан деген атақпен Днепр жағалауындағы сақтардың</w:t>
        <w:br/>
        <w:t>ортасында жүрді немесе Х-ХІ гасырларда Солтүстік Қара теңізбен</w:t>
        <w:br/>
        <w:t>Оңтүстік арыс далаларында ди пийда болды.</w:t>
        <w:br/>
        <w:t>Скиф-алаңдардық ескі корғандарды, үйіктерді зерт-теуші архе-</w:t>
        <w:br/>
        <w:t>олагтарб.д. бірінші ғасырларында Еділ-Жайық пен Клспийдің. Орта</w:t>
        <w:br/>
        <w:t>Азияның шығысынан ауған Алшындықтар Дневр, Дан бойларынан</w:t>
        <w:br/>
        <w:t>батысқа қарай жайыла қоныгстанғандығын анықтаған. Каспийдің</w:t>
        <w:br/>
        <w:t>шығысынан ПІ ғасырда Еуролаға өткен гундар мен аландардың</w:t>
      </w:r>
    </w:p>
    <w:p>
      <w:r>
        <w:t>2%</w:t>
        <w:br/>
        <w:t>қалған бөліктері ХІ ғасырға дейін Маңғыстауда. Үстіртте вмір</w:t>
        <w:br/>
        <w:t>сүрген.</w:t>
        <w:br/>
        <w:t>Сал кезде Аландармен бірге тіпті олардан бұрынырақ Еуропаға</w:t>
        <w:br/>
        <w:t>Алшын тайпасының. адайлардың да келгендігі квп жазбаларда</w:t>
        <w:br/>
        <w:t>әңгіме болады. Олардың қоныс еткендігінің бір куәсі Солтүстік</w:t>
        <w:br/>
        <w:t>Кавказдиғы Адайкок аңғнры. Адайкаохы тауы. Адай руларының</w:t>
        <w:br/>
        <w:t>мекені болған сол жерлер күні бүгінге дейін сол атақпен келеді.</w:t>
        <w:br/>
        <w:t>Е.И. Крупноптың «Древияя история Севернага Капкала» (М, 1880</w:t>
        <w:br/>
        <w:t>ж.) еңбегінде Адайкохы тауын мекендегендердің ішінде қалақтың</w:t>
        <w:br/>
        <w:t>идай тайпасымыл дейтіндердің соңғы уақыттарға дейін балғандығы</w:t>
        <w:br/>
        <w:t>жазылған.</w:t>
        <w:br/>
        <w:t>В.В. Востровтың «Киев пен Полтава губерниясының арасында</w:t>
        <w:br/>
        <w:t>Рямядан деген қалп бар, ал бізге алшындықтардың бір бұтағы са-</w:t>
        <w:br/>
        <w:t>налатын Рампдан руын еске түсіреді. Москва-Киев темір жолының</w:t>
        <w:br/>
        <w:t>бойында Алтын дейтін село, әрі станцин, ал Саратов облысында сал</w:t>
        <w:br/>
        <w:t>аттас қала бар. Біздің пікірімізше, ол Алшын тайпасының Алтын</w:t>
        <w:br/>
        <w:t>руы болар. Днепрге құятын Сулвя өзенінің бір таряуы Удай. аздап</w:t>
        <w:br/>
        <w:t>бұрмаланған Адай болса керек. Хврькон-Пенза темір жолындағы</w:t>
        <w:br/>
        <w:t>Бюрюш қаласы Алшын тайпасының Беріш руының бұрмаланған</w:t>
        <w:br/>
        <w:t>түрі болуы ақиқат» - дегеніне қарағанда шындық жатқан сияқты.</w:t>
        <w:br/>
        <w:t>(Вапрасы этнографии, история и антропологии Казахстана, А-Ата,</w:t>
        <w:br/>
        <w:t>1962, стр18).</w:t>
        <w:br/>
        <w:t>Маңғыстау жерінің ежелден келе жатқан ескі қоныс екеніне</w:t>
        <w:br/>
        <w:t>ешкім де дауласа қоймас. Осы алкені жайлап өткен халықтар тура-</w:t>
        <w:br/>
        <w:t>лы оның ішінде Адай тайпасы туралы ғалымдардың болжамдары</w:t>
        <w:br/>
        <w:t>түрліше.</w:t>
        <w:br/>
        <w:t>С.П. Толстовтың жазбасына қарағанда Адай тайпасы біздің</w:t>
        <w:br/>
        <w:t>дәуірімізге дейінгі УІ-ІУ ғасырларда Сырдария сақтары- мен</w:t>
        <w:br/>
        <w:t>одақ болып, ІІ-І ғасырларда хорезімдіктердін батысында, Біздің</w:t>
        <w:br/>
        <w:t>дәуіріміздің біріші ғасырында Каспийдің аңтүстік-шығысында, УІ</w:t>
        <w:br/>
        <w:t>ғасырда битыс түркілерінің құрамына енген ірі тайті деп көрсетеді.</w:t>
        <w:br/>
        <w:t>Н.Аристов өзінің 1802 жылғы «Қазақ құрамы» атты ықшам</w:t>
        <w:br/>
        <w:t>мақаласында Адайларды түрікменнің Адяқылы руына апарып</w:t>
        <w:br/>
        <w:t>косады. С.Амннжолов, В.В.Вастровтар Адайды «ада» сөлінен</w:t>
        <w:br/>
        <w:t>шықты дегенге келтіреді. В.В.Бартальд «яда» деген созді оғыз</w:t>
        <w:br/>
        <w:t>түрікмендерінің «Бейбітшілік бағанасы деген сөзі деп аударады.</w:t>
        <w:br/>
        <w:t>Я.Е. Гулямон, Ә.Абдірлхминав, С.Омарбеков. А.Медоевтер</w:t>
        <w:br/>
        <w:t>«Адайларды» дийлардан шығарнды.</w:t>
        <w:br/>
        <w:t>Грек географы Стрвябон Каспий жағаляуын жайлағанскифтердің</w:t>
        <w:br/>
        <w:t>бір бөлігін - дайлар, солтүстік шығыс жағындағы-ларды - массагет-</w:t>
        <w:br/>
        <w:t>тер мен сактар деп атағандығын дәлелдейді.</w:t>
        <w:br/>
        <w:t>В.В. Востров - «адай» деген сөзді оғыздар «ада-арал халқы» де-</w:t>
        <w:br/>
        <w:t>ген ұғымнан пайда болған өжелгі жаратылуы дай, дах тайпасы бо-</w:t>
        <w:br/>
        <w:t>лвр деген түсінік береді.</w:t>
        <w:br/>
        <w:t>2а</w:t>
        <w:br/>
        <w:t>мың екі жүз қырық екінші жылы орялып, Еділдің сағасына сарай</w:t>
      </w:r>
    </w:p>
    <w:p>
      <w:r>
        <w:t>салдырып, Алтын Орда мемлекетінің іргесін калады. Бір мың екі</w:t>
        <w:br/>
        <w:t>жүз қырық үшінші жылы жаңа мемлекеттің астанасы Сарай-Бату</w:t>
        <w:br/>
        <w:t>қаласы болды. Соңынан Берке хан болған уяқытында Сарай-Бер-</w:t>
        <w:br/>
        <w:t>кеге көшірілді. Алтым Орданың қарамағындағылар түркі-моңғол</w:t>
        <w:br/>
        <w:t>тайпалары деп аталды. Бвтудан кейін Төленіц тұлғыш ұлы Меңгу</w:t>
        <w:br/>
        <w:t>Қарақұырымға хан сайланды. Меңгу кейіннен Мәнке болып атал-</w:t>
        <w:br/>
        <w:t>ды. Мөңкенің таққа отыруына Шиғптай меп Үгедей ұрпақтары</w:t>
        <w:br/>
        <w:t>іштей қарсы болды. Бірақ Моөңкені халық қолдағандықтан ашық</w:t>
        <w:br/>
        <w:t>қарсылық көрсете алмады. Хан сайллуына қатшияспай өздерінің</w:t>
        <w:br/>
        <w:t>ішкі айларын білдіртіп те алғанды. Соңынан Меңкеніц беделінің</w:t>
        <w:br/>
        <w:t>күшейіп барп жатқанын байқаған Шағатай мен Үгедейден тарайтын</w:t>
        <w:br/>
        <w:t>вал басқарып жүрген билер мен сүлдандар Моеңкені құттықтауға кел"</w:t>
        <w:br/>
        <w:t>генде жақсылап қарсы алып қонақ жасийды да. түнді түгелімен бірін</w:t>
        <w:br/>
        <w:t>қалдырмай өлтірткізеді. Міне осыдан бастап Шыңғыс ұрпақтары</w:t>
        <w:br/>
        <w:t>бірімен бірі жауласумен келді.</w:t>
        <w:br/>
        <w:t>Сал кездерде Алтын орданың алып жатқан көлемі, оның</w:t>
        <w:br/>
        <w:t>құрылымы, әлеуметтік түрлі жағдайлары жер ыңғайларына қарай</w:t>
        <w:br/>
        <w:t>әртүрлі болатын. Сонау Алтайдан бастап Дунайды косқанда ұлан-</w:t>
        <w:br/>
        <w:t>асыркең жерді жайлап жатқан зор мемлекеттің оң жағы Еуропалық,</w:t>
        <w:br/>
        <w:t>сол жақ қанаты Азиялық бөлік деп бөлінді. Немесе саның оң қанатын</w:t>
        <w:br/>
        <w:t>Ақорда, сал қанатын Көк орда деп атады. Көк Орданың алып жатқан</w:t>
        <w:br/>
        <w:t>жері қазіргі біздің Қазақстанның жерін толық қамтып жатты.</w:t>
        <w:br/>
        <w:t>Оның орталығы Сыр бойындағы Сығанақ шаһары еді. Көк Орда да</w:t>
        <w:br/>
        <w:t>билік жүргізген Шыңғысханның үлкен ұлы Жошының үрпақтары</w:t>
        <w:br/>
        <w:t>болатын. Көк Орда халқы Алтын орданың бір бөлшегі болып сана-</w:t>
        <w:br/>
        <w:t>латын. Солай бола тұрғанмен терістігі Сібір тайпасына дейін, түстігі</w:t>
        <w:br/>
        <w:t>Сырдарияға дейін, екінші жағы Жетісу мен Тарбағатайға дейін, бір</w:t>
        <w:br/>
        <w:t>жағы Маңғыстауға дейінгі жерге ие болған әбден кемеліне келген</w:t>
        <w:br/>
        <w:t>жұрт саясн бірлігі халқының тұтастығы бекіп, қалыптасып қалған</w:t>
        <w:br/>
        <w:t>болатын.</w:t>
        <w:br/>
        <w:t>Алтын Орданың ұлы ханы Жәнібекті өзінің балвсы Бердібек</w:t>
        <w:br/>
        <w:t>өлтіріп, хан тағына ив болғнннян кейін жағдай күрт өзгереді.</w:t>
        <w:br/>
        <w:t>Бердібектің зұлымдығы, шектен шығып кеткендігі сондай, тағымды</w:t>
        <w:br/>
        <w:t>тартып алады деп айналасындағы туыс жаңыпдарының барінің</w:t>
        <w:br/>
        <w:t>көзін жояды. Екі жылға жетпей-ақ кісі қолынни өзінің де көзі жай-</w:t>
        <w:br/>
        <w:t>ылады. Қанішер Бердібек сәйтіп Батухпиның тұқымын құртып, өзі</w:t>
        <w:br/>
        <w:t>де солармен бірге құриды. Енді Жашыдан қалғандардың арасын-</w:t>
        <w:br/>
        <w:t>да таққа-талнс басталады. Халықта сол Пір кезенді «нар мойыны</w:t>
        <w:br/>
        <w:t>кесілді» деген саз өліге дейін сақталған. Шындығында да нар майы-</w:t>
        <w:br/>
        <w:t>нын Бердібек құзғын кесіп еді. Сөйтіп Алтын Орданың ханы Жөнібек</w:t>
        <w:br/>
        <w:t>1857 жылы өз баласының қолынан жауыздықпен өлтірілді. Содан</w:t>
        <w:br/>
        <w:t>кейін-ақ таққа талас бірін-бірі өлтіру халықтың квимы емес, қарақан</w:t>
        <w:br/>
        <w:t>басының пайдасын ойлаған хансымақтар бірінен соң бірі таққа оты-</w:t>
        <w:br/>
        <w:t>рып жатты. Жәнібек алгеннен кейін ан тоғыз жылдың ішінде Ал-</w:t>
        <w:br/>
        <w:t>тын Орда тағына бірінен соң бірі он тарт хан ауысыпты. Солардың</w:t>
        <w:br/>
        <w:t>шын, Адай, Байұлы тайпалары дым ертеде және көп жерлерге тарап</w:t>
        <w:br/>
        <w:t>кеткендігін көрсетеді.</w:t>
        <w:br/>
        <w:t>Махмұд Қашғари, ибн Батута, Рашид-вд-диндердің деректеріне</w:t>
        <w:br/>
        <w:t>сүйенсек. Атырау. Арал маңын қоныс еткен Алшындықтар</w:t>
        <w:br/>
        <w:t>Қыпшақтармен, Оғыздармен, Қаңлылармен, Қарлухтармен көрші</w:t>
        <w:br/>
        <w:t>орналасып, бірігіт кимыл жасағанын айтады.</w:t>
        <w:br/>
        <w:t>А.Модосвв дайлардың тарихи деректерге дай. дахи-да-</w:t>
        <w:br/>
        <w:t>ха, дахари аталатындығына сүйене отырып, адайларға</w:t>
        <w:br/>
        <w:t>Бактриядағы тохарлардың (тох-ар, ар-батыр) қатысы болуы ке-</w:t>
        <w:br/>
        <w:t>рек деген жорамалының бар екені де белгілі. Кейінгі кездерде</w:t>
        <w:br/>
        <w:t>дағыстандықтардың адайлармон түбі бір деген тұжырымдар да бол-</w:t>
      </w:r>
    </w:p>
    <w:p>
      <w:r>
        <w:t>ды. Көп жорамалдардың меңлейтін түйіндері Маңғыстау түріктері</w:t>
        <w:br/>
        <w:t>аталған Адай тегін дайлардан іздегенді дүрыс көреді.</w:t>
        <w:br/>
        <w:t>Әйгілі шежіреші Қазыбек Тауаслрұлылың айтуынша казақ</w:t>
        <w:br/>
        <w:t>атамасының взі де, одан тарайтын ірі рулар шығысы да ертеректен</w:t>
        <w:br/>
        <w:t>бастау алатын сияқты. Біздің байқауымызша, Алшын мен Алаудан</w:t>
        <w:br/>
        <w:t>ары қазаққа дейінгі аралықта аталмай қалып тұрған бізге белгігіз</w:t>
        <w:br/>
        <w:t>аталық орындарбар шығар деп ойлаймыз. Оған дәлеліміз Адай жыр-</w:t>
        <w:br/>
        <w:t>шылары арасында айтылған «Алаңқай батыр» атты жыр-дастан</w:t>
        <w:br/>
        <w:t>болған. Бұл жыр-дастанды кезінде Өгізбай жырну жырлап, одан</w:t>
        <w:br/>
        <w:t>шәкірті Калниязға ауысқан деседі. Солардан қалған жыр желісі</w:t>
        <w:br/>
        <w:t>Сабыр жыршының айтуымен бізге жетіп отыр. Осы жыр-дастан</w:t>
        <w:br/>
        <w:t>желісі Еділ-Жайық бойынан бастау алады два, ертедегі кездерден</w:t>
        <w:br/>
        <w:t>елес береді. Жырдың Бас кейіпкері Арғынбек батыр, оның баласы</w:t>
        <w:br/>
        <w:t>Молақсай жырау болып, Молақсайдан Алаңқай, одан Алақай туы-</w:t>
        <w:br/>
        <w:t>лады. Соңғы екеуінің батырлыктан аты шығып, соңында олардың</w:t>
        <w:br/>
        <w:t>ерлік істері жыр-дастанға айналыпты. Жыр соңында Алаквйдың</w:t>
        <w:br/>
        <w:t>апасын анығы Молақсай жыраудың қызы Ақкербелді Алау бая-</w:t>
        <w:br/>
        <w:t>тыр алып, одан Алшынды тудырады. Біл Алшын мен Алаудың ар</w:t>
        <w:br/>
        <w:t>жағында аталмай тұрған аталық орынның бар болуы да мүмкін деп</w:t>
        <w:br/>
        <w:t>жорпмалдаймыз. Осы жайттарды ескергендіктен айтылып отыр.</w:t>
        <w:br/>
        <w:t>Дегенмен, шежірешілеріміз Алшын мен Алаудан әрі кетіп аттарын</w:t>
        <w:br/>
        <w:t>атамний, бірден Бекарысқа тірейді.</w:t>
        <w:br/>
        <w:t>Олардың шежіресінде Алаңқайдың да, Алақайдың ди вт-</w:t>
        <w:br/>
        <w:t>тары аталмайды, Қашекеңнің «Адай тегі» аңыз-хиканлары мен</w:t>
        <w:br/>
        <w:t>Ұзақбай жыршының Адай шежіресінде аталатын аңыз іздерінің</w:t>
        <w:br/>
        <w:t>«Алаңқай батыр» ертегі жырымен үндестігіне қарағанда, ақын-</w:t>
        <w:br/>
        <w:t>жырнуларымыз өзара сабақтас болған сияқты. «Алацқий батыр»</w:t>
        <w:br/>
        <w:t>жыр-дастанының жалғасы болған «Алақай батырғ жырының Са-</w:t>
        <w:br/>
        <w:t>быр жыршы айтптын нұсқасында:</w:t>
        <w:br/>
        <w:t>Айтып кеткен секілді,</w:t>
        <w:br/>
        <w:t>Алаңқай жұртын Адай деп,</w:t>
        <w:br/>
        <w:t>Айтуға жеңіл оңай деп.</w:t>
        <w:br/>
        <w:t>Айтады екен шалдарым:</w:t>
        <w:br/>
        <w:t>Алақайдың ұрпағы -</w:t>
        <w:br/>
        <w:t>у4</w:t>
        <w:br/>
        <w:t>І БӨЛІМ</w:t>
        <w:br/>
        <w:t>АДАЙ ЖӘНЕ ҚҰДАЙКЕ-ҚОСАЙ</w:t>
        <w:br/>
        <w:t>Моңғол мемлекетінің бір мың екі жұзалтыншы жылы құрылып,</w:t>
        <w:br/>
        <w:t>әкесі қият, шешесі татп елінен шыққан Темучин моңғолдардың</w:t>
        <w:br/>
        <w:t>билігіп қолына толық алды. Соңынан Темучин өзін Шыңғыс хан деп</w:t>
        <w:br/>
        <w:t>атайды. Шыңғыс бастары бытырап кеткен моқғолдарды тез арада</w:t>
        <w:br/>
        <w:t>біріктіріп алып көршілес жатқан Орхон. Онон. Керулен өзендерінің</w:t>
        <w:br/>
        <w:t>бойын жайлап отырған Найман, Керей руларын жаулн! алып, өзіне</w:t>
        <w:br/>
        <w:t>қаратты. Не бары үш-төрт жылдын ішінде айналясындағы ұсак</w:t>
        <w:br/>
        <w:t>елдерді өзіне қаратып, бұрын атағы жер жарған тунгус елінде басып</w:t>
        <w:br/>
        <w:t>алады. Бір мың екі жүз онбірінші жылы Шыңғысхан Қытайға соғыс</w:t>
        <w:br/>
        <w:t>ашып үш жылдың ішінде Қытайды жеңіп Пекинді өзіне қаратты.</w:t>
        <w:br/>
        <w:t>Бұдан кейінкідірместемекі жүзелумықаәскерімен Ортв Азияға кірді,</w:t>
        <w:br/>
        <w:t>Сол кездегі Хорезм шахы Мұхаммед күш біріктіріп моңғолдарға</w:t>
        <w:br/>
        <w:t>қарсытұраялмады. Жеке қалалар қақпасын жауып қарсы тұрғанмен</w:t>
        <w:br/>
        <w:t>қол күшіне бағындырылған темір қарумен қаруланған, далалық</w:t>
        <w:br/>
        <w:t>ұрыстарда тәжірибе жинақтап, сағыс тәсілдерін жиқсы меңгерген</w:t>
        <w:br/>
        <w:t>моңғол әскеріне төтеп бере алмады. Бір мың екі жүз он тоғызыншы</w:t>
        <w:br/>
        <w:t>жылдан бастап үш жылдың ішінде Шыңғысхан Бүкіл Орта Азияны</w:t>
      </w:r>
    </w:p>
    <w:p>
      <w:r>
        <w:t>жаулаумен тынған жоқ, одан кейін аз уақыттың ішінде оңтүстігінде</w:t>
        <w:br/>
        <w:t>солтүстік Иран, оның терістігіндегі арыстарды, батысындағы Кав-</w:t>
        <w:br/>
        <w:t>казды басып алып, бір мың екі жүз жиыпрмя бӛрсінші жылы Моңғол</w:t>
        <w:br/>
        <w:t>деп аталған үлкен империя құрып, даңқын жер шарына жайды. Сол</w:t>
        <w:br/>
        <w:t>жылы Шыңғысхан Ертіс байынан Монголияға аралған болатын,</w:t>
        <w:br/>
        <w:t>Монғолияғв оралғаннан кейін өзінің жаулап алған жерін төрт ба-</w:t>
        <w:br/>
        <w:t>ласына бөліп береді. Себебі қарамағындағы жер көлемі өте ұлғайып</w:t>
        <w:br/>
        <w:t>кеткендіктен бір орталықтан билік жүргілу мүмкін болмаған бола-</w:t>
        <w:br/>
        <w:t>тып. Сол бөлісте Шағатай - Жетісуді. Маяуреннахрдың нобай жерін,</w:t>
        <w:br/>
        <w:t>Шығыс Түркістанды. Үгедей жоғарғы Ертісті. Тарбагатайды,</w:t>
        <w:br/>
        <w:t>Монғолияны, Жошы Дешті-Кыпшаңнты, түгелдей, Жетісудың</w:t>
        <w:br/>
        <w:t>жартысын, жалпы айтқанда Ертістен төменгі Еділ бойына дейінгі</w:t>
        <w:br/>
        <w:t>жерге исе болған еді. Ал, Төле кенже баласы болғандықтан өз</w:t>
        <w:br/>
        <w:t>жұртына иелік еткізген.</w:t>
        <w:br/>
        <w:t>Шыңғысхан 1227 жылы өлді. Өлгеннен кейін тоғыз жылдан</w:t>
        <w:br/>
        <w:t>соң Жошының балясы, Шыңгысханның немересі Бату шығыс Еу-</w:t>
        <w:br/>
        <w:t>рапаны жаулап алу мақсатында жорыққа аттанады. Сол бір қанды</w:t>
        <w:br/>
        <w:t>жорыкта Бату басқарған моңғол басқыншылары Еділ байындағы</w:t>
        <w:br/>
        <w:t>болғарларды. орыс кияздіктерін күшпен алып. адпм айтқысыз</w:t>
        <w:br/>
        <w:t>түрде жаншып, Пальшаны, Венгрияны. Чехияны, Молдавияны</w:t>
        <w:br/>
        <w:t>Балахияны т.б. мемлекеттерді талқандап Адривт теңізіне дейін</w:t>
        <w:br/>
        <w:t>өзіне қаратып барып ат басын кейін бұрды. Бату сол жорықтан бір</w:t>
        <w:br/>
        <w:t>76</w:t>
        <w:br/>
        <w:t>бөрі де бірімен бірі жауығып, гоның нәтижесінде жойылып отырған.</w:t>
        <w:br/>
        <w:t>Сол кезеңдерде Как Ордадағы билік басында отырғандардан Алтын</w:t>
        <w:br/>
        <w:t>Орда тағына иғ болғандары һалды. Әсіресп - Орыс хан, Тоқтамыс</w:t>
        <w:br/>
        <w:t>хан, Барақ хандар ұлы хандық даргжеге жетіп билік құрды. Солай</w:t>
        <w:br/>
        <w:t>болғанмен, олардың бірде біреуі ыдырап бара жатқан Алтын Орда"</w:t>
        <w:br/>
        <w:t>ны толык күш-қуатына келтіріп дамыта алмады.</w:t>
        <w:br/>
        <w:t>Сол кезде атағы әлемге жайылған - Орта Азиядан пайда болған</w:t>
        <w:br/>
        <w:t>Ақсақ Темірмен соғыста Тоқтамыс үлкен жеңіліс тауып өледі. Барақ</w:t>
        <w:br/>
        <w:t>хан ғана Ақсақ Темірмен әлденеше рет айқасып. Тоқтамыстың</w:t>
        <w:br/>
        <w:t>кезінде айырылып қилған Сяурвн, Сығанақ, Отырар, Түркістан</w:t>
        <w:br/>
        <w:t>қалаларын, Сыр байын түгелдей қайтарып алады. Ақсақ Темірмен</w:t>
        <w:br/>
        <w:t>соңғы соғысында Ұлықпек пен оның інісі Мұхлмбет - Жаукенің</w:t>
        <w:br/>
        <w:t>қолын талқандайды. Одпп кейінгі соғысында Барақ хан өзіне</w:t>
        <w:br/>
        <w:t>бағынышты балып жүрген нгғай ұлысының опасызының қолынан</w:t>
        <w:br/>
        <w:t>қаза табады.</w:t>
        <w:br/>
        <w:t>Осыдан кейін-ақ. Алтын Орданың шығыс беті ит-ырғылжыңмен</w:t>
        <w:br/>
        <w:t>ыдырай бастайды. Балшектеніп, әр сұлтан арқайсысы хандық</w:t>
        <w:br/>
        <w:t>құруды көздейді. Келе-келе бір мың төрт жүз жиырма жетінші</w:t>
        <w:br/>
        <w:t>жылы Жошының бесінші ұлы Сайбаннан тарайтын Даулет-Шайхы</w:t>
        <w:br/>
        <w:t>сұлтанның баласы Әбілқайыр таққа отырды.</w:t>
        <w:br/>
        <w:t>Меңкеханның тұсында Алтын Орда астанасы Сарайдан бастап</w:t>
        <w:br/>
        <w:t>басқа қалаларда да алтын динарлар құыйлып жасалып сауда ай-</w:t>
        <w:br/>
        <w:t>налымдарына түскені белгілі. Мөңке өлгеннен кейін Шыңғыстың</w:t>
        <w:br/>
        <w:t>Ұлы Ордасы Қытайға көшірілді. Орда ыдыраған соң, ақша жасауда</w:t>
        <w:br/>
        <w:t>жойылған. Негізгі ата кәсібі болып келе жатқан мал бағумен айна-</w:t>
        <w:br/>
        <w:t>лысып отырған қазақтың көп рулары қала салуды қойып, малының</w:t>
        <w:br/>
        <w:t>жайымен ен даланы бұрынғысынша көшіп қонып, қоныс іздеп,</w:t>
        <w:br/>
        <w:t>қайда шөбі шүйгін, суы мол жерлерге қоныстана бастаған.</w:t>
        <w:br/>
        <w:t>Әбілхайыр хан тағына отырғаннян кейін Дешті Қыпшақтың</w:t>
        <w:br/>
        <w:t>халқын Сейхун жане Жейкун бойларындағы Шыңғыс қиратып кет-</w:t>
        <w:br/>
        <w:t>кен қалаларды қайта тұрғызып, елді отырықшылдандыруға кірісе</w:t>
      </w:r>
    </w:p>
    <w:p>
      <w:r>
        <w:t>бастаған кезі еді. Әбілхайырдың бұлай етуі малмен айналысуға</w:t>
        <w:br/>
        <w:t>шыққан Алшын, Арғын, Қыпшақ, Үйсін, Найман, Қоңырат, Кө-</w:t>
        <w:br/>
        <w:t>рей, Қаңлыларға тиімді болмады. Сол улқыттағы Әбілхайырдың</w:t>
        <w:br/>
        <w:t>шындығында бүйрегі бұратындары Мауреннахр, Соғды. Қорасан</w:t>
        <w:br/>
        <w:t>жерлеріндегі қыз алысып, қыз беріскен құдамдалы, нағашылы</w:t>
        <w:br/>
        <w:t>жиенді болып кеткен Барлас, Маңғыт, Бүркіт рулары болды. Жайлі</w:t>
        <w:br/>
        <w:t>жағдай голарға жасала бастяды. Әбілхайыр Орданың салт-дәстүрін</w:t>
        <w:br/>
        <w:t>де Мәуреннахр елінің адет-ғұрыпына қарай бағыттауды жән көрді.</w:t>
        <w:br/>
        <w:t>Халықтың ннразылығының негізгі себебі бұданда да емес, халыққа</w:t>
        <w:br/>
        <w:t>салықты үсті-үстіне салып, алеуметтік жағдайды тамендетіп</w:t>
        <w:br/>
        <w:t>жібергендігінен еді, Соның салдарынан Дулнт, Наймнн, Қаңырат</w:t>
        <w:br/>
        <w:t>тайпаллры Әбілхайырдан ат-танын алып қашып, моғолстанға кешіп</w:t>
        <w:br/>
        <w:t>те кеткен болатын. Осы кезде Әбілхайырға наралы халық топтасып</w:t>
        <w:br/>
        <w:t>бас квтерген еді. Негізгі бас көтерушілер Орда-Ежен, Тоқай-Темір</w:t>
        <w:br/>
        <w:t>зе</w:t>
        <w:br/>
        <w:t>қылышын қынабына салып орнына атырды. Қобылянды Арғын</w:t>
        <w:br/>
        <w:t>биге қарап: - Әй Арғын үйіме келген конақты аз шаңырағымның</w:t>
        <w:br/>
        <w:t>астында өлтірмеймін, ұстының өзгеріп кетті ғой, өлімнен қатты</w:t>
        <w:br/>
        <w:t>қорқасың-ау шамасы, қорықпай-ақ қой, кеше Әбілхайырға келіп</w:t>
        <w:br/>
        <w:t>Ақжалдың құны деп менің басымды сұрапсың, Әбілхайыр мен үшін</w:t>
        <w:br/>
        <w:t>үш қыпшақтың басын ал депті, мен көзімнің тірісінде үш қыпшақ</w:t>
        <w:br/>
        <w:t>түгіл қыпшақтың тышқақ лағын да бергізбеймін. Енді үйіме келіп</w:t>
        <w:br/>
        <w:t>билік айта бастадың, сенің билігіннің қажеті жақ. - м8, мына ал-</w:t>
        <w:br/>
        <w:t>даспамды қолыңа ялда саған керегі менің басым болса ала гай,</w:t>
        <w:br/>
        <w:t>- деп қылышын Арғын бидің алдынн тастап өлі еңкейіп келіп ба-</w:t>
        <w:br/>
        <w:t>сын Аргынғга тосп берді. - Егер де менің басымды ала-алмасаң тез</w:t>
        <w:br/>
        <w:t>үйден шығып келген жағыңа кететін бол, әйтпесе сыртқа шығып</w:t>
        <w:br/>
        <w:t>менімен жекпе-жекке шығасың жане сенің басыңды мен яллмын.</w:t>
        <w:br/>
        <w:t>- деді. Арғынның қалы алдаспанға блрып қалғанын байқаған Адай</w:t>
        <w:br/>
        <w:t>арнынан қалай ұшып тұрып қылышын қалай суырып алғанын өзі</w:t>
        <w:br/>
        <w:t>де байқамай калды. Ұзын бойлы ақсүр жүзді адамға Арғынның</w:t>
        <w:br/>
        <w:t>көзі түсіп кетіп еді, бет-ауызы алем тапырақ балып Арғынға қарап</w:t>
        <w:br/>
        <w:t>атылатын жалбарысқа ұқгап тұрғанын көргенде Арғынның іші</w:t>
        <w:br/>
        <w:t>қылп ете түсті. Себебі енді қазғалса Адайдың қылышының өзіне</w:t>
        <w:br/>
        <w:t>жұмсалатынын ннық сезіп еді. Оң қалындағы қылышын қынабына</w:t>
        <w:br/>
        <w:t>салмастан Адай Қобыландыға қарап: «Батыр аға парныңыздан</w:t>
        <w:br/>
        <w:t>тұрыңыз - Арғын құныкер болғанмен сіздің басыңызды алу үшін</w:t>
        <w:br/>
        <w:t>келген жоң. Екіншіден сіздің басыңызды шынтуайтында аламыз</w:t>
        <w:br/>
        <w:t>десе вуелі Ағатай екеуіміздің басымылды алып барып, сізге баратын</w:t>
        <w:br/>
        <w:t>шығар. - Қобыланды орнынан тұрып барып, Арғынның алдындағы</w:t>
        <w:br/>
        <w:t>алдаспанын алмастан өз орнына барып атырғансын Адайта қарап</w:t>
        <w:br/>
        <w:t>еау тартып: - Айналайын Адайжин мен влдаспанымды Арғынның</w:t>
        <w:br/>
        <w:t>алдына тастап басымды тосқандағы Бірінші себебім Дайырқпжаны,</w:t>
        <w:br/>
        <w:t>арине оның кінәсі мен үшін үлкен бался да өлтіргенім ақылымды</w:t>
        <w:br/>
        <w:t>ашуға жеңдіргенім үлкен кателік болыпты. Тентектің ақылы түстен</w:t>
        <w:br/>
        <w:t>кейін келеді демей ме, өзімнің кінәмді кешеден бері өзім мойын-</w:t>
        <w:br/>
        <w:t>дап, алса басымды алсыншы дрген ойға келгенім рас еді. Бірақ осы</w:t>
        <w:br/>
        <w:t>Арғынның биліктен басқа қолынан не келер дейсің деген ойда бо-</w:t>
        <w:br/>
        <w:t>лып едім. Менің басым Арғынның алдында иіліп жатқанда сеңнің</w:t>
        <w:br/>
        <w:t>қынабыңдағы қылышыңды суырып алып тұрғаныңш қарағанда</w:t>
        <w:br/>
        <w:t>Арғынның басымды ялғысы келгенін түсініп отырмын. Міне енді</w:t>
        <w:br/>
        <w:t>сен сөйлегенде барып менің басымды Ағатай екеуіңіз тұрғанда</w:t>
        <w:br/>
        <w:t>ешкімнің ала-алмайтыны айыма түсіп отыр. Адайжан өткен</w:t>
        <w:br/>
        <w:t>жылғы оқиға менің есімнен кеткен жоқ. Мәңгілікке кетпейтін ба-</w:t>
        <w:br/>
        <w:t>лар. Мен Әбілхайырдың колын бастап жорықта жүргенде бүкіл</w:t>
        <w:br/>
        <w:t>елімлі Ногайлының Қази бастаған қалы келіп шауып, жүздеген</w:t>
        <w:br/>
        <w:t>қыз-келіншектерді тұтқынға алып, ішінде менің отбасымда Пар,</w:t>
        <w:br/>
        <w:t>қыпшақтың мың-сан малын олжалап кеткенде Алшыннық бесжүз</w:t>
        <w:br/>
        <w:t>жігітімен Тал екеуіңіз соңынан қуып барып, менің осыдан үш жыл</w:t>
      </w:r>
    </w:p>
    <w:p>
      <w:r>
        <w:t>бұрын жекпе-жекке шығып, бір-бірімізді жеңе алмай ажырасқан</w:t>
        <w:br/>
        <w:t>жауым Қазимен жекпе-жекте басын алып, айдалып бара жатқан</w:t>
        <w:br/>
        <w:t>87</w:t>
        <w:br/>
        <w:t>бауырым, құдай бұйыртса тағы басымыз бірігер. ертеңнен бастап</w:t>
        <w:br/>
        <w:t>қыпшақтар түгелдей бұл жерден өкшесін көтереді. Басыма бір ой</w:t>
        <w:br/>
        <w:t>келіп, сені кеше шақыртамын бв деп те, ойландым, Себебі Жәнібек</w:t>
        <w:br/>
        <w:t>пен Керейдің жасағына қыпшақтарды қосып Әбілқайырдың орда-</w:t>
        <w:br/>
        <w:t>сын басып влып, өзінің басын алсам ба деп бпрып, көп жылдан бері</w:t>
        <w:br/>
        <w:t>дәмдес, тұздас болып, араласып кеткендіктен құдайдан қорқып</w:t>
        <w:br/>
        <w:t>өзімді тоқтатқанмын. Менің жерім де Әбілқайыр ханга қарайды,</w:t>
        <w:br/>
        <w:t>баргансын өңгіме тудыратын болса оның басы менің қанжығамда</w:t>
        <w:br/>
        <w:t>болатыны сөзсіз. - Адай орнынан тұрып: «Аға көріскенше аман</w:t>
        <w:br/>
        <w:t>болыңыз» - деп құшиқтасып ұзақ тұрып қалды. Адайдан соң Арғын</w:t>
        <w:br/>
        <w:t>би бастаған үйдегі батырлар ашу-аряздықты тастадық деп бәрі де</w:t>
        <w:br/>
        <w:t>Қобыляндымен құшақтасып, тестүйістіріп, көңілдерін бірлеп орын-</w:t>
        <w:br/>
        <w:t>дарына отырысты, Қобыландының ордасынан кысырдың тайының</w:t>
        <w:br/>
        <w:t>етін жеп, Арғын би бастаған қанақтар аттанып кеткесін Қойыланды</w:t>
        <w:br/>
        <w:t>бүкіл қыпшаққа хабаршылар аттандырды.</w:t>
        <w:br/>
        <w:t>Осыған байланысты мына бір жағдайды оқушылар қаперіне</w:t>
        <w:br/>
        <w:t>бере кеткенді жән көрдім. Кейбір ертеден келе жатқан әңгімелер мен</w:t>
        <w:br/>
        <w:t>жазбаларда Жәнібек пен Керей Қобыландыны өлтіруді айластырды</w:t>
        <w:br/>
        <w:t>деген қате түсінік те болып келген. Шындығында Дайырқожаны</w:t>
        <w:br/>
        <w:t>өлтіргені үшін құнына Қобыландының өзін өлтіруді әдейі талап</w:t>
        <w:br/>
        <w:t>еткені Әбілқайырдың қарауынан шығару үшін жасалған тәсіл екені</w:t>
        <w:br/>
        <w:t>осы жазбада далелденген. Екіншіден Қалақ хандығын құрысуға</w:t>
        <w:br/>
        <w:t>Қобыланды араласқан жоқ деген де дұрыс пікір емес. Артындағы</w:t>
        <w:br/>
        <w:t>елін Ырғыз, Қобда жерлеріне орналастырғаннвн кейін де қазақ</w:t>
        <w:br/>
        <w:t>хандығын қорғауда бірнешелеген жорықтарға қатынасқанын Әл</w:t>
        <w:br/>
        <w:t>Иен Бахуридің еңбегінен керуге болады.</w:t>
        <w:br/>
        <w:t>Сол күні Керей мен Жәнібек бастаған қырық сегіз мыңдай</w:t>
        <w:br/>
        <w:t>түтін қазақ вуылдары да Адай бастаған жиырма мыңдай қарулы</w:t>
        <w:br/>
        <w:t>жасақтың күзетуімен Моғалстан жеріне бет түзеді.</w:t>
        <w:br/>
        <w:t>Дешті қыпшақ жерінің ортасында. Ұлытяудың күн шығысында,</w:t>
        <w:br/>
        <w:t>құлан мен киік жортқан сағым қуған жазық далада Әбілқайыр</w:t>
        <w:br/>
        <w:t>ханның ардасы Ордв-базяр қаласы алыстан мұнарытып көрінеді.</w:t>
        <w:br/>
        <w:t>Орда-Базар Қаракеңгір өзенінің жағасына салынған қала, Сонау бір</w:t>
        <w:br/>
        <w:t>кездерде Ватудың жүз мыңдаған әскері жорық алдында осы Орда-</w:t>
        <w:br/>
        <w:t>Базарға жиналятын балған. Оның себебі қала орналасқан жазықтың</w:t>
        <w:br/>
        <w:t>шөбі шүйгін - көк еркегі мен көк жуспны, бидайық пен илені тізеден</w:t>
        <w:br/>
        <w:t>келетін мың сан мал жайылса да жайылысы ортаймайтын түгін</w:t>
        <w:br/>
        <w:t>тартсп майы шығатын жер болатын. Сондықтан да Батуханның</w:t>
        <w:br/>
        <w:t>орасан кап әскерінің ат-кәліктерінің таптағяныня міні құрамайтын</w:t>
        <w:br/>
        <w:t>жайлы жайылысы болғандықтан осы жерге атты снрбаздардың басы</w:t>
        <w:br/>
        <w:t>косылатын. Аттарын Қарлкеңгірден суарып мың-мыңнан бөлектеп</w:t>
        <w:br/>
        <w:t>жайылысқа жіберегін. Орда-Базар үлкен қалп емес. Не бары ек!</w:t>
        <w:br/>
        <w:t>жүздің шамасында ғанп қыштии қаланған үйлері бар, хан сарайы,</w:t>
        <w:br/>
        <w:t>ескі мешіті бир, сыртқы қорганыда мықты өмес еді. Әбілқайырдың</w:t>
        <w:br/>
        <w:t>жазда өзінің ойлағли ойына сәйкес ауылдары жайлауға көшетін.</w:t>
        <w:br/>
        <w:t>Әбілқайыр ауылы кейде Жем, Ойыл өзендеріне, кейде Тобыл, Есіл,</w:t>
        <w:br/>
        <w:t>14</w:t>
      </w:r>
    </w:p>
    <w:p>
      <w:r>
        <w:t>Шахрухтың немересі Әбділлах Самарқантты басып алды. Соңынан</w:t>
        <w:br/>
        <w:t>қашып жүрген Әбусейт қол жинап Бұхарды бағындырып, онымен</w:t>
        <w:br/>
        <w:t>қомай Самарқантқа шабул жасады. Бірақ Әбділлахтан жеңіліп</w:t>
        <w:br/>
        <w:t>жане өзінің басып алған Бұқарасынан да айырылды. Әбділлахка</w:t>
        <w:br/>
        <w:t>күшінің жетпейтінін білгенсін жаулап алған қалаларынан түскен</w:t>
        <w:br/>
        <w:t>асыл твстары мен алтындарын Әбілқайырға вкеліп сыйға тар-</w:t>
        <w:br/>
        <w:t>тып, Самарқантты Әбділлахтан тартып алып беруді сұрайды жане</w:t>
        <w:br/>
        <w:t>- «Егер осы айтқанымды жасасаң өмірімнің аяғынн дейін сіздің</w:t>
        <w:br/>
        <w:t>айтқаныңызды екі етпей тыңдап, қарауыңызда кіршіксіз қызмет</w:t>
        <w:br/>
        <w:t>атқаратын баламын» - деп антын берді.</w:t>
        <w:br/>
        <w:t>Әбусейтпен анттасканнан кейін көп қолмен Самарқантқа Адай-</w:t>
        <w:br/>
        <w:t>дыаттандыряды. Әбілқайырханның өзіде бірге жүреді. Самарқантқа</w:t>
        <w:br/>
        <w:t>талғанда екі өскер кездеседі. Екі жақ бір-біріне жақындап келіп</w:t>
        <w:br/>
        <w:t>кідіреді. Сол кезде сап түзеп тұрған екі жақтың ортасына Әбділлах</w:t>
        <w:br/>
        <w:t>шығып жекпе-жекке Әбілқайырдың әлін шақырады.Әбілқайырдың</w:t>
        <w:br/>
        <w:t>қасында тұрған Адай: «Осы жаманти қалыңызды қандап қайтесіз</w:t>
        <w:br/>
        <w:t>мен барып шаруасын бітіріп келейін» дегенде Әбілқайыр: -</w:t>
        <w:br/>
        <w:t>«Бұның өзі керемет найзагер дейді, абай болыңыз» - деді де, «құдай</w:t>
        <w:br/>
        <w:t>қолдасын» - деп батасын берді. Адай атынан түсіп айылын тарпи-</w:t>
        <w:br/>
        <w:t>стан ақжал қара атпен ортаға шыға берді. Әбділлах емінумен енте-</w:t>
        <w:br/>
        <w:t>леп келіп Адайға найзясын ұрды. Адай да найзаға оң қолындағы</w:t>
        <w:br/>
        <w:t>калқанын тосып үлгерді де ақжал қара аттың үстінен өте жылдам</w:t>
        <w:br/>
        <w:t>еңкейгендей болғаны сол еді, оң қолымен Әбділлахтың найзасын</w:t>
        <w:br/>
        <w:t>жұлып алып лақтырып жіберді де өзін аттың үстінен лақша жұлып</w:t>
        <w:br/>
        <w:t>алып, басын оң аяғының тақымына қысып, ерінің алдына көлденең</w:t>
        <w:br/>
        <w:t>салып алып, асықпий Әбілқайырдың алдына акедіп талмаусы-</w:t>
        <w:br/>
        <w:t>рап жатқан Әбділлахты жерге тастяй салды. Адайдың тақымында</w:t>
        <w:br/>
        <w:t>буынып, енді жаны кешіуге айналған Әбділлах жерге түскесін</w:t>
        <w:br/>
        <w:t>қырылдап дем алып қапталына аударыла бергенде Әбілқайырдың</w:t>
        <w:br/>
        <w:t>алдаспаны басын денесінен бөліп тастады. Басшысынан айырылып</w:t>
        <w:br/>
        <w:t>қалған Әбділлахтың сарбаздары вбыржып қалды.</w:t>
        <w:br/>
        <w:t>Алай одан өрі кідірген жок ақжал кҡараның басын жіберіп</w:t>
        <w:br/>
        <w:t>жауға қарай ақырып салып қоя берді. Сол-пқ екен АдейЙ бастяған</w:t>
        <w:br/>
        <w:t>Әбілқайырдың әскері лап қойды. Әбілқайыр хан бір топ нөкерімен</w:t>
        <w:br/>
        <w:t>соғыстың жүрісін бақылап тұрып қалды. Әбілқайыр жаңа ғанп</w:t>
        <w:br/>
        <w:t>Адайдың атын ойнатып Әбділлахқа карай жүргенде аспанда</w:t>
        <w:br/>
        <w:t>қалықтап жүрген бұрын кормеген қызғылт түсті кыранды байЙқнп</w:t>
        <w:br/>
        <w:t>қалған еді. Адай Әбділліхқы атка өңгеріп келе жатқанда көрінбей</w:t>
        <w:br/>
        <w:t>кеткен. Енді міне сол қызғылт түсті қыранның жаудың ортасын-</w:t>
        <w:br/>
        <w:t>ди былағайды салып жүрген Адайдың тас-төбесінде қалықтап</w:t>
        <w:br/>
        <w:t>жүргенін қайтядан көріп, Адайдың киесінің қыран бүркіт екеніне</w:t>
        <w:br/>
        <w:t>сонда барып көзі жетіп - бұл ядамның жау қолынан ажал таппай-</w:t>
        <w:br/>
        <w:t>тынын да гол жерде білген еді. Содан бастап Адайды барынша ішке</w:t>
        <w:br/>
        <w:t>тартып қиын жағдайларда Қобыланды океуік кезек жүмсап қолы</w:t>
        <w:br/>
        <w:t>ұзарып келгенін айлағанда көзіне жастың калай келгенін де сезбей</w:t>
        <w:br/>
        <w:t>қалды.</w:t>
        <w:br/>
        <w:t>КЕКТІ ИЕК 7/</w:t>
        <w:br/>
        <w:t>ды. Өзінің ақылдылығымен, орнықтылығымен Әбілқайырдың ең</w:t>
        <w:br/>
        <w:t>сүйікті айелі балды.</w:t>
        <w:br/>
        <w:t>Сол соғыстағы жеңіс тек қана Адияйдың арқасында болып еді.</w:t>
        <w:br/>
        <w:t>Әбділлах шындығында алып күштің иесі жане өте жүректі батыр</w:t>
        <w:br/>
        <w:t>болатын. Одан бұрынгы соғыстарда да талай жекпе-жекке шығып</w:t>
        <w:br/>
        <w:t>түгелдей жеңіске жетіп жүрген Әбділлахты Адай ляқ кұрлы көрмей</w:t>
        <w:br/>
        <w:t>вт үстінен жұлып алып тақымына салғанда таң қалып еді ғой. Егер-</w:t>
        <w:br/>
        <w:t>де Адайдың орнында өзім болғанда не болар еді. жылдамдығы оқша</w:t>
        <w:br/>
        <w:t>атылатын Әбділлахтың найзасының ұшынан өліп кетуім де мүмкін</w:t>
      </w:r>
    </w:p>
    <w:p>
      <w:r>
        <w:t>еді-ғой. Адайдан айырылып қалғаным әлі де талай ойлық жегізеді-ау</w:t>
        <w:br/>
        <w:t>деген ой маза бермеді.</w:t>
        <w:br/>
        <w:t>Жылдар жылжып вткен сайын, жис егдерген сайып дүниенің</w:t>
        <w:br/>
        <w:t>қызығы да көрген түс сияқты балатыныня Әбілқайырдың көлі</w:t>
        <w:br/>
        <w:t>осы жолы жетті. Бір күндерде Қарасвн, Мауреиннихр, бүкіл Дешті</w:t>
        <w:br/>
        <w:t>Қыпшақ аяғына жығылып түрган мынау алтын тақтың адыра</w:t>
        <w:br/>
        <w:t>қалатынын, қызықты думан, шаттық пен қуанышты күндердің тек</w:t>
        <w:br/>
        <w:t>қана уақытша кезең екендігін бүгін мойындады. Барлық лдамзатқва</w:t>
        <w:br/>
        <w:t>ортақ өткінші емес мәңгілік бір орында тұратын тек қана ажал</w:t>
        <w:br/>
        <w:t>екенін бұрында білетін - бірақ оны сатте мойындаған жоқ еді.</w:t>
        <w:br/>
        <w:t>Әбілқайыр өмір арнасын өзіме бағындырам деген пенденің бірі еді.</w:t>
        <w:br/>
        <w:t>Әбілқайырдың негілгі врманы оң баласын адан өрген немерелерін</w:t>
        <w:br/>
        <w:t>өзінің қарауындағы ұлыстарға сұлтан. өмір, билеуші етіп қайып</w:t>
        <w:br/>
        <w:t>өз тағын сенімді ұлдарының біреуіне еткізу еді. Бірақ ер :кет-</w:t>
        <w:br/>
        <w:t>кен ұлдары әскер бастап жүргенмен ұлы хан тағына лайық дгтен</w:t>
        <w:br/>
        <w:t>дәрежеге жетпегенді.</w:t>
        <w:br/>
        <w:t>Өзінің байбішесінен туған Шах-Будақтың ұлдары Мухамғд-</w:t>
        <w:br/>
        <w:t>Шайбани, Махмұд-Сұлтандар мен Рабиу-Сұлтан-Бегімнен туған</w:t>
        <w:br/>
        <w:t>Сүйіншіктен зор үміті бар, бірақ олар әлі жас кемі жеті, сегіз жыл</w:t>
        <w:br/>
        <w:t>керек. Несі бар өмірім жетсе жеті, сегіз жылда тұғырдан түсе</w:t>
        <w:br/>
        <w:t>коймаспын деп өз көңілін өзі демеді,</w:t>
        <w:br/>
        <w:t>Бүкіл қазақты соңына еріткен Жөнібек пен Керейлер барлық</w:t>
        <w:br/>
        <w:t>жауларынан да гөрі қауыптірек болып ішығып отыр. Менің</w:t>
        <w:br/>
        <w:t>Самарқант пен Бұхара бектері мен хандарына шындығында да</w:t>
        <w:br/>
        <w:t>көбірек көңіл беліп, басқаларға жасамаған жақсылыгымды саларға</w:t>
        <w:br/>
        <w:t>жасағаным Жөнібектің шымбайына батқан сияқты, Шыңғысхан</w:t>
        <w:br/>
        <w:t>оскерлерінің талқандап кеткен Сығанақты қайта қалпынш келтіріп,</w:t>
        <w:br/>
        <w:t>бабалары Орыс хан билеген жерін жаулап алғанымды бұлар</w:t>
        <w:br/>
        <w:t>ұмытқан жоқ, ұмыту былай тұрсын өзімпін жасағанымды аз басыма</w:t>
        <w:br/>
        <w:t>келтіретін сияқты. Онымен қоса Шахруксұлтаннантуған ұлы ғалым</w:t>
        <w:br/>
        <w:t>Ұлықбектің қылын төртінші әйел етіп ялғаным тағы бар. Шамялары</w:t>
        <w:br/>
        <w:t>келсе қазақ хандығын құрып барлық қиалқты тудың нстына жинап,</w:t>
        <w:br/>
        <w:t>күш-қуатын толық кемеліне келтіріп алғасын менің тұқымыма тұз</w:t>
        <w:br/>
        <w:t>сеппекші. Из шынымен солай болмақшы ма - қайран дүпие! Өткен</w:t>
        <w:br/>
        <w:t>отыз жылдың ішінде мен қандай едім? Қарсы келгендердің бөрін</w:t>
        <w:br/>
        <w:t>қырыптүптамырымен жойып жіберіп едім ғой. Менің басыл алмаған</w:t>
        <w:br/>
        <w:t>шаһарым қалыппа еді? Сығанақ, Бүхар, Икра-туп, Смарқант, Хиуа</w:t>
        <w:br/>
        <w:t>21</w:t>
        <w:br/>
        <w:t>аулеттері болды. Оларды бастап жүрген Көк Орданың ханы болған</w:t>
        <w:br/>
        <w:t>Орыс ханның ұрпақтары Керей мен Жанібек болатын.</w:t>
        <w:br/>
        <w:t>Әбілхайырдың ордасында ешкімді кіргізбей жолбарыс терісінін</w:t>
        <w:br/>
        <w:t>үстіне аунақшып-төңбекшіп жатқандағы ойы Жөнібек пен</w:t>
        <w:br/>
        <w:t>Керейдің көзін қалайда жаюдың жолдарын ойлаумен жатқанды. Ол</w:t>
        <w:br/>
        <w:t>үшін ауелі Арғынның елді ауызына қаратып жүрген Ақжол бидің</w:t>
        <w:br/>
        <w:t>көзін құртуды ойластырды. Осы бір ой басына келгенде Ақжол мен</w:t>
        <w:br/>
        <w:t>Қарпкыпшақ Қобыландының бас арнадығы ойына келе қалды. Ол</w:t>
        <w:br/>
        <w:t>араздықтың да жай-жапсарын Әбілхайыр жақсы білетін. Әбілхайыр</w:t>
        <w:br/>
        <w:t>Қобыландыны ардағва шақырып оңаша сөйлесті. Қойыланды мен</w:t>
        <w:br/>
        <w:t>оңаша жалыққаннан кейін екі-үш кұн өтпей, үстінде сауыты жоң,</w:t>
        <w:br/>
        <w:t>қолындв қаруы жоқ Ақжол биді қасында екі жолдасы бар жола-</w:t>
        <w:br/>
        <w:t>ушы келе жатқан жерінде Қобыланды жекпе-жекке шақырып,</w:t>
        <w:br/>
        <w:t>қолындағы шоқпармен бясынан ұрып өлтіреді. Сөйтіп Ақжол</w:t>
        <w:br/>
        <w:t>бидің бассыл денесін калың Арғын қара жер қойынынп тапсырады.</w:t>
        <w:br/>
        <w:t>Ақжол биді қалай өлтірсе, Алшағырханның балнсы Орак өзінде са-</w:t>
        <w:br/>
        <w:t>лай өлтіретінін Қобыланды білген жоқ еді. Акжол биді жерлеген-</w:t>
        <w:br/>
        <w:t>нен кейін кап ұзамай-ақ, Арғындар бастаған жаппай қаруланған екі</w:t>
      </w:r>
    </w:p>
    <w:p>
      <w:r>
        <w:t>мыңдай қазақ Аламандарын ерітіп хан ордасының желкесіне тақап</w:t>
        <w:br/>
        <w:t>акеліп қайып, Керей мен Жанібек бастиған бір топ адам Әбілхайырға</w:t>
        <w:br/>
        <w:t>келіп Ақжол бидің құнын сұрайды және Акжол бидің құны тек қана</w:t>
        <w:br/>
        <w:t>Қара Қыпшақ Қобыландының басын алумен бітетінін мәлімдеп,</w:t>
        <w:br/>
        <w:t>талап қояды. Әбілхайыр бұл талапты орындаудан бас тартады.</w:t>
        <w:br/>
        <w:t>Әңгіме осымен тамамдалады. Керей мен Жанібек бастаған топ Хан-</w:t>
        <w:br/>
        <w:t>мен қоштаспастан шығып кртеді. Зығырданы қайнаған Әбілхайыр</w:t>
        <w:br/>
        <w:t>қолының қапталындағы алдаспанға қалай барып қалғанын өзі де</w:t>
        <w:br/>
        <w:t>білмей қалды. Шұғыл бас увзірін шақырып Жанібек пен Керейдің</w:t>
        <w:br/>
        <w:t>басын ал деп айтуға оқталып барып, ордаға тақалып тұрған казақ</w:t>
        <w:br/>
        <w:t>руларының қалың қолын көрген соң амалсыздан тежелген болатын.</w:t>
        <w:br/>
        <w:t>Әбілхайырдың тұла байын ашу билеп алқынып біразға дейін өзіне</w:t>
        <w:br/>
        <w:t>көле алмниды. Жаңа ғанп Ордасының желкесіне келіп тіреліп тұрған</w:t>
        <w:br/>
        <w:t>қара халықтан жиналған тобырды көріп тәубесіне келгендей болды.</w:t>
        <w:br/>
        <w:t>Осы тойырдың негілгі тамырына балта шабылмяса ертең өзінің ба-</w:t>
        <w:br/>
        <w:t>сына шабылатыны ойына түскенде жүрегі атқалпктвап, тұла бойын</w:t>
        <w:br/>
        <w:t>мұздай тер жнуып кетті. Өткен тарихтағы қари халықтан шыққан,</w:t>
        <w:br/>
        <w:t>құлдыққа сатылып кеткен беріш Бейбарыстың Мысыр жерінен</w:t>
        <w:br/>
        <w:t>Құлағуды қуған, тұқымдарының да осы тобырдың ішінде жүргені</w:t>
        <w:br/>
        <w:t>жаңа айына түсті.</w:t>
        <w:br/>
        <w:t>Кыпшақ даласын жайлаған Алшындардың ішіндегі Беріш</w:t>
        <w:br/>
        <w:t>руындағы Есенғұл батырдың ауылы шабылғанда қолға түсіп,</w:t>
        <w:br/>
        <w:t>құлдыққа сатылған Бейбарыстың ерекше қабылеттілігімен көзге</w:t>
        <w:br/>
        <w:t>түсіп Сирия әскерінің қалбағшысы болып, соңына қаратабан кедей-</w:t>
        <w:br/>
        <w:t>лер мен құлдарды ерітіп Мамлүктер деген атақпен соғыс тәсілдерін</w:t>
        <w:br/>
        <w:t>толықтай үйренген жер қайысқан қол жинап Бағдатты басып алып,</w:t>
        <w:br/>
        <w:t>Иран шахы Құлағу әскерін ойсырата жеңіп, жеңуімен қоймай оны</w:t>
        <w:br/>
        <w:t>Мысыр жерінен тұтастай аластап, одан кейін Крест ұстаушыларды</w:t>
        <w:br/>
        <w:t>4 ПЕКИН</w:t>
        <w:br/>
        <w:t>ген ұсынысын айтты. Керей Адайдың ұсынысын қабыл алып, өзінің</w:t>
        <w:br/>
        <w:t>ойының осы ркенін. елді тез құлақтандырудың қажеттігін Жәнібек</w:t>
        <w:br/>
        <w:t>те. ру басшылары мен билерде дұрыс деген қорытындыға келді.</w:t>
        <w:br/>
        <w:t>Сол бойда қос атпен жан-жаққа хабартшылар аттанды. Елге</w:t>
        <w:br/>
        <w:t>хабар айтушылардың ішінде өзінін қалауымен қарға бойлы</w:t>
        <w:br/>
        <w:t>Қазтуған да жүрмекші болды. Жанібек Қазтуған ақынға қарап -</w:t>
        <w:br/>
        <w:t>сіз ел праламай-лқ бізбен бірге болып Сүйін-діктің ордасын жыр-</w:t>
        <w:br/>
        <w:t>мен желпіндіргеніңіз дұрыс сияқты дегенде, қарға бойлы Қазтуған</w:t>
        <w:br/>
        <w:t>Жәнібекке қарап, монің жырым би-сұлтандардан гарі қара халыққа</w:t>
        <w:br/>
        <w:t>керек. Менің пайдам ол-араласам көбірек тиетін шығар дегенде»</w:t>
        <w:br/>
        <w:t>Жөнібек күліп: «Олай десеңіз жолыңыз балсып Қазтуған ағав -</w:t>
        <w:br/>
        <w:t>деді де, «Қасыңыаға кімдерді өрітесізе - деді. Қазтуған Жәнібекке</w:t>
        <w:br/>
        <w:t>қарап: - Қасымн сеп қарсы болмасаң бала болса да Қасым төреші</w:t>
        <w:br/>
        <w:t>ерітейін деп тұрмын, өзінің аяуқы соқпай қалмаса деді. Сізге қосшы</w:t>
        <w:br/>
        <w:t>балалыққа жарасн, мен қуанамын ғой Қазеке, - деді Жөнійек.</w:t>
        <w:br/>
        <w:t>Топ адамның шетінде тұрған он бір-он екі шнимясындағы қошқар</w:t>
        <w:br/>
        <w:t>тұмсықты, жазық маңдайлы ұлын бойлы талдырмаш бала тамағын</w:t>
        <w:br/>
        <w:t>кенеп әкесі Жәнібекке қарай берді: - Бірдеме айтқың келіп тұрма?</w:t>
        <w:br/>
        <w:t>Қасымжан деп Жәнібек баласына қарап еді, - Сізден рүксат болса</w:t>
        <w:br/>
        <w:t>бір-екі ауыз сөз айт-сам ба деп едім» - деді. - Айт, - деді Жәнібек.</w:t>
        <w:br/>
        <w:t>«Қазтуған ағям мені олқысынбай қасына ерітсе, мен Казекеңнің</w:t>
        <w:br/>
        <w:t>көздеп тұрған үлкен мақсатты шаруасына септігімді тигізе алсам</w:t>
        <w:br/>
        <w:t>одан артық маған қандай дареже керек» - дегенде Қазтуған келіп</w:t>
        <w:br/>
        <w:t>құшақтап Қасымның маңдайын сүйді. - Олай болсв,- деді Қазтуған</w:t>
        <w:br/>
        <w:t>ауқаттанып алып: Бізде аттанамыз. Сіздерге де оң жол-сапар</w:t>
        <w:br/>
        <w:t>тілеймін,- деп қоштасты. Қасымға қарап: - «Қасыңа ағаларыңнан</w:t>
        <w:br/>
        <w:t>адам еріткің келсе менен қарсылың жоқ» - деді Қазтуған. Адай</w:t>
        <w:br/>
        <w:t>қарға бойлы Қаатуғанға қарап: -Аға жолыңыз болсын, оң са-</w:t>
      </w:r>
    </w:p>
    <w:p>
      <w:r>
        <w:t>пар тілеймін, қазақ елі сізді тыңдайтынына да сенімдімін. Сіздің</w:t>
        <w:br/>
        <w:t>қасыңыаға ерітіп бара жаткин Қасымның дя жолы болсын. Тәуір</w:t>
        <w:br/>
        <w:t>келін болса оны да көздей жүрерсіс Қазеке.- дегенде, тұрған адамдар</w:t>
        <w:br/>
        <w:t>- дұрыс айтады» - деп күлісіп алды. Қазтуғаннын қасында тұрған</w:t>
        <w:br/>
        <w:t>Қасымның бет-ауылы ду етіп ұялып жерге қарады. Қазтуған - «Ал</w:t>
        <w:br/>
        <w:t>қане, қозғалдық» - деп Қасым екеуі топтан бөлініп шыға берді.</w:t>
        <w:br/>
        <w:t>Жөнібек, Керейлер де жолға дайындық жұмысына кірісті.</w:t>
        <w:br/>
        <w:t>Адай жасақтың мың басыларын жинап алып тапсырмаларын берді.</w:t>
        <w:br/>
        <w:t>«Жлу жоқ деме жар астында, бөрі жоқ деме бөрік астында» - деген</w:t>
        <w:br/>
        <w:t>мақал бар, - деді Алай, - Еру елдің жан-жағына күні-түні мықты</w:t>
        <w:br/>
        <w:t>күзет қоюды, жау келіп қалғанда хабар жеткізетін жігіттеріне дейін</w:t>
        <w:br/>
        <w:t>белгілеп, тапсырмаларын берді. Адай өзімен бірге таңдап тұрып</w:t>
        <w:br/>
        <w:t>белгілі-белгілі батырлардан жүз жігітті ерітіп жүрді. олардың</w:t>
        <w:br/>
        <w:t>бұлардип бөлек негізгі мақсаты - Керей мен Жәнібек бастяган</w:t>
        <w:br/>
        <w:t>адамдардың әмірлеріне жауапты күзет жасағы екені белгілі бол-</w:t>
        <w:br/>
        <w:t>ды. Оларға тапсырманы Адайдың тікелей өлі берді. Адайдың бұл</w:t>
        <w:br/>
        <w:t>жұмысын да Керей мен Жәнібек бастаған топ бөтен кәрген жоқ.</w:t>
        <w:br/>
        <w:t>Ертесіне Керей мен Жвпібек бастаған қазақтың белгілі болған билері</w:t>
        <w:br/>
        <w:t>222 кан аз</w:t>
        <w:br/>
        <w:t>Нұраға апарятын. Кейбір кездерде Сыр байымен Көкше теңіздің</w:t>
        <w:br/>
        <w:t>жағасына көшетін. Хан ауылдарының жазғы қоныстануы малдың</w:t>
        <w:br/>
        <w:t>жайынан гері кейбір руларға жақындап барып орналасып, өзіне</w:t>
        <w:br/>
        <w:t>қырын қарап жүргендердің елін шауып өліне бағындырудың жол-</w:t>
        <w:br/>
        <w:t>дары болатын. Ол Орда-Базарды уякытшя гана өзіне орталық еткен</w:t>
        <w:br/>
        <w:t>еді. Түпкі ойы өз астанасын Симарқант қаласына аудармақшы бола-</w:t>
        <w:br/>
        <w:t>тын. Сондықтан да Орда- Базарды үлкейтпеген. Өзінің қаласындағы</w:t>
        <w:br/>
        <w:t>казақтардың түп көтеріле көшкен хабарын естігенсіп ордасының</w:t>
        <w:br/>
        <w:t>ішінде екі күн бойы ұйықтамяастан сенделумен болды. Бет-ауызы</w:t>
        <w:br/>
        <w:t>түтігіп, екі кезі құтырған қасқырдың көзіндей қызарып, ордаға</w:t>
        <w:br/>
        <w:t>ешкімді кіргізбей яшу мен ызадан жарылардай қалге келгенді.</w:t>
        <w:br/>
        <w:t>Жешібек пен Керейдің соңына ерген рулардың өзіне деген өкпе-</w:t>
        <w:br/>
        <w:t>ашуының бар екендігін білгенмен ат-құйрығын осылайша үзіп</w:t>
        <w:br/>
        <w:t>кәтеді деп ойламаған еді. Енді міне өзінің елге жисап келе жатқан</w:t>
        <w:br/>
        <w:t>аұлымдықтары жинала-жинала бітеу жараға айналып бүгін бір-ақ</w:t>
        <w:br/>
        <w:t>жарылғанын көріп санын соғып қалды.</w:t>
        <w:br/>
        <w:t>Жәнібек пен Керейге ерген қалың елдің бағыты Моғолстан</w:t>
        <w:br/>
        <w:t>екені белгілі болды. Оның үстіне өзінің қолынан қойған Самарқант</w:t>
        <w:br/>
        <w:t>билеушісі Әбусейттің бұган бойұсынбайтын хабары тағы келді.</w:t>
        <w:br/>
        <w:t>Багқасы басқа-ау Еділ бойындағы елдерді жарцылай соңына ертіп</w:t>
        <w:br/>
        <w:t>қарға бойлы Қазтуғанның Жанібек пен Керейдін көшіне қосылғаны</w:t>
        <w:br/>
        <w:t>қабырғасын қайыстырып кетті.</w:t>
        <w:br/>
        <w:t>Әсіресе Қазтуғанның!</w:t>
        <w:br/>
        <w:t>Шырмауығы шөккен түйе таптырмас,</w:t>
        <w:br/>
        <w:t>Балығы көлге жылқы жаптырмас,</w:t>
        <w:br/>
        <w:t>Бақасы мен шаяны,</w:t>
        <w:br/>
        <w:t>Кежідегі адамға,</w:t>
        <w:br/>
        <w:t>Түн ұйқысын таптырмас,</w:t>
        <w:br/>
        <w:t>Сөйткен менің Еділім,</w:t>
      </w:r>
    </w:p>
    <w:p>
      <w:r>
        <w:t>Сен салмадың, мен салдым</w:t>
        <w:br/>
        <w:t>Қайырлы болсын сендерге</w:t>
        <w:br/>
        <w:t>Менен қалған мынау Еділ жұрт-</w:t>
        <w:br/>
        <w:t>деген қоштасу өлеңін естігенде есінен адаса жаздады.</w:t>
        <w:br/>
        <w:t>Қобыландыдының қыпшақтарын ерітіп көшіп кетненіне көп</w:t>
        <w:br/>
        <w:t>қинала қойған жоқ, себебі Қобданың бойы да өзімнің қарауымда</w:t>
        <w:br/>
        <w:t>ғой, қайда кетер дейсің, оң қиыны Адайдың азғантай Алшындарды</w:t>
        <w:br/>
        <w:t>ерітіп кеткенін естігенде зығырданы қайнады. Әбілқайырдың көп</w:t>
        <w:br/>
        <w:t>арманының бірі Алшынның жүрек жұтқан жас батыры Адайдың</w:t>
        <w:br/>
        <w:t>ел алдындағы беделі мен көзсіз батырлығына көзі жеткенгін</w:t>
        <w:br/>
        <w:t>жан-жақтағы Алшындарды жинатып өз қарамғына алып, жел</w:t>
        <w:br/>
        <w:t>жағына пана, жау жағына қалқан еткісі келіп жүрген болатын.</w:t>
        <w:br/>
        <w:t>Әбілқайырдың өсіне Адайға байланысты бір оқиға оралды. Онда</w:t>
        <w:br/>
        <w:t>Самарқанттың әмірі, яз акесі ұлы, данв Ұлықпекті өлтірген Әбді</w:t>
        <w:br/>
        <w:t>Латиф мырзаның өзі де алты яйдан кейін дұшпандарының қолынан</w:t>
        <w:br/>
        <w:t>өлгенді. Ол уақытта Ақсақ Темірдің шобересі Әбусейт қуғындалып,</w:t>
        <w:br/>
        <w:t>қашып жүрген кегі еді. Осы кезді пайдаланган Үргеніштің билеушісі</w:t>
        <w:br/>
        <w:t>748</w:t>
        <w:br/>
        <w:t>Сириядан қуып, Ақка қаласын басып алғаны бірінен саң бірін ой</w:t>
        <w:br/>
        <w:t>елегінен өткізіп үлгерді. Қалың кара тобырдың көтерілуі қиын, аны</w:t>
        <w:br/>
        <w:t>көтеретін ауылы дувлы, өзі кийратты, жүрек жұтқан арі би, әрі ба-</w:t>
        <w:br/>
        <w:t>тыр адам керек. Ол адамдардың пайда болғанын, оның Жәнібек пен</w:t>
        <w:br/>
        <w:t>Керей екеніне көзі жетті. Әуелі осылардың көзін құртпай болмайды</w:t>
        <w:br/>
        <w:t>деген алғишқы ойына қайта келіп тірелді.</w:t>
        <w:br/>
        <w:t>Ордадан шығысымен Керей, Жөонібектер. Алшынның.</w:t>
        <w:br/>
        <w:t>Арғынның, Найманның Тарақтының, Керейдің, Қоңыраттың,</w:t>
        <w:br/>
        <w:t>Уяктың батырлары мен билерін шақырып кеңес өткізді. Кеңесте</w:t>
        <w:br/>
        <w:t>Керей сөз сайлеп қазақ жұртын бастап, Әбілхайырдан іргені аулақ</w:t>
        <w:br/>
        <w:t>салуды ұсынды жөне елді кайда апарып орналастыру керек екенін</w:t>
        <w:br/>
        <w:t>артаға салды. Жиналған билер мен батырлар бір ауыздан билікті Ке-</w:t>
        <w:br/>
        <w:t>ре) мен Жан!бектің өздеріне берді. Сіздердің шешімдеріңізді естиік</w:t>
        <w:br/>
        <w:t>содан соң барып ақылға салып көрелік деген ұйғарымға келді.</w:t>
        <w:br/>
        <w:t>Енді сөзді Жанібек өзі бастады: - «Өздеріңіз білесіздер</w:t>
        <w:br/>
        <w:t>Әбілхайыр ханның халыққа жағымсыз қылықтары күннен күнге</w:t>
        <w:br/>
        <w:t>өршіп келеді. Оның үстіне Қобыландының қолтығына су бүркіп,</w:t>
        <w:br/>
        <w:t>Ақжал биге айдап салып өлтіргізіп екі туыс елді біріне-бірін жау</w:t>
        <w:br/>
        <w:t>қылып, біздің ауыз бірлігіміздің арасына сына қағып, жауласты-</w:t>
        <w:br/>
        <w:t>рып, өлсіретіп алып, өзінің уысында қалдыруды ойластырды.</w:t>
        <w:br/>
        <w:t>Аккөңіл даңғой батыр Қобылянды Әбілхайырдың қарындасында</w:t>
        <w:br/>
        <w:t>Ақжолдың көзін құртсам аламын деген аймен, түбінің неге сағарын</w:t>
        <w:br/>
        <w:t>білмей жасарын жасяп тынды. Біздің бүгінгі көшуіміздің негізгі</w:t>
        <w:br/>
        <w:t>себебі бұл да емес. Тісқаққандарыңыз білетінде шығарсыздар. Ба-</w:t>
        <w:br/>
        <w:t>бамыз Орысхан ортнатқан Ақ орданы қайтадан тұрғызып бүкіл</w:t>
        <w:br/>
        <w:t>қазақ жиналып, жеке қазақ елі балсақ деген үміт бар. Енді қазақ</w:t>
        <w:br/>
        <w:t>деген халықтың туын тігіп орнығатын екі жер бар екенін өздеріңіз</w:t>
        <w:br/>
        <w:t>білесіздер. Оның біріншісі Алтын Орда, Еділ мен Жайықтын ара-</w:t>
        <w:br/>
        <w:t>сы. Қазір ол жерге бара алмайтын шығармыз деп отырмын. Оның</w:t>
        <w:br/>
        <w:t>сөбебі бізді қабылдағысы келмейтін Темір би мен Қасым сұлтан</w:t>
        <w:br/>
        <w:t>отыр. Түпкі жағында Түркияға назары ауып отырған Қырымның</w:t>
        <w:br/>
        <w:t>басқарушысымақтары мен Қалмақ хандығы бар. Олардан өтіп</w:t>
        <w:br/>
        <w:t>аржағындағы орыс жұртшылығының қарамағына барып жай таба</w:t>
        <w:br/>
        <w:t>алмаспыз. Бізге тиімдісі Орысхан бабамыздың орныққан жері</w:t>
        <w:br/>
        <w:t>Сығанақ қалағының төңірегі. Бірақ ол Әбілхайырдың қол астында.</w:t>
        <w:br/>
        <w:t>Негізгі нысанпасал болмақ. Казіргібарып кідіретін жеріміз Моғалстан</w:t>
      </w:r>
    </w:p>
    <w:p>
      <w:r>
        <w:t>мен Түркістан шекарасы болмақ. - Жанібек өзінің сөзінің аяғында</w:t>
        <w:br/>
        <w:t>Моғолстан ханы Исан-Бұғы бізге кет демейтін шығар деген ойда-</w:t>
        <w:br/>
        <w:t>мын, себебі біздің еріткен қалың қолымызға квзірде зәру екенін сол</w:t>
        <w:br/>
        <w:t>жақтан келген адамның хабарынан біліп отырмыз» дегенді де айтып</w:t>
        <w:br/>
        <w:t>қалды. Жиналған ру, тайпа басшылары Керей мен Жәнібектің сөзін</w:t>
        <w:br/>
        <w:t>бір ауысдан қостады. Осыдпи кейін тағыда кімнің айтары бар деп</w:t>
        <w:br/>
        <w:t>Карей төңірггіне көз салып еді ортада атырған ұлын бойлы сұңғақ</w:t>
        <w:br/>
        <w:t>денелі, өткір көзді ақсұр жігіт Алшыннан шыққан нтақты батыр,</w:t>
        <w:br/>
        <w:t>Қара Қыпшақ Қабыландының үзеңгілес жолдасы жөне оң қолы бо-</w:t>
        <w:br/>
        <w:t>лып келе жатқан Адай тамағын кенеп орынынан көтерілді. Орданың</w:t>
        <w:br/>
        <w:t>хандықтнрын тізе бүктіріп. қазақтың жеке ұлыстарын басқарып</w:t>
        <w:br/>
        <w:t>жүрген, өзімнен басқа неме жок деп жүрген Мұстафа, тумаласты</w:t>
        <w:br/>
        <w:t>Ахмед-Махмуд. Махмед-Қожаларды табанымның астынвя таптап</w:t>
        <w:br/>
        <w:t>едім гой. Есіл, Тобыл, Нұра бойларын да жаулап алғаным жоқ па?</w:t>
        <w:br/>
        <w:t>Енді маған не болғаны, Жошының ұрпақтары бас көтерді екен деп</w:t>
        <w:br/>
        <w:t>мұншама неге уайымге түстім. Он алты жасымда Едігенің немересі</w:t>
        <w:br/>
        <w:t>Қазы балтырды өз қолыммен мауыздағанымда, он сегіл жасымда</w:t>
        <w:br/>
        <w:t>өзімді тарбиелеп өсірген Жұмадүк ханды жекпе-жекке шақырып</w:t>
        <w:br/>
        <w:t>өз қолыммен өлтіргенімде бүлк етпеген жүрегім бүгінде неге Керей</w:t>
        <w:br/>
        <w:t>мен Жонібектен ыгғады.</w:t>
        <w:br/>
        <w:t>Әбілқайырдың қаһарыня ұшыраған, бытырап шашырап кеткен</w:t>
        <w:br/>
        <w:t>Жошының ұрпақтары Әбілқайырды тағынан тайдырып өздерінің</w:t>
        <w:br/>
        <w:t>бұрынғы ата қонысын қайтарып алуға кірісіп жатыр. Моғалстанды</w:t>
        <w:br/>
        <w:t>басқарып атырған Жағатай ұрпақтары Жанібек пен Керейді құшақ</w:t>
        <w:br/>
        <w:t>жая қарсы алатынында айналадығы қыбырды аңдып отырған</w:t>
        <w:br/>
        <w:t>Әбілкайыр жақсы білді. Моғолстанға Жанібек, Керейлердің қалың</w:t>
        <w:br/>
        <w:t>қазақпен барғаны Исян-Бұғының жерден іздегені көктен табылғаны.</w:t>
        <w:br/>
        <w:t>Күні бүгінге дейінгі Әбілқайырдың Моғолстанға тісі батпай келеді.</w:t>
        <w:br/>
        <w:t>Моголстанның жер көлемі өте үлкен. Күк шығысы Алтын Емел,</w:t>
        <w:br/>
        <w:t>Ертіс, Барыс кел-қалмақпен шектесіп жатыр. Солтүстігі Қаратал</w:t>
        <w:br/>
        <w:t>өзені, Көкше теңіз, батысы Түркістан мен Ташкент , шығысы Тур-</w:t>
        <w:br/>
        <w:t>фан мен Түркістан қаласы, оң жағы Фергана мен Қашқар уалиаты.</w:t>
        <w:br/>
        <w:t>Қарамағындағылары негізінен Үйсін, Қоңырат, Жалайыр, Дулат,</w:t>
        <w:br/>
        <w:t>Қаңлы, Ұйғыр, Найман. тайпалары. Оның үстіне Арғын, Қыпшақ,</w:t>
        <w:br/>
        <w:t>Алшынның бір бөлігі барып қосылмақшы. Бұл үлкен күшке</w:t>
        <w:br/>
        <w:t>айналғалы тұр. Өзіме карасты батырлар мен сұлтандарды, ер жет-</w:t>
        <w:br/>
        <w:t>кен ұлдарды жыинап ақылдаспа са болмас деген ойға тоқтады.</w:t>
        <w:br/>
        <w:t>Әбілқайырдың калірде бес әйелінен-Шах-Будах, Қожа Мұхнмед,</w:t>
        <w:br/>
        <w:t>Ахмед, Мұхамед-сұлтан, Швх-Хайдар, Санжар, Шайх-Ибрагім,</w:t>
        <w:br/>
        <w:t>Күшкінші, Сүйіншік, Ақ-Бұрық. Сайд-баба деп аталатын ан бір ба-</w:t>
        <w:br/>
        <w:t>ласы бар. Осы балаларының ішінен өзінің үлкен ұлы Шах-Будахтан</w:t>
        <w:br/>
        <w:t>қалған екі немересінің үлкені Мұхамед-Шайбаниді аққұла жақсы</w:t>
        <w:br/>
        <w:t>керетінді. Оның себебі Мұхамед-Шайбанидің бойында Шыңғыс</w:t>
        <w:br/>
        <w:t>ұрпағының қанына біткен қайсарлық байқалып тұратынды.</w:t>
        <w:br/>
        <w:t>Әбілқайырғи өлідевмірберсе немересінің деат жалын ұстап мінгенін</w:t>
        <w:br/>
        <w:t>көріп қалармын дгген ой келгені сол еді, екінші бір ойдың басы қара</w:t>
        <w:br/>
        <w:t>жыланша басын көтергенде шошып нетті. Өзінің қасында ойнап</w:t>
        <w:br/>
        <w:t>отырған Мұхамғд- Шайбаниді басынан сипияп, расымен ақ осы бір</w:t>
        <w:br/>
        <w:t>жаны таза пак жанға да, біреу қастық жасар ма өкеп? Кімнің ұясын</w:t>
        <w:br/>
        <w:t>бұзып, кімнің шаңырағын шайқалтып елі - деді де, өзінің Мцхмед-</w:t>
        <w:br/>
        <w:t>Қожаның балтсын үш жасар нарестені өлтіргені егіне түскенде, ауа</w:t>
        <w:br/>
        <w:t>жетпей тұпшығып қалды. Елуге таянған Әбілқайырдың өз тағына</w:t>
        <w:br/>
        <w:t>отырар мүрагері тұңғыш баласы Шах-Будах сұлтан болатын. Ол</w:t>
        <w:br/>
        <w:t>жастайынан өз ажалынан өлді. Енді кезек вкінші баласы Шах:</w:t>
        <w:br/>
        <w:t>Хайдар мен осы Мұхамед-Шайбани еді. Әбілқайыр осы жеті жасар</w:t>
        <w:br/>
        <w:t>немересінің ер жеткесін ел билігін қолыңа алып талай шайқастарды</w:t>
      </w:r>
    </w:p>
    <w:p>
      <w:r>
        <w:t>тұтқындармен малдарды қайтарып әкелгеніңді қалай ұмытармын.</w:t>
        <w:br/>
        <w:t>Мен сенің алдыңда барыштымын Алшынның жас батыры, сөзіңді</w:t>
        <w:br/>
        <w:t>жалғастыра бер, мен тыңдауға даярмын, - деді. Қобыланды сөзін</w:t>
        <w:br/>
        <w:t>аяқтай бергенде Ағатай срныман тұрып барып Арғынның алдында</w:t>
        <w:br/>
        <w:t>жатқан Қобыландының алдаспанын орнына апарып қынабына са-</w:t>
        <w:br/>
        <w:t>лып қойды. Алай өзінің сөзін жалғастырды:- «Батыраға - деп баста-</w:t>
        <w:br/>
        <w:t>ды сазін Адай - «Сіз маған борышты емессіз. Мен өзімнің міндетімді</w:t>
        <w:br/>
        <w:t>ғана атқардым. Алшынның еліне жау шпуып жатса сіздің де қарап</w:t>
        <w:br/>
        <w:t>отырл нлмайтыныңды жақсы білемін. Керісінше мен сізге борыш-</w:t>
        <w:br/>
        <w:t>тармын., Себебі мені бала көзімнен қасыңызға алып, ақылыңызды</w:t>
        <w:br/>
        <w:t>айтып соғыс өнеріне үйретіп шығардыдыа, Сіз менің ұстпзымсыз,</w:t>
        <w:br/>
        <w:t>күні бүгінге дейін ұстаз балып келдіңіз. Енді маған осында сізге</w:t>
        <w:br/>
        <w:t>келгендегі мақсатымыз бен өтінішімізді ийтуға ұрықсвтетіміз деген-</w:t>
        <w:br/>
        <w:t>де: Қаобыланды:-іркілмейайтн бер, менсенің әңгімеңдідевтінішіңді</w:t>
        <w:br/>
        <w:t>де няқ асты етпеймін, - деді. Айтсам кешегі Әбілқайыр ханға Керей</w:t>
        <w:br/>
        <w:t>мен Жәнібек бастап келген адамның ішінде мына отырған Арғын</w:t>
        <w:br/>
        <w:t>бидің де бар екені рвс. Ақжол бидің (негізгі аты Дайырхожя бола-</w:t>
        <w:br/>
        <w:t>тын) құнын сұрап сіздің басыңызды талапеткенде, біздіәлтірткізгісі</w:t>
        <w:br/>
        <w:t>келген жоқ. Сізді, сіз арқылы қалың қыпшақ елін Әбілқайырдың</w:t>
        <w:br/>
        <w:t>кварауынан алып кеткісі келген мақсат болатын. Бүгіннен ба-</w:t>
        <w:br/>
        <w:t>стап Керей мен Жәнібек өзіне ерген қазақтарын ерітіп Моголстан</w:t>
        <w:br/>
        <w:t>жеріне түп көтеріле кашкелі жатыр. Ман де ез ауылымды ертіп</w:t>
        <w:br/>
        <w:t>солармен бірге кететінімді сізге айтып батаңызды алғалы келдім.</w:t>
        <w:br/>
        <w:t>Екіншіден, сізге де Әбілқайырдан косыңызды белектеуді өтінгелі</w:t>
        <w:br/>
        <w:t>келдім. Сіздің Ақжолды тек қана бір қыз үшін өлтірмейтініңізді</w:t>
        <w:br/>
        <w:t>көкірегім сезеді. Сізді айдап салған арине, Әбілқайыр хан. Қыпшақ-</w:t>
        <w:br/>
        <w:t>ты - Арғынға айдап салып төбелестіріп, сөйтіп барып Керей мен</w:t>
        <w:br/>
        <w:t>Жанібектің қазақ елінің отауын көтеріп бөлініп кетуіне жал бер-</w:t>
        <w:br/>
        <w:t>мей, соңында Жәнібек пен Керейдің көзін жпадың жолы екені</w:t>
        <w:br/>
        <w:t>белгілі болды. Оны өзіңіз де қазір сезініп отырған шығарсыз. Енді</w:t>
        <w:br/>
        <w:t>аңгімемнің төркіні көрінген шығар. сізде Қыпшақ жұртын бастап</w:t>
        <w:br/>
        <w:t>өз жеріңізге көшсеңіз дұрыс болар еді, дегім келеді. Мен сізге Ке-</w:t>
        <w:br/>
        <w:t>рей мен Жәнібентің көшіне ер деп айта алмаймын. Өзіңіздің ята</w:t>
        <w:br/>
        <w:t>қонысыңыз Ырғыз. Қобдп жағына барсаңып, арғы жағын көріп</w:t>
        <w:br/>
        <w:t>алармыз. Халыққа қорған болып келе жатқан Ағасың. Сізден бізде</w:t>
        <w:br/>
        <w:t>қол үзіп кете ллмаспып, сізде бізден қпбарсыз кетеді деп ойлап</w:t>
        <w:br/>
        <w:t>тұрғаным жақ. Әбілқайырдың колшокпары балып қала бергеніңіз</w:t>
        <w:br/>
        <w:t>бүкіл елдің арысы - Қобыланды батырға жараспайтын сияқты,</w:t>
        <w:br/>
        <w:t>Ага - ендігісін өзің аойляп шешерсің, - деп сөзін пяқтап Адай арны-</w:t>
        <w:br/>
        <w:t>на атырды. Қобыланды көпке дейін төмен қараған күйінде отырып</w:t>
        <w:br/>
        <w:t>қалды. Үйдің ішідг бірла уақыт тыныштық орнады. Біраздан кейін</w:t>
        <w:br/>
        <w:t>барып басын кетерген Қобыланды қанақтарын бір шолып өтті де</w:t>
        <w:br/>
        <w:t>Адайға бұрылып: - Кешеден бері айлап-оЙлап менің де шешімім асы</w:t>
        <w:br/>
        <w:t>еді- дегенде үйдегі отырған батырлар демін біралды. - Бірақ. - деді</w:t>
        <w:br/>
        <w:t>Қобыланды, - Ендігі менің қимасым өзің вдің Адайжан, амал қанша</w:t>
        <w:br/>
        <w:t>мына кашіп бара жатқан елге де қорған керек-қой. Жолың болсын</w:t>
        <w:br/>
        <w:t>2222222222..79</w:t>
        <w:br/>
        <w:t>іші тынши қалды. Адай асықпай жан-жағына өзінің өткір жанары-</w:t>
        <w:br/>
        <w:t>мен бір қарап өтті де “Жанібекке қарап: «Айтқан аңгімелеріңізді</w:t>
        <w:br/>
        <w:t>зердеге салып ойлап менде дұрыс деген қорытындыта келдім. Менің</w:t>
        <w:br/>
        <w:t>айтарым вадеріңіз әңгімелеген қыпшақ батыры Қобыланды болмақ.</w:t>
        <w:br/>
        <w:t>Менің ойым Қобыландыны Әбілхайырдың қаряуына тастап кетуіміз</w:t>
        <w:br/>
        <w:t>жан емес сияқты. Сондықтан ертен мен Қобыландыға барып өзім</w:t>
        <w:br/>
        <w:t>сөйлесейін деп отырмын, Өзімнің де азгаинтай Алшын пуылын ба-</w:t>
        <w:br/>
        <w:t>стап сіздермен бірге әз қазағымның хандығын көтерісетінімді ай-</w:t>
        <w:br/>
        <w:t>тып алдынан өтпекпін» - деп тоқтағанда, Жәнібек арынынан тұрып</w:t>
        <w:br/>
        <w:t>келіп: - Жарайсың бауырым, менің сенен күткенімде осы гді ғай -</w:t>
      </w:r>
    </w:p>
    <w:p>
      <w:r>
        <w:t>деп екі батыр айқара құшақтасты. Құшағын жазғансын Адай өзінің</w:t>
        <w:br/>
        <w:t>сөзін кайта жалғастырды. - Мен Қобыландығп жалғыз баргячнпн-</w:t>
        <w:br/>
        <w:t>гері Арғын биді бас қылып белгілі-белгілі батырларды ерітіп ба-</w:t>
        <w:br/>
        <w:t>рып, Қобыландыны дя Әбілхайырдан қанысын аудартқызуымыз</w:t>
        <w:br/>
        <w:t>керек, - деп тұжырымдады. Керей орнынан тұрып Адайға қарап:</w:t>
        <w:br/>
        <w:t>«Сіздің батырлығыңызды көріп ыпзайа болып жүргенмен мына-</w:t>
        <w:br/>
        <w:t>дай ақылдылықпен парасаттылығыңызды енді керіп отырмын.</w:t>
        <w:br/>
        <w:t>Бұл айтып отырғаныңыз өте орынды іс. Егерде сіз қатерімізге</w:t>
        <w:br/>
        <w:t>бермегеніңізде саңынан бармақ шайнайтындай опық жейтін едік»</w:t>
        <w:br/>
        <w:t>деп қане ертең сіздің қасыңылға кімдерді қосқанымыз дұрыс бола-</w:t>
        <w:br/>
        <w:t>ды» - деді. Керей, Адай іркілместен -«Арғын биді, Керей қарақажа</w:t>
        <w:br/>
        <w:t>батырды. Алшын Ағатай батырды, Найман Қаптағай батырды, Жа-</w:t>
        <w:br/>
        <w:t>лайыр Бөрібай бятырды жане өзімнің ағам Тазды еріткенімді дұрыс</w:t>
        <w:br/>
        <w:t>көріп тұрмын» - деді.</w:t>
        <w:br/>
        <w:t>Адай ертесіне жоғарыдағны батырларды ерітіп Қарақыпшақ</w:t>
        <w:br/>
        <w:t>Қобыландының үйіне келіп түсті. Қобыланды сыртқа шығып</w:t>
        <w:br/>
        <w:t>конақтарын карсы алды. Қонақтар келісімен Құртқа байбіше</w:t>
        <w:br/>
        <w:t>сырттағы қызметшілеріне қысырдың тайын ұстатып сойдыр-</w:t>
        <w:br/>
        <w:t>тып тастады. Келген қонақтар сусындасын деп қыпшақтың жас</w:t>
        <w:br/>
        <w:t>жігіттері үйдің богаға жағында тұрған сабаны пігіп-пісіп жіберіп</w:t>
        <w:br/>
        <w:t>бір қалдың күші жетпейтін үлкен зерең аяқтармен косқалдап ұстап</w:t>
        <w:br/>
        <w:t>арқайсысына қымызды алдарына әкеліп қойды. Шаліркеп келген</w:t>
        <w:br/>
        <w:t>қонақтар үлкен ыдыстағы қымызды біреулер орталап, біреулері</w:t>
        <w:br/>
        <w:t>тауысып ішіп алды. Қымыз ішіліп болғаннан кейін Арғын би сөзін</w:t>
        <w:br/>
        <w:t>бастай бергенде Қобыланды бятыр колын көтеріп тоқта дегендей</w:t>
        <w:br/>
        <w:t>белгі беріп еді. Аргын кідіре түр өз үйіңде отырғаныңды ұмытып</w:t>
        <w:br/>
        <w:t>кетпе деп сөзін жалғастырн беріп еді: «Тоқтат дегенде тоқтат»</w:t>
        <w:br/>
        <w:t>деп Қобыланды яшу қысып орынынан атып тұрғансын, Арғын</w:t>
        <w:br/>
        <w:t>сөзіпен жаңылысып амалсыздан кідіріп қалды. Ұшып түра келген</w:t>
        <w:br/>
        <w:t>Қобыланды нерегеде ілулі тұрған алдаспанын қынабынан қалай</w:t>
        <w:br/>
        <w:t>суырып алғанын жылдам қимылдағанынан отырғандардың көбісі</w:t>
        <w:br/>
        <w:t>байкамнй қалды. Қобыландының ұр да жық мінезінен хабардар</w:t>
        <w:br/>
        <w:t>батырлар отырған арындарынвн қозғала алмай қалды. Тек қана</w:t>
        <w:br/>
        <w:t>Қобыландымен бірге түра келген Адияйдың оң қолы қапталындағы</w:t>
        <w:br/>
        <w:t>қайқы қылыштың сабында тұрды. Қайыланды Адайға қарап:</w:t>
        <w:br/>
        <w:t>«Отыр Адай сен орныңа» дегендегі дыбысы жұмсақтау естілді. Адай</w:t>
        <w:br/>
        <w:t>59)</w:t>
        <w:br/>
        <w:t>басымнан вткізетіпін сезгендей балып отырды. Уақыт өте неле тап соа-</w:t>
        <w:br/>
        <w:t>лай болған еді. Әбілқайыр ауыр ойдан серпіле алмай ертгме, кешпе</w:t>
        <w:br/>
        <w:t>бәрібір ажплдан құтыла алмайсың, өзі атағыңның ұзақ сақталуы</w:t>
        <w:br/>
        <w:t>тек өз ұрпақтарыңның өмірімен байланысты. Сондықтанди құдай</w:t>
        <w:br/>
        <w:t>асыларға өмір беріп билік тізгінін солардың қолына ұстататын</w:t>
        <w:br/>
        <w:t>мезгілге жетсем, ол үшін жауларымның көзін көзір жойю керек де-</w:t>
        <w:br/>
        <w:t>ген тоқтамға келді.</w:t>
        <w:br/>
        <w:t>Таң атып күн шыққанда көк шалғынды жазық даллның тарт</w:t>
        <w:br/>
        <w:t>түлік малын өріске өргізіп, күнде думан, күнде той болып жататын</w:t>
        <w:br/>
        <w:t>вк шағала болып отырған қалың өлдік көшіп, тарқап кеткен базар</w:t>
        <w:br/>
        <w:t>алаңына ұксап, құлазып қалған даляны Орда-Базар халқы көріп</w:t>
        <w:br/>
        <w:t>олардыңда көңілдері құлазып қалды...</w:t>
        <w:br/>
        <w:t>Жжж</w:t>
        <w:br/>
        <w:t>Бүгін Моғолстанның теріскей шекарасында орналасқан Жаңғы</w:t>
        <w:br/>
        <w:t>қаласының хакімі Сүйіндік азғана еріткен адамдарымен Талас</w:t>
        <w:br/>
        <w:t>өзеніне келіп кеше ғана өзінің досы Ахұрықтан қалап алган көк</w:t>
        <w:br/>
        <w:t>қаршығасын қазбен, үйрекке сплып көру үшін өзен жағасына</w:t>
        <w:br/>
        <w:t>жақындай бергені сол еді алдарынан қырық-елу адамның шама-</w:t>
        <w:br/>
        <w:t>сында салт атты қарулы топ шыға келді. Қырағы көзді Сүйіндік</w:t>
      </w:r>
    </w:p>
    <w:p>
      <w:r>
        <w:t>батыр топтың алдындағы ақжал қара аттың үстіндегі өзгелерден</w:t>
        <w:br/>
        <w:t>оқшау келе жатқан адамның Адай екенін бірден таныды. Сүйіндік</w:t>
        <w:br/>
        <w:t>алшынның қылынан туған Адайларға жиен балып келетін жайлары</w:t>
        <w:br/>
        <w:t>бар. Осыдан бір жыл бұрын нағашыларына көрісе барғандя жас ба-</w:t>
        <w:br/>
        <w:t>тыр Адайды керіп танысып дәмдес балып кеткенді.</w:t>
        <w:br/>
        <w:t>Екі топ бір-біріне жақындап келгенсін аттарынан түсіп көрісіп</w:t>
        <w:br/>
        <w:t>амандасып жән сұрасқаннан кейін Адай Сүйіндікті аңашалап</w:t>
        <w:br/>
        <w:t>жүрісінің жайын айтты. Адайдың хабарын естіген Сүйіндік қуанып</w:t>
        <w:br/>
        <w:t>кетті. «Олай болса, - деді Сүйіндік - Моғолстанның ханы Исан-</w:t>
        <w:br/>
        <w:t>Бұғыға өзім ерітіп барамын сіздер асықпаңыз, көшіп келе жатқан</w:t>
        <w:br/>
        <w:t>елдеріңіз өзеннің жағасына ерулеп, көліктерінің белін босатып</w:t>
        <w:br/>
        <w:t>тынығып алсын. Сіл кейін қайтып Жанібек пен Керейді ерітіп, би-</w:t>
        <w:br/>
        <w:t>сұлтандарыңызбен менің басқа да нағашыларымды қалдырмай</w:t>
        <w:br/>
        <w:t>Жанғыға келіп маған қонпқ болыңыздар» - деп Адайдың келісімін</w:t>
        <w:br/>
        <w:t>алып ат басын кері бұрды.</w:t>
        <w:br/>
        <w:t>Өзінің жолдастарының ішінен екі адамды жолбасшылыққа</w:t>
        <w:br/>
        <w:t>Адайдың қасында қалдырды. Адайлар дп көштің алды келіп</w:t>
        <w:br/>
        <w:t>қостарын түсіріп жатқан Жанібек пгн Керейге оралып хабарын</w:t>
        <w:br/>
        <w:t>айтты. Жәнібек пон Керейлер Адайдан хабарды есітіп көңілденіп</w:t>
        <w:br/>
        <w:t>сала берді. Шаршап-шалдығып, бірнеше мыңдаған малды көшпен</w:t>
        <w:br/>
        <w:t>бірге қозгап келес жатқан ру басшылары дв бұл хабарды бөтен</w:t>
        <w:br/>
        <w:t>керген жақ. Сүйіндіктікіне қонаққа елу шамалы адам жүретін ба-</w:t>
        <w:br/>
        <w:t>лып шешілді. Алып баратын тарту таралғылар да ойластырылды.</w:t>
        <w:br/>
        <w:t>Кашіп келе жатқан елдің біраз күн тынығятын мезгілін пайдала-</w:t>
        <w:br/>
        <w:t>нып Адай жан-жақтағы қалақ руларына хабаршылар жіберіп, бүкіл</w:t>
        <w:br/>
        <w:t>қазақ бірігіп өл алдына шаңырақ көтеріп дербес мемлекет болуға</w:t>
        <w:br/>
        <w:t>жиналып жатқанын хабарлап, келіп қосылуларын сұрау керек де-</w:t>
        <w:br/>
        <w:t>44</w:t>
        <w:br/>
        <w:t>ыла бастады. Сондай бір жүрістерінің кезіңде Түркістанның хакімі</w:t>
        <w:br/>
        <w:t>қыпшақ Шаянх-Нұридин мен кездесіп қалады. Шаих-Нұридин Уайс</w:t>
        <w:br/>
        <w:t>сұлтанды ордасына апарып қонақ етіп бірі мен бірі дос балады. Тек</w:t>
        <w:br/>
        <w:t>достық емес Уайс сұлтанға өзінің қызы Даулет-Сұлтан-Сақынажды</w:t>
        <w:br/>
        <w:t>ұзатып өзіне күмву бала етіп алады. Одан Уайстың ұлы Жұныс</w:t>
        <w:br/>
        <w:t>сұлтан туғанды. Шаих-Нұридни Мір Мұхамед пен көптен бері првл</w:t>
        <w:br/>
        <w:t>еді. Араздықтың соңы жаулыққа ұласқан. Сондықтан да болу керек</w:t>
        <w:br/>
        <w:t>Шаих-Нұридин өзінің күйеу баласы УайЙе сұлтанды Мір Мұхамедке</w:t>
        <w:br/>
        <w:t>жасақ беріп әлденеше рет соғыстырған болатын. Бірақ сол кез-</w:t>
        <w:br/>
        <w:t>де күшті жасағы бар Мір Мұхамед үнемі жеңіске жетіп отырды.</w:t>
        <w:br/>
        <w:t>Мір Мұхамед бір мың төрт жүз жиырма бесінші жылы өз ажалы-</w:t>
        <w:br/>
        <w:t>нан өлгеннен кейін Уайс сұлтанның қолы Моғолстан тағыла жетті.</w:t>
        <w:br/>
        <w:t>Міне қаншама уақыттан бері өкелері бірі мен бірі жауласып келе</w:t>
        <w:br/>
        <w:t>жатқан Жұныс пен Исан-Бұғы да достаса алмаған ғді. Сол Жұнысты</w:t>
        <w:br/>
        <w:t>Самарқанттың ханы Әбусейт колтығына су бүркіп Моғолстянга ай-</w:t>
        <w:br/>
        <w:t>дап салып отыр.</w:t>
        <w:br/>
        <w:t>Исан-Бұғы аңыл таба алмай бүгін хан кеңесін шақырған бола-</w:t>
        <w:br/>
        <w:t>тын. Осындай қалың ойда стырғанда үйге келген дәиекші жігіт,</w:t>
        <w:br/>
        <w:t>сыртта Сүйіндік сұлтаннан шабарман келіп тұрғанын хабарлады.</w:t>
        <w:br/>
        <w:t>Ойы бөлінген Исан-Бұғы тағы не болып қалды, әлі де Әбілқайыр да</w:t>
        <w:br/>
        <w:t>Мағолстанды басып алсам деп жүргендердің бірі еді, сол аттанды</w:t>
        <w:br/>
        <w:t>ма екен деген суық ой келгенде тұла бойы түршігіп кетті. Даяшыға</w:t>
        <w:br/>
        <w:t>қарап «кірсін» - деді. Үйге сәлем беріп жас шамасы отыздардың</w:t>
        <w:br/>
        <w:t>ішіндегі. шашын тықырлатып қырыққан, ортадан жоғары бойы</w:t>
        <w:br/>
        <w:t>бар, үстіне женіл етіп тоқылған жеңсіз сауыт киген жігіт кіріп,</w:t>
        <w:br/>
        <w:t>қолындағы тобылғы сапты қамшысын омырауына қысқан күлінде</w:t>
        <w:br/>
        <w:t>Исан-Бұғыға иіліп тажім еттіде бір тізесін бүгіп отыра кетті. Тізе</w:t>
        <w:br/>
        <w:t>бүгіп отырғаннян кейін: - Аман-сау жүрсізбе хан ием, мені сізге</w:t>
      </w:r>
    </w:p>
    <w:p>
      <w:r>
        <w:t>өзіңіздің қарвуыңыздағы Жаңғы қаласының хакімі Сүйіндік мырза</w:t>
        <w:br/>
        <w:t>жіберді - деп Исан-Бұғыға қарап, кідіріп қалды. Исан-Бұғы: - Қай</w:t>
        <w:br/>
        <w:t>рудансынң деп, - сұрап еді, - Алшынмын деп жауап берді. - Ал кәне</w:t>
        <w:br/>
        <w:t>хабарыңды айта бер жүрісің жайшылық па азі, - деді Исан-Бұғы.</w:t>
        <w:br/>
        <w:t>- Жайшылық хан ием. Әбілқайыр ханның қарауындағы қазақ</w:t>
        <w:br/>
        <w:t>ұлыстары Керей мен Жәнібек бастаған қалың ел Талас өзенінің</w:t>
        <w:br/>
        <w:t>жағасына келіп ерулеп жатыр. Ол елді бастап келген Жанібек, Ке-</w:t>
        <w:br/>
        <w:t>рейлер және оларды 10 мыңдай қарулы жасақпен қорғап алып көле</w:t>
        <w:br/>
        <w:t>жатқан Алішыннан шыққан қарақыпшақ Қобыландының серігі</w:t>
        <w:br/>
        <w:t>&lt;- Адай батыр. Осыдан бір-екі күн бұрып Сүйіндік хакім сізге келе</w:t>
        <w:br/>
        <w:t>жатқан Жәнібек, Керей. Адай бастаған елу-алпыстай қазақтың би-</w:t>
        <w:br/>
        <w:t>сұлтандарын кідіртіп қанақ жисап, ұрықсат балса сізге ертең өлі ба-</w:t>
        <w:br/>
        <w:t>стап келмекші. Осы хабарды жетістіріп сіздің жауабыңызды алып</w:t>
        <w:br/>
        <w:t>көл деген тапсырмамен нелдім,- деп орнынан тұрып ханға қарап</w:t>
        <w:br/>
        <w:t>бас иіп тәжім етті де - «Олардың негізгі мақсаты сізден түпкілікті</w:t>
        <w:br/>
        <w:t>қоныстанатын жер сұрайтынын айтарсық деді. Сүйіндік хакім, -</w:t>
        <w:br/>
        <w:t>деп тағыда иіліп тәжім етті. Исян-Бұғы уязірін шақырып: Мына</w:t>
        <w:br/>
        <w:t>келген жігітті жақсылвп ауқаттандырып астына ат мінгізіп, үстіне</w:t>
        <w:br/>
        <w:t>із</w:t>
        <w:br/>
        <w:t>Санда Әбділлахтың жасағы түгелге жақын қырылып, қалғаны</w:t>
        <w:br/>
        <w:t>тұтқын болып қолға түскен. Самарқантты алып, жеңіс тайын</w:t>
        <w:br/>
        <w:t>өткізіп, Әбусейітке бір кызын беріп күйеу бала етіп аляды. Сөйткен</w:t>
        <w:br/>
        <w:t>Әбусейттің бүгінде өзіне пау тісті көрсетіп отырғаныняа ңатты өкінді.</w:t>
        <w:br/>
        <w:t>Неге мен сонда Әбусейтті емес Адайды күйеубала гтіп алмадым деген</w:t>
        <w:br/>
        <w:t>ай басына келгенде бармағын шайқады. Әбілқайырдық Әбділлахқа</w:t>
        <w:br/>
        <w:t>қарсы Адай бастнған қолға бір топ жолдасы мен өзінің келуінің де</w:t>
        <w:br/>
        <w:t>себебі бар еді.</w:t>
        <w:br/>
        <w:t>Ұлықбак өлгенде Шахарбике атты бәйбішесінен Рабиу-</w:t>
        <w:br/>
        <w:t>Сұлтан- Бегім атты өте сұлу қыз қалғанын естіген. Егер Әбділлак</w:t>
        <w:br/>
        <w:t>қалы жеңіліп Самлрқантты алар балса сол қызды көріп дидарласу</w:t>
        <w:br/>
        <w:t>циеті болған. Самарқантты алып, жеңістің тайы болып жатқанда</w:t>
        <w:br/>
        <w:t>Әбілқайыр сарайға Рибиу-Сұлтан-Бегімді ялдырды. Рнибиу-Сұлтан-</w:t>
        <w:br/>
        <w:t>Бегімді жетелеп вкелген қыздар есікті жауып сыртқа шығысы мен</w:t>
        <w:br/>
        <w:t>Әбілқайырдың күлетшілері сарайды коршяп тұрып ішке тірі пендені</w:t>
        <w:br/>
        <w:t>жібермеді. Сарайға келіп кірген Сұлтан-Бегім Әбілқайырдың алды-</w:t>
        <w:br/>
        <w:t>на қыздардың әкелген жерінен бір адымда қолғалмастан бүгілген</w:t>
        <w:br/>
        <w:t>күйінде тұрып қалды. Әбілқайырға алдында тұрған ядам емес</w:t>
        <w:br/>
        <w:t>хардың қызы болып көрінді. Әбілқайырдың Рабиу-Сұлтан-Бегім деп</w:t>
        <w:br/>
        <w:t>жылы сөйлеген лебізінен жалт еткен қара көзді, көктегі періштеден</w:t>
        <w:br/>
        <w:t>туғандай перилат тұлға, гүлін жарған раушандай келбетті көргенде</w:t>
        <w:br/>
        <w:t>Әбілқайыр есінен тана жаздады. Әбілқайыр орнынан тұрып келіп,</w:t>
        <w:br/>
        <w:t>ептеп қана аппақ білегінен ұстап жайлап мамық төсекке қарай</w:t>
        <w:br/>
        <w:t>қозғала бергенде қыздын артынан екі қара жылан ергендей бо-</w:t>
        <w:br/>
        <w:t>лып көзіне көрінгенде тұла бойы түршігіп, жылан емес сүйретіліп</w:t>
        <w:br/>
        <w:t>келе жатқан екі қара бұрым екенін білгенде барып есін жинап тұла</w:t>
        <w:br/>
        <w:t>бойының дірілі басылды. Шығыстың айелдерінің салт-ғұрыпына</w:t>
        <w:br/>
        <w:t>қарамастан акесі ақымысты-пулие аталынған Ұлықбек Рабиу-</w:t>
        <w:br/>
        <w:t>Сұлтан-Бегімді бес жасынан бистап өзі оқытып түрік, араб. парсы,</w:t>
        <w:br/>
        <w:t>қытай, моңғол тілдерін үйретіп, әдет-ғұрыпын түсіндіріп, адами</w:t>
        <w:br/>
        <w:t>төрбиелерді бойына дарытып сұлулығына білімін сай етіп тарбиелеп</w:t>
        <w:br/>
        <w:t>өсірген сүйікті қызы еді.</w:t>
        <w:br/>
        <w:t>Әбілқайыр ханның кім екенін, ниетінің қандай екенін сырт-</w:t>
        <w:br/>
        <w:t>тан білетін Рабиу-Сұлтан-Бегім енді мұның қолынан танінің таза</w:t>
        <w:br/>
        <w:t>күйінде күтылмайтынып сезіп тұрғанды.</w:t>
        <w:br/>
        <w:t>Әбілкайырқыздыц сүйретіліп келе жатқан косбұрымын жайлап</w:t>
        <w:br/>
        <w:t>барып көтеріп оң иыгыня астыда - «Рабиу-Сұлтан-Бегім меп сіздің</w:t>
      </w:r>
    </w:p>
    <w:p>
      <w:r>
        <w:t>атыңызды гстігеннен бері карпй дидарыңызды бір коругеясық болып</w:t>
        <w:br/>
        <w:t>жүрген пенденіңбірімін» -деп қолымен демеп өліне қарай жақындай</w:t>
        <w:br/>
        <w:t>бергенде: «Сол кідіріңіз хан ием, меніц ийтитын Бір салім бар соны</w:t>
        <w:br/>
        <w:t>тыңдап алыңыз, саның жауябын естігенсін барып мен сіздікі баля-</w:t>
        <w:br/>
        <w:t>мын» -дегендегі әрі нәзік, әрі мұңлы, әрі биязы үні Әбілқайырдың</w:t>
        <w:br/>
        <w:t>тұла бойын балқытып жіберді. «Құлниғым сізде Рабиу-Сұлтан-Бегім»</w:t>
        <w:br/>
        <w:t>деп қыздың жүзіне тіктеп қарады: - «Сіз мені өз еркімнен тыс</w:t>
        <w:br/>
        <w:t>сарайға алдырып отырсыз. Сіз арлансыа, ил мен гілдін алдыңызда</w:t>
        <w:br/>
        <w:t>тұрған киіктің лағымын. Менің әкем оқымысты ғалым, әрі кол</w:t>
        <w:br/>
        <w:t>4з</w:t>
        <w:br/>
        <w:t>кіретінін, оларға қарсы тұрып соққыберуге күштерінің жетпейтінін,</w:t>
        <w:br/>
        <w:t>қытай әскерінің санының өте көп екендігін хабарлаған. Енді міне</w:t>
        <w:br/>
        <w:t>бүгін Қара Ертісті жайлап отырған Найман, Керейлерден де. арғы</w:t>
        <w:br/>
        <w:t>жағындағы Ойраттардың да шабулға шығайын деп жаткан хаба-</w:t>
        <w:br/>
        <w:t>ры жеткен. Осылардың бәрінен де кауіптірегі соңғы хабар болып</w:t>
        <w:br/>
        <w:t>шықты. «Жау жағадан алғанда ит етектен алһды» - деген осы.</w:t>
        <w:br/>
        <w:t>Қытай мен Қалмаққа қарсы ел-үшін. жер-үшін соғысуға болар еді.</w:t>
        <w:br/>
        <w:t>ал мына іштен шыққан жауды тойтару ол өте қиын. Исан-Бұғы ойға</w:t>
        <w:br/>
        <w:t>қалды.</w:t>
        <w:br/>
        <w:t>Ақсақ Темірдің ұрпағы мен Жағатай балалары бабаларын бір</w:t>
        <w:br/>
        <w:t>түнда қырып салғаннан бері бірімен-бірі қастасумен келе жатырған.</w:t>
        <w:br/>
        <w:t>Бұл қастық Самарқант тағынн Әбусейт отырғаннан кейін күшейіп</w:t>
        <w:br/>
        <w:t>кетті. Ол енді Уайыс хан бллаларының арасындағы қастықты пай-</w:t>
        <w:br/>
        <w:t>даланып, біріне-бірін лйдап салып соғыстырып, алсіретіп алудың</w:t>
        <w:br/>
        <w:t>жолдарын карастырып жүргенін Исан-Бұғы бұрыннан да сезетінді.</w:t>
        <w:br/>
        <w:t>Міне, бүгінгі келіп отырған үшінші хабарға қарағанда Әбусенттің</w:t>
        <w:br/>
        <w:t>Иранға қашып кетіп, қазірде сол жақта жүрген Жұныс сұлтанды</w:t>
        <w:br/>
        <w:t>шақырып келісім жасаған. Жұныс сұлтанға кап жасақ беріп</w:t>
        <w:br/>
        <w:t>Моғалстанға шабуыл жасап, басып алатынға келіскен. Жұныс</w:t>
        <w:br/>
        <w:t>сұлтан жуық арада Шу, Талас өзендерін қуалай келіп Алмалықты</w:t>
        <w:br/>
        <w:t>басып алу жоспарларының жасалғандығын сол жақтағы тыңшысы</w:t>
        <w:br/>
        <w:t>арқылы құпия түрде хабарланып отыр. Қандайма болмасын жау-</w:t>
        <w:br/>
        <w:t>лар туралы шабуыл жасағалы жатыр деген хабарларға айылын жи-</w:t>
        <w:br/>
        <w:t>майтын Исан-Бұғы мына хабардан қатты тіксінді. Жұныс та Уай-</w:t>
        <w:br/>
        <w:t>ыс ханның баласы. Моғолстан жері Жұныстың да жері, Моғолстан</w:t>
        <w:br/>
        <w:t>елі Жұныстың да елі. Сондықтан да Исан-Бұғы қатты шошыды.</w:t>
        <w:br/>
        <w:t>Басқа жаулардан да гөрі өз ішінен шыққан жау қауіпті. Ел іші екі</w:t>
        <w:br/>
        <w:t>жарылады. Жұныстың да бұл жерде жақтастары жетеді. Сырттан</w:t>
        <w:br/>
        <w:t>келетін жауға әзіңнің елің мен өзіңнің жеріңді корға деп қол жи-</w:t>
        <w:br/>
        <w:t>нап, қасықтай қаның қалғанша күресесің. Ал өз ішіңнен шыққан</w:t>
        <w:br/>
        <w:t>жау ол Моғолстан халқының жауы емес ол тек қана өзіңнің қара</w:t>
        <w:br/>
        <w:t>басыңның, тағыңның жауы. Жұныс сұлтанның әзінің туысы Исан-</w:t>
        <w:br/>
        <w:t>Бұғыға соғыс ашуы, ол әкесінің тағы үшін екені Моголстан халқына</w:t>
        <w:br/>
        <w:t>белгілі. Халыққа Уайс ханның қай баласының хан болғаны бәрі-бір</w:t>
        <w:br/>
        <w:t>емеспе бірі әліп бірі қалсын дейтіндері де бар.</w:t>
        <w:br/>
        <w:t>Бұдан отыз жыл уақыт бұрып, бір мың төрт жүз жиырма</w:t>
        <w:br/>
        <w:t>сегізінші жылы әкесі Уайс хан өлгенде артында қалған екі баласы</w:t>
        <w:br/>
        <w:t>Жұныс пен Исин-Нұғы таққа таласты. Сонда бұларға ешкім араша-</w:t>
        <w:br/>
        <w:t>шы болған жоқ, араша омес екеуін тәбелестіріп өшіктіріп айдап</w:t>
        <w:br/>
        <w:t>салған осы Мағолстан әмірлері вмес пе еді. Енді Жұныссұлтан келіп</w:t>
        <w:br/>
        <w:t>екеуі тағы нйқасатын болса Моғолстан халқының кейбіреулерінің</w:t>
        <w:br/>
        <w:t>Жұнысты қолдайтыны анық. Исан-Бұғының әкесі Уайс сұлтан</w:t>
        <w:br/>
        <w:t>ержетіп ат тізгінін ұстаған кезде хан тағында әкесінің інісі Мір</w:t>
        <w:br/>
        <w:t>Мұхамед отырған еді. Мір Мұхамед хан мен Уайс сұлтанның арасы</w:t>
        <w:br/>
        <w:t>жақсы емес болатын. Уайс сұлтан ержете бастаған көзінде көптеген</w:t>
        <w:br/>
        <w:t>ержүрек жігіттерді бастап аламан жорықтарға шығып атағы жай-</w:t>
      </w:r>
    </w:p>
    <w:p>
      <w:r>
        <w:t>47</w:t>
        <w:br/>
        <w:t>атын қосып айдап келгеніңді еліңе неге айтпадың дегенде: -«Оның</w:t>
        <w:br/>
        <w:t>несін айтам» депті деген ангімесі елге тарап кеткен. Сайткен Ағатай</w:t>
        <w:br/>
        <w:t>ғой бұл» - деп Керей күлді.</w:t>
        <w:br/>
        <w:t>Бурылды жүйткітіп жетіп барып атынан қарғып түскен</w:t>
        <w:br/>
        <w:t>Сүйіндік жүгіруімен барып, атынан еңді түсейін деп жатқан</w:t>
        <w:br/>
        <w:t>Ағатайды аяғын жерге тигізбей вт үстінен катеріп алып екеуінің</w:t>
        <w:br/>
        <w:t>құшақтары көпке дейін яжырамай тұрып қалды. Екеуі құмардан</w:t>
        <w:br/>
        <w:t>шықсын деп Керей мен Жан!бек бастаған топ жерге түсіп аттарының</w:t>
        <w:br/>
        <w:t>белдерін босатты. Көп күттірмей Ағнтайды ертіп Сүйіндік те келді.</w:t>
        <w:br/>
        <w:t>Ағатай Адайға жақын келіп: - Жасақты Берібайға тапсырдым</w:t>
        <w:br/>
        <w:t>деді. Адай басын изеді. Сүйіндік Керейге қарап: - Ағатай менің</w:t>
        <w:br/>
        <w:t>құрдасым, әрі ақіреттік дос болуға ант беріскен досым, Ағатай</w:t>
        <w:br/>
        <w:t>мені екі рет ажалдан арашалап қалды. - дегенде: Ағатай сен де</w:t>
        <w:br/>
        <w:t>мені өлімнен алып қалдың ғой, - деп күңк-етті. Екеуінің сөліне</w:t>
        <w:br/>
        <w:t>жүрт ду күлді. Сүйіндік қонақтарын бастап әкеліп өзінің үлкен</w:t>
        <w:br/>
        <w:t>ордасына ат басын тіреді. Қанақ күтуші елу-алпыстай жас жігіт</w:t>
        <w:br/>
        <w:t>қонақтарды қолтықтарынан сүйеп аттарынан түсіріп екіншілері ат-</w:t>
        <w:br/>
        <w:t>тардыат қораға апарып орналастырды. Сүйіндік Керей мен Жанібек</w:t>
        <w:br/>
        <w:t>бастаған қонақтарды өзінің үлкен сарайына бастап алып жүрді.</w:t>
        <w:br/>
        <w:t>Бөрібай бастаған жасақтар үш арынға бөлініп орналастырылды.</w:t>
        <w:br/>
        <w:t>Бөрібай жасақтың елу адамын сыртқы күзетке қалдырып белгілі</w:t>
        <w:br/>
        <w:t>мезгілде ауыстырып тұрды. Қонақтар жақсылап силанды. Күніге</w:t>
        <w:br/>
        <w:t>төрт-бес ту бие сайылып, сары қымыз суша сапырылды. Сүйіндік</w:t>
        <w:br/>
        <w:t>қонақтарын екі рет серуенге алып шығып взен жағасына барып құс</w:t>
        <w:br/>
        <w:t>салып, аң аулап сеиіл құрғызды. Үшінші күні Моғолстанның ханы</w:t>
        <w:br/>
        <w:t>Исан-Бұғыға атшаптырып Әбілқайыр ханның қарауындағы Керей</w:t>
        <w:br/>
        <w:t>мен Жанібек және он мыңдай жасағымен алшынның батыры Адай</w:t>
        <w:br/>
        <w:t>бастаған қалың қалақ Талис взенінің байына көшіп келіп ерулеп жа-</w:t>
        <w:br/>
        <w:t>тыр. Қазір Талас өзенінің бойында қырық бес мыңдай түтін келіп,</w:t>
        <w:br/>
        <w:t>аткөліктерін тынықтырып, сіздің шешіміңізді күтіп отыр, әліде</w:t>
        <w:br/>
        <w:t>көшіп келетіндер көбейетін сияқты. Себебі Таласта ерулеп жатқан</w:t>
        <w:br/>
        <w:t>елге жан-жақтан күніге қазақ ауылдары келіп қосылып жатыр</w:t>
        <w:br/>
        <w:t>жуык арада түтін саны елу мыңға жететін сияқты. Керей, Жәнібек</w:t>
        <w:br/>
        <w:t>және Адай батыр бастаған қонактар менің ордамда, сізбен сөйлесіп</w:t>
        <w:br/>
        <w:t>өздерінің жағдайларын баяндағысы келеді. сіздің хабирыңызды</w:t>
        <w:br/>
        <w:t>күтеміз деп, - хлбаршысын жіберді.</w:t>
        <w:br/>
        <w:t>Исан-Бұғы Моғолстанға хан болғанына да отыл жылға таяп</w:t>
        <w:br/>
        <w:t>қалғанды. Соңғы кездерде Исан-Бұғының Ішкі жағдайлары да мәзді</w:t>
        <w:br/>
        <w:t>болмай түр еді. Әкесі Уайс ұзақ жылдар өскербясы болып квптвген</w:t>
        <w:br/>
        <w:t>соғыстарда жеңіске жетіп яқырында Моғолстанға хан болған. Уайс</w:t>
        <w:br/>
        <w:t>ақ киізге көтеріліп хан болганнан кейін ордасын осы Алмалыңқа</w:t>
        <w:br/>
        <w:t>көшірген. Әкесі атақты Уайс хан өліп өз туысы Жұныспен хан</w:t>
        <w:br/>
        <w:t>тағына талас басталып, Жұнысты Моголстаннан қуып, таққа өзі</w:t>
        <w:br/>
        <w:t>отырған өді.</w:t>
        <w:br/>
        <w:t>Осыдан бір жеті бұрын өзінің жиені Қашқардың ханы Сетәлі</w:t>
        <w:br/>
        <w:t>Қытайлардың жуық арада Құлжа, Қашқар қалаларына басып</w:t>
        <w:br/>
        <w:t>6</w:t>
        <w:br/>
        <w:t>325</w:t>
        <w:br/>
        <w:t>бастаған батыр. Ақсақ Темірдің немересі Ұлықбек екенін, ол кісі</w:t>
        <w:br/>
        <w:t>өлгенше ешкімге жамандық жасамағанын, соғысты болғызбауға,</w:t>
        <w:br/>
        <w:t>қандай да болмасын дау-жанжалдарды бейбітшілік жолымен ше-</w:t>
        <w:br/>
        <w:t>шуге барлык күш жігерін салып келгенін, елді сауаттандыруға.</w:t>
      </w:r>
    </w:p>
    <w:p>
      <w:r>
        <w:t>адамды адамға дос ету жолында үлкен еңбек еткенін өзіңіз жақсы</w:t>
        <w:br/>
        <w:t>білесіз. Мен сол кісінің тікелей төрбиегінде өскен ең сүйікті қызы</w:t>
        <w:br/>
        <w:t>болдым» - дегенде Әбілқайыр «бүкіл ел сыйлаған өте құрмгтті</w:t>
        <w:br/>
        <w:t>Ұлықбекті мен де сыйлаймын. Самарқантты билеп тұрған өзінің ба-</w:t>
        <w:br/>
        <w:t>ласы Әбді Ллтпф аз әкесі және сіздің әкеңіз Ұлықбекті өлтіргенін</w:t>
        <w:br/>
        <w:t>өстігенімізде бәрімізде қара салып қайғырдық» дегенде, «Әрине хал</w:t>
        <w:br/>
        <w:t>мем адам ортүрлі ғай, гонда да өз өкесін өзі өлтірген адам оңбайды-</w:t>
        <w:br/>
        <w:t>ғай, Әбді Латифте алты вйга жетпей ит қорлықпен өлген жоқ па.</w:t>
        <w:br/>
        <w:t>Алтын тақ кімдерді аздырмай жатыр. Такқиа хандардың азбайты-</w:t>
        <w:br/>
        <w:t>ны некен-саяқ, Ақтан ақ тя туады, қара Два туады, ғалымиян да жи-</w:t>
        <w:br/>
        <w:t>уыз туяды. Жауыздар не жагамайды. Моңғолдың мақалы бар емес</w:t>
        <w:br/>
        <w:t>пе - аханнан құтылғың келсе оның баласын қара ниеттілік жалға</w:t>
        <w:br/>
        <w:t>түсіріп алып, вкеңнің арнына хни етем десең» - дегеніңе жетесің</w:t>
        <w:br/>
        <w:t>депті ғай. Зұлымдар көп-қай, акегіне сездірмей баласын уағыздап</w:t>
        <w:br/>
        <w:t>бұзғанын кейін естідік. Хаң ием мен бастаған әңгімемді аяқтауға</w:t>
        <w:br/>
        <w:t>рұқсат етіңіз» дегенде Әбілқайыр «Ғафу өтінем Рабиу-Сұлтан-</w:t>
        <w:br/>
        <w:t>Бегім, әңгіменің орайы келіп қалғасын айтқан шығармын, сөзіңізді</w:t>
        <w:br/>
        <w:t>жалғастыра беріңіз» деп басын сал қыздың алдына игендей балды.</w:t>
        <w:br/>
        <w:t>Жалғастырсам - деді Рабиу-Сұлтан-Бегім - »Мені әкем пәктікке,</w:t>
        <w:br/>
        <w:t>жан тазалығымен бірге тән тазалығына да тәрбиеледі. Мен әлі ха-</w:t>
        <w:br/>
        <w:t>уылы ашылмаған гүлмін. Гүлді аялап ұстамасаңыз ол вліп қалады,</w:t>
        <w:br/>
        <w:t>сіздің арғы ниетіңізге түсінбей осы әңгімемді айтып тұрмын, әкем</w:t>
        <w:br/>
        <w:t>Ұлықбекті бүкіл халық сыйлады, жаңа өзіңізде ол кісі өлгенде қара</w:t>
        <w:br/>
        <w:t>жамылып қайғырдым дедіңіз, олай болса Ұлықбектің рухын сый-</w:t>
        <w:br/>
        <w:t>лайтын шығарсыа- мені не істемекке шяқырып отырсыз?» - деді.</w:t>
        <w:br/>
        <w:t>Әбілкайыр шындығында да Ұлықбектің өзінде, оның рухында</w:t>
        <w:br/>
        <w:t>сыйлайтынды. Әбілқайыр Рабиу-Сұлтан-Бегімге қарап, - «Менсізді</w:t>
        <w:br/>
        <w:t>сарайға аңаша шақыртқандағы мақсатым сіздің атыңызға көптен</w:t>
        <w:br/>
        <w:t>қанықпын, каптен сізді көруге ынталармын, рұқсат болса сізбен бас</w:t>
        <w:br/>
        <w:t>қосып жар етіп алғым келеді. Мен сізді вмір-бақи ллақаяныма салып</w:t>
        <w:br/>
        <w:t>аялап өтетін баламын, сол үшін сіздің ризашылығыңызды беруіңізді</w:t>
        <w:br/>
        <w:t>сұраймын» - деп Рабиу-Сұлтан-Бегімге қолып ұсынды. Қыз орнын-</w:t>
        <w:br/>
        <w:t>да тұрып аппак кардий болған қолын сола бергені сол еді Әбілқайыр</w:t>
        <w:br/>
        <w:t>өп жыланша түкті білегімен Рвябиу-Сұлтан-Бегімді орап лла берді.</w:t>
        <w:br/>
        <w:t>Солтүндеалтынсаряйдағы ақ мямық төсектің үстінде Рабиу-Сұлтан-</w:t>
        <w:br/>
        <w:t>Бегімнің желден баска леп соқпаған алтын-тобатпйының құлпы</w:t>
        <w:br/>
        <w:t>бұзылды. жан сипап көрмеген лақ төсінен Әбілқайыр тоят алды.</w:t>
        <w:br/>
        <w:t>Ертесіне Әбілқайырдың адамдары құда түсіп көп ұламай Риабиу-</w:t>
        <w:br/>
        <w:t>Сұлтан-Бегімді үлкен тай жасап, асыл қалына-жясяуын қырық</w:t>
        <w:br/>
        <w:t>нарға артып, қасына қырық құл, қырық қыз нөкерімен Әбілқайыр</w:t>
        <w:br/>
        <w:t>ханға ұзатты. Сөйтіп Әбілқайыр Рабиу-Сұлтан-Бегімді төртінші</w:t>
        <w:br/>
        <w:t>айел етіп алды. Ал Рабиу-Сұлтан-Бегім Әбілқайырғи екі ұл сыйла-</w:t>
        <w:br/>
        <w:t>41</w:t>
        <w:br/>
        <w:t>мен сұлтандары төрт нарға Сүйіндік пен Исан-Бұғы ханга арнаған</w:t>
        <w:br/>
        <w:t>тарту-таралғыларын тиеп жолға шықты. Бұлардың соңынан Ағатай</w:t>
        <w:br/>
        <w:t>бастаған кілең втақтары жер-жнрған жүз идвмнан құралған мұздай</w:t>
        <w:br/>
        <w:t>темір құрсанған қазақтың жүрек жұтқан батырлары ілесті. Келе</w:t>
        <w:br/>
        <w:t>жатқан казақ сұлтандары мен би. батырларын қозы-кеөш жерден</w:t>
        <w:br/>
        <w:t>Моғолстан ханы Исан-Бұғының атакты батырларының Пірі Жаңғы</w:t>
        <w:br/>
        <w:t>қаласын басқарып отырған Сүйіндік бір топ жолдастарымен Керей</w:t>
        <w:br/>
        <w:t>мен Жәнібек тобын қарсы алды. Екі жақ та аттарынан түсіп төс</w:t>
        <w:br/>
        <w:t>түйістіріп көрісу рәсімдерін жасады.</w:t>
        <w:br/>
        <w:t>Сүйіндік орта байлы тартбақ жауырыны қақпақтай, кезі</w:t>
        <w:br/>
        <w:t>үлкен, жирен сақалды, жасы қырықтарға келіп қалған адам бо-</w:t>
        <w:br/>
        <w:t>латын. Сүйіндік Жәнібекпеп Көрейге карап күліп: - Кеше алан</w:t>
        <w:br/>
        <w:t>жағасына құс салам би деп келгенімде нағашым батыр Адаймен</w:t>
        <w:br/>
        <w:t>көздесіп гіздердің хабарллрыңызды есітіп қуанып қалдым. Адай</w:t>
        <w:br/>
        <w:t>бастағансын-ақ, істеріңіздің аңалатынынң ішім сезіп түр. қош</w:t>
        <w:br/>
        <w:t>келдіңіздер, қане елге қарай қазғаляйық,- деп атына міне берді.</w:t>
      </w:r>
    </w:p>
    <w:p>
      <w:r>
        <w:t>Атына мінгенсін артта келе жатқан жасаққа казі түсіп: - Мынау</w:t>
        <w:br/>
        <w:t>алдындағы құла жиреннің үстіндегі менің Ағатайым емес пе, - деп</w:t>
        <w:br/>
        <w:t>Алайға қарады. - Адай болса-болар деп жымиды. Сол-ақ екен: - Ма-</w:t>
        <w:br/>
        <w:t>надан айтпайсың ба, - деп астындағы бурыл арғымақты қарғытып</w:t>
        <w:br/>
        <w:t>артқы жақта жарты шақырымдай жерде келе жатқан қарулы</w:t>
        <w:br/>
        <w:t>жасаққа қарай шаба жөнелді. Жәнібек пен Керей Адяйға қарап</w:t>
        <w:br/>
        <w:t>таңданып қалды. Адай: - Бұл екі батыр түйдей кұрдас, қытай,</w:t>
        <w:br/>
        <w:t>қалмақтармен соғыста талай тізе қосқан бірін-бірі жауға тастамай-</w:t>
        <w:br/>
        <w:t>тын достықтарының арасына сызат түспеген адвмдар - деді. Ке-</w:t>
        <w:br/>
        <w:t>рей: - «Апырай, Сүйіндікпен екеуінің арасы асындай екенін кеше-</w:t>
        <w:br/>
        <w:t>ден әңгімеміздің ішінде жүрген Ағатай - бізге бір ауыз сөз айтып</w:t>
        <w:br/>
        <w:t>білдірмегеніне таң қалып тұрмын» - деді. Жәнібек те тақдамысын</w:t>
        <w:br/>
        <w:t>жасыра алмады. - Мен оны білетінмін, кешіс өзіне Сүйіндікке баря-</w:t>
        <w:br/>
        <w:t>мыз дегенде де сыр білдірмегенсін мен де аңгімені қолғағаным жоқ.</w:t>
        <w:br/>
        <w:t>Әдейі жасақты өзің басқарып жүресің дегенімде, жақсы деп қоя</w:t>
        <w:br/>
        <w:t>салды. Ағатайдың ауызынан пөзді сатып алмасақ, падігінен ештеңе</w:t>
        <w:br/>
        <w:t>айтпайтын ағаларымыздың бірі ғой, - деді Адай.</w:t>
        <w:br/>
        <w:t>«Иа, Ағитайдын істеген ерліктерінде, жпуын жайратып келіп</w:t>
        <w:br/>
        <w:t>отырса да мен сопдай іс жасадым деп айтпайтынын мен де бұрын</w:t>
        <w:br/>
        <w:t>естігенмін» - деді Көрей. - Бірінде - деді Керей, «Осыдан үш-</w:t>
        <w:br/>
        <w:t>төрт жыл бұрын Алшынның ауылының бес мыңдай жылқысын</w:t>
        <w:br/>
        <w:t>қалмақтар жылқышыларын саққыға жытып пйдігі кеткенде, үстіне</w:t>
        <w:br/>
        <w:t>жолаушылап келе жатқан Ағатай кездесіп, соққыға жығылған</w:t>
        <w:br/>
        <w:t>жылқышылдардан хабарды есітіп саңынан қуып жетіп барып ба-</w:t>
        <w:br/>
        <w:t>рымташы қалмақтарды түгелдей аттирынан аударып тастап,</w:t>
        <w:br/>
        <w:t>алардың ат көліктерін жылқыға қосып айдап келіп өз адамдарының</w:t>
        <w:br/>
        <w:t>қалына өткізіп. өзі ауылыма келген - ғой. Мен сүйттім деп айтуды</w:t>
        <w:br/>
        <w:t>ұмытып кетулі. Артынан қостағы жылқышылардың хибары елге</w:t>
        <w:br/>
        <w:t>тарвп, Ағатайдың жылқыны қуып баражатқан жеті қалмақты ұрып</w:t>
        <w:br/>
        <w:t>жығып атынан аударып тастап жылқыға солардың жеті ерттеулі</w:t>
        <w:br/>
        <w:t>4о</w:t>
        <w:br/>
        <w:t>шапан жауып бүгін кері қайтарыңыздар. - деді де хабаршы жігітке</w:t>
        <w:br/>
        <w:t>қарап: - Сең тамақтанып жүріп кеткенде Жаңғығя қашан жетесің,</w:t>
        <w:br/>
        <w:t>- деп сұрады. - Егер де вт-көлігім жарасвп кідір-мей жүріп отырғаны</w:t>
        <w:br/>
        <w:t>сар жұлдыз туа жететін шығармын,- деді. Исан-Бұғы өзің жарасиң</w:t>
        <w:br/>
        <w:t>вт көлігің жарайды деп уазіріне суытылып жүрген аттың біреуін</w:t>
        <w:br/>
        <w:t>беріңдер, - деді де барғин бай-да Сүйіндікке оңаша айтарсың ертең</w:t>
        <w:br/>
        <w:t>ерте шықсын, бесінге дейін жетіссін, менің өзім де накерлеріммен</w:t>
        <w:br/>
        <w:t>Қара-Құдықтың басынан қарсы алатын шығармын деп хнбаршыны</w:t>
        <w:br/>
        <w:t>шығарып жіберді. Хабаршы жігіт шығысымен өзінің шаруашылық</w:t>
        <w:br/>
        <w:t>басқарып жүрген Бұхарбекті шақырып алып шшұгыл түрде үлкен ар-</w:t>
        <w:br/>
        <w:t>баларды үстінде тігулі тұрған алты қанат ақбоз үйлердің жиырма-</w:t>
        <w:br/>
        <w:t>сын және менің көшпелі ордямды ішіндегі толықтай жасаулары мен</w:t>
        <w:br/>
        <w:t>қазір жүргізуді, өрқайсысындағы күтуші қыз-көліншектері мен</w:t>
        <w:br/>
        <w:t>Қара Құлықтың бергі жағындағы Тепсеңді ойға апарып орналасты-</w:t>
        <w:br/>
        <w:t>руды тапсырды. Мал шаруашылығын басқарып жүрген Бердібекті</w:t>
        <w:br/>
        <w:t>шақырып сайыстыққа жябағы тайлар мен ту биелерді жане уақ мал-</w:t>
        <w:br/>
        <w:t>дарды жылқышылар мен қайшылардың қостарын Қарақүдықтың</w:t>
        <w:br/>
        <w:t>басына тіктіріп малдарды сол жерге жетістіріп қоюды жене үш</w:t>
        <w:br/>
        <w:t>жүз құлынды Пивні апарып желі тартуды, ертең түске дейін осы</w:t>
        <w:br/>
        <w:t>жұмыстың бітіп даяр болуын міндеттеді.</w:t>
        <w:br/>
        <w:t>Бір шай ішім уақыт өтпей-ақ үстіне аппақ киіз үйлер тігулі</w:t>
        <w:br/>
        <w:t>тұрған күймелер ар қайсысы қос нарға жегітіліп жолға шығып</w:t>
        <w:br/>
        <w:t>кетті.</w:t>
        <w:br/>
        <w:t>Исан-Бұғы қуаныштан жарыла жаздады. Бұрын Әбілқайыр</w:t>
        <w:br/>
        <w:t>ханғв ел ішінде қарсылық бар, оларды бастап жүрген Керей мен</w:t>
      </w:r>
    </w:p>
    <w:p>
      <w:r>
        <w:t>Жөнібек деп естігенді. Тап мынадай қазақ елі біргіп, хяннан</w:t>
        <w:br/>
        <w:t>қостарын ажыратып Моғолстанға жер сұрап келеді деген ай үш</w:t>
        <w:br/>
        <w:t>ұйқтаса түсіне кірмеп еді. Енді міне кектен сұрағанын құдайдың өзі</w:t>
        <w:br/>
        <w:t>жерден тауып беріп отыр. Әсіресе Алшынпың жас батыры Адайдың</w:t>
        <w:br/>
        <w:t>он мың қолды бастап келе жатырғанын естігенде жүрегі қуаныштан</w:t>
        <w:br/>
        <w:t>жарыла жаздады. Соғыстың тәсілдерін өте жақсы білетін. жане</w:t>
        <w:br/>
        <w:t>тиімді қолданн алатын, үшқыр ойлы, соғыс кезінде табан ястын-</w:t>
        <w:br/>
        <w:t>да алам ойлап таппайтын шешімдерге барып тамашя жеңістерге</w:t>
        <w:br/>
        <w:t>жететіні елге аңыз болып тярап кеткен еді. Сол Адай қол бастап</w:t>
        <w:br/>
        <w:t>Моғолстанға достық сапар мен көмек сүрап келе жатқанына Исан-</w:t>
        <w:br/>
        <w:t>Бұғы қуанбай кім қуансын.</w:t>
        <w:br/>
        <w:t>Исан-Бұғы шақырылғнин тағанақ кеңесін ықшамдап өткізді де</w:t>
        <w:br/>
        <w:t>сұлтандарына қаруды жасақтарын жинақы түрде ұстап өзінен хабар</w:t>
        <w:br/>
        <w:t>күтуді тапсырып твратты. Әуелден елдің жпйын вқылдасып шешіп</w:t>
        <w:br/>
        <w:t>жүрген Үйсін Қастек биді жане Мір Сейтәлі, Мір Мұхамед-Шпих,</w:t>
        <w:br/>
        <w:t>Мір Сартақ, Мір Бұғыларды алып калып, Жан!іһек пан Керейден жа-</w:t>
        <w:br/>
        <w:t>ушы келгенін қазақ рулары бірігіп бөлек мемлекет құру мақсатында</w:t>
        <w:br/>
        <w:t>Моғалстан жеріне көшіп келіп жатканын негізгі мақсаты тұрақты</w:t>
        <w:br/>
        <w:t>орналасуға жар сұрайтынын хабарлады. Үийсін Қастек би Исан-</w:t>
        <w:br/>
        <w:t>Бұғыға қарап - «Бұл кәшіп келе жатқан казақ рулары біздерге жат</w:t>
        <w:br/>
        <w:t>адамдар емес. Біздермен туыс ел екендігін естен шығармаған дұрыс.</w:t>
        <w:br/>
        <w:t>ә!</w:t>
        <w:br/>
        <w:t>лы ауылдарының ақшаңқаң отаулары тігіліп, көңілді көргеннен</w:t>
        <w:br/>
        <w:t>тойғызатын қыз-келіншектер! міліп-бүтіліп қонақтарын күтіп</w:t>
        <w:br/>
        <w:t>байек балуда. Тігілген алты жүз үйдің қай-қайсысының да тері</w:t>
        <w:br/>
        <w:t>қанақтан босамады. Әр үйдің алдындағы жер ошақтағы ялты</w:t>
        <w:br/>
        <w:t>құлақты тай қазандарда жабағы мен бағыланның еті бүлік-бүлік</w:t>
        <w:br/>
        <w:t>қайнап жатты. ҮЙ сайын гүрсілдеген саба дауысы естіледі. Қайда</w:t>
        <w:br/>
        <w:t>қарасаңда ығы-жығы адам. ығы-жығы ат. Түнде карясаң ұзын</w:t>
        <w:br/>
        <w:t>жалдың өне бойы лықа толы жұлдыздай самсаған көп от Маз-</w:t>
        <w:br/>
        <w:t>дап жатты. Қайда карасаңда көңілді катерер көрік пен сән. Үнемі</w:t>
        <w:br/>
        <w:t>тұмсығыңа кокірегіңді пшар тәтті иіс келеді. Қалай қарай құлақ</w:t>
        <w:br/>
        <w:t>тоссаң да аспан астын шатыната шырқалған ан, күмбірлеген күй,</w:t>
        <w:br/>
        <w:t>сыңғырлаған күлкі көңіліңді көтеріп тұла бойыңды сергітіп тастай-</w:t>
        <w:br/>
        <w:t>ды.</w:t>
        <w:br/>
        <w:t>Ұшы-қиыры жоқ даланың жан-жағына түтін иісін таратып,</w:t>
        <w:br/>
        <w:t>ызғындай елдің кара жұртына енді айнала бастаған Қозыбасы тап</w:t>
        <w:br/>
        <w:t>сол күндері жапырағы жайылған үрім-бұтағынын жан-жақтан жа-</w:t>
        <w:br/>
        <w:t>мыраса табысып, қатар отырып, амандық-свулықтарын сұрасып,</w:t>
        <w:br/>
        <w:t>бір дастарқаннан дәм татқандарына қуанып жатқандай сняқтянды,</w:t>
        <w:br/>
        <w:t>Бұл тойдағы ат жарысынан тағы да бірініші болып Қобыландының</w:t>
        <w:br/>
        <w:t>тайбурылы келді, Күрестен таяғы да бас байгені Бұрындық алды.</w:t>
        <w:br/>
        <w:t>Қылығы мол думанды той бір жетіге дейін созылып, тойға кел-</w:t>
        <w:br/>
        <w:t>ген кыа-бозбалалар бірін-бірі қимай тарасты. Кейбір рубасыла-</w:t>
        <w:br/>
        <w:t>һы құда болуға сөз байласып келісім жасап ажырасты. Тойға</w:t>
        <w:br/>
        <w:t>қатынаскандардың көңілінен тойдағы қызық суреттер көпке дейін</w:t>
        <w:br/>
        <w:t>шықпай жүрді. » Тойға апарып тіккен пәленшекеңнің отауының</w:t>
        <w:br/>
        <w:t>санін, салтанатын, дастарқанын - айтсайшы, паленшенің бәйгіден</w:t>
        <w:br/>
        <w:t>азып келген атын айттағы, түгеншенің жауырыны жерге тимейтін</w:t>
        <w:br/>
        <w:t>палуанын айтсайшы» - деген кеу-кеу әңгіме алты алашқа тарап жат-</w:t>
        <w:br/>
        <w:t>ты.</w:t>
        <w:br/>
        <w:t>Қазақстанның халық жазушысы, қазақ тарихынын ірге тасын</w:t>
        <w:br/>
        <w:t>қалаған ғалым - Мұхтар Мағауин «Қазақ тарихының әліппесінде»</w:t>
        <w:br/>
        <w:t>атты еңбегінде: &lt; «Қазақ ордасы бұрынғы Алтын орданың» шығыс</w:t>
        <w:br/>
        <w:t>бөлігі Как Орда жеріне біржола орнығады, ежелден вта мекенінде</w:t>
        <w:br/>
        <w:t>отырған түрік-қыпшақ руляры енді қазақ ұлттық өсімге втығады.</w:t>
        <w:br/>
        <w:t>Қазақ орадасындағы халықтың ұлын сияны бір миллионнян ясады.</w:t>
      </w:r>
    </w:p>
    <w:p>
      <w:r>
        <w:t>Ол заманда жұрты бір миллионнан асқан ел әлемде некен-саяқ бо-</w:t>
        <w:br/>
        <w:t>Латын.</w:t>
        <w:br/>
        <w:t>Қазақ Ордасының құрылуы, соның иәтижесінде қазақ аталатын</w:t>
        <w:br/>
        <w:t>халықтың тарих сахынасына шығуы - бір жұрттың екінші жұртты</w:t>
        <w:br/>
        <w:t>жаулауының, белгілі бір тайпалардың жаңа қонысқа келіп. жаңа</w:t>
        <w:br/>
        <w:t>Патшалық орнатуының нәтижесінде жүзоге асқан іс вмес. Бұл- тілі</w:t>
        <w:br/>
        <w:t>бір, діні бір, салт-санасы ортақ туысқан рулардың, ягни этникалық</w:t>
        <w:br/>
        <w:t>тұрғыдан алғанда біршама қалыптасқан қауымның жаңғырған орда</w:t>
        <w:br/>
        <w:t>күрамында қайтадан топтясуы болатын.</w:t>
        <w:br/>
        <w:t>Көне түрік қағандығы - біздің түп тамыр, ауелгі ұлы</w:t>
        <w:br/>
        <w:t>мемлекетіміз - Аптын Орда, одан соңғы бабаларымыз орнатқан</w:t>
        <w:br/>
        <w:t>э4</w:t>
        <w:br/>
        <w:t>бір қуаңшылық жылында Қыдырқожн бай ағасы Байқожадин</w:t>
        <w:br/>
        <w:t>бөлініп, Сыр бойына қирай қоныс яударып кетеді де, Байқажа</w:t>
        <w:br/>
        <w:t>қалмақ жерімен шектес қонысында отырып қалады. Қашаннян да</w:t>
        <w:br/>
        <w:t>қалмақ жұртының қазақтармен жауласуы қалмаған гл болса керек.</w:t>
        <w:br/>
        <w:t>Күндердің бірінде Байқажа байдың ауылын төңірегіндегі қазақ ву-</w:t>
        <w:br/>
        <w:t>ылдарымен қоса Қалмақтар шауып, дүнне мүліктерін танап, малын</w:t>
        <w:br/>
        <w:t>айдап алып кетеді. Сал шапқыншылықта Байқожаның Ата, Қалпақ,</w:t>
        <w:br/>
        <w:t>Естай атты үш баласын квтар олтіріп, әйелдері шулап жесір калады.</w:t>
        <w:br/>
        <w:t>Бір жақсысы, сол күні пңга кеткен Елтай бала бұл шапқыншылықтан</w:t>
        <w:br/>
        <w:t>имнн қалады. Кештетіп ауылына келсе. шабылған ауылдың аорнын-</w:t>
        <w:br/>
        <w:t>да шуласып жеңгелері атыр, пғалары өліп жатыр. Садан қалған ел</w:t>
        <w:br/>
        <w:t>вдамдары болып әлілерін жайлнп, тірі қалғандары ағайын - туыс,</w:t>
        <w:br/>
        <w:t>жекжаттарын іздеп дегендей тұс-тұсқа тарай бастайды. Бүл тұстары</w:t>
        <w:br/>
        <w:t>бұлардан Қыдырқожа байдың айырылысқанына да бірталай жыл-</w:t>
        <w:br/>
        <w:t>дар өтіп кеткен болса керек. Іштерінен ең үлкені - Атаның әйелі</w:t>
        <w:br/>
        <w:t>қайнысы Елтайға «туысымызды іздейік» деп кеңес береді. Сайтіп</w:t>
        <w:br/>
        <w:t>Елтай бала ағасы Атадан қалған Темір інісі мен аның шешесін және</w:t>
        <w:br/>
        <w:t>Қалпак пен Естайдан жегір қалған, аяғы ауыр екі жеңгесін ертіп</w:t>
        <w:br/>
        <w:t>жолға шығады. Бір жақсысы бұл тұстары Қыдырқожа ауылы Сыр</w:t>
        <w:br/>
        <w:t>бойынан кейін шегініп, Қазығұрт тауын маңайляп отырған тұстары</w:t>
        <w:br/>
        <w:t>болса керек. Ақыры сұрай-сүрай Елтай бала Қыдырқожа байдың ау-</w:t>
        <w:br/>
        <w:t>ылын табады. Кап жылдан бері кездеспей, мал қызығымен қоныс</w:t>
        <w:br/>
        <w:t>қуалап жүрген туыстар қайта қосылады» дей келіп: - «Сонымен</w:t>
        <w:br/>
        <w:t>бұрыннан естіліп жүрген кенеаңгіме ізін ыкшамдап айтқанымызда,</w:t>
        <w:br/>
        <w:t>Елтай бала Қыдырқожа байдың Жамби атты бәйбішесінен туылған</w:t>
        <w:br/>
        <w:t>Анайы атты қызымен көңіл қосады. Мұны сезген қыздың шешесі</w:t>
        <w:br/>
        <w:t>шалынн айтып, «Әдетімізге қисық болса да, шариғатымылзғы түзу»</w:t>
        <w:br/>
        <w:t>деп Анайыны Елтайға қосады. Дегенмен «естір құлаққа ерсілеу»</w:t>
        <w:br/>
        <w:t>дегендей ұяттылау көріп, көп онша жария етпесе керек» деп алға</w:t>
        <w:br/>
        <w:t>қарай әңгімесін жалғастырып кетеді.</w:t>
        <w:br/>
        <w:t>Өмірзақ Қалбаевтың бұл шежіресінде де Елтай жаудан өледі.</w:t>
        <w:br/>
        <w:t>Анайы босанғаннан кейін, Елтайдың өлімін есіттіргенде жүрегі жа-</w:t>
        <w:br/>
        <w:t>рылып өледі. Қалған жас баланың аты Адай деп қайылады. Таздың</w:t>
        <w:br/>
        <w:t>шешесі Адайды қосып емізіп өсіреді деп көрсетеді. Бұл Алшын</w:t>
        <w:br/>
        <w:t>Меңдалыұлының шежіресімен сабақтас.</w:t>
        <w:br/>
        <w:t>Бұл жерде біздің айтайын дегеніміз - ен! шежіреші қарттың</w:t>
        <w:br/>
        <w:t>да бұрыпчан келе жатқан біздерге дұрыс жетіспеген кейбір</w:t>
        <w:br/>
        <w:t>шежірелерді бнашылыққа алып, Қыдырқожа бай озінің туған</w:t>
        <w:br/>
        <w:t>вғасы Байқожаның баласы Елтайғи өзінің жалғыз қызын Қанбибіні</w:t>
        <w:br/>
        <w:t>(Анайы деп айтылынады) атастыряды немесе Елтайды өзінің неме-</w:t>
        <w:br/>
        <w:t>һе қарындасын алады деп қисық шежіренің сілтеуімен қателескен</w:t>
        <w:br/>
        <w:t>сияқты.</w:t>
      </w:r>
    </w:p>
    <w:p>
      <w:r>
        <w:t>Жоғарыда көрсетіліп кеткен Айтқұл Шманұлының</w:t>
        <w:br/>
        <w:t>шежіресіндегі Қылырқожа байдың аайыбы Жоанбибінің өзінің</w:t>
        <w:br/>
        <w:t>қолында жүрген немересіңлісі Қанбибіні Елтайға қосып, содан Адай</w:t>
        <w:br/>
        <w:t>5.5)</w:t>
        <w:br/>
        <w:t>дейін сұғынып орналясты. Елді Тарбағатийғя дейін апаруға себепші</w:t>
        <w:br/>
        <w:t>болған Адайдын он мыңдай жасақ ертіп сал жақтағы Уақ. Керей,</w:t>
        <w:br/>
        <w:t>Найман руларына барып, алғашқы қазақ елінің тұңғыш әз алдына</w:t>
        <w:br/>
        <w:t>хандық құрып жатқанын, казақ болып Пірігіп, бір жеңнен қол, бір</w:t>
        <w:br/>
        <w:t>жагндин бас шығарып күш біріктіріп, сыртқы жаулардан барлык</w:t>
        <w:br/>
        <w:t>қазак қосылып корғанбасақ, ертең арқайсысымызды бөлшектеп</w:t>
        <w:br/>
        <w:t>шауып, бұрымдымызды күң, тұлымдымысзды құл бететінін</w:t>
        <w:br/>
        <w:t>түсінгендерінің арқасында құшақтарын жайып қарсы алып. қазақ</w:t>
        <w:br/>
        <w:t>ордагына қосылатының айтып уәделерін берді. Алайды жібермей</w:t>
        <w:br/>
        <w:t>бір айдай қонақ етті. Ру басыларды жинап, Адайдың жасағына</w:t>
        <w:br/>
        <w:t>бес жүздей қаруланған сарбаздарын қосты. Сонымен бірге Қалақ</w:t>
        <w:br/>
        <w:t>жауынгерлеріне азыққа деп бес мыңдай кой ешікі, үш жүз түйе, он</w:t>
        <w:br/>
        <w:t>бес айғырдың үйірін бақташысымен қосып берді. Адай кетерінде</w:t>
        <w:br/>
        <w:t>Тарбагатай өңіріндегі елді корғау үшін өздерінен шыққан бес жүз</w:t>
        <w:br/>
        <w:t>жасақтың үстіне бес жүз жауынгерін қосып, басшы етіп Бөрібай бв-</w:t>
        <w:br/>
        <w:t>тырды қалдырды. Сондай-пқ Сарысуға келіп қоныстанып жатқан</w:t>
        <w:br/>
        <w:t>Жалайырдың бес жүз үйін көшіріп акеліп, Нняйманның ауылдары-</w:t>
        <w:br/>
        <w:t>на қоныствс қылып арналвастырды. Адайдың бүл ісіне Тарбағатайды</w:t>
        <w:br/>
        <w:t>жайлаған казақтар катты қуанды. Қуанудың дв үлнен себебі бар еді.</w:t>
        <w:br/>
        <w:t>Бөлшек-белшек болып отырған қазақ руларын бірде қытайлар келіп</w:t>
        <w:br/>
        <w:t>шауып кетсе, бірде топтасқан барымташылар келіп малын айдап</w:t>
        <w:br/>
        <w:t>кететінді. Бұндай зарлықты бастың бірікпегеннен екендігіне бұл</w:t>
        <w:br/>
        <w:t>жақтағы елдің де көзі жеткен еді. Енді міне атағы елге жайылған</w:t>
        <w:br/>
        <w:t>Адай батырдың өзі келіп, Керей мен Жәнібектің қндақ хандығын</w:t>
        <w:br/>
        <w:t>құрып жатқанын хабарлап және осы жақтағы қазақ руларын</w:t>
        <w:br/>
        <w:t>жаудан қорғау үшін жасақ бөліп, оған атақты Жалайырдың ба-</w:t>
        <w:br/>
        <w:t>тыры Бөрібайды бүкіл елімен Тарбағатайға қалдырғасын қалай</w:t>
        <w:br/>
        <w:t>куанбасын. Тарбағатайдың қазақтары арқасын тамға сүйегендей бо-</w:t>
        <w:br/>
        <w:t>лып қалды. Адай кетерінде Берібайғв тосын жағдайдар болып жатса</w:t>
        <w:br/>
        <w:t>хан ордасына хабар беруді, жайшылық кездің өзінде де халықтың</w:t>
        <w:br/>
        <w:t>жағдайын екі ай сайын хабарлап отыруды тапсырды.</w:t>
        <w:br/>
        <w:t>Осы кезде кийақ ханы Керейге Моғолстан хяны Исан-Бұғыдан хя-</w:t>
        <w:br/>
        <w:t>бар жетті. Амансанжы Тайшы бастаған ойрат жоңғарларның үлкен</w:t>
        <w:br/>
        <w:t>жасағының Лепсіні айналып Қараталға багыттап кале жатқанын ха-</w:t>
        <w:br/>
        <w:t>барлапты., Жанібек Сарысу жақтағы елдерге барып жағдайын білуге</w:t>
        <w:br/>
        <w:t>аттанайын деп жатқан кезі еді. Ол бнғытты шұғыл өзгертіп қасына</w:t>
        <w:br/>
        <w:t>бес жүз жислғын ертіп Шу байындағы Адайға келіп, жоңғардың</w:t>
        <w:br/>
        <w:t>келе жатқан хабарын айтып және ертең жауға қарсы шұғыл аттану</w:t>
        <w:br/>
        <w:t>керектігін, осыған байланысты әскерді бпстиіз өзінің де жүретінін</w:t>
        <w:br/>
        <w:t>білдірді. Адий Жәнібекке қарап, &gt; Амансанжының аскер санын</w:t>
        <w:br/>
        <w:t>қанша өнген &gt; деп сұрады. - Жанібек - шашмамен онтерт - онбес</w:t>
        <w:br/>
        <w:t>мыңдай көрінеді - деді. Жәнібек: - Адайға - өз жасағың аздық ет-</w:t>
        <w:br/>
        <w:t>пей ме? - дегенде, Он мыңның үстінде жауынгер бар. сол жарайды.</w:t>
        <w:br/>
        <w:t>Ал сіздің бұл жақта да шаруаңыз бастан асыл жатыр, алаңдамай-ақ</w:t>
        <w:br/>
        <w:t>қойыңыз. Жаңғарларды өзім бастап барып қарсы алатын шығармын</w:t>
        <w:br/>
        <w:t>- деді Алай. Жасақты көбейтеміз деп ұрыстан тәжірибесі жоқ ядам-</w:t>
        <w:br/>
        <w:t>46</w:t>
        <w:br/>
        <w:t>Онын ішіндегі әскербасы Алшын Адайдың атағы бүгіл Орта Азия-</w:t>
      </w:r>
    </w:p>
    <w:p>
      <w:r>
        <w:t>ны жайлап отырған елге белгілі балып қалған адам. Оның ерліктері</w:t>
        <w:br/>
        <w:t>қазірдің өзінде елге аңыл болып тирвалып кеткен азамат. Өзіңіз айЙ-</w:t>
        <w:br/>
        <w:t>тып отырсыз қарақыпшақ Қобыланды дв Әбілқайырдан қосын</w:t>
        <w:br/>
        <w:t>бөліп елін Қабдаға бастап алып кетіпті деп. Ал сал Қобыланды мен</w:t>
        <w:br/>
        <w:t>Алай бір-бірінен ұзақ уақыт ажырап кетпейді. қайтпдан табыснты-</w:t>
        <w:br/>
        <w:t>нынв күман келтіруге болмайды. Сондықтан бұл каш бізге Алляның</w:t>
        <w:br/>
        <w:t>жіберген сыйы екенін білуміз керек. Қазірде жау бізді жағадан</w:t>
        <w:br/>
        <w:t>да, етектен де алып тұр. Қазақ елі бізді қорғауға келе жатыр деген</w:t>
        <w:br/>
        <w:t>түсінікте отырмын, сондықтан бұларға Моғолстанның тең жарты-</w:t>
        <w:br/>
        <w:t>сын бөліп берем дегең де артықтық етпейді» - дап сөзін аяқтады.</w:t>
        <w:br/>
        <w:t>Ханның қасында отырған өмірлері Қастек бидің айтқанын қастады.</w:t>
        <w:br/>
        <w:t>Көшіп келе жатқан қазақ елін Қалмақ, Қытай шабуыл жасайды-ау</w:t>
        <w:br/>
        <w:t>деген бағыттағы жерлерді түпкілікті беруді ұсынды. Бүл ұсынысты</w:t>
        <w:br/>
        <w:t>хан Исан-Бұғы қабылдады. Осыған келісіп алғаннан кейін Исан-</w:t>
        <w:br/>
        <w:t>Нұғы қонақтарды Қара-құдықтың бергі жағытдағы Тепсеңді ойдан</w:t>
        <w:br/>
        <w:t>қарсы алуға жасалып жатқан шлралармен таныстырды. Енді ертең</w:t>
        <w:br/>
        <w:t>Тепсеңді ойға өздеріңізді алып, басқада сұлтандар мен билерді ертіп</w:t>
        <w:br/>
        <w:t>өзімнің жүргенім қалай балады, болмаса Қастек ңға өзіңіз бастап</w:t>
        <w:br/>
        <w:t>барып сол жерден төрт-бес күн қанақ етіп содан соң ордаға әкелген</w:t>
        <w:br/>
        <w:t>дұрыс болама? - деп Қастек биге қаряды. Қастек би кідірместен Егер-</w:t>
        <w:br/>
        <w:t>де қонақтарды Тепсеңді ойдан қарсы алатын болсақ. онда бізді ба-</w:t>
        <w:br/>
        <w:t>стап өзің жүріп. барлық шаруаны сол жерден шешіп кайтарғаныңыз</w:t>
        <w:br/>
        <w:t>жөн. Ордаға алып келіп тағы конақ күтіп жатқанның реті жоқ</w:t>
        <w:br/>
        <w:t>сияқты, - деді. Бұл ұсынысты Исан-Бұғы дұрыс деп тапты. Ертесіне</w:t>
        <w:br/>
        <w:t>Қастек би бастаған қасына амір сұлтандарын алып Исан-Бұғы</w:t>
        <w:br/>
        <w:t>Тепсеңді айға жүріп кетті.</w:t>
        <w:br/>
        <w:t>Сүйіндік хабаршыдан Исан-Бұғының тапсырмасын естігесін</w:t>
        <w:br/>
        <w:t>келесі күні қонақтарын бастап Моғолстан ханының күтіп алам деген</w:t>
        <w:br/>
        <w:t>жері Қирақұдыққа беттеді. Адай, Ағатай бастаған жиырмашақты</w:t>
        <w:br/>
        <w:t>батырды алып қалып қалғандарын кері қайтарды. Сүйіндік бастаған</w:t>
        <w:br/>
        <w:t>Керей мен Женібек тобы Қарақұдыққа бес-алты шақырым жер</w:t>
        <w:br/>
        <w:t>қалғанда қонақтарды күтіп тұрған Мір Сентәлі бастаған тап тя ал-</w:t>
        <w:br/>
        <w:t>дарынан шықты. Қарсы жалыққин адамдар лттарынап түсіп жаяу-</w:t>
        <w:br/>
        <w:t>лап келіп бірімен бірі құшақтасып көрігіп аман-слулық алысқаннан</w:t>
        <w:br/>
        <w:t>кейін Мір Свитәлі қонақтарға қош келіпсіңін айтып, Исан- Бұғы</w:t>
        <w:br/>
        <w:t>ханнық өзі бастап сіздерді қарсы алуға Тепгеңді ойға үй тіктіріп,</w:t>
        <w:br/>
        <w:t>күтіп жатқанын хибарлнды. Жолды өзі бастап алып жүрді, Тепсеңді</w:t>
        <w:br/>
        <w:t>ойға жақындай бергенде алдарынан бір топ атты вдамдар көрінді.</w:t>
        <w:br/>
        <w:t>Топтың алдында. үстінде жеңіл зерлі шапан киген сом алтыннан</w:t>
        <w:br/>
        <w:t>құнылган деңмент белбеу буынған, басында зерлеп тастаған ықшам</w:t>
        <w:br/>
        <w:t>шошақ төбелі қалпақ киген жолбарыстың терісінен жасалған олбыр</w:t>
        <w:br/>
        <w:t>тақымның үстінде таза күмістен құйылған алдыңғы және артқы</w:t>
        <w:br/>
        <w:t>қастарына ялтын жалатылған ер, ердің үстінде бұлғын терісінен</w:t>
        <w:br/>
        <w:t>бұлық көпшік салынған құла жирен арғымақтың үстінде қазықтай</w:t>
        <w:br/>
        <w:t>тіп-тік болып отырған Исан-Бұғы хан көлге бірден түсті. Хан тобы</w:t>
        <w:br/>
        <w:t>әз</w:t>
        <w:br/>
        <w:t>Шежіре жалғасында Қазақтың Елеуінен - Алаш, Маңғыбай де-</w:t>
        <w:br/>
        <w:t>ген екі бала болған. Алаштан - Ақарыс, Жанарыс, Бекарыс туылған.</w:t>
        <w:br/>
        <w:t>Бекарыс- Мөңке биден - Алшын, Кеншін туған.</w:t>
        <w:br/>
        <w:t>1. Алшыннан - БНәдірқажа, Қыдырқажа. Сәдірқажя.</w:t>
        <w:br/>
        <w:t>Нәдірқожадан - Қаракесек, одан - Әлім, Шөмекей. Әлімнен -</w:t>
        <w:br/>
        <w:t>Аманақ, Жаманақ, Қарамашақ, Айнақ, тоқалынан - Түмен,</w:t>
        <w:br/>
        <w:t>Түменнен - Байсары. Кішкене, Байсарыдан - Кете. Бұл - алты вта-</w:t>
        <w:br/>
        <w:t>лы Әлім. Шөмекеден төрт бала - Тоқа, Көнек, Асбан, Бозғыл деп</w:t>
        <w:br/>
        <w:t>корсеткен.</w:t>
      </w:r>
    </w:p>
    <w:p>
      <w:r>
        <w:t>2. Сәдірқажадан - Арғымақ. Арғымақтан - Тілеу. Рамазан, Та-</w:t>
        <w:br/>
        <w:t>бын, Тама, Кердері, Керейт, Жағалбайлы. Бұл жетеуін «Жеті ру»</w:t>
        <w:br/>
        <w:t>- деп атайды.</w:t>
        <w:br/>
        <w:t>8. Қыдырқожадан - Сұлтансиық, Қыдырсиық, Бақты-сиық.</w:t>
        <w:br/>
        <w:t>Қыдырқожа бай болғандықтан оны «бай» - деп, одан ербіген</w:t>
        <w:br/>
        <w:t>тұқымды Байұлы деп кеткен. Он өкі вята бий ұлы деп аталатын тара-</w:t>
        <w:br/>
        <w:t>улар осылардан тарайды. Олвр екі жолмен құралады.</w:t>
        <w:br/>
        <w:t>1) Сұлтансиықтан - Байбақты, Алаша, Масқар, Тана,</w:t>
        <w:br/>
        <w:t>Қызылқүрт;</w:t>
        <w:br/>
        <w:t>2) Қыдырсиықтан - Ысық, Жаппас, Беріш, Таз, Есентемір,</w:t>
        <w:br/>
        <w:t>Шеркеш, Адай - дей келіп, он екі ата Бай ұлы осылар деп керсетеді.</w:t>
        <w:br/>
        <w:t>Қыдырқожа байдың бәйбішесінің немере сіңлісі Қанбибіні</w:t>
        <w:br/>
        <w:t>Елтайға қосып содан Адай туған деп нақтылайды. Бұл Айтқұл</w:t>
        <w:br/>
        <w:t>Шмянұлының дерегі.</w:t>
        <w:br/>
        <w:t>Енді белгілі «Адайдың Алшыны» атанған Алшын</w:t>
        <w:br/>
        <w:t>Меңдалыұлының Алматыдағы «“Информ-А» баспасынан 2002 жылы</w:t>
        <w:br/>
        <w:t>шыққан «Адай шежіресі» еңбегінде (8 - бет) - «Қыдырқожа бай</w:t>
        <w:br/>
        <w:t>Елтайдың қайраты мен ерлігіне вте риза болып оған бәйбішеден</w:t>
        <w:br/>
        <w:t>туған жалғыз қызы Қанбибіні береді. Қанбибі екі қабат күнінде Ел-</w:t>
        <w:br/>
        <w:t>тай жауған аттанып кетіп, сол сапарынан оралмайды. Бай Елтайдың</w:t>
        <w:br/>
        <w:t>жаудан қаза болғанын есітіп, қаза балған күйеуін қызына естіртуге</w:t>
        <w:br/>
        <w:t>үйғарғандя, Орта жүздің аса беделді адамының бірі Әспенбет қарт</w:t>
        <w:br/>
        <w:t>тұрып: «Дүнивге нөресте келсін, сонан кейін естіртелік» - депті.</w:t>
        <w:br/>
        <w:t>Мұны бай мақұл көріпті. Айы-күні жетіп Қанбибі босанады, ер</w:t>
        <w:br/>
        <w:t>бала табады. Әспенбет қарт балаға Адай деп ят қайып, Қанбибіге</w:t>
        <w:br/>
        <w:t>Елтайдың жаудан қаза болғанын естірткенде Қанбибі жүрегі жа-</w:t>
        <w:br/>
        <w:t>рылып өледі. Осылай өке-шешесі өлген Адай жетім қалады да, оны</w:t>
        <w:br/>
        <w:t>Тиадың шешесі емізеді. Сондықтан АдвайЙ-Таз деп қосылып айтыла-</w:t>
        <w:br/>
        <w:t>ды деп көрсетеді.</w:t>
        <w:br/>
        <w:t>Маңғыстаулық қарт шежіреші Өмірзақ Қалбавевтың «Қосай</w:t>
        <w:br/>
        <w:t>атп» птты шежіре кітабында (Алмпты.: Қазақпарат, 2003 ж. 22, 28</w:t>
        <w:br/>
        <w:t>бет) Байқожа мен Қыдырқожа екеуі туыстас кісілер болғандығын,</w:t>
        <w:br/>
        <w:t>скеуініңдептақ-атлмасында «бай» деген сөздің қосарланып Байқажн</w:t>
        <w:br/>
        <w:t>бай, Қыдырқожа бай болып пталуын байлық дарежесін білдіретін</w:t>
        <w:br/>
        <w:t>косалқы сөз болса керек деп айтыснды қарт кісілеріміз дей келіп: -</w:t>
        <w:br/>
        <w:t>Мал дәулеттің, өрі балаларының да отау иесі болғандығынан болар,</w:t>
        <w:br/>
        <w:t>туыстес вкі бай өз алдарына дербес ауыл болып отырвды. Күндердің</w:t>
        <w:br/>
        <w:t>ұлысымыз - Көк Ордп, казақ жұртының этникалық бірлігіне жол</w:t>
        <w:br/>
        <w:t>ашып, мемлкеттік жүйесін қалыптастырған, туған әкеміз десек,</w:t>
        <w:br/>
        <w:t>Қазақ Ордасы біздің оөз есімімізбен көрінген, халықымызды эт-</w:t>
        <w:br/>
        <w:t>нос ретінде бір жола арнықтырған құрылым болады» дей келіп:</w:t>
        <w:br/>
        <w:t>- «Жәнібектің қазақ тарихындағы айрықша тұлға екендігінің бір</w:t>
        <w:br/>
        <w:t>белгісі - ол халық санасында әулиеге пара-пар, ақылды әрі әділетті</w:t>
        <w:br/>
        <w:t>әмірші ретінде таңбаланған, ұлттықтарихымызда жай ғача Жәнібек</w:t>
        <w:br/>
        <w:t>хандеп аталмайды, Әз-Жәнібек хандеп аталады. Әз-Жаәнібек- қазақ</w:t>
        <w:br/>
        <w:t>жұртының іргесін бекітіп, ордасын орнықтырған ұлы хап ғанп емес,</w:t>
        <w:br/>
        <w:t>сол халықтың бар игілігіне ұйтқы болған асыл ұрық, ұлы әулеттің</w:t>
        <w:br/>
        <w:t>де негізін салушы. Қазақ Ордасының құдыргтті әміршілері, қазақ</w:t>
        <w:br/>
        <w:t>халықының ұлы пергенттері: Қасым хан, Хақ Назар хан, Тәуекел</w:t>
        <w:br/>
        <w:t>хан. Еңсегей бойлы Ер-Есім хан, Салқам Жөңгір хан, Әз-Тәуке хан,</w:t>
        <w:br/>
        <w:t>Абылай хан, ең соңы Кенесары хан, ұлы ғалымымыз Шоқан, Алаш</w:t>
        <w:br/>
        <w:t>Орда көсемі Әлихан Бөкейхан - барлығы да осы аулие Әз-Жәнібек</w:t>
        <w:br/>
        <w:t>ханның тікелей ұрпақтары» - деп көрсетеді.</w:t>
      </w:r>
    </w:p>
    <w:p>
      <w:r>
        <w:t>Қазақ мемлекетін өздерінің ұйымдастыру қабылеттерінің</w:t>
        <w:br/>
        <w:t>молдығымен және саясаткерлігімен құрған Керей мен Жәнібек бол-</w:t>
        <w:br/>
        <w:t>са, үшінші ядам Алшыннан шыкқан жүрек жұтқан батыр тұңғыш</w:t>
        <w:br/>
        <w:t>құрылып жатқан Қазақ Ордасын өзінің жасы ұлғайып төсекке оты-</w:t>
        <w:br/>
        <w:t>рып қалғанша жауға алдырмай, жасы ұлғайып жорықтан қалған</w:t>
        <w:br/>
        <w:t>кездерінде көрегенділігімен, ақылдылығы мен парасаттылығын</w:t>
        <w:br/>
        <w:t>жоғалтпай ел тізгінін берік ұстауға үнемі ақыл айтып, бата беріп,</w:t>
        <w:br/>
        <w:t>сөзін елге тыңдатып отырған, данагей қарт болып өз ажалынан 115</w:t>
        <w:br/>
        <w:t>жасқа келіп дүниеден өткені бізге жазбалы деректерден белгілі -</w:t>
        <w:br/>
        <w:t>Адай кім деген сүраққа байланысты бір-екі ауыз сөз қыла кетейік.</w:t>
        <w:br/>
        <w:t>Адай туралы шежіреші қарттарымыздың жазбалары мен</w:t>
        <w:br/>
        <w:t>ауыз-екі әңгімелеріне, яңыз дастандарына назар салсақ нве-</w:t>
        <w:br/>
        <w:t>месе Маңғыстаулық белгілі жыршы және шежіреші Айтқүл</w:t>
        <w:br/>
        <w:t>Шманұлының жазбасына үңілсек:</w:t>
        <w:br/>
        <w:t>«Жаратылған түбіміз - Адам - Ата Сафиолладан, делінеді. Одан</w:t>
        <w:br/>
        <w:t>Абыл мен Қабыл туады. Олар соңынан бірін-бірі өлтіреді. «Абылды</w:t>
        <w:br/>
        <w:t>Қабыл өлтіріп, қастасқан кәуір бізінмен» деген жырдяғы өңгіме</w:t>
        <w:br/>
        <w:t>осыдан шықкан. Нухыдан - Яфес, Хам, Сам тараған. Осыдан сон</w:t>
        <w:br/>
        <w:t>арабка сіңісіп кеткен Назар лтты жетім баладан бастайды. Малік ту-</w:t>
        <w:br/>
        <w:t>ады. Мәліктен Әнес атамыз болған деп көрсетеді. Әнестен Жебелі,</w:t>
        <w:br/>
        <w:t>адан - Мяғаз. Мағаздан - Сахи, Жайыл туған. Жайылдың орыс әйелі</w:t>
        <w:br/>
        <w:t>егіз бала туы, оллрдың аттары Естек, Ноғай аталған. Екінші айелі</w:t>
        <w:br/>
        <w:t>қыпшақтың қызынан Қырым және Қарайоғай атты өкі била болған.</w:t>
        <w:br/>
        <w:t>Үшінші әйелі де қыпшақ қызы болған. Одан Ақшолпан, Құрай да-</w:t>
        <w:br/>
        <w:t>ген екі балалы болған, Ақшолпяниян Жайылхан туған. Құрайдан</w:t>
        <w:br/>
        <w:t>сәгіз арыс Сейілхан туған. Сейілханнан Түрікпендер тарайды.</w:t>
        <w:br/>
        <w:t>Жайылханнан - Майқы, Мүйтен, Майқыдан - Өзбек, Жаһан,</w:t>
        <w:br/>
        <w:t>Түмен туылған. Түменнен - Айыркалпақ. Келемек туған.</w:t>
        <w:br/>
        <w:t>Айырқалпақтан - Қазақ, Созақ, туылған. Созақтың ауелгі аты</w:t>
        <w:br/>
        <w:t>Разақ болған,</w:t>
        <w:br/>
        <w:t>65</w:t>
        <w:br/>
        <w:t>жердің де реті жоқ еді. Әуелде қазақ елін ерітіп Керей мен Жәнібек</w:t>
        <w:br/>
        <w:t>Моғолстан жеріне көшкенде де Қобыландының қалың қыпшақты</w:t>
        <w:br/>
        <w:t>ерітіп әзінің жері Ырғызға кашуінің негізгі себебі осы қоныстың</w:t>
        <w:br/>
        <w:t>жайі еді. Қыпшақ өте көп ел болғандықтан, оның орналаса қоюы</w:t>
        <w:br/>
        <w:t>дв оңай шаруа еместі. Сондықтан ля өздерініқ ата-қоныстарынан</w:t>
        <w:br/>
        <w:t>басқа жаққа қозғауды Қобыланды дұрыс көрмеген болатын. Бұл</w:t>
        <w:br/>
        <w:t>жағдайды Керей де, Жәнібек те, Адай да жақсы түсінген. Той</w:t>
        <w:br/>
        <w:t>үстіндегі Қобыландымен арадағы өңгіме де осылай шешілді.</w:t>
        <w:br/>
        <w:t>Қыпшақтар өздерінің қоныстарында қала береді. Қазнқ хандығын</w:t>
        <w:br/>
        <w:t>нығайтуға қызметтенетін болады. Қобыландының қарауында он</w:t>
        <w:br/>
        <w:t>мыңдай Қышшақ жауынгерлерінен құралган әскер сақадай сай</w:t>
        <w:br/>
        <w:t>тұратын болып келісілді. Арпда үнемі байланысшылар тұрақты</w:t>
        <w:br/>
        <w:t>орнайтынға уәделесіп тарасты.</w:t>
        <w:br/>
        <w:t>Барібайдың жіберген хабары бойынша Адай өзінің сегіз мың</w:t>
        <w:br/>
        <w:t>колына Әдіктің бастап Қарашыңға қарсы жнияп келген екі мыңдай</w:t>
        <w:br/>
        <w:t>жасяғын, жане Қабыландының ерітіп келген қыпшақ жігіттерінен</w:t>
        <w:br/>
        <w:t>мың адамды қосып, қасына Жәнібектің баласы Әдікті ерітіп</w:t>
        <w:br/>
        <w:t>барлығы он бір мыңдай әскерді бастап, қазақ жеріне ендеп кіріп</w:t>
        <w:br/>
        <w:t>кеткен, қазірде Бөрібай қолының тосқауыл жасап соғысып жатқан,</w:t>
        <w:br/>
        <w:t>қытайлар бекінген Қарағашты адырына түнделетіп жеткен Адай</w:t>
        <w:br/>
        <w:t>Бөрібайдан толық хабарын білді.</w:t>
        <w:br/>
        <w:t>«Соғыс болғалы төрт күн болыпты. Қаншама адамы өлсе де арғы</w:t>
      </w:r>
    </w:p>
    <w:p>
      <w:r>
        <w:t>жағынан қытай әскері лек-лек болып үсті-үстіне келіп қосылып</w:t>
        <w:br/>
        <w:t>жатыр. Күн кешкіргенсін соғысты тоқтатады. Таңертең күн</w:t>
        <w:br/>
        <w:t>шыққансын қайта шабуылға шығады. Онның үстінде сарбаздары-</w:t>
        <w:br/>
        <w:t>мыз шейт болды. Олар қырылып жатыр. бірақ өлгендеріне қарайтын</w:t>
        <w:br/>
        <w:t>қытай жоқ. Бүгін кешке қарай арғы жағынан қарақұрым кол келіп</w:t>
        <w:br/>
        <w:t>тағы қосылды» - деп Берібай хабарын айтты. «Олай болса» - деді</w:t>
        <w:br/>
        <w:t>Адай, - «Қазір барлық әскерді шұғыл түрде тамақтандырайық.</w:t>
        <w:br/>
        <w:t>Сонсын терт топқа бөлінуіміз керек. Бөрібай сен вз жасақтарыңды</w:t>
        <w:br/>
        <w:t>бастап қытай келеді деген бағытқа кетесің. Мен торт мың адам-</w:t>
        <w:br/>
        <w:t>мен олардың арғы жағына өтемін. Таң қараңғысында шабуылға</w:t>
        <w:br/>
        <w:t>шығамын. Арғы жағынан кіріп талқандаумен бергі жағына өтіп</w:t>
        <w:br/>
        <w:t>кідіреміз. Ағатай басталған топ сол кезде жаудың сол жақ қапталына</w:t>
        <w:br/>
        <w:t>келіп таяу тұруы керек. Ал, Әдік өзінің жауынгерлерімен оң</w:t>
        <w:br/>
        <w:t>жақ қапталға келіп Ағатайдың шабуылының аяқталғанын күтіп</w:t>
        <w:br/>
        <w:t>тұратын болсын. Ағатай қолы оң жаккн өтіп болғансын, Әдік шабу-</w:t>
        <w:br/>
        <w:t>ылды бастип сол жаққа өтіп барып тоқтайды. Сойтіп жүргенде таң</w:t>
        <w:br/>
        <w:t>дв атып болдпы. Жігіттердің бөрі бастарынп ақ орамалдарын таңып</w:t>
        <w:br/>
        <w:t>алсын. Себебі түнде өз адамдарымызды танып жүретін балайық.</w:t>
        <w:br/>
        <w:t>Ал. сен Бөрібай жасағыңды менімен бірге алып жүріш арғы жаққа</w:t>
        <w:br/>
        <w:t>етесің. Ертең күн шыққанда ішүршіттердің тірі қалғандары</w:t>
        <w:br/>
        <w:t>қаршауда тұрғанын көреді. «Қазір қоршауға алсақ қайтеді» - деп</w:t>
        <w:br/>
        <w:t>Жөнібектің баласы Әдік Адайға сұраулы жүзбен қарап еді, Адай</w:t>
        <w:br/>
        <w:t>күліп, “ «қазір қоршауға алсақ өзімізден шығынды көбейтіп</w:t>
        <w:br/>
        <w:t>аламыз. Олар қорғанысқа шығады. Оларда дв садақ бар, біздің</w:t>
        <w:br/>
        <w:t>шы 21222222027</w:t>
        <w:br/>
        <w:t>дарды жинақтап қолдын қарасын көбейткеніміл жөн болмас. Адям</w:t>
        <w:br/>
        <w:t>шығынын кәбейтіп алармыз. - Қасыма Қаптағайды, Ағатайды,</w:t>
        <w:br/>
        <w:t>Махмұд пен Қасымды алам бв деп тұрмын оған қалай қарайсыз -</w:t>
        <w:br/>
        <w:t>деп Жәнібекке қарады. - Бұл жақтап да жұмыстың бастан ясып</w:t>
        <w:br/>
        <w:t>жатқаны рас, онда бүгін жинақталып ертең азанди жүріп кетіңіздер,</w:t>
        <w:br/>
        <w:t>жалдарыңыз болсын! Қасыңа кімдерді ерітемін десеңіз де менен</w:t>
        <w:br/>
        <w:t>қарсылық жоқ- деді Жал! бек.</w:t>
        <w:br/>
        <w:t>Қалақ қалы ертесіне күн шыға аттанды. Он сан қалдың аллыйда</w:t>
        <w:br/>
        <w:t>аймаңдай кара арғымақпен оң қапталына Махмұд. Ағатайды, сол</w:t>
        <w:br/>
        <w:t>қапталына Қасым мен Қаптағайды лялып Адай келеді. Осыншама</w:t>
        <w:br/>
        <w:t>өскердің ат тұяғының дүсірі далада жүрген мал мен аңды үркітіп</w:t>
        <w:br/>
        <w:t>қана қоймай, бейбіт отырған ауылдардың шал-кемпірлері мен бала-</w:t>
        <w:br/>
        <w:t>шағалары анадайдан шаңытып өтіп бара жатқан қалың өскерге</w:t>
        <w:br/>
        <w:t>қарап бір лүрлігіп қалып жатты.</w:t>
        <w:br/>
        <w:t>Сағым айнап, мұнарланған мына жвтқан жалпақ даланы</w:t>
        <w:br/>
        <w:t>қаншама рет ат тұяғы таптамнды. Осы даланың тыныш тұрған</w:t>
        <w:br/>
        <w:t>мезгілдері көп болмаған шығар. Анау көрінген бұлдыраған</w:t>
        <w:br/>
        <w:t>сағымдарды куалап Һундар да, сақтар да, маңгұлдар да, түріктерде,</w:t>
        <w:br/>
        <w:t>орыстирда өтіпті. Тарихта аты қалған, қамшының сабындай қысқа</w:t>
        <w:br/>
        <w:t>өмірде талай қызыл жап қырғынның, атылған оқтың гүрсілі</w:t>
        <w:br/>
        <w:t>мен ұшқан жебенің ысқырығымен, айқасқан қолдың ызы-қикы</w:t>
        <w:br/>
        <w:t>төбе шашың тік тұратын адам айыра алмайтын дыбыстарымен,</w:t>
        <w:br/>
        <w:t>ат тұяғының дүсірімен. яламанның айқайымен, жан алып, жан</w:t>
        <w:br/>
        <w:t>беріскен зұлымдықтың, жексұрындықтың талайына куа болған осы</w:t>
        <w:br/>
        <w:t>жылмиып жатқан ұшы-қиыры жақ жалпақ дала. Мына ат тұяғына</w:t>
        <w:br/>
        <w:t>тапталып қалып жаткан еркек, жусандар талай рет адам қанынасу-</w:t>
        <w:br/>
        <w:t>арылып барып қурап, талай рет көзден сора болып аққан жасқа су-</w:t>
        <w:br/>
        <w:t>арылып қайта өскен. Осыларды айласаң мынау құлазыған меңіреу</w:t>
        <w:br/>
        <w:t>даланың мың-мыңдаған вт тұяғының ұшында суырылған шаңға</w:t>
        <w:br/>
        <w:t>айналып жоқ болып кетпегеніне таң қаласың. Осыларды ойласаң</w:t>
        <w:br/>
        <w:t>мынау дым кармегендей болып жатқан меңіреу даладағы адам</w:t>
        <w:br/>
        <w:t>баласының тұқымы құрып жайылмай калғанына таң қаласың.</w:t>
      </w:r>
    </w:p>
    <w:p>
      <w:r>
        <w:t>Осы даламен Адай бастаған қалың қол тағыда өздерінің қанға</w:t>
        <w:br/>
        <w:t>сусаған қылыштарын жауларына сермеуге асығып келеді. Қазақ</w:t>
        <w:br/>
        <w:t>батыры Адай адам қанын төгуге асығып келе жатқан жоқ вді.</w:t>
        <w:br/>
        <w:t>Қазақ едін жаудан қарғауға, жазықсыз жатқан халықты ажалдан</w:t>
        <w:br/>
        <w:t>арашалауға асығып келп жатырған болатын. Адай қолы Амапсан-</w:t>
        <w:br/>
        <w:t>жы Тайшының он бес мың әскерімен Ақсу мен Қараталдың ара-</w:t>
        <w:br/>
        <w:t>сында сәске түстің мезгілінде кездесті. Суыт жүріспен көле жнтқан</w:t>
        <w:br/>
        <w:t>қазақ қолы аяңғн кешті. Жоңғар қолы два кернейлерін тартып</w:t>
        <w:br/>
        <w:t>шоғырланып келе жатқан әскері қанатын жая бастады. Адай өзінің</w:t>
        <w:br/>
        <w:t>үйреншікті дағдысы бойынша өз қолын үш бағытқа дайындап</w:t>
        <w:br/>
        <w:t>қойған болатын. Ортада Ағатай өкеуі қалады да гкі жаққа Қасым</w:t>
        <w:br/>
        <w:t>мен Махмұдты қойып, Қаптағайды бір мың жиуынгерімен артқа</w:t>
        <w:br/>
        <w:t>қалдырды. Ұрыс нағыз қызған кезде Қаптағай бастаған мыңдық</w:t>
        <w:br/>
        <w:t>кеңнен оралып жаудың тусыртына шығып алып, қалмақ қолын көк</w:t>
        <w:br/>
        <w:t>197</w:t>
        <w:br/>
        <w:t>каряуындағы сегіз мың жасақты жинап соғысқа даярлана бастады.</w:t>
        <w:br/>
        <w:t>Өзінің қарауындағы бұрыннан келе жаткан екі мын садақшы сар-</w:t>
        <w:br/>
        <w:t>баздарын мың-мыңнан екіге бөліп Сегіз-сайдың жазығының сол</w:t>
        <w:br/>
        <w:t>жақ тұсындағы бір жағы құмайтты. ярымды болып келетін жерге</w:t>
        <w:br/>
        <w:t>бой тасалап тұруды тапсырды. Екінші мыңдықты жазықтың сол</w:t>
        <w:br/>
        <w:t>жағындағы қыраттың арғы тасасына прналастырды. Қалған алты</w:t>
        <w:br/>
        <w:t>мын қолмен жауға қарпми-қарсы тұрды. Сүт пісірім уақыт әтпей-</w:t>
        <w:br/>
        <w:t>ақ Әбілқайырдың әскерінің де қарасы карінді. Қарашың Адай</w:t>
        <w:br/>
        <w:t>жасағынп жақындап келіп әскерін кідіртіп алды-артын жинақтай</w:t>
        <w:br/>
        <w:t>бергені сол еді. аң қапталдан шаң көтеріп келе жатқан тағы бір</w:t>
        <w:br/>
        <w:t>қолды байқап қалды. Ала шаңды аспанға көтеріп көле жатқан қол</w:t>
        <w:br/>
        <w:t>Қарашыңның әскерінетаяла бере қанатын кеңнен жайып, қорштуға</w:t>
        <w:br/>
        <w:t>ала бастады. Қарашың жағдайды лезде байқап қолын шегіндіруге</w:t>
        <w:br/>
        <w:t>мәжбүр болды. Сол кезде әскердің ішінен арттағыны қараңыздар</w:t>
        <w:br/>
        <w:t>деген бір сарбаздың лауысы шықты. Артқы жағынан да шаңытып</w:t>
        <w:br/>
        <w:t>келіп қалған қалды көргенде Қарашың қоршауда қалғанын бір-нқ</w:t>
        <w:br/>
        <w:t>білді. Оң жақтан келіп лезде Қарашың әскерін қоршауға алған бөс</w:t>
        <w:br/>
        <w:t>мыңдай қыпшақ жауынгерін бастап келген Қобыландының өзі еді,</w:t>
        <w:br/>
        <w:t>Осыдан бір жеті бұрын Әбілқайырдың қарауында әскер</w:t>
        <w:br/>
        <w:t>басыларының бірі болып жүрген Бақты-Қажнның баласы Күннет-</w:t>
        <w:br/>
        <w:t>Қожаның жіберген шабарманынан Әбілқайырдың өзінің бас уазірі</w:t>
        <w:br/>
        <w:t>Дарвиш-Хұсайынды бас етіп он бес мың қолды қалақ ардасына</w:t>
        <w:br/>
        <w:t>қарсы өзінің жеріне баса көктеп қаныстанып жатқан қазақтарды</w:t>
        <w:br/>
        <w:t>қырып, оны бастап жүрген Алшынның батыры Адайдың басын</w:t>
        <w:br/>
        <w:t>алып келуге аттандырайын деп жатқанын айтып Қобыландыға ха-</w:t>
        <w:br/>
        <w:t>бар жеткізген. Хабар келген байда қыпшақтың бес мың жауынгерін</w:t>
        <w:br/>
        <w:t>ерітіп Қобыландының жеткен бойы асы еді. Артқы жақтан келіп</w:t>
        <w:br/>
        <w:t>қосылған бес жүз жігітімен келген Жөнібек сұлтан болатын.</w:t>
        <w:br/>
        <w:t>Қарашың әскері толық қаршауғн алынды. Қойылянды мен Жөнібек</w:t>
        <w:br/>
        <w:t>те қастарындағы алғаптяй нөкерімен Адай тұрған жерге келіп</w:t>
        <w:br/>
        <w:t>аман-саулық сұрасты. Қарашың тобы үйме-жүйме болып ұйысып</w:t>
        <w:br/>
        <w:t>тұрып алды. Енді қоршауды бұзып әтемін деген үміттің үзілгенін</w:t>
        <w:br/>
        <w:t>Қарашың бірден түсінді. Себебі енді қозғалси жан-жақтан мыңдап</w:t>
        <w:br/>
        <w:t>ұшқан жебелердің сарбаздарын жайпап свялитыны белгілі еді.</w:t>
        <w:br/>
        <w:t>Оның үстіне қарауындағы әскердің тең жартысы Адайдың қолына</w:t>
        <w:br/>
        <w:t>қарсы соғыспяқ түгел лең айбит жасағысы келмейтіндер екенін</w:t>
        <w:br/>
        <w:t>Қарашынң жолға шыққансын әңгімелерінен барып ұғып, шошып</w:t>
        <w:br/>
        <w:t>қалганды. Қарашың амалсыздан ақ жалауын көтеріп, бір топ адам-</w:t>
        <w:br/>
        <w:t>ды бастап Жәнібектер тұрған биікке карап беттеді. Қарашың бөлек</w:t>
        <w:br/>
        <w:t>тұрған топқа жақындап кідіріп, аттарынан түсіп. жаяулап келіп:</w:t>
        <w:br/>
        <w:t>«Жанібек сұлтин біз жоділдік сен жеңдің» - бясымылға сауға</w:t>
        <w:br/>
        <w:t>беруді сұрап келіп тұрмын дегендегі дауысынан көңілінің бұзылып</w:t>
        <w:br/>
        <w:t>тұрғаны да белгілі болып қалды.</w:t>
      </w:r>
    </w:p>
    <w:p>
      <w:r>
        <w:t>Жөнібек: - «Сіздердің қазіргі тағдырларыңыз мына Адай</w:t>
        <w:br/>
        <w:t>батырдың қолында, соның шешімі шешім болады. Себебі, сіздердің</w:t>
        <w:br/>
        <w:t>негізгі мақсаттарыңыз осы Адайдың басын алу емес пе?» - деді. «Ол</w:t>
        <w:br/>
        <w:t>64</w:t>
        <w:br/>
        <w:t>қалмасын, соны ойла» - деп әңгімесін доғарды. Жәнібек қасындағы</w:t>
        <w:br/>
        <w:t>кү-зет тобының сарбаздарына қоршап тұрған әскерге қоршауды</w:t>
        <w:br/>
        <w:t>ашып, Қарашың қолын өткізіп жіберсін деген бұйрығын тапсырды.</w:t>
        <w:br/>
        <w:t>Тұрған жұрттың назары, селт етпестен бурылжирен арғымақтың</w:t>
        <w:br/>
        <w:t>үстіндегі Қарашыңның көзінен моншақтап ағып тұрған жасты</w:t>
        <w:br/>
        <w:t>көріп жерге қарасып қалды. Қаряшың ләм-мим деместен атын</w:t>
        <w:br/>
        <w:t>бұрып алды да, келген ізімен өз жасағының артасымен қақ жарып</w:t>
        <w:br/>
        <w:t>жүре берді. Қақ жарылып жол берген жасақ Қарашыңның соңынан</w:t>
        <w:br/>
        <w:t>жайлап ере басталды.Жасақтан бөлініп шыққан бір топ әскер</w:t>
        <w:br/>
        <w:t>Жеанібектерге жақындап, «Қош-сау болыңыздар, жақсылығың</w:t>
        <w:br/>
        <w:t>алдыңнан шықсын Жәнібек сұлтан. біздер де көп ұзамаспыз</w:t>
        <w:br/>
        <w:t>үйірімізге қосылармыз, сендер де сау болыңдар Алшын мен</w:t>
        <w:br/>
        <w:t>Қыпшақтың қос арысы - деп, Қобыланды мен Адайға қарады да</w:t>
        <w:br/>
        <w:t>аттарының басын кері бұрып, жайлап қалың қолдың соңынан ілесе</w:t>
        <w:br/>
        <w:t>берді. Қарашың бастаған қалың әскердің бастарының темен салбы-</w:t>
        <w:br/>
        <w:t>рап үн-түнсіз кетіп бара жатқанына қарап тұрып Аляайдың көңілі де</w:t>
        <w:br/>
        <w:t>құлазып, аяушылық сезім билеп кетті. Қасында тұрған Қобыланды</w:t>
        <w:br/>
        <w:t>Адайға қарап күліп, - «Әй саған нв болған. Қарашың емес өзің</w:t>
        <w:br/>
        <w:t>жеңілгендей балып тұрсың ғой» - деп күліп алды. Адай да езу тар-</w:t>
        <w:br/>
        <w:t>тып, - «Қарашыңды ойлап тұрғанымда, жеті атасынан бері қарай</w:t>
        <w:br/>
        <w:t>Әбілқайыр тұқымының қарауында құл егебінде келеді, оның</w:t>
        <w:br/>
        <w:t>соңынан ере қоятын жақын туыстары да жоқ болу керек. Алты-жеті</w:t>
        <w:br/>
        <w:t>баласы бир, оларда Әбілқайырдың басыбайлы құлдары. Қарашыңды</w:t>
        <w:br/>
        <w:t>Бақтықожаның жолын кудырса артында қалған балалары да осы</w:t>
        <w:br/>
        <w:t>Әбілқайырдың тұқымдарында құл болып қалады ғой, бұл</w:t>
        <w:br/>
        <w:t>Әбілқайырдың соншама қара ниетті, қызғаншық болғаны қалай</w:t>
        <w:br/>
        <w:t>екен» - деп басын шайқады. Қобыланды Адяйға қарап, - «Сенің</w:t>
        <w:br/>
        <w:t>жүрегің тым жұқа, ерлігіңнен алушылығың басым. Жаудың қолына</w:t>
        <w:br/>
        <w:t>түссең сен аяғанмен олар аямайды» - деді. Адай:- «Мына кетіп бара</w:t>
        <w:br/>
        <w:t>жатқан адамдар бізге жау емес қой. Қарашым дв жау емес, бірақ</w:t>
        <w:br/>
        <w:t>Әбілқайыр жау болғансын Қарашың да жау. Әбілкайыр тірі болса</w:t>
        <w:br/>
        <w:t>Қарашыңмен қылыштың жүзімен, найзаның ұшымен ал де болса</w:t>
        <w:br/>
        <w:t>талай кездесетін шығармыз» - деп күрсінді. «Әбілқайыр өлгеннен</w:t>
        <w:br/>
        <w:t>кейінде Қарашың оның бөлтіріктерінің карауынан ешқайда кет-</w:t>
        <w:br/>
        <w:t>песе - деді Жәнібек. «Ол рас» - деді Қоланды. Әбілқайыр-дың қазақ</w:t>
        <w:br/>
        <w:t>хандығын шауып, оның бас батыры Алплйдың бнисын әкелуге</w:t>
        <w:br/>
        <w:t>жұмсаған он бес мың әскерінің, қынабынан қылышын шығара ал-</w:t>
        <w:br/>
        <w:t>май, қорамсағынв қол сала алмай, бастарына сауға сұрап, еңселері</w:t>
        <w:br/>
        <w:t>түсіп кері қайтуы бүкіл қазақ еліне аңыз болып тарады. Бұл хабар-</w:t>
        <w:br/>
        <w:t>ды естігенсін бүкіл Дешті Қыпшақты жайлаған қалың ел қазақ</w:t>
        <w:br/>
        <w:t>хандығын толықтай мойындады.</w:t>
        <w:br/>
        <w:t>Сол жерде Жөнібек жеңіс тойын өткізді. Қобыландының жасы</w:t>
        <w:br/>
        <w:t>үлкейіп қалғанымен жиырма мыңдай түтіні бар қыпшақ елін ау-</w:t>
        <w:br/>
        <w:t>аына каратып атырған кезі еді. Қыпшақтардың түгелдей Қазақ</w:t>
        <w:br/>
        <w:t>хандығына қосылғаны мен өз жерлерінде қалуына тура келді, Себебі</w:t>
        <w:br/>
        <w:t>осыншама елді қонысынан қозғап акеліп орналастыра қоятын</w:t>
        <w:br/>
        <w:t>ЕН!</w:t>
        <w:br/>
        <w:t>Адай Керей мен Жәнібекке қарап: Мен Айымнұрды екі жыл-</w:t>
        <w:br/>
        <w:t>дан бері білемін. Бек-Бұғы втамыз бір-еңі жыл бізік әкелерімілбен</w:t>
      </w:r>
    </w:p>
    <w:p>
      <w:r>
        <w:t>коныстас балды. Сал кезден бастап бір-бірімізді танимыз. Келгелі</w:t>
        <w:br/>
        <w:t>кездегіп әңгімелескенбіз. Сөз бвиласқанымыз да рас. Бірақ тап</w:t>
        <w:br/>
        <w:t>бүгін шешіледі ғой, деп ойлағанымыз жоқ. Егер де Айымнұр келісіп</w:t>
        <w:br/>
        <w:t>жатсн менің қарсылығым жоқ, деді. Қонақтар қуанысып қалды.</w:t>
        <w:br/>
        <w:t>Жеңгелері Айымнұрмен де сөйлесіп үлгерген балуы керек, қыздың</w:t>
        <w:br/>
        <w:t>да көлісім бергені белгілі болды. Той осы жерде өтетін болып</w:t>
        <w:br/>
        <w:t>белгіленді. Жанібек пен Керей жәнг Адай бастаған топ шұғыл кері</w:t>
        <w:br/>
        <w:t>қайтып, қалыңмалдары мен түрлі жора-жаралғыларын алып бір</w:t>
        <w:br/>
        <w:t>жетіден кейін келетін болып елге аттанды. Исан-Бұғы да ағасынық</w:t>
        <w:br/>
        <w:t>ауылын алдырып, тайды осы жерден өткізіп, қызды осы тепсеңді ой-</w:t>
        <w:br/>
        <w:t>дан ұзататын болып, той дайындығыта кірісіп кетті. Айымнүр Бек-</w:t>
        <w:br/>
        <w:t>Бұғының қызы болғанмен інісі Исан-Бұғыға атап еншілеп берген</w:t>
        <w:br/>
        <w:t>баласы гді. Анда-сонда әкесінің үйіне де қыдырып барып түратын,</w:t>
        <w:br/>
        <w:t>көбінесе өзінің үйі болып саналатын Исан-Бұғының колында бола-</w:t>
        <w:br/>
        <w:t>тынды.</w:t>
        <w:br/>
        <w:t>Бек-Бұғы осы өңірдегі ірі байлардың бірі еді. Сонымен қатар,</w:t>
        <w:br/>
        <w:t>мінезі жайлы, елге қайырымды, мырап кісі болатын. Өзінің үйіне</w:t>
        <w:br/>
        <w:t>тіктеп келген қонақтардың ішінде көлігі жоқтары болса ят міңгізіп</w:t>
        <w:br/>
        <w:t>жіберетін. Әсындай касиеттеріне байланысты Бек-Бұғыны ел қатты</w:t>
        <w:br/>
        <w:t>қадірлейтін-ді. Өзінің халыққа жағымдылығына байланысты</w:t>
        <w:br/>
        <w:t>жұртшылық атын өзгертіп, Бек-Бұғының орнына Бек-Сұлтян деп</w:t>
        <w:br/>
        <w:t>атап кеткен болатын. Исан-Бұғы төрт-бес күннің ішінде тоғыз-қанат</w:t>
        <w:br/>
        <w:t>етіп қыздың отауын ішіндегі жасауымен жане алты қанитақ киізден</w:t>
        <w:br/>
        <w:t>жабылған жеті үйді қызбен бірге баратын қызметші қыздары мен</w:t>
        <w:br/>
        <w:t>күңдері үшін даярлатты. Моғолстанның ру басылары мен би-</w:t>
        <w:br/>
        <w:t>сұлтандарын тойға шақшрып хабар жіберді. Тепсенді ойға бес</w:t>
        <w:br/>
        <w:t>жүздей үй тігілді.</w:t>
        <w:br/>
        <w:t>Керейлер ле тогыз нарға тарту-тарлғыларды тиеп, қалың малы</w:t>
        <w:br/>
        <w:t>үшін тоғызайғырдың үйірін айдатып жолға салды. Алай келген бой-</w:t>
        <w:br/>
        <w:t>да Қобыланды батырға хабар айтып, Исан-Бұғы ханға құда балып</w:t>
        <w:br/>
        <w:t>бару үшін шұғыл шақырып Ырғызға ат шаптырды. Керей ел аралап</w:t>
        <w:br/>
        <w:t>кеткеп Қазтуған мен Қасымды іздеп тауып шақыруға адамдар ат-</w:t>
        <w:br/>
        <w:t>тандырды. Үшінші күн дегенде қасына қыпшақтың екі батырын</w:t>
        <w:br/>
        <w:t>өрітіп Қобыланды келді, Олардың соңынан коп ұзамай Қазтуған</w:t>
        <w:br/>
        <w:t>мен Қасым да келді. Сонымен бас құла қылып Қазтуғанды белгілеп,</w:t>
        <w:br/>
        <w:t>Жөнібек, Қобыланды, Керей Қарақсжа балтыр, Найманның ақ иығы</w:t>
        <w:br/>
        <w:t>Қаптағай және Адайға күйгу жолдас болып өзінің туысы Таз,</w:t>
        <w:br/>
        <w:t>Керейдің үлкен баласы Нұрындық және Жәнібектің баласы Қасым</w:t>
        <w:br/>
        <w:t>сұлтан еретін болды. Керей мен Ағатай батырлар елді көшіріп Исан-</w:t>
        <w:br/>
        <w:t>Бұғыныңтүпкілікті берген жеріне орналастыру жұмысымен келінді</w:t>
        <w:br/>
        <w:t>Қазыбасынан күтіп алу жабдығы мен айналысатын болып қалды.</w:t>
        <w:br/>
        <w:t>Уәделі күні қарға бойлы Қыватуған бастаған құда күйеулерді Исан-</w:t>
        <w:br/>
        <w:t>Бұғының бір топ адамдары қозы-кеш жерден қарсы алды. Бен-Бұғы</w:t>
        <w:br/>
        <w:t>мен Исан-Бұғы келген құдаларды Исан-Бұгының ордасына әкеліп</w:t>
        <w:br/>
        <w:t>КЗИКЕКЕБЕННЕІ ез</w:t>
        <w:br/>
        <w:t>Сіздерден жасырнтыны жоқ казір қазақ хандығының жер көлемі</w:t>
        <w:br/>
        <w:t>өте үлкейді. Шудан бастап - Көкше теңізге дейін, оңтүстігі Есіл, То-</w:t>
        <w:br/>
        <w:t>был, Нұра өзендеріне дейін, солтүстігі Тарбағатай тауына дейін со-</w:t>
        <w:br/>
        <w:t>аылып жатыр. Әбілқайыр бізді Есіл-Нұрадан дв, Теліквлден де</w:t>
        <w:br/>
        <w:t>кумақшы көпінеді. Сонда оның ойыншя осы жерді өзінікі дей ме</w:t>
        <w:br/>
        <w:t>екен. Бұл Әбілқайырдікі емес, халықтың жері. Халық өз жеріне не</w:t>
        <w:br/>
        <w:t>болып жатыр. Қазірде қазақ хандығында түркі тұқымдас туысқан</w:t>
        <w:br/>
        <w:t>елдердің барлық руларынан да бар десем өтірікші болмаспын. Ендігі</w:t>
        <w:br/>
        <w:t>сілдерге айтайын дегенім, дербес хандық құрып жатқан оза</w:t>
        <w:br/>
        <w:t>туыстарыңа қосыламын десеңіздер жол яшық. Неде болса</w:t>
        <w:br/>
        <w:t>Әбілқайырдың құлы балып қаламын десеңіздер де мейілдеріңіл</w:t>
        <w:br/>
        <w:t>білсін» - деп әңгімесін аяқтады. Осы көзде өскердің алдында тұрған</w:t>
      </w:r>
    </w:p>
    <w:p>
      <w:r>
        <w:t>Сүннетқожа батыр Қобыландыға келіп: - «яға оңаша айтатын сөзім</w:t>
        <w:br/>
        <w:t>бар еді» - деп, оңаша алып шығып: - «Қарашың бастап келген</w:t>
        <w:br/>
        <w:t>жасақтың тең жартысы Әбілқайырға қарсы адамдар, бірақ олар тап</w:t>
        <w:br/>
        <w:t>қазір мына қолдың алдында біздер саған қосыламыз деп Жәнібекке</w:t>
        <w:br/>
        <w:t>ашық айта алмайды. Олай деп айтси Әбілқайыр жағындағылар ба-</w:t>
        <w:br/>
        <w:t>рысымен хабарды жеткізеді. Бұны білген Әбілқайыр олардың</w:t>
        <w:br/>
        <w:t>тұқымына тұз себеді. Соядықтан олар қазір әңгіме айта алмай түр.</w:t>
        <w:br/>
        <w:t>Елге барғаннан кейін жолын тауып аларды бистяп өзім кешіріп</w:t>
        <w:br/>
        <w:t>акелемін. Қазірсыр білдірудің қажеті жақ» - деді. Сүннетқажаның</w:t>
        <w:br/>
        <w:t>Әбілқайырға өшігуінің де жөні бар болатын. Себебі Сүннртқожяның</w:t>
        <w:br/>
        <w:t>акесі Бактықожа Әбілқайырдың көп жылдан бері бас аузірі болып</w:t>
        <w:br/>
        <w:t>жүрген. Сол бас уәзірінің аяқ астынан жоғалып кеткеніне бір жыл</w:t>
        <w:br/>
        <w:t>толған жоқ. Оның үстіне вкесі жоғалып кеткенсін көп ұзамай өзінің</w:t>
        <w:br/>
        <w:t>он алты жастағы қарындасы Тоқтар-бикені зорлықпен</w:t>
        <w:br/>
        <w:t>Әбілқайырдың өзіне әйел қылып алғаны жанына өшпестей жара са-</w:t>
        <w:br/>
        <w:t>лып еді. Әкесінің жоғалуы да Әбілқайырдан келген зұлымдық</w:t>
        <w:br/>
        <w:t>екенін Сүннеткожа сезген еді. Осыған байланысты Әбілқайырдан</w:t>
        <w:br/>
        <w:t>аш алуға бұратола белін буған болатын. Бірақ Сүннетқожа осыдан</w:t>
        <w:br/>
        <w:t>елге оралған бойына акегінің жолын қуатынын білген жоқ. Қазақ</w:t>
        <w:br/>
        <w:t>хандығын шабуға Қарашыңды бас қылып аттандырайын деп</w:t>
        <w:br/>
        <w:t>жатқанын жансыз арқылы Сүннетқожаның Қарақыпшақ</w:t>
        <w:br/>
        <w:t>Қобыландыға хабар жібер-генін. Қарашың аттанып кеткеннен саң</w:t>
        <w:br/>
        <w:t>үш-тарт күннен кейін естіген Әбілқайыр бармиғын тістеп қалғанды.</w:t>
        <w:br/>
        <w:t>Сүннеткожя елге оралған күні түнде төсекте жатқян жерінде</w:t>
        <w:br/>
        <w:t>Әбілқайырдың тапсырмасымен моңголдардың ескі тәсілін қодану</w:t>
        <w:br/>
        <w:t>арқылы жұлынын үздіріп өлтіртті деген хабар кейіннен олге тара-</w:t>
        <w:br/>
        <w:t>ды. Жәнібек сөйлеп болғасын, әскердің алдынал Қойыланды шығып</w:t>
        <w:br/>
        <w:t>Ырғызды жайлап жаткан қалың кыпшақ жұртының ди қазақ</w:t>
        <w:br/>
        <w:t>хандығына қосылатынын хабарлиды. Сонымен бірге жиналған</w:t>
        <w:br/>
        <w:t>қолға қарап: Жәнібек сұлтанның сөліне толық қосылатындығын</w:t>
        <w:br/>
        <w:t>жане қоршнуда тұрған Әбілқайыр сарбаздарын қазақ хандығына</w:t>
        <w:br/>
        <w:t>түгелдей қосылуға шақырды. Қобыланды Қарашыңға қарап - «Мен</w:t>
        <w:br/>
        <w:t>саған не айтайын, сені де, мен де, Жәнібек те, Адай дв - бврімізде</w:t>
        <w:br/>
        <w:t>түсініп тұрмыз. Тек Бақтықожаға түскен құрық саған да түгіп</w:t>
        <w:br/>
        <w:t>99</w:t>
        <w:br/>
        <w:t>ырын қызыл жабу жапкяндай қан жауып кеткен. Шайқастың осы</w:t>
        <w:br/>
        <w:t>көрінісі түс нуғанғя дейін болды. Түс ауыңқырып кеткенсін барып</w:t>
        <w:br/>
        <w:t>манағы көз кәрсетпес шаң сейілейін деді. Сол кезде Адай бастаған</w:t>
        <w:br/>
        <w:t>топ ұрыстың жүріп жатқан ортасындағы дөңестеу жерге көтеріліп,</w:t>
        <w:br/>
        <w:t>Адай жан-жағына көз тастап үлгергенде байқағяны қазақ қолы</w:t>
        <w:br/>
        <w:t>бөлшектеніп, жоңғарлардың бел алып бара жатқанын сезіп қалды.</w:t>
        <w:br/>
        <w:t>Әсіресе сол қапталдағы Қасым бастиған әскердің қыспаққа түсіп</w:t>
        <w:br/>
        <w:t>калғанын және сол жерде Ампнсанжының жүрігнін де байқап</w:t>
        <w:br/>
        <w:t>қалды. Адай енді кідірмеді, алдаспанын суырып алды дп аймаңдай</w:t>
        <w:br/>
        <w:t>қара тұлпарды қарғытып Қасымның қолына қарай сплып қоя берді.</w:t>
        <w:br/>
        <w:t>Аляйдың артына үнемі еріп жүрген Ағатай да өз тобын бастап Адай-</w:t>
        <w:br/>
        <w:t>дан бір елі қалмастан ат басын жіберді. Сал кезде Адайдың екі</w:t>
        <w:br/>
        <w:t>қапталындағы зулап ұшып бара жатқан екі қызыл кыран құстың</w:t>
        <w:br/>
        <w:t>көрінуі сол екен Ағатай бастаған топ адам айтса нанбайтын ғажайып</w:t>
        <w:br/>
        <w:t>жағдайдың куәсі болды. Алдында келе жаткан Адайдың вймаңдай</w:t>
        <w:br/>
        <w:t>қара тұлпардың басын бос қоя беріп, оң қолындағы қылышпен, сал</w:t>
        <w:br/>
        <w:t>қолындағы шоқпарды екі жиққа көз ілеспес жылдамдықпен сілтеп</w:t>
        <w:br/>
        <w:t>бара жатқанын, сілтегенсайын жолыкдағы калмақтардың бауша жа-</w:t>
        <w:br/>
        <w:t>пырылып ұшып құлап жатқанын керіп өз көздеріне өздері сенбеді.</w:t>
        <w:br/>
        <w:t>Адай бастаған топтың өздерін қоршауға айналған қалмақтарды</w:t>
        <w:br/>
        <w:t>қапталдан тиісіп жапырып келе жатқанын көрген Қасым бастаған</w:t>
        <w:br/>
        <w:t>қазақ жауынгерлері рухтанып сала берді. Адай жан-жағына қарап</w:t>
        <w:br/>
        <w:t>Амансанжыны іздеумен болды. Бірақ Амансанжы тағы да үшті-</w:t>
        <w:br/>
        <w:t>күйлі жоғалып кетті. Осы кезде жоңғар «қолының ту сырты-</w:t>
        <w:br/>
        <w:t>нан» Керей-Керей, Жәнібек-Жәнібек деген ұрандатқан айқаймен</w:t>
      </w:r>
    </w:p>
    <w:p>
      <w:r>
        <w:t>Қаптағай қолы лап қойды. Жаңнғы соңғы көрініс лезде өзгерді.</w:t>
        <w:br/>
        <w:t>Жан-жаққа бытыраңқырап кеткен қазяқ өскерінің қанаттары</w:t>
        <w:br/>
        <w:t>қайта жалғаса бастады. Қаптағай ұрандатып келіп тиіскен екпіні</w:t>
        <w:br/>
        <w:t>қазақ сарбаздарына дүлей күш туғызды. Қалмақ колы не болғанын</w:t>
        <w:br/>
        <w:t>білмей қалды. Қалақтар жағы күш алды. Адай жан-жағына көз са-</w:t>
        <w:br/>
        <w:t>лып еді вния жяқтанда өкіріп құляп жатқан қалмақ. мынн жақтан</w:t>
        <w:br/>
        <w:t>да өкіріп құлап жатқан қалмақтарды нөріп кеңілі орнына түсті.</w:t>
        <w:br/>
        <w:t>Үрей билеген жау әскері жапырылып бөлек-бөлек қаша баста-</w:t>
        <w:br/>
        <w:t>ды. Қоршауға түсіп қалдықпа деп ойлаган қалмақтар қай бағытқа</w:t>
        <w:br/>
        <w:t>қашяарын білмей көбісі қазақ қолының алдаспандарынан жер жа-</w:t>
        <w:br/>
        <w:t>стпиды. Ампнсанжы бастагин бір бөлігі сытылып шыгып, алды-ар-</w:t>
        <w:br/>
        <w:t>тына карлмай қашып құтылды. Қоршауда қалғандары мен жаралы-</w:t>
        <w:br/>
        <w:t>лары қолға түсті, Алай қолға тірілей түскен қалмақ жауынгерлерін</w:t>
        <w:br/>
        <w:t>өлтірткізбеді. Ат-көліктері мен қару-жарақтарын алып. өздерін</w:t>
        <w:br/>
        <w:t>жинап, Қазақ хамдығының күш-қуатын кәріп жандарынп сауға</w:t>
        <w:br/>
        <w:t>сұраған жоңғар қалмақтарына қазақ ханы Керей мен Жәнібектің</w:t>
        <w:br/>
        <w:t>ешкімнің жеріне бясып кірмейтінін, жазығы жақ халықтың қанын</w:t>
        <w:br/>
        <w:t>тәкпейтінін әңгімеледі. Ал, егерде бясқыншылықпен жазықсыз</w:t>
        <w:br/>
        <w:t>елге келіп ұрынғандарды аяусыз жапзалайтынын ескертті. Тірілей</w:t>
        <w:br/>
        <w:t>қолға түскен қалмақ жауынгерлерін өлтірмей еліне қайтарыңыздар</w:t>
        <w:br/>
        <w:t>деген қазақ хандары Керей мен Жәнібектің тапсырмасын орын-</w:t>
        <w:br/>
        <w:t>ҡ</w:t>
        <w:br/>
        <w:t>желкеден ұратын болып келісілген. Қазақ қалы да қанатын жан ба"</w:t>
        <w:br/>
        <w:t>стады. Осы мезгілде жау жағынан астына тоқпяқ жалды торы айғыр</w:t>
        <w:br/>
        <w:t>мінген Амансанжынын бас батыры Торын Дандік жекпе-жек деп</w:t>
        <w:br/>
        <w:t>айқайлап ортаға шығып атын ойната бастады.</w:t>
        <w:br/>
        <w:t>Ағатай Алайгвн карады. Адай басын илеуі мүң екен. Құла жи-</w:t>
        <w:br/>
        <w:t>рен атын ойнақтатып Ағатай ортаға шыға Верді, Ағатай жақындай</w:t>
        <w:br/>
        <w:t>бергенде Тарын найаасын сілтеп үлгерді. Найза Ағатайдың ұстаған</w:t>
        <w:br/>
        <w:t>қалқанына тиіп тайқып кетті. Қапталдан енді өте бергенде Ағатай</w:t>
        <w:br/>
        <w:t>да найзасын ұрды. Сол мезгілде Торын Дөздік те найзасын қайта</w:t>
        <w:br/>
        <w:t>салды. Екі батыр тіресті де қалды. Ағатайдың астындағы құла жи-</w:t>
        <w:br/>
        <w:t>рен қарғып қалып ілгері ұмтылғанда, Тарынның астындағы то-</w:t>
        <w:br/>
        <w:t>рысы шпатқаяқтап кетіп, Торын ерінен ауытқып бөксесін ерінен</w:t>
        <w:br/>
        <w:t>түзете алмай жатқанда, басына Ағатайдың қорғасын құйған қара</w:t>
        <w:br/>
        <w:t>шоқпарының көк желкеден қалай тигенін селбей қалды. Торын есі</w:t>
        <w:br/>
        <w:t>Ауып құлай бергенде Ағатайдың алдаспаны багын денесінен әп-сәтте</w:t>
        <w:br/>
        <w:t>бөліп тасталы. Ағатай Торынның атын жетегіне алып өз жасағына</w:t>
        <w:br/>
        <w:t>беттей бергенде Адай қолы жоңғарларға лап қойды. Тағы да жек-</w:t>
        <w:br/>
        <w:t>пе-жекке батырларын шығаряйын деп тұрған Амансанжы Тайшы</w:t>
        <w:br/>
        <w:t>вуелгісінде абыржып қалды да лезде байын жиып алды.</w:t>
        <w:br/>
        <w:t>Екі әскер апай-топай араласып кетті. Мана шолғыншы-лардың</w:t>
        <w:br/>
        <w:t>қалмақ қолы жақындап қалды деген хабарын естіген Қаптағай өз</w:t>
        <w:br/>
        <w:t>сарбаздарымен сол жерде қалып қойған балатын. Адай соңына</w:t>
        <w:br/>
        <w:t>ерген бес жүздей сарбазын бастап Амансанжы тұрған орта тұсты</w:t>
        <w:br/>
        <w:t>нысанаға алып жау ортасына кіре берді. Бірақ, Амансанжыны</w:t>
        <w:br/>
        <w:t>кездестіре алмады. Не болып, не қайып жатқннын біліп болмас</w:t>
        <w:br/>
        <w:t>алн шаң аспанға көтерілді. Әйтеуір шақыр-шұқыр найааласқан,</w:t>
        <w:br/>
        <w:t>шарт-шұрт қылыштасқан, сатыр-күтір шоқпарласқан дыбыстар,</w:t>
        <w:br/>
        <w:t>аттардың ақырануы. Бірін-бірі алыса ламай жүрген сарбаздардың</w:t>
        <w:br/>
        <w:t>ақырып, акіріп тіл қатысқан дәрекі дауыстары естіліп қояды. Осы</w:t>
        <w:br/>
        <w:t>бір ұйлыққан жанталас үдеген сийын алгі кез карсетпес ала шаңытта</w:t>
        <w:br/>
        <w:t>тұтасып, жүндей ұйысып қоюланып кетті. Жархырап көкте тұрған</w:t>
        <w:br/>
        <w:t>күн көзін ап-сәтте шаңның тұманы басып алды. Жерге қарасаң да</w:t>
        <w:br/>
        <w:t>көретінің қою шаң. көкке қарасаң да көретінің қою шаң. Үстіндегі</w:t>
        <w:br/>
        <w:t>иесі құлап түсіп, шыңғырып ер-тоқымымен швяуып шыққан тұл</w:t>
        <w:br/>
        <w:t>аттар, ала-шаңнық прясынан сытылып шығып, құйрық-жалдары</w:t>
      </w:r>
    </w:p>
    <w:p>
      <w:r>
        <w:t>мен шияшасы тізесіне дейін құм араласқан қанға былғанып, топ-</w:t>
        <w:br/>
        <w:t>тан шығып құла далаға қарай шпуып барл жнтты. Хайуан да бол-</w:t>
        <w:br/>
        <w:t>сң үстіндегі иесінен айырылып қалғанын сезгендей шайкас болып</w:t>
        <w:br/>
        <w:t>жатқан жерден аулақ шыққансын ойқастап артынв бұрылып,</w:t>
        <w:br/>
        <w:t>жер теуіп оакырынып қайта-қайта кісінейді. Қалмақ пен қалақтың</w:t>
        <w:br/>
        <w:t>өлім бар скен деген қарқыныш айларына кірер емес, Жан беріп,</w:t>
        <w:br/>
        <w:t>жан алысқан айқас болып жатыр. Гүріс-гүріс құлап жатқандар</w:t>
        <w:br/>
        <w:t>қаншама, ат жалын құшып, жан дауысы шыгып шыңғырып</w:t>
        <w:br/>
        <w:t>жатқандар қаншама, аяқ алып жүргісіз жайрап жатқан кеп өлікке</w:t>
        <w:br/>
        <w:t>аты сүрініп мұрттай ұшып ат тұяғының астында қалып, тірілей</w:t>
        <w:br/>
        <w:t>тапталып жатқандары қаншама. Астарына мінген аттарының сау-</w:t>
        <w:br/>
        <w:t>15</w:t>
        <w:br/>
        <w:t>М;</w:t>
        <w:br/>
        <w:t>түсірді. Күйеулерді жолдастарымен бөлек отауға орналастырды.</w:t>
        <w:br/>
        <w:t>Тай оншақты күнге созылды. Ат бәйгесіне сексендей ат қосылды.</w:t>
        <w:br/>
        <w:t>Бірінші бәйгені Қабыландының бурылы алды. Екінші бөәйгіні Исан-</w:t>
        <w:br/>
        <w:t>Бұғының құласы алды. Үшінші бәйге Найманның жиреніне берілді.</w:t>
        <w:br/>
        <w:t>Бірінші байгеге тігілген тақсан нарды Қабллымды ошақ басына</w:t>
        <w:br/>
        <w:t>қалдырды. Күрестен Керейдің баласы Бұрындық шыққан палуан-</w:t>
        <w:br/>
        <w:t>дарды түгелдей жыгып бас бәйгені иеленді. Бұлардан басқа атан</w:t>
        <w:br/>
        <w:t>жарыс, жаяу жарыс, жамбы ату, какпар тарту сияқты бәйгілі ой:</w:t>
        <w:br/>
        <w:t>ындар вткізілді. Он бірінші күпі сексен нарға жүктерін тиеп, жиыр"</w:t>
        <w:br/>
        <w:t>ма шақты қызметші қыз-келіншектерімен малшы-жалшыларымен</w:t>
        <w:br/>
        <w:t>Айымнүр ұзатылды.</w:t>
        <w:br/>
        <w:t>Керейде Қолыбасына алты жүздей үй тіктіріп, отыз айғырдын</w:t>
        <w:br/>
        <w:t>үйірін байлатып, сайыстық жылқыларды оның ішіндегі қысырдың</w:t>
        <w:br/>
        <w:t>тайларын белектеп, бес жүздей слуын түйені бір арынғн жинактвті,</w:t>
        <w:br/>
        <w:t>сауыншылардың қостарынтойөтетін ауылдан 6:7 шақырымдай жер-</w:t>
        <w:br/>
        <w:t>гв тіктіріп шұбат дайындатты. Шұбат құйылатын еменнен жасплған</w:t>
        <w:br/>
        <w:t>күбілерді тобылғының түтінімен ыстатып шұбатты дұрыстап бап-</w:t>
        <w:br/>
        <w:t>тайтын адамдар бөлінді. Жылқының қымызы сабаларға құйылды.</w:t>
        <w:br/>
        <w:t>Шұбат пен қымызды таситын әдейі қырық арба, оны сүйрейтін</w:t>
        <w:br/>
        <w:t>сексеннің үстінде бұрын арба сүйреп жүрген аткеліктер бөлінді.</w:t>
        <w:br/>
        <w:t>Жәнібек бастаған қызды алып келуге кеткен құдалар ауылға</w:t>
        <w:br/>
        <w:t>бір күн бұрын келіп тойдың дайындығымен танысып көңілдерін</w:t>
        <w:br/>
        <w:t>бірледі. Бір күннен кейін қыздың көші де келіп жетті. Атшаптырым</w:t>
        <w:br/>
        <w:t>жерден келінді қарсы алуғя жүз қаралды қыз-жігіттер салт атпен</w:t>
        <w:br/>
        <w:t>алдарынан шығып келіннің жан-жағын қоршалай жүріп атырып,</w:t>
        <w:br/>
        <w:t>аттың үстінде тартылған домбыра мен шырқалған әндер кештің</w:t>
        <w:br/>
        <w:t>сәнін келтіріп салтанатын көтеріп тастады. Салтанвятты көш ауылға</w:t>
        <w:br/>
        <w:t>жақындай бергенде келін күймеден түсіп, қыз келіншектердің ортя-</w:t>
        <w:br/>
        <w:t>сында алтындагян сәукелесін киіп, алтын жіптен тақыған шытыря-</w:t>
        <w:br/>
        <w:t>сын бүркеніп жаяу қолғалн бастады.</w:t>
        <w:br/>
        <w:t>Осы кезде вуылдан бір топ бәйбішелер алыстан қарағанда са-</w:t>
        <w:br/>
        <w:t>рыала кал сияқтанып, аяқтарын мамырляй басып келіннің ллды-</w:t>
        <w:br/>
        <w:t>нан шықты. Алтын теңгеден шашулар шашылып, көп кідіртпей</w:t>
        <w:br/>
        <w:t>қызметші қыздарымен бірге ортяди тігілген Қыдырқожаның үйінін</w:t>
        <w:br/>
        <w:t>всігінің алдындағы ағаштан жасалған көлемі он алты қанат киіп</w:t>
        <w:br/>
        <w:t>үйдің орнынднй сәкіге жайылып тасталған парсы кілемдерінің</w:t>
        <w:br/>
        <w:t>үстінде бір топ қыз нөкерлерімен келін көтерілді. Сакінің үстіндегі</w:t>
        <w:br/>
        <w:t>алдыңғы жлғына қойылған күмістен құйылған орындықтың үстінде</w:t>
        <w:br/>
        <w:t>отырған қарғл бойлы Қазтуған келіннің бетін ашты. Қазтуғанның</w:t>
        <w:br/>
        <w:t>дауысы зар еді, бүкіл тойға тігілген үйлерге естіліп жатты. Сөйтіп,</w:t>
        <w:br/>
        <w:t>Байұлы Ұлы Шыңғысханның екінші баласы Жағнтайдың бесінші</w:t>
        <w:br/>
        <w:t>ұлы. Мұхамед ханның шөбересі. атақты Увйс ханнан туған</w:t>
        <w:br/>
        <w:t>Моғалстанның қазіргі ханы Исан-Бұғымен құдайласқан құда болып</w:t>
      </w:r>
    </w:p>
    <w:p>
      <w:r>
        <w:t>алды.</w:t>
        <w:br/>
        <w:t>Той қызығы басталып кетті. Қазыбасындағы ұзындығы ат</w:t>
        <w:br/>
        <w:t>шаптырым қаражалдың басында жағалай үш ұлыстың ең ата-</w:t>
        <w:br/>
        <w:t>ды. Шыылықар ары Бадр 47</w:t>
        <w:br/>
        <w:t>жақындай бергенде Керей мен Жөнібек тобы түгелдей аттарынан</w:t>
        <w:br/>
        <w:t>түсіп келе жатқандарға қарай жаяу жүрді. Керейлерге твялв берген-</w:t>
        <w:br/>
        <w:t>де Исан-Бұғы атынан түсті. Қасындағы еріп келе жатқан нөкерлері</w:t>
        <w:br/>
        <w:t>де түгелдей аттарынан түгіп іркіліп тұрып қалды. Исан-Бұғы ғана</w:t>
        <w:br/>
        <w:t>келе жатқандарға қарай бір-екі адымдип кідірді. Алдыңғы келе</w:t>
        <w:br/>
        <w:t>жаткан Керей, Игсан-Нұғыға тағызым жасап қолдасып вмандасты.</w:t>
        <w:br/>
        <w:t>Одан кейін Жанібек, Адайлар бастаған топ түгелдей ханға сәлем</w:t>
        <w:br/>
        <w:t>беріп пмандасудың ишараларын жасады. Содан соң ханның врт-</w:t>
        <w:br/>
        <w:t>кен нвкерлері келіп көрісіп амндасты. Амандасу алқталғаниян</w:t>
        <w:br/>
        <w:t>кейін Игян-Бұғы хан қоняқтарына қарап: -«Қош келдіңіздер</w:t>
        <w:br/>
        <w:t>калақ бауырларым, қвадамдарыңыз құтты болсын» деді. Керей</w:t>
        <w:br/>
        <w:t>«Айтқаныңыз келсін Маголстин халқының ұлы ханы Исан-Бұғы</w:t>
        <w:br/>
        <w:t>мырзп» - деп жауап берді. «Айтқаныңыз келсін» деген бірнеше</w:t>
        <w:br/>
        <w:t>дауыс қосарлана естілді. Исан-Бұғы бяестап қонақтарын қаз-қатар</w:t>
        <w:br/>
        <w:t>орналасқан көк арбалардың үстіндегі ақ ордаларға қарай беттеді.</w:t>
        <w:br/>
        <w:t>Ханның қызыметшілері келген қонақтарды рет-ретімен ақбоз</w:t>
        <w:br/>
        <w:t>үйлерге беліп орналастырды. Исан-Бұғы, Керей, Жанібек, Адай,</w:t>
        <w:br/>
        <w:t>Ағатай бастаган батырлар мен ру-бясыларын өзі бастап артядағы</w:t>
        <w:br/>
        <w:t>өнсегіз қанат ақ ордаға кіргізді. Мұздай тепсеңде тігілген орданың</w:t>
        <w:br/>
        <w:t>ішінің қоныр салқын таза ауасы көңілді жайландырып жіберсе, са-</w:t>
        <w:br/>
        <w:t>умал қымыздың исі көкірегіңді жайлап тәбеттіде ашып жіберген</w:t>
        <w:br/>
        <w:t>сияқтанды. Ордаға жайылған қызғылт-қаңырпарсы кілемнің үстіне</w:t>
        <w:br/>
        <w:t>қалыңдығы қарыстай қүстөсектер төселіп үйдің ішіне жағалай</w:t>
        <w:br/>
        <w:t>құшақ толатын мамық жастықтар тасталыныпты. Қонақтар төрге</w:t>
        <w:br/>
        <w:t>жайласқасын сырлы зереңдермен ішіне киіктің мүйізі мен бал</w:t>
        <w:br/>
        <w:t>қосып пісіріп, тобылғының түтінімен ысталған күбіде ашытылған</w:t>
        <w:br/>
        <w:t>жылқы сүтінін үстіне саумал қосылған салқын қымыздар әкелінді.</w:t>
        <w:br/>
        <w:t>Таңертең ерте шығып шөліркеп келген қонақтар бірінші зереңді</w:t>
        <w:br/>
        <w:t>ішіп жібергенде тұнбайлары бусанып, денелері жазылып қоя</w:t>
        <w:br/>
        <w:t>берді. Екініші зереңдермен әкелінген қымыздар да арталанып</w:t>
        <w:br/>
        <w:t>ішілді. Күніге жас жабағынын етімен, уыз татыған сары қымызбен</w:t>
        <w:br/>
        <w:t>күндіз өзен жағасынан қаз, үйрекке қаршыға салып кеңіл кетеріп,</w:t>
        <w:br/>
        <w:t>кейбір күндері құлан аулап Исаян-Бұгы хап қонақтарын бір жеті</w:t>
        <w:br/>
        <w:t>қонақ етіп силяды. Бір жеті өткенсін Керей осыншамн құспақ жай"</w:t>
        <w:br/>
        <w:t>ып қарсы алып қонақ еткендеріне алғысын айтып рұқсат болса</w:t>
        <w:br/>
        <w:t>қайтқыларының келіп отырғанын білдірді.</w:t>
        <w:br/>
        <w:t>Исан-Бұғы қонақтарына қарап: - «Ал енді қазақ бауырларым</w:t>
        <w:br/>
        <w:t>келдемекбарди, кетдемек жақ деген бар, бүгін қонақасыларыңызды</w:t>
        <w:br/>
        <w:t>жеп, ертең саәрсендінің сәтіне пттанарсыздар, енді мпған тіреліп кел-</w:t>
        <w:br/>
        <w:t>ган жұмыстарыңызды айта беріңіздер» : деді.</w:t>
        <w:br/>
        <w:t>Керей: - «Бізің келіп жатқан шаруаларымыздың жай-</w:t>
        <w:br/>
        <w:t>ын өзіңізде есітіп жатқан шығарсыз. Әбілқайыр хаммен келісе</w:t>
        <w:br/>
        <w:t>алмадық. Осы кезге дейін бір хандықтың туының ястында, «бас жа-</w:t>
        <w:br/>
        <w:t>рылса бөрік ішінде. қал сынса жеңнің ішіндег болып кеткендіктен</w:t>
        <w:br/>
        <w:t>ат құйрығын кесіп шықканмен соғыс ашып жазықсыз халықты</w:t>
        <w:br/>
        <w:t>налытуга батылымыз бармады. Өзі бастап қантегіске бара қалса</w:t>
        <w:br/>
        <w:t>4</w:t>
      </w:r>
    </w:p>
    <w:p>
      <w:r>
        <w:t>оған да дийындығымыздың болғанын жасыра влмаймыз. Не де бол-</w:t>
        <w:br/>
        <w:t>ся тәуекел деп отыз жылдан бері хандық құрып келе жаткан әуелден</w:t>
        <w:br/>
        <w:t>де аралас өскен ел балғандыңқтан, кекірегімізден итере каймас деген</w:t>
        <w:br/>
        <w:t>ақ ниетпен көшті бастап келіп қалдық. Сіздің бізді алдымылдан мы:</w:t>
        <w:br/>
        <w:t>надай дайындықпен өзіңіз бастап қарсы алып, қол қусырып күтіп</w:t>
        <w:br/>
        <w:t>алғаныңыздың өзінен бізге двген ақ ниетіңізді байқап отыр-</w:t>
        <w:br/>
        <w:t>мыз. Осыдан он бес күн бұрып сіздің жердің шетіне Талас өзенінің</w:t>
        <w:br/>
        <w:t>жағасынн қырық мың үймен келіп ерулегенбіз. Бүгінгі өзіңіз</w:t>
        <w:br/>
        <w:t>көрген жігіттің әңгімесіне қарағанди түтін сапы елу мыңгв таяп</w:t>
        <w:br/>
        <w:t>қалғанын хабарлады, дегенде Исан-Бұғы ішінен түтін саны елу</w:t>
        <w:br/>
        <w:t>мың болса құрығанда олу мың қол шығады деген ой басына кел-</w:t>
        <w:br/>
        <w:t>генде кезінен қуаныштың белгісі білініп барып қайта басылды. .-</w:t>
        <w:br/>
        <w:t>Санымен - деді Керей, сөзін жалғастырып: Бізге жақсылық етсең</w:t>
        <w:br/>
        <w:t>бүтін ет деген бар. влу мың үй немесе екі жүз елу мың халқымыз</w:t>
        <w:br/>
        <w:t>бар, асыған түпкілікті ормалпснтын қоныс сұрай келдік, - деді. Бұл</w:t>
        <w:br/>
        <w:t>әңгімеден мен хабардармын. Біздер сіздерді бөтен дей алмаймыз.</w:t>
        <w:br/>
        <w:t>Біз тілі бір, түрі бір. діні бір елдерміз. Сондықтан мен сендерге аз</w:t>
        <w:br/>
        <w:t>жерімнен түпкілікті қоныстанатын жерді беремін. Осыған орай</w:t>
        <w:br/>
        <w:t>меніңде сіздерге каятын талабым бар. сол талап арындалатын болса</w:t>
        <w:br/>
        <w:t>менен карсылық болмайды - деді. «Қолымыздан келсе біздер сіздің</w:t>
        <w:br/>
        <w:t>талабыңызды орындауға даярмыз» - деді Керей. Олай десеңіздер</w:t>
        <w:br/>
        <w:t>сіздерден жасыратыны жоқ қазірде Моғолстан жеріне сырттан да</w:t>
        <w:br/>
        <w:t>іштен де жаулар төбе көрсетіп жатыр дей келіп - ішкі және сыртқы</w:t>
        <w:br/>
        <w:t>жағдайларды толығымен жасырмай айтып шықты. - Осы жауларға</w:t>
        <w:br/>
        <w:t>бір жеңнен кол, бір жағадан бас шығарып бірігіп күресуге, асіресе</w:t>
        <w:br/>
        <w:t>бізге соғыс ашуға даярланып жатқан Қытай мен Қалмаққа қалқан</w:t>
        <w:br/>
        <w:t>балуды үсынямын, бұған қалай қарайсыздар - егерде осыған</w:t>
        <w:br/>
        <w:t>келіссеңіздер. бұдан былай бірлігіміздің ажырамауына ант береміз,</w:t>
        <w:br/>
        <w:t>- деп аяқтады. Керей Жәнібекке қарады, Жәнібек Адайға қарады.</w:t>
        <w:br/>
        <w:t>Адай Керейге қарап қарсылық жоқ дегендей ізет білдірді. Керей</w:t>
        <w:br/>
        <w:t>Исан-Бұгғыға қарап бізің еліміз толық сиып арналаса алатын жер</w:t>
        <w:br/>
        <w:t>берілсе біз достыққа да, жауға бірігіп шабуға да даярмыз, анты-</w:t>
        <w:br/>
        <w:t>мылды беруге қарсылығымыз жоқ - деді. Онда деді Исан-Бұғы,</w:t>
        <w:br/>
        <w:t>сіздерге Шу. Бндам, Сарысу, Талас өзендерінің байы, Қаратаудың</w:t>
        <w:br/>
        <w:t>Моғолстанға қарайтын жағы меп Қошыбасыпы түпкілікті беретінін</w:t>
        <w:br/>
        <w:t>айтты. Екі жақ та бір-бірімен құшақтасып тұрып янт етісті.</w:t>
        <w:br/>
        <w:t>Исан-Бұғы екінші ұсынысын айтты. Екінші әңгімем . деді.</w:t>
        <w:br/>
        <w:t>Исан-Бұғы Алшынның жас батырын өліме күйеу бала етіп алғалы</w:t>
        <w:br/>
        <w:t>атырмын. Менің оған Бек-Бұғының қызы Айымнүұрға келгелі</w:t>
        <w:br/>
        <w:t>Адай батырдың көлі түсіп жұр деген әңгімені естідім. Егер Адай</w:t>
        <w:br/>
        <w:t>шын ұнатып жатса қарындасым Айымнұрды қосып тойын жа:</w:t>
        <w:br/>
        <w:t>свп аттандырғым келіп отыр дегенде, Керей мен Жанібек бастаған</w:t>
        <w:br/>
        <w:t>қонақтар: - Айтқаның келгін, құда болудан біздер қашпаймыз,</w:t>
        <w:br/>
        <w:t>егер Адай мен Айымнұүр бірін-бірі ұнатып жатея болды, - деп бері</w:t>
        <w:br/>
        <w:t>де Адайға сұраулы жүзбен бұрылып қарады.</w:t>
        <w:br/>
        <w:t>өс</w:t>
        <w:br/>
        <w:t>дап сіздерді босатайық деп отырмыз. Қазақ хандарының сіздерге</w:t>
        <w:br/>
        <w:t>айтқанын елдеріңізге айта барыңыздар, екіншілей казақ еліне ша-</w:t>
        <w:br/>
        <w:t>буыл жасамаңыздар. Енді қазақ жерін жаулық ниетпен басатын</w:t>
        <w:br/>
        <w:t>болсаңыздар тірі кетнейтіндіктеріңізді қазпқ хандарының соңғы</w:t>
        <w:br/>
        <w:t>рет ескерткенін ұмытып кетпеңіздер, - дап Адай сөзім аяқтады.</w:t>
        <w:br/>
        <w:t>Қалмақтар Адайға алғысын жаудырып, қазақ еліне бұдан бы-</w:t>
        <w:br/>
        <w:t>лай жау болып келмейтіндеріне сендіріп анттарын беріп жатты.</w:t>
        <w:br/>
        <w:t>Алай өз әскерлерін жинақтап, шейіт болган қазақ жауынгерлерін</w:t>
        <w:br/>
        <w:t>қалмақтардың қырылып жатқан жерінен екі шақырымдай</w:t>
        <w:br/>
        <w:t>қашықтыққа апарып жерлетіп басына құран оқытты. Қазақ қалы</w:t>
        <w:br/>
        <w:t>жығылған ат пен қалмақтың жайраяған өвлігінен көп тұнатын ұлан</w:t>
        <w:br/>
        <w:t>жазыққа қарап біраз тұрды ди, Қараталға қарап ат басын бұрды.</w:t>
      </w:r>
    </w:p>
    <w:p>
      <w:r>
        <w:t>Жер де қып-қызыл, көкте қып-қызыл. Күн енді батуға таянғанда</w:t>
        <w:br/>
        <w:t>жайв-ғана жирма бес мың адамның шайқасып жартысы қырылған</w:t>
        <w:br/>
        <w:t>ұланғайыр дала дым болмагандай құлазып бос қалды.</w:t>
        <w:br/>
        <w:t>Алайдың жоңғар қолын ойсырата жеңген хабары бүкіл халыққа</w:t>
        <w:br/>
        <w:t>тарап жатты. Жан-жақтағы аңысын-яңдап отырган елдер қазақ</w:t>
        <w:br/>
        <w:t>хандығына карай көшуді жиілетті. Қазақ елі осылай құлашын кеңге</w:t>
        <w:br/>
        <w:t>сермей бастады. Халықтың саны өсіп, жердің калемі алшақтай ба-</w:t>
        <w:br/>
        <w:t>стады. Түтінсаны үш жүз мың үйге таяп қалды. Қазақтардың билері</w:t>
        <w:br/>
        <w:t>мен батырлары, ру басшылары Қазыбасынв жиналып осыдан бір</w:t>
        <w:br/>
        <w:t>жыл бұрын Керейді хан сайлаған балатын. Осылайша тұңғыш қазақ</w:t>
        <w:br/>
        <w:t>хандығы толық күшіне енді. Қазақ елі Шудың бойын жағалай ор-</w:t>
        <w:br/>
        <w:t>наласты. Адай Есіл-Нұраны жайлаған қазақ руларына да барып ол</w:t>
        <w:br/>
        <w:t>жақтағы елдерді де Қазақ хандығына қосты.Бұүл жақтағы қазақ ру-</w:t>
        <w:br/>
        <w:t>лвры Алакөлге дейін қанат жайды. Бұл барған коныстары түгелдей</w:t>
        <w:br/>
        <w:t>Әбілқайырға қарасты жер болатын. Әбілқайыр хан бұл хабарды</w:t>
        <w:br/>
        <w:t>естісімен Саумал калге қарай Қарашың бастаған он бес мың сарбазын</w:t>
        <w:br/>
        <w:t>аттандырып, ол жақтағы Керей хандығыни қосылған қазақ жұртын</w:t>
        <w:br/>
        <w:t>түгелдей шауып, қоныстарын тартып алуды, асыны ұйымдастырып</w:t>
        <w:br/>
        <w:t>жүрген Алшынның Адайының басын алып келуге тапсырма берді.</w:t>
        <w:br/>
        <w:t>Бүл хабар қазақ хандығына көп ұзамай жетті. Қалың қазақ жұртын</w:t>
        <w:br/>
        <w:t>орналлстыру ісімен айналысып жүрген Жөепібектің қасындағы</w:t>
        <w:br/>
        <w:t>жасағы бес жүздей ғана адам болятын.Кашкен елдің бір бөлігін Іле</w:t>
        <w:br/>
        <w:t>маңына орналястырып болып, енді Шу байына оралайын деп жатқан</w:t>
        <w:br/>
        <w:t>мезгілі еді. Әбілқайырдың он бес мың қолмен Сегіз сайда жүрген</w:t>
        <w:br/>
        <w:t>Адай бастаған жасаққа шұғыл аттанып кеткендігін естігенсін өзі</w:t>
        <w:br/>
        <w:t>бастап Адай тобына жаудан бұрын жетуге асықты. Өз тобының</w:t>
        <w:br/>
        <w:t>ішінде жүрген баласы Әдікті қалдырып, осы жақтағы қазақ рула-</w:t>
        <w:br/>
        <w:t>рынан жағақ жипақтап Сегіл-сайға жетісуге тапсырмя беріп кетті.</w:t>
        <w:br/>
        <w:t>Келесі күні Адайға Әбілқайыр қолының келе житқан хабары да</w:t>
        <w:br/>
        <w:t>келді. Адай Сегіз сайдағы қазақ хамдығыня қосылған тайпалардан</w:t>
        <w:br/>
        <w:t>Қытайдың шабуылға шығайын дап жатқан хабарын естіп өлінің</w:t>
        <w:br/>
        <w:t>бес мыңдай жасағын толықтырып сегіз мыңға жеткізіп, жорыққа</w:t>
        <w:br/>
        <w:t>даярлық жұмысын жасап жатқан көзі болатын. Қарашыңның</w:t>
        <w:br/>
        <w:t>(Дарвиш-Хұсайын деп те айтылады) калажатқанын естіген Адай</w:t>
        <w:br/>
        <w:t>87</w:t>
        <w:br/>
        <w:t>айтқаның рас, Жәнібек сұлтан. Біз қашаннан да ханға бағынышты</w:t>
        <w:br/>
        <w:t>адамдармыз. Хан қалай айтси біз солай жүреміз. Сіздер біздерді</w:t>
        <w:br/>
        <w:t>аман жіберетін болсаңыздар да, артең Әбілқайыр хан Женібекті</w:t>
        <w:br/>
        <w:t>қайта барып шап десе кайтв шабамыз. Ханның жарлығын екі</w:t>
        <w:br/>
        <w:t>етпейтін құлдар екенімізді білмейсіздер ме?е - дегенде,</w:t>
        <w:br/>
        <w:t>Қарашыңның дауысы қаттырақ шықты. Қобыланды Мен Адай</w:t>
        <w:br/>
        <w:t>Карашыңмен талай жарықта бірге балған, үзеңгілес жолдастар бо-</w:t>
        <w:br/>
        <w:t>латын. Қарашық соғыс тәсілдерін өте жақсы білмегенмен алып</w:t>
        <w:br/>
        <w:t>күштің иесі еді және жадасын жау қолына қалдырмайтын адал</w:t>
        <w:br/>
        <w:t>жүректі адам баолптын. Жөнібектің қасында тұрған Керейдің баласы</w:t>
        <w:br/>
        <w:t>Бұрындық алға қарай атын тебініп: - «Несіне үндемей қалдыңыздар,</w:t>
        <w:br/>
        <w:t>жау аяган жаралы - деп айтпайтынба едіңіздер, Әбілқайыр-дың</w:t>
        <w:br/>
        <w:t>қол-шоқиярын тірі жіберейін деп тұрсыңдарма» - деп қылышын</w:t>
        <w:br/>
        <w:t>қынаыбнан суырып көтере бергенде, Жанібек: - «Тоқтат» - деп</w:t>
        <w:br/>
        <w:t>ақырып қалды.Әуелден үлкенді тыңдап қал-ған жас жігіт қылышын</w:t>
        <w:br/>
        <w:t>төмен түсіріп, Жәнібекке али көзімен қарап, тамсырайып тұрып</w:t>
        <w:br/>
        <w:t>қалды. Жәнібек тағыда Адайға қарады. Адай Қабыландығя қарады.</w:t>
        <w:br/>
        <w:t>Қабыланды Жәнібекке қарап, «Кесімін өзіңіз айтыңызшы» - деді.</w:t>
        <w:br/>
        <w:t>«Олай болса, бәрімізде қандас туыс, құдамдалы, жек-жат болып</w:t>
        <w:br/>
        <w:t>кеткен күні кеше қоныстас болған елдерміз. “Хан бұйырса, қараша</w:t>
        <w:br/>
        <w:t>жалғып атын сояды» - деген әңгіме бар. Ханның бұйрығымен келіп</w:t>
        <w:br/>
        <w:t>біздің елімізді шауып, батыр Адайдың басын алуғн келгені рас.</w:t>
        <w:br/>
        <w:t>Бірақ бұл хан бұйрығы. Енді мынв тұрған он бес мың жасақты</w:t>
      </w:r>
    </w:p>
    <w:p>
      <w:r>
        <w:t>сұраса кетсек түгел танып қалуымыз мүмкін. Сондықтан осы тұрған</w:t>
        <w:br/>
        <w:t>аламан тапқа менің айтатын сазім бар, - «Қарашын бүл аңгіме саған</w:t>
        <w:br/>
        <w:t>да арналады» - деп, Жанібек қалың әскердің алдына қарай таяп</w:t>
        <w:br/>
        <w:t>барып тоқтады. Жәнібектің қасында тұрған бір топ әскер басылары</w:t>
        <w:br/>
        <w:t>да Жәнібекпен ілесіп пларда топтың алдына келді. Жанібек дауы-</w:t>
        <w:br/>
        <w:t>стап: - «Қанымыа бір туыспыз. сіздер бізге жау емес екендеріңізді</w:t>
        <w:br/>
        <w:t>біз білеміз. Біздің жауымыз Әбілқайыр хан және солардың туыста:</w:t>
        <w:br/>
        <w:t>ры. Біз сіздерге тимейміз» - дегенде, ортадан бірнешеленген дауы"</w:t>
        <w:br/>
        <w:t>стар «О. ЖанМекжан бізде сіздерге тиейік деп келе жатқанымыз</w:t>
        <w:br/>
        <w:t>жоқ. Ер қара болып еріп келе жатырмыз. Өз туыстарымызға қару</w:t>
        <w:br/>
        <w:t>көтеретіндей білдер өзір есімізден адасқанымыз жоқ» - деп айтып</w:t>
        <w:br/>
        <w:t>қалды. «Сіздер күні кешеге деЙін біздермен бірге өмір сүріп, тату</w:t>
        <w:br/>
        <w:t>көрші, дос-жаран болған елдің адамысыздар. Біздерде дг сіздерге</w:t>
        <w:br/>
        <w:t>карсы қару көтере алмаймыз. Әбілқайырдың елге көрсетіп жатқан</w:t>
        <w:br/>
        <w:t>қысымын өздеріңіз керіп жүрсіңіздер. Бірімілді-бірімізге айдап ся-</w:t>
        <w:br/>
        <w:t>лып, қырылыстырып түбімізге жетуге айналды. Сандықтан да біз</w:t>
        <w:br/>
        <w:t>бостандық алуды мақсат етіп. төуелсіз казақ хандығын құрдық.</w:t>
        <w:br/>
        <w:t>Өздеріңіз естіп жатқан, өздеріңізге бұрыннан таныс, үнемі елдің</w:t>
        <w:br/>
        <w:t>қамын ойлап жүретін, адал азлмат Керейді халық қазақ ханы етіп</w:t>
        <w:br/>
        <w:t>сайлады. Қазірде қааақ хандығына келіп қосылып жатқан түркі</w:t>
        <w:br/>
        <w:t>тұқымдис қандастарымызды қосқандя саны тоғыз жүз мыңның</w:t>
        <w:br/>
        <w:t>үстіндегі адамға жетті. Немесе қазірде Керей ханның қарауындағы</w:t>
        <w:br/>
        <w:t>түтін саны күні бүгінде үш жүз мың шаңырақты құрап қалды.</w:t>
        <w:br/>
        <w:t>зә</w:t>
        <w:br/>
        <w:t>туады дегені жөнге келетін сияқты. (Тарихшы әрі шежіреші Әкрам</w:t>
        <w:br/>
        <w:t>Мұхитбердиевтің «Қазақ құрамасы» атты еңбегінде (192, 1984 6.)</w:t>
        <w:br/>
        <w:t>Әбу Сейтқожаның ауылын қалмақтар шауып адимлтрын түгелдей</w:t>
        <w:br/>
        <w:t>қырып кеткенде тірі қалған адамдардың ішінде Сейтқожаның қызы</w:t>
        <w:br/>
        <w:t>Канбибіні немере апасы Қыдыркожа байдың байбішесі Жанбибінің</w:t>
        <w:br/>
        <w:t>қолына алып. өзіне қыз қылып алғандығы жазылған). Осы лерекке</w:t>
        <w:br/>
        <w:t>Айтқұл Шманұлының да сүйенгені белгілі болып отыр. Сондықтан</w:t>
        <w:br/>
        <w:t>осы соңғы өңгімені шындық деп түсініп, басшылыққа алғанымыз</w:t>
        <w:br/>
        <w:t>жән.</w:t>
        <w:br/>
        <w:t>Өмірзақ Қалбиғятың жазбалары халық аузынан алынған мен</w:t>
        <w:br/>
        <w:t>көптеген жерлері шындықтың фактілерімен үштасып жатыр.</w:t>
        <w:br/>
        <w:t>Олай дейтін себебіміз - «Сонымен Адай бала жігіт боп, ат беліне</w:t>
        <w:br/>
        <w:t>мінгесіп, ұламай-ақ ал көліне түсіп, «Батыр Адай», «Валуан Адай»</w:t>
        <w:br/>
        <w:t>дегендей атағы асқақтап, таныла бастайды. «Жігітті жұрт мақтаған.</w:t>
        <w:br/>
        <w:t>қыз жақтагин» &gt; деген халық мәтеліндей, Адай атвя Бексұлтан</w:t>
        <w:br/>
        <w:t>таренің қызы Айымнұрдың көзіне түсіп. соган үйленіп бас қосады.</w:t>
        <w:br/>
        <w:t>Оған сенемізде. Ондағы ай тақтатарлық дәлеліміз - Қалнияз ақын</w:t>
        <w:br/>
        <w:t>бір сөзінде «Аржағымды сұрасан, төре нәсіл ер деген, нәсілім төре</w:t>
        <w:br/>
        <w:t>болғасын, қай жерімді кем деген?» - деп сөз етсе, Қашекең Тама</w:t>
        <w:br/>
        <w:t>Ізім шайырмен айтысында: «Мен тәре нәсіл қыздан болдыме демей</w:t>
        <w:br/>
        <w:t>ме? Сондай-ақ Түмен ақын Балтабисұлы да «Терт ата жері төренің,</w:t>
        <w:br/>
        <w:t>анамыз төре қыз екен» - деп сөзге қосыпты. Бұл үш ақынымыздың</w:t>
        <w:br/>
        <w:t>да төре сөзін ауызға алып мақтаныш етулері арғы шешесі Айымнұр</w:t>
        <w:br/>
        <w:t>ажеміздің төре нәсілінен екендігін еске салған болар деп ойлаймыз»</w:t>
        <w:br/>
        <w:t>- деп ері қарай әңгімелеп кетеді. Қалбаевтың бұл аңгімелері тарихи</w:t>
        <w:br/>
        <w:t>деректермен астасып жатқандығын көреміз.</w:t>
        <w:br/>
        <w:t>“ҡ.“</w:t>
        <w:br/>
        <w:t>Адайдың үйлену тойы тарасымен алғашқы құрылған қазақ</w:t>
        <w:br/>
        <w:t>хандығының Керей, Жәнібек, Адай бастаған көш басшылары</w:t>
        <w:br/>
        <w:t>өздерінің бұрыннан араласып келе жатқан қоныстас стырған рулва-</w:t>
        <w:br/>
        <w:t>рын болектемей елді орналастыру жұмыстарымен айналысып кетті,</w:t>
      </w:r>
    </w:p>
    <w:p>
      <w:r>
        <w:t>Адай өзіне ерген азғантай Алшын ауылдарын Шу өзенінің бой-</w:t>
        <w:br/>
        <w:t>ына Қазтуған ертіп вкелген Қыпшақ ауылдарымен қоныстас ор-</w:t>
        <w:br/>
        <w:t>наластырды. Адайға ерген Алшын руларының оншвя коп болмау</w:t>
        <w:br/>
        <w:t>себебі, Алшындардың көп бөлігі Еділ-Жайық бойында рді. Осы</w:t>
        <w:br/>
        <w:t>кезде көшіп келген қазақ ауылдарының саны олу бос мың түтінге</w:t>
        <w:br/>
        <w:t>таяп қалған болатын. Немесе адам саны екі жүз жиырма мыңның</w:t>
        <w:br/>
        <w:t>үстіне шығып еді. Осыншамп қалық елді күзге дейін орналасты-</w:t>
        <w:br/>
        <w:t>рып болу жиуапкершілігі Керей, Жәнібек, Адайлардың мойынына</w:t>
        <w:br/>
        <w:t>ілінді. Санымен қатар, Адайға ар тайпндан жасақтар құрып аларды</w:t>
        <w:br/>
        <w:t>ди сақадай сай күйінде ұстап, орналасқан қазақ елінің үш жағынан</w:t>
        <w:br/>
        <w:t>шекараны күзету жұмысы дв тапсырылған болатын. Осындай</w:t>
        <w:br/>
        <w:t>қауырт жұмыстар мігірсіз жүріп жатты. Сайтіп қалақ елі бас аяғы</w:t>
        <w:br/>
        <w:t>екі жылдың ішінде Шу мен Сарысудан бастап Тарбағатай тауына</w:t>
        <w:br/>
        <w:t>76</w:t>
        <w:br/>
        <w:t>жауынгерлерінің ішінен нағыз өзіне берілген, ешкімге сатып</w:t>
        <w:br/>
        <w:t>кетпейтін адамдарынан жиналған жүз мың әскермен Шаих-Хай-</w:t>
        <w:br/>
        <w:t>дар Қалақ хандығына қарсы согыс ашатыны белгілі болды. Сол</w:t>
        <w:br/>
        <w:t>кезде Адай тағы дв өзінің пайдалы ойын ортаға салды: - Көк арда</w:t>
        <w:br/>
        <w:t>хандығына қарсы батырлар мен сұлтандардың басын біріктіру ке-</w:t>
        <w:br/>
        <w:t>рек. Ол үшін Әбілқайырға қарсы болып жүрген - Сайдан-АйЙбақ</w:t>
        <w:br/>
        <w:t>ханға, Бүркосұлталғгва, Муся, Аббас. Жаңбыршы бектермен гвйлесіп</w:t>
        <w:br/>
        <w:t>бәріміз бірігіп Шаих-Хийдарға қарсы шығыуға шақырып елші</w:t>
        <w:br/>
        <w:t>жіберуді ұсынды.</w:t>
        <w:br/>
        <w:t>Адайдың ұсынысы толықтай мақұлданды. Сайтіп Шпяих-</w:t>
        <w:br/>
        <w:t>Хайдарға қарсы қол Піріктіріп соғысайық деп Жанібек Адайдың</w:t>
        <w:br/>
        <w:t>айтқан хан-сұлтандарына кісі салды. Әбілқайырга өуелден тістерін</w:t>
        <w:br/>
        <w:t>қайрап жүрген олар бұл ұсынысты қуана қарсы алды. Шаих“Хай-</w:t>
        <w:br/>
        <w:t>дар қолы мен Жанібек Яссы мен Сауранның ортасында кездесті. Екі</w:t>
        <w:br/>
        <w:t>жақтың әскері бірі-бірі ала алмады. Соғыс басталғанына үш күндей</w:t>
        <w:br/>
        <w:t>уақыт әткенде Адай Жәнібекке келіп: - Мен өзімнің бес мыңдай</w:t>
        <w:br/>
        <w:t>жасағымды және Айбақ ханның қолын ертіп бүгін түнде кетіп</w:t>
        <w:br/>
        <w:t>Самарқанттың жолына шығып Шанх-Хайлардың қолын күтемін.</w:t>
        <w:br/>
        <w:t>Сіздер ертең Сығанаққы қарай шегініп қайта беріңіздер. Шаих-Хай-</w:t>
        <w:br/>
        <w:t>дер сіздерді қумайды. Олардың жүрегі шайылып қалды. Сіздердің</w:t>
        <w:br/>
        <w:t>қайтып кеткендеріңе няғыз көзі жеткен саң олар жүз мың әскерді та-</w:t>
        <w:br/>
        <w:t>ратады. Шаих-Хайдар өзінің азғантай қолымен қалып Самарқантка</w:t>
        <w:br/>
        <w:t>қайтады. Мен сол кезде әуселесін көріп алармын,- деді. Жәнібек</w:t>
        <w:br/>
        <w:t>келісімін беріп беріп тұрып Адайға: - Айбаққа сенімдімісің деп</w:t>
        <w:br/>
        <w:t>сұрақ қайды. -«Бұл жолы Айбаққа сенуге болады» - деді Адай. Сол</w:t>
        <w:br/>
        <w:t>бойда Жанібек Айбяқ-ханды шақырып Адайдың ұсынысын айтты.</w:t>
        <w:br/>
        <w:t>Айбақ-«Адай айтса оған не әңгіме бар, біз жүруге даярмыз»-деді.</w:t>
        <w:br/>
        <w:t>Сайтіп Айбақ ханның он мың жасағына Адай өзінің жүрек</w:t>
        <w:br/>
        <w:t>жүтқандардан жинаған қазақ халқының жолында жандарын пида</w:t>
        <w:br/>
        <w:t>ететін кнлақ батырларынан құралған бес мыңдай жауынгерін ертіп</w:t>
        <w:br/>
        <w:t>он бес мыңдай қолмен түнделетіп, Самарқанттың жолына аттанып</w:t>
        <w:br/>
        <w:t>кетті.</w:t>
        <w:br/>
        <w:t>Келесі күні Жәнібек барлық әскерін жинақтап Сығанақ</w:t>
        <w:br/>
        <w:t>бағытына қозғала бастады. Шяих-Хайдар қазақтар хорықты,</w:t>
        <w:br/>
        <w:t>ығысты деп соқынан жүре түсті де кідіріп қалды. Қазақ қолының</w:t>
        <w:br/>
        <w:t>ізінен шолғыншылар аттандырып аңысын-аңдады. Кеткен</w:t>
        <w:br/>
        <w:t>шолғыншылар түске таласа қайтып оралып, қазақ жасақтарының</w:t>
        <w:br/>
        <w:t>түгелдей елдеріне қайтып бара жатқанын талық сендіріп хаба-</w:t>
        <w:br/>
        <w:t>рын берді. Шамх-Хайдар да сол бойда взінің бес мыңдық жасағын</w:t>
        <w:br/>
        <w:t>қалдырып қалғандарын елдеріне таратты. Жасактарын таратып өзі</w:t>
        <w:br/>
        <w:t>Самаркантқа қайткан бегінде Адай мен Айбақ хан бастаған қалық</w:t>
        <w:br/>
        <w:t>қол алдынан шықты. Тараткан әскерін енді кері шақырып жипауға</w:t>
      </w:r>
    </w:p>
    <w:p>
      <w:r>
        <w:t>мүмкіндіктің жоқ екенін түсінген ІНних-Хайдар өскерін сапқа</w:t>
        <w:br/>
        <w:t>тұрғызып шабулға әзірлене бастады.</w:t>
        <w:br/>
        <w:t>Айбақ хан мен Адай бастаған әскер қанатын жайып Швих-Хай-</w:t>
        <w:br/>
        <w:t>Дар жасағын қоршауға алуға үмтылды. Әскер сапының алдында</w:t>
        <w:br/>
        <w:t>к</w:t>
        <w:br/>
        <w:t>«Атым Фу Хуей» - деп жауап берді. «Фу Хуей болғанда Жеу-</w:t>
        <w:br/>
        <w:t>Қуанның баласымысың»” деп еді, тұтқынның көзі жарқ етіп Адайға</w:t>
        <w:br/>
        <w:t>қарады. Отырған қазақ қолының мың басылары да Адайға таңданып</w:t>
        <w:br/>
        <w:t>қарады. «Бұл Ағатайдың құдасы болып шықты» - деді. «Ертеректегі</w:t>
        <w:br/>
        <w:t>соғыста Ағатайдың әкесінің інісі Бөйсейт батыр Қытай әскерінің</w:t>
        <w:br/>
        <w:t>қолбасшыларының бірі Жеу-Қуанның қарындасы Сихым-Сеуілді</w:t>
        <w:br/>
        <w:t>қолынв түсіріп өзіне үшінші әйел етіп алған. Бертін келе олар</w:t>
        <w:br/>
        <w:t>үлкейген шагында қытайлармен болып жүрген соғыстардың бірінде</w:t>
        <w:br/>
        <w:t>қолға түсіп қалғик қытай шалынан Сихым-Сеуіл төркіндерінің ха-</w:t>
        <w:br/>
        <w:t>барын есізіп, інісі Фу Хуей ержетіп, соғыс өнерін жақсы меңгерген</w:t>
        <w:br/>
        <w:t>қытай әскерінің бір қолбасшысы екенін айтып, шешеміз Сихым-"</w:t>
        <w:br/>
        <w:t>Сеуілді қуантып, оның арқасында қытай шалын өліне қайтарған</w:t>
        <w:br/>
        <w:t>оді, Оған да оншақты жыл болып қалды. Мына отырған кісі сол</w:t>
        <w:br/>
        <w:t>шешеміздің інісі болып шықты. Одат кейін де қазақтарға шабуыл</w:t>
        <w:br/>
        <w:t>жасаған қытай оскер басшыларының ішінен Фу Хуайдың птын Адай</w:t>
        <w:br/>
        <w:t>алденеше рет естіген болатын. Енді міне сол иығынан қылыш тиіп</w:t>
        <w:br/>
        <w:t>жараланған Фу Хуей Адайдың алдына келіп тұтқын болып отыр.</w:t>
        <w:br/>
        <w:t>Алай қалған тұтқындарды да шатырдың ішіне кіргізді, Бұлардың</w:t>
        <w:br/>
        <w:t>бәрі де қытай вскерінің мың басылары болып шықты. Адай шатырға</w:t>
        <w:br/>
        <w:t>өзінің өскер басыларын шақырды. Бірінші болып кірген Ағатайға</w:t>
        <w:br/>
        <w:t>Адай: - Мына отырған Фу Хуейларыңыз болып шықты - деп күлді.</w:t>
        <w:br/>
        <w:t>Ағатай әуелі түсінбей қалып барып, «Ә, әлгі құдамыз осы ма. Әскер</w:t>
        <w:br/>
        <w:t>басшысы балып елімізге шабуыл жасап жүргендердің ішінде бұның</w:t>
        <w:br/>
        <w:t>да атағын еститін едік - деп Ағатай Фу Хуейге шаншыла қарады.</w:t>
        <w:br/>
        <w:t>Қазақ хандығының әскер басшылары түгелдей келіп шатырға</w:t>
        <w:br/>
        <w:t>сығылыса орналясып болғансын Фу Хуейден асында келген Қытай</w:t>
        <w:br/>
        <w:t>әскерлерінің санын сұрады. Бұл жерде бұрын соғысып жатқан тоғыз</w:t>
        <w:br/>
        <w:t>мыңдай әскеріміз бар болатын. Кетпе алты мың жасақпен мен келіп</w:t>
        <w:br/>
        <w:t>косылдым деп жауап берді. Адай Фу хуей бастаған Қытай өскерлерің</w:t>
        <w:br/>
        <w:t>басшыларына қарап: - Сіздер қазак хандығына шабуыл жасап,</w:t>
        <w:br/>
        <w:t>біздің бейбіт жатқан еліміздің тыныштығын кетіріп, жаулықпен</w:t>
        <w:br/>
        <w:t>соғыс ашып отырсыздар. Қазір бізде қазақ хандығы орняды., Қазақ</w:t>
        <w:br/>
        <w:t>хандығының басында Керей, "Жәнібек деген батырлар отыр.</w:t>
        <w:br/>
        <w:t>Бұрынғы Дешті Қыпшақ жері қазірде қадақ хиндығының калында,</w:t>
        <w:br/>
        <w:t>Қазақ ханлығы бұл күнде Шу, Талас, Сарысу, Көкіше теңіз бойын</w:t>
        <w:br/>
        <w:t>түгелдей, Еділ, Нұрл, Тобыл өзендерін. осы өздеріңіз тұрған Жоңғар</w:t>
        <w:br/>
        <w:t>тауының бергі алқабына дейін тұтнстай ив болды. Қилірде бұл жер-</w:t>
        <w:br/>
        <w:t>лер Әбілқайырға да. Моғолстан ханы Исан-Бұғыға ди қарамайды.</w:t>
        <w:br/>
        <w:t>Қазір Керей ханның қарауында екі жүз мыңдай жасақ бар. Сіздерге</w:t>
        <w:br/>
        <w:t>келіп отырған сонық бір кішкентай бөлшегі гана. Енді Қытай тара“</w:t>
        <w:br/>
        <w:t>пынан бұндай шабуыл болп берсе біл түгелдей Қытайды басып нлц-</w:t>
        <w:br/>
        <w:t>тын боламыз. Біз өзіміз бастап еш елді шаппаймыз. Ал бізге келіп</w:t>
        <w:br/>
        <w:t>тиісетін болға өздеріңіз көріп отырған күйге түсіреміз. Енді біздер</w:t>
        <w:br/>
        <w:t>сіздерге қандай шара береміз, түгелдей осы жерде қырып кетеміз бе,</w:t>
        <w:br/>
        <w:t>аліде қазақ хандығына апарып бөлшектеп құл етіп аламыз ба, бол-</w:t>
        <w:br/>
        <w:t>маса кешірім жасап елдеріңізге жібереміз бе оны осы отырған әскер</w:t>
        <w:br/>
        <w:t>Ее 71</w:t>
      </w:r>
    </w:p>
    <w:p>
      <w:r>
        <w:t>басылары кеңесіп шешетін болады, - дегенде Фу Хувй шүлдірлеп</w:t>
        <w:br/>
        <w:t>сөйлей бастады, қасында отырғандар бастарын изеп, екі қалдарын</w:t>
        <w:br/>
        <w:t>жағары көтерісіп, жерге бастарын үра бастады. Адай тоқтатың деп</w:t>
        <w:br/>
        <w:t>вқырмағанда шулаған дауыс вкіріп жылауға ауысып бара жатыр</w:t>
        <w:br/>
        <w:t>еді. Адайдың ақырған диуысынан ауыздарын басып жым-жырт</w:t>
        <w:br/>
        <w:t>бола қалды. Шулап жаткяндағы айтқандары: - біздерді тірі</w:t>
        <w:br/>
        <w:t>жіберіңіздер, бұдан былай қазақ жеріне аяқ басып кірмейтін бола-</w:t>
        <w:br/>
        <w:t>мыз, бала-шағаларымыз бар біздерді өлтіре кармеңіздер, - дегені</w:t>
        <w:br/>
        <w:t>екен. Адай өзінің әскер басыларынп қарап: Ал мыия тірі қалған</w:t>
        <w:br/>
        <w:t>қытайдың әскерлеріне кандай жиля бересіздер, босатып коя</w:t>
        <w:br/>
        <w:t>беремізбе немесе құлдыққа алып кетемізбе не болмасл өлтіріп</w:t>
        <w:br/>
        <w:t>тастайсыңдар ма өздеріңіз шешіңіздер, - дгді. Бөрібай Адайға</w:t>
        <w:br/>
        <w:t>қарап: «Бұның өзі көп халық көрінеді бұларды өлтіріп тастағанмен</w:t>
        <w:br/>
        <w:t>алардың саны илай қаймас. Менімше осыларды елдеріне аман</w:t>
        <w:br/>
        <w:t>жіберейік. Еліне хабар айтып барсын. Қнзақ хандығының пайда</w:t>
        <w:br/>
        <w:t>болғанын, оның арасан қуатты көп әскерінің бар екенін, оған енді</w:t>
        <w:br/>
        <w:t>шабуыл жасягақ бізді басып алнтынын ескертті» - деп еліне хабар</w:t>
        <w:br/>
        <w:t>айтып барғаны біздерге тиімді сияқты. Әскер басыларының ішінен</w:t>
        <w:br/>
        <w:t>біреуі: - «Шатырларды түгелдей алып қалу керек, кажет нарсе</w:t>
        <w:br/>
        <w:t>екен» - деді. «Өздері көтеретін дәрежеде тамақтарын береміз басқа</w:t>
        <w:br/>
        <w:t>ешнәрсе де берілмейді» - деді Ағатай. Адай ва жігіттеріне қарап</w:t>
        <w:br/>
        <w:t>«Сонымен тірі қалғандарын еліне қайтаратын болдық па, әліде</w:t>
        <w:br/>
        <w:t>басқа да ұсыныстарыңыз бар ма?» - деп сұраулы жүзбен қарады. -</w:t>
        <w:br/>
        <w:t>Басқаайтарымыз жок,сол Бөрібайдың айтқанаңгімесіне қосыламыз</w:t>
        <w:br/>
        <w:t>- деді Таздың қасында отырған Шеркеш батыр. Олай болса мына</w:t>
        <w:br/>
        <w:t>тұтқындарды әп аскерлерінің ішіне апарыңыздар, шамасы күн</w:t>
        <w:br/>
        <w:t>кешкіріп қалды. Вүгін ұрыс даласы толық тазарып болмас,</w:t>
        <w:br/>
        <w:t>өлгендерін жерлеп болсын, кештетіп те болса өлгендерді жерлеу</w:t>
        <w:br/>
        <w:t>жұмысын қалай да бітірмесе болмайды. Ертең бұларды басатпас</w:t>
        <w:br/>
        <w:t>бұрын барлығын сапқа тұрғызып әңгімемізді айтып жіберерміз.</w:t>
        <w:br/>
        <w:t>Қазір мына басшыларына сіздерді босатамыз деп яйтудың кижгеті</w:t>
        <w:br/>
        <w:t>жок. Ертең барлығы жиналып тұрған да бір естігендері жан шығар</w:t>
        <w:br/>
        <w:t>- деді Адай. Бір топ казақ спрбыздары Қытай әскер басыларын айдап</w:t>
        <w:br/>
        <w:t>апарып өз жасақтарына косты. Адай қытай тұтқындарының басшы-</w:t>
        <w:br/>
        <w:t>ларына жерлеу жұмыстарын қалайда түнге дейін бітіруді тапсыр-</w:t>
        <w:br/>
        <w:t>ды. Адай Әдік пен Ағатайга қарап түндегі соғыста біздің</w:t>
        <w:br/>
        <w:t>жауынгерлерімізден шығын қандай болды, жаралы қанша деді.</w:t>
        <w:br/>
        <w:t>Әдік бізден адам өлген жоқ, екі идам-ғана жаралы деді. Ағатай сіздің</w:t>
        <w:br/>
        <w:t>соңыңыздағы жауынгерлерді касқанда үш адам шейіт балды, он бес</w:t>
        <w:br/>
        <w:t>адам жаралы. екіядамның жарақаты ауырлау. әлген жауынгерлерді</w:t>
        <w:br/>
        <w:t>ақ-жуып арулап койдық, - деді.</w:t>
        <w:br/>
        <w:t>- Жаудан қанша қару-жарақ жиналды - деді Адий. Он төрт</w:t>
        <w:br/>
        <w:t>мыңның үстінде қылыш, тағыз мың ай балта, он бір мыңдай</w:t>
        <w:br/>
        <w:t>садақ, бес мың сауыт, ан үш мың қалқан, ан бір мыңның үстінде</w:t>
        <w:br/>
        <w:t>найза жиналды, сауыттары біздің әскерлеріміздің біреуіне де си-</w:t>
        <w:br/>
        <w:t>майды - деп күлді Әдік. - Сиятындары бвр шығар сарбаздар киіп</w:t>
        <w:br/>
        <w:t>67</w:t>
        <w:br/>
        <w:t>арланып келе жатқан елу шақты сарбяа бір мұрсвтти садақ оғына</w:t>
        <w:br/>
        <w:t>байланған майлы шүберекке от қойды дв аспанға ятты. Сол кезде</w:t>
        <w:br/>
        <w:t>алапат қырғыниан есін жинай алмай не болғанын түсінбей ала-</w:t>
        <w:br/>
        <w:t>тапалаң болып жаткан қытай әскерінің сол жақ қапталынан Ағатай</w:t>
        <w:br/>
        <w:t>калы лап қойды. Адай тобы шегініңкіреп барып тоқтады. Соғыс</w:t>
        <w:br/>
        <w:t>жүріп жатқан жақтан сатыр-сұтыр дыбыс, өкірген, ышқынған</w:t>
        <w:br/>
        <w:t>дауыстар. аттардың осқырған дыбыстары, жан түршігерлік</w:t>
        <w:br/>
        <w:t>айқайлар тыңдап тұрған жасақтардың төбе құйқаларын шымыр:</w:t>
        <w:br/>
        <w:t>латты. Адай өл жасағына: «Адамдарыңызды түгендең, бір-біріңізді</w:t>
        <w:br/>
        <w:t>танитындарың, аттарыңызды атлп, шақырып түгендесіңдер» - деп</w:t>
        <w:br/>
        <w:t>тапсырмасын берді.Сол кезде аспандағы жұлдыздарда ысырылып,</w:t>
      </w:r>
    </w:p>
    <w:p>
      <w:r>
        <w:t>таң сыа бере бастады. Согыс жүріп жатқан жақтағы дыбыстарда</w:t>
        <w:br/>
        <w:t>вадап саябырсығандай болып еді, кенет аң жақтан Әдік бастнған</w:t>
        <w:br/>
        <w:t>шақпардан басқа қаруы жоқ екі мың жарымдай қазақтардың</w:t>
        <w:br/>
        <w:t>айқайы вспанды көтерді. Бірақ алар жау ортасында көп аялдамнған</w:t>
        <w:br/>
        <w:t>сияқты болды. Бұрынғыдай ылы-шу ал-ғана естілді де коп ұзамай</w:t>
        <w:br/>
        <w:t>Әдік қолының да сал жаққа еткені белгілі болды. Сол кезде таңда</w:t>
        <w:br/>
        <w:t>толықтай атуға тяялып, төңірек шала-шарпы көріне бастады. Адай</w:t>
        <w:br/>
        <w:t>Ағатай мен Әдікке адамдар жіберіп: «Күк шыға қытай әскеріне</w:t>
        <w:br/>
        <w:t>садақ оғы жетпейтін жерге тақап келіп сап құрыл тұратын болсын»</w:t>
        <w:br/>
        <w:t>- деп тапсырмасын берді. Жане Ағатайға, Бәрібийға адам жіберіп</w:t>
        <w:br/>
        <w:t>хабарын білсін деді. Өзіде жау орналасқан жерге жақындап келіп</w:t>
        <w:br/>
        <w:t>сарбаздарын сапқа тұрғызды. Барлық әскерге де садақтарын даяр-</w:t>
        <w:br/>
        <w:t>лап тұруды тапсырды. Адай күннің шығуын тағатсыздана күтумен</w:t>
        <w:br/>
        <w:t>болды.</w:t>
        <w:br/>
        <w:t>Асығып күткен күн де шықты. Жау әскері төңірегі алты-жеті</w:t>
        <w:br/>
        <w:t>шақырымдай жерге орняласкан екен. Адай қанша көзін сүзіп</w:t>
        <w:br/>
        <w:t>қараганмен. тірлік өздеріне таяу түрған жағынан байқала қоймады.</w:t>
        <w:br/>
        <w:t>Әр жерде қараң-құраң қозғалыстар - ғана байқалады.Адай бұдан</w:t>
        <w:br/>
        <w:t>әрі күткен жоқ, әскердің санын бұзбастан өлі бастап ілгері қозғалды.</w:t>
        <w:br/>
        <w:t>Соғыс балған алқаптың шетіне келгенде Адай ятының басын</w:t>
        <w:br/>
        <w:t>еріксіз ірікті. Жаппай өліп жаткан адамнан вт аяғын алып жүруге</w:t>
        <w:br/>
        <w:t>мүмкіндік жоқ екенін көрді. Әредік-әредік ыңырсыған адамдардың</w:t>
        <w:br/>
        <w:t>дауысы шығады, көз-көрім жердің барін апат жайлағаны белгілі</w:t>
        <w:br/>
        <w:t>болды.</w:t>
        <w:br/>
        <w:t>Қырғын болған жердің шетімен жүріп екі жақтағы Агнтай мен</w:t>
        <w:br/>
        <w:t>Әдік әскерлері де келіп Адай жасағына қосылды. Қазақ сарбалда»</w:t>
        <w:br/>
        <w:t>рында үн жоқ. Талай қырғын соғысты басынан өткізген жауын-</w:t>
        <w:br/>
        <w:t>гөрлер тап мынадай көріністі еш соғыстан кездестірген жоқ әді.</w:t>
        <w:br/>
        <w:t>Адайдың дп көпке дейін аузынп сөз түспей тұрып қалды. Адайдың</w:t>
        <w:br/>
        <w:t>ойын қасына жақындап келген Агитайдың сөзі бөліп жіберді: «Түнгі</w:t>
        <w:br/>
        <w:t>соғыстан қырылған мына жатқандар іштерінде жалац аяқ, жалаң</w:t>
        <w:br/>
        <w:t>бас қашқандары барып Бөріблйдың жасағына тіреліпті. Борійай</w:t>
        <w:br/>
        <w:t>сарбаздары қалір қашып барған тарт мыңдай қарусыз кытай әскерін</w:t>
        <w:br/>
        <w:t>қаршап тұр. Сіздің тапсырмлңызды күтіп тұрған сияқты» - деді.</w:t>
        <w:br/>
        <w:t>Сонда барып Адай ауыр айдан серпіліп Ағятайға қарап: - «Ол</w:t>
        <w:br/>
        <w:t>6%</w:t>
        <w:br/>
        <w:t>тұтқындарды асы жерге айдап келіңіздер. Төрт мыңдай адам бол-</w:t>
        <w:br/>
        <w:t>ся. көп - кой. Бытырап қашып Берібайдың язғантай қолы жинай</w:t>
        <w:br/>
        <w:t>алмай қалар, өз жасағыңды ерітіп барып қоршап осы жерге алып</w:t>
        <w:br/>
        <w:t>келіңіздер, бес жүздей жігіттерңізді өрі жібер шолып қайтсын»</w:t>
        <w:br/>
        <w:t>- деді де әлі тұрған саптың алдынп шығып, - «Ағайындар! - деді. -</w:t>
        <w:br/>
        <w:t>«Мына қырылыт жатқан жау болсв да адамның баласы. Вұлардың</w:t>
        <w:br/>
        <w:t>өлгендерін жинактап жүзін жасыру керек. Сондықтан тір! қалып</w:t>
        <w:br/>
        <w:t>қолға түскендерін осында айдап келіңіздер, олар мынп өлген</w:t>
        <w:br/>
        <w:t>адамдарын ез қодарымен жерлесін. Адам баласы болғандықтан</w:t>
        <w:br/>
        <w:t>бәріміздің де көңілімізге аяушылық сезімнің пайда болғандығын</w:t>
        <w:br/>
        <w:t>біліп тұрмын. Соғыс болғансын өлім болады. Осындай жағдайға</w:t>
        <w:br/>
        <w:t>келтіргені үгшін Қытай басшылары пқыретте өздері жауип берер.</w:t>
        <w:br/>
        <w:t>Жазығы жоқ жайына жатқан елімізге басып кіріп, халықымшады</w:t>
        <w:br/>
        <w:t>қыруға біз қалай жол береміз. Біз амалсыздан елімізбен жерімізді</w:t>
        <w:br/>
        <w:t>қорғадық. Бір құдайдың алдында біздің бұл қарғану арекетімізді</w:t>
        <w:br/>
        <w:t>ақ. өділ деп білемін. Енді сіздерге тапсырма қазір осы алқапты</w:t>
        <w:br/>
        <w:t>аралап тірі жатқан жаралыларды мыня құлап жатқан шатырлар:</w:t>
        <w:br/>
        <w:t>ды көлеңке жасап, астарынп төсеп бір жерге жинаңыадар. Емсек</w:t>
        <w:br/>
        <w:t>жігіттер жараларын таңып, сынықтарын салып мүмкіндіктеріңіз</w:t>
        <w:br/>
        <w:t>келгенше көмектесіңіздер. Арттағы калған өзіміздің қастарды осы</w:t>
        <w:br/>
        <w:t>маңғя жақындатып әскердің тамақтары даярланатын болсын.</w:t>
        <w:br/>
        <w:t>Іштеріңізде қытайша сөйлей алатындарыңыз менің қасымда</w:t>
      </w:r>
    </w:p>
    <w:p>
      <w:r>
        <w:t>болыңыздар, әуелі жаралыларды жинақтап алу керек, содан соң</w:t>
        <w:br/>
        <w:t>қытай әскерлерінің санын анықтау керек. Әзіміздің жігіттердің</w:t>
        <w:br/>
        <w:t>ішінен жоқтары бар ма, шұғыл түгендеңіздер» - деп тапсырма берді.</w:t>
        <w:br/>
        <w:t>Сарбаздар түтастай жан-жаққа бөлініп тірі қалған қытай адамда-</w:t>
        <w:br/>
        <w:t>рын жинастыру жұмысыня кірісіп кетті. Ауыр жаралылар бір</w:t>
        <w:br/>
        <w:t>бөлек, жеңіл сүйемелдеп жүретіндер бір бөлек жинала бастады.</w:t>
        <w:br/>
        <w:t>Ауыр жаралыларды Адай қолының ішіндегі емсектер мен</w:t>
        <w:br/>
        <w:t>сынықшылар емдеу жұмыстарына кірісті. Бір арба тұтастай дарі-</w:t>
        <w:br/>
        <w:t>дармектер, түрлі сұйықтар, емдік шөптер тивеулі тұрғяны</w:t>
        <w:br/>
        <w:t>анықталды. Қизақтардың ішпінде қытай тілін білетіндер көп болып</w:t>
        <w:br/>
        <w:t>шықты. Жеңіл жаралылардың ішінде қытайдың омсектері де бар</w:t>
        <w:br/>
        <w:t>екен. Сейтіп жүргенде күнде түске таянды. Сарбаздар Адайлар</w:t>
        <w:br/>
        <w:t>отырған бір топ ядамның қасына соғыс даласындағы құлап жатқан</w:t>
        <w:br/>
        <w:t>кап шатырдың ішінен бір көк жібектен тігілген ішіне отыз-қырың</w:t>
        <w:br/>
        <w:t>адам сиятын шағырды ішіндегі төсек орнымен әкеліп құрып берді.</w:t>
        <w:br/>
        <w:t>Сарбалдардың барі шатырды сипап қарап. - «иттердің жібегі көп</w:t>
        <w:br/>
        <w:t>болды-ау өзі» - деп күлісіп алды. Адай бастаған топ шатырдың ішіне</w:t>
        <w:br/>
        <w:t>орналасты. «Мына шатыр багқалардан бөлек екен. Басқалары</w:t>
        <w:br/>
        <w:t>қалың бөзбен жасалыпты, сіра әскер бастығынікі балу кереке &gt; деп</w:t>
        <w:br/>
        <w:t>әңгімелесіп жатты. Сол кезде Бөрібай мен Ағатайлардың да</w:t>
        <w:br/>
        <w:t>тұтқындарды айдап келе жатқан қаралары да керінді. Адай бір топ</w:t>
        <w:br/>
        <w:t>нөкерімен атына мініп Бөріблбаларғя карай қозғалды, бірнқ оларға</w:t>
        <w:br/>
        <w:t>соғыс даласының үстімен тіке өліктердің үстімен жүруге мүмкіндік</w:t>
        <w:br/>
        <w:t>болмады. Астындағы аттарына дейін оқыранып, ұшы қиыры жоқ</w:t>
        <w:br/>
        <w:t>4а</w:t>
        <w:br/>
        <w:t>тұтқындарына рұқсат берілуі сол екен, үймн-жұйми жинақталып,</w:t>
        <w:br/>
        <w:t>жаралыларды арбаларына орналастырып қозғалумен болды. Қазақ</w:t>
        <w:br/>
        <w:t>қосы ұрыс даласын тастап Жыланшық өзенінің согыста түсірген</w:t>
        <w:br/>
        <w:t>жеті жүздей қытай әскерінің шатырын құрып сал күні ерулеп жеңіс</w:t>
        <w:br/>
        <w:t>тойын өткізді. Қытайлар осы жеңілістен кейін көпке дейін қазақ да-</w:t>
        <w:br/>
        <w:t>ласыпп аяғын қия баспады. Басқандарының да тұмсығы бұзылып,</w:t>
        <w:br/>
        <w:t>қақпасына дейін қуылып тасталынып отырылды. Адайдың осы бір</w:t>
        <w:br/>
        <w:t>жеңісі аз уақыттың ішінде тек қытайға емес қалмақтарға да әсер</w:t>
        <w:br/>
        <w:t>етті. Мынадай қырғынды естігенсін жоңғарлардың дп аблй-қоқайы</w:t>
        <w:br/>
        <w:t>басылып қалды. Осыдан екі жыл өткеннен кейін Керей хан ауырып</w:t>
        <w:br/>
        <w:t>азнжалынан қайтысбалды. Орнынтақ киізге көтеріліп Жәнібек хан</w:t>
        <w:br/>
        <w:t>болды. Бұл кезде байып алған қалақ рулары бытырап жан-жаққа</w:t>
        <w:br/>
        <w:t>малдарының ждайылымын қуалап шашылып кетуге айналып еді.</w:t>
        <w:br/>
        <w:t>Жаулар да қазақтың осындау шашырап кеткен мезгілін бағып оты-</w:t>
        <w:br/>
        <w:t>рып шабуылын бистайтыны белгілі.</w:t>
        <w:br/>
        <w:t>Жашбек қарауындағы батырлары мен билерін жан-жаққа</w:t>
        <w:br/>
        <w:t>жұмсап бытырап кеткен елді біріктіріп жинақы ұстауға кірісті.</w:t>
        <w:br/>
        <w:t>Әскер ұстау, хан ордасының түрлі шығындарын өтеу үшін алым-</w:t>
        <w:br/>
        <w:t>салықтар салуға тура келді. Оған көнгісі келмейтіндерді күшпен</w:t>
        <w:br/>
        <w:t>түсіндіруге де тура келіп жатты. Жәнібек ал елін реттен, тартіп</w:t>
        <w:br/>
        <w:t>орнатып, дұрыс хандық орнатубмен қатар, Дешті Қыпшақ дала-</w:t>
        <w:br/>
        <w:t>сын тегістей әзіне қаратуды мақсат етті. Керей өліп. хан тағына өзі</w:t>
        <w:br/>
        <w:t>отырғаннан кейін хан тағы жауапкершілігінің өзіне түскенде ғана</w:t>
        <w:br/>
        <w:t>ауыр екенін сезгендей болды.</w:t>
        <w:br/>
        <w:t>жЖ%жж</w:t>
        <w:br/>
        <w:t>Женібек, Керейдің барында арқасын кеңге салып жүретінін ай-</w:t>
        <w:br/>
        <w:t>лап кетті. Сондағы Керейдің Дешті Қыпшақ даласын өзіне толық</w:t>
        <w:br/>
        <w:t>қарату үшін қыймылды Еділ-Жайық жағындағы Ноғай, Алшын</w:t>
        <w:br/>
        <w:t>ұлыстарынан бастаған женбе, жок әуелі Сыр бойын иеленіп нлган</w:t>
        <w:br/>
        <w:t>дұрыс пай, осы мәселемен Жәнібек пен, Адаймен, Қобыландымен,</w:t>
        <w:br/>
        <w:t>Ағатаймен, Бәрібеймен оңаша атырып ақылдасып алып елі-ау. Ол</w:t>
        <w:br/>
        <w:t>кел кактемнің соңғы кездері еді. Керей орданы Ұлытаудың етегіне</w:t>
      </w:r>
    </w:p>
    <w:p>
      <w:r>
        <w:t>көшіріп әкелген. Керей мен Жәнібекті білмеген адамдар бір кісінің</w:t>
        <w:br/>
        <w:t>баласы деп ойлайтынды. Бір-біріне деген ілтипаты. сыйластығы,</w:t>
        <w:br/>
        <w:t>татулыгы тумалас дамнан артық балмасн кем болған жақ ғді. Жошы</w:t>
        <w:br/>
        <w:t>ұрпағы Бадықтан Орыс хан туды. Орыс ханның жеті ұлы болды:</w:t>
        <w:br/>
        <w:t>Тоқты-Қия, Құтылыҡ-Бұғы, Тұғылық-Вслат, Құйыршық. Тоқтпа-</w:t>
        <w:br/>
        <w:t>Болат, Сейдахмет, Сейтәлі. Тоқты-Қиядан Болат тумды. Болаттың</w:t>
        <w:br/>
        <w:t>баласы тұңғыш қазактың ханы балған Керей. Құйыршықтан Барақ</w:t>
        <w:br/>
        <w:t>хан, Барак ханнин Жәнібек туяды. Керейден-Бұрындық, Шайхым.</w:t>
        <w:br/>
        <w:t>Санджор-Жақап, Жақан-Бақты атты төрт бала балды. Жәнібектің-</w:t>
        <w:br/>
        <w:t>Жиренше. Махмұт. Қасым, Әдік, Жаныш, Қамбар, Тыныш. Ұснақ,</w:t>
        <w:br/>
        <w:t>Жеадік атты тоғыз баласы болды.</w:t>
        <w:br/>
        <w:t>Ағасы Керейдің блласының ішіндегі жаужүрегі де, таққа Да,</w:t>
        <w:br/>
        <w:t>баққа да таласса таласытын да Бұрындық еді. Жәнібектің ойына</w:t>
        <w:br/>
        <w:t>Бұрындық келгенде: - Әттеген-ай, мінезіңнің томырықтығы мен</w:t>
        <w:br/>
        <w:t>81</w:t>
        <w:br/>
        <w:t>сұрап, егерде тірі қалдырсаңдар өз өмірінің аяғына дейін қазақ</w:t>
        <w:br/>
        <w:t>хандығына адал кызымғт аткарятынына ант бергенсін Адай оны</w:t>
        <w:br/>
        <w:t>да босатыпты. Бақтияр өз әскерін бастап қалаға келді. Қазір осы</w:t>
        <w:br/>
        <w:t>орталарыңызда өзі де отыр, - деді. Сөл кезде отырғандардың</w:t>
        <w:br/>
        <w:t>Ішінен біреулердің Бақтияр неге мына қала халқының алдын-</w:t>
        <w:br/>
        <w:t>да көрінбей бұғып отыр. Бүгінгі согыста Талай боздақтың өмір!</w:t>
        <w:br/>
        <w:t>қиылды. Бұған Бақтияр нг яйтады екен деген сөздер! естіліп кял-</w:t>
        <w:br/>
        <w:t>ды. Сол кезде Адий: -«Бактияр тұр орныңнан, мен саған кешірім</w:t>
        <w:br/>
        <w:t>Жасаған мен мына халқың кешірмесе жазадан да. өлімнен де</w:t>
        <w:br/>
        <w:t>құтыла алмайсың, кешірімді өз халқыңнан сұрв» - деді. Шет жақта</w:t>
        <w:br/>
        <w:t>отырған Бақтияр екі қолын көтеріп халыққа қарарап сөйлей бастап</w:t>
        <w:br/>
        <w:t>еді дауысы қырылдан, ысылдап қасында отыргандардан басқаға</w:t>
        <w:br/>
        <w:t>естілмеді. Үнемі Бақтиярдың қасында жүретін қорғаушысының</w:t>
        <w:br/>
        <w:t>бірі Машырық Бақтиярдың сыбырлап айтқан сөзін қатты дауыспен</w:t>
        <w:br/>
        <w:t>халыкқа жетістіріп айтып тұрды. Бақтияр: - Халқым, ағаларым.</w:t>
        <w:br/>
        <w:t>іні-қарындастарым, Ақсақалдарым менің қателерімді кешіруді</w:t>
        <w:br/>
        <w:t>сұраймын. Мен де сендерге жамандық жасайын дегенім жоқ.</w:t>
        <w:br/>
        <w:t>Созақты согыспай-ақ берсін деген ұсынысқа келіспегенім рас. Мені</w:t>
        <w:br/>
        <w:t>Әбілқайыр хан осы қалаға билеуші етіп қойғанда беріңізде барсыз-</w:t>
        <w:br/>
        <w:t>дар. Сонда маған жау келсе-согыспай қаланы бере сал деп қайсыңыз</w:t>
        <w:br/>
        <w:t>айтып едіңіздер. Ешқинысыңызда айтқан жоқсыздар. Менде осы</w:t>
        <w:br/>
        <w:t>қала халқының жағдайын жақсарту жолында жарғақ құлағымды</w:t>
        <w:br/>
        <w:t>жастыққа тигізбей жүрген адамның бірі екенімді бәріңізде білетін</w:t>
        <w:br/>
        <w:t>шығарсыздар. Жәнібектен казақ хандығына қарсыласпай</w:t>
        <w:br/>
        <w:t>беріліп, қаланың қақпасын ашуды ұсынған хатты жаушы әкеліп</w:t>
        <w:br/>
        <w:t>берген күннен бастап мен өздеріңнің күштеріңізбен жасақ құрып</w:t>
        <w:br/>
        <w:t>бұрынғы сегіз мың әскерді жирмв-мыңға жеткізіп, Адай қолының</w:t>
        <w:br/>
        <w:t>алдынан шыкқаным рас. Адайды жекпе-жекке шяқырдым. Себебі</w:t>
        <w:br/>
        <w:t>аз күшіме, өз қайрптыма сенгендіктен шақырдым. Менің бясым-</w:t>
        <w:br/>
        <w:t>нан талай соғыстар втті, талай жүрек жүткан жеңіліп кермеген</w:t>
        <w:br/>
        <w:t>батырлар мен жеті рет жекпе-жекке шығып жер жастандырдым.</w:t>
        <w:br/>
        <w:t>Бүгінгідей жағдайды асы өмірімде кездестіріп көргенім жоқ. Басқа</w:t>
        <w:br/>
        <w:t>адамдарди кездестірмеген болар. Себебі шабумен келіп Адайға</w:t>
        <w:br/>
        <w:t>найзаны салам деп енді сілтей бергенімдг иыгында отырған құсқа</w:t>
        <w:br/>
        <w:t>көзім түсіп кетіп еді, жарың еткен қызғыл түсті ұшқыннан есім</w:t>
        <w:br/>
        <w:t>ауып кетті, қолымдағы найан бір ілгері қарай тартқан ялып күштің</w:t>
        <w:br/>
        <w:t>екпінімен қолымнан шығып кетті. Содан кейін қылғынып бара</w:t>
        <w:br/>
        <w:t>жатқанымды сөлгендей болдым, арғы жағын білмеймін. Есімді</w:t>
        <w:br/>
        <w:t>жиғанымда қол-аяғым байлаулы жатты. Бұның бері бір-құдайдың</w:t>
        <w:br/>
        <w:t>ісі балар. Адайдың басына құдайдың өруақ қондырған, үлкен киелі</w:t>
        <w:br/>
        <w:t>адам екеніне көзім жетті. Сондықтан да жаныма сауға сұрап, қалған</w:t>
        <w:br/>
        <w:t>өмірінің аяғына дейін Адайға қалытқысыпз қызымет гтемін деп ант</w:t>
        <w:br/>
        <w:t>бердім. Егер сіздер мені кешірім беріп тірі қалдырсаңыздар, сіздерге</w:t>
      </w:r>
    </w:p>
    <w:p>
      <w:r>
        <w:t>де айтарым қалған өмірлеріңізде қалақ хандығының қарауына</w:t>
        <w:br/>
        <w:t>кіріп, ақ-адал кызымет керсеткендерінізді жөн.</w:t>
        <w:br/>
        <w:t>та</w:t>
        <w:br/>
        <w:t>в деп Қаптағай батыр жіберді. Сол хабарды жетістіріп тұрғаным.</w:t>
        <w:br/>
        <w:t>- деп айтты дн тағы да тәжім етті. - Қаптағайдың өлі кайда,- деді</w:t>
        <w:br/>
        <w:t>Адай.- Батыр өз сарбаздарын жинақтап жатыр, қай жерге қашан</w:t>
        <w:br/>
        <w:t>жетісу керек екенін маған біліп келуді тасырып еді -деді. Сол байда</w:t>
        <w:br/>
        <w:t>Керейдің шешімімен жаңағы кеткендердің иртынан іле тағы да жан-</w:t>
        <w:br/>
        <w:t>жақтағы батырларға жаушылнр аттандырып-шұғыл жасақтарымен</w:t>
        <w:br/>
        <w:t>Қараөзекке жетісуін тапсырды. Бір ойдан, бір ой туындап Жәнібек</w:t>
        <w:br/>
        <w:t>қалың ойдың мұхитына түсті де кетті.Соңынан келесі күні тағы</w:t>
        <w:br/>
        <w:t>бір хабар жетісіп еді ғой. Күні кешегідей балып көрінгенмен бұл</w:t>
        <w:br/>
        <w:t>оқиғаға ди алты жыл өтіп кеткен! айынн түскенде уақыттың осын"</w:t>
        <w:br/>
        <w:t>шамв жылдамдығыня Жәнібек таң қалды.</w:t>
        <w:br/>
        <w:t>Ип. қырық жылдың үстінде хандық құрған. ту десе түкірігі</w:t>
        <w:br/>
        <w:t>жерге түспеген. Қорасанға, Дешті Қыпшиққа, Маурелняхырға ақ</w:t>
        <w:br/>
        <w:t>дөгенін-ақ, кара дегенін қара - дегізген, атагы бүкіл халыққа та-</w:t>
        <w:br/>
        <w:t>нымал болған Әбілқайыр ханның Моғолстанды шабуға жүз мыңдай</w:t>
        <w:br/>
        <w:t>құрыш болат құрсанған әскерін бастап келе жатқан жалда ауырып</w:t>
        <w:br/>
        <w:t>о дүниеге сапар шеккен хабары келіп еді,Әбілқайырдың тырнағы</w:t>
        <w:br/>
        <w:t>батқан еллер бүл хабарды естігенде ту бие сойып тай жасағандар</w:t>
        <w:br/>
        <w:t>да болды. Жұрт той жасап жатқапмен Жәнібек қуанудың арнына</w:t>
        <w:br/>
        <w:t>көңілі бұзылып жатып алған. Өмірінің көбін жаугершілікпен, ат</w:t>
        <w:br/>
        <w:t>үстінде адам қанын суша ағызған ұрыспен өткізген, талай елді жа"</w:t>
        <w:br/>
        <w:t>улап алып, хандардың ханы болған Әбілқайыр ақырында Созақтың</w:t>
        <w:br/>
        <w:t>жанында қазылған шұқырда көміліп, бес бел топырақтың астында</w:t>
        <w:br/>
        <w:t>қалды.</w:t>
        <w:br/>
        <w:t>Патшн бол, пақыр бал, бұл жалған пәниден өтесің, жататын</w:t>
        <w:br/>
        <w:t>жерің сол екі құлаш қазынды.</w:t>
        <w:br/>
        <w:t>Алтын Орданы қалпына келтірген Әбілқайырға өзінің жиняған,</w:t>
        <w:br/>
        <w:t>алтын, гауҺар, інжу. маржандары мен қырық жыл отырған ал-</w:t>
        <w:br/>
        <w:t>тын тағынан қалған белгі моласындағы жазылған -«Осы жер-</w:t>
        <w:br/>
        <w:t>де Әбілқайыр жатыр» - деген жазуы бар қара таспен аяқталды.</w:t>
        <w:br/>
        <w:t>Қаншама жұртты аузына қаратқанмен соңынан ерген елдің</w:t>
        <w:br/>
        <w:t>сенімін ақтай алмады. Елді ел ету қолынян келмеді. Ал мен ше?</w:t>
        <w:br/>
        <w:t>Халқыма, еліме қандай жағдай жасай аламын? Қалай болса да</w:t>
        <w:br/>
        <w:t>өзіме бағынышты жұртшылықтың алдында арымды таза ұстауым</w:t>
        <w:br/>
        <w:t>керек. Ел-халқыма детен адал ниетімді көзім жұмылғанша тала</w:t>
        <w:br/>
        <w:t>сақтап өтуім керек. Біз қазник деген халықтың алгяшқы хандығын</w:t>
        <w:br/>
        <w:t>құрдық. Ендігі мақсат осы елмен бірге, ауыс бірлікте балып жұмыла</w:t>
        <w:br/>
        <w:t>қимылдисақ елдің іргесін бекітуге талық мүмкіндік болады» - Д8-</w:t>
        <w:br/>
        <w:t>ген арман құшағында өз айын аяқтап Жанібек орнынан тұрды.</w:t>
        <w:br/>
        <w:t>Қалпқ елін біріктіргеннен кейін Жәнібек соңғы кездерде өткен</w:t>
        <w:br/>
        <w:t>жағдайларды. өзінің жіберген ағаттықтары болс оның себебін</w:t>
        <w:br/>
        <w:t>анықтап, болашақта кайталатпаудың жолдарын іздестіріп. ой</w:t>
        <w:br/>
        <w:t>елегінен өткізіп отыруды әдетке айиялдырған еді. Бүгінгі осы айы</w:t>
        <w:br/>
        <w:t>да соның жалғасының бірі еді.</w:t>
        <w:br/>
        <w:t>Әбілқайыр өліп орнына баласы Шаих-Хайдар таққа отырды.</w:t>
        <w:br/>
        <w:t>Әбілқайырдың талай жорықтарға қатынасып сынақтан өткізген</w:t>
        <w:br/>
        <w:t>өз</w:t>
        <w:br/>
        <w:t>сұлап жатқан өлі адамдардың үстін баспай шегіншектей бастады.</w:t>
        <w:br/>
        <w:t>Соғыс алаңының шетімен жүруге тура келді. Беврібай мен</w:t>
      </w:r>
    </w:p>
    <w:p>
      <w:r>
        <w:t>Ағатайларда өз топтарынан шығып Адайларға беттеді. Адай</w:t>
        <w:br/>
        <w:t>сәлемдесіп болғаннан кейін Бөрібайға қарап: «Тұтқын саны қанша</w:t>
        <w:br/>
        <w:t>адаме - деп сұрап еді, Бөрібай: - «Шамасы төрт мыңдай Бар-ауе -</w:t>
        <w:br/>
        <w:t>деді. Сарбаҙ-дарының ішінде қытай тілін білетіндері болса соларға</w:t>
        <w:br/>
        <w:t>түсіндіріп айт. Енді біз аларгя тимевйміз, мына соғыс даласындағы</w:t>
        <w:br/>
        <w:t>шейт болған лдамдарын өз қолдарымен жерлейтін болсын, Олардың</w:t>
        <w:br/>
        <w:t>арбалпрын да, тамақтарын да ешкім тиген жақ, сол жерден қираған</w:t>
        <w:br/>
        <w:t>шатырларын тұрғызып өздері де жаралыларын да тамақтиндырсын</w:t>
        <w:br/>
        <w:t>- деді. Мына сарбиадарыңа қазір тапсырма бер, Соғыс даласындағы</w:t>
        <w:br/>
        <w:t>қару - жарақтың барін жинасын. Қытай әскерлернің жанында</w:t>
        <w:br/>
        <w:t>пышақта кетпейтін балсыне. Әдікке қарап, - «сөн жауынгерлеріңді</w:t>
        <w:br/>
        <w:t>керегінше қаруландыр. Соғыстың бәрі таң қараңғысында болмай-</w:t>
        <w:br/>
        <w:t>ды. Тек шоқпармен енді жауға шабуды қоямыз» - деді Адай. Әдік</w:t>
        <w:br/>
        <w:t>Адайға: - «Адай аға сау болыңыз, менің жігіттерім каруға қарық</w:t>
        <w:br/>
        <w:t>болатын болдығой» - деді. Адайға қарап тағы да: - «Аға аман</w:t>
        <w:br/>
        <w:t>болыңыз, аз уақыттың ішінде сізден көп нәрсе үйреніп қалдым,</w:t>
        <w:br/>
        <w:t>бұдан былайғы жорықтардан да мені қалдырмаңыз» - деп Әдік ба-</w:t>
        <w:br/>
        <w:t>сын иіш тағзым жасады. «Дәм бұйырса талай жорықтарда бірге</w:t>
        <w:br/>
        <w:t>жүрермізӘдікжан»,-деді Адай. Ағатайға қарап: -«Өз жігіттеріңнен</w:t>
        <w:br/>
        <w:t>үш жаққа екі жұз ядямнан алты жүз жігітіңді күзетке қай,</w:t>
        <w:br/>
        <w:t>әскерлерге тамақ дайындалып жатыр. бірінші кезекте күзетті ауы-</w:t>
        <w:br/>
        <w:t>стыратын жігіттеріңді тамақтандырып жіберерсің» - деді. «Бөрібай,</w:t>
        <w:br/>
        <w:t>сіздер де жаралыларды жинақтап ем-дом жасауға кірісіңіздер.</w:t>
        <w:br/>
        <w:t>Мүмкіндік болса бүгін кешке дейін осы жерді ретке келтірелік,</w:t>
        <w:br/>
        <w:t>тұтқынның ішінде әскер басылары барма екен, егер болса маған</w:t>
        <w:br/>
        <w:t>алып келіңдерші, біздер сонау шетте жігіттер қытайдың бір шаты"</w:t>
        <w:br/>
        <w:t>рын тіккен сонда баламыз» - деп аттарының басын кейін бұрды.</w:t>
        <w:br/>
        <w:t>Алай қайта бұрылып Бөрібайға: - «Жіберген шалгыншыларыңыз</w:t>
        <w:br/>
        <w:t>қашан қайтатын еді» - деді. БәрібайЙ: - «Олар әрірек барып кайтады.</w:t>
        <w:br/>
        <w:t>Кешке дейін аралып келуі керек» - деді. Ағатай мен Бөрібай</w:t>
        <w:br/>
        <w:t>жасақтары да жаралыларды жинақтауға кірісіп кетті.</w:t>
        <w:br/>
        <w:t>Тұтқындардың жартысы арбадағы тиеулі күректерін алып, жер</w:t>
        <w:br/>
        <w:t>қазуға кірісті. Қалгандары өліктерді жинастыра бастады. Қазақ</w:t>
        <w:br/>
        <w:t>әскерінің бір табы соғыс даласынан қозы көш жердегі «Жыланшық»</w:t>
        <w:br/>
        <w:t>деп атплатын кішкентай өзеннен аттарды сулрып келуге жүрді.</w:t>
        <w:br/>
        <w:t>Бірінші кезекте күзетті ауыстыратын жисақтар тамақтанпдырылды.</w:t>
        <w:br/>
        <w:t>Садан кейін, гоғыс алаңындағы әскерлер бөлініп-бәлініп түскі</w:t>
        <w:br/>
        <w:t>тимақтарын ішіп қызметтерін жалғастырды. Тұтқын қытайлар да</w:t>
        <w:br/>
        <w:t>соғыс даласының бірнеше жерінен астарын даярлап жаралыларын</w:t>
        <w:br/>
        <w:t>тамақтандырып өздері де вукаттанып жатты. Сол көзде қазақ</w:t>
        <w:br/>
        <w:t>жігіттері Адайлар атырған шатырға оншақты қытай тұтқындарын</w:t>
        <w:br/>
        <w:t>алып келді. Қытай әскер басының алгені анықталды. Оның орынба"</w:t>
        <w:br/>
        <w:t>сары деп жасы қырықтарға келіп қалған орта бойлы бір адамды</w:t>
        <w:br/>
        <w:t>шатырға кіргізді. Адай аудармашы арқылы аты жөнін сұрады.</w:t>
        <w:br/>
        <w:t>ев</w:t>
        <w:br/>
        <w:t>сарбаздарымыздың ішінде сауыты жоқтары көп, сауыты жоқтарға</w:t>
        <w:br/>
        <w:t>әлсіз атылған жебелердің де әлі жетеді» - дегенде, - «Ол дұрыс екен</w:t>
        <w:br/>
        <w:t>яға, мәнің шұғыл түрде ерітіп шыққан адамдарымның көбісінің</w:t>
        <w:br/>
        <w:t>сауыты жоқ, сауыт емес кейбіреулерінде қылыштая жоқ. Әйтеуір</w:t>
        <w:br/>
        <w:t>қодарынди шоқпарлары бар» - деп күлді Әдік. «Міне сондықтан да</w:t>
        <w:br/>
        <w:t>олар қазір ұйқыда, қаруларын аламыз, қарғанпмыз дегенше біздер</w:t>
        <w:br/>
        <w:t>жайпап атеміз. Енді олар біздің өтіп кеткен бнғытымызлға илдар ау-</w:t>
        <w:br/>
        <w:t>дара бергенше оң жақтан Ағатай сендерге қарай жийнап втеді. Олар</w:t>
        <w:br/>
        <w:t>атіп болған байдн, сөндер салып өткенде шүршіттердің де шарунля-</w:t>
        <w:br/>
        <w:t>ры нобайлап қалатын шығар. Қалғанын Алла жар балса, таңертең</w:t>
        <w:br/>
        <w:t>көреміз. Егерде таңертең олар тағы карсылық көрсетсе, төрт жақтап</w:t>
        <w:br/>
        <w:t>жауған жебеден несі қалар екен. Сонсын, - деді Адай, - «Бірінші</w:t>
        <w:br/>
        <w:t>біз үстінен өтіп болғаннан кейін жебеге майлы шүберек байлап, от</w:t>
        <w:br/>
        <w:t>беріп аспанға атамыз сонда барып шабуылға шығасыңдар» - деп</w:t>
      </w:r>
    </w:p>
    <w:p>
      <w:r>
        <w:t>Ағатайға иналрын аударды. «Егер де - дғді Адай, - «Біздің сарбаз-</w:t>
        <w:br/>
        <w:t>дарымыз жараланып, соққы тиіп, арбаларға соғып аты құлайтын</w:t>
        <w:br/>
        <w:t>жағдай болатын болев, сал құлаған орнынан қозғалмастан өлген</w:t>
        <w:br/>
        <w:t>адам болып жата берсін. Басындағы арамалдарын астына тығып</w:t>
        <w:br/>
        <w:t>алуды ұмытпасын, орамалдарымен жатса түн болсв дв танып</w:t>
        <w:br/>
        <w:t>қалады. Менің ойлаған айым құдай оңғарып іске асса, жаралы</w:t>
        <w:br/>
        <w:t>жауынгерлерді таңертең өзіміз барып аятына мінгізетін шығармыз»</w:t>
        <w:br/>
        <w:t>- деді. Санымен Адий бастаған қалың кол шұғыл тамақтанып, атта"</w:t>
        <w:br/>
        <w:t>рына қонды. Әскер төртке бөлінді. Әуелі Ағатай бастаған төрт мың</w:t>
        <w:br/>
        <w:t>жасақ қозғалды. Қозғалар алдында Адий жігіттеріне аттың жүрісін</w:t>
        <w:br/>
        <w:t>білдірмей аяңдап кеңнен барып оралуды тапсырды. Өзі бастаған</w:t>
        <w:br/>
        <w:t>жиясяқты ан - онбес шақырым қашықтықпен пралтып, қытай</w:t>
        <w:br/>
        <w:t>әскерінің ту сыртына дал таң қараңғысында шығып, ұйқыда жатқан</w:t>
        <w:br/>
        <w:t>шүршіттерге төрт-бес шақырымдай келіп аттарынан түсіп, тарпала-</w:t>
        <w:br/>
        <w:t>рын қайта тартып мінгенгін түгелдей қынаптарынан қылышын су-</w:t>
        <w:br/>
        <w:t>ырып, Адайдың бастауын күтіп қалың қол тыншып қалды. Адай,</w:t>
        <w:br/>
        <w:t>- «Жауға жай жүрыспен олар байқап қалғанша тақалып барамыз,</w:t>
        <w:br/>
        <w:t>біреуіңіз де үн шығармяңыздар» - деп, тапсырма берді де өзі жайлап</w:t>
        <w:br/>
        <w:t>қозғала бастады. Тас қараңғы түнде қалын қолдың келіп қалғанын</w:t>
        <w:br/>
        <w:t>шүршіт күзетшілері де көпке дейін сезбей қалды. Бір шақырымдай</w:t>
        <w:br/>
        <w:t>жер қалғанда алдарынан қытайша айқайлаған дыбыс шыққанда</w:t>
        <w:br/>
        <w:t>ғана Адайдың - «Я, Тегелең» -деген дауысы тұнық аспанды жарып</w:t>
        <w:br/>
        <w:t>кетті. Сол-ақ екен төрт мың қолдың айқайымен ат тұяғының дыбы-</w:t>
        <w:br/>
        <w:t>сы араласып взан-қяплан, ызы-шу басталды да кетті.</w:t>
        <w:br/>
        <w:t>Ұйқыда шатыр құрып жатқан қытай әскерлерінің көпшілігі</w:t>
        <w:br/>
        <w:t>шатырларынан шығып үлгере алмляды. Жүздеген шятырлар</w:t>
        <w:br/>
        <w:t>екпіндеп шапқан аттың тұяғының астында жаншылды. Үлгеріп</w:t>
        <w:br/>
        <w:t>шыққандарын қазақтың қайқы қылышы турап жатты. Кабі іш</w:t>
        <w:br/>
        <w:t>киімнен басқа киімі жоқ, қолдарында қарулары жақ мыңдаған аттың</w:t>
        <w:br/>
        <w:t>тұяғының астында қалды. Бір шай ішімдей уақытта Адай тобы</w:t>
        <w:br/>
        <w:t>жау әскерінің шетіне шықты. Сол кезде Адайдың. - «Отты жебені</w:t>
        <w:br/>
        <w:t>атыңдар» . деген айқайы естілісімен ауелден тапсырмасын алып да-</w:t>
        <w:br/>
        <w:t>1%</w:t>
        <w:br/>
        <w:t>лай жорықтарға өзімен бірге балған сыралғы сарбялдары болатын.</w:t>
        <w:br/>
        <w:t>Адай ауыр қолды таратпай тұрып оларды үйлеріне жіберіп, қысқы</w:t>
        <w:br/>
        <w:t>дайындықтарын отбасының жағдайларын жасатып, жаудан түскен</w:t>
        <w:br/>
        <w:t>малдардан. түрлі бағалы бұйымдардан вр-қамсысына мол қылып</w:t>
        <w:br/>
        <w:t>үлестіріп беріп көңілдерін бірлетіп алды. Содан саң барып ауыр</w:t>
        <w:br/>
        <w:t>қолды таратты. Алып қалған жасақтарындағы сарбаздарды яй сай-</w:t>
        <w:br/>
        <w:t>ын бөліп-бөліп отбасыларына жіберіп алып тұрды. Сонымен қазақ</w:t>
        <w:br/>
        <w:t>хандығы бұл қысты Сығанақта тыныштық құшағында өткізді. Жаз</w:t>
        <w:br/>
        <w:t>шығысшмен Жіӛзнібек ардасын Сыр бойына көшірді. Енді алдағы</w:t>
        <w:br/>
        <w:t>маңызды мәселені шешіп алу үснін хан өлінің баласы Қасым мен</w:t>
        <w:br/>
        <w:t>Алпйды және Ағатайды шақырып кеңғседі. Жанібан, Адайға қарап:</w:t>
        <w:br/>
        <w:t>-«Ендігі қызметті неден бастағанымыз жен, мынау сыртымыздағы</w:t>
        <w:br/>
        <w:t>Еділ, Жайық бойындағы елдердің атағы ғана Қазақ хандығына</w:t>
        <w:br/>
        <w:t>бағынады дегенмен, шындығында олар аяқтарын кеңнен салып</w:t>
        <w:br/>
        <w:t>бара жатқан сияқты: немесе өзіміздің айналамыздың да тұтастай</w:t>
        <w:br/>
        <w:t>бізге қарап қалған ештеңесі жақ. Рас Әбілқайыр ханның атақты</w:t>
        <w:br/>
        <w:t>жүз мың әскері Шаих-Хайдардың ұйымдастыра алмағандығынан</w:t>
        <w:br/>
        <w:t>жеңіліс тауып өлінің өлуімен аяқталды. Біз Әбілқайыр хандығын</w:t>
        <w:br/>
        <w:t>өзімізге қарята алғанымыз жоқ. Қаратпақ түгел ауелден бізге</w:t>
        <w:br/>
        <w:t>қарасты қалаларымызды да қайтарып ала-алмай отырғанымыз</w:t>
        <w:br/>
        <w:t>жоқ па» - деді де бұган не айтасыңыздар деген сұрак тастады. Адай</w:t>
        <w:br/>
        <w:t>ойлы қалпында Жәнібекке қарап: - Менінше қазір бөлке-бвлек бо-</w:t>
        <w:br/>
        <w:t>лып әр қайсысы «ортақ өгізден оңаша бұзау»-деп бір-бір қаладан</w:t>
        <w:br/>
        <w:t>немденіп отырған Әбілқайырдың бұрынғы бек-сұлтандарын</w:t>
        <w:br/>
        <w:t>өскер жинақтамай-ақ бір-бірлеп басып алуды көздегеніміз дұрыс.</w:t>
      </w:r>
    </w:p>
    <w:p>
      <w:r>
        <w:t>Әуелі Яссы, Свйрам, Сауран, Созақ қалаларының сұлтандары</w:t>
        <w:br/>
        <w:t>мен ақсақалдарымен байланыс жагап, тіл тауып, бейбіт жолмен</w:t>
        <w:br/>
        <w:t>квлісімге келудің түрлі жолдарын ұйымдастырганымызды жен</w:t>
        <w:br/>
        <w:t>көріп отырмын, - деді Адай. Жанібен хан, аталған қалалардың</w:t>
        <w:br/>
        <w:t>билеушілеріне хат жолдап қазак хандығынасоғыссыз берілуін талап</w:t>
        <w:br/>
        <w:t>етті. Хат қанша жазылғанмен Созақтың билеушісі Бахтияр, Яссы,</w:t>
        <w:br/>
        <w:t>Сауран қалаларын баскарып отырған Құлмұхамед, Мухлмед-Мазит</w:t>
        <w:br/>
        <w:t>тарқандар өз келісімімен қалаларды бермейтінін, керек болса жеңіп</w:t>
        <w:br/>
        <w:t>алсын деген хабары келді. Адай одан әрі күтіп отыруды жен көрген</w:t>
        <w:br/>
        <w:t>жок. Жәнібектің келісімін алды дя өзінік қолында тұрған бес мың</w:t>
        <w:br/>
        <w:t>жауынгері мен қасына Қамбар мен Қасым сұлтандарды ертіп Солақ</w:t>
        <w:br/>
        <w:t>қаласын шабуға аттанды. Қазақ қолының өзін шабуға шыққан ха-</w:t>
        <w:br/>
        <w:t>барын встіген Әбілқайырдың вты шулы батырларының бірі Бақтияр</w:t>
        <w:br/>
        <w:t>сұлтан қала аулетінен жиырма мыңдай жасақ жинап, ашық далага</w:t>
        <w:br/>
        <w:t>Адай колының алдынан шықты. Адай өзінің бес мың жасағының вкі</w:t>
        <w:br/>
        <w:t>мыңдайын балектеп Қасымның қарауына оң қанатқа, акі мыңдайын</w:t>
        <w:br/>
        <w:t>Қамбарға басқартып сол қанатқа бейімдетіп, өзі бір мың адаммен</w:t>
        <w:br/>
        <w:t>жауға қарама қарсы бетпе-бет жүріп отырды.</w:t>
        <w:br/>
        <w:t>Екі әскер Созақтан он шақырымдай жерде кездесті. Әскердің</w:t>
        <w:br/>
        <w:t>вдынди ақ арғымақ мінген Бақтияр батыр атын ойнақтатып</w:t>
        <w:br/>
        <w:t>зскердің алдына шығып Жәнібек ханның құйыршығы болып</w:t>
        <w:br/>
        <w:t>2--------.- ---- --.---- ва</w:t>
        <w:br/>
        <w:t>қамын ойлайтын хан болған екенсің. Абрайың асқақтап, мартебең</w:t>
        <w:br/>
        <w:t>биіктей берсін. Адай атты арысжыланды тапқан екенсің. Ендігі</w:t>
        <w:br/>
        <w:t>жерде язғантлй Алшын ауылын әлпештеп вткендеріңіз мақүл бола-</w:t>
        <w:br/>
        <w:t>ды. Адайжан өміржасың ұзақ болсын. Осы қаланың ақсақалы және</w:t>
        <w:br/>
        <w:t>ақылшысы есебінде менің айтарым - біздер бір-біріміздің кінамізді</w:t>
        <w:br/>
        <w:t>кешіріп бұдан былай арамыз ажырамастай достықта, түтініміз бір</w:t>
        <w:br/>
        <w:t>жерден шығатын ауыа бірлікте болалық, осы пәтуа болсын, Әумин!</w:t>
        <w:br/>
        <w:t>- деп сөзін аяқтады. Отырған халық түгелдей әумин деп қолдарын</w:t>
        <w:br/>
        <w:t>жайып баталясты. Сол жиында Созақтың билеушісіЖәнібектің ұлы</w:t>
        <w:br/>
        <w:t>Мачнмұд тағайындалды. Бақтияр сұлтанды өзіне кеңесші етіп ялды.</w:t>
        <w:br/>
        <w:t>Осыдан кейін нөп ұлзлмай күлге сялым Жанібектің</w:t>
        <w:br/>
        <w:t>ұйғарымымен Алай жасағы Сауранды жаулап ллды. Сауранға</w:t>
        <w:br/>
        <w:t>билеуші етіп Адайдың өзінің ұсынысы байынша, Жанібектің үлкен</w:t>
        <w:br/>
        <w:t>ұлы Жиреншені отырғызды. Қазақ Ордасының басшылары жаз</w:t>
        <w:br/>
        <w:t>шығысы мен хан-кеңгсін шқырды. Ондагы ой тағы да Еділ, Жайық,</w:t>
        <w:br/>
        <w:t>Елек, Жем, Торғай өзендерін жайлаған елдердің Қазақ хандығына</w:t>
        <w:br/>
        <w:t>бағынудан айнып жүргендерін естіп әл жақты біржолатв жөнге</w:t>
        <w:br/>
        <w:t>келтіріп алуеді. Хан кеңесі бұл жаспарды дұрыс деп тапты. Жанібек</w:t>
        <w:br/>
        <w:t>Сығанақты Керей ханның баласы Бұрындыққа тястап Орданы Дешті</w:t>
        <w:br/>
        <w:t>Қыпшақтың квне қаласы Сарайшыққа көшірді. Жәнібек, Адай мен</w:t>
        <w:br/>
        <w:t>Қасым сұлтан бастаған мұздай қаруланған ан мың әскер мен Еділ-</w:t>
        <w:br/>
        <w:t>Жайықтан бастап Мұғажар тауынв дейін сұс көрсетіп, жердің,</w:t>
        <w:br/>
        <w:t>елдің иесі бар екендігін көрсетпегенде-бұл жақтағы қандастарының</w:t>
        <w:br/>
        <w:t>Қазан, Астрахань, Башқұрт хандарынын иелігінің астында кетуі</w:t>
        <w:br/>
        <w:t>мүмкін екендігіне көздері жетті. Хан ардасының өте қашықта бо-</w:t>
        <w:br/>
        <w:t>луы билік бвсындағылардың бұл жерде болмауы казақ хандығына</w:t>
        <w:br/>
        <w:t>деген елдің сенімін жағалтуға айналған болатынды.</w:t>
        <w:br/>
        <w:t>Сөйтіп Жәнібек хан Дешті Қыпшақ хандығының қанатын</w:t>
        <w:br/>
        <w:t>жайып біртұтас құдыретті мемлекетболуы үшін Еділ, Жайық, Жем,</w:t>
        <w:br/>
        <w:t>Торғай өлендерін жайлаған туыстардың басын бір-жолята біріктіру</w:t>
        <w:br/>
        <w:t>қызыметіне кірісті. Бүл жұмыс қиындықсыз қалыпқа көле-койған</w:t>
        <w:br/>
        <w:t>жоқ. Жәнібек кейбір жерлерде күшке салып тізесін батырып,</w:t>
        <w:br/>
        <w:t>ұрысып, қан тегісті де жасап жіберді. Еділ бойын иеленіп отырған</w:t>
        <w:br/>
        <w:t>Астрахань Ордасының әміршісі Қасым сұлтанмен, Ноғайлының</w:t>
      </w:r>
    </w:p>
    <w:p>
      <w:r>
        <w:t>Темір биі, Қырым, Қазан хандарымен тіл табысып бірігіп Дешті-</w:t>
        <w:br/>
        <w:t>Қыпшақтың жалпақ даласын жырымдап басып алып билегісі кел-</w:t>
        <w:br/>
        <w:t>ген ойлары дп болғандығы белгілі болып қалды. Бірақ олардың</w:t>
        <w:br/>
        <w:t>қазақ ханы Жанібектің даңқы елге жайылған Алшынның батыры</w:t>
        <w:br/>
        <w:t>Алай бастаған мұздай қаруланған қолына әлі жетпейтін еді. Еділ"</w:t>
        <w:br/>
        <w:t>Жайық бойын дүбірлеткен қидақтың қалың қолын көргендебіздерді</w:t>
        <w:br/>
        <w:t>де қанжығасына байлап кете ме деген қорқыныш бойларын билеп</w:t>
        <w:br/>
        <w:t>алды. Кесінде Хаджитархян тағына Қасымды хан етіп отыргыаған</w:t>
        <w:br/>
        <w:t>Әбілқайыр еді. Тұңғыш қазақ хандығын құрып, Әбілқайырдың қол</w:t>
        <w:br/>
        <w:t>астынан шығып, шыққаныментұрмай, Әбілқайырмсиашық күреске</w:t>
        <w:br/>
        <w:t>шыққан Керей мен Жәнібекті атуға оғы болмай жүрген Қасымның</w:t>
        <w:br/>
        <w:t>енді міне іргесіне келіп, шаңдатып жүрген Жанібектің қимылы іш</w:t>
        <w:br/>
        <w:t>11</w:t>
        <w:br/>
        <w:t>тұрған Адай түйенің көнімен қаптап тастаған садағын кере тартып</w:t>
        <w:br/>
        <w:t>Шиаих-Хайдарды көздеп тұрып атқанда жебенің ысқырығы құлақ</w:t>
        <w:br/>
        <w:t>тұндырды.</w:t>
        <w:br/>
        <w:t>Өз жасағының орта тұсының алдында жирен-қасқа аргымақтың</w:t>
        <w:br/>
        <w:t>Үстінде тұрған Шаинх“Хайдар оң тізесіне қарай қисайып күлвяп бара</w:t>
        <w:br/>
        <w:t>жатты. Сол мезвтте Айбақ ханның әскерлері ляп қойды.</w:t>
        <w:br/>
        <w:t>Сол-ақ екен Шаих-Хайдар жаснғы аяттарының басын кері бұрып</w:t>
        <w:br/>
        <w:t>қоршауға түспей тұрғанда бас сауғалап құтылу мақсатын жасап</w:t>
        <w:br/>
        <w:t>жұбын жазбай қашумен болды.</w:t>
        <w:br/>
        <w:t>Адай астындағы ай маңдай қара арғымақтың басын қашып</w:t>
        <w:br/>
        <w:t>баражатқандарды орағысы келіп жіберіп еді, кашқан топтың</w:t>
        <w:br/>
        <w:t>алдыңғы легіндегі тары аттылының Қарашың екендігін танып</w:t>
        <w:br/>
        <w:t>қалды. Қасындағы бір-топ адамдарды тани алмады. Қарашыңның</w:t>
        <w:br/>
        <w:t>аттарының жүйрік екендігі аяқ алыстарынан белгілі болды.</w:t>
        <w:br/>
        <w:t>Алайдың артынан ерген бес мыңдай өз сарбаздары қашып бара</w:t>
        <w:br/>
        <w:t>жатқан Швих-Хайдардың жасағының бүйіріне кіріп вкі мыңдай</w:t>
        <w:br/>
        <w:t>сарбазын қолға түсірді.</w:t>
        <w:br/>
        <w:t>Оларды Айбақ хан әскерлеріне бірде-біреуін қалдырмай қырып</w:t>
        <w:br/>
        <w:t>кетудібұйырыпеді, Адайарашашыболыпбірде-біреуінөлтірткізбеді.</w:t>
        <w:br/>
        <w:t>Тірі қалғандарының ат-келіктерін, кару- жарақтарын алып өздеріне</w:t>
        <w:br/>
        <w:t>екіншілей Как-Орда басшыларына еріп өз ағайындарыни жау болып</w:t>
        <w:br/>
        <w:t>аттанбаңыздар деп бастарына бостандық беріп босатып жіберді.</w:t>
        <w:br/>
        <w:t>Алдайдыңбұл жалғы істері де халыққа тарап, ел аузындағы аңгіменің</w:t>
        <w:br/>
        <w:t>көпке дейін арқауы болды. Сол соғыста Адайдың оң жақ санын сын-</w:t>
        <w:br/>
        <w:t>дырып жарып өткен жебесінен қансырап Шаих-Хайдардың өлгені</w:t>
        <w:br/>
        <w:t>анықталды. Сол соғысқа қатынасқан Әбілқайырдың екі баласы</w:t>
        <w:br/>
        <w:t>Мухамед-Шайбанн мен Махмуд-Султаянды және Шаих-Хайдардың</w:t>
        <w:br/>
        <w:t>денесін Қарашыңның жаудан аман алып шыққаны соңынан мәлім</w:t>
        <w:br/>
        <w:t>болды.</w:t>
        <w:br/>
        <w:t>Шаих-Хайдардың өлімінен кейін оның төңірегіндегі әмір</w:t>
        <w:br/>
        <w:t>сұлтандар тарап өр-қансысы өздерінің елді дара бисқарғандарын</w:t>
        <w:br/>
        <w:t>дұрыс көріп, өздерінің жеке мүдделерін көздей бастады. Әсіресе</w:t>
        <w:br/>
        <w:t>Әбілқайырды іштей үнвтпай қарсы болып жүрген Ақсаҡ Темір</w:t>
        <w:br/>
        <w:t>әмірлері үшін қалайлы жағдай туды.Көк-Ордигв бяғынып</w:t>
        <w:br/>
        <w:t>қалиларға ар сұлтан бөлек-бөлек билік жүргізуге тырыса бастады.</w:t>
        <w:br/>
        <w:t>Қазақ хандығы басшыларының да басты жвуы Әбілқияйыр әскерінің</w:t>
        <w:br/>
        <w:t>талқандалғанынан кейін үстеріндегі жүгі азырак жеңілдегендей</w:t>
        <w:br/>
        <w:t>болды.</w:t>
        <w:br/>
        <w:t>Жөнібек Адпаймен ақылдасып қыс келіп қалғандықтан Дешті</w:t>
        <w:br/>
        <w:t>Қыпшақтың хан ардасын Сығынаққа көшірді. Сығанақтағы орда-</w:t>
      </w:r>
    </w:p>
    <w:p>
      <w:r>
        <w:t>ны қорғап тұруы үшін бес мың адамнан тұратын атты жасақты алып</w:t>
        <w:br/>
        <w:t>қалып, қалғанын едеріне қайтарды. Соғыс күтпеген-жерден балып</w:t>
        <w:br/>
        <w:t>қалса хабар жеткен бойда кідірмей жетісетін жағдайда күтініп оты-</w:t>
        <w:br/>
        <w:t>руды тапсырды.</w:t>
        <w:br/>
        <w:t>Ордаға алып қалған бес мың жасақ Адайдың өзінің таңдап алған</w:t>
        <w:br/>
        <w:t>бұрыннан келе жаткан талай қиындықтарды бағынан еткілген та-</w:t>
        <w:br/>
        <w:t>87</w:t>
        <w:br/>
        <w:t>Қазақ хандығы Адай орталарыңда жүрсе дегеніне экететініне</w:t>
        <w:br/>
        <w:t>менің сенімім мол. Мен сөзімді айтып болдым, шапсаңыздар да, ба-</w:t>
        <w:br/>
        <w:t>сымды алсаңыздар да. қолдарыңыздамын, - деп Бактияр орнына</w:t>
        <w:br/>
        <w:t>атырды. Сол кезде сарбаздарының ішінен үш-төрт адам орндарынан</w:t>
        <w:br/>
        <w:t>тұрып: - Бақтиярдың Адай турялы айтып тұрған өңгімесі - таза</w:t>
        <w:br/>
        <w:t>шындық, Адайдың екі иығындви отырған қызғылт түсті қыранның</w:t>
        <w:br/>
        <w:t>көзінен шашып тұрған аты далада тұрған біздердің сядақтарымылды</w:t>
        <w:br/>
        <w:t>каздетіп тартқызбады. Қазір осы жерде отырған жауынгерлердің</w:t>
        <w:br/>
        <w:t>кейбіргулері бұл жнғдайды көргенін айтып отыр, сондықтан</w:t>
        <w:br/>
        <w:t>Бақтияр батырдың айтып отырған әңгімесі дұрыс. Адайғи бұдан</w:t>
        <w:br/>
        <w:t>былай табынатын боламыз. - леді. Сол көзде әр жерден Адайдың</w:t>
        <w:br/>
        <w:t>касиетін көрдік рас доген дауыстар естілді.</w:t>
        <w:br/>
        <w:t>Сол кезде Солақ қаласының белгілі ақсақалы Рамазин орнынан</w:t>
        <w:br/>
        <w:t>тұрып: - О кадірлі халийық, Бақтиярдың әңгімесін естіп отырсыа-</w:t>
        <w:br/>
        <w:t>дар. Бақтияр да Созақты қорғау үшін Адайға қарсы шықты. Өзінің</w:t>
        <w:br/>
        <w:t>қаланы қарғап тұрған азғантяй әскерін, қаладағы қол-өнермен және</w:t>
        <w:br/>
        <w:t>түрлі жұмыстар мен айналысып отырған адамдар мен толықтырып</w:t>
        <w:br/>
        <w:t>соғысқа шыққалы жатқанда Бақтияарға барып, соғыспай-ақ</w:t>
        <w:br/>
        <w:t>нала-қақпасын Адайға яшып бағынайық деп қайсысымыз ба-</w:t>
        <w:br/>
        <w:t>рып айттық екен, Жанібектің қазақ хандығын құрып, елге</w:t>
        <w:br/>
        <w:t>жайлы жағдай ұйымдастырып жатқанын естіп отырсақ та осы</w:t>
        <w:br/>
        <w:t>Бақтияр бүгін Жәнібек қалы жеңіліп тірі қалғандары Адай ба-</w:t>
        <w:br/>
        <w:t>стап бізің қолымызға түскенде, біздер Адайға ұқсап кешірім жасап</w:t>
        <w:br/>
        <w:t>әскерлерін елге қайтарар ма екенбіз? Немесе тұтқын болған Адайға</w:t>
        <w:br/>
        <w:t>да аяушылық жасап өз жасағы мен еліне аман жіберер ме екенбіз?</w:t>
        <w:br/>
        <w:t>Осы жағдайды өздеріңіздің ене-көкректеріңізбен ой сүзгісінен</w:t>
        <w:br/>
        <w:t>өткізіп көріңіздерші. Немесе соғыс болғансын әлім болады, Оны</w:t>
        <w:br/>
        <w:t>Бақтиярдан көруге болама? Осы Түркістан маңындағы қалалардың</w:t>
        <w:br/>
        <w:t>барі Керей мен Жәнібектің бабаларынікі екені рас. Олардан қалған</w:t>
        <w:br/>
        <w:t>тұқымдарының ята-жолын қуып, өза елін, ва жерін өздері иеленуі</w:t>
        <w:br/>
        <w:t>үшін күреске шыққаны да дұрыс. Күні бүгінгі таңдағы өлінің</w:t>
        <w:br/>
        <w:t>иелігіндегі Созақты қорғап қалуы үшін Бақтиярдың қарсы соғысқа</w:t>
        <w:br/>
        <w:t>шығуын мен дұрыс емес деп пйтя алмаймын. Енді Созақтан аттанған</w:t>
        <w:br/>
        <w:t>Бақтияр қолы жеңіліс тапты. Бірақ Адай-өзінің жүрегінің қан</w:t>
        <w:br/>
        <w:t>құмар еместігін, адамгершілігінің жоғары екендігін, адамға де-</w:t>
        <w:br/>
        <w:t>ген, елге деген сүйіспенншілігін инш етіп атыр. Кай согыстин естіп,</w:t>
        <w:br/>
        <w:t>кандай согыстан көріп едіңіздер жеңген жақ, жеңілген колғи түскен</w:t>
        <w:br/>
        <w:t>қарсыластарын нт-көлігі мен аман есен еліне қайтарды двгенді?</w:t>
        <w:br/>
        <w:t>Бұндай жағдайға көңілі мынау жатқан Дешті-Қыпшақтың дала-</w:t>
        <w:br/>
        <w:t>сындай кең, Кияс-Хауыс қырық-шілтеннің назарына іліккен байы-</w:t>
        <w:br/>
        <w:t>на қасиет дарыған пірлер қолдаған пенденің ғана қолынан келеді.</w:t>
        <w:br/>
        <w:t>Ол пендв міне бүгін біздің арамызда отырган Алшынның Адайы.</w:t>
        <w:br/>
        <w:t>Мен Байқожа мен Қыдырқожаны жақса білемін. Байқожашның бала-</w:t>
        <w:br/>
        <w:t>сы Елтай әкең өте батыр тұлға болатын. Бірнқ ажалға шара жоқ, &gt;жи-</w:t>
        <w:br/>
        <w:t>стай кетті. Аталарың Қыдыр ндвмдар еді. Олардың баласы Адайдың</w:t>
        <w:br/>
        <w:t>адамгершілігінің мал болмауы мүмкін емес, Жанібекжан халықтың</w:t>
      </w:r>
    </w:p>
    <w:p>
      <w:r>
        <w:t>724</w:t>
        <w:br/>
        <w:t>көрсін деді Адий. Қытай тұтқындары ұзын-ұзын тереңдігі бір</w:t>
        <w:br/>
        <w:t>құлаштай жүздеген шұңқыр қазып өлген әскерлерінің жүздерін</w:t>
        <w:br/>
        <w:t>жасыра бастады. Жер казу жұмыстары мардымсыл болғандықтан,</w:t>
        <w:br/>
        <w:t>қазақ жауынгерлері де көмекке шықты. Көл байланар шаққа дейін</w:t>
        <w:br/>
        <w:t>өлгендерді жерлеу жұмыстары аяқталды. Ертесіне тұтқындарды</w:t>
        <w:br/>
        <w:t>тұтастай сапқа тұрғызып Адай сөз сөйледі. Кешне сіздердің әскер</w:t>
        <w:br/>
        <w:t>басыларыңызды жинап аңгімелескенбіз. Олар бізге егерде бізді тірі</w:t>
        <w:br/>
        <w:t>жіберсеңіздер екіншілей қазақ жеріне жау болып аяқ баспаймыз -</w:t>
        <w:br/>
        <w:t>деп уәделерін берді. Біз қан төгуге құмарлдамдарғемеспіл, Бізге біреу</w:t>
        <w:br/>
        <w:t>келіп тимесе біз өлдігімізден ешкімге тиіспейтін халықпыз. Бүкіл</w:t>
        <w:br/>
        <w:t>казақтар бірігіп казақ хандығын құрғанымызға да алты жылғы</w:t>
        <w:br/>
        <w:t>таяп қалды. Қазнқ ханы болып Керей батыр сяйланды. Қазір қазақ</w:t>
        <w:br/>
        <w:t>хандығының әскер басылары болып Ер Жанібек, Қарақыпшақ</w:t>
        <w:br/>
        <w:t>Қобыланды, алшын Арғатай, жалайыр Бөрібай, Жәнібектің ба-</w:t>
        <w:br/>
        <w:t>тыр ұлдары - Қасым, Қамбар, Әдік батырлар, Керейдің баласы</w:t>
        <w:br/>
        <w:t>Бұрындық сүлтияндар жүр. Ал менің атым Алшыннып Адайы бо-</w:t>
        <w:br/>
        <w:t>ламын дегенде кешегі Адайдың алдында балып шыққан тұтқын</w:t>
        <w:br/>
        <w:t>әскер басылары саптан бір адым алға шығып тізерлеп отырып, жер-</w:t>
        <w:br/>
        <w:t>ге басын қайта-қайта тигізіп барі де дауыстап бір нәрселер айтып,</w:t>
        <w:br/>
        <w:t>қайтадан орнына барып тұрып еді, түгелдей сапта тұрғин әскерлер</w:t>
        <w:br/>
        <w:t>жерге екпетінен жатн кетіп, бір нарселерді дауыстап айтып жатты.</w:t>
        <w:br/>
        <w:t>Адай зудармашылар арқылы орындарынан тұрып, айтқан әңгімені</w:t>
        <w:br/>
        <w:t>тыңдасын дегенді айтқызып еді, бәрі де қайтадан сөздерін доғарып</w:t>
        <w:br/>
        <w:t>сапқа тұрды. Сіздің сөзіңізден Адай екеніңізді естігенде, бұрыннан</w:t>
        <w:br/>
        <w:t>сыртыңыздан атыңызға қанық екен, кеше танымай кеткендеріне</w:t>
        <w:br/>
        <w:t>кешірім сұрап, енді барлық әскердің жерді құшақтап жандары-</w:t>
        <w:br/>
        <w:t>на сауға сұрап жатқанын, бұдан былай өздерінің тарапынан қазақ</w:t>
        <w:br/>
        <w:t>хандығыня ешқандай қастық ойлап, жаушылық жасамайтында-</w:t>
        <w:br/>
        <w:t>рына вит беріп жатқанын - аудармашылар Адайға түсіндірді. Адай</w:t>
        <w:br/>
        <w:t>әңгімесін жалғастырып - сіздердің мына шейт болған он бір мың</w:t>
        <w:br/>
        <w:t>жауынгерлеріңізді өз қолдарыңызбен жерлеп тұрып. құдайдың</w:t>
        <w:br/>
        <w:t>алдында және біздің қазақ елінің сарбаздарының алдында бер-</w:t>
        <w:br/>
        <w:t>ген анттарыңызғв сендік. Сіздерді түгелдей аман-есен мынп екі</w:t>
        <w:br/>
        <w:t>арба тамақтарыңызбен. жаралыларыңызды аярбаларыңызға тиеп</w:t>
        <w:br/>
        <w:t>еллеріңізге қайтуға рұқсат етейіп деп тұрмыз. Бұдан былай, тағы</w:t>
        <w:br/>
        <w:t>да &lt;іпдермен соғыста кездесетін болсақ. ондн біздің тарипымыз-</w:t>
        <w:br/>
        <w:t>дан ешқандай кешірім болмайды. Қазір қазақ ордасында екі жүз</w:t>
        <w:br/>
        <w:t>мыңдай мұздай қаруланған қазақ әскері бар. Біздер солардың бір</w:t>
        <w:br/>
        <w:t>пұшпағымыз. Бұдан былий біздің бейбіт жатқин елімізге тиісетін</w:t>
        <w:br/>
        <w:t>болсаңыз қалақ әскері Пекинге дейін баратынын ең жоғарғы</w:t>
        <w:br/>
        <w:t>әскери қолбасшыларыңызға жетістіретін болыңыздар деп Адай</w:t>
        <w:br/>
        <w:t>сөзін аяқтаған да, тағыдя саптағы әскерлер жер бауырлап жатып</w:t>
        <w:br/>
        <w:t>алып бірдемелерді айтып жатты. - Айтқаныңылды екі етпей орын-</w:t>
        <w:br/>
        <w:t>даймыз деп тағы да ант беріп жатыр - деді аудармншылар. Адай</w:t>
        <w:br/>
        <w:t>тұтқындарға рұқсат етілгенін, бұл жерден тездетіп кету керек</w:t>
        <w:br/>
        <w:t>екенін хабврлады дн: - Өздері қостарына қарай қозғалды. Қытай</w:t>
        <w:br/>
        <w:t>14</w:t>
        <w:br/>
        <w:t>өркекіректігі ғана аягынан алдырядыг-ау, - деп қиналып қалды.</w:t>
        <w:br/>
        <w:t>Жәнібек ва баласының ішіндегі күні бүгін де көңілінің ауып.</w:t>
        <w:br/>
        <w:t>ақылдасып жүргені Қасым болатын. «Әке балаға сыншы» деген</w:t>
        <w:br/>
        <w:t>Қасымның салмақтылығы, ақылдылығы, әрбір істеген ісін алдын-</w:t>
        <w:br/>
        <w:t>алв ойлап ақылға салып істейтіндігі, Жан|бекке ерекше ұнайтын.</w:t>
        <w:br/>
        <w:t>Қасымды туған әкесі Жанібектен де жақсы көретін Адай еді. Қасым</w:t>
        <w:br/>
        <w:t>да Адайды вте тауір көретін. «Баріміз де Адай пғамнық айтқанын</w:t>
        <w:br/>
        <w:t>тыңдаумыа керек. Себебі Алднй ағаның ұсынысы мен ақылы үнемі</w:t>
        <w:br/>
        <w:t>дұрыс жолға бастап келеді ғой» - деген Қасымнып әңгімелерінің</w:t>
        <w:br/>
        <w:t>жаны бар болатын. Адай ал кезде бүкіл елге танымал болған тұлға</w:t>
      </w:r>
    </w:p>
    <w:p>
      <w:r>
        <w:t>еді. Қандай соғыстарға әскер бастап Адай барса оңай жеңіске</w:t>
        <w:br/>
        <w:t>жетіп отыратынды. Бертін келе Адайдың бір аты «Оңай» болып"</w:t>
        <w:br/>
        <w:t>та аталынды. Оның себебі жұртшылық соғыста Адай жүр деп</w:t>
        <w:br/>
        <w:t>естісе, «Онда жеңіс оңай десейші» - дейтін көрінеді. «Адай-жауды</w:t>
        <w:br/>
        <w:t>жеңуі оңийЙ» - деген сөзден шығарып «Оңай» деп атап кетсе керек.</w:t>
        <w:br/>
        <w:t>Осыған байланысты кейбір шыгармаларда - Адийдың орнына Оңай</w:t>
        <w:br/>
        <w:t>делініп жазылғандары кездеседі. Қасымды жастайынан Адай бау-</w:t>
        <w:br/>
        <w:t>лыды. Үлкен-үлкен соғыстарға дв қол бастап барып, әлденеше рет</w:t>
        <w:br/>
        <w:t>жеңіске жетіп жүрседе Қасым Адайдың алдынан өтіп көрген жоқ.</w:t>
        <w:br/>
        <w:t>Қандайма болмасын жарықтарда тек қана, Адай мен ақылдасып,</w:t>
        <w:br/>
        <w:t>Адайдың нұсқауын басшылыққа алып отыратынды. Керейдің</w:t>
        <w:br/>
        <w:t>Дешті Қыпшақты уысымызда ұсту үшін қимылды қай бағыттан</w:t>
        <w:br/>
        <w:t>бистаған дұрыс деген сұрағына-Адайдың жауабы ойына оралып еді,</w:t>
        <w:br/>
        <w:t>Жәнібектің Адайға деген сүйіспеншілігі бұрынғыдан бетер арта</w:t>
        <w:br/>
        <w:t>түсті, сонда Адай орнынан тұрып: -аДешті Қыпшақты алаңсыз би-</w:t>
        <w:br/>
        <w:t>леу үшін бізге ең әуелі, Әбілқайырдың қолың талқандап, өзінің көзін</w:t>
        <w:br/>
        <w:t>жойып алуымыз керек. Оған бізің қазір күшіміз жетпейді, бізге</w:t>
        <w:br/>
        <w:t>бірінші кезекте қару-жарақ жасауды шұғыл қалға алғанымыз жөн.</w:t>
        <w:br/>
        <w:t>Екіншіден бізге басқалармен тіл табысып, одақтасуды, сөйтіп куш</w:t>
        <w:br/>
        <w:t>біріктірудің жолдарын қарастырғанымыз дұрыс деп ойлаймын».</w:t>
        <w:br/>
        <w:t>Жаңа өзіңіз айтып кеткен білдің ойымызды ақылға салып қарап</w:t>
        <w:br/>
        <w:t>дұрыс десек хан-кеңесін шақырып талҡығв салып шешіп алалық.</w:t>
        <w:br/>
        <w:t>Хан кеңесіне дейін Әбілкайырдың орнын алғысы келіп жүрген жау-</w:t>
        <w:br/>
        <w:t>ларымен ертеңнен бастап келіссөз жүргізуді Адай ұсынып еді-гой.</w:t>
        <w:br/>
        <w:t>Және Әбілқайырдың Шайбаннан тараған тұқымдарының Ішінде</w:t>
        <w:br/>
        <w:t>де тағына қайткенде отырамын деп жүргендері де жеткілікті, тек</w:t>
        <w:br/>
        <w:t>солпрмен аңаша свйлесіп, тіл табысып алуды ойластырғанымыз</w:t>
        <w:br/>
        <w:t>дұрыс деген ұсынысы өте орынды болғаныня бөріміздіңк көзіміз</w:t>
        <w:br/>
        <w:t>саңынан жеткен жақап еді. Керей сол бойда хан кеңесінің өтетін</w:t>
        <w:br/>
        <w:t>күнін белгілеп, жан-жаққа хаибаршыларын аттандырып жіберіп, ор-</w:t>
        <w:br/>
        <w:t>дада Алай мен Жәнібекті алып калып-енді аңгімені бастай бергенде-</w:t>
        <w:br/>
        <w:t>күзетшілер бастығы Өтенияз ардаға кіріп тәжім етті де Керейге</w:t>
        <w:br/>
        <w:t>қарап: - Жаушы келіп түр, шұғыл ханға айтатын хабарым бар дейді,</w:t>
        <w:br/>
        <w:t>-деді. «Кірсіп»-деді Керей. Ордаға орта бойлы жасы отыздарғга келіп</w:t>
        <w:br/>
        <w:t>қалган адам кіріп иіліп тажім етті де: - Хан ием Әбілқайыр хан жүз</w:t>
        <w:br/>
        <w:t>мық әскерімен Моғолстанды шабуға аттанып шығыпты, соны хабар-</w:t>
        <w:br/>
        <w:t>“</w:t>
        <w:br/>
        <w:t>жайрап қалды. Жау өскерінің екі жағындағы Қасым мен Қамбар</w:t>
        <w:br/>
        <w:t>бастаған қазақ сарбаздары да Бақтияр қолының кос қанатын қиып,</w:t>
        <w:br/>
        <w:t>жирып тастағаны бвйқалды. Адай тобы жау ортасына қайта кіруге</w:t>
        <w:br/>
        <w:t>бағыттаған кезде жау тобынан үлкен ақ шүберек көтерген біртоп</w:t>
        <w:br/>
        <w:t>адам Адайларға беттеді. Жаудың берілгенін көргеннен кейін“қазақ</w:t>
        <w:br/>
        <w:t>жасақтары қимылдарын саябырлата бастады. Бақтияр батырдың</w:t>
        <w:br/>
        <w:t>ұйымдастырып жасақ құрап шығнрған жауынгерлерінің кәйі бұрын</w:t>
        <w:br/>
        <w:t>соғыс көрмеген, қалада қоланері мек пйналысып жүрген тұрғындар</w:t>
        <w:br/>
        <w:t>болатын. Олар Адайдан бастарына сауға сұрады. Адай бәрінің де</w:t>
        <w:br/>
        <w:t>қару-жарақтарын алып өздеріне бостандық берді.</w:t>
        <w:br/>
        <w:t>Бақтияр да өзінің ертіп келген жауыпгерленің алдында Адай-</w:t>
        <w:br/>
        <w:t>дан тізерлеп отырып өлчірмеуді өтінді. - Егер тірі калдырсаңыа от-</w:t>
        <w:br/>
        <w:t>басым, туыстарым бәріміз түгелдей сіздің хызыметіңізде боламыз</w:t>
        <w:br/>
        <w:t>деп бір құдайдың алдында, мына тұрған жауынгерлерімнің алдын-</w:t>
        <w:br/>
        <w:t>да антымды беремін - деп үш рет айқайлады. Адай Бақтиярды бо-</w:t>
        <w:br/>
        <w:t>сатып тірі қалған әскерлерімен бірге Созаққа келді. Созақты алған</w:t>
        <w:br/>
        <w:t>хабарды естіген бойында нвкерін ертіп Жәнібек ханның өзі де келді.</w:t>
        <w:br/>
        <w:t>Созактын ақсакалдары Жәнібектің алдынан шығып шашу шапып</w:t>
        <w:br/>
        <w:t>қарсы алды. Сол жерде Жанібек бастаған қазақ ардасының басшы-</w:t>
        <w:br/>
        <w:t>лары мен батырларына арналып қонақсаы берілді.</w:t>
      </w:r>
    </w:p>
    <w:p>
      <w:r>
        <w:t>Жәнібек хан Созак қаласының халкына разылығын білдіріп</w:t>
        <w:br/>
        <w:t>сөз сөйледі. Түркістан байындағы қалалардың барлығы әуелден</w:t>
        <w:br/>
        <w:t>Жошы үрпағынікі. Орыс ханның иелігіндегі жерлер, оны</w:t>
        <w:br/>
        <w:t>өздеріңіз білесіздер. Күні кешегі Бврвқ ханды іштеріңізде жақсы</w:t>
        <w:br/>
        <w:t>білетіндеріңіз бар шығар дегенде, жапырлап отырғян халық: -</w:t>
        <w:br/>
        <w:t>Білгенде қандай, естіп жүрміз ғой, елімізді бір кетеріп тастап еді</w:t>
        <w:br/>
        <w:t>гой, иманды болсын, - деп дауыстап жатты. Барлқтың жолы мен ау-</w:t>
        <w:br/>
        <w:t>май жүріп келе жатқаныңды біздерде біліп, көріп отырмыз ниетің</w:t>
        <w:br/>
        <w:t>оң болсын Жанібек хан деп, - тағы да шу ете түсті. Жәнібек сөзін</w:t>
        <w:br/>
        <w:t>жалғастырып: - Сондықтан да біз сіздерге шамамыз келгенше жағ"</w:t>
        <w:br/>
        <w:t>дай жасағымыз келгді, Біз ешкімнің жерін жаулап, халықтың</w:t>
        <w:br/>
        <w:t>тыныштығын алғымыз келмейді. Біз тек - қана балаларымыздан</w:t>
        <w:br/>
        <w:t>қалған нз жерімізге иелік еткіміз келеді.</w:t>
        <w:br/>
        <w:t>Біз халыққа бейбітшілік орнатқымыз келеді. Сіздер біздің</w:t>
        <w:br/>
        <w:t>ниетімізді қолдайын шығардеп ойлаймыз. Сіздердің билеушілеріңіп</w:t>
        <w:br/>
        <w:t>Бақтияр сұлтанға арнайы хабар жіберіп қаланы бейбітшілік жол-</w:t>
        <w:br/>
        <w:t>мен соғыспай, адам қанын төкпей беруді сұртғанбыз. Бақтияр</w:t>
        <w:br/>
        <w:t>оған келіспеді, өзінің жиырма мыңға жуық жасағымен бізің Адай</w:t>
        <w:br/>
        <w:t>бастаған бес мың адамнан құралған қолымылды талқандап жай"</w:t>
        <w:br/>
        <w:t>ып жібергісі келді. Амалсыздан соғысуға турв келді. Адайды,</w:t>
        <w:br/>
        <w:t>Бақтияр жекпе-жекке шақырды, адан да жолы болмады. Бірақ</w:t>
        <w:br/>
        <w:t>Адай Бақтиярды өлтірмеді. Осындағы Ақсакалдардың билігіне</w:t>
        <w:br/>
        <w:t>салғысы келіпті.Согыс басталып кеткенгін көп ұзамай Бақтияр</w:t>
        <w:br/>
        <w:t>жағының ішіндегі ақылды адамдары болу керек-жеңілгендерін</w:t>
        <w:br/>
        <w:t>мойындап бітім сұрағансын Адай сағысты тоқтатып бітімге</w:t>
        <w:br/>
        <w:t>келіпті. Бақтияр да өзінің қателігің майындап тірі қклдыруды</w:t>
        <w:br/>
        <w:t>м4</w:t>
        <w:br/>
        <w:t>пыспанын ішіне түсірді. Еділ-Жайық бойын оңашя өзім билеймін</w:t>
        <w:br/>
        <w:t>деп жүрген Темір би де Жәнібек қолынан тұмсығын бұздырып алып</w:t>
        <w:br/>
        <w:t>вағантай жасағы мен Нарын құмына қашып тығылып қарасын</w:t>
        <w:br/>
        <w:t>көрсетпей қайды. Жөнібек осылайша бұ жақтағы қазақ руллрының</w:t>
        <w:br/>
        <w:t>басын біріктіріп, Дешті Қыпшақ хандығына бағындырып, елді</w:t>
        <w:br/>
        <w:t>қауымдпстыря бастағанда Түркістан жақтан жаман хабар жетті.</w:t>
        <w:br/>
        <w:t>Әбілкайыр өлгеннен кейін, Шайх-Хайдар қала болатын ұрыскв</w:t>
        <w:br/>
        <w:t>қатынасқан екі жас жігіт Мухаммед-Шяйбани мен Махмуд-Султан-</w:t>
        <w:br/>
        <w:t>лы Қарашың ертіп алып Әбілкайырдың ең тәуір көретін сенімді ада-</w:t>
        <w:br/>
        <w:t>мы Хаджитархандағы Жошының үшінші ұлы Құтылық Темірдің</w:t>
        <w:br/>
        <w:t>ақтығы Қасым ханға апарып тапсырған. Осы кеаде Мухаммед- Шай-</w:t>
        <w:br/>
        <w:t>бани да одан екі жас кіші Махмуд-Сұлтан да ержетіп жастары вл би-</w:t>
        <w:br/>
        <w:t>леуге келіп қалған болатын. Жәнібектің тықыры таянғансын Қасым</w:t>
        <w:br/>
        <w:t>Әбілқайырдың қос бәрісін Қарашың бастаған қамқоршыларын</w:t>
        <w:br/>
        <w:t>шұғыл шақыртып Түркістанға жасырын аттандырған.</w:t>
        <w:br/>
        <w:t>Мухаммед- Шайбани мен Махмуд-Сұлтанды Түркістан</w:t>
        <w:br/>
        <w:t>уәлиетінінң аміршісі Сұлтан-Ахмед, Ташкент уалиетінің өміршісі</w:t>
        <w:br/>
        <w:t>Сұлтан-Махмұд-Тархан, Яссы қаласының хакімі моғол Мүхкямед-</w:t>
        <w:br/>
        <w:t>Малит-Тархан, Отырардан Құлмұхамед-Тархан, басқада Көк-Ордаға</w:t>
        <w:br/>
        <w:t>белгілі бірнеше адамдар-күшейіп бара жатқан Қазақ хандығынан</w:t>
        <w:br/>
        <w:t>тағымыздан айрылып қаламыз ба деп күні-түні ұйқы жоқ үркіп</w:t>
        <w:br/>
        <w:t>отырғандар алақандарын шапалақтап қарсы алды. Құрып кеткен</w:t>
        <w:br/>
        <w:t>Көк-Орда шаңырағын қайта көтеріп Дешті Қыпшақты уысына алу-</w:t>
        <w:br/>
        <w:t>ды ойлап Мухаммед-Шайбаниды хан көтерді. Өздерінің нағыз жау-</w:t>
        <w:br/>
        <w:t>лары Жағатай мен қазяқ хандығына қарсы әскер жинақтяп күреске</w:t>
        <w:br/>
        <w:t>шығуды суыт ұйымдастырды. Мухаммед-Шайбанидың бойында</w:t>
        <w:br/>
        <w:t>ел басқаратын қасиеттері шындығында ерекше болатын-ды. Оның</w:t>
        <w:br/>
        <w:t>білімділігі, ержүректігі, соғыс өнеріне жетіктігі, айлакерлігі мен</w:t>
        <w:br/>
        <w:t>сұмдығы сол кездің өзінде сезіліп тұрды. Мухаммед- Шайбани</w:t>
      </w:r>
    </w:p>
    <w:p>
      <w:r>
        <w:t>тізгінді қолына алысы мен соғыска дайындалабастады. Азуақыттын</w:t>
        <w:br/>
        <w:t>ішінде ауыр қол ұйымдастырып қазақ хандығына шабуылын бастап</w:t>
        <w:br/>
        <w:t>кетті. Нұрындың нөкерін ертіп аң аулап кеткен тұсында Сығанақты</w:t>
        <w:br/>
        <w:t>басып алды. Содан кейін Жиренше сұлтан басқарған Сауранды дв</w:t>
        <w:br/>
        <w:t>иеленді. Түркістан бетіндегі хабар жетісімен Жәнібек шұғыл кері</w:t>
        <w:br/>
        <w:t>оралуға жинақтала бастады. Түркістаннан қазақ айырлбея, онда</w:t>
        <w:br/>
        <w:t>бүкіл Дешті ҚКыпшақтан айырылатынын жақсы білген Жанібек</w:t>
        <w:br/>
        <w:t>әскерді бастап атының басын кері бұрды.</w:t>
        <w:br/>
        <w:t>Сауранға жиырма шақырымдай жер қалғанда. алға көткен</w:t>
        <w:br/>
        <w:t>шолушылар Мухаммед-Шайбани әскерінің жақын қалғандығын,</w:t>
        <w:br/>
        <w:t>олардың Да қарсы қопғалып келе жатқандығын хабарлады.</w:t>
        <w:br/>
        <w:t>Жанібек қолды кідіртіп үш топқа болді. Оң қанатқа Адай, Қасым</w:t>
        <w:br/>
        <w:t>бастаған үш мың жасақты, сол қанатқа Қамбар, Әдік бастаған үш</w:t>
        <w:br/>
        <w:t>мың адамдық жасақты, ортаға Саяп мен Жирентчені алып алты мың</w:t>
        <w:br/>
        <w:t>адаммен өзі қалды. Күн көтеріліп сәске мезгілі таяғанда екі әскер</w:t>
        <w:br/>
        <w:t>кездесті. Мухаммед-Шайбани жағы бірден шабулға көшті. Түс ауа</w:t>
        <w:br/>
        <w:t>Мухаммед-Шайбани әскерінің сол қанаты қиылып, бөлектеніп</w:t>
        <w:br/>
        <w:t>57</w:t>
        <w:br/>
        <w:t>Адай мен Қасым бастаған қазақ қолының қыспағында қалды. Күн</w:t>
        <w:br/>
        <w:t>намаздігерге таяғанда Мухаммед-Шайбани қолының оң қанаты</w:t>
        <w:br/>
        <w:t>да ыдырап Қамбар мен Әдін жасағының коршауында қалды. Күн</w:t>
        <w:br/>
        <w:t>батуғя таяғанда Жанібектің алдында соғысып жатқан негізгі тобы</w:t>
        <w:br/>
        <w:t>да кері ысырылып шегіне бастады,</w:t>
        <w:br/>
        <w:t>Қазақтар жағынан жау қашты девген дыбыстың шығуы мүя</w:t>
        <w:br/>
        <w:t>екен жау қаштылаяған дпустар күшейіп кетті. Сол келде Мухаммед-</w:t>
        <w:br/>
        <w:t>Шайбанидың өзі бастяп аянбай айқасып жатқан орта түс айылып</w:t>
        <w:br/>
        <w:t>жау жапырлап кері қаша бастады. Манлдақк бері ұрыстың жүрісін</w:t>
        <w:br/>
        <w:t>бақылап тұрған Жәнібек вінің касындағы азғантай жасағын ерітіп</w:t>
        <w:br/>
        <w:t>кашқан жауды тірі жібергісі келмей жау квяшқан ортаға қарай са-</w:t>
        <w:br/>
        <w:t>лып коя берді, Соғыс басталғалы тың тұрған торы артымақ өп-</w:t>
        <w:br/>
        <w:t>гәтте Жөнібенті қашып келе жатқан жаудың ортасынан бірақ</w:t>
        <w:br/>
        <w:t>шығарды. Соғыс басталғалы Жәнібекті аңдып жүрген Мухаммед-</w:t>
        <w:br/>
        <w:t>Шайбани бастаған бір тап жас жігіттердің ортасына қалай түскенін</w:t>
        <w:br/>
        <w:t>Жанібектің өзі де аңғармай қалды. Ортаға түскенін байқаған</w:t>
        <w:br/>
        <w:t>Жәнібек шақпарын шырқ няйналдырып қоршағандарды жуытплуғв</w:t>
        <w:br/>
        <w:t>тырысқанымен жасы жетпіске таянып қалған адамнық жылдам</w:t>
        <w:br/>
        <w:t>кимылы ұзаққа барған жоқ. Сол мезгілде ту сыртынан келіп жел-</w:t>
        <w:br/>
        <w:t>кеден ұрған шақпар мойын омыртқасын қиратып кеткен болатын.</w:t>
        <w:br/>
        <w:t>Жәнібек аттан құлап бара жатты. Сол кезде арттан жетіскен Саян</w:t>
        <w:br/>
        <w:t>бастаған өз тобының жігіттері Жәнібекті жерге құлатпай үлгеріп,</w:t>
        <w:br/>
        <w:t>аттың үстіне қайта отырғызып екі жағынан екі атты сүйемелдеп жау</w:t>
        <w:br/>
        <w:t>тобынан жырылып шыға бастады. Кеудесінде жаны жоқ Жанібек</w:t>
        <w:br/>
        <w:t>ханның денесін аттан түсіріп өзінің, арбаның үстіне қондырылған</w:t>
        <w:br/>
        <w:t>жүрмелі алты қанат киіз үйіне акеліп жайластырды.</w:t>
        <w:br/>
        <w:t>Мухаммед-Шайбани әскері ойсырап жеңілді. Бірақ женілгенмен</w:t>
        <w:br/>
        <w:t>аңдып тұрып - Жанібекті өлтіріп тынды. Мухаммед- Шайбанндың</w:t>
        <w:br/>
        <w:t>осы соғыстағы мақсвты Жәнібекті өлтіру еді. Ол арманы орындал-</w:t>
        <w:br/>
        <w:t>ды.</w:t>
        <w:br/>
        <w:t>Сойтіп Жәнібек Шайбанидың артынан ерткен жас жігіттерінің</w:t>
        <w:br/>
        <w:t>біреуінің қолынан қайғылы қазаға ұшырады. Жаудың сол қанатын</w:t>
        <w:br/>
        <w:t>ойсырата қиратып, қалғандарын да акшелей қуып түгелдей жойып</w:t>
        <w:br/>
        <w:t>жіберуді діттеген Қасым мен Алай Жәнібек ханның хабарын естіп</w:t>
        <w:br/>
        <w:t>аттарының басын кері бұрды. Жаудық гірі қалған азғантай бөлігі</w:t>
        <w:br/>
        <w:t>кешкі қараңғылықты пайдаланып көзден таса балды.</w:t>
      </w:r>
    </w:p>
    <w:p>
      <w:r>
        <w:t>Әкесінің жанында болмағанына Қасым қатты өкінді. Өзінің</w:t>
        <w:br/>
        <w:t>анасы Жаған бикемнің «Аққоды менің туған аплм одан туған Му-</w:t>
        <w:br/>
        <w:t>хаммгд-Шайбани мен Махмуд-Сүлтанмен дос болып өт, қастық</w:t>
        <w:br/>
        <w:t>жасамн, қару жұмсама» - деген тапсырмасын арындаймын деп</w:t>
        <w:br/>
        <w:t>акесінен айрылды. Қасымның қанша соғыекан мен Жәнібекке Му-</w:t>
        <w:br/>
        <w:t>хаммед қару жұмсамис деген айы теріске шықты. Бірпқ Жанібекке</w:t>
        <w:br/>
        <w:t>жұмсалған шоқпар Мухаммедтікі емес қой деп өлі де анасына бер-</w:t>
        <w:br/>
        <w:t>ген антып бұзғысы келмеді. Саны мен қазақ хандығын тұнғыш</w:t>
        <w:br/>
        <w:t>орнатқан, қазақ ордасының іргесін орнықтырып. қазақ мемлекеті</w:t>
        <w:br/>
        <w:t>деген атақты алып берген қзақтың тұңғыш екі ханы Керей мен</w:t>
        <w:br/>
        <w:t>6</w:t>
        <w:br/>
        <w:t>Жапібек бірінен соң бірі өмірмен қаштасты. Керей өл ажялынан</w:t>
        <w:br/>
        <w:t>өлсе, Жанібек жну қолынан қнан тапты. Сөйтіп 148іІ жылдың жа-</w:t>
        <w:br/>
        <w:t>аындв қалың қалақ жиналып өздерінің алғашқы ханының бірі</w:t>
        <w:br/>
        <w:t>Жанібекті акырғы сапарга шығарып салды, Жәнібек өлгенен кейін</w:t>
        <w:br/>
        <w:t>өздерінің пта баба жолымен сол кездегі салт-дәстүр өрежелеріне сай</w:t>
        <w:br/>
        <w:t>Жөанібектің ағасы болып келетін Керейдің баласы Бұрындықты ел</w:t>
        <w:br/>
        <w:t>жиналып ақ киізге хан көтеріп тағына атырғызды.</w:t>
        <w:br/>
        <w:t>19</w:t>
        <w:br/>
        <w:t>жүрген Алшынның Адайы болса жепе-жекке менімен шықсын.</w:t>
        <w:br/>
        <w:t>Қорықса батырланың біреуін жіберсін деп айқайлап птын ойқастату</w:t>
        <w:br/>
        <w:t>мен болды. Әскердің оң жақ шетінде тұрған Қасым атын жүйткіту-</w:t>
        <w:br/>
        <w:t>мен келіп: -«Адай аға маған батаңызды беріңіз мон барып</w:t>
        <w:br/>
        <w:t>вуселесін квребін» - деп рұқсат сұрады. Қасым сәшін аяқтай бер-</w:t>
        <w:br/>
        <w:t>гомде карақасқа тұлпарын ентелетіп Қамбар да келіп жекпе-жекке</w:t>
        <w:br/>
        <w:t>шыққысы келіп тұрғанын білдірді. Адай екеуіңіз де орындарыңызға</w:t>
        <w:br/>
        <w:t>барыңыздар.- Бактияр сіздерді емес менің ятымды нтап шяқырыт!</w:t>
        <w:br/>
        <w:t>тұр-гой, Ажалына лсығып тұрған шығар - деиді де, ай маңдай кара</w:t>
        <w:br/>
        <w:t>тұлпардың басын Бақтиярга карай бұрды да жүре берді. Адайдың</w:t>
        <w:br/>
        <w:t>топтан шығып жауына жақындай бергенде Ағатайдың: - Аспанға</w:t>
        <w:br/>
        <w:t>қараңыздар - деген дауысы естілді, Қасым мен Қамбар сол мезгілде</w:t>
        <w:br/>
        <w:t>Адайдың төбесіне жақын қалқып жүрген үлкен қыпғылт түсті ені</w:t>
        <w:br/>
        <w:t>қыран бүркітті көріп ауыздарын ашып қалды.</w:t>
        <w:br/>
        <w:t>Ағатай тағы да дауыстап: - Адийдың пірі келді, жолымыз бола-</w:t>
        <w:br/>
        <w:t>тын болды, ақсарбас, - деп айқайлап жіберді. Сол кезде тұрған бес</w:t>
        <w:br/>
        <w:t>мың қол: - Адай - жолыңа ақсарбас, - деп аспанды жаңғырқтырытп</w:t>
        <w:br/>
        <w:t>айқай салды. Адай екі! әскердің ортасындағы алаңға жақындай бер-</w:t>
        <w:br/>
        <w:t>генде Бақтияр ақ арғымақтың басын Адайға қаратып, найзасын</w:t>
        <w:br/>
        <w:t>ұмсына шабулдап қоя берді.</w:t>
        <w:br/>
        <w:t>Даладан көріп тұргандарға Адай ешкандай қимылсыз жай</w:t>
        <w:br/>
        <w:t>жүріспен бара жатқандай көрінді. Көзді ашып жұмғанның аря-</w:t>
        <w:br/>
        <w:t>сында Бақтияр Адайға такалып қалды. Сол кезде Адай көз ілеспес</w:t>
        <w:br/>
        <w:t>жылдамдық пен Бақтиярдың найаясының сабынан ұстап өзі</w:t>
        <w:br/>
        <w:t>ердің оң қапталына қисайып қалып артына қарай жұлқып тар-</w:t>
        <w:br/>
        <w:t>тып қалғанда Бактияр найзасынан айрылып қалды да Адайдың</w:t>
        <w:br/>
        <w:t>вай маңдай қара тұлпарының сол жағынан сүйкей өте бергені сол</w:t>
        <w:br/>
        <w:t>еді. майнына Адай лақтырған қыл арқан тұзақтың қалай түскенін</w:t>
        <w:br/>
        <w:t>де білмей калды. Адай ай-маңдай Қнра тұлпарға тақымын қысуы</w:t>
        <w:br/>
        <w:t>мүң екен алға қарай атыла жөнелгенде Ақ арғымақтың үстіндегі</w:t>
        <w:br/>
        <w:t>Бақтиярды жұлып яттан түсіріп кетті. Бұл карініс өп-сөтте бол"</w:t>
        <w:br/>
        <w:t>ды. Адай Бақтиярды сүйретумен в3 жасағына ялып келді. Мой-</w:t>
        <w:br/>
        <w:t>нынан түскен қыл-аркан оңді сәл нідіргенде Нақтиярдың жанын</w:t>
        <w:br/>
        <w:t>жаһаннамге жіберетін еді. Адай арқанды тастай берді де Ағатайға</w:t>
      </w:r>
    </w:p>
    <w:p>
      <w:r>
        <w:t>қарап: - Мынағнн кісен салып, артқы жақтағы нқұрыққа апарып</w:t>
        <w:br/>
        <w:t>тастасын, Біреу міреу жазым қылмасын деді дв өзі қайтадан алға</w:t>
        <w:br/>
        <w:t>шықты. Бақтияр қолы басшысының жағдайын көріп ябыржып</w:t>
        <w:br/>
        <w:t>қалды, Осы сөтті Адай бос жібермеді. Өлінің мыңдығын бастап</w:t>
        <w:br/>
        <w:t>жау вскеріне оқша атылды. Алдын ала Алайдың берген тапсырма-</w:t>
        <w:br/>
        <w:t>сы бойынша Қасым мен Қамбар қолы жаудың екі қапталын орвй</w:t>
        <w:br/>
        <w:t>шабуылға кешті. Адайдың алып қалган мыңдығы ниғыз іріктелген,</w:t>
        <w:br/>
        <w:t>ештеңеден тпиынбайтын жүрек-жұтқандардың өзі еді, Әп сатте</w:t>
        <w:br/>
        <w:t>Адай жаудың ұйлыққан тобының артасына сынаша кіріп жарып</w:t>
        <w:br/>
        <w:t>жүре берді. Адай бастаған топ, жаудың ұйқы-тұйқысын шғарды.</w:t>
        <w:br/>
        <w:t>Осындай қимылмен сүт пісірімдей уақытта жаудың ортясын қак</w:t>
        <w:br/>
        <w:t>жару мен арғы бетіне өтті. Адай қолының жүріп өткен жері өліктен</w:t>
        <w:br/>
        <w:t>к шш шны анша 1,8</w:t>
        <w:br/>
        <w:t>ІІ БӨЛІМ</w:t>
        <w:br/>
        <w:t>АСЫЛДЫҢ ТҰЯҚТАРЫ</w:t>
        <w:br/>
        <w:t>Қалақ атты халықтың салтында хан тагына отырудың ескіден</w:t>
        <w:br/>
        <w:t>сақталып келе жатқан Түрік қағандығынан басталатын өзіндік</w:t>
        <w:br/>
        <w:t>ұлттық дағдысы бар.</w:t>
        <w:br/>
        <w:t>УШ ғасырдан жеткен атақты Білге-Қаған ескерткішінде: «Әуелі</w:t>
        <w:br/>
        <w:t>әкелері қаған болды, одан соң інілері қнған болды, содлн кейін ба-</w:t>
        <w:br/>
        <w:t>лалары қаған болды», - деп жазылыпты. Бұл жалбадағы «бала»</w:t>
        <w:br/>
        <w:t>деп отырғаны-ағаның баласы, одян саң келесі іліге, келесі ағаның</w:t>
        <w:br/>
        <w:t>зулетіне жол ашылмақ. Бүгінгі атаумен айтсақ, тақ билігі әкеден</w:t>
        <w:br/>
        <w:t>балаға көшпейді, ағадан ініге кашеді. Мұрагер інінің кешегі ханмен</w:t>
        <w:br/>
        <w:t>бірге туған, емшектес болуы шарт емес, ағасының баласы ма, немесе</w:t>
        <w:br/>
        <w:t>немере, немелтай туыс па, әйтеуір сал аулеттен болуы шарт. Бірақ</w:t>
        <w:br/>
        <w:t>сол туыстардың ішіндегі вқылдысы, үлкен абырайға ие балғаны,</w:t>
        <w:br/>
        <w:t>жау қайтарғнн батыры ғана хан көтеріліп келген.</w:t>
        <w:br/>
        <w:t>Осы бір бұлжымнс та, айнымис ати дәстүрі бұзылған жағдайда,</w:t>
        <w:br/>
        <w:t>билеушілер арасында алауыздық туып, араздасып халықтың іші</w:t>
        <w:br/>
        <w:t>бүлікетін болған. Қазақ ордасының төрт жүз жылға жуық өмір</w:t>
        <w:br/>
        <w:t>сүрген мезгілдерінің ішінде бұл дәстүр екі-үтп рет қана бұзылған бо-</w:t>
        <w:br/>
        <w:t>луы керек. Қазақ тарихында хан тағына отырған кездерде осы бір</w:t>
        <w:br/>
        <w:t>дәстүрге мойын ұсынып ұрыссыз, соғыссыз келісімге келіп отырған</w:t>
        <w:br/>
        <w:t>ғай.</w:t>
        <w:br/>
        <w:t>Қазак ордасының әуелгі билеушісі - Керей хан, одан саң аның</w:t>
        <w:br/>
        <w:t>алыстан туыс болып келетін інісі Жәнібек хан билік басына келді.</w:t>
        <w:br/>
        <w:t>Жәнібек өлгеннен кейін ағаның баласы делініп Керейдің ұлы</w:t>
        <w:br/>
        <w:t>Бұрындық хан көтерілді. Хам тағына отырған Бұрындық бірден</w:t>
        <w:br/>
        <w:t>казақ жұртын отырықшылыққа бағыттап жұмыс жүргізе бастады.</w:t>
        <w:br/>
        <w:t>Төрт түлік малын өсіріп, қайда шөбі шүйгін қоныс болса, сол өріске</w:t>
        <w:br/>
        <w:t>көшіп жүрген халық отырықшылыққн бірдей майын бүря қойған</w:t>
        <w:br/>
        <w:t>жақ. Оның үстіне Мұхаммед Шайбани мсн Махмұд-Сұлтапның ша-</w:t>
        <w:br/>
        <w:t>буылы дп ішкі жұмысты жүргізуге мүмкіндік бермеді. Шайбани хан</w:t>
        <w:br/>
        <w:t>еп алдымен Қазак елін жан-жақты тұрмыстық қыспаққа түсірмек</w:t>
        <w:br/>
        <w:t>болады. Қазақ керуендерінің Орта Азияға келуіне, онымен жап-</w:t>
        <w:br/>
        <w:t>сарлас елдерге өтуіне тиым жасап қазақтармен арадағы араластың</w:t>
        <w:br/>
        <w:t>барлық түріне тоқтам салады. Мауренахр мен Қораспиның барлык</w:t>
        <w:br/>
        <w:t>діни орталықтарында «қазақтар мұсылман емес кәпір, мұсылман</w:t>
        <w:br/>
        <w:t>қауымына қас, діни жат адамдар» деп сөз таратып, «оларға</w:t>
        <w:br/>
        <w:t>қастықтың барлық түрін қолдану керен» деген тұжырым жасап,</w:t>
        <w:br/>
        <w:t>үкім шығарған. Осымен қоса Шайбани қазақ даласына жойқын</w:t>
        <w:br/>
        <w:t>жорықтар ұйымдастыруды бастады.</w:t>
      </w:r>
    </w:p>
    <w:p>
      <w:r>
        <w:t>5,1</w:t>
        <w:br/>
        <w:t>Бұдан былай енді мен сені іні қылып алғым келіп тұр - Адай ағам</w:t>
        <w:br/>
        <w:t>рұқсатын берсе, бүгіннен бастап менің қасымда болпсың деді. Адай</w:t>
        <w:br/>
        <w:t>Қасымға қарап - Қасымжап менін қарсылығым жоқ. Құдайке биыл</w:t>
        <w:br/>
        <w:t>он беске таляды. Әлір айқасқа салып жабермей, кідерте тұрарсың,</w:t>
        <w:br/>
        <w:t>азғантай уақыт қанатын қатайтып, бұғанасын бекітсін. Он жетіге</w:t>
        <w:br/>
        <w:t>толғасын қайда салам десеңде еркін. Іні қылып алам десең менен</w:t>
        <w:br/>
        <w:t>қарсылық болмайды, қазірден бастап ерітіп алып жүре бер, - деді.</w:t>
        <w:br/>
        <w:t>Қасым Құдайкені құшағынан босатып, көк барқытпен жабулаған</w:t>
        <w:br/>
        <w:t>ақ арғымақты өкеліп үстіне Құдайкені мінгізіп, қалына алтын</w:t>
        <w:br/>
        <w:t>балдақты кылышты ұстатып тұрып - айналайын Құдайкг, тіл-</w:t>
        <w:br/>
        <w:t>көзден аман бол. өзіңнің әкең, менің ағам Адяйдай бал деп бата-</w:t>
        <w:br/>
        <w:t>сын беріп балғасын. Құдайкеге міне бүгіннен бастап менімен бірге</w:t>
        <w:br/>
        <w:t>боласың деді. Құдайке басын изеді.</w:t>
        <w:br/>
        <w:t>Осы кезде Қасымға үлкен пуырлықтар түсе бастады. Бұрындық</w:t>
        <w:br/>
        <w:t>ханның ат үстінен түгпей бясқа елдермен үнемі соғыста болуы.</w:t>
        <w:br/>
        <w:t>Қасымның ұстаған бағытына сайкес келмеді. Бұрындық қазақелінің</w:t>
        <w:br/>
        <w:t>іргесін тек қана соғысып, баскя елдерді басып алумгрн бекітуді, ба-</w:t>
        <w:br/>
        <w:t>сып алған елдің байлығы мен қазак елін байытамын деген пиғылда</w:t>
        <w:br/>
        <w:t>болды. Өзінің ойын Бұрындыққа айтып, жазықсыз халықты қанға</w:t>
        <w:br/>
        <w:t>бөктірудің дұрыс еместігін, соғысты тек өз жерімізді қайтарып</w:t>
        <w:br/>
        <w:t>алып, саны қорғап, вз елімізге ешкімнің тісін батыртқызбай</w:t>
        <w:br/>
        <w:t>бейбітшілік жолын ұстануды ұсынғанмен Бұрындық өзінікін</w:t>
        <w:br/>
        <w:t>жөн деп бет бақтырмады. Бұрындық үнемі жорықта жүріп, қазақ</w:t>
        <w:br/>
        <w:t>жауынгерлерін ұрыста шынықтыруды жан деп түсінді. Қасым одан</w:t>
        <w:br/>
        <w:t>әрі Бұрындықпен сөз таластырған жоқ.</w:t>
        <w:br/>
        <w:t>Әкесі Жеанібектің Бұрындықтың өкесі Керейдің влдынв</w:t>
        <w:br/>
        <w:t>түспей, үнемі сыйлпумен өткенін есіне алды. Оның үстіне Жанібек</w:t>
        <w:br/>
        <w:t>Қасымды барлық уақытта Бұрындықтың қасында ұстап, дос, туыс</w:t>
        <w:br/>
        <w:t>болып өсуін қадағалаумен болған. Сол қасында жүрген көзінде</w:t>
        <w:br/>
        <w:t>Бұрындықтың жаугершілікті армяндайтынын Қасым білген еді.</w:t>
        <w:br/>
        <w:t>Енді хан тағынн отырғасын не жорық. Қасым әкенің өсиетін кие</w:t>
        <w:br/>
        <w:t>тұтып амалсыздан Бұрындықтың тапсырмасын орындап, жұмсаған</w:t>
        <w:br/>
        <w:t>жарықтарына баруға мәжбүр балды. Кейбір жағдайларда арынсыз</w:t>
        <w:br/>
        <w:t>жерг килігіп жеңіліс тауыпта қалып отырды. Солай болғанмен дв,</w:t>
        <w:br/>
        <w:t>Бұрындықтың қолын ұзартқан, атын шығарган, талай соғыстарда</w:t>
        <w:br/>
        <w:t>жеңіске жөткізген Қасым бастаған Жанібектің балдары бол-</w:t>
        <w:br/>
        <w:t>ды. Сонымен бірге Адайдың соғыс ісінг үлкен шеберлігі де талай</w:t>
        <w:br/>
        <w:t>киын кездерде ақылмен жал тауып жауды жеңіліске ұшыратып</w:t>
        <w:br/>
        <w:t>атырды. Бұрындық таққа отырған мезгілде Жиренше, Махмұт,</w:t>
        <w:br/>
        <w:t>Қасым бастаған Жөнібек ханның ұлдары бөлек-бөлек өл басқарып,</w:t>
        <w:br/>
        <w:t>соңдарына әскер еріткен елге белгілі болған тұлғалар еді. Олардың</w:t>
        <w:br/>
        <w:t>бәрі де Бұрындықтың женді болсын, жөнсіз болсын аттан деген</w:t>
        <w:br/>
        <w:t>жағынн қал бастап барып аянбай соғысып, қазақ хандығының</w:t>
        <w:br/>
        <w:t>іргесін бекітуде зор үлестерін қосты.</w:t>
        <w:br/>
        <w:t>Бұрындық тақкая отырғаннан кейін үш-тәрт жыл бойы Қасым</w:t>
        <w:br/>
        <w:t>бастаған Жәнібек балаларының ұйымдастырған қарулы қолдарын</w:t>
        <w:br/>
        <w:t>Осы соғыстардың бәрінде де Қасымның касында Адий және соңғы</w:t>
        <w:br/>
        <w:t>жағында оның баласы Құдайнғ де болалы. Соғыста Бұрындық қолы</w:t>
        <w:br/>
        <w:t>кейде жеңіліп, кейде жеңіске жетіп отырды.</w:t>
        <w:br/>
        <w:t>Әль-Бахури Ибни жазбасындд Қасымның бастауымен 1484</w:t>
        <w:br/>
        <w:t>жылғы соғыста Мұхаммед- Шайбани қолы үлкен жеңіліске ұшырап</w:t>
      </w:r>
    </w:p>
    <w:p>
      <w:r>
        <w:t>азғантай қалған жасақтарымен Хорғзам жағына қашып құтылып</w:t>
        <w:br/>
        <w:t>кеткені баяндалады. Ол соғыс Сайрам мен Шаштың арасында</w:t>
        <w:br/>
        <w:t>болған.</w:t>
        <w:br/>
        <w:t>Елімізге белгілі тарихшы- жазушы Қайшығара Салғарпұлының</w:t>
        <w:br/>
        <w:t>(.Қалақтар» атты роман-эссе - Алматы, 1955 ж., 80 бет) еңбегінде</w:t>
        <w:br/>
        <w:t>Шайбнни ханды жұрт Шахибавк хан деп атайтын. Ал оның ялан</w:t>
        <w:br/>
        <w:t>шақырып қайған аяты Шахбақыт болатын. Кейінірек оны іргелі</w:t>
        <w:br/>
        <w:t>жеңістеріне қарай тарихіпылар Абл-ал-Фятх, яғни «Жеңістің</w:t>
        <w:br/>
        <w:t>акесі» деп нтайды, - деп көрсеткен. Салғараұлының бұл дерегін Әл-</w:t>
        <w:br/>
        <w:t>Ибн-Бахуридің 1814 жылғы «Алғашқы қалақтардың бірігуі» атты</w:t>
        <w:br/>
        <w:t>еңбегі (93 бет) талықтай растайды. Әль-Бахури Ибинің осы еңбегінде</w:t>
        <w:br/>
        <w:t>Қасым бастап келген соғысти жас батыр Адайдың ұлы Құдайкенің</w:t>
        <w:br/>
        <w:t>ерекше ерлік көрсеткендері әңгімеленеді.</w:t>
        <w:br/>
        <w:t>Соғыс жаз айында болған. Үлкен жазык даланың батыс-</w:t>
        <w:br/>
        <w:t>оңтүстігіндегі қыраттар жау қалынынңн көптігінен көрінбей</w:t>
        <w:br/>
        <w:t>қалыпты. Қазақ қолы дв солтүстік-шығыс жақтағы адырдан лек-</w:t>
        <w:br/>
        <w:t>лек болып құйылып жауға жақын келіп ылықсып тоқтады. Осы</w:t>
        <w:br/>
        <w:t>кезде Швбваяи қолынан бөлініп шыққан астындағы күпшек сан,</w:t>
        <w:br/>
        <w:t>жолбарыс кеуделі тарлан көгін ойнатып жау батыры екі әскердің</w:t>
        <w:br/>
        <w:t>арасындағы аляңқайға шыға келіп «жекпе-жекке!» - деп айқай</w:t>
        <w:br/>
        <w:t>салды. Тарлан көктің үстіндегі адамның атын ойнатып, қолындағы</w:t>
        <w:br/>
        <w:t>қылышын жарқылдатып, айбарын керсетіп ортадағы алаңқайды</w:t>
        <w:br/>
        <w:t>ала-шаң қылып, ешкім жекпе-жекке шықпаса жалғыз өзінің қазақ</w:t>
        <w:br/>
        <w:t>қолына кіріп, платапаляң салатындай болып көрінуі әп-сәтте қазақ</w:t>
        <w:br/>
        <w:t>батырларын ойландырып тастағандай болды.</w:t>
        <w:br/>
        <w:t>Тап осы кезде астындағы пқбоз тұлпарын қарғытып Құдайке</w:t>
        <w:br/>
        <w:t>Қасымның алдына келіп, батанызды беріңіз батыр-аға, бетімді</w:t>
        <w:br/>
        <w:t>кайтармауыңызды сұраймым деп атынан түсіп тағызым етті.</w:t>
        <w:br/>
        <w:t>Қасым сал кідіріп қалып, қасында тұрған Адайға қарады. Адай ба-</w:t>
        <w:br/>
        <w:t>сын изеді.Қасым Құдайкенің жүзіне енді назар аударып қарап еді,</w:t>
        <w:br/>
        <w:t>Құдайкенің езуінен көбік шығып, екі лягымен жер тапкілеп, екі</w:t>
        <w:br/>
        <w:t>көзі оттай жанып, бет-пуызы адам көз тоқтатып қарауға дәті шы-</w:t>
        <w:br/>
        <w:t>дамайтындай өлем тапырық болып тұрғанын көріп, орунқ кысып</w:t>
        <w:br/>
        <w:t>тұрғанын бірден түсінді. Түсінді де - айналайын Құдайберді,</w:t>
        <w:br/>
        <w:t>Аллп жар болсын, ниғтің оңғарылсын, жауыңды жвйратып кел,</w:t>
        <w:br/>
        <w:t>- деп екі алақанымен бетін сипады. Сал-ақ екен ойқастап тұрған</w:t>
        <w:br/>
        <w:t>ақбоздың үстіне Құдайкенің қалай шығып кеткенін байқямай да</w:t>
        <w:br/>
        <w:t>калды. Арындаған ақбоз аттының қасына келіп қалғанын керген</w:t>
        <w:br/>
        <w:t>Шайбанидің батыры Құдайкеге жолбарысшя атылды. Бұл Шайба-</w:t>
        <w:br/>
        <w:t>ни қолының атақты батырларының Бірі Уақнс бидің екінші баласы</w:t>
        <w:br/>
        <w:t>52!</w:t>
        <w:br/>
        <w:t>Ташкентті сыйға бергенін кешіре алмай, үнемі алдына тартып,</w:t>
        <w:br/>
        <w:t>көзге шұқығандай еткен әмірлерінің айдап салмасы түрткі болды</w:t>
        <w:br/>
        <w:t>ма, өйтеуір, Сұлтан Ахмад мырза моғол ханымен тату көршілікте</w:t>
        <w:br/>
        <w:t>болудың тиімділігін айтып, соғыспауын өтінген Хазірет Ишанның</w:t>
        <w:br/>
        <w:t>да тілін алмастан жүз елу мың әскерімен Ташкентке аттанады. Бұл</w:t>
        <w:br/>
        <w:t>кезде Бұрындық пен Жанібек балаларынан жеңіліп қашқан Шяййба-</w:t>
        <w:br/>
        <w:t>ни хан біраз даланы кезіп жүріп, пқыры оғы Сұлтан Ахмад мыраяға</w:t>
        <w:br/>
        <w:t>келіп паналап, саның сенімді нөкерлерінің бірі болып жүргенді.</w:t>
        <w:br/>
        <w:t>Сұлтан Ахмад мырзаның өскерін Сұлтан Мияхмұд хан Шыр</w:t>
        <w:br/>
        <w:t>өзенінің бойында қарсы алады. Өзенге бұрын түсіп. қарсыласына</w:t>
        <w:br/>
        <w:t>шабуылдауға екі жақтың да битылы бармай, бірін-бірі аңдып,</w:t>
        <w:br/>
        <w:t>өзенкніңекі жақ бетінде үш күн тұрады. Соңғы күні Шайбани, Сұлтан</w:t>
        <w:br/>
        <w:t>Махмұд ханға жансыз жіберіп, ханды өзімен бірге түнде жасырын</w:t>
        <w:br/>
        <w:t>кездесуге шақырады. Айтылған мерзімді қараңғы түн құшағында,</w:t>
        <w:br/>
        <w:t>аса құпиялы түрде Сұлтан Махмұд хан мен Шайбани кездеседі. Осы</w:t>
      </w:r>
    </w:p>
    <w:p>
      <w:r>
        <w:t>кездесуде Шайбвини мағол ханына өз жоспарын яйтады. Бұл жоспар</w:t>
        <w:br/>
        <w:t>бойынша: «Таң атысынмен моғал әскері Сұлтан Ахмад мыраяның</w:t>
        <w:br/>
        <w:t>қал басшысы Мир Әбу әл-Әлидің жауынгерлері тұрған жерінен ша-</w:t>
        <w:br/>
        <w:t>буыл жасайтын болып келіседі». Шайбани хан сав шайқасты бірге</w:t>
        <w:br/>
        <w:t>өткерген, ыстық-суықты бірдей көріп шыңдалған өлінің үш жүз</w:t>
        <w:br/>
        <w:t>жауынгерлерімен осы Мир Әбу әл-Әлидің қарамағында болатын.</w:t>
        <w:br/>
        <w:t>Шайбани хан ваз тарапынан Сұлтан Махмұд ханға қарсы шабуыл ба-</w:t>
        <w:br/>
        <w:t>сталып, шайқас қызған шақта Мир Әбу әл-Әли әскерінің берекетін</w:t>
        <w:br/>
        <w:t>кетіріп, оны майдан алаңын тастай қашуға мәжбүр етуге уәде берді.</w:t>
        <w:br/>
        <w:t>Таң атыгымен магол әскерлері келісім байынша Шыр өзенінен</w:t>
        <w:br/>
        <w:t>өтіп, Мир Әбу әл-Әли жнвуынгерлеріне шабуыл жасайды. Дабыл</w:t>
        <w:br/>
        <w:t>қағылып, Мир Әбу ал-Әли әскери жауынгерлік шеп құрып, айқасқа</w:t>
        <w:br/>
        <w:t>түсуге әзірлене бастаған кезде Шайбани хан езінің үш жүл жігітімен</w:t>
        <w:br/>
        <w:t>«Ойбай, қаш. қаш жну келіп қалдылап» үрей туғыза айқайлап, тұра</w:t>
        <w:br/>
        <w:t>қашады. Олар сол бетімен барып. Сұлтан Ахмад мырзаның бүкіл</w:t>
        <w:br/>
        <w:t>әскерлерінің азық-түлігін талауға салады. Шайбани жігіттерінің</w:t>
        <w:br/>
        <w:t>зәре ұшырған үрейлі айқайынан абдырап қалған жауынгерлер</w:t>
        <w:br/>
        <w:t>олардың азық-түлікті талауға кіріскенін көргемде. майдан даласын</w:t>
        <w:br/>
        <w:t>тастай қашады. Берекесі кетіп қашқан әскерге моғалдар қырғындай</w:t>
        <w:br/>
        <w:t>тиеді.</w:t>
        <w:br/>
        <w:t>Осы жеңіс Сұлтан-Махмұдханғя үлкен айырай әпереді. Бұрынғы</w:t>
        <w:br/>
        <w:t>бағынғысы келмей, қыңыр мінез танытып жүрген сұлтандар бірден</w:t>
        <w:br/>
        <w:t>жуасып, енді хпимен ымыра табуға тырысады. Осындай абыройға</w:t>
        <w:br/>
        <w:t>жетуіне көмектескен Шайбани ханға риза болған Сұлтан-Махмұд</w:t>
        <w:br/>
        <w:t>хан,оғач Түркісгандысыйға тартиды. Сөйтіп Шайбани хан Отырарға</w:t>
        <w:br/>
        <w:t>неліп қоныс тебеді деп көсетеді.</w:t>
        <w:br/>
        <w:t>Қазақ хандыгы Сұлтан-Махмұд ханның бұл ісіне наразылық</w:t>
        <w:br/>
        <w:t>білдіріп, Исан-Бұғыдан бастап қазақтардың могол хандығымен</w:t>
        <w:br/>
        <w:t>ажырамай келе жатқан достығын айтып Шайбаниға Түркістанды</w:t>
        <w:br/>
        <w:t>берсеңіз қазақ елінің достық қатынасын тоқтататынын</w:t>
        <w:br/>
        <w:t>хабарлағанмен Сұлтан-Махмұдтың түсінгісі келмеді. Сейтіп.</w:t>
        <w:br/>
        <w:t>99</w:t>
        <w:br/>
        <w:t>Шайбани ханның зұлымдығы мен айлакерлігін, екіжүзділігін</w:t>
        <w:br/>
        <w:t>ескермеген, істеген осы жақсылығының түбінде бармағын шай-</w:t>
        <w:br/>
        <w:t>натып өкіндіретінін Сұлтан-Махмұд ол кезде ойлаған да жоқ еді.</w:t>
        <w:br/>
        <w:t>Қалақтардың ақылын сірз қабылдамады. Бұрындық бастаган қазақ</w:t>
        <w:br/>
        <w:t>қолы Махмұд-Сұлтанға қарсы бірнеше рет соғыс ншяды. Моғалстан</w:t>
        <w:br/>
        <w:t>мен қазақ хандығы бір-бірімен алысып-жұлысып жүргенде</w:t>
        <w:br/>
        <w:t>Шайбанилықтар біраз демалып, күш жинап, тыңайып калған бала-</w:t>
        <w:br/>
        <w:t>тын.</w:t>
        <w:br/>
        <w:t>Осы кездерде қалақ ханы Бұрындықпен әскер басы Қасымның</w:t>
        <w:br/>
        <w:t>арасындағы салқындықтың бұлты қаюланып келе жатқан еді. Оның</w:t>
        <w:br/>
        <w:t>басты себебі: Түркістанның өмірі Мұхаммет Мазиттархан Астрахан"</w:t>
        <w:br/>
        <w:t>нанқашыпкелгенӘбілқайырдың қосүлып құшақ жайып қарсыплып</w:t>
        <w:br/>
        <w:t>хан катерген адамның бірі өзі еді. Сөйткен Әбілқайырдың балалары</w:t>
        <w:br/>
        <w:t>билікті қолдарына алысымен айналлсындағы әмір-сұлтандардың</w:t>
        <w:br/>
        <w:t>өрісін тарылта бастяды. Әбілқайыр өліп, оның соңы-нан хан</w:t>
        <w:br/>
        <w:t>сайланған баласы Шанх-Хайдарда соғыста өлгенсін, арқайсысы</w:t>
        <w:br/>
        <w:t>қарабасының қамын айлап, тарап кеткен амірлер, бектер, мырзалар</w:t>
        <w:br/>
        <w:t>мен сұлтандар, баһадүр-батырлар Мұхаммед-ШпийЙбяни төңірегіне</w:t>
        <w:br/>
        <w:t>қайта жиналады. Енді Шайбанидің Мұхаммед Мезит тарханнан</w:t>
        <w:br/>
        <w:t>Түркістанды да тартып алуды мақсат еткенін естігенсін Мәзит тар-</w:t>
        <w:br/>
        <w:t>ханнан маза кетеді. Ол шұғыл шешім жасап, баласы Мұхаммед тар-</w:t>
        <w:br/>
        <w:t>ханды қасына кенже қызы Ғибадат Бегімді қосып, қарулы нөкер</w:t>
        <w:br/>
        <w:t>ерітіп, қымбатты дүние мүліктерді тиетіп керуен кешін ешкімге</w:t>
        <w:br/>
        <w:t>білдіртпей көзден таға ұстау мақсатында Самарқантқа аттандыра-</w:t>
        <w:br/>
        <w:t>ды. Бұл жайды жансыз арқылы естіген Мұхаммед Шайбани ханның</w:t>
      </w:r>
    </w:p>
    <w:p>
      <w:r>
        <w:t>інісі Махмұд-Сұлтанның соңынан еріткен батырларының бірі</w:t>
        <w:br/>
        <w:t>Орысбек жол тосып қарақшылық жасап тұтқиылдан шабуылдап</w:t>
        <w:br/>
        <w:t>Құл Мұхаммед Тарханның алғантай адамдарының қарсылығына</w:t>
        <w:br/>
        <w:t>тойтарыс беріп керуенді қолға түсірген. Сейтіп қолға түскен</w:t>
        <w:br/>
        <w:t>керуенді бүлішкісіне тиместен апарып Мұхаммед Шайбани ханға</w:t>
        <w:br/>
        <w:t>сыйға тартады. Мұхаммед Шайбани хан керуенді түгелдей асыл-</w:t>
        <w:br/>
        <w:t>қазынасымен Орысбектің өзіне сыйлайды да Малит тарханның</w:t>
        <w:br/>
        <w:t>Ғибадат Бегім атты. әлі тәнін желден басқа ешкім сипамаған,</w:t>
        <w:br/>
        <w:t>жүген-құрық көрмеген, періштедей тпля пек пендені барған күні</w:t>
        <w:br/>
        <w:t>түнде қарсылығынв қарамастан жүн төсінің астына алып, келесі</w:t>
        <w:br/>
        <w:t>күні бесінші әйелі етіп некесін қиғызды. Бұл хабарды естіген Мәзит</w:t>
        <w:br/>
        <w:t>тархан шұғыл қнпақ хандығынл Бұрындық пен Қасымға өлі барып,</w:t>
        <w:br/>
        <w:t>пзінің жасаған қателігінің салдарынан осындай жагдайға ұшырап</w:t>
        <w:br/>
        <w:t>қалғандығын, енді өшімді алмасам болмайды, сондықтан бірігіп</w:t>
        <w:br/>
        <w:t>Шайбани ханға қарсы соғыска шығуды ұсынады. Мозит тарханның</w:t>
        <w:br/>
        <w:t>ұсынысын Бұрындық та, Қасым да қупттайды. Сөйтіп, Бұрындық</w:t>
        <w:br/>
        <w:t>пен Қасым қолы Мәзит тарханның жасағын қосып қалың әскермен</w:t>
        <w:br/>
        <w:t>келіп Свяуранды қоршайды. Қала акімі Махмұд Сұлтан қаланың</w:t>
        <w:br/>
        <w:t>қақпаларын бекітіп, өліспей-беріспейтін ниетін білдіреді. Осы</w:t>
        <w:br/>
        <w:t>кезде Мәзит тархан жол тауып кетті. Қаланың пқсақалдарымен</w:t>
        <w:br/>
        <w:t>аузы дуалы адамдарына хат жазып. қаланың қақпасын ашып,</w:t>
        <w:br/>
        <w:t>97</w:t>
        <w:br/>
        <w:t>Балабек еді. Балабектің жасы жиырма бірде болатын. Заманындағы</w:t>
        <w:br/>
        <w:t>алып күштердің бірі еді. Оның үстіне казак қолынан ала алмай</w:t>
        <w:br/>
        <w:t>жүрген өші бар еді. Өткен Бұрындықтың жасағымен болған соғыста</w:t>
        <w:br/>
        <w:t>казақтардың қолымнан ағасы Хорсамбек шейт болған. Балябектің</w:t>
        <w:br/>
        <w:t>тегеурінінің дым мықты гкенін Құдайке сол байда селді. Себебі оның</w:t>
        <w:br/>
        <w:t>алғашқы ұрған найзасы Құдайкені лоқытып ерінің артына шығарып</w:t>
        <w:br/>
        <w:t>жібере жаздады. Құдайке байын жылдам түлеп алды. Екі батыр</w:t>
        <w:br/>
        <w:t>әрі-бері арпалысты. Екі әскердің арасындағы алаңқайдың үстін ат</w:t>
        <w:br/>
        <w:t>тұяғы қорыс қылып екі батырдың терлеген аттарының тұла бойын</w:t>
        <w:br/>
        <w:t>майда топырак басты. Өздерінің бет-ауыздары түгелдей шаң басып</w:t>
        <w:br/>
        <w:t>көрінбей қалды. Құм басқан беттен тек жылтырйп коздері көрінеді.</w:t>
        <w:br/>
        <w:t>Батырлар кей мезде тірегіп тұрып қалады. Кейде қылыштасады,</w:t>
        <w:br/>
        <w:t>оны қойып шшақпарға ерік береді. Екеуі де жекпе-жектің шебері,</w:t>
        <w:br/>
        <w:t>вкеуі де беті қайтпаған қыршын жаг, Таңертең сәске де басталған</w:t>
        <w:br/>
        <w:t>айқас түске дейін созылды. Ара-арасында екеуі екі жаққа шауып</w:t>
        <w:br/>
        <w:t>кетіп қайтв оралып келіп найза ұрысады. Бірнқк бірін-бірі ала ал-</w:t>
        <w:br/>
        <w:t>мады. Осының берін кірпік қақпай көріп тұрған Қасым Адайға</w:t>
        <w:br/>
        <w:t>карап еді, Адай көзін жұмып ой ойлап тұрған адамдай жайбарақат</w:t>
        <w:br/>
        <w:t>тұрғанын көріп айран асыр қалды. Қасым шыдай алмай: - Адай</w:t>
        <w:br/>
        <w:t>аға, сіз ұйықтап калған емессіз бе? - дегенде Алай ұйқыдан аянған</w:t>
        <w:br/>
        <w:t>адамдай мыналар әлі төбелесіп жүрме, ініңнің кепиеті әлі келмеген</w:t>
        <w:br/>
        <w:t>болды ғой деді де, сәл ілгері қозғалып, «Құдайке саған не болды,</w:t>
        <w:br/>
        <w:t>қидаласып әлі жүрсің бе» деп қатты ақырғанда дауысы екі жақтың</w:t>
        <w:br/>
        <w:t>әскерлерін де елең еткізді. Адайдың ақыруы мұң екен Құдайкенің</w:t>
        <w:br/>
        <w:t>де акбоз арғымақтың да кимылы сол байда өзгерді.</w:t>
        <w:br/>
        <w:t>Ақбоз ат арнынан шырқайналып жіберіп қарғыды. Сол кеа-</w:t>
        <w:br/>
        <w:t>де төмендеп қалған Балвбектің тас-төбесінен қылышын ұршықша</w:t>
        <w:br/>
        <w:t>үйіріп келіп майынының жағарғы жағынаң қапталдай сілтегендей</w:t>
        <w:br/>
        <w:t>көрініп еді. Балабектің басы ұшып түсті. Шайбани қолы күңіреніп</w:t>
        <w:br/>
        <w:t>кетті. Балабектің бассыз денесінен қан атқылаумен барып жерге</w:t>
        <w:br/>
        <w:t>құлады. Құдайке тарлан көктің тізгінін іліп алып, Қасымның алды-</w:t>
        <w:br/>
        <w:t>нп келіп токтады. Ағатай қапталындағы түйенің терісінен істелген</w:t>
        <w:br/>
        <w:t>жанторсықтағы қымыздан қызыл қайыңнан айып жасалған сапты</w:t>
        <w:br/>
        <w:t>анққи қымыз толтырып Құдайкеге ұсына берді. Құдайке екі аяқ</w:t>
        <w:br/>
        <w:t>қымызды бірінен соң бірін тауысып ішіп алып дәмін бір-ақ алды.</w:t>
        <w:br/>
        <w:t>Маңдай терін сұқ саусағымен бір сыпырып жіберді де Қасымға</w:t>
      </w:r>
    </w:p>
    <w:p>
      <w:r>
        <w:t>қарап: - аға тағы шығатын батыры бар мн екен ортага шығып</w:t>
        <w:br/>
        <w:t>шақырайын - деді. Адай Құдайкеге бұрылып, таңертеңнен түске</w:t>
        <w:br/>
        <w:t>дейіп төбелесіп, барлық уақытымызды алдыңыздар, енді шабуылға</w:t>
        <w:br/>
        <w:t>шыкпасақ болмайды. - деді де, «Қасым басталық» деп, ілгері</w:t>
        <w:br/>
        <w:t>қарай қозғала берді. Сол кезде Қасым да қыл-жиренді ойнақтатып,</w:t>
        <w:br/>
        <w:t>алға деген айқайы естілісімен қаяяқ қалы лап қойды. Керей, Ке-</w:t>
        <w:br/>
        <w:t>рей! Жөнібек, Жөнібек! - деген ұран аспанды жаңғырықтырды.</w:t>
        <w:br/>
        <w:t>Қазақ қолы сол бойда таудан құлаған тасқындай бір-ақ көтерілді.</w:t>
        <w:br/>
        <w:t>Ұлан-ғайыр даланы неше ан мыңдаған тұлпарлардың тұяғынан</w:t>
        <w:br/>
        <w:t>көтерілген будақ-будақ шаң күннің көзін бүркеді, аспанды шаңның</w:t>
        <w:br/>
        <w:t>89</w:t>
        <w:br/>
        <w:t>ішіне кіріп кетті. Адай атын ойнақтатып Шайбани әскеріне тақап</w:t>
        <w:br/>
        <w:t>келіп жекпе-жек деп айқай салды. Бірақ ешкім Адайға жекпе-жек-</w:t>
        <w:br/>
        <w:t>ке шықпады. Сол кезде жау тобының ішінен Адайды көздеген садақ</w:t>
        <w:br/>
        <w:t>ақтары атылды. Ысқырумен жақындап қалған жебелерді Алай</w:t>
        <w:br/>
        <w:t>денесіне жеткізбей көз ілеспес жылдамдықпен қылышымен турап</w:t>
        <w:br/>
        <w:t>түсіріп жатты. Екі жақтың әскеріне де Адай ортада қара арғымағын</w:t>
        <w:br/>
        <w:t>ойнатып Пір түрлі ат ойынын көрсетіп жүрген ядамға ұқсап кетті.</w:t>
        <w:br/>
        <w:t>Адайдың адам айтса нанғысыз мындай кимылын бірінші көрген</w:t>
        <w:br/>
        <w:t>Бұрындықта, үнемі бірге жүрген Қасым дабір сәт таң қалып қалды.</w:t>
        <w:br/>
        <w:t>Садақ оқтарының бірі болмаса бірі тиіп Адайға жазым балама деп</w:t>
        <w:br/>
        <w:t>ойлаған Қасым одан әрі шыдамады. Ак алмлсын жарқылдатып өзі</w:t>
        <w:br/>
        <w:t>бастап Махмуд-Сұлтанның қолына лап қойды. Ұрыс екі күнге со-</w:t>
        <w:br/>
        <w:t>аылды. Айқастың ішінде жүрген Қасым Әбілқайырдың баласы</w:t>
        <w:br/>
        <w:t>Махмуд-Сұлтанды іздеумен болды, бірақ кездестіре алмады.</w:t>
        <w:br/>
        <w:t>Екі жақтан да адам шығыны көп болды. Бұл ұрыста</w:t>
        <w:br/>
        <w:t>да Әбілқайыр балалары бастаған қал жеңіліске ұшырады.</w:t>
        <w:br/>
        <w:t>Жеңілгенмен Махмуд-Сұлтан жасарын жисап кетті. Қасымның</w:t>
        <w:br/>
        <w:t>туысы Махмұттын бет-ауызына адам қараса шашынарлықтай</w:t>
        <w:br/>
        <w:t>жарақат салды. Шошынарлықтай дегеніміз Махмұттың тұмсығы</w:t>
        <w:br/>
        <w:t>түгелдей еріндерімен қосылып жұлынып кеткен болатын. Содан ба-</w:t>
        <w:br/>
        <w:t>стап Махмұт-Сұлтан бет-пнуызын тұтастай ақ орамалмен орап алып</w:t>
        <w:br/>
        <w:t>жүретін болды. Тамақ ішетін уақытта дв ешкімге көрінбей бөлек</w:t>
        <w:br/>
        <w:t>тамақтанатын дәрежеге келді.</w:t>
        <w:br/>
        <w:t>Қасымойға қалды. Мұхамед-Шайбани бастаған топтың қолынан</w:t>
        <w:br/>
        <w:t>әкесі Жәнібек өлді. Бүгін міне өзінің туысы Махмұт-Сұлтанның бет-</w:t>
        <w:br/>
        <w:t>ауызын Әбілқайырдың екінші баласы Махмуд жекпе-жекте бұзып,</w:t>
        <w:br/>
        <w:t>елге күлкі етіп кетті. Бұдан былай Ақкозыдан туған Әбілқайырдың</w:t>
        <w:br/>
        <w:t>балаларына немесе азінің туған бөлелеріне аяушылық жасап, қару</w:t>
        <w:br/>
        <w:t>катермеймін деген анасына берген антын бұзды. Ақ сүтіңді беріп</w:t>
        <w:br/>
        <w:t>өсірген аням, - деді ішінен Қасым, енді мен сізден кешірім сұрап,</w:t>
        <w:br/>
        <w:t>Мұхамед-Шайбани мен Махмуд-Сүлтянғея қарсы қару көтермеймін</w:t>
        <w:br/>
        <w:t>деген антымды бұздым, себебі алар акем Жәнібекке де оның бала-</w:t>
        <w:br/>
        <w:t>ларына дп карсы аяузыз зұлымдық жисаумен келеді. Анам Жаған</w:t>
        <w:br/>
        <w:t>бикемнің, - Қасымыма сілтенген қару маған қадалсын, - деген</w:t>
        <w:br/>
        <w:t>тілегі аумай-төкпей қабыл болып маган сілтенген жаудың кездігі</w:t>
        <w:br/>
        <w:t>жүрегіне қадалып көз жұмды. Менің шыдамым таусылды, кешір</w:t>
        <w:br/>
        <w:t>мені, аяулы анам, - деп. күбір етті. Кешір мені аяулы анам - деген</w:t>
        <w:br/>
        <w:t>сөзді қасында келг жатқан нөкерлерінің ішіндегі Адайдан басқасы</w:t>
        <w:br/>
        <w:t>естігенмен түсінген жоқ.</w:t>
        <w:br/>
        <w:t>Соғыстан қайтып оралған күні Қасым Адайдың баласы</w:t>
        <w:br/>
        <w:t>Құдайкені шақырып көпшіліктің көзінше құшақтап тұрып - нй-</w:t>
        <w:br/>
        <w:t>налайын Құдайке, жастығына қарамай жалғыз шауып жаудан</w:t>
        <w:br/>
        <w:t>жараланып атжалын құшып қалған менің туысымды Махмүт-</w:t>
        <w:br/>
        <w:t>Сұлтанды ажалдан алып қалдың. Мен сенің өкең Адайды туы-</w:t>
        <w:br/>
        <w:t>сымнан кем кармей, өрі ағам, әрі қамқаршым деп сыйлап, сол</w:t>
      </w:r>
    </w:p>
    <w:p>
      <w:r>
        <w:t>кісінің ақылымен, сол кісінің бастауымен келе жатқан адаммын.</w:t>
        <w:br/>
        <w:t>ра ЫЫр айқыла өз</w:t>
        <w:br/>
        <w:t>мұнары жапты. Ғасырлар бойы талай небір шапқыншылықпен,</w:t>
        <w:br/>
        <w:t>небір думанды дауірлерді басынан өткізіп жатқан жалпақ дала</w:t>
        <w:br/>
        <w:t>тағы да бір қайғылы қырғынның куәсі болып ала топалаңды ба-</w:t>
        <w:br/>
        <w:t>сынан өткізіп жатты. Қазақ қолынан мұндай қарсылық болады</w:t>
        <w:br/>
        <w:t>деп ойламаған Шайбани күтпеген жеңіліске ұшырады. Соғыс үш</w:t>
        <w:br/>
        <w:t>күнге созылды. Алғашқы күні соғыстың барысы жаман болмаған</w:t>
        <w:br/>
        <w:t>сияқты көрінген. Келесі күні түс қайта өзінің қолының яйрлндай</w:t>
        <w:br/>
        <w:t>ірігенін көріп өзінің маңына жиняп тұрған тіс-қақты мықтыларын</w:t>
        <w:br/>
        <w:t>қосып қайақ қолының бетін қайтарғысы көліп еді адан да ештеңе</w:t>
        <w:br/>
        <w:t>өзгермеді. Үшінші күні казпқ қолы ерте шабуылға шықты. Күн</w:t>
        <w:br/>
        <w:t>сәске болмай-ақ Мұхаммод-Шайбанн қалы сеңдей соғылып, алды-</w:t>
        <w:br/>
        <w:t>артына қарамай бей-берекет кейін ысырыла бастлгансын-нқ қазақ</w:t>
        <w:br/>
        <w:t>қолымен тосқауылдап тіресуге дәрмендері мүлдем келмей қалғаны</w:t>
        <w:br/>
        <w:t>байқалды. Оның үстіне он жағынан да, сол жағынан дв қазақ</w:t>
        <w:br/>
        <w:t>әскерінің қанатын жайып қоршауға алуға ұмтылғаны байқалды.</w:t>
        <w:br/>
        <w:t>Биік жилдың үстінде қасында жұл қаралды өзін қорғайтын тобы</w:t>
        <w:br/>
        <w:t>бар Шайбани ұрысты бақылап, қаша бастлған өз жасағын кідірту</w:t>
        <w:br/>
        <w:t>мақсатында жан-жаққа өз адамдарын шапқылатып жатқанда</w:t>
        <w:br/>
        <w:t>қасында тұрған ту ұстаушының - «ойбай хан ием келіп қалды</w:t>
        <w:br/>
        <w:t>қашалық» - деген дауысына жалт қарағанда артында жүз қаралды</w:t>
        <w:br/>
        <w:t>адамын еріткен ақбоз атты бятырдың оқша атылып өздеріне таяп</w:t>
        <w:br/>
        <w:t>қалғанын, оның неше өз батырымен жекпе-жекке шығып жеңіске</w:t>
        <w:br/>
        <w:t>жеткен қалақ батырлар екенін танып қасында тұрған ясғантай</w:t>
        <w:br/>
        <w:t>серігімен алды артына қарамастан кашумен болды. Астарындағы</w:t>
        <w:br/>
        <w:t>аттары тың тұрған Мұхаммед Шайбани бастаған топтың салғаннан</w:t>
        <w:br/>
        <w:t>қарасы ұзап сала берді. Құдайке бастаған жүз қаралды қазақтың</w:t>
        <w:br/>
        <w:t>жас жауынгерлері соңына түсіп қуғанмен күні бойы соғыста жүрген</w:t>
        <w:br/>
        <w:t>аттары салығып қалған еді. Артында қалған әскеріне мойын бұрып</w:t>
        <w:br/>
        <w:t>кврвмястан Шайбани бастаған топ қара-үзіп кетті. Шайбани ханның</w:t>
        <w:br/>
        <w:t>кашшқанын білген жисяақтары да топ-топ болып бөлініп жан-жаққа</w:t>
        <w:br/>
        <w:t>бастарының ауған жағына бытырап қашумен болды. Көбі қазақ</w:t>
        <w:br/>
        <w:t>қолының қоршауында қалып жер жастанды.</w:t>
        <w:br/>
        <w:t>Осылай:шия Мұхаммед-Шайбани копке дейін есін жинай ал-</w:t>
        <w:br/>
        <w:t>майтын дережеде жеңіліп, өзінің қолға түспегеніне таубе отіп ұзақ</w:t>
        <w:br/>
        <w:t>уақыт қарасын жоғалтты. Бірақ, Мұхаммед-Шайбанидың қарасы</w:t>
        <w:br/>
        <w:t>біржолата жайылған жоқ болатын,</w:t>
        <w:br/>
        <w:t>Бұл турасында Қойшығара Салғараұлы әзінің 1005 жылғы</w:t>
        <w:br/>
        <w:t>«Қапақтар» атты еңбегінде (80-В1-беттер) былай деп көрсетеді:</w:t>
        <w:br/>
        <w:t>- «Бірақ Шайбанидің бұл кечісі түпкілікті емес еді. Ариға төрт-</w:t>
        <w:br/>
        <w:t>бес жыл салып барып, ол атамекенге қайта оралды. Оның оралу-</w:t>
        <w:br/>
        <w:t>ына басты себеп Ақсақ Темірдің үрпяғы Мырап Сұлтан Ахмадтың</w:t>
        <w:br/>
        <w:t>Жүніс ханның баласы Сұлтли-Махмұд хвнғя жауығуы болды.</w:t>
        <w:br/>
        <w:t>Мұның алдында бнуыры Омар ІШайхқа қарсы болып, Сұлтан-</w:t>
        <w:br/>
        <w:t>Махмұд ханнан ойсырай жеңілі! қайтқан болатын. Осы жөңілісті</w:t>
        <w:br/>
        <w:t>намыс тұтты ма, әлде біреудің жеңісін көрсе, өзінің бағы таярдай</w:t>
        <w:br/>
        <w:t>көретін іштарлығынан ба, болмаса Пір кезде Сұлтан Махмұд ханға</w:t>
        <w:br/>
        <w:t>“%</w:t>
        <w:br/>
        <w:t>Бұрындық хвн тағына отырған тұста Адайдың жас шамасы</w:t>
        <w:br/>
        <w:t>қырықтың ортасына келіп қалып еді. Адайдың ол кезде екі бала-</w:t>
      </w:r>
    </w:p>
    <w:p>
      <w:r>
        <w:t>сы бар болатын. Үлкенінің аты Құдайберді кейіннен Құдайке атй-</w:t>
        <w:br/>
        <w:t>лынып кеткен, одан кейінгі баласынн Келімберді деп ат қайған.</w:t>
        <w:br/>
        <w:t>Үлкен баласы Құдайкенің жас шамасы андарда болга, екінші ба-</w:t>
        <w:br/>
        <w:t>ласы Келімберді өлі бірге тола қоймаған болатын. Құдайке жа-</w:t>
        <w:br/>
        <w:t>стайынап дене бітімімен де, ширақтығымен дг, сайлеген сөзінің</w:t>
        <w:br/>
        <w:t>орнықтылығымен де көзге түскем. Асау аттардың жалынан</w:t>
        <w:br/>
        <w:t>ұстап, ноқта-жүгенсіз мініп жуасыта беретін болыпты, он екі жа-</w:t>
        <w:br/>
        <w:t>сынан бастап өзінен алты-жеті жас үлкен жігіттермен күресіп,</w:t>
        <w:br/>
        <w:t>жықтырмаған. Тіпті кейбіреулерін жығып кетіп те отырған. Адай</w:t>
        <w:br/>
        <w:t>Құдайкенің болашағынан зор үміт күтті. Басқа балалардан аның</w:t>
        <w:br/>
        <w:t>көптеген ерекшеліктерін байқап, ұрыс кездерінде де бақылап</w:t>
        <w:br/>
        <w:t>тұратын топтың ішіне қосып соғысу тәсілдерінен де хабардар етті.</w:t>
        <w:br/>
        <w:t>Құдайке өзін соғыстың ішіне кіргізбегенмен де талайын сыртынан</w:t>
        <w:br/>
        <w:t>каріп, үйреніп дағдылана бастаған. Бірінде құдыққа түсіп кеткен</w:t>
        <w:br/>
        <w:t>атан түйені ешкімнің көмегінсіз өзі шығарып, ялып күштің иесі</w:t>
        <w:br/>
        <w:t>екені ел аузына таралып кетіпті.</w:t>
        <w:br/>
        <w:t>Маңғыстаулық ақын Өмірзақ Қалбаев өзінің «Қосай ата» атты</w:t>
        <w:br/>
        <w:t>еңбегінде (45 б.) - «Қасымханның жасағында қазақтың небір ба-</w:t>
        <w:br/>
        <w:t>тырлары болыпты. Солардың алдыңғы қатарында батыр баба-</w:t>
        <w:br/>
        <w:t>мыз Құдайке де болған» - деп керсетеді. Сол еңбегінде Құдайкені</w:t>
        <w:br/>
        <w:t>Қасымханнан жасы кіші замандас деп карсетуі тарихи деректерге</w:t>
        <w:br/>
        <w:t>келеді.</w:t>
        <w:br/>
        <w:t>Бұрындық хан балған кезінде Ташкент, Яссы, Отырар</w:t>
        <w:br/>
        <w:t>калалвярына билік жүргізіп отырған моғал хакімдері мен Темірлан</w:t>
        <w:br/>
        <w:t>әмірлерінің жинап берген әскерлерін басқарып Мұхаммед</w:t>
        <w:br/>
        <w:t>Шайбанидың інісі Махмуд-Сүлтан Созақты басып алуға аттана-</w:t>
        <w:br/>
        <w:t>ды. Бұл хабарды естіген бойда Бұрындық қазақ жағын Бастап өзі</w:t>
        <w:br/>
        <w:t>қарсы аттанады. Қазақ тобы екі топқа бөлініп жүреді. Біреуінде</w:t>
        <w:br/>
        <w:t>Бұрындық ханнын өзі, екіншісінде қазақ қолының бас қолбасшысы</w:t>
        <w:br/>
        <w:t>«Әмір-әль-умера» деп аталынған Қасымның өзі жүреді. Бұрындық</w:t>
        <w:br/>
        <w:t>пен Махмуд-Сұлтнян қолы Созақтың жазық даласында кездеседі. Екі</w:t>
        <w:br/>
        <w:t>өскер бетпе-бет келіп тоқтаған байда Махмуд-Сұлтан атын ойнатып</w:t>
        <w:br/>
        <w:t>өз қолының алдына шығып Созақтың билеушісі Жәнібек ханның</w:t>
        <w:br/>
        <w:t>артаншы ұлы Мнхмут-Сұлтанды жекпе-жекке шақырады. Махмуд"</w:t>
        <w:br/>
        <w:t>Сұлтан мен Махмут-Сұлтан жекпе-жекке шығып ұзақ айқасады. Бір</w:t>
        <w:br/>
        <w:t>кездерде Созақтың билеушісі Махмұт-Сұлтантныңқ вттан құлап бара</w:t>
        <w:br/>
        <w:t>жатқннып көрген кезде қалзиқ тобының ішінен торы-тәбел ат мінген</w:t>
        <w:br/>
        <w:t>жас жігіт шығып тұри шабады.Шауып бари жатқан сарбаздың</w:t>
        <w:br/>
        <w:t>өзінің омбес жасар баласы Құдайне екенін тлпып қалған Адай шы-</w:t>
        <w:br/>
        <w:t>дай алмады. Қаря арғымақтың блсын кая берді. Қараят ортаға</w:t>
        <w:br/>
        <w:t>қарай ытқи жөнелді. Өзіне таяп қалған жас жігітті байқап қалған</w:t>
        <w:br/>
        <w:t>Махмуд“Сұлтан қылышын қынабынан суыра бергенде ағызып келіп</w:t>
        <w:br/>
        <w:t>қалған Адайды танып өз тобынп қарай тайқып шыға берді. Құдайке</w:t>
        <w:br/>
        <w:t>Махмұт-Сұлтанды аттан түсірмей сүймелдеумен қазақ қолының</w:t>
        <w:br/>
        <w:t>Әрине, екіжүзділік, тойымсыздық. кан құмарлық, мансап</w:t>
        <w:br/>
        <w:t>құмарлық, сатқындық дегендердің түбі осылайша аяқталады деген</w:t>
        <w:br/>
        <w:t>тарихтың бір свхннисының көрінісі деп түсінген жен шығар,</w:t>
        <w:br/>
        <w:t>Мұхамед Шийбини қазақ ханы Бұрындықпен ястыртын кездесіп</w:t>
        <w:br/>
        <w:t>бітімге келіп, жанғ Бұрындық ханға құда түсті, - деп көрсетеді Әль-</w:t>
        <w:br/>
        <w:t>Бахури Ибн өзінің «Алғашқы қалақтардың бірігуі» атғы еңбегінде.</w:t>
        <w:br/>
        <w:t>Шайбани ханның Бұрындыққа жақындасуы ойлап тапкан айла-</w:t>
        <w:br/>
        <w:t>тәсіліеді. Әуелі Түркістан мен Мауренахрды жаулап алғаншавқылы</w:t>
        <w:br/>
        <w:t>жоқ Бұрындықпен дос болып қазақтар жағынан қауіп болмауын</w:t>
        <w:br/>
        <w:t>көздегені болатын. Шындығында да Маренахр мен Түркістлнды</w:t>
        <w:br/>
        <w:t>алып болғаннан кейін Қорасан мен Дешті Қыпшаққа қол салаты-</w:t>
        <w:br/>
        <w:t>нын Қасым да отг жақсы білді. Сондықтан да Бұрындыққа Мұхамед</w:t>
        <w:br/>
        <w:t>Шайбанимен келісуге және олармен құдамдалы балудың да дұрыс</w:t>
      </w:r>
    </w:p>
    <w:p>
      <w:r>
        <w:t>еместігін айтып қарсылығын білдірді. Бұрындық аған келіспеді.</w:t>
        <w:br/>
        <w:t>Бұрындықтың ішкі ойын Шайбанимен бітім жасасам, қыздарымды</w:t>
        <w:br/>
        <w:t>беріп, тату-тагті вмір сүріп қатар отырсақ маған барлық қазақтың</w:t>
        <w:br/>
        <w:t>Қасым бастаған батырлары қарқып бас нетін балады. Өйтпесем,</w:t>
        <w:br/>
        <w:t>қазақбатырлары менен шығысып Қасымды жағалайтын болып алды</w:t>
        <w:br/>
        <w:t>деген пасық - қызғаншықтық айдың жетегінде кеткен Бұрындық</w:t>
        <w:br/>
        <w:t>Шайбанимен келісімге келіп, үлкен қызы Күлбаршын - Сұлтан -</w:t>
        <w:br/>
        <w:t>Бикені Махмұд Сұлтанға, кіші қызы Жауһар - Сұлтан - Бикені</w:t>
        <w:br/>
        <w:t>Шайбанидің кіші інісі Мұхаммед - Темірге ұзатты. Бұрындық</w:t>
        <w:br/>
        <w:t>ханның бұл ісіне қарауындағы халқы наразылық білдірді.</w:t>
        <w:br/>
        <w:t>Жазықсыз отырған елді шауып, талай жазықсыз жандардың</w:t>
        <w:br/>
        <w:t>шаңырағын артасына түсіріп, мыңдаған казақтардың басын кесіп,</w:t>
        <w:br/>
        <w:t>елге айран салып жүрген Әбілқайырдың қаныпезер бөлтіріктерімен</w:t>
        <w:br/>
        <w:t>ауыз жаласып, бітімге келіп, кыз беріп құда болғаны, қарауындағы</w:t>
        <w:br/>
        <w:t>халықты қорлағандай болып көрінді.</w:t>
        <w:br/>
        <w:t>Қазақтартүгелдей аткя қанды. Ханға қарсы жарық басталуға ай-</w:t>
        <w:br/>
        <w:t>налды. Бұрындықтан хян тағын босатуды тялап етті. Кап халықтың</w:t>
        <w:br/>
        <w:t>ішінен ақылгеай, дана кариялар шығып өздерінің сүйкімді батыр-</w:t>
        <w:br/>
        <w:t>лары Алшын Адайды, Найман Қаптағайды шақырып Қасымға</w:t>
        <w:br/>
        <w:t>жұмсады. Қоятын талаптары, біріншіден, қазақ хандығы Әбілқайыр</w:t>
        <w:br/>
        <w:t>тұқымымен бітім жасауға тиіс емес, сондықтан Бұрындық хан ауыз</w:t>
        <w:br/>
        <w:t>жаласуды тоқтатсын. Мұхаммед Шайбинни нағыз бітім сұрап атырса</w:t>
        <w:br/>
        <w:t>онда бізден құл мен күң етіп әкеткін ұл-қыздарымызды, талап алып</w:t>
        <w:br/>
        <w:t>кеткен мал-мүліктерімізді қайтарып, соққыга жығып өлтірген</w:t>
        <w:br/>
        <w:t>күнесіз жандарымыздың құнын төлесін. Осы шарт орындалса</w:t>
        <w:br/>
        <w:t>бітімге отыруға болады. Екіншіден, Бұрындық ханға қойылатын та-</w:t>
        <w:br/>
        <w:t>лап - қазақтың қас жауымен құда болуға тиым салпмыз. Қалайда</w:t>
        <w:br/>
        <w:t>құда болам десе қазақтың ортасынн атырмасын, бұл жерден кететін</w:t>
        <w:br/>
        <w:t>болсын деген талабын қойып Адпй мен Қаптатайды жолға салды.</w:t>
        <w:br/>
        <w:t>Бұл жағдай Қасымға да қатты батқаны сондай, екі күн ұйықтай</w:t>
        <w:br/>
        <w:t>алмай сепделумен жүрді. Үшінші күні Адяй мен Қаптағай келіп</w:t>
        <w:br/>
        <w:t>қалың елдің хаига қойған талабын жеткізді. Қасым Адай мен</w:t>
        <w:br/>
        <w:t>Қаптағайгн қарап «бұл талапты қазір Бұрындық орындай алмай-</w:t>
        <w:br/>
        <w:t>96</w:t>
        <w:br/>
        <w:t>ұрыссыз кан төкпей беретін болса, үлкен сыйлық беріледі деп, ха-</w:t>
        <w:br/>
        <w:t>бар жібереді. Жансыз арқылы жеткізілген хатты қаланың белгілі</w:t>
        <w:br/>
        <w:t>адамдары қолдайды. Себебі. Слуранда Керей-Жан!бек балдарын дя</w:t>
        <w:br/>
        <w:t>қолдайтын адамдар жеткілікті болатын. Оның үстіне Мазит тар-</w:t>
        <w:br/>
        <w:t>ханды да жақсы танитын, оны сыйлайтын адамдар баршылық еді.</w:t>
        <w:br/>
        <w:t>Сонымен ақсақалдар мен қала басшылярының бір тобы қаланың</w:t>
        <w:br/>
        <w:t>өмірі Махмұд Сұлтанды қала бекінісін тексеріп жүрген жерінде</w:t>
        <w:br/>
        <w:t>ұстап тұтқындап әскер басшысы Қасымның қолына тапсырады.</w:t>
        <w:br/>
        <w:t>Қаланың қақпасы ашылып қалақ қолы ұрыссыз қалаға кіреді.</w:t>
        <w:br/>
        <w:t>Бұрындық хан қолға түскен Махмұд Сұлтанды отбасымен түгелдей</w:t>
        <w:br/>
        <w:t>өлтіруді бұйырады. Әскгр басы бұйрықты орындаудан бас тартады.</w:t>
        <w:br/>
        <w:t>Оның бірінші себебі - Махмұд Сұлтанды опасыздың жасап қолға</w:t>
        <w:br/>
        <w:t>түсірдік, шындығында ашық айқас кезінде жеңіп қолға түсірсек</w:t>
        <w:br/>
        <w:t>көзін жаюға болар еді. Сандықтан Махмұд Сұлтанның тағдырын</w:t>
        <w:br/>
        <w:t>хан-кеңесінде шешуді ұсынды. Себебі Мяхмүд Сұлтан хан тұқымы</w:t>
        <w:br/>
        <w:t>деген әңгімені алға тартты. Екіншіден - Махмұд Сұлтан мен Қасым</w:t>
        <w:br/>
        <w:t>туған бөле. Екеуі апалы-сіңлілі адамнан туғал. Қасымның шешесі</w:t>
        <w:br/>
        <w:t>Жаған бикенің Мүхаммед Шайбани мен Махмұд Сұлтанның шешесі</w:t>
        <w:br/>
        <w:t>Аққозы бикем туған апасы. Қасым Шайбани тұқымынан қанша</w:t>
        <w:br/>
        <w:t>залал көрсе де, анясыни берген антын бұлам десе де, туған бөлесін</w:t>
        <w:br/>
        <w:t>тұқымымен жойып жіберуге дәті бармады. Себебі, Қасымның</w:t>
        <w:br/>
        <w:t>байында қараниеттілік те, қан құмарлықта жоқ еді. Мінекей осы</w:t>
        <w:br/>
        <w:t>жерде Қасымға бұйрығын орындата алмаған Бұрындық ханның</w:t>
      </w:r>
    </w:p>
    <w:p>
      <w:r>
        <w:t>ішінде Қасымғя деген қаражылаяның басы көтеріліп еді. Сол күні</w:t>
        <w:br/>
        <w:t>түнде Бұрындық хан да, қазақ әскерінің бас қолбасшысы Қасым да</w:t>
        <w:br/>
        <w:t>ұйықтай алмай шықты. Бұрындықтың кеудесіне кірген Қасымға</w:t>
        <w:br/>
        <w:t>деген өшпенділіктің күшейгендігі сондай, Қасымды әскер басы</w:t>
        <w:br/>
        <w:t>жұмысынан қалай еткенде шығарамын деген ой мала бермеді.</w:t>
        <w:br/>
        <w:t>Ал. Қасымның ойы басқаша еді. Әкесі Женібектің өсиетін</w:t>
        <w:br/>
        <w:t>орындай алмай маскара болмасам балар еді. Осы мезгілге дейін</w:t>
        <w:br/>
        <w:t>Бұрындықтың жасап келе жатқан жөнгіз істеріне көміп, жолсыз</w:t>
        <w:br/>
        <w:t>берілген бұйрықтарын орындап келді. Енді. балық басынан няаяды</w:t>
        <w:br/>
        <w:t>дейтін еді, біздер де басымыздан ялып, Керей мен Жәнібектің құрып</w:t>
        <w:br/>
        <w:t>берген қиппқ хандығының іргесін бекітіп. туын биіктетудің орны-</w:t>
        <w:br/>
        <w:t>на кері кетіріп алмасақ балар еді деген ой басына келгенсін, хан-</w:t>
        <w:br/>
        <w:t>нан алыстап отырып сыйласпаса болмас деген қорытындыға келді.</w:t>
        <w:br/>
        <w:t>Қасымның ханмен жимандасып қызғыштай қорып отырган бөлегі</w:t>
        <w:br/>
        <w:t>Махмұд Сұлтан Созақта өзің қамаған үйдің іргесін қазып шығып,</w:t>
        <w:br/>
        <w:t>қашып құтылып кеткен. Шындығына келсек, Қасым қолына</w:t>
        <w:br/>
        <w:t>түскен Михмұд Сұлтанға оны өлтірткілзбейтінін, есебін тауып</w:t>
        <w:br/>
        <w:t>босатудың шарасын алатынын, сабыр сақтнп жата тұруын ескерт-</w:t>
        <w:br/>
        <w:t>кен, Осы жағдайды түсіне тұрып, өзін күзетіп тұрған. ешқандай</w:t>
        <w:br/>
        <w:t>жазығы жоқ Саян батырды алтіріп қашуы, оған деген адал ойды</w:t>
        <w:br/>
        <w:t>теріске шығартып кеткені де, Қасымға қатты батты. Ол, ол-ау, еңді</w:t>
        <w:br/>
        <w:t>Нұрындық ханның, өліп кеткеп Саянның отбасына жасағалы жатқан</w:t>
        <w:br/>
        <w:t>қиянаты Қасымды жәйбарақат қалдыра алмады. Бұрындық хан</w:t>
        <w:br/>
        <w:t>іе</w:t>
        <w:br/>
        <w:t>жеңілмей тұрған жауды жеңуге Алшынның Адайын жұмсап оты-</w:t>
        <w:br/>
        <w:t>рыпты, - деп көрсетеді. (145 бет).</w:t>
        <w:br/>
        <w:t>Адай 1479 жылы қырық төрт жасында екінші балалы болып</w:t>
        <w:br/>
        <w:t>оның втын Келімберді қояды. Келімбердіні туғанда Айымнұр</w:t>
        <w:br/>
        <w:t>шешеміздің жасы қырық үште деп көрсетілген. Келімберді өсе келе</w:t>
        <w:br/>
        <w:t>әрі батыр, әрі бай, әрі би болған адам. Келімберді Қарақалпақтың</w:t>
        <w:br/>
        <w:t>белгілі биі Еспембеттің қызы Нұрқиятты алған. Нұрқият</w:t>
        <w:br/>
        <w:t>шешемізден Келімберді алты балалы болған. Оларды Құнанарыс,</w:t>
        <w:br/>
        <w:t>Акпан, Балықшы, Бұзау, Тобыш, Мұңал деп атагни, Адай</w:t>
        <w:br/>
        <w:t>балаларының ішінде Келімберді ұрпақтары өтг көбейіп дүреп өскен</w:t>
        <w:br/>
        <w:t>ауыл, Келімберді ұрпақтарының ішінде көптеген жүрек жүтқан ба-</w:t>
        <w:br/>
        <w:t>тырлар. аузы дуалы билер, атақты иқындар., таңды таңға косып айта-</w:t>
        <w:br/>
        <w:t>тып жыршылар. қасиет дарыған эуливлер мен пірлер болған. Бүкіл</w:t>
        <w:br/>
        <w:t>мұсылмап еліне тапымал болған пір Бекеттің өзі осы Келімбердінің</w:t>
        <w:br/>
        <w:t>кіші баласы Мүңлл тайпасынан шыққан болатын. Немесе адайдың</w:t>
        <w:br/>
        <w:t>жүрек жұткан батыры Ер-Шотин да осы тайпадан шықты.</w:t>
        <w:br/>
        <w:t>Қарағанды облысының Жаңяарқа ауданында Адайдың Шотан</w:t>
        <w:br/>
        <w:t>батырының атымен аталған өлді мекеннің т.б. жер мен көлдің аття-</w:t>
        <w:br/>
        <w:t>ры тап осы күнге дейін сақталған. Әдейі барып жасы үлкен адамда-</w:t>
        <w:br/>
        <w:t>рымен кездесіп сұрағанымызда - «Абылайдың әскер басыларының</w:t>
        <w:br/>
        <w:t>бірі кіші жүздің жасағын басқарған адам көрінеді, внау көрінген тау</w:t>
        <w:br/>
        <w:t>селімдерінде 1940 жылдарға дейін адамның қу сүйектері шашылып</w:t>
        <w:br/>
        <w:t>жатты.аны көзімізбен көрдік, сол сүйектер Шотан батырдың қырған</w:t>
        <w:br/>
        <w:t>қалмақтарының сүйегі деп сол кездегіақсақалдарайтып еді бізге»,-</w:t>
        <w:br/>
        <w:t>деп, сол жердің тұрғыны Әукен кариямен аңгімелескенімізде айтып</w:t>
        <w:br/>
        <w:t>берген. (Бұл кезедесу 2005 жылдың 27 қыркүйегінде әдейі Шотан</w:t>
        <w:br/>
        <w:t>батырдың соғысқан жерлерін көріп мәлімет жинақтауға барғанда</w:t>
        <w:br/>
        <w:t>болған әңгіме).</w:t>
        <w:br/>
        <w:t>Келімбердінің өзінен бастап оның тұқымдарындағы қазақ</w:t>
        <w:br/>
        <w:t>халқынабелгілі болған тұлғалар жанінде алдығы уакыттадабөлек, өз</w:t>
        <w:br/>
        <w:t>алдына еңбек жазылатын болады. Огы жарыққа шыққалы отырған</w:t>
      </w:r>
    </w:p>
    <w:p>
      <w:r>
        <w:t>роман-асседе Адай - втамен оның баласы Құдайке және Құдайке</w:t>
        <w:br/>
        <w:t>ұлы Қосай жанінде ғанп қамтылып отыр, Құдайке батырдың екінші</w:t>
        <w:br/>
        <w:t>ұлы Төзікенің - Қабақай, Өтей, Сәрке атты үш баласы болган.</w:t>
        <w:br/>
        <w:t>Тәзіке ұрпақтары құба қалмақтарды Жем, Сағыз, Тайсойған,</w:t>
        <w:br/>
        <w:t>Жайық пен Еділ пралығынан қуып Нарын құмдарын босатып</w:t>
        <w:br/>
        <w:t>қоныс еткен. Тәзіке мен оның ұрпақтары женіндегі мұраяғгнттлрдан</w:t>
        <w:br/>
        <w:t>жинақталған мәліметтердің жеткіліксіздігінен және Қосай атаның</w:t>
        <w:br/>
        <w:t>5800 жылдық мерекесінің құрметіне бітіру қажеттілігінің тууына</w:t>
        <w:br/>
        <w:t>байланысты уаңыттың тарлығынан бұл кітапқа енгізілмей қалып</w:t>
        <w:br/>
        <w:t>отыр. Алайдың Тәзіке батырын жарыққа шығару алдағы уяқыттың</w:t>
        <w:br/>
        <w:t>бірінші кезектегі еншісінде тұр.</w:t>
        <w:br/>
        <w:t>Сол бір кезеңде Қасым хвиның өз заманының өте ақылды</w:t>
        <w:br/>
        <w:t>ұлы хандирының бірі болғанына дау болмаса нерек. Қасымның</w:t>
        <w:br/>
        <w:t>шаа. 408</w:t>
        <w:br/>
        <w:t>шықпаған «Қасым ханның касқа жалы» деген атақпен тұңғыш қазақ</w:t>
        <w:br/>
        <w:t>хандығының жарғысын жазып шығарып, іс жүзінде қоданысқа</w:t>
        <w:br/>
        <w:t>келтірген Қасым екенін халық ұмыткан жақ. Тарихшы Мұхаммед</w:t>
        <w:br/>
        <w:t>Хайдар Дулати өзімнің атақты «Тарих-и Рвяшиди» атты еңбегінде</w:t>
        <w:br/>
        <w:t>«Қасым хан бүкіл Қыпшақ даласының толық қожасына айналды,</w:t>
        <w:br/>
        <w:t>оның атағының алыска кетіп, қуатының артқандығы сондай, Жо-</w:t>
        <w:br/>
        <w:t>шыдан кейіп мұндпй абырой мен атаққа ешкім ие болған жоқ. Оның</w:t>
        <w:br/>
        <w:t>әскерінің саны мың-мыңиан асып жатты» &gt; деп көрсеткенінен де</w:t>
        <w:br/>
        <w:t>Қасымның қандай болғанын білуге болатын шығар деген ойдамыз.</w:t>
        <w:br/>
        <w:t>Қасым туралы Мұхтар Мағауин «Қалақ тарихының әліппесі»</w:t>
        <w:br/>
        <w:t>атты еңбегінде (22,23-беттер) былай деп керсетеді:</w:t>
        <w:br/>
        <w:t>-аҚасымтұсыпда Хан Ордасы бірде Жетісуда. Қаратал өңірінде,</w:t>
        <w:br/>
        <w:t>бірде Шу бойында, енді бірде Арқада, Ұлытау етегінде, кейде баты”</w:t>
        <w:br/>
        <w:t>ста Жайық жағасында болады. Бұл да халқының жиын ортасын-</w:t>
        <w:br/>
        <w:t>да жүрген Қасымның вдіндік саясатының бір көрінісі деп білуіміз</w:t>
        <w:br/>
        <w:t>карек. Жұртшылық хан билігінің күшін сезініп қана қоймады,</w:t>
        <w:br/>
        <w:t>өшкімнің де шетте, қараусыз, қорғансыз қалмайтынын ұғады, елдің</w:t>
        <w:br/>
        <w:t>тұтастығын айқын таниды.</w:t>
        <w:br/>
        <w:t>Ел басқару жүйесінде вта жолын ұстанған Қасым хан 38-</w:t>
        <w:br/>
        <w:t>ман ерекіпелігіне арай, жаңа ортаға сәйкес жаңа нилам жүйесін</w:t>
        <w:br/>
        <w:t>енгізеді. «Қасым ханның қасқа жолы» аталатын бұл көне жарғы</w:t>
        <w:br/>
        <w:t>сол кездегі казақ қауымының қоғамдық және құқықтық заңдарын</w:t>
        <w:br/>
        <w:t>қалыптастырады, адеп-ғұрып, тұрмыс-салт ережелерін байыптай-</w:t>
        <w:br/>
        <w:t>ды. жеке адамдар арасындағы, ру-тайпалар мен қоғамдық топтар</w:t>
        <w:br/>
        <w:t>арасындағы қатынас жүйесін тағайындайды. Қазақ Ордасының</w:t>
        <w:br/>
        <w:t>мемлекеттік негілдері де асы «Қасқа жолда» көрініс тапкан тәрізді.</w:t>
        <w:br/>
        <w:t>Бірсөзбен айтқанда «Қасым ханның қасқа жолы» - қазақ жұртының</w:t>
        <w:br/>
        <w:t>елдік санасын негіздеуде шешуші қызмет атқарған өзгеше құжат</w:t>
        <w:br/>
        <w:t>болды.</w:t>
        <w:br/>
        <w:t>Қасым хан өз халықының барлық кадір-қазынасын байы-</w:t>
        <w:br/>
        <w:t>ня жинақтаған, ақыл парасатымен ғана емес, жайсаң мінезімен,</w:t>
        <w:br/>
        <w:t>адамгершілік қасиеттерімен де өзгеше тұрпатын таңыткан ғажайып</w:t>
        <w:br/>
        <w:t>тұлга болды. Өз заманында Қасымның жүзін көрген, онымен</w:t>
        <w:br/>
        <w:t>кездесіп, вз уяқыт облсв да сөйлескен кісі ғұмыр бойы оның нұрлы</w:t>
        <w:br/>
        <w:t>жүзін ұмыти алмас ғді. Қазақ хатының даналығын ғана емес,</w:t>
        <w:br/>
        <w:t>жомарттығын, кендігін, ар мінезтакаппарлығымсон коса биязылығы</w:t>
        <w:br/>
        <w:t>мен әдептілігін де көңілге түйетін. Мұндай ламандастарлық</w:t>
        <w:br/>
        <w:t>барлығы дв - ел билеген әмірші болсын. ғылым түгескен оқымысты</w:t>
        <w:br/>
        <w:t>гүлямв болсын, Қасым ханды ордалы жұртының бақытына туған</w:t>
        <w:br/>
        <w:t>ерекше тұлға деп бағалайды. Қазақ хандығының осындай дарежеге</w:t>
        <w:br/>
        <w:t>жетуіне Қасымның ябыройының асқақтап, мәртебесінің биіктауіне-</w:t>
      </w:r>
    </w:p>
    <w:p>
      <w:r>
        <w:t>Алшынның Адайы меноныңбаласы Құдайкеніңаққұллеңбектерінің</w:t>
        <w:br/>
        <w:t>болғандығын аль-Бахури Ибиның жазбаларынан көруге болады.</w:t>
        <w:br/>
        <w:t>«Сол кездегі ұрыстың немесе басқа да келіспеушіліктің өте ҚИЫН</w:t>
        <w:br/>
        <w:t>тұстарында Жәнібек хан үнемі шешілмей тұрған түйінді шешуге,</w:t>
        <w:br/>
        <w:t>әл хури Ибиның «Алғашқы қазақтардың бірігуі» атты еңбегінің</w:t>
        <w:br/>
        <w:t>117-бетінде Балхидін «Зубдат өл-васырлндағы» мәліметтердің</w:t>
        <w:br/>
        <w:t>қате екендігін, Мұхаммед Хайдар Дулатидың 1813 жылғы жазған</w:t>
        <w:br/>
        <w:t>еңбегін басшылыққа алуды ұсынады. Осы еңбекте Құдайке бірінші</w:t>
        <w:br/>
        <w:t>рет балалы болады, пятын азпн шақырып атасы Адайдың өзі Қосай</w:t>
        <w:br/>
        <w:t>деп қояды. Қосайдың дүннеге келуіне ұлан-асыр той әткізілген-дегі</w:t>
        <w:br/>
        <w:t>керсетеді.</w:t>
        <w:br/>
        <w:t>Қасым хан ордасын Сайрамға көшірісімен-ақ, қазақтың барлық</w:t>
        <w:br/>
        <w:t>руларына бір тудық астына бірігу үшін елге жаршылар аттандыра-</w:t>
        <w:br/>
        <w:t>ды. Қасымның хабарына қарамай-пқ бүкіл Дешті Қыпшнқтың көп</w:t>
        <w:br/>
        <w:t>рулары ер-жүрек аміршісін ту етіп көтеріп, маңынп жиналғанның</w:t>
        <w:br/>
        <w:t>үстінс жинала бастады.</w:t>
        <w:br/>
        <w:t>Мұхамед Шайбани болса, бүкіл Түркістан, Самарқант, Вүхар,</w:t>
        <w:br/>
        <w:t>Андижан, Хизар, Шахия, Хорезм, Құндыз, Бадахшанды, Хорасан”</w:t>
        <w:br/>
        <w:t>ды жаулап алғанына месе тұтпай, Памир тауын жайлаған Хлзар</w:t>
        <w:br/>
        <w:t>еліне жарыққа аттанды. Бірақ жолы болмады. Тауды жайлап, тя-</w:t>
        <w:br/>
        <w:t>ста оскен хазарлықтар тау-шатқалдарының ішіне кіріп алып Шай-</w:t>
        <w:br/>
        <w:t>бани әскерлерін маңына жалатпады. Қайтар жолда шың-құздарға,</w:t>
        <w:br/>
        <w:t>мұзарттярға тіреліп, көбінің көліктері қия-шыңдардан тайып құзға</w:t>
        <w:br/>
        <w:t>ұшып қырылды. Кей жерлерде су табылмай шөлден өлді. Оның</w:t>
        <w:br/>
        <w:t>үстіне күз түсісімен жаңбыр жауып, қия-шыңдардан адамда, ағға</w:t>
        <w:br/>
        <w:t>тайып ұшып қырғынға ұшыряды. Сөйтіп, азып-тозып келгенде</w:t>
        <w:br/>
        <w:t>1510 жылы Мерв түбінде Иран шахы Исмайылдың Хорасанды ша-</w:t>
        <w:br/>
        <w:t>уып алуға шыққан қолына тап болып, Исмайылмен жекпе-жекте</w:t>
        <w:br/>
        <w:t>ажалы жетті.</w:t>
        <w:br/>
        <w:t>Қосайдыңдүниеге келгенінеекі жылтолғанда Қасымның Ханық</w:t>
        <w:br/>
        <w:t>сұлтан атты әйелі балалы болды. Баланың атын Адайдың айтуымен</w:t>
        <w:br/>
        <w:t>Қасым Хақназар деп қойды. Қасым бүкіл қазақ еліне ат шаптырып</w:t>
        <w:br/>
        <w:t>той жасады. Ат бейгісінде Құүдайкеге берілген ақ арғымақ Бірінші</w:t>
        <w:br/>
        <w:t>болып келді. Байгіге тігілген алпыс атан нарды Адай ошақ басы-</w:t>
        <w:br/>
        <w:t>на қалдыртып еді, оған Қасым көнбей Құдайке үйленгенде тойына</w:t>
        <w:br/>
        <w:t>жаратасың деп айдатып ппарып Адайдың ауылының түйелеріне</w:t>
        <w:br/>
        <w:t>қостырды.</w:t>
        <w:br/>
        <w:t>Бұл күндгрде Қасым хан дұрыстап күшейіп алды доп айтуға бо-</w:t>
        <w:br/>
        <w:t>латындай дәрежеде еді. Қасымның абыройы бір-екі! жылдың ішінде</w:t>
        <w:br/>
        <w:t>көтеріліп, күш-қуатын толык жинаған болатын. Оның қарауындағы</w:t>
        <w:br/>
        <w:t>атты өскер сапы үш жүз мыңға жеткен. Қасым ханның тұсында</w:t>
        <w:br/>
        <w:t>қазақ хандығы Сырдарияның бойын тұтастай, солтүстікте Ұлытау,</w:t>
        <w:br/>
        <w:t>оңтүстіктігінде Қарнтау, оңтүстік-шығысында Жетісу, терістік</w:t>
        <w:br/>
        <w:t>батыста Жайық өңірлерін алып жатты. Осы көрсетілген аймақты</w:t>
        <w:br/>
        <w:t>Қасым күшпен басып алып немесе күшпен біріктірген вштеңесі</w:t>
        <w:br/>
        <w:t>жақ. Ол өзінің бейбітшілік сүйгіштігінің арқасында, қан төкпейтін</w:t>
        <w:br/>
        <w:t>саясат ұстанғанының арқасынан, көршілермен бейбіт қатынас орна-</w:t>
        <w:br/>
        <w:t>ти алғанның арқасынан, ел басқарудағы ерекше ұнамды қабілетінің</w:t>
        <w:br/>
        <w:t>арқасында, ақылдылығы мен көрегенділігінің арқасында бүкіл</w:t>
        <w:br/>
        <w:t>қазақ халқын біріктірді. Қазіргі мезгілдерде де халықтың жадынан</w:t>
        <w:br/>
        <w:t>Қасымның қолына тапсырды. Ешқандай соғыссыз, қантөгіссіз,</w:t>
      </w:r>
    </w:p>
    <w:p>
      <w:r>
        <w:t>бейбітшілік жолмен жан-жақты маңызы бар қаланың қолға түсуі</w:t>
        <w:br/>
        <w:t>Қасымды қатты көңілдендіріп тастады. Осы бір қуанышты кезді</w:t>
        <w:br/>
        <w:t>пайдалнинып Қаттабек Қасымға Ташкент қаласын басып алуға</w:t>
        <w:br/>
        <w:t>ұсынысымен қоса өтінішін де білдірді. Шақырып алып Сайрам</w:t>
        <w:br/>
        <w:t>сынды қаланы сыйға тартып тұрған адамның сөзін жерге тастай</w:t>
        <w:br/>
        <w:t>алмаған Қасым соғысқа зауқы соқпай тұрса да Ташкентті жаулап</w:t>
        <w:br/>
        <w:t>алуға аттанды. Қасымның жор қайысқан қолмен Ташкентті бпісып</w:t>
        <w:br/>
        <w:t>алуға шыққанын естіген қаланың билеушісі Сүйініш хан қаланың</w:t>
        <w:br/>
        <w:t>қақпасын бекіттіріп қорғаныстың шарасын жан-жақты алып, кала</w:t>
        <w:br/>
        <w:t>халқып қорғануға түгелдей жинап сақадай сай тұрған-ды. Қазақ</w:t>
        <w:br/>
        <w:t>қолын блетяп келген Қасым қаланы бір айналып шығып, қала</w:t>
        <w:br/>
        <w:t>бекінісінің мықты екенін көріп соғыспастан кейін қайтады. Қаланы</w:t>
        <w:br/>
        <w:t>қоршауға алып үлкен күшпен басып алуға Қасымның күші жететін</w:t>
        <w:br/>
        <w:t>еді. Бірақ қан-төгіске барғысы келмеді. Қайтарда Тишцкенттің</w:t>
        <w:br/>
        <w:t>төңірегінде отырган елдің адамдарына тимей мал-мүліктерін</w:t>
        <w:br/>
        <w:t>түгелдей тонап кетеді.</w:t>
        <w:br/>
        <w:t>Осы бір оқиғаның төңірегінде қате жабалардың пайда</w:t>
        <w:br/>
        <w:t>болғандығынан, кейбір жағдайларда шындық дұрыс көрсетілмей</w:t>
        <w:br/>
        <w:t>кеткен фактілері де кездеседі. Маңғыстаулық ақын Өмірзақ</w:t>
        <w:br/>
        <w:t>Қалбаевтың «Қосай вта» шежіре кітабында (46,45 беттер) және</w:t>
        <w:br/>
        <w:t>осы көрсетілген беттерде ақын Қаржаубай Рейімбайұлының жыр</w:t>
        <w:br/>
        <w:t>шумақтарында айтылған Қасымның әскерінің Сүйініш қожа</w:t>
        <w:br/>
        <w:t>ханның әскерімен соғысып, қатты жеңіліске ұшырағанын. ауыр</w:t>
        <w:br/>
        <w:t>жараланған Қасымның зорға құтылғанын және осы соғыста ба-</w:t>
        <w:br/>
        <w:t>тыр Құдайкені өлген деп көрсетуі Әбдаллах Балхидың «Әубдат</w:t>
        <w:br/>
        <w:t>ал-асрар» атты қисық жазылған еңбегіне сүйеніп қателікке жол</w:t>
        <w:br/>
        <w:t>бергенін көреміз.</w:t>
        <w:br/>
        <w:t>Бұл туралы Қойшығара Салғараұлының «Қазақтар» атты 1905</w:t>
        <w:br/>
        <w:t>жылғы раман-әссесінде - Бұл арада тарихи жаңсақтық бар. Менің</w:t>
        <w:br/>
        <w:t>ойымша бұл жаңгақтықты «Зубдат эл-всрардың» авторы әдейі</w:t>
        <w:br/>
        <w:t>жіберген. Оған себеп бүл еңбектің авторы Әбдаллах Валхи бұрын</w:t>
        <w:br/>
        <w:t>Әмір-Темір вулетіне қызмет етіп, Шайбани тұқымына қарсы үлақ</w:t>
        <w:br/>
        <w:t>жыл күрескен ядам. Содан ол Мұхаммед Шайбани хан Харасан-</w:t>
        <w:br/>
        <w:t>ды біржола жаулап алғаннан кейін блрып Шайбани халгп қызмет</w:t>
        <w:br/>
        <w:t>еткен. Шайбани өулетінің алдында үлкен кінәсі бар. арі спрай</w:t>
        <w:br/>
        <w:t>тарихшыларының алдында бұрынғы беделінен айырылып. елеусіз</w:t>
        <w:br/>
        <w:t>қалған Әбдаллах Балхи орайын келтіріп көзге түсу мақсатында</w:t>
        <w:br/>
        <w:t>Шайблин әулетінің хандарын асыра мақтап, дұшпандарын тұқырта</w:t>
        <w:br/>
        <w:t>даттап отырады. Мұның сыртында ол өлінің «Зубдит әл-асырарын»</w:t>
        <w:br/>
        <w:t>Сүйініш қожа ханның баласы Келді Мұхаммед сұлтанның тай"</w:t>
        <w:br/>
        <w:t>сырмасымен жазған. Валхи оны «Сұлтандардың сұлтаны» деп ай:</w:t>
        <w:br/>
        <w:t>тады. Әкесін гажайып батыр етіп көрсету арқылы баласына жағу</w:t>
        <w:br/>
        <w:t>үшін Қасымды Сүйініш қожа ханмен соғыстырып, одан ойсыра-</w:t>
        <w:br/>
        <w:t>та жеңілдіртіп, тіпті Қасымды жараландырып, аттан құлатып</w:t>
        <w:br/>
        <w:t>түсіреді. Ал бұл шындықтан аулақ дерек» деп көрсетеді (97 бет).</w:t>
        <w:br/>
        <w:t>КІ</w:t>
        <w:br/>
        <w:t>Тойда кездесіп бір-біріне құда болуға келіскен үлкендер жнғы да той</w:t>
        <w:br/>
        <w:t>тарқағансын арнаулы құдалық жолдарын атқарып той жабдығына</w:t>
        <w:br/>
        <w:t>кірісіп кетті.</w:t>
        <w:br/>
        <w:t>Қасым сұлтанның көрегендікпен айтқан болжамы дұрыс болып</w:t>
        <w:br/>
        <w:t>шықты. Араны ашылган Мұхаммед Шайбани Жағатай қолын өз</w:t>
        <w:br/>
        <w:t>әскеріне қосып Твшпкент, Түркістан, Самаркант, Бұхар. Андижан</w:t>
        <w:br/>
        <w:t>қалаларын басып алды. Дешті Қыпшақпен қайы-қаралас жатқан</w:t>
        <w:br/>
        <w:t>Хорезмді иеленді. Қасым ол кезде Қаратау бойында еді. Шайбанидің</w:t>
        <w:br/>
        <w:t>қазақ жерінеекі бағытта шабуылға шығайын деп жатқанынғстіп Шу</w:t>
        <w:br/>
        <w:t>бойына қайта келіп, бұрыннан сақндай-сай әр рудан даяр стырған</w:t>
      </w:r>
    </w:p>
    <w:p>
      <w:r>
        <w:t>казақ сарбаздарын тез жинап алды. Жиналған қазақ қолының саны</w:t>
        <w:br/>
        <w:t>алпыс мыңдай болды. Қасым қазақ сарбаздарының алдына шығып</w:t>
        <w:br/>
        <w:t>сөз сөйледі. Бұрындық ханмен достық шартқа отырып, құдайласқан</w:t>
        <w:br/>
        <w:t>құда болған Шайбани хан шартын бұзып, Ұлытну мен Созякты ба-</w:t>
        <w:br/>
        <w:t>сып алуға әскерін аттандырғалы жатыр. Біз Ұлытау мен Созақтан</w:t>
        <w:br/>
        <w:t>айырылсақ, онда бүкіл Дешті Қыпшақтан айырылғанымыз деп</w:t>
        <w:br/>
        <w:t>білеміз. Біздер, - деді, Қасым өзінің сөзінде - «Басқыншы емеспіз,</w:t>
        <w:br/>
        <w:t>біз өзіміздің ата-қонысымызды ешкімге беруге тиісті емеспіз, біз</w:t>
        <w:br/>
        <w:t>өз жерімізді, өзіміздің елімізді жнулардан қорғауға аттанғалы</w:t>
        <w:br/>
        <w:t>тұрмыз. Біз ата-бабларымыздың мирасқа қалдырған жеріне ие болу-</w:t>
        <w:br/>
        <w:t>ымыз керек. Қазіргі кезде ал жерлерді өз жерім деп отырғандарды</w:t>
        <w:br/>
        <w:t>да болашақ ығыстыратын боламыз. Бұдан былай Әбілқайырдың</w:t>
        <w:br/>
        <w:t>балтіріктерінің талауына түсе алмаймыз. Біздің жолымыз аяқтың</w:t>
        <w:br/>
        <w:t>жолы, ақтың жолы, ол әділеттің жолы. Олай болса жеңіс біздікі бо-</w:t>
        <w:br/>
        <w:t>лады. Біз қасықтай қанымыз қалғанші елімізді. жерімізді қорғауға</w:t>
        <w:br/>
        <w:t>тиістіміз - деді Қасым. Мұхаммед Шайбанидың күшейгені сондай,</w:t>
        <w:br/>
        <w:t>қазірол бір мезгілде бірнеше жерге соғыс аша алятын дарежеге келіп</w:t>
        <w:br/>
        <w:t>еді. Сондықтан да шығар қазірде өзі олу мыңдай қолмен Қорасанға</w:t>
        <w:br/>
        <w:t>аттанып жатсн, Сүйініш қожаны атыз мыңдай әскерімен Ұлытауға,</w:t>
        <w:br/>
        <w:t>Күшкіншіні отыз мың колмен Созақты басып алуға аттандырайын</w:t>
        <w:br/>
        <w:t>деп жатқан хабврын Қасымның сол жақтағы жанашырларының</w:t>
        <w:br/>
        <w:t>бірі кеше жеткізген болатын.</w:t>
        <w:br/>
        <w:t>Қасым Созақ бағытына Адай ман Қамбар бастаған жиырма</w:t>
        <w:br/>
        <w:t>мыңдай жасяқты аттандырды. Өзі бірнеше қазақ батырларын ерітіп</w:t>
        <w:br/>
        <w:t>отыз бес мың колмен Ұлытау бағытына Сүйініш қожаға қарсы вт-</w:t>
        <w:br/>
        <w:t>танды.</w:t>
        <w:br/>
        <w:t>Калақ қолдары Шайбанидың екі әскерін де талқандады.</w:t>
        <w:br/>
        <w:t>Ұлытауға багыттип келе жатқан Сүйініш қажаның әскері қатты</w:t>
        <w:br/>
        <w:t>қарсылық көрсетті. Соғыс ек! күнге созылды. Екінші күні Құдайке</w:t>
        <w:br/>
        <w:t>бастағвн Топ жаудың шебін бұлып кіріп ортасына еніп апай-топай-</w:t>
        <w:br/>
        <w:t>ын шығарды. Сал кезде оң жақ шеттен Қасымның өзі бастап, орта-</w:t>
        <w:br/>
        <w:t>сы ойран болып жатқан жяуды баудай жапырды. Сол күні кештетіп</w:t>
        <w:br/>
        <w:t>жау әскерінің жартысынан көбі қырылып, қалғаны қашып үлгерді.</w:t>
        <w:br/>
        <w:t>Сол соғыста Адайдың ұлы Құдайкенің қимылы ерекше көзге түсті.</w:t>
        <w:br/>
        <w:t>Жау шебін өзі бастап бұзып артаға кіргенде Құдайкеге ешкім беттеп</w:t>
        <w:br/>
        <w:t>келе алмады. Артына Ерген жасағына жалғыз өзі жол ашып отыр-</w:t>
        <w:br/>
        <w:t>азына Шы 2</w:t>
        <w:br/>
        <w:t>Махмұд Сұлтанды батыр Саян кашырды деген сылтаумен Саянның</w:t>
        <w:br/>
        <w:t>айелі Гүлбиһрам-Сұлтан - Бегімді Созаққа қыдырып келіп жүрген</w:t>
        <w:br/>
        <w:t>жасы келіп қалған жане жүрегінің сиқасы бар Темір биге зорлап</w:t>
        <w:br/>
        <w:t>қосып, батыр Саянның ержетіп қалған тұңғышы Аянды дарға асуға</w:t>
        <w:br/>
        <w:t>үкім шығарып, үкімнің енді орындалар мезгілі болатын. Қол-аяғы</w:t>
        <w:br/>
        <w:t>байланған Гүлбаһрямды атқа теріс мінгізіп тізгінін Темір бидің өзі</w:t>
        <w:br/>
        <w:t>Қалына ұстаған және Саянның ұлы Аянның дар тұзагы мойыны-</w:t>
        <w:br/>
        <w:t>на енді ілінген мезгілінде, қасындп Адай батыр бастаған қазактың</w:t>
        <w:br/>
        <w:t>«сен тұра-тұр мен атнйын» деген батырларын ерітіп Касым келіп</w:t>
        <w:br/>
        <w:t>жетті. Келісімен Қасым қасындағы батырларын жұмсап Аянды дар</w:t>
        <w:br/>
        <w:t>тұзағынан босаттырып, Гүлбаһрам- Патшайымның қолын шешіп</w:t>
        <w:br/>
        <w:t>босатқан соң, жан-жағыння қарап еді. анадай жерде бір тап адам"</w:t>
        <w:br/>
        <w:t>мен тұрған Бұрындык қарп тұлпарын алдырып, қара шоқпарын</w:t>
        <w:br/>
        <w:t>беліне қыстырып, үзеңгіге аяғын енді саллйын деп жатқанда,</w:t>
        <w:br/>
        <w:t>астындағы ақжнл қара атын ойқастатып Адайдың өзіне тарпа</w:t>
        <w:br/>
        <w:t>бас салуға даяр тұрғанын көріп жүрегі шайлыгып қалды. Қасым</w:t>
        <w:br/>
        <w:t>Адайға қарап, «Адай аға, бұдан былай Саянның отбасын өзіңе тап-</w:t>
        <w:br/>
        <w:t>сырамын» - деді дауыстап. «Көзім жұмылып кеткенше ешкімге</w:t>
        <w:br/>
        <w:t>тидірмеспін» деді Адайда дауыстап. Жиналып тұрған халықтың</w:t>
        <w:br/>
        <w:t>бұл әңгімені естігендері - «Құдай Гүлбаһрамның көз жасын көрген</w:t>
      </w:r>
    </w:p>
    <w:p>
      <w:r>
        <w:t>екен. Алшынның Адайының қамқорлығына барса. енді оны жау</w:t>
        <w:br/>
        <w:t>ала-алмас» - десіп жатты. Біреулер «Қасымжан, жетім мен жесірге</w:t>
        <w:br/>
        <w:t>жасаған жақысылығың құдайдан қайтсын» - деп алғысын жауды"</w:t>
        <w:br/>
        <w:t>рып жатыр.</w:t>
        <w:br/>
        <w:t>Томырық мінезді, ақылынан ашуы бұрын жүретін, мен-мен,</w:t>
        <w:br/>
        <w:t>кеудемсақ Бұрындық хан өлінің істеп тұрған бүгінгі қылықтарының</w:t>
        <w:br/>
        <w:t>қандай жағдайға әкеліп соқтрғанын енді сезгендей болды. Әсіресе</w:t>
        <w:br/>
        <w:t>Қасымның аң қолы болып жүрген Адай бистаған казақтың айтулы</w:t>
        <w:br/>
        <w:t>батырларының өзін яла көздерімен сүзе қарағандары, халықтың</w:t>
        <w:br/>
        <w:t>Қасымға қайта-қайта алғыс жаудырып жатқаны, атқа теріс</w:t>
        <w:br/>
        <w:t>мінгізіп, аяқ-қалы байлаулы Гүлбаһрамды Темір бидің колынан</w:t>
        <w:br/>
        <w:t>тізгінді жұлып алып босатқан Адайға халықтың акеп жаса» деп шу-</w:t>
        <w:br/>
        <w:t>лап алғыс беруі бөрі, бәрі казақ руларының өзінен іргесін кейін са</w:t>
        <w:br/>
        <w:t>лып Қағымға қарай ауғинын байқатты. Өзінің хан басымен жіберіп</w:t>
        <w:br/>
        <w:t>жатқан қателіктерін Бұрындық әлі де түсініп мойындагян жоқ.</w:t>
        <w:br/>
        <w:t>Керісінше осының бөрін Қисымның жасап жатқан қастандығы деп</w:t>
        <w:br/>
        <w:t>түсінді. Оленді Қасымды жою жолдарын бұрынғыдан да бетер ойла-</w:t>
        <w:br/>
        <w:t>стыра бастады. Ойын іске асыру үшін Мұхпиммед Шайбани, Махмұд</w:t>
        <w:br/>
        <w:t>Сұлтандармен достасып, вуыз жаласып барып Қасымды қорқытып</w:t>
        <w:br/>
        <w:t>өзіне бағындырғысы келді.</w:t>
        <w:br/>
        <w:t>Сол кезда Мұхаммед Шайбани хан Хинтағы тауында қашып</w:t>
        <w:br/>
        <w:t>жүрген інісі Махмұд Сұлтан мен бірігіп келіп Сауранды басып</w:t>
        <w:br/>
        <w:t>алды. Махмұд Сұлтанды ұстап берген қаляның ақсақалдары мен</w:t>
        <w:br/>
        <w:t>басшыларын түгелдей қырып тастады. Осыған қатысы бар-ау деген</w:t>
        <w:br/>
        <w:t>күдіктілерді дв тұтқындап құлдыққа айдап сатып жійерді.</w:t>
        <w:br/>
        <w:t>5ҺЬ</w:t>
        <w:br/>
        <w:t>Осыдан кейін екеуі бірігіп Яссыны басып алын, Мұхаммед</w:t>
        <w:br/>
        <w:t>Мәзит - тарханды тұтқындады. Мұхнммед ПІнйбини хан Мазит</w:t>
        <w:br/>
        <w:t>- тарханның қызы Ғибадат - Бегімді барымталап алып әйел етіп</w:t>
        <w:br/>
        <w:t>отырғандықтан атасын өлім жазасына кесе алмалы. Тұтқын есебінде</w:t>
        <w:br/>
        <w:t>Отырарға әкеліп қамауда ұстады. Мұхаммед Шайбанидың жеңісін</w:t>
        <w:br/>
        <w:t>құгтықтамаққа Ташкенттен келген Сұлтан-Мяхмұд хан Мұхаммед</w:t>
        <w:br/>
        <w:t>Мазит - тарханның інісі Сұлтан Ахметтің қызы Айпатша - Бегімге</w:t>
        <w:br/>
        <w:t>көптен көңілі кетіп, бірақ Мозит - тархан келіспей аляа-ялмай</w:t>
        <w:br/>
        <w:t>жүргенін айтып сол қызды бергеннен кейін, қайын атасын босатуды</w:t>
        <w:br/>
        <w:t>ұсынып, Мұхлммед Шайбаниға отініш жасады. Сөйтіп, Мазит- тар-</w:t>
        <w:br/>
        <w:t>хан әлінің туған інісі Сұлтан - Ахметтің қызын Сұлтан - Махмұдқа</w:t>
        <w:br/>
        <w:t>тоқалдыққа бергізіп барып өзі бас бостандығын алды.</w:t>
        <w:br/>
        <w:t>Құлашты кеңге жайып жүрген Мұхаммед Шайбани көп ұзамай-</w:t>
        <w:br/>
        <w:t>як Сұлтан Махмұл досынан ди сырт айнила бястады. Мұхаммед</w:t>
        <w:br/>
        <w:t>Шайбанндың түрлі зүлымдыңтарын сөзген Сұлтан Махмұд</w:t>
        <w:br/>
        <w:t>Шайбаниға қарсы Твшкентті басып алмай тұрғанда соғыс ашу-</w:t>
        <w:br/>
        <w:t>ды жеп көрді. Сөйтіп, Жүніс ханның екі баласы бас қасып екеуі</w:t>
        <w:br/>
        <w:t>күштерін біріктіріп Шайбани ханға қарсы иттанады. Шайбани қолы</w:t>
        <w:br/>
        <w:t>мен Моғолстан әскері Ақси деген жерде екі күн соғыстды. Шайба-</w:t>
        <w:br/>
        <w:t>ни тағы да өзінің аярлық, зұлымдық тәсілдерін қолданып екінші</w:t>
        <w:br/>
        <w:t>күні түнде аз әскерінің ішінен Махмұд Сұлтанның жағындағы</w:t>
        <w:br/>
        <w:t>әскербасыларына әуелден қарым-қатынасы бар. құдамдалы адамда-</w:t>
        <w:br/>
        <w:t>рын жұмсап «ертесіне соғыс кезінде ақ шүберек кетеріп әр жерден</w:t>
        <w:br/>
        <w:t>берілетіндеріңді білдірсеңіздер, мен сендерге өмірлеріңіздің аяғына</w:t>
        <w:br/>
        <w:t>дейін жететін алтын, күміс динарлар беремін» - деп азғырып,</w:t>
        <w:br/>
        <w:t>ертесіне ұрыс кезінде әр жерден вқ шүберек көтеріп Шайбани</w:t>
        <w:br/>
        <w:t>жағына топ-топ адамдардың беріле бастауы бүкіл әскерге ірткі са-</w:t>
        <w:br/>
        <w:t>лып, берекетін кетіргендігі сондай, Махмұд Сұлтан мен Сұлтан</w:t>
        <w:br/>
        <w:t>Ахметтің әскері соғысты қайып беріле бастады. Осының баста-</w:t>
        <w:br/>
        <w:t>луы мүң екен Шайбани қолы Моғол жасақтарын Түгелдей коршап</w:t>
      </w:r>
    </w:p>
    <w:p>
      <w:r>
        <w:t>алып қарсылясқандарын қырып тястады. Махмұд Сұлтан мен</w:t>
        <w:br/>
        <w:t>Сұлтан Ахметтің әзлері ле Шайбани ханның қолына тұтқын болып</w:t>
        <w:br/>
        <w:t>түсті. Шайбани хан Сұлтан Махмұдтың өзіне істеген жақсылығын</w:t>
        <w:br/>
        <w:t>жақсылықпен қайырды. Екі тұтқын ханды да босптып, үлкен</w:t>
        <w:br/>
        <w:t>сыйлықтар жасап, еліне қайтарады. Соғыс кезінде Сұлтан Ахмет</w:t>
        <w:br/>
        <w:t>ханның ту сыртынан садақ оғы тиіп ом ыртқасын аақымдаған бала-</w:t>
        <w:br/>
        <w:t>тын. Еліне келгеннен кейін ем жигямяай уақыт өткізіп алып, жара</w:t>
        <w:br/>
        <w:t>жазылмай асқынып, соның салдарынан екі аягы жансызданып</w:t>
        <w:br/>
        <w:t>қалған. Сұлтан Ахмет осы аурудан ұзақ жнтып барып дүниеден өтті.</w:t>
        <w:br/>
        <w:t>Сұлтан Махмұдтың істеген істеріне ризв болмаған моғол</w:t>
        <w:br/>
        <w:t>тайпаларының басшылары оны көп ұламай-ақ шеттетіп елінен</w:t>
        <w:br/>
        <w:t>ығыстырып шығарып жіберді. Сұлтан Махмұд Шайбани ханға</w:t>
        <w:br/>
        <w:t>барлық отбасылнярын, балаларын ерітіп паналатуды сұрап қайта ба-</w:t>
        <w:br/>
        <w:t>рады. Бірақ бұл жолғы барысын Шайбани ұнатпады. Жендеттеріне</w:t>
        <w:br/>
        <w:t>тапсырып ертіп барған барлық адамдарымен қоса түгелдей баста-</w:t>
        <w:br/>
        <w:t>рын алдыртады.</w:t>
        <w:br/>
        <w:t>7</w:t>
        <w:br/>
        <w:t>ды. Құдайкенің ақырған дауысының өзінен жаулар ығыса бастады.</w:t>
        <w:br/>
        <w:t>Қасым бастаған қазақ қолы осы жалғы жеңіске тек қана Құдайкенің</w:t>
        <w:br/>
        <w:t>көзсіз ерлігінің арқасында жетті.</w:t>
        <w:br/>
        <w:t>Адай мен Қамбар бастаған қазақ әскері Голақ қайдасын деп</w:t>
        <w:br/>
        <w:t>емініп келе жвнтқан Күшкінші сұлтанның қолына сәске кезінде</w:t>
        <w:br/>
        <w:t>жолықты. Күшкінші сұлтан қазақ қолын көріп жүрістерін баяула:</w:t>
        <w:br/>
        <w:t>тып әскерін тәртіпке келтіруге ыңғайлана бастағанда. қаптап келе</w:t>
        <w:br/>
        <w:t>жатқан қолды кідіртпестен Адай Күшкінші сұлтанның әскеріне ла</w:t>
        <w:br/>
        <w:t>қойды. Қазақ қолының тасыған дарияши лап қойғаны және қолдың</w:t>
        <w:br/>
        <w:t>алдындағы аймаңдай карл тұлпармен ағызып дара келе жатқан</w:t>
        <w:br/>
        <w:t>адамның Алшынның Адайы екенін таныған Күшкінші батыр пб-</w:t>
        <w:br/>
        <w:t>дырап, лезде өсін жиып өзінв келе алмай қалды. Күшкіншінің</w:t>
        <w:br/>
        <w:t>абыржуы бүкіл әскерге асер етті. Бірден жапырып кеткен қазақ</w:t>
        <w:br/>
        <w:t>қалы Күшкінші сұлтанның жауынгерлеріне қорамсаққа қолдарын</w:t>
        <w:br/>
        <w:t>салдырып үлгертпеді. Қазақ қалының өте тез алапай соққысы</w:t>
        <w:br/>
        <w:t>Шайбанилықтардың есін жиғылбады. Түс ауа Күшкінші сұлтанның</w:t>
        <w:br/>
        <w:t>жасағының тоз-тозы шықты. Шайбанилықтар басының ауған</w:t>
        <w:br/>
        <w:t>жағына қашты. Әскерінің азғантай бөлігін ялып Күшкінші сұлтан</w:t>
        <w:br/>
        <w:t>күн батуға таянғанда қолға түсіп қала жаздап аорға құтылды. Бұл</w:t>
        <w:br/>
        <w:t>жеңіс бүкіл Дешті Қыпшақ халқының рухын көтеріп, көңілін жай-</w:t>
        <w:br/>
        <w:t>ландырып тастады. Осы кезден бастап алыстағы. жақындағы қазақ</w:t>
        <w:br/>
        <w:t>рулары Қасымды іздеп келе бастады. Хан деген атыбалмияса, барлық</w:t>
        <w:br/>
        <w:t>абыройы мен беделінен Бұрындық айырылып болған болатын. Осы-</w:t>
        <w:br/>
        <w:t>ны сезген болар Бұрындык Самарқантқа күйеу баласы Мұхаммед</w:t>
        <w:br/>
        <w:t>- Темірдің қолына квшті. Бұрындық кіші қызы Жауһар-Бикені</w:t>
        <w:br/>
        <w:t>сагалап ауыл-вймяғымен қоныс аударғаннан кейін көп ұзамай</w:t>
        <w:br/>
        <w:t>барлық қазақ руларының басшылары жиналып келіп Қасымды хан</w:t>
        <w:br/>
        <w:t>сайлады.</w:t>
        <w:br/>
        <w:t>Қасым хан тағына отырған күні өз орнына әскер басы етіп</w:t>
        <w:br/>
        <w:t>Адайды тағайындады. Қасымның ақылдылығы, басқыншылық ся-</w:t>
        <w:br/>
        <w:t>ясаттин аулақтауы кариуындағы халықтың тұрмыстық жағдайын</w:t>
        <w:br/>
        <w:t>жаксартудағы жұмыстары жақсы жағынан елге жайылып, соның</w:t>
        <w:br/>
        <w:t>салдарынан алыстағы ру-тайпалар Қасым маңына жинала бастады.</w:t>
        <w:br/>
        <w:t>Сал көзде Сайрам қаласының өмірі Қаттабектің жіберген сенімді</w:t>
        <w:br/>
        <w:t>адамдары келіп Қасымға Сайрам қаласының қақпасының кілтін</w:t>
        <w:br/>
        <w:t>алып, қалаға ие болсын деген хаблрын жеткізеді. Оның негізгі себебі</w:t>
        <w:br/>
        <w:t>Шайбани ханның немере інісі Ұбайдоллақтың Сайрамды басып алу</w:t>
        <w:br/>
        <w:t>жолындағы күресі жүріп жаткни боллтын. Бұл соғыг созыла бер-</w:t>
        <w:br/>
        <w:t>се қаладан айырылып қалатынын сезген Қаттабек шын көңілімен</w:t>
      </w:r>
    </w:p>
    <w:p>
      <w:r>
        <w:t>қаланың иесі Қасым екендігін, сондықтан ие болу қажеттігін</w:t>
        <w:br/>
        <w:t>хабарлаған еді.Сайрам қалақ елінің ортасында орпалвекван қала,</w:t>
        <w:br/>
        <w:t>Сондықтан Да елді басқару үшін артасында отырғанның тиімділігі</w:t>
        <w:br/>
        <w:t>үлкен. Адал ниетпен беріліп отырған қаладан Қасым неге бас тарт-</w:t>
        <w:br/>
        <w:t>сын. Артына сұрыпталған сарбаздардан жинақталған өскерін ерітіп</w:t>
        <w:br/>
        <w:t>Қасым Сайрам қаласына келеді. Алдынин пакерін ерітіп Қаттабек</w:t>
        <w:br/>
        <w:t>шығып қарсы алып, салтанатты түрде қала қақпасының кілтін</w:t>
        <w:br/>
        <w:t>ТЕН</w:t>
        <w:br/>
        <w:t>ды және Шайбанимен жасаған келісімді біздің тарапымыздан</w:t>
        <w:br/>
        <w:t>бұздыртпауымыз керек. Себебі, күні ертең келісімді Шайбанидың</w:t>
        <w:br/>
        <w:t>өзі бұзады. Өйткені, Бұрындық ханның аңғалдығын, ай-өрісінің</w:t>
        <w:br/>
        <w:t>тарлығын пайдаланып, өтірік уақытша дос болып көрініп отыр.</w:t>
        <w:br/>
        <w:t>Түркістан мен Мауренахрды алған күнінің ертесіне бізге соғыс</w:t>
        <w:br/>
        <w:t>ашяды. Сол көзде ғнин Бұрындық өз бармағын өзі шайнайды. Екі</w:t>
        <w:br/>
        <w:t>қызын беріп отырған хан согысви да алмайды. Сондықтан, Шай-</w:t>
        <w:br/>
        <w:t>бани Түркістан мен Маурғнахрды аламын деп жүргенде біздер</w:t>
        <w:br/>
        <w:t>қазақтың жауынгарлерін жинақтап алдағы зар майданға дайындық</w:t>
        <w:br/>
        <w:t>жұмысына кірісетін баламыз. Бұрындық ойлансын, халықтың тала:</w:t>
        <w:br/>
        <w:t>бын жетістіре отырып алі деелімен бірге балгысы көлсе Арқа жеріне</w:t>
        <w:br/>
        <w:t>болмаса Сарайшыққа отырн тұрғаны жен екенін есіне салалық де-</w:t>
        <w:br/>
        <w:t>ген қарытындыға көлді. Сөйтіп, Қасым бастаған бір тап қазақ ба-</w:t>
        <w:br/>
        <w:t>тырлары мен сұлтандары барып Бұрындық ханға халықтың қойып</w:t>
        <w:br/>
        <w:t>отырған талабын жеткізді.</w:t>
        <w:br/>
        <w:t>Бұрындық салғаннан бүл ұсынысты қабылдамай қатты ашу-</w:t>
        <w:br/>
        <w:t>ланып әрі- бері ерін бауырына алып тулап барып басылды. Бұл</w:t>
        <w:br/>
        <w:t>ұсынысты қолдап қазақ батырлары мен сұлтандарының айтқанын</w:t>
        <w:br/>
        <w:t>тыңдамаса өз абыройының тегілетінін, хан деген атақты да иелену-</w:t>
        <w:br/>
        <w:t>ге болмай қалатынын Бұрындық түсінді. Хан ордасын Сарайшыққа</w:t>
        <w:br/>
        <w:t>көшірді. Бірақ Бұрындықта хан деген атақ қана болмаса, басқа</w:t>
        <w:br/>
        <w:t>биліктің барі Қасымға кәшіп балған гді.</w:t>
        <w:br/>
        <w:t>Қасым Бұрындықтан неғұрлым қашық отырайын деп сол жылы</w:t>
        <w:br/>
        <w:t>Шу бойын жайлап, күн суыта Қаратвалғн кашіп келді. Бұрындық</w:t>
        <w:br/>
        <w:t>хан Сарайшыққа көшкен күні Қасым барлық қазактың ру басы-</w:t>
        <w:br/>
        <w:t>лары мен батырларын шақырып жиын өткізді. Оларға қарулы</w:t>
        <w:br/>
        <w:t>жасақ ұйымдастыруды. олардын әскер басіыларын белгілеуді,</w:t>
        <w:br/>
        <w:t>өздерінің артвасынян ұғта-шеберлерін шығарып ұстахана ашып</w:t>
        <w:br/>
        <w:t>квру-жарақ соқтырып даярлатуды тапсырды. Әрбір рудан құралған</w:t>
        <w:br/>
        <w:t>жасақтардың хабар барған бойда атқа қонып белгіленген жерге</w:t>
        <w:br/>
        <w:t>кідіріссіз жетісуге даяр отыратын болып келісілді.</w:t>
        <w:br/>
        <w:t>Осы уақытта Құдайкенің үйленетін хабары шықты. Тама</w:t>
        <w:br/>
        <w:t>руының ішіндегі Нәріктің ұлы Шора батырдың баласы Бурахан</w:t>
        <w:br/>
        <w:t>сұлтанның қызы Гүлжанат Викемге Қасым өлі бастап барып құда</w:t>
        <w:br/>
        <w:t>түсіп, қызды Жазда ұзататым болып тайдың күні белгіленген-ді.</w:t>
        <w:br/>
        <w:t>Адайдың тұңғыш келінін түсірген тайы Шу өленінің бойында сара-</w:t>
        <w:br/>
        <w:t>тан айында өтті. Тайдың басы-қасында Алиймен бірге Қасымның</w:t>
        <w:br/>
        <w:t>әзі жүрді. Ат-жнрыс, жарға-жарыс, тай-жарые, атан-жарыс, жаяу-</w:t>
        <w:br/>
        <w:t>жарыс, қыз куу. алтың-қабақ, көкбар, күрес, ән, жыр-айтыс т.б.</w:t>
        <w:br/>
        <w:t>қызғылықты анер сайыстарының түрлерін өткізді. Той бір аптаға</w:t>
        <w:br/>
        <w:t>сойылды. Тойға қиатынасқандардың ішінде бір-бірімен танысып</w:t>
        <w:br/>
        <w:t>сөл байласқан бол балалардың желіктері, Бір-біріне құда түсуге</w:t>
        <w:br/>
        <w:t>келіскен бай-бәйбішелердің тойдан алған жақсы әсерлері көпке</w:t>
        <w:br/>
        <w:t>дейін бойларынан тарқамады. айларынан кетпеді. Адайдың келін</w:t>
        <w:br/>
        <w:t>түсіру тойында кездесіп қыздармен танысқан жігіттер де кап ұзамай</w:t>
        <w:br/>
        <w:t>уәделескен қыздарының ауылдарына құдалар жөнелтіліп жатты.</w:t>
      </w:r>
    </w:p>
    <w:p>
      <w:r>
        <w:t>к</w:t>
        <w:br/>
        <w:t>башқұрттардан, тіпті жауласып жүрген Шайбанилықтар мен мо-</w:t>
        <w:br/>
        <w:t>галдардан білгілі-белгілі ұлыс басшылары, сұлтандар мен бватыр-</w:t>
        <w:br/>
        <w:t>лары бастаған жұртшылық өкілдері азада бірге болып қалдарымен</w:t>
        <w:br/>
        <w:t>топырақ салысады. Жүрмелі арбаға орнатылған сегіз жүздей алты</w:t>
        <w:br/>
        <w:t>канат киіз үйлер тігілген. Қазақ халкы Адайды жер қойынына бер-</w:t>
        <w:br/>
        <w:t>мей бес күндей сақтап влаляғян.</w:t>
        <w:br/>
        <w:t>Адайды ак жауып, адалдап шығарған шаңырағы, немересінің</w:t>
        <w:br/>
        <w:t>кенжесі Мұңалдікі болатын. Адайды пқырғы сапарға шығарып са-</w:t>
        <w:br/>
        <w:t>луда Қосай, Төлзіке, Құнанорыс, Ақпан, Шыбынтай, Әлнияп, То-</w:t>
        <w:br/>
        <w:t>быш. Мұңалдармен бірге қазақ хяны Хақназардың өлі басы-қасында</w:t>
        <w:br/>
        <w:t>жүріп басқарысады. Аляйдың көлінің тірісінде уақыт болған кезде</w:t>
        <w:br/>
        <w:t>баласы Құдайкенің қасына қоюды тапсырғандықтан «Қалақ-мола»</w:t>
        <w:br/>
        <w:t>деп аталатын Ташкенттің оңтүстігінде 45-50 шақырым жердің</w:t>
        <w:br/>
        <w:t>шамясындағы биік төбенің үстіндегі баласы Құдайкемен өзінен бір</w:t>
        <w:br/>
        <w:t>жыл бұрын өлген кіші баласы Келімбердінің зиратының қасына</w:t>
        <w:br/>
        <w:t>вкелініп жерленілді. (Бұл дерек Әкрам Мүхитбердінің «Қалақ Орда-</w:t>
        <w:br/>
        <w:t>сы» еңбегінен алынды. 88-99-беттер.)</w:t>
        <w:br/>
        <w:t>Адай туралы көптеген ақындар талай-талай өлең жырларын</w:t>
        <w:br/>
        <w:t>арнап жазған. Соның ішінде белгілі суырып салма ақын Қалнияз</w:t>
        <w:br/>
        <w:t>Шопықұлының «Көңілге қиял ой салсақ» атты шығармасының</w:t>
        <w:br/>
        <w:t>мынв бір жолдарының өткен тарихқа айғақ болып тұрғандығын</w:t>
        <w:br/>
        <w:t>көреміз: Каңілге қиял ай салсақ,</w:t>
        <w:br/>
        <w:t>Сонау бір өткен заманнан.</w:t>
        <w:br/>
        <w:t>Қазақ. Ноғай аралас,</w:t>
        <w:br/>
        <w:t>Ел екен дұрыс азалдан.</w:t>
        <w:br/>
        <w:t>Еділ, Жайык екі су,</w:t>
        <w:br/>
        <w:t>Жағасын жайлап ұзыннан.</w:t>
        <w:br/>
        <w:t>Жәнібек сұлтан хан болып,</w:t>
        <w:br/>
        <w:t>Халқына қадыр танылған.</w:t>
        <w:br/>
        <w:t>Әз-Жәнібек атанып,</w:t>
        <w:br/>
        <w:t>Көрмесе жұрты сағынған.</w:t>
        <w:br/>
        <w:t>Хан Ордасы Сарайшық,</w:t>
        <w:br/>
        <w:t>Қамалы берік салыңған.</w:t>
        <w:br/>
        <w:t>Әскербасы Ер Адай,</w:t>
        <w:br/>
        <w:t>Жеңіліп дұшпан жалынған.</w:t>
        <w:br/>
        <w:t>Тітіреніпті жаулары,</w:t>
        <w:br/>
        <w:t>Адай деген дабылдан.</w:t>
        <w:br/>
        <w:t>Құланға түсіп қаршыға,</w:t>
        <w:br/>
        <w:t>Құландыны ку алған,</w:t>
        <w:br/>
        <w:t>Ұзын аққан екі гу,</w:t>
        <w:br/>
        <w:t>Жағасы жеміс малынған.</w:t>
        <w:br/>
        <w:t>Мал көбейіп бас өсіп,</w:t>
        <w:br/>
        <w:t>Мақсаты көптің болынған.</w:t>
        <w:br/>
        <w:t>Жаулары үркіп көз салмай,</w:t>
        <w:br/>
        <w:t>Ар жяғы Қазан, Қырымнан</w:t>
        <w:br/>
        <w:t>ыы - - ж. - ж т ------ - ---- ------. кө</w:t>
        <w:br/>
        <w:t>екендігін Қаракожпа батыр ауылдан шығарда естіген. Қосайдың</w:t>
        <w:br/>
        <w:t>түнімен ауырсынып ұйықтай алмай шыққанын Білгенсін ертесіне</w:t>
        <w:br/>
        <w:t>ерте тұрып қасына екі жігітті ерітіп арғындардың ауылынвя</w:t>
        <w:br/>
        <w:t>сынықшы іздеуге аттанды. Суыт жүріспен отырған жолаушы:</w:t>
      </w:r>
    </w:p>
    <w:p>
      <w:r>
        <w:t>лар түс кыңна қос суатта отырған арғын вуылдарынп да жетті. Сол</w:t>
        <w:br/>
        <w:t>жерден Нәдіргопының баласы Сұлтансопының он ялты жастяғы</w:t>
        <w:br/>
        <w:t>Сақыпжамал атты қызының туп біткен касиеті сынық салатынын,</w:t>
        <w:br/>
        <w:t>қандай да болмасын қауіпті сынықтарды да сипап сила беретінін</w:t>
        <w:br/>
        <w:t>естіді. Сұлтансопы Надірсопының баласы болса, Нәдірсопы Ақжал</w:t>
        <w:br/>
        <w:t>бидің (Дайыркқожаның) баласы балатын.</w:t>
        <w:br/>
        <w:t>Сұлтансопының ауылы барған ауылдарынан катты қашықта</w:t>
        <w:br/>
        <w:t>емес, плты-жеті шақырымдай жердеекен. Жолаушылар кідірместен</w:t>
        <w:br/>
        <w:t>Сұлтангопының үйіне келіптүсті. Сұлтансолы да, қызы дп үйлерінде</w:t>
        <w:br/>
        <w:t>болып шықты. Қарақожа батырды Сұлтансапы жақсы таниды екен.</w:t>
        <w:br/>
        <w:t>Келген жолаушыларды оң қабақ көрсетіп қарсы алады. Қарақажа</w:t>
        <w:br/>
        <w:t>амандық-стулықтан кейін, келген шаруаларының жайын пйтып,</w:t>
        <w:br/>
        <w:t>Сакыпжамалдың көмегінің шұғыл керек екенін, қонақ болып аты"</w:t>
        <w:br/>
        <w:t>ра алмайтындарын білдіреді. Құдайкенің баласы Қосайдың жасы</w:t>
        <w:br/>
        <w:t>жас болғанымен ерлік істері елге белгілі болып қалған болатын.</w:t>
        <w:br/>
        <w:t>Сұлтансапы шұғыл Сақыпжамалды қасына яға-жеңгесін қосып,</w:t>
        <w:br/>
        <w:t>Қаракожалармен бірге аттандырды дв, өзі ертесіне екі-үш үйді</w:t>
        <w:br/>
        <w:t>көшіріп, сауын түйелер мен жылқыларды жүргізіп Қосай тәуір</w:t>
        <w:br/>
        <w:t>болғанша сол жерге уақытша қосын тігетін балып шешті. Қарақожа</w:t>
        <w:br/>
        <w:t>қасыни еріткен бір жігітті Сұлтансапының қасына жол керсету</w:t>
        <w:br/>
        <w:t>үшін калдырды да Сақыпжамалды аға-жеңгесімен бірге алып, сол</w:t>
        <w:br/>
        <w:t>күні іңірлетіп өзінің костарына да келіп жетті. Сақыпжамал аттан</w:t>
        <w:br/>
        <w:t>түскен бойда жақсылап жылы сумен беті-қолын жуып, гүртініп ба-</w:t>
        <w:br/>
        <w:t>лып, шатырдағы төсекте жатқан Қосайға келіп сәлем беріп, қасына</w:t>
        <w:br/>
        <w:t>отырды Да ауыру аяғын сипап ұстип, тізесін жайлап бүктіріп</w:t>
        <w:br/>
        <w:t>асықпай қарап шықты. Қолғалса ауырып, кол тигізбей жатқан бу-</w:t>
        <w:br/>
        <w:t>ыны ауруын қойған сияқтанды. Ортадағы жанған оттың жарығы</w:t>
        <w:br/>
        <w:t>қара көлеңкеленіп түспей тұрғанына қарамастан тізені өзінің кіп-</w:t>
        <w:br/>
        <w:t>кішкентай, жұп-жұмсақ алақанымен әрі-бері сипалап отырғанда</w:t>
        <w:br/>
        <w:t>кешеден бері луырғаннан козі Ілінбой жатқан Қосай қалай ұйықтап</w:t>
        <w:br/>
        <w:t>кеткенін білмей қалды. Сақыпжамал Қосайдың тізесін өзінің</w:t>
        <w:br/>
        <w:t>алып келген ақ атылпсымен жақсылап орап таңды дп. қасындағы</w:t>
        <w:br/>
        <w:t>Қарақожн бастаган адамдарына егер де түнде ұйқысынан ояннтын</w:t>
        <w:br/>
        <w:t>болса таңған аяғын катты қозғап қоймасын, бүгінше ұйықтамай</w:t>
        <w:br/>
        <w:t>кезектесіп күзетіп атыруды тапсырды. Бірақ. Қасай таң атқанша</w:t>
        <w:br/>
        <w:t>емес келесі күні сәскеге дейін орнынан қозғалмастан ұйықтады.</w:t>
        <w:br/>
        <w:t>Қосай ұйқыдан оянғаннан кейін Сақыпжамал сәлемін беріп</w:t>
        <w:br/>
        <w:t>қасына отырып жағдайын сұрады. Қосай Сақыпжамалға қарап:</w:t>
        <w:br/>
        <w:t>- аҚарағым қарындасым, кеше кешке тпивятырға кіріп маған</w:t>
        <w:br/>
        <w:t>сөлеміңізді беріп, ауру аяғыма қолыңызды тигізгеннен бастап</w:t>
        <w:br/>
        <w:t>ауырғаны басылды. Жаныма қатты батып қиналып жатқанмын.</w:t>
        <w:br/>
        <w:t>Қазір еш жерім ауырып жатқан жоқ. Аяғымды да аздап қозғап</w:t>
        <w:br/>
        <w:t>07</w:t>
        <w:br/>
        <w:t>мен тайпаларының келіп кіруі Қасымның үлкен тұлға екенін</w:t>
        <w:br/>
        <w:t>білдіретіндігін тарихшылар түгел мойындаған. Қасым хан 1620</w:t>
        <w:br/>
        <w:t>жылы Сарайшық қаласында оз ажялыман қайтыс болады. Қасым</w:t>
        <w:br/>
        <w:t>басына үлкен мазар орнатылғанын тарихшы А.П. Чулоииииковтың</w:t>
        <w:br/>
        <w:t>жаабасынан табуға болады. Қасым ханның мазарының ХУІП</w:t>
        <w:br/>
        <w:t>ғасырдың жиырмасыншы жылдарынп дейін жарпылай құлаған</w:t>
        <w:br/>
        <w:t>күйінде тұрғаны кейбір жазбалардан кездестіреміз. Қасым хан</w:t>
        <w:br/>
        <w:t>өлгенде Адай сексен тарт жаста, Құдайке алпыс жаста, Қосай 18</w:t>
        <w:br/>
        <w:t>жаста. Хақ-Назар 11 жаста деп көрсетілген. (аль-Бахури Ибн,</w:t>
        <w:br/>
        <w:t>«Алғашқы қазақтардың бірігуі» 113-бет).</w:t>
        <w:br/>
        <w:t>«жж</w:t>
        <w:br/>
        <w:t>Қасай өзі бастаған жас-кәрісі пралас айгыр топ нөкерін әрітіп</w:t>
        <w:br/>
        <w:t>аңға шығып көңіл көтергеніне төрт-бес күндей балып қалған-ды.</w:t>
      </w:r>
    </w:p>
    <w:p>
      <w:r>
        <w:t>Көкжпектің жазда ылғи жанарыңды қажытып, еағым арала-</w:t>
        <w:br/>
        <w:t>сып тұратын кілегей мұнары бүгін жым-жылас. Осыдан тарт-бес</w:t>
        <w:br/>
        <w:t>күн бұрын жып-жылы болып жәймен жауған күздің сылбыр жа-</w:t>
        <w:br/>
        <w:t>уыны шаң басып еңсесі түсіп кеткен шөп басының сілтісін ақжем</w:t>
        <w:br/>
        <w:t>қып жуып тазартып тастаған. Жусан байын қайтадан түзеп, басы</w:t>
        <w:br/>
        <w:t>құлақтанып, кеше ғана шаңытып, ұсқыны кетіп, қуаң тартып</w:t>
        <w:br/>
        <w:t>қаталап жатқан құба жандардың тағы дв көгіс бояуы көбейе бас-</w:t>
        <w:br/>
        <w:t>тапты. Ойдым-ойдым оястар алыстан қарағанда кегеріп керінеді.</w:t>
        <w:br/>
        <w:t>Қосайдың жанында келе жатқан Қарақожа батыр, биыл күз көктеме</w:t>
        <w:br/>
        <w:t>болатын болыпты - гой деп жая-жағына карап қойып сөйлеп келе</w:t>
        <w:br/>
        <w:t>жатты. Аспанди бұлт жоқ айнадай таза. Нұрдың суымен шөлін</w:t>
        <w:br/>
        <w:t>қандырған даланың самал ауасы тынысыңды кеңейтіп. көкірегіңді</w:t>
        <w:br/>
        <w:t>шайдай ашяды. Адай табигаттың осындай тамашасын пайдаланып</w:t>
        <w:br/>
        <w:t>жақсылап демалу үшін шатырларын тіктірді. Өзі қасына Қарақожа,</w:t>
        <w:br/>
        <w:t>Есенгүл, Қойсары батыр бастаған аңшылар тобын ерітіп жан-</w:t>
        <w:br/>
        <w:t>жақты шолып аң қағып келуге шықты. Астына атқосшылардың</w:t>
        <w:br/>
        <w:t>жетегімде келе жатқан бір айдан бері тоқым салынбаған ақжал</w:t>
        <w:br/>
        <w:t>құласын мінді. Ақжал құла да тізгінді жұлқып тартып, жер тарпып</w:t>
        <w:br/>
        <w:t>ауыздығымен алысып жіберде-жібер деп тұрды. Дешті Қыпшақтың</w:t>
        <w:br/>
        <w:t>мал аяғы баспаған далвасынн ұзаңқырап кіріп кеткен аңшылир тобы</w:t>
        <w:br/>
        <w:t>үйір-үйір құландарға, топ-топ болып жосып жүрген бөкендердің</w:t>
        <w:br/>
        <w:t>қылығына беріліп қашқан аңды қунмыз деп бірінен-бірі алшақтап</w:t>
        <w:br/>
        <w:t>кеткендерін де байқамай қалды. Қосай тойының да қарпсы алзай-</w:t>
        <w:br/>
        <w:t>ып он шақты адам гана оңашаланып қалған-ды. Кенет Ақжалқұла</w:t>
        <w:br/>
        <w:t>оқыранып-осқырып елеурей калды. Алда келе жатқан Қосай</w:t>
        <w:br/>
        <w:t>жан-жағына өнді көз тастай бергені сол еді, алдарынан мүйіздері</w:t>
        <w:br/>
        <w:t>шаңырақтай арқардың біп топ құлжасы сатыр-сұтыр бар шабы-</w:t>
        <w:br/>
        <w:t>сымен өте шықты. Қасай құлжалярдың өздерінен үрікпегендігін,</w:t>
        <w:br/>
        <w:t>соңдарында қуғыншы бар екенін бірден байқады. Сөйткенше болған</w:t>
        <w:br/>
        <w:t>жоқ арқарлардың ізімен қуып келе жатқан бір топ қасқырды көрді.</w:t>
        <w:br/>
        <w:t>Нағыз желке тұстары қарақылшықтанған, кеуделері күпшектей</w:t>
        <w:br/>
        <w:t>112</w:t>
        <w:br/>
        <w:t>байындағы қаршауды бұлып шығып түн қараңғылығында қолға</w:t>
        <w:br/>
        <w:t>түспей құтылып кетеді. Осы соғыста қатты жараланған Құдайке ба-</w:t>
        <w:br/>
        <w:t>тыр екі айдай жатып жетпіс жеті жасында дүние салады. Құдайке</w:t>
        <w:br/>
        <w:t>өлгенде Адай 102 жаста екен. Байқажаның және Қыдырқожаның</w:t>
        <w:br/>
        <w:t>ұрпақтарының жерленген жері Ташкент қаласының оңтүстік</w:t>
        <w:br/>
        <w:t>батысында 45-50 шнқырым жердегі анратқа Адай өзінің ұлы</w:t>
        <w:br/>
        <w:t>Құдайкені өз колымен арулап жерлейді. Сан-Таштяғы соғыс арты</w:t>
        <w:br/>
        <w:t>бейбіт елді қырып-жойған, сол заман тарихшыларының тілімен</w:t>
        <w:br/>
        <w:t>айтқанда «қазақтардың түгелдей қырылғаны, тірі калғанының</w:t>
        <w:br/>
        <w:t>тұтқынға алынып құлдыққа сатылғаны, мал-мүлкі тұтастай</w:t>
        <w:br/>
        <w:t>талауға түсіп олжаланғаны кейбір жерлерде қазақтан тірі қазақ</w:t>
        <w:br/>
        <w:t>қалған жоқ деген мәліметтердің тарағаны белгілі. Шындығында</w:t>
        <w:br/>
        <w:t>бұл мәлімет Мұхаммед Хайдар Дулатидің «Бұдан кейін жер бетінде</w:t>
        <w:br/>
        <w:t>Қазақ хандығынан із де қалмады» - деген жазбасы басшылықка</w:t>
        <w:br/>
        <w:t>алынғандықтан болатын. Қазақтар «мүлдем құрып кетті» де-</w:t>
        <w:br/>
        <w:t>ген әңгімені Мүхаммед Хайдар Тахир мен Бұйдаш бастаған</w:t>
        <w:br/>
        <w:t>қазақ тайпаларының согыста түгелдей қырылғанын айтса керек.</w:t>
        <w:br/>
        <w:t>Қадырғалидың «Жами ат-танарих» атты ішежірелер жинағында)</w:t>
        <w:br/>
        <w:t>- ол елде Бұйдаштан басқа ұсақ хандар болған. олардың есімдері</w:t>
        <w:br/>
        <w:t>дал малім емес, деп керсетіледі. Шындығында Тоғымнан кейін</w:t>
        <w:br/>
        <w:t>билік құрған Наурыз-Ахмет, Бұйдаш, Хақ-Назарлар қатар хандық</w:t>
        <w:br/>
        <w:t>құрады. Осылардың ішіндегі жалының биігі Хақ-Назар балды.</w:t>
        <w:br/>
        <w:t>Хақ-Назар сол кездегі қазақ хандарына түгелдей ықпалын жүргізе</w:t>
        <w:br/>
        <w:t>бастаған еді. Төрт жақты жүргізілген күрес қазақ деген халықты</w:t>
        <w:br/>
        <w:t>қатты қиын жағдайға түсірді. Қазақ Ордасының қайтадан нығаюы</w:t>
        <w:br/>
        <w:t>Қасым хан деңгейін тауып, іргелі, қуатты, ұлысқа айналуы Хақ-</w:t>
        <w:br/>
        <w:t>Налар ханның есімімен байланысты.</w:t>
      </w:r>
    </w:p>
    <w:p>
      <w:r>
        <w:t>Хақназар Қаныкей-сұлтан ханымнан туған қасқа жолды Қасым</w:t>
        <w:br/>
        <w:t>ханның ұлы. Хақиялар жобамен 1509 жылы туған. 1520-1580</w:t>
        <w:br/>
        <w:t>жылдардағы бұлғақ пен ауырсоғыствркезіндегізлі қатарға кірмеген</w:t>
        <w:br/>
        <w:t>Хақ-Назар Тоғым хан әлгеншен соңғы кезеңде, Бұйдаш хан тұсында-</w:t>
        <w:br/>
        <w:t>ақ үлкен беделге жеткені бяйқалады. Аумалы-төкпелі заманда</w:t>
        <w:br/>
        <w:t>ақылгай көсем, айбарлы әскербасы ретінде танылғанын көреміз.</w:t>
        <w:br/>
        <w:t>Әл қолына тізгінді толық алган Хақ-Назар хан осының алдындағы</w:t>
        <w:br/>
        <w:t>қилы оқиғалардан соң қайта катеріліп келе жатқан Қизақ Орда-</w:t>
        <w:br/>
        <w:t>сын біржола ұйыстырады. Еділ байындағы орыс басқыншылығы</w:t>
        <w:br/>
        <w:t>нәтижесінде Қазан құлаған, Хажы-Тархан қираған, Нағай Орда-</w:t>
        <w:br/>
        <w:t>сы ыдырап бытыраған нуыр кезеңде елінің басын біріктіріп, бір</w:t>
        <w:br/>
        <w:t>жағадан бас, бір жеңнен қал шығартып Қазақ Ордасының айбынын</w:t>
        <w:br/>
        <w:t>көтеріп қалпына келтіре бастайды.</w:t>
        <w:br/>
        <w:t>1850 жылдың көктемінің кезімде Ташкант пан Сайрамның ара-</w:t>
        <w:br/>
        <w:t>сында ел жийлауға шыққан мелгілде елге атағы жайылған Адай</w:t>
        <w:br/>
        <w:t>батыр 115 жасында немересі Мұңалдың шаңырағының астын-</w:t>
        <w:br/>
        <w:t>да бір-екі күн ғани сұрқостанып барып қайтыс болады. Адайдың</w:t>
        <w:br/>
        <w:t>жерлену рәсіміне Ортв Азиядағы халықтардың өкілдері түгелдей</w:t>
        <w:br/>
        <w:t>қатынасты. Ноғайлардан, қырғыздардан, қарақалпақтардан,</w:t>
        <w:br/>
        <w:t>Ордасының да шаңырағы шайқала бастады. Қазаққа кірген ноғай</w:t>
        <w:br/>
        <w:t>ұлыстары ди Ноғай Ордасын қайта құру жалында жұмыстанып</w:t>
        <w:br/>
        <w:t>жүрген Мамай жағыня шыға бастяды. Соңынан Қазақ Ордасымен</w:t>
        <w:br/>
        <w:t>түпкілікті шығысты. Осындай белінушіліктің нәтижесінде Қазақ</w:t>
        <w:br/>
        <w:t>Ордасы Қасымның ақылдылығының арқасынан біртұтас ел болып</w:t>
        <w:br/>
        <w:t>тұрған Батыс Қазақстаннан лйырылып қалды.</w:t>
        <w:br/>
        <w:t>Осы кезде Қазақ Ордасынан оның күшеюінен сескенген Могал-</w:t>
        <w:br/>
        <w:t>стан мен Өлбек хандығы асқгри адақ құрып алған болатын. Оның</w:t>
        <w:br/>
        <w:t>үстіне солтүстік-шшығыстағы қалмақтардың тиіп-қашты шабуылы</w:t>
        <w:br/>
        <w:t>дабіліне бастаған-ды.</w:t>
        <w:br/>
        <w:t>Мұхаммед Хайдардың жазбасын басшылыққа алсақ Қасым</w:t>
        <w:br/>
        <w:t>ханның орнына оның ұлы Момыш таққа отырады. Момыш хан бо-</w:t>
        <w:br/>
        <w:t>лып ұзақ атырған жоқ. Соғыс кезінде кеңірдегіне қадалған спдак</w:t>
        <w:br/>
        <w:t>оғынан тұншығып өлген. Бұл оқиға Хайдар Ряоидың меалімгеті бай-</w:t>
        <w:br/>
        <w:t>ынша 1522 жылы болған. Момыш өлгеннен кейін Қасым ханиың</w:t>
        <w:br/>
        <w:t>ағасы Әдіктіқ ұлы Тайыр сұлтан хан болды. Тайырдың қазақ</w:t>
        <w:br/>
        <w:t>халқын Қасымның салған қасқа жалымен алып кетуге кабілеті</w:t>
        <w:br/>
        <w:t>жетпеді. Хан болып халықты бастап алып кететін ақылы тайыз,</w:t>
        <w:br/>
        <w:t>ой-өрісі тар, ашуланшақ, бірбеткей, алған бетінен қайтпайтын</w:t>
        <w:br/>
        <w:t>ерегеспе адам балып шықты. Осындай яқылсыздығынан сыртқы</w:t>
        <w:br/>
        <w:t>жауығып отырған қарсыластарымен тіл табысып ішке тартудың</w:t>
        <w:br/>
        <w:t>орнына олардың бетін қорқытып қайтармақ болып әлденеше рет</w:t>
        <w:br/>
        <w:t>соғыс ашып, ірі жеңілістерге ұшырады. Сағыс болған жерде әлім</w:t>
        <w:br/>
        <w:t>болады. Орынсыз қырғынға үшыраған халық хан ордасынан шет-</w:t>
        <w:br/>
        <w:t>тей бастады. Сөйтіп, Тайыр ханның қасында ақыр түйінде азғантай</w:t>
        <w:br/>
        <w:t>некерімен және өлінің атбасы гана қалады. Қарауындағы халқын</w:t>
        <w:br/>
        <w:t>тұтастай бездіріп алған хан Қасымның кезінде қазақтармен бірігіп</w:t>
        <w:br/>
        <w:t>ұлыс құрған қырғыз арасына кетеді. Орта ғасырдың белгілі тарих-</w:t>
        <w:br/>
        <w:t>шысы Қадырғали Жалайырдың жазбасында Тайыросы қырғыз ара-</w:t>
        <w:br/>
        <w:t>сында 1132 жылдың шамасында мүгедек күйге түсіп барып дүние</w:t>
        <w:br/>
        <w:t>салған.</w:t>
        <w:br/>
        <w:t>Тайыр өлгеннен саң Қалақ Ордасының ханы балып Әдік</w:t>
        <w:br/>
        <w:t>сұлтанның ұлы Тоғым хан сайлпияды. Тоғым аз уақыттың ішінде</w:t>
        <w:br/>
        <w:t>бытырауға айналған қазақтардың және қырғыз жұртының ба-</w:t>
        <w:br/>
        <w:t>сын қосып ұйымдастырады, Соғыста болып тәжірибе жинақтаған</w:t>
        <w:br/>
        <w:t>қырғыз-қазақтардан әскер ұйымдастырып. оларды үш топқа бөліп</w:t>
      </w:r>
    </w:p>
    <w:p>
      <w:r>
        <w:t>- біреуін қайтп-қайти қиғысып тұрған калмак жаққи, біреуін ата-</w:t>
        <w:br/>
        <w:t>лар антын бұзып жауласуға шыққан маголдар жаққа, үшініші тап-</w:t>
        <w:br/>
        <w:t>ты Әбілқайырдың тұқымдары кейіннен Шайбанилар болып аталған</w:t>
        <w:br/>
        <w:t>қазірде толықтай азбектер деген атаққа ив болган ежелгі жау жаққа</w:t>
        <w:br/>
        <w:t>беліп үздік-үздік қарғаныс соғыстарын жүргізе отырып, елдің</w:t>
        <w:br/>
        <w:t>бірлігін қалпына келтірумен бірге аның өскери қуатын да күшейту</w:t>
        <w:br/>
        <w:t>жолында қызметтене бастайды. Тоғым хан өз елін нығайту жолын-</w:t>
        <w:br/>
        <w:t>да бар күш-жігерін салып тырысып жатқан кезінде Қазақ Ордасын</w:t>
        <w:br/>
        <w:t>жойып жіберуді армандап жүрген өзбек ханы Ұбайдолла моғол ханы</w:t>
        <w:br/>
        <w:t>ПЕ</w:t>
        <w:br/>
        <w:t>Әбдрашидпен ауыз жаласып бірігіп, бірі Мауренахрдан, екіншісі</w:t>
        <w:br/>
        <w:t>Шығыс Түркістаннан Қазақ Ордасына аттанады. Бұл хабар Қазақ</w:t>
        <w:br/>
        <w:t>Орлисына дв жетті. Қазақ пен қырғыа қолы да өздерінше тас түйін</w:t>
        <w:br/>
        <w:t>балып даярланады. Бірақ қазақ қолы келе жатқан жау қолынан үш</w:t>
        <w:br/>
        <w:t>еседей кем болатын. Өзбек пен Моғолдың қалың әскері Ыстықкалдің</w:t>
        <w:br/>
        <w:t>шығыс жағындағы Сан-Твяш дгген жерде бас түйістіреді. Қалақ</w:t>
        <w:br/>
        <w:t>қолы терең гайды жағалап артын тік жартасқа тіреп арняласады.</w:t>
        <w:br/>
        <w:t>Өзбек пен Маголдың қырық мынғн жуық әскері он үш мыңдай қалақ</w:t>
        <w:br/>
        <w:t>колын таңсәріден қоршап алып садақ оғын қарша бората отырып</w:t>
        <w:br/>
        <w:t>шатқал бойымен де, тік жардың жоғарғы бастарына шығып шеңбер</w:t>
        <w:br/>
        <w:t>жасап қысып қимылдатпай тастайды.</w:t>
        <w:br/>
        <w:t>Еалым және ғұлама жазушы Мұхтар Мағауин бұл оқиғаны</w:t>
        <w:br/>
        <w:t>«Қазақ тарихының әліппесі» атты еңбегінде былайша суреттейді.</w:t>
        <w:br/>
        <w:t>«Тарихтың 944 жылы І8 сафар, қазіргі есеп байынша 1537 жылы 27</w:t>
        <w:br/>
        <w:t>шілде жұма күні, төрт халықтың таң азаннан түн қаранғылығына</w:t>
        <w:br/>
        <w:t>дейін созылған табандасқан, киян-кегкі сағығында қазақ-қырғыз</w:t>
        <w:br/>
        <w:t>әскері түгелімен қырғынға ұшырайды. Қанды ұрыста қазақ</w:t>
        <w:br/>
        <w:t>халықының Керей хан мен Әз-Жәнібек хан әулетінен тараған</w:t>
        <w:br/>
        <w:t>барлық жауынгер басшылары Тоғым хан бастаған отыл жеті сұлтан</w:t>
        <w:br/>
        <w:t>қаза табады. Бұлардың ішінде Тоғым ханның Тоғыз сары деген атқа</w:t>
        <w:br/>
        <w:t>жеткен ержүрек тоғыз ұлы түгелімен кетіпті. Ал, шейіт балған әскер</w:t>
        <w:br/>
        <w:t>саны белгісіз, ондаған мың болса керек. Сан-Таштағы ұрыс Қазақ</w:t>
        <w:br/>
        <w:t>Ордасының әскери тарихындағы ең қаралы оқиғалардың бірі, бірақ</w:t>
        <w:br/>
        <w:t>ерлік пен елдік сынға түскен, атажұрт мерейі, ардалы ұлыс мұраты</w:t>
        <w:br/>
        <w:t>жолындағы күрес құрбандарының рухы бүгінті ұрпағын желеп-</w:t>
        <w:br/>
        <w:t>жебейтін, аруакты, таңбалы күн. Ал, ұлт бостандығы жолында</w:t>
        <w:br/>
        <w:t>бүкіл уәлетімен қазаға ұшыраған Тоғым хан мың жарым жылдық</w:t>
        <w:br/>
        <w:t>қазақ тарихындағы ең айтулы ерлердің бірі, ең ұлы шәйіттердің</w:t>
        <w:br/>
        <w:t>қатарындағы қасиетті бабмыз.</w:t>
        <w:br/>
        <w:t>Біз кеңес кезеңінде ғана ұмытып, естен шығардық, өткен за-</w:t>
        <w:br/>
        <w:t>мандердв Тоғым ханның елдің тұлғасы елдің көкейінде тұрған</w:t>
        <w:br/>
        <w:t>жұртын ұлы істерге бастаған. Осы Тағым ханның туған інісі Шығай</w:t>
        <w:br/>
        <w:t>ханның ұлы Еңсегей бойлы Ер Есім хан алаштың қаншама мың ары-</w:t>
        <w:br/>
        <w:t>сы қазаға ұшыраған Сян-Таш аңғарында ұлан-асыр пс беріп, биік</w:t>
        <w:br/>
        <w:t>қорым үйгезеді» - доп көрсгтеді.</w:t>
        <w:br/>
        <w:t>Сан-Таштағы соғыста қазақтың басқа да хандары (сол кез-</w:t>
        <w:br/>
        <w:t>де қазақтар бірнеше хандыққа бөлінген болатын). Хақналар,</w:t>
        <w:br/>
        <w:t>Наурыз Ахмет, Бүйдаш, батырлардан Құдайке. аның баласы</w:t>
        <w:br/>
        <w:t>Қосайдың да болғанын кейбір анторлары белгісіз ескі жазбалардан</w:t>
        <w:br/>
        <w:t>кездестіреміз. Сан-Таштағы сағыста жоғарыдағы көрсетілген хан-</w:t>
        <w:br/>
        <w:t>дар мен батырлардың болғандығын Әль-Бахури Ибнның еңбегінен</w:t>
        <w:br/>
        <w:t>дв кездестірдік.</w:t>
        <w:br/>
        <w:t>Сан-Таштағы соғыста Қизақ қолы түн ортасына дейін</w:t>
        <w:br/>
        <w:t>жанкештілікпен қарсыласады. Түп ортасы жақындаған келде қазақ</w:t>
        <w:br/>
        <w:t>қолынан тірі қалған батыр Құдайке багтаған ішінде Бұйдаш, На-</w:t>
      </w:r>
    </w:p>
    <w:p>
      <w:r>
        <w:t>урыз Ахмет, Қосай, Хақназарлар бар жүз қаралды адам шатқал</w:t>
        <w:br/>
        <w:t>к. 00 . -</w:t>
        <w:br/>
        <w:t>арландар екен. Қосай шыдап тұра алмады, Ақжалқұланың ба-</w:t>
        <w:br/>
        <w:t>сын жіберді. Қасындағы жолдастары да Қосайдан қалысқан жоқ.</w:t>
        <w:br/>
        <w:t>Салғаннан Ақжалқұла алға шықты. Кап кешікпей Қосай жалда-</w:t>
        <w:br/>
        <w:t>старынан қарасын үзіп кетті. Ол көп ұзамай-ақ. қасқырларға таяп</w:t>
        <w:br/>
        <w:t>қалды. Олардың ық жагын алып жанасалап жақындап келіп сонғы</w:t>
        <w:br/>
        <w:t>арланды ат үстінен тіктеліңкіреп птырып көздеместен кере тартып</w:t>
        <w:br/>
        <w:t>қалып еді, қасқыр сал кідіргендей болды да жалп ете түсті. Мойыны</w:t>
        <w:br/>
        <w:t>бұралып астында қалды. Ақжалқұла әкінші қасқырға жпкындай</w:t>
        <w:br/>
        <w:t>бергенде оны да көздеместен құлатты. Алди әлі де үш-төрт арлан</w:t>
        <w:br/>
        <w:t>біріне-бірі таяу кетіп блра жатты. Алдыңғысы тайдай құлжаның</w:t>
        <w:br/>
        <w:t>соңына түсті. Арақашықтықтары да жақындап қалған сияқтанады.</w:t>
        <w:br/>
        <w:t>Қосай тақымын қысуы мүң еді. Акжалқұла енді атқан оқша зы-</w:t>
        <w:br/>
        <w:t>мырняды. Алдыңғы көнжал құлжаға енді ауызды салам дегенше</w:t>
        <w:br/>
        <w:t>Қосайдың аттың үстінен кездеп атқан жебесі жүрекке қадалған ба-</w:t>
        <w:br/>
        <w:t>луы керек, арлан қанқ еткізіп дыбыс шығарды да екі-үш домалап</w:t>
        <w:br/>
        <w:t>барып ауызы-мұрынынан қан ағып жвнтяласумен аяғын бір-екі сер-</w:t>
        <w:br/>
        <w:t>пуге ғана мұршасы келді. Қалған қасқырлар Қосайды көріп жан-</w:t>
        <w:br/>
        <w:t>жаққа тарап қашумен қараларын жоғалтты. Қасай аттын шабысын</w:t>
        <w:br/>
        <w:t>бәсеңдетпестен арланның алдында кела жатқан құлжаны да кере</w:t>
        <w:br/>
        <w:t>Тартқан жақтан ұшқан сары жебесі тиген байда шатқыаяқтатты да</w:t>
        <w:br/>
        <w:t>басымен жер сүзе оны да құлатты.</w:t>
        <w:br/>
        <w:t>Сол кезде арқарға таяп қалғанда ақжалқұла оқыс сол жаққа</w:t>
        <w:br/>
        <w:t>карай бұрылып шыңғырып жіберді. Қосай аттан жығылып қала</w:t>
        <w:br/>
        <w:t>жаздап барып бойын түзеді. Оң жағында онбес қадамдай жерде</w:t>
        <w:br/>
        <w:t>өзіне қарай шабынып жатқан жолбарысты сонда көрді. Керісімен</w:t>
        <w:br/>
        <w:t>қалындағы садағына жебені де салып үлгерді. Қосайдың садақ вту-</w:t>
        <w:br/>
        <w:t>ына, оның мергендігіне, ате жылдам ататындығына ешкім тең келе</w:t>
        <w:br/>
        <w:t>алмайтын еді. Сондықтан де болар жолбарыс та атылды, Қосайда</w:t>
        <w:br/>
        <w:t>жақты кере тартып жіберіп үлгерді. Окиға көзді ашып-жұмғанша</w:t>
        <w:br/>
        <w:t>болды. Ақжалкқұланың тағы дя шыңғырып қарғығаны есінде</w:t>
        <w:br/>
        <w:t>калды. Сядақ оғы жалбарыстың үстіңгі ернін жарып өтіп көмейге</w:t>
        <w:br/>
        <w:t>түгелге жуық еніп кеткені анықталды. Жалбярыс атылғанда ердің</w:t>
        <w:br/>
        <w:t>басына соғып қиратыпты, Ақжалқұла жолбарыстың соққысынан</w:t>
        <w:br/>
        <w:t>сол жаққа жығылғанда Қосайдың оң аяғы аттың астында қалады.</w:t>
        <w:br/>
        <w:t>Аттың кеудесінің үстінде жарпылай асылған күйінде жолбарыста</w:t>
        <w:br/>
        <w:t>өліп тынған. Осы оқиғанып үстіне Қосайдың ізімен келе жатқан</w:t>
        <w:br/>
        <w:t>жолдастары да жетісті. Әуелі аттың үстінде өліп жаткан жолбары-</w:t>
        <w:br/>
        <w:t>сты бес-алты вдям балып аорға сүйреп кейін шығарды. Содан кейін</w:t>
        <w:br/>
        <w:t>барып аттың тартпаларын кесіп жіберіп ерді ариылан қозғамай</w:t>
        <w:br/>
        <w:t>Акжалқұланы тұрғызып барып Қосайдың аяғын үлеңгіден жай-</w:t>
        <w:br/>
        <w:t>лап алып көтермелеп орнынан тұрғылғанмен оң аяғын баса алмай</w:t>
        <w:br/>
        <w:t>қалды. Қарақожа батыр Қосайдың тізесін сипап көрді де буынның</w:t>
        <w:br/>
        <w:t>орнынан қозғалып, үстіңгі тобықтың дв сау еместігін байқады.</w:t>
        <w:br/>
        <w:t>Сол күні кейінде қалган шатырлар мен қостарды осы жерге ял-</w:t>
        <w:br/>
        <w:t>дырады. Қосайды орнынан қолғамастан үстіне шатырын әкеліп</w:t>
        <w:br/>
        <w:t>тігеді. Осы арадан бір күншілік жерде арғындардың яуылының бар</w:t>
        <w:br/>
        <w:t>шақырып ақылдасты. Әуелі Сұлтансопының ауылына құдаларды</w:t>
        <w:br/>
        <w:t>жүргізді. Құдалыққа Ақпан бастап Қарақожа батыр, Ноғайлы</w:t>
        <w:br/>
        <w:t>батыры Сағитбек жане қастарына атқосшылыққка үш жас жігіт</w:t>
        <w:br/>
        <w:t>жүретін болды. Құдалардың негізгі міндеті Сұлтансопының ал-</w:t>
        <w:br/>
        <w:t>дыпан өтіп Сақыпжамалды сұрпу. содан кейін қызды ұзатттын</w:t>
      </w:r>
    </w:p>
    <w:p>
      <w:r>
        <w:t>уакытын белгілеу және Сұлтансопының сұратқан қалың малының</w:t>
        <w:br/>
        <w:t>мөлшерін біліп көлу. Құдалар жолға бір қонып келесі күні сәске де</w:t>
        <w:br/>
        <w:t>Сұлтансопының сн екі қанатақ үйіне келіп атбастарын тіреді. Үйден</w:t>
        <w:br/>
        <w:t>тарт-бес жас жігіттар шығып қонақтардың аттарын кермеге байлап,</w:t>
        <w:br/>
        <w:t>өздерін үйге қарай бастап алып жүрді. Үйге тняп келгенде ялдарынан</w:t>
        <w:br/>
        <w:t>Сұлтансопының езі шығып қонақтарды карсы алды. Үйдің төрінен</w:t>
        <w:br/>
        <w:t>есігіне дейін төселген парсы кілемінің үстіме қалыңдығы қарыстай</w:t>
        <w:br/>
        <w:t>күс тәсектерсалынып, жи! қылып теңкитіп-теңкитіп құшаққа сый:</w:t>
        <w:br/>
        <w:t>майтын қүс жастықтар тпсталыныпты. Қонақтар үйге кіріп сырт</w:t>
        <w:br/>
        <w:t>киімдерін іліп, салқын сумен жуынып, төрге жайғасып болғансын</w:t>
        <w:br/>
        <w:t>Зерең аяқтармен әкелген қысырдың қоңыр салқын қымызын</w:t>
        <w:br/>
        <w:t>ішіп шөлдерін басты. Қонақтарға түскі қонағасына қай сойы”</w:t>
        <w:br/>
        <w:t>лып, куырдаққа қысыр емген жаблғы сайылды. Ертесіне қанақтар</w:t>
        <w:br/>
        <w:t>жүретінін білдіргенсін, Сұлтансопы бұйымдарын сұрнды. Ақпан</w:t>
        <w:br/>
        <w:t>Сұлтансопыға келген шаруяларының жайын лйтып, құдайласқан</w:t>
        <w:br/>
        <w:t>құда болуды ұсынды. Сұлтансопы бұрыннан да хабардар екендігін</w:t>
        <w:br/>
        <w:t>білдіріп, Сақыпжамал кімді қалайды сол адамға береміз деген</w:t>
        <w:br/>
        <w:t>ауелден келісіміміз бар. Оның үстіне құдай бұйыртып атақты</w:t>
        <w:br/>
        <w:t>алшынның Адайымен оның елге белгілі баласы Құдайкемен құда</w:t>
        <w:br/>
        <w:t>болғанымызға қуаныштымыз. Алдымыздағы жылдың кектемінде</w:t>
        <w:br/>
        <w:t>Алладан рұқсат болса, баламызды Йереміз, - деді. Қалың малды</w:t>
        <w:br/>
        <w:t>атағанды дұрыс көріп атыр екенсіндер. Адай мен Қүдейкеге менен</w:t>
        <w:br/>
        <w:t>сәлем айтыңыздар. Мен баламды сатпаймын, өлімнің күйім жетеді.</w:t>
        <w:br/>
        <w:t>Қандайма сый-сияпат жасаймын деге де кері қайтармаймын оны да</w:t>
        <w:br/>
        <w:t>қолым көтереді, - деді де қонақтарынн қарап жүретін болсаңыздар</w:t>
        <w:br/>
        <w:t>кідіріп кетіңіздер. мына отырған менің інім Таңжарық үйінің</w:t>
        <w:br/>
        <w:t>шаңырағын көрсетіп қопақ қылып жіберемін - деп отырдеді. Ақпан</w:t>
        <w:br/>
        <w:t>бастаған құдалар Сұлтансопының үйінен шығып луыл сыртындағы</w:t>
        <w:br/>
        <w:t>төбенің басына көтеріліп біраз серуендеп бойларын жазғаннан</w:t>
        <w:br/>
        <w:t>кейін Сұлтансопының үйіне беттеді. Үй жанында қысырдың семіз</w:t>
        <w:br/>
        <w:t>жабағысы сойылып, мүшеленіп қазанға ғалынып жатты. Қонақтар</w:t>
        <w:br/>
        <w:t>түскі асып Таңжарықтың үйінен ішіп түс һуа шаруаларын бітіріп</w:t>
        <w:br/>
        <w:t>көңілді аттанды. Құдалардың хабирын естіген Құдайке өлінің әкесі</w:t>
        <w:br/>
        <w:t>Адаймен ақылдасып, Сұлтансопының сәлемін жеткізді. Адяй күн</w:t>
        <w:br/>
        <w:t>суытып кетпей тұрғанда тогыз нар. үш айғырдың үйірін жана қырық</w:t>
        <w:br/>
        <w:t>бойдақ кайды қосып айдатып Сұлтансопыға дғген сыйлықты шұғыл</w:t>
        <w:br/>
        <w:t>жіберуге тапсырма берді. Сұлтансопыға алтын деңмент белбеуді,</w:t>
        <w:br/>
        <w:t>Гүлбадан құдағайға алтын білезік, Саяқыпжималдың өзіне алтынан</w:t>
        <w:br/>
        <w:t>құйылған шашбау жане де ағаларына бір-бірден күмістелген ер-</w:t>
        <w:br/>
        <w:t>тоқымы ментүрікменнің ахалтокесін қосып айдатты. Мал яйдаушы-</w:t>
        <w:br/>
        <w:t>ларды бастап құданың қолына өткізу үшін Ақппи мен Қайсары бя-</w:t>
        <w:br/>
        <w:t>НУ</w:t>
        <w:br/>
        <w:t>тыр бастаган қасында үш-тарт жас жігіт жолдасы бар Қосайдың өзі</w:t>
        <w:br/>
        <w:t>жүрді. Ұрын барудың дәстүрлері толық сақталып сый-сияпаттары</w:t>
        <w:br/>
        <w:t>түгелдей күйеумен бірге алынып жүрілді.</w:t>
        <w:br/>
        <w:t>Қай айдаған адамдармен қирайлас жүру үшін жылқыларды</w:t>
        <w:br/>
        <w:t>бабымен жүргізіп отыруға тура келді. Жолда бес түнеп келесі күні</w:t>
        <w:br/>
        <w:t>Сұлтансопының ауылына қаракөрдім жер қалғанда мал айдаушы-</w:t>
        <w:br/>
        <w:t>ларды кідіртіп Ақпан бастаған кұдалар Сұлтансопының пуылына</w:t>
        <w:br/>
        <w:t>жүрді. Тонндайдан құдалардың көле жнитқанын төбенің басында</w:t>
        <w:br/>
        <w:t>отырған Сүлтансопы көріп, алдарынан шығуға Тлңжарықпен тнғы</w:t>
        <w:br/>
        <w:t>бірлуылдың жігітін жұмсалы. Өл! яуылдағы үлкен ядамдармен бірге</w:t>
        <w:br/>
        <w:t>қонақтарды ауылдың сыртынан күтіп алды. Таңжарық қонақтардың</w:t>
        <w:br/>
        <w:t>ішіндегі жасы үлкендерін Сұлтансапының үйіне түсірді. Қосай</w:t>
        <w:br/>
        <w:t>бастаған жас жігіттерді отауға кіргізді. Құдаларды ауыл адамдары</w:t>
        <w:br/>
        <w:t>аяқтарын жерге тигізбей аттан катеріп түсірді десек пртық болар, са-</w:t>
        <w:br/>
        <w:t>дан басқа күтімдердің түрі жасалды. Сал күні айдалып келе жатқан</w:t>
        <w:br/>
        <w:t>малдарды Сұлтансапының жігіттері қабылдап алып өз малдарына</w:t>
      </w:r>
    </w:p>
    <w:p>
      <w:r>
        <w:t>қосты. Әкелінтен тарту-таралғылар тиісті адамдарға табыс етілді.</w:t>
        <w:br/>
        <w:t>Сұлтансапы аның дайыбы Гүлбидам құдағай-құдаларының жіберген</w:t>
        <w:br/>
        <w:t>сый-сияпаттарына қатты разы болды. Отау үйде Қосай бастаған жас</w:t>
        <w:br/>
        <w:t>жігіттерге де жабағы мен бойдақ қой сойылып қонақасы берілді.</w:t>
        <w:br/>
        <w:t>Кепшіке қарай жан-жақтан келген қыз-жігіттер сегіз қанат ақ үйге</w:t>
        <w:br/>
        <w:t>лық толды. Ауылдың артына алты бақан құрылып, күздің жайма-</w:t>
        <w:br/>
        <w:t>шуақ жылы кешінде ан салған жастардың дауысы біраз жерден</w:t>
        <w:br/>
        <w:t>естіліп жатты. Түн ортасы ауа жастар бөлек-бөлек болып ар үйге та-</w:t>
        <w:br/>
        <w:t>рап демалуға кетті. Қосайды кыздың жеңгелері шет жаққа тігілген</w:t>
        <w:br/>
        <w:t>алты қанат ақ отауға әкеліп өзіне арналып салынған құс төсекті</w:t>
        <w:br/>
        <w:t>керсетті де түрлі кәделерді талап ете бастады. «Қол ұстатар», «Шаш</w:t>
        <w:br/>
        <w:t>сипатар», «Жамбас сипар», «Карпе қимылдатар», тағысын тағы</w:t>
        <w:br/>
        <w:t>кәделердің түрін атап жатыр. Қосайда ауылдан алып шықкан алтын</w:t>
        <w:br/>
        <w:t>сақиналар мен білезіктерді үлестіріп айелдердің көңілін таба білді.</w:t>
        <w:br/>
        <w:t>Аларын алып балған жеңгелері Қосайды төсегіне жатуға рұқсатын</w:t>
        <w:br/>
        <w:t>беріп өздері кетіп қалды.</w:t>
        <w:br/>
        <w:t>Қосайда жол соқты болып шарашап келгеніне қарамастан</w:t>
        <w:br/>
        <w:t>біраага дейін ұйықтамай жатқанмен қалғып кетіпті. Әлдекімдердің</w:t>
        <w:br/>
        <w:t>сыбырлай сөйлеген дауысынан оянып кетті. Млнағы көделерді алып</w:t>
        <w:br/>
        <w:t>таратып жүрген қыздың жас жеңгесі Сүлушашты дауысынпн таны-</w:t>
        <w:br/>
        <w:t>ды.</w:t>
        <w:br/>
        <w:t>- Міне шырағым, ұста деп Қосайдың қалын қалыңдығы</w:t>
        <w:br/>
        <w:t>Сақыпжамалдың білегінен ұстатты да дыбысын білдірместен есіктен</w:t>
        <w:br/>
        <w:t>шығып кетті. Бірден Сақыпжамал білегін жайлап тартты да Қосай</w:t>
        <w:br/>
        <w:t>жібере қаймағисын қозғаған жок. Үйдің іші тас қараңғы, бірінің</w:t>
        <w:br/>
        <w:t>атша тулап сокқан жүректері біріне естіліп тұрды. Қосайдың талай</w:t>
        <w:br/>
        <w:t>жаумен айқаснандағы қозғалмай бір қалыпында соғатын жүрегінің</w:t>
        <w:br/>
        <w:t>атқалақтап жауға найза үрганда былық етпеген білегінде аздап</w:t>
        <w:br/>
        <w:t>діріл пайда болды. Қыздың үстінен шыққан жұпар исі, жүп-жұмсақ</w:t>
        <w:br/>
        <w:t>денесі Қосайды елітіп бара жатты. Қосай сол кезде Сақыпжамалды</w:t>
        <w:br/>
        <w:t>ТЕ</w:t>
        <w:br/>
        <w:t>ат, жорға байгіге жиырма вт, тай жарысынн атыз тай. ошақ бәйгіге</w:t>
        <w:br/>
        <w:t>жиырма шақты вт қосылды. Аламан бейгіде бірінші келгенге -</w:t>
        <w:br/>
        <w:t>қырық түйе, екінші келгенге жиырма түйге. үшінші келгенге он</w:t>
        <w:br/>
        <w:t>түйе, төртінші келгенге алты түйе, бесінші орынға үш түйе бәйгісі</w:t>
        <w:br/>
        <w:t>белгіленді. Бірінші орынды Ақпанның құласы, екіншісі Бпқайдың</w:t>
        <w:br/>
        <w:t>көгі, үшіншісін Арғынның Орынбасярының сүр аты, төртіншіні</w:t>
        <w:br/>
        <w:t>Қыпшақтың Мыраабайының аты, бесіншіні Қырғыз Андақұл</w:t>
        <w:br/>
        <w:t>иеленді. Бұдан басқа да күрес, Қыз қуу, Алтын қабақ, аударыспақ.</w:t>
        <w:br/>
        <w:t>кокпар тарту т.б. ойындар жүріп жатты. Қосайдың тойы дв терт</w:t>
        <w:br/>
        <w:t>күнге салылды. Төртінші күні тойға келген қонақтар ауылдарынв</w:t>
        <w:br/>
        <w:t>тарап жатты.</w:t>
        <w:br/>
        <w:t>Бұл кезде немесе ХҮІ ғасырдың басында атағы төрткүл дүниеге</w:t>
        <w:br/>
        <w:t>жайылған Алтын Орданың толық ыдырағинына жүз жылдан</w:t>
        <w:br/>
        <w:t>астам упқыт болған. 1520 жылдары Көк Орданы түгелдей иелен-</w:t>
        <w:br/>
        <w:t>ген Қнаяқ Ордисы күшейсе, Батыс аймақтағы Ұлүғ-ұлыс шегінде</w:t>
        <w:br/>
        <w:t>құрылған Қырым хандығы да бойын түзеген, күш-қуатын жинаған</w:t>
        <w:br/>
        <w:t>мемлекеттің бірі болды. Осы мелгілге дейін ау-бастағы бірліктің</w:t>
        <w:br/>
        <w:t>ұраны да ұмытылмаған. Қасым Ноғай ұлысының, маңғыттардың</w:t>
        <w:br/>
        <w:t>бірлігінен айырыла бастаған дербес билердің қарауына көшкен</w:t>
        <w:br/>
        <w:t>көптеген бөліктерін Қазақ Ордасының құрамына қосып алып,</w:t>
        <w:br/>
        <w:t>Жайықтың арғы беті, Қырым хандыгы Еділдің бойындағы туыстас</w:t>
        <w:br/>
        <w:t>жұртын қайта біріктіруге бар күшін салады және түрік дүннесіндегі</w:t>
        <w:br/>
        <w:t>ұлы мемлекет Осман империясына арқа сүйейді. Солай болғанмен</w:t>
        <w:br/>
        <w:t>ауыз бірлігінен айырылған, берекесі кеткен түрік қауымы өзіргесін</w:t>
        <w:br/>
        <w:t>өзі қазып құлатумен балды. Құлату емей немене- 15298 жылы Ноғай</w:t>
      </w:r>
    </w:p>
    <w:p>
      <w:r>
        <w:t>ұлысының басшылары Жаңбыршыұлы Ағыс батыр мен Мұсаұлы</w:t>
        <w:br/>
        <w:t>Мамай би Алтын Орданың батыс бөлігін біртұтас ұлысқа айналды-</w:t>
        <w:br/>
        <w:t>рамыз деп Махмет-Герей хан мен келісімге келіп, бас біріктіріп, бір</w:t>
        <w:br/>
        <w:t>жеңнен қол, бір жағадан бас шығаряамыа деп ант етісіп келісімге</w:t>
        <w:br/>
        <w:t>келіп алып, аз уақыт өтпей-ақ, Хажы-Тархан түбінде Махмет-</w:t>
        <w:br/>
        <w:t>Герейді отыз мың әскерімен қапыда, түн ұйқысында жатқанда</w:t>
        <w:br/>
        <w:t>опасыздықпен түгел қырыптастаған. Мінекиежелгі Алтын Орданың</w:t>
        <w:br/>
        <w:t>батыс бөлігін қайтадан көтеру сәті енді келгенде алауыздықтың</w:t>
        <w:br/>
        <w:t>уымен мықтап уланған қандастар бірін-бірі қырып, жана бастаған</w:t>
        <w:br/>
        <w:t>үміт атын өз қолдарымен қайта сөндірді. 1523 жылғы Мамайдың</w:t>
        <w:br/>
        <w:t>опасыздықпен жасаған - қанды қырғыны және осыдан койінгі</w:t>
        <w:br/>
        <w:t>қатты күшейген жаппай алауыздық Орыс мемлекетінің бүкіл Еурпа-</w:t>
        <w:br/>
        <w:t>аияны еркін жаулауына жал шшты. Өздеріне өздері жасиған түрік-</w:t>
        <w:br/>
        <w:t>қыпшақ қауымы прада атыз жыл өтер-өтпесте орыстың аяғы жетер</w:t>
        <w:br/>
        <w:t>жердегі халықтары бірі ертелеу, бірі кештеу барлығының да тоз-</w:t>
        <w:br/>
        <w:t>тозы шығып жайылен, кейбіреулері ғасырлар бойына отарлықтың</w:t>
        <w:br/>
        <w:t>қамытын майындарына киді. Еділ дариямыз «Орыс өзені - Валга»</w:t>
        <w:br/>
        <w:t>- деп вталды.</w:t>
        <w:br/>
        <w:t>Қазақтар отарлық кепке, ол кезде түскен жоқ. Солай бола</w:t>
        <w:br/>
        <w:t>тұрғанымен Еділ бойындағы ойран-топырдың салқыны Дешті-</w:t>
        <w:br/>
        <w:t>Қыпшақкт жетпей қалған жоқ. Осындай аралық кезеңде Қасым</w:t>
        <w:br/>
        <w:t>ПС</w:t>
        <w:br/>
        <w:t>қарап едім, ауырған жақ. жүріп каруге болатын сияқты» - деді. сізге</w:t>
        <w:br/>
        <w:t>жеті күнге дейін вуру аяғыңызды жерг тіреуге болмайды. Дәретке</w:t>
        <w:br/>
        <w:t>балдақпен барасыз. Қасыңыздағы жолдастарыңыздың да кемектері</w:t>
        <w:br/>
        <w:t>керек болуы мүмкін. Тізеңіздің буыны орнынан қозғалып кетіпті,</w:t>
        <w:br/>
        <w:t>үстіндегі тобық жарылып тұр. Солар жеті күннің ішінде салмақ</w:t>
        <w:br/>
        <w:t>түсірмесеңіз өз орындарыня барып аздап орнығады. Садпн кейін ба-</w:t>
        <w:br/>
        <w:t>рып жайлап аяғынызбан жерді сал-пел демеп жүруге болады. Бірақ</w:t>
        <w:br/>
        <w:t>балдақты тастлмайсыз. Жиырма бір күннан кейін балдақты тастап</w:t>
        <w:br/>
        <w:t>жүретін боласыз. Бірақ үш айға дейін секіруге, бірдемелерді тебуге,</w:t>
        <w:br/>
        <w:t>жүн көтеруге үзілді-кесілді балмайды. Егерде бұл шартты бұзатын</w:t>
        <w:br/>
        <w:t>болсаңыз болашақ аяғыңыз неміс болып қалады. Сондықтан</w:t>
        <w:br/>
        <w:t>аяғыңыздың тағдыры аз қолыңызды, аға, - деп тагы да күлімсіреді.</w:t>
        <w:br/>
        <w:t>Айтқаныңызды бұлжытпай орындаймын айналайын - дәді</w:t>
        <w:br/>
        <w:t>Қасай. Келесі күні Сұлттнсопы бастаған көште келді. Алты қинат</w:t>
        <w:br/>
        <w:t>үш үй тігілді. Екі айғырдың үйірі келтіріліп бие байланылды. Жи-</w:t>
        <w:br/>
        <w:t>ырма шақты сауын түйе сиуылып шұбат дайындитылды. Әр жеті</w:t>
        <w:br/>
        <w:t>свйын ту бие сойылып, қазы жасалып жатты. Оның үстіне күніге</w:t>
        <w:br/>
        <w:t>семіз киіктің етінен неше түрлі тағамдар дайындалады. Сейтіп,</w:t>
        <w:br/>
        <w:t>жеті күннен кейін Қосай няяғымен жерді демеп жүретін болды.</w:t>
        <w:br/>
        <w:t>Сақыпжамал үнемі Қасайдың жүргісін бақылаумен отырды. Жи-</w:t>
        <w:br/>
        <w:t>ырма бір күн өткеннен кейін Сақыпжямал Қосайдың тізесін ораған</w:t>
        <w:br/>
        <w:t>атласты алып тастады. Сол күннен бастап Қосай балдақсыз жүріп,</w:t>
        <w:br/>
        <w:t>кінаратсыз атқа міне алатын болды,</w:t>
        <w:br/>
        <w:t>Сақыпжамал Қосайға қатты ұнады. Көңілін білдіргісі келіп</w:t>
        <w:br/>
        <w:t>әлденеше рет оқталып еді жүрегі қатты соғып айтайын деген</w:t>
        <w:br/>
        <w:t>сөзін айта алмады. Енді бір-екі күннен саң Қосайлардың да елге</w:t>
        <w:br/>
        <w:t>козғалатын уақыты болса, Нәдірсопыларда ауылына көінуі керек.</w:t>
        <w:br/>
        <w:t>Сақыпжамал ең соңғы рет Қосайдың аяғын қарап. аяқтың толықтай</w:t>
        <w:br/>
        <w:t>қаліпіне келгенін айтты. Үш ийдан саң алаңсыз қатты қимылдауға</w:t>
        <w:br/>
        <w:t>болады деді. Сол кезде Қосай Сақыпжамалдың білегінен ұстап</w:t>
        <w:br/>
        <w:t>өзінің ұнататынын білдіріп, егерде айттырулы жеріңіз болмаса</w:t>
        <w:br/>
        <w:t>құда түсіруге ризашылығын сұрады. Сақыпжамалдың да Қосайды</w:t>
        <w:br/>
        <w:t>ұнатып қалғаны байқалды. Сақыпжамал Қосайғя қарап! епға,</w:t>
      </w:r>
    </w:p>
    <w:p>
      <w:r>
        <w:t>менің айттырулы жерім жоқ. Әкеміз үлкен аруакты вдям. Құмалақ</w:t>
        <w:br/>
        <w:t>ашып нлдағыны айна-қатесіз сезіп, біліп отырады. Осыдан он жыл</w:t>
        <w:br/>
        <w:t>бұрын маған врнап құмалақ ашыпты. Құмнлагында - «Қызыңды</w:t>
        <w:br/>
        <w:t>айттырған адамның біреуіне де берме, қызың қосылатын қасяғын</w:t>
        <w:br/>
        <w:t>алі табады» - дап құмалаққа түскен көрінеді. Сондықтан мен күні</w:t>
        <w:br/>
        <w:t>бүгінге дейін ешкімге айттырулы емесііш, Мен енді сізді немесе</w:t>
        <w:br/>
        <w:t>қосағымды таптым-ау деп отырмын. Сіз құда түсірсеңіз әкемнің дв,</w:t>
        <w:br/>
        <w:t>шешемнің де менімен ақылдасып ризашылығын беретініне күман</w:t>
        <w:br/>
        <w:t>келтірмеңіз», - деді Сақыпжамал. Қасай ауылына барысымен</w:t>
        <w:br/>
        <w:t>құдаларды жіберетін балды. Келесі күні Сұлтансопыларды жолға</w:t>
        <w:br/>
        <w:t>салып жіберіп Қасайлар да елдеріне бағыттады.</w:t>
        <w:br/>
        <w:t>Қасай келісімен Атасы Адайға келіп салемдесіп және өзінің</w:t>
        <w:br/>
        <w:t>үйленетін хабарын айтты. Адай Құдайкв мен Келімбердіні</w:t>
        <w:br/>
        <w:t>13</w:t>
        <w:br/>
        <w:t>вз бауырына қалай тартып алғанын өзі де байқамай қалды. Қыздың</w:t>
        <w:br/>
        <w:t>аппақ нәзік денесі баятырдың алып құшағына көміліп жүре берді.</w:t>
        <w:br/>
        <w:t>Тірліктегі ең төтті леззят күнадан пәк сәби жігіт пен қыздың бір-</w:t>
        <w:br/>
        <w:t>бірімен аймалвасқан қимылы таңды птырды.</w:t>
        <w:br/>
        <w:t>Енді қашан ораласың. - деді Сақыпжамал сыбырлап. Құдай</w:t>
        <w:br/>
        <w:t>оңғарса алдымыздағы жазғы тұры келіп біржалйа алып кететін</w:t>
        <w:br/>
        <w:t>шығарамын, - деді Қосай Саяқыпжамалдың шашын сипап отырып.</w:t>
        <w:br/>
        <w:t>Екеуінің құмарын қандыругп бір түннің мұршасы жеткен жақ.</w:t>
        <w:br/>
        <w:t>Сақыпжамал Қосай жатқан отаудан шыққанда таң құланиектеніп</w:t>
        <w:br/>
        <w:t>атып келе жатты. Сол күні құда. күйсулердің блсын біріктіріп</w:t>
        <w:br/>
        <w:t>Таңжарық өз отауынан қонақтсын беріп қонақтарын аттандырды.</w:t>
        <w:br/>
        <w:t>Биылғы қыс Қосай үшін ұпақ сияқты керінді. Көктемді</w:t>
        <w:br/>
        <w:t>сарыгумен күтті. Қыс биыл қатты суытқан жоқ. Сәуір туа жылы</w:t>
        <w:br/>
        <w:t>жаңбыр бір жеті жауып басылды. Тағатсызданып күткен кактем</w:t>
        <w:br/>
        <w:t>де келді. Жер квкмайса көрпесін жамылды. Адай ауылы тойға</w:t>
        <w:br/>
        <w:t>дайындық жұмысын двбастап кетті. Шудың жағасына мың қаралды</w:t>
        <w:br/>
        <w:t>үй тігілді. Сойыстық малдар бөлектелініп бағылды. Той ауылдан</w:t>
        <w:br/>
        <w:t>аулақ жерге квптеген жылқы байланып қымыз ашытылса, сауын</w:t>
        <w:br/>
        <w:t>түйелер бвлектелініп тойдың шұбаты да дайындала бастады. Ол кез-</w:t>
        <w:br/>
        <w:t>де Сұлатсопының ауылда той дайындығын жасап болып құдаларды</w:t>
        <w:br/>
        <w:t>күтіп отырған-ды. Құда балып Жайық ақсақал мен Бақай батыр</w:t>
        <w:br/>
        <w:t>қастарына Қосай мен екі жас жігітті күйеу жолдас кылып ерітіп,</w:t>
        <w:br/>
        <w:t>құдалар увделескен күні келіп жетті. Сақыпжамалдың ұзатылу</w:t>
        <w:br/>
        <w:t>тойы үш күнге сазылды. Төртінші күні таңертең күн көтеріле</w:t>
        <w:br/>
        <w:t>қыздың көші де қозғалды. Қызға арнап жасалған тоғыз қанат ақ</w:t>
        <w:br/>
        <w:t>отау ішіндегі түрлі жасауымен тоғыз нарға тиелді. Сақыпжамалмен</w:t>
        <w:br/>
        <w:t>бірге екі жеңгесі және жиырманың үстінде құрбы қыздары бірге</w:t>
        <w:br/>
        <w:t>жүрді. Көшті аман-есен жеткізіп салу үшін Сұлтансопы жиырма</w:t>
        <w:br/>
        <w:t>шақты қарулы күзет тобын да қасып аттандырды. Жас жігіттер</w:t>
        <w:br/>
        <w:t>мен қыздар асықпай жүріп жолда төрт қонып бесінші күні тай 6о-</w:t>
        <w:br/>
        <w:t>лып жатқан ок екі ата байұлының ауылының да қарасы көрінді.</w:t>
        <w:br/>
        <w:t>Келіннің қызылды-жасылды көші көрінгеннен Қосайдың жеңгелері</w:t>
        <w:br/>
        <w:t>мен бір топ құрдастары влдарынан шығып алтын теңгелердеп шашу-</w:t>
        <w:br/>
        <w:t>ларын ашашып, қызды киіндіріп, сәукелесін кигізіп алып жүрді.</w:t>
        <w:br/>
        <w:t>Ауылдың артасындағы биік етіп жасалған ені мен ұзыны жиырма</w:t>
        <w:br/>
        <w:t>кез сәкі ағашқа жайылған қалы кілемдердің үстіне бірге келген қыз</w:t>
        <w:br/>
        <w:t>нөкері мен келінді шығарып атағы жаңа елге белгілі болып келе</w:t>
        <w:br/>
        <w:t>жатқан Жиембет жырау бет ншты. Садан той қызықтары баста-</w:t>
        <w:br/>
        <w:t>лып кетті. Тайға жан-жақтан, шартараптан шақырылған қонақтар</w:t>
        <w:br/>
        <w:t>түгелдей көлді. Келген қонақтарға барлық жағдайлар жасалды, Әр</w:t>
        <w:br/>
        <w:t>үйге екі жас жігіт, екі қыз қонақтарды күтіп тамақтандырып тұру</w:t>
        <w:br/>
        <w:t>үшін бөлінді. Әдан басқа екі жігіт тамақ жетістіріп тұратын болды.</w:t>
      </w:r>
    </w:p>
    <w:p>
      <w:r>
        <w:t>Келген қонақтардың ішінен тойға кіна таққандары болған жоқ,</w:t>
        <w:br/>
        <w:t>керісінше көңілдері толып риза болып аттанды.</w:t>
        <w:br/>
        <w:t>Жүз жиырма шақырым жерге ат айдалды. Бөрі екі жүздің</w:t>
        <w:br/>
        <w:t>үстінде ат қосылды. Аламан бейгіге сексен ат, екінші бейгіге елу</w:t>
        <w:br/>
        <w:t>170</w:t>
        <w:br/>
        <w:t>кен. Сал кезде қасында бес жүздей жасағы бар Хақназар ханның</w:t>
        <w:br/>
        <w:t>жұмсауымен елдің жай-жапсарын біліп, қазақ қалын толықтыру</w:t>
        <w:br/>
        <w:t>үшін әскер жинақтау мақсатында елге шыққан Қосайға осы ха-</w:t>
        <w:br/>
        <w:t>бар естіледі. Хабар естілген байда Қосай бңгтаған қазақ қолы яткн</w:t>
        <w:br/>
        <w:t>қонады. Суыт жүріспен отырып үшінші күні Зайсанға бағыттап барв</w:t>
        <w:br/>
        <w:t>жатқан қалмақ қалына таяп қалғанын жіберген шалғыншылары</w:t>
        <w:br/>
        <w:t>көріп хабарын айтиды. Қалмақ қолына жақындап қалғанын</w:t>
        <w:br/>
        <w:t>естігенсін және демалуға жайлы бұлақты сайға кел болғансын Қосай</w:t>
        <w:br/>
        <w:t>вз жасағын кідіртіп, түн ортасына дейін демалыс жариялайды. Үш</w:t>
        <w:br/>
        <w:t>күн суыт жүріске түскен ат-кәліктердің белін босатып, су ішкізіп,</w:t>
        <w:br/>
        <w:t>жайылыска жіберіп, өздері дұрыстап пуқаттанып алады. Қосай сар-</w:t>
        <w:br/>
        <w:t>баздарына түн ортасына дейін көз шырымын нлып дем алуға тап-</w:t>
        <w:br/>
        <w:t>сырма береді. Күн кешкіре бір топ шолушыларды қайтадан жіберіп,</w:t>
        <w:br/>
        <w:t>кнлмақтардың қай жерге ерулегенін, тұтқындардың жағдайларын</w:t>
        <w:br/>
        <w:t>анықтауды, мүмкіндік болса тұтқындармен тілдесуді тлпсырып</w:t>
        <w:br/>
        <w:t>қалмақ ішінде көп болған қалмақ тілін жақсы білетін екі-үш адам-</w:t>
        <w:br/>
        <w:t>ды қосып аттандырады. Түн ортасы пуа шолғыншылар қайтып аора-</w:t>
        <w:br/>
        <w:t>лады. Қалмақ қолы осы жерден он шақырымдай жерде ортасына</w:t>
        <w:br/>
        <w:t>тұтқындарды алып қоршай орналасыпты. Шамасы жеті жүздей</w:t>
        <w:br/>
        <w:t>әскер санының бар екендігін анықтаған. Шолғыншының ішіндегі</w:t>
        <w:br/>
        <w:t>қвлмақ тілін жақсы білетінін Самарқан деген адамның ауелі аттар"</w:t>
        <w:br/>
        <w:t>ды күзеткен адам болып тұрып, байын үйреткенсін тұтқындардың</w:t>
        <w:br/>
        <w:t>шет жағындағы жігітпен тілдесіп таң алдында қазақ қолының</w:t>
        <w:br/>
        <w:t>қалмақтарғи шабуыл жасайтынын хабарлап, кездігімен қолының</w:t>
        <w:br/>
        <w:t>байлауын кесіп, қолына сол кездік пышақты ұстатып, қалмақ түгел</w:t>
        <w:br/>
        <w:t>ұйқыға кеткенсін білдірмей бірінің қолын бірі босатып даяр атыру-</w:t>
        <w:br/>
        <w:t>ды тапсырған. Таң алдында қазақтарекі қапаталдан шабуыл жасай-</w:t>
        <w:br/>
        <w:t>тынын, сол кезде әре тұра келіп құлагнн қалмактың қаруын алып,</w:t>
        <w:br/>
        <w:t>атқа мінудің шарасын алуды тапсырды. Қолға түскен малды айдаған</w:t>
        <w:br/>
        <w:t>қалмақ қосы әскерге бір шақырымдай жетпейтін қашықтықта бергі</w:t>
        <w:br/>
        <w:t>жағында жатқандыгын хабарлайды.</w:t>
        <w:br/>
        <w:t>Қасай таң алдында әскерді сапқа тұрғызып тапсырмасын берді.</w:t>
        <w:br/>
        <w:t>Қолды өзі бастап кеңнен оралып қалмақтардың сырт жағына, ой-</w:t>
        <w:br/>
        <w:t>рат жағына шығады да, жай жүріспен келіп таң қараңғысы сейіліп</w:t>
        <w:br/>
        <w:t>енді елең-алаң бола бергенде, қоршну болып жатқан қалмақты вкі</w:t>
        <w:br/>
        <w:t>жағынан қаптилдий көліп лап қаяды. Әлі ұйқыдан оянн қоймаған</w:t>
        <w:br/>
        <w:t>ойраттарға қырғындай тиеді. Ортада қолдарын босатып күтіп</w:t>
        <w:br/>
        <w:t>атырған тұтқындағы жүз қаралды қазақ жігіттері де аласұрып</w:t>
        <w:br/>
        <w:t>жүрген килмақтярдың қаруларының қолдарына тигеандерін ала са-</w:t>
        <w:br/>
        <w:t>лып айқастырулы тұрған нттарға мініп қалмақтың ішкі жағының</w:t>
        <w:br/>
        <w:t>да ала-топалаңын шығарды. «Қазақтардың тасыннан жинснган іяя-</w:t>
        <w:br/>
        <w:t>буылы қалмақтарды үлкен шығынға ұшыратты. Аттарына міне ал-</w:t>
        <w:br/>
        <w:t>май жартысы жаяу қалды. Аттарына мініп үлгергенін, казақтардың</w:t>
        <w:br/>
        <w:t>қайқы қылышы бастарын дапша қағып жатты» - дейді әль-</w:t>
        <w:br/>
        <w:t>Бахури Ибн жазбасында. Күн сәске болмай-ақ қалмақтардың тірі</w:t>
        <w:br/>
        <w:t>қалғандары қарсыдасуын тоқтатып, бір тізерлеп қодарын көтерді.</w:t>
        <w:br/>
        <w:t>174</w:t>
      </w:r>
    </w:p>
    <w:p>
      <w:r>
        <w:t>сал жаққа қарай лоқып ойыса берді. Сол, сол-ақ екен астында кан</w:t>
        <w:br/>
        <w:t>жирен айғырмен Әбдірашид хан бастаған бір топ іріктелген моғол</w:t>
        <w:br/>
        <w:t>жасағы қаршауды бұзып шығып, сол қапталдағы аласалау бауырға</w:t>
        <w:br/>
        <w:t>салып қоя берді. Саңынан мағал қолы түгелдей қозғалды. Қалақ</w:t>
        <w:br/>
        <w:t>қолы да жағдайды шұғыл байқап қаршауды бүзған пскердін көп</w:t>
        <w:br/>
        <w:t>белігін эткілбей арта жолдан кесіп тоқтатты. Саның өзінде де бес</w:t>
        <w:br/>
        <w:t>жүздей жаспғын ерітіп Әбдірншид аласалау бауырдан асып қашып</w:t>
        <w:br/>
        <w:t>құтылды.</w:t>
        <w:br/>
        <w:t>1587 жылғы 27 шілде де жұма күні таң вппинан түн ортасына</w:t>
        <w:br/>
        <w:t>дейін сазылған табандасқан қиян-кескі соғысында Әбдіртшидтің</w:t>
        <w:br/>
        <w:t>қазақ-қырғызагкерінтүгелдей қырғынға ұшыратқанын вөзініңдесал</w:t>
        <w:br/>
        <w:t>соғыстан ажал жоқтықтан азер құтылғаны айына түскен Хақналар,</w:t>
        <w:br/>
        <w:t>могол қолын түгелдей қыруға тапсырма берді. Әйдірашидтың хан</w:t>
        <w:br/>
        <w:t>қашып кетісімен алқаптағы магал қалының да берекеті кетебастады.</w:t>
        <w:br/>
        <w:t>Басшысы кетіп отырған әскерді қазақ қолы күн батуға жақындпған</w:t>
        <w:br/>
        <w:t>шамада Хақналар ханның тапсырмасын арындап түгелдей көздерін</w:t>
        <w:br/>
        <w:t>жойды. Бұл оқиға бүкіл Орта Азиятн ғана тарап қойған жақ, Россия</w:t>
        <w:br/>
        <w:t>мен Қытайға да белгілі болды. Осылайша Қазақ Ордасының күшеюі</w:t>
        <w:br/>
        <w:t>шартарапқа әсерін тигізе бастады.</w:t>
        <w:br/>
        <w:t>Тарихшы ғалым Қойшығара Салғаринның еңбегінде, П.И. Рыч-</w:t>
        <w:br/>
        <w:t>ковтың «Орынбор тарихы» атты еңбегінде берілген башқұрт биі</w:t>
        <w:br/>
        <w:t>Қалдырнс(Қыдырілияс) Мұлакаентың әңгімесіндегі мынабірдеректі</w:t>
        <w:br/>
        <w:t>келтіре кеткеннің артықтығы жоқсияқты.Олкісібүлдеректі кезінде</w:t>
        <w:br/>
        <w:t>башқұрт көтерілісі тұсындағы аласапыранда жоғалтып алған бір</w:t>
        <w:br/>
        <w:t>татар кітабынан оқыған көрінеді. Онда, «Ақкнязар (Хақназар) хан</w:t>
        <w:br/>
        <w:t>болғаннан кейін, хандық айтарлықтай нығайды. Ол, тек ноғайлар</w:t>
        <w:br/>
        <w:t>мен башқұрттарды ғаня құрамына енгізіп қойған жоқ, пның сыр-</w:t>
        <w:br/>
        <w:t>тында Қалан, Сібір, Астрахань хандықтарын, Бұхара, Хиуа, Таш:</w:t>
        <w:br/>
        <w:t>кент және Басқа көптеген қалаларды өзіне бағындырып, олардан</w:t>
        <w:br/>
        <w:t>ғалық алып тұрды» дегенді айтады. Алайда, көптеген зерттеушілер</w:t>
        <w:br/>
        <w:t>бұл деректің дұрыстығына күдік келтіреді, дәлелдейтін айгақ жоқ</w:t>
        <w:br/>
        <w:t>дегенді уаж етіп алға тартады. Ал, шындығында солай ма?</w:t>
        <w:br/>
        <w:t>Сол кезең оқиғаларына үңіліп, зерделей қараган адам, алдымен,</w:t>
        <w:br/>
        <w:t>қазақтар тағдырының Қазан, Астряхан хандықтарымен және Ноғай</w:t>
        <w:br/>
        <w:t>ордасының тағдырымен байланыстң болғанын көрер еді. Билік тя-</w:t>
        <w:br/>
        <w:t>ласынан туған өзара жанжал, ішкі қырқыс, тынымсыз қантөгіс</w:t>
        <w:br/>
        <w:t>айтылған хандықтардың Да. орданың да халқын әбден титықтатып,</w:t>
        <w:br/>
        <w:t>берекесін кетіргені аян. Бұған осындай есеңгіреп өс! кеткендерді</w:t>
        <w:br/>
        <w:t>еншісіне айналдырудың оңай балптынын ескерген сырт көршілердің</w:t>
        <w:br/>
        <w:t>сұрқия саясаты да гебепкер болганы да түсінікті. Айталық, бұл ара-</w:t>
        <w:br/>
        <w:t>дабір хандықтың ішінде, бір орданың артасында екіге бөлініп ялып,</w:t>
        <w:br/>
        <w:t>өзара соғысқан ағайындылардың бірін Қырым ханы. екіншісін орыс</w:t>
        <w:br/>
        <w:t>патшасы қалдап «түрт шайтаным, түртке» басып, қолтықтарына</w:t>
        <w:br/>
        <w:t>дым бүркіп, шайнастырып баққанын тарихи дарентер толық</w:t>
        <w:br/>
        <w:t>куәландырады. Осылардың салдарынан ақырында айқасушы екі</w:t>
        <w:br/>
        <w:t>жақ та титықтап, хандықты әлсіретіп біткен кезде, өзара тартыс</w:t>
        <w:br/>
        <w:t>197</w:t>
        <w:br/>
        <w:t>Қасай өзі бес мыңдығымен жауыпгерлердің араларын илшяктатып</w:t>
        <w:br/>
        <w:t>жүріп отырды да. жау жақындап бұлардың қарағын анық көріп</w:t>
        <w:br/>
        <w:t>кідіріп, кернейлерін тарта бастағанда, Қосай астындағы қаражал</w:t>
        <w:br/>
        <w:t>құламен Адайлаған ұранмен жауға қарай салып қояберді. Дайындық</w:t>
        <w:br/>
        <w:t>жоқ. кідіріс жоқ, ұрандап салып қоя берген қазақ қолының мы-</w:t>
        <w:br/>
        <w:t>надай тосын қимылынан мағалдықтар абыржып қалды. Сол кезде</w:t>
        <w:br/>
        <w:t>алдағы жеке келе жатқан қаражал құла вттың үстіндегі Қосайды</w:t>
        <w:br/>
        <w:t>көздеп атуға Абд нл-Латиф садақшыларына бұйрық беріп жат-</w:t>
        <w:br/>
        <w:t>ты. Қосайды көлдеген садпктан шыққан жебелердің суылының өлі</w:t>
      </w:r>
    </w:p>
    <w:p>
      <w:r>
        <w:t>ҡұлақ тұндырды. Солай болғанмен Қосайға бірде-бір жебе дары-</w:t>
        <w:br/>
        <w:t>мады. Сол шабуылымен Қасай жау ортасына еніп кетті. Қосаймен</w:t>
        <w:br/>
        <w:t>Іздес Жайық бастаған қазақ сарбаздары да артаны жарып жүре</w:t>
        <w:br/>
        <w:t>берлі. Ықты-жарға қарамай артаны жарып бпра жатқан қазақ</w:t>
        <w:br/>
        <w:t>қолы мен моғол жауынгерлері сатыр-сұтыр шайқасумен балды.</w:t>
        <w:br/>
        <w:t>Күні кеше ғаня құлалып тұрған елсіз плқапта ар бұтаның түбінде</w:t>
        <w:br/>
        <w:t>бір-бір маголдың бясы қалды. Енді бұл арвдан өткен адамды дарет</w:t>
        <w:br/>
        <w:t>қысар болса, амалсыздан қырылған моголдардың басына сарый-</w:t>
        <w:br/>
        <w:t>тын болды. Еңгселерін енді жннап қалған қазақтарды мына жеңіс</w:t>
        <w:br/>
        <w:t>таңыди төбелерін кекке жеткізіп, қуанышқа бөлеп тастиды. Абл</w:t>
        <w:br/>
        <w:t>ал-Латиф бастаған он мың жасақтан ешкім тірі калған жоқ. Қосай</w:t>
        <w:br/>
        <w:t>бастаған топ аля-піаң қылып қарсы ялдынан күтпеген шабуылды</w:t>
        <w:br/>
        <w:t>бастағанда, маголдар екі қапталдан қоршап алған қазақ колын,</w:t>
        <w:br/>
        <w:t>оратсы пйрандалып жатқанда байқамай қалды. Қоршауда қалған</w:t>
        <w:br/>
        <w:t>қалдан бір-бір адам қашып шыға алмады. Абд ал-Латифтің өзі</w:t>
        <w:br/>
        <w:t>Қосайдың ұрған найзасынан өлім құшты. Қасай өз қолынан шығын</w:t>
        <w:br/>
        <w:t>болған адамдардың жерлеу рәсімін жасатып, соғыс болған жер-</w:t>
        <w:br/>
        <w:t>ден аулағырақ кетіп жауынгерлерін тамақтандырып алды да, бір</w:t>
        <w:br/>
        <w:t>жүз қаралды жауынгерді бөліп, жаудан түскен он мыңдай яттар-</w:t>
        <w:br/>
        <w:t>ды ертұрманымен үстіне қару-жаряқтарын таңып Казақ Ордасына</w:t>
        <w:br/>
        <w:t>жүргізді. Өзі Хақназар ханның жағдайын білу үшін атбастарын</w:t>
        <w:br/>
        <w:t>Ыстықкөлге бұрды.</w:t>
        <w:br/>
        <w:t>Ол кезде Хақназар бастағни қазақ қолыда Әбдірашид бастаған</w:t>
        <w:br/>
        <w:t>моғол қолына жақындап қалған болатын. Екі қол Үдірдің аңғарында</w:t>
        <w:br/>
        <w:t>кездесті. Әбдірашидтың жеткен жері садақ оғынап тасалинуға</w:t>
        <w:br/>
        <w:t>ыңғайлы. бөлек-балек адырлары бар, ағып жатқан бұлақ сулн-</w:t>
        <w:br/>
        <w:t>ры блр жер болды. Үдірдің аңғары ұзындығы жиырмн шақырым,</w:t>
        <w:br/>
        <w:t>өні он шақырымдай алқап болатын. Екі қапталы түйе-тайлы ятты</w:t>
        <w:br/>
        <w:t>адам зорға шығатындай жалпақ ор еді. Қолайлы жерге бұрын</w:t>
        <w:br/>
        <w:t>жетіп орналасып алған Әбдіршшпидтың қолы қазақ қолын садақ</w:t>
        <w:br/>
        <w:t>оғы жететін жерден әрі қарай пттатпады. Көз жұмбайлыққа салы-</w:t>
        <w:br/>
        <w:t>нып тіке шабуылға шыкқан жағдайда адам шығынының көбейіп</w:t>
        <w:br/>
        <w:t>кететінін сезген Хақназар аңысын аңдағанды жөн көрді. Сол күні</w:t>
        <w:br/>
        <w:t>екі жақтың қолы дабірін-бірі аңдумен бір күнді өткізді. Келесі күні</w:t>
        <w:br/>
        <w:t>бірнешелеген арбаға тиелген местегі сулардың да таусыла бастағаны</w:t>
        <w:br/>
        <w:t>байқалды. Себейі аттарға да күніге бір шелентен су беріп тұруға тура</w:t>
        <w:br/>
        <w:t>келді. Сал күні тәрт-бес адамды Хақназар хан Қосай бастаған қолға</w:t>
        <w:br/>
        <w:t>Кейбір жазбаларда қазақ жүздерінің бөлінуін Хақназардың</w:t>
        <w:br/>
        <w:t>қайтадан жаңғыртканымен байланыстырады. Таза нақты тари"</w:t>
        <w:br/>
        <w:t>хи деректермен дәлелденбегемімен қазақ жүздерінің Хақназар</w:t>
        <w:br/>
        <w:t>тұсында пайда болғанын теріске шығаруға болмайтын сияқты.</w:t>
        <w:br/>
        <w:t>Елді үшке бөліп басқару өте ерте дамнинан бері қолданылып келе</w:t>
        <w:br/>
        <w:t>жаткан үрдіс. Бұндай үрдіс немесе жүйе халық азып мемлекет</w:t>
        <w:br/>
        <w:t>құлағанда бірге жайылып, енді қайта көтеріліп, халықтың саны</w:t>
        <w:br/>
        <w:t>көбейіп, жер көлемі ұлғайғанда пайда балып отырған. Осыған бай-</w:t>
        <w:br/>
        <w:t>ланысты Хақназар Қазақ Ордасынн билік жүргізген мезгілдерінде</w:t>
        <w:br/>
        <w:t>қазақ халқының саны өсіп, жер көлемі кеңейіп. қазақ хандығы</w:t>
        <w:br/>
        <w:t>өрлегендіктан - әуелден қазақтардың кешпелі өмір силты тудырған</w:t>
        <w:br/>
        <w:t>- өлді үшке бөліп басқаруды Хақназар хан қайтадан енгізген деген</w:t>
        <w:br/>
        <w:t>тұжырым жасау қисынсыз емес сияқты.</w:t>
        <w:br/>
        <w:t>Елімізге белгілі тарихшы. жазушы ғалым Қойшығара</w:t>
        <w:br/>
        <w:t>Салгаринның «Қалақтаре нтты роман-эссесінде: Алаша хан басқа</w:t>
        <w:br/>
        <w:t>емес, осы Хақназар, Қаракеңгір өзені бойындағы «Алашв хан ма-</w:t>
        <w:br/>
        <w:t>аары» осы Хақнваанрдың мазары деген пікірін мен толығымен</w:t>
        <w:br/>
        <w:t>қостаймын. Осыған қосн Қойшығара, Хақназар хан тұсында</w:t>
        <w:br/>
        <w:t>қазақ жүздерінің пайда болғандығын ауыз адебиетіміздің асыл</w:t>
        <w:br/>
        <w:t>мұраларының біріндегі деп:</w:t>
      </w:r>
    </w:p>
    <w:p>
      <w:r>
        <w:t>Алаштан қазақ тараған,</w:t>
        <w:br/>
        <w:t>Ноғайлыға қараған.</w:t>
        <w:br/>
        <w:t>Жауға алдырмай Ноғайлар,</w:t>
        <w:br/>
        <w:t>Бір-біріне жараған.</w:t>
        <w:br/>
        <w:t>Ноғайдан қалақ бөлініп,</w:t>
        <w:br/>
        <w:t>Үш жүз болып тараған.</w:t>
        <w:br/>
        <w:t>деген тарихи жолдары өте үлкен ақылдылықпен, терен</w:t>
        <w:br/>
        <w:t>философиялық мазмүнмен талдағаны мені таңқалдырды. Онда бы-</w:t>
        <w:br/>
        <w:t>лай делінген: «Өз тарихын жадына сақтаған халық өкілі - жырау</w:t>
        <w:br/>
        <w:t>осы бір алты жал өлең шумнғымен ел өмірінің бір кезеңінің тари-</w:t>
        <w:br/>
        <w:t>хын тұтас беріп отыр.Мүнда тарихи шындық жатыр. Әр жол втан</w:t>
        <w:br/>
        <w:t>түйе көтере алмас жүк арқалап түр. Талдап көрелік. Алғашқы жол</w:t>
        <w:br/>
        <w:t>қазақтың тегі плты алаштың бірі екенін мегзесе, екінші жал Тақир</w:t>
        <w:br/>
        <w:t>ханның тұсында әлгіреген қязақ хандығының кейінгі Бұйдаш,</w:t>
        <w:br/>
        <w:t>Қожа Ахмет (Ахмет хан), Тоғым тұсында ыдырап, жекелеген</w:t>
        <w:br/>
        <w:t>сұлтандар бастаған қизақтардың Ноғай Ордасына қарап кеткен</w:t>
        <w:br/>
        <w:t>кезін көрсетеді. Хақипаардың Ноғий мыраясы Шахмамаймен одақ</w:t>
        <w:br/>
        <w:t>құрып.оның ескербасы болып жүргені де осы түс. Бұл кез Мұхаммед</w:t>
        <w:br/>
        <w:t>Хайдар Дулати керсететін 1524 пен 1537 жылдардың аралығы.</w:t>
        <w:br/>
        <w:t>Шумақтың үшінші. төртінші жолы құлауға айналған</w:t>
        <w:br/>
        <w:t>хандықтың елін еншілеп, жерін территориясына қасып алуға</w:t>
        <w:br/>
        <w:t>ұмтылған ңырда қалмақтардың, ойда шайбанилықтар мен</w:t>
        <w:br/>
        <w:t>моғалстандықтардың әрекетінен көрініс береді. Бұл жоғарыда</w:t>
        <w:br/>
        <w:t>айтқан Хақназар бистиған қазақтардың тарт тарапта бірдей</w:t>
        <w:br/>
        <w:t>майдан ашып жүрген кезі. Осы кезде Хақиязар мен Шахмпмай</w:t>
        <w:br/>
        <w:t>одақтастығының үлкен тарихи шешуші рал атқарғаны тарихи</w:t>
        <w:br/>
        <w:t>тұсында дем беріп, көмектесуші ретінде әскерін әкеп, пәлендей тер</w:t>
        <w:br/>
        <w:t>төгіп, кинплмай-ақ, әлгі хандықты өз құрамына косып, басыбайлы</w:t>
        <w:br/>
        <w:t>баданына айналдырып өла қоятыны тағы белгілі. Бұл отырықшы</w:t>
        <w:br/>
        <w:t>елдердің көшпелілерге ертеден қолданып келе жатқан талай сын-</w:t>
        <w:br/>
        <w:t>нан өткен көне тәсілі. Уақыт озған сайын олардың бұл тәсілді</w:t>
        <w:br/>
        <w:t>жетілдіре түскені де хақ. Бұл орайда пталған хандықтар мен Ногай</w:t>
        <w:br/>
        <w:t>Ордасы жөнінде орыс патшасы дв осы өкі тәсілді қолданғанын ятап</w:t>
        <w:br/>
        <w:t>өткен жөн. Соның нәтижесінде өлгулі шығын шыгармай-ақ, оры-</w:t>
        <w:br/>
        <w:t>стар Қазан хандығында. Астрахань хандығын дп, Нағай Ордясын да</w:t>
        <w:br/>
        <w:t>оз құрамына қосып алып, болянына айналдырды. Билік басына асы</w:t>
        <w:br/>
        <w:t>билікке не болғаны үшін өздерін орыс питшасыня борыштымын деп</w:t>
        <w:br/>
        <w:t>түсінетін, соған орай оның пйтқанынан шықпай ашса алақанынан,</w:t>
        <w:br/>
        <w:t>жұмса жұдырығынан табылуға ұмтылатын қуыршақ хандяр мен</w:t>
        <w:br/>
        <w:t>билеушілер қайылды. Ал, кезінде оларғн қарсы тұрып, елінің</w:t>
        <w:br/>
        <w:t>тауелсіздігі үшін күрескендер қуғынға ұшырады. Олардың біразы</w:t>
        <w:br/>
        <w:t>Қырым хандығына ойысса, біразы Қазақ хандығының құрамына</w:t>
        <w:br/>
        <w:t>келіп енді. Мұны осы орвйдв жазылған көне шығармалардың бәрі</w:t>
        <w:br/>
        <w:t>дерлік құптайды. Демек, бүл - Қазан және Астрахан хандықтары</w:t>
        <w:br/>
        <w:t>түгелдей Қалақ хандығының құрлмына еніп, оған бағынбағанымен,</w:t>
        <w:br/>
        <w:t>алардың елеулі балегінің қазақтарға қосылғаны анық дгген сөз» -</w:t>
        <w:br/>
        <w:t>деп керсетеді («Қазақтар» 1995 ж. 130, 131-беттері).</w:t>
        <w:br/>
        <w:t>Хақназар ханның тапсырмасымен 1569-1570 жылдары Қосай</w:t>
        <w:br/>
        <w:t>бастаған қазақ қолы Тобыл өзенінің бойымен жүріп отырып сібір</w:t>
        <w:br/>
        <w:t>ханы Көшімге шабуыл жасады. Екі жорықтың кекеуінде де қазақ</w:t>
        <w:br/>
        <w:t>қолы жеңіске жетеді. Қосай екінші соғысында Сібір хандығының</w:t>
      </w:r>
    </w:p>
    <w:p>
      <w:r>
        <w:t>ордасына Кетпімнің жасақтарын қуып тығады. Кап жылдардан бері</w:t>
        <w:br/>
        <w:t>соғыстан титықтаған кейбір ұлыстар Қазақ Ордасына бағынатынын</w:t>
        <w:br/>
        <w:t>білдіріп Қосайға ант берген және салық тәлегендері де болған. Бұл</w:t>
        <w:br/>
        <w:t>ғурасында 1570 жылғы москвалық Ипашко Поздеевтің қазірде</w:t>
        <w:br/>
        <w:t>Москвадағы сыртқы істер министрлігінің мұрағатында гақталған</w:t>
        <w:br/>
        <w:t>жазбасында - «Менімен сейлескенінде сібір ханы Көшімнің</w:t>
        <w:br/>
        <w:t>жағдайының кісі қызығарлықтай емес екенін байқадым, ал</w:t>
        <w:br/>
        <w:t>әңгімесінде «Қазірмен сіздің тақсырағаамыңылзға алым-салықты да</w:t>
        <w:br/>
        <w:t>жинап бере аламын, елші де жіберемін, алайда бұл күнде мен, қазақ</w:t>
        <w:br/>
        <w:t>ханымен соғысудамын. Хақназар хиняның вте тәжірибелі әскербасы</w:t>
        <w:br/>
        <w:t>Қосайды жіберіп менің әскерім жеңіліске ұшырап жүр. Оның</w:t>
        <w:br/>
        <w:t>мені жеңіп Сібірге иелік стуі ғажап емес. Сонда ол сіздің тақсыр</w:t>
        <w:br/>
        <w:t>ағавамыңызға алым-салық төлемейтін болады» - деп жазылған. Сібір</w:t>
        <w:br/>
        <w:t>ханыңың асы сөзінен қарауындағы халықтың қазақ құрамызп еніп</w:t>
        <w:br/>
        <w:t>көтпегенімен өзінің әлсіз екендігін байқатады. Немесе кошипелілер</w:t>
        <w:br/>
        <w:t>тарихынан белгілі балғандай Көшімнің қарауындағы ұлыстнярдың</w:t>
        <w:br/>
        <w:t>басшылпрының өз басының қамын ойлап үстемдігі бар жаққа ауа</w:t>
        <w:br/>
        <w:t>кететіні рлс. Олай болса, Қазақ Ордасының вскербасы Қасайдың</w:t>
        <w:br/>
        <w:t>(Поздеев жапзбасында Косой деп қате жазылған) Қазақ хандығының</w:t>
        <w:br/>
        <w:t>құрамына Сібір хандығынан бөлініп шыққан руларды қосып алып</w:t>
        <w:br/>
        <w:t>Хақшазарға салық төлегені де шындыққа келеді.</w:t>
        <w:br/>
        <w:t>БИШЕ)</w:t>
        <w:br/>
        <w:t>тез хабар жетістіруге жұмсады. Егер де Қосай қолы аман болса,</w:t>
        <w:br/>
        <w:t>шұғыл жетісіп жаудың сыртынан келіп тиісуге тапсырма берді.</w:t>
        <w:br/>
        <w:t>Хақиалзар әскер басшыларын жинап кеңес өткізді. Егерде Қасай</w:t>
        <w:br/>
        <w:t>қалы ертең кешке дейін бізге келіп кәмек бере алмайтын болса, онда</w:t>
        <w:br/>
        <w:t>қазақ қолы келген ізімен келесі түнде шатқалдан шығып, қамысты</w:t>
        <w:br/>
        <w:t>сайға жетіп Әбліришидтың қолын тосып алмақ болып келісті.</w:t>
        <w:br/>
        <w:t>Бірақ жағдай аяқ астынан өзгерді. Таң жаңа ала-көбең болп берген</w:t>
        <w:br/>
        <w:t>мезгілде Әбдіратид қолының ту сыртынан тосыннан керней тартыл-</w:t>
        <w:br/>
        <w:t>ды. Сол-нқ екен. моғалдықтар түгелдей втқа қонып кері бұрылпы</w:t>
        <w:br/>
        <w:t>дегенше Адалйлаган ұран шатқалды жаңгырықтырды. Әуелі айқай</w:t>
        <w:br/>
        <w:t>сүрен могол қолының артқы жағында болып, әнді алдыңғы жақтан</w:t>
        <w:br/>
        <w:t>Да ҡилақ қолының ұрандатқан дыбысы үдеп кетті. Шамасы ені</w:t>
        <w:br/>
        <w:t>жақта да айқас кыза түскен сияқты. Не балып, не қойып жатқаны</w:t>
        <w:br/>
        <w:t>білінетін жағдайдан кетіп қалып өді. Әйтеуір, аттан өлісі өлілей,</w:t>
        <w:br/>
        <w:t>тірігі тірілей түсіп жатқан екі аяқтыларды көресің. Иесі құлаған</w:t>
        <w:br/>
        <w:t>жануарлар қас қапталдағы жайылма бстке тырмысып шыгып бара</w:t>
        <w:br/>
        <w:t>жатты. Кейбіреулер алға қарай көтеріле алмай шаткяяқтяп тұрып</w:t>
        <w:br/>
        <w:t>қалып жатты. Кісінеп, шыңғырған. оқыранған, бажылдаған,</w:t>
        <w:br/>
        <w:t>ойбайлаған, ақырып бақтаскан адамдар мен хайуандардың дауысы,</w:t>
        <w:br/>
        <w:t>сарт-сұрт, шақұр-шұкыр, сатыр-сұтыр, шақ-шақ, тақ-тақ. сықыр-</w:t>
        <w:br/>
        <w:t>сықыр, тарыс-тарыс еткен қарулардың дыбысы мидай араласып</w:t>
        <w:br/>
        <w:t>кҡұлағыңды бітеп, есіңнен тандыра жаздайды. Кеше ғана тым-</w:t>
        <w:br/>
        <w:t>тырыс сүлесоқ жатқан алқапқа аяқ астынан жан бітіп, өкіріп тулап,</w:t>
        <w:br/>
        <w:t>қырғынды салып жатқандай. Аспан мең жерде алыспай, жұлыспай</w:t>
        <w:br/>
        <w:t>жатқан ештеңе жоқ сияқты болып кетті. Қара жердің бетінде не</w:t>
        <w:br/>
        <w:t>жағдай болып жатса да, жасқанбай қарайтын күннің көзі де мына</w:t>
        <w:br/>
        <w:t>қырғынның егжей-тегжейін керіп ыңғайсызданғандай сарт-сұрт</w:t>
        <w:br/>
        <w:t>қылыштасып жүргендердің біресе ал жағынан, біресе бұл жағынан</w:t>
        <w:br/>
        <w:t>жарқ етіп сығалайды да қайта бұрылып кетеді. Алқаптың өздері</w:t>
        <w:br/>
        <w:t>келген босяғасындағы биіктің басында қырық-елудей нвкерімен</w:t>
        <w:br/>
        <w:t>тұрған Хақнаанр өз әскербасыларының айлакерлігі мен әккілігіне,</w:t>
        <w:br/>
        <w:t>ұрыс кезінде қолма-қол шешім қабылдайтындығына, мұншалықты</w:t>
        <w:br/>
        <w:t>ержүректілікке таңғалып тұрды. Қазақ жағынан шашау шыққан.</w:t>
        <w:br/>
        <w:t>қате болған бірде-бір қимыл, бірде-бір арекет көзіне түспеді.</w:t>
        <w:br/>
        <w:t>Алқаптың басы аяғы дер кезінде қоршауға алынды. Әбдірлшид</w:t>
        <w:br/>
        <w:t>ханның жиырма мыңдай қолы мінекей, қазак жауынгерлерінің</w:t>
        <w:br/>
        <w:t>қыспағында жпһи алып, жан берісіп қырылғанына қарамай соғысып</w:t>
      </w:r>
    </w:p>
    <w:p>
      <w:r>
        <w:t>жатыр. Хакнвазаралқаптың оң жақ бауырындағы бөлек-бөлек болып</w:t>
        <w:br/>
        <w:t>шайқасып жатқандарға көзі түсті. Жаудың оң қапталын қапталдай</w:t>
        <w:br/>
        <w:t>свгіп жүрген Қосайды көрді. Қайдағы бір берілмей тұрған қалың</w:t>
        <w:br/>
        <w:t>қолдың арасына кіріп кетіп ұйқы-түйқысын шығарып жарып</w:t>
        <w:br/>
        <w:t>шығады да, жан-жағына қарап жіберіп, тағы да бір жан жалатпай</w:t>
        <w:br/>
        <w:t>тұрған шоғырды көрген бойда солай қарай жұлдызша ағып барып</w:t>
        <w:br/>
        <w:t>дүрсе бас саллды. Жаудың ту сыртынан жапыра тиіл жүрген Бақай</w:t>
        <w:br/>
        <w:t>батырдың ақырған дауысы алыста тұрған ханның құлягына анда-</w:t>
        <w:br/>
        <w:t>ганда анык естіліп кетеді. Бір кезде айқасып жатқан моғол аскері</w:t>
        <w:br/>
        <w:t>Сарытау. Сақар жайлатып.</w:t>
        <w:br/>
        <w:t>Бер жағы Жайық, Нарыннан</w:t>
        <w:br/>
        <w:t>Алты Алаштың мекені!</w:t>
        <w:br/>
        <w:t>Ата қаныс бұрыннан...</w:t>
        <w:br/>
        <w:t>Калнияз пқынның жырын 1854 жылы Маңғыстаулық жыр-</w:t>
        <w:br/>
        <w:t>шы Айтқұл Шыманүлынан жазып алғанмын. Ол кіс! Қалекеңнің</w:t>
        <w:br/>
        <w:t>жырларын өз аузынан есітіп жаттап алған адам. Енді Қалекеңнің</w:t>
        <w:br/>
        <w:t>осы жырлары кейіппен жинаққа еніп жарық кергенде ішінен Адай</w:t>
        <w:br/>
        <w:t>батырдың атағын тяба алмай қалдык. Бұл эяманнын талабынан бол-</w:t>
        <w:br/>
        <w:t>ды ма немесе нуыздан ауылға көшіп жүргенде қалып қойды мй ал</w:t>
        <w:br/>
        <w:t>жағы бізге белгісіз.</w:t>
        <w:br/>
        <w:t>Хақназар ханның ХУІ ғасырдың елуінші жылдарының ішіндегі</w:t>
        <w:br/>
        <w:t>қарсыластарына карсы жүргізген күрестерінің барінде де Қосай</w:t>
        <w:br/>
        <w:t>болды. Әсіресе 1555 жылғы моғолдармен болған соғыста Абд ар-</w:t>
        <w:br/>
        <w:t>Рашидтің ұлы Абд ал-Латиф ханның соғыс кезінде Қосайдың</w:t>
        <w:br/>
        <w:t>қолынан өлу! немесе 1858-1588 жылдары Ташкент билеушісі Ша-</w:t>
        <w:br/>
        <w:t>бани тұқымы Бирақ ханды тпабуыл жасап қорқытып, үш жыл</w:t>
        <w:br/>
        <w:t>байы бойын жаздырмағаны, батыста ноғайлардың арысқа қосылам</w:t>
        <w:br/>
        <w:t>дегендерінесаққы бергендігінен Хақназар ханның әскербасы болған</w:t>
        <w:br/>
        <w:t>Косайдың аты шығып ел сыйлайтын тұлға екендігі қазақ мағол,</w:t>
        <w:br/>
        <w:t>ноғай, қырғыз жұрттарына мәлім болды. Қырғыздардың бұрыннан</w:t>
        <w:br/>
        <w:t>қазақтарға қосылып жауларына карсы бірігіп, қимыл жасяп келе</w:t>
        <w:br/>
        <w:t>жатқанын Мұхаммед Хайдар Дулатидың «Тарих-и Рашидиінен»</w:t>
        <w:br/>
        <w:t>белгілі. Хақназар ханның Абд ар-Рашидінің баласы Абд ал-</w:t>
        <w:br/>
        <w:t>Латифтің өлетін соғысында да қазақ әскерінің ішінде көптеген</w:t>
        <w:br/>
        <w:t>қырғыз жауынгерлерінің балғанын Шах Махмүд бен Мырза Фазыл</w:t>
        <w:br/>
        <w:t>Шорастың «Тарих» атты еңбегінен де көруге болады. Немесе Хай-</w:t>
        <w:br/>
        <w:t>дар-Рази 1611 жылы жазған «Тарих-и Хайдари» атты еңбегіненде</w:t>
        <w:br/>
        <w:t>Хақ-Налзарды «Қалақ пен қырғыздың билеушісі» деп көргетеді.</w:t>
        <w:br/>
        <w:t>Бұл жайдан біздер қырғыздардың түгелдей балмаса да көптеген</w:t>
        <w:br/>
        <w:t>бөліктерінің казақтардың қарауында болғанын көреміз.</w:t>
        <w:br/>
        <w:t>П.И. Рычковтың «Орынбор тарихында» (1806 ж.), әль-Бахури</w:t>
        <w:br/>
        <w:t>Ибиның «Алғашқы қалақтардың бірігуі» (1814 ж.). В.В. Вельяминав</w:t>
        <w:br/>
        <w:t>- Зернонтың «Хасым хандығының хандары мел ханандалары туралы</w:t>
        <w:br/>
        <w:t>зерттеулерінде» (1884 ж.), А.П. Чулашниковтың «Қазақ халқының</w:t>
        <w:br/>
        <w:t>тарихы жөніндегі» очерктерінде (1024 ж.). және осыған қоса 1580</w:t>
        <w:br/>
        <w:t>жылғы 22 тамыздағы Данила Губиннің өз патшасына жолдаған</w:t>
        <w:br/>
        <w:t>хатының бірінде «Қиазнқтар қалмақтардың кәп жерін бағып ялы,</w:t>
        <w:br/>
        <w:t>мыңдаған пдамдарын тұтқындапты!» - деп хабарлапты. (Бұл жаз-</w:t>
        <w:br/>
        <w:t>ба Могкаядағы Сыртқы істер министрінің мұрағатында 24197 пап-</w:t>
        <w:br/>
        <w:t>када сақталған). Шындығында бұл оқиға мынандай жағдайдан</w:t>
        <w:br/>
        <w:t>басталғаны Әкрам Мүхитбердінің жазбасынан анықталды.</w:t>
        <w:br/>
        <w:t>1588 жылы тамыз айында қалмақтың бір топ жиснғы Алакөл</w:t>
        <w:br/>
        <w:t>мнңында отырған қазақ яуылдарын шауып, қырық-отыздай қыз-</w:t>
        <w:br/>
        <w:t>келіншектерін, жүз қаралды жігіттерін қолға түсіріп. көптеген</w:t>
        <w:br/>
        <w:t>айғыр. үйір жылқыны, терт-бес мыңдай уақ малын айдап алып кет-</w:t>
      </w:r>
    </w:p>
    <w:p>
      <w:r>
        <w:t>Е?І</w:t>
        <w:br/>
        <w:t>Қалмақтардың қақ жартысы өлген балып шықты. Үш жүздің</w:t>
        <w:br/>
        <w:t>үстіндегі қалмақ жауынгерлері тірілей тұтқынға түсті. Қосай қолы</w:t>
        <w:br/>
        <w:t>шабылған қазақ ауылдарының адамдары мен малдарын қайтарып,</w:t>
        <w:br/>
        <w:t>қалмақтардың қару-жарақтары мен ат-көліктерін алжалап, өздерін</w:t>
        <w:br/>
        <w:t>тұтқындап айдап жүреді. Жол-жөнекей казақ ауылдарынян қол жи-</w:t>
        <w:br/>
        <w:t>нап, қазақ жауынгерлерінің ішіндегі аттары жоқтарына қалмақтың</w:t>
        <w:br/>
        <w:t>аттарын, қару-жарнғы жоқтарына қалмақтың қару-жарақтарын</w:t>
        <w:br/>
        <w:t>үлестіріп береді. Тұтқындарды айдап Қазақ Ордасына жеткізуді</w:t>
        <w:br/>
        <w:t>қасына жүз қаралды карулы тап қосып Бегіс батырға тапсырып,</w:t>
        <w:br/>
        <w:t>Қосай мен Бақай қазақ ауылдарынан жасақ құру жұмысымен ай-</w:t>
        <w:br/>
        <w:t>налысады. Қосай бір жетінің ішінде қазақтардың және қарақалпақ</w:t>
        <w:br/>
        <w:t>ауылдынан дн жис жігіттерден екі мыңдий адамнин тұратын қол</w:t>
        <w:br/>
        <w:t>жинақтап сол кездегі Қазақ Ордасы Сайрамға келеді. Мінекей.</w:t>
        <w:br/>
        <w:t>Даниля Губиннің 1585 жылғы 2 мамырдағы Россия патшасына</w:t>
        <w:br/>
        <w:t>«Қазақтар күшейіп кетіпті. Оларға қалмақтар бағынған көрінеді»</w:t>
        <w:br/>
        <w:t>деген хабарының шығу сыры осыдан болған.</w:t>
        <w:br/>
        <w:t>Хақнязар хан бойын жинап, күш-қуатын нығайта отырып,</w:t>
        <w:br/>
        <w:t>өзінің ұзында кегі, қысқади өші бар Әбдрлшид ханның қалымен</w:t>
        <w:br/>
        <w:t>кездесіп әлденеше рост тойтарыс береді. Тек тойтарыс берумен</w:t>
        <w:br/>
        <w:t>қоймайды. оны біржолата талқандауға дайындаляды. Оның себебі</w:t>
        <w:br/>
        <w:t>тарихтан белгілі қазақ пен қырғыз жері мен еліне ойран галған,</w:t>
        <w:br/>
        <w:t>қанды қырғынға ұшыратқан Әбдрашидтың тұқымын құртуға бел</w:t>
        <w:br/>
        <w:t>шеше кіріседі.</w:t>
        <w:br/>
        <w:t>Хақназар ханның тапсыруымен Қосай бастаған қазақ батыр-</w:t>
        <w:br/>
        <w:t>лары әскер жинау жұмыстарына шығвяды. Қосай Сарысудан бастап</w:t>
        <w:br/>
        <w:t>Нұра, Есіл, Ырғыз, Торғай жақтарына, Бақай батыр Қаратал, Ақсу,</w:t>
        <w:br/>
        <w:t>Лепсі, Іле бойларына, Ақпан батыр Талас бойларындағы елдерді</w:t>
        <w:br/>
        <w:t>және Аспаряға, Есенқұл батыр Отырар, Сайрам бағыттарына</w:t>
        <w:br/>
        <w:t>жіберіледі. Әскер жасақтау кезінде тәжірибесіз жастар алынбай,</w:t>
        <w:br/>
        <w:t>бұрын жарықта болған тіс қаққан сарбаздардан жасақталды. Соны-</w:t>
        <w:br/>
        <w:t>мен 1555 жылы жазғытұрым кезінде отыз мыңдвй әскер жиналды.</w:t>
        <w:br/>
        <w:t>Сол кезде іздегенге сұраған Моғалстанниян дв хабар келеді.</w:t>
        <w:br/>
        <w:t>Әбдришид ханның өсі бастаған жнырмн мыңдай әскермен</w:t>
        <w:br/>
        <w:t>қырғыздарлы шшабуға аттанғаны, жиырма мыңдай қолман</w:t>
        <w:br/>
        <w:t>Әбдрашидтың баласы Абд ал-Латиф Қазақ Ордасына Жетісуды</w:t>
        <w:br/>
        <w:t>нысанаға алып шыққаны хабарланды. Хабар естілісімен Хақнязар</w:t>
        <w:br/>
        <w:t>хан жиналған әскерді екіге бөлді. Біріншісін өзі бастап суыт</w:t>
        <w:br/>
        <w:t>жүріспеш Ыстықкөлге аттанады. Екінші қолды Қасай бастап Ақсу</w:t>
        <w:br/>
        <w:t>бағытына Абд ал-Латифтің қарсы алдынан шығатын бағытқа</w:t>
        <w:br/>
        <w:t>қозғалады.</w:t>
        <w:br/>
        <w:t>ҚоснйЙ бастаған жұдырықтай жұмылған қазақ қолы, Ақсудан</w:t>
        <w:br/>
        <w:t>шығып, кеше ғана қырылған қазақтан қарсыласатын кім қалды</w:t>
        <w:br/>
        <w:t>дейсің деген асқак аймен еңкілдеп келе жаткан моғол қолының</w:t>
        <w:br/>
        <w:t>жақындап қалған хабары келді. Қосай қалды үпіке бөлді. Есенқұл</w:t>
        <w:br/>
        <w:t>бастаган бег мың сарбяады оң қолға, Бақай бастаған бес мынды сол</w:t>
        <w:br/>
        <w:t>қолға жіберді де, өзі бес мың қолмен қарсы жүретін болды. Сейтіп,</w:t>
        <w:br/>
        <w:t>І46</w:t>
        <w:br/>
        <w:t>Ендімінеавман озды. Дүниеөзгерді. Өйткені,бұл арядавкізскер,</w:t>
        <w:br/>
        <w:t>екі қалбасы вмес, екі құбылыс ұстасты. Тай-тәй басқан тәуелсіздікке</w:t>
      </w:r>
    </w:p>
    <w:p>
      <w:r>
        <w:t>жалғанды жалпағынан басып қалған көкжал басқыншылық тап</w:t>
        <w:br/>
        <w:t>берді. Сол уақытта да жаны қығылған тәуелсіздікті аман алып</w:t>
        <w:br/>
        <w:t>қалған тағы да отанына деген патриоттық сезімнің күші балды.</w:t>
        <w:br/>
        <w:t>Бүгін. міне, егемендік алып, бас-аяғымызды жинап, жан-</w:t>
        <w:br/>
        <w:t>жақты дамып келп жатырмыз. Саяси тұрақтылығымыз берік</w:t>
        <w:br/>
        <w:t>орнықты. ұлтаралық келісімге қол жеткіздік, татулық орнады,</w:t>
        <w:br/>
        <w:t>эканомикалық өрлеу қарқынын дамытып, алеуметтік жедел жаңару</w:t>
        <w:br/>
        <w:t>жалына түстік. Қазлқстан деген мемлекеттің қазақ деген халықты</w:t>
        <w:br/>
        <w:t>қазір де әлем таниды. Алдағы он жылда Қазақстан әлемнің бөсекеге</w:t>
        <w:br/>
        <w:t>ең қабілетті алу мемлекетінің қатарына қосыламыз деп отыр.</w:t>
        <w:br/>
        <w:t>Олай болсн тәуелсілдікке жәту меи оны қарғап қалудың амалы өкі</w:t>
        <w:br/>
        <w:t>түрлі. Кяліргі тауекеліміз осы жалдағы жаппай жауапкершілігіміз.</w:t>
        <w:br/>
        <w:t>Бүгінгі бятылдық - осы жалдағы жаппай табандылық.</w:t>
        <w:br/>
        <w:t>Сандықтан да, бүгінгі таңда тауелсіздікті нығайтудың кепілі</w:t>
        <w:br/>
        <w:t>Елблсымыз өз жолдауындия айтқандай «білек сыбаня, жұмылудан</w:t>
        <w:br/>
        <w:t>басқа жолы жоқ». Мейірлі болайық ағайын! Мейір оңалса бере-</w:t>
        <w:br/>
        <w:t>кет, пейіл оңалса әділет өрге басар деген. Жаратқан тек ырысымыз</w:t>
        <w:br/>
        <w:t>көбейіп бірлігіміздің. ажары кіріп, тірлігіміздің оңға бастырсын</w:t>
        <w:br/>
        <w:t>деп тілейікн!».</w:t>
        <w:br/>
        <w:t>Осы еңгімеленіп отырған ата-бабаның жолығар орны - жаннат,</w:t>
        <w:br/>
        <w:t>тірліктегі жамағаттың жалығар орны - жақсылық болғай!</w:t>
        <w:br/>
        <w:t>Осынау киелі Маңғыстауда қасиетті ата-бабалардың алдындағы</w:t>
        <w:br/>
        <w:t>карызымылды түгендеу жолындағы азғантай болса дв осы еңбегімді</w:t>
        <w:br/>
        <w:t>көкте бір Құдай, жерде аруақтар қолдағай!</w:t>
        <w:br/>
        <w:t>138</w:t>
        <w:br/>
        <w:t>Қосайдың кетті қанша қарақтары,</w:t>
        <w:br/>
        <w:t>Санді ғай ашкен шамдай шырақтары.</w:t>
        <w:br/>
        <w:t>Рас, Қосай атаның таңертең бірге өрген нелін-балаларының,</w:t>
        <w:br/>
        <w:t>немерелерінің қазір бірде-бірі жоқ. Олардың жер бетіндегі</w:t>
        <w:br/>
        <w:t>белгісіндей келіндерінің жаулықтары мен балаларының тымняқтары</w:t>
        <w:br/>
        <w:t>қалған. Ауыл-аймақ, ордалы үйінен шашылған уык, сынған кве-</w:t>
        <w:br/>
        <w:t>реге, су бетінде қалқыған шаңырақтин басқа түкте жоқ. Қалай</w:t>
        <w:br/>
        <w:t>күйінбессіңі?</w:t>
        <w:br/>
        <w:t>Көргенде келіндердің жаулықтарын,</w:t>
        <w:br/>
        <w:t>Еске алып балаларын ақтықтарын,</w:t>
        <w:br/>
        <w:t>Білгенде Төлен, Сүйін тымақтарын.</w:t>
        <w:br/>
        <w:t>Әлдеке берен сауыт жарақтарын,</w:t>
        <w:br/>
        <w:t>Ер Қосай қапаланып айтты сонда:</w:t>
        <w:br/>
        <w:t>«О, менің шейіт кеткен шырақтарым,</w:t>
        <w:br/>
        <w:t>Ол дүнигде қабыл болғай мұраттарын,</w:t>
        <w:br/>
        <w:t>Күнінде таңда машхар табысармыз,</w:t>
        <w:br/>
        <w:t>Көргенше қош болыңдар қарақтарым.</w:t>
        <w:br/>
        <w:t>Кемпірім сен де кеттің іштерінде,</w:t>
      </w:r>
    </w:p>
    <w:p>
      <w:r>
        <w:t>Оқиға келді карген түстеріңде</w:t>
        <w:br/>
        <w:t>Үш балаң, алты немерең бауырыңда</w:t>
        <w:br/>
        <w:t>Көргенше сен де қош бол серігімде, -</w:t>
        <w:br/>
        <w:t>деп Қосай әп-сәтте ауыл-аймақ, бала-шағасынан айырылып қала</w:t>
        <w:br/>
        <w:t>берді. Қанша күйінсе де ол таубесінен жаңылмай Алла ісіне бас иіп,</w:t>
        <w:br/>
        <w:t>қайырын сұрайды. Алладан соңын бер- деп тілек етеді.</w:t>
        <w:br/>
        <w:t>Ер Қосай тілек етті соңын бер деп,</w:t>
        <w:br/>
        <w:t>Соңының да жасаған оңын бер деп.</w:t>
        <w:br/>
        <w:t>Орнына атыз ұлдың тақ сүлеймен,</w:t>
        <w:br/>
        <w:t>Бұрынғы Дауіт нәби жалын бер. -</w:t>
        <w:br/>
        <w:t>деп. Қосай ата окигаларын еске түсіріп, жарылқайын десе Аллада</w:t>
        <w:br/>
        <w:t>қазына көп екенін есіне алалы. Дәуіт пайелмпардың отыз ұлының</w:t>
        <w:br/>
        <w:t>арныпа Сүлеймендей бір бала беріп жарылқағанындай жарылқай</w:t>
        <w:br/>
        <w:t>гар деп тілек етеді.</w:t>
        <w:br/>
        <w:t>Ер Қасай осыны айтып Аллясына,</w:t>
        <w:br/>
        <w:t>Келтіріп пуызын хаққа тобасына,</w:t>
        <w:br/>
        <w:t>Ат басын елге қарай бұрған екен,</w:t>
        <w:br/>
        <w:t>Қашанғы тұра берсін жар басында.</w:t>
        <w:br/>
        <w:t>Құданың құдіретіне шара барма?</w:t>
        <w:br/>
        <w:t>Болған іс қаспен-көздің арасында.</w:t>
        <w:br/>
        <w:t>Жаңағы жұмыла жин бір ауылдың</w:t>
        <w:br/>
        <w:t>Таба алмпс ешкім енді моласында.</w:t>
        <w:br/>
        <w:t>Сөзі жоқ, көшкен елдің ізі қалды,</w:t>
        <w:br/>
        <w:t>Дария арғы беткі жағасында.</w:t>
        <w:br/>
        <w:t>Ер Қосай жалғыз жылап қалған енен,</w:t>
        <w:br/>
        <w:t>Жасы бар алпыс сегіз шамасында... -</w:t>
        <w:br/>
        <w:t>ЗЫ” амнистия ны қаланын 22 НӘ</w:t>
        <w:br/>
        <w:t>деп жырмен айшықтайды Өмекең болған оқиғаны. Өмірзақ ағаның</w:t>
        <w:br/>
        <w:t>бұл еңбегінде Қасайдың алты немересінің аптын Бегалы, Бердіқожа,</w:t>
        <w:br/>
        <w:t>Едіге, Ермек, Қанаш, Кеніш - деп көрсетеді. (Ө.Қалбаевн «Қосай-ата</w:t>
        <w:br/>
        <w:t>шежіресінде» (51-56-беттер).</w:t>
        <w:br/>
        <w:t>Қосай батырдың ауылының суға кеткен хабары сол бойда елгета-</w:t>
        <w:br/>
        <w:t>райды. Шудың бергі бетінде отырған ауылдардың ақсақалдары келіп</w:t>
        <w:br/>
        <w:t>коңіл айтып үйлеріне әкеліп сый-құрметтерін жасап қонақ қылады.</w:t>
        <w:br/>
        <w:t>Хабарды естіген Тазіке он шақты адаммен келіп Ақбай хажының</w:t>
        <w:br/>
        <w:t>үйінде жатқан Қосайға келіп балаша жылап көріседі. Бүкіл ордалы</w:t>
        <w:br/>
        <w:t>елден астындағы атымен сорайып жалгыз қалған ағасын үйіне ялып</w:t>
        <w:br/>
        <w:t>келеді. Үйдің сыртына келіп аттан енді түскен Қосайға прнап Ақыл</w:t>
        <w:br/>
        <w:t>келіні шығып ят жалына асылып тұрып жылағанын лқын ағамыз</w:t>
        <w:br/>
        <w:t>Әмірлақ өлеңмен мына тәмендегине арпвктеген:</w:t>
      </w:r>
    </w:p>
    <w:p>
      <w:r>
        <w:t>«Әтеке-ау. елің қайда, енем қайда?</w:t>
        <w:br/>
        <w:t>Келін қайда, кішкене кенжем қайда?</w:t>
        <w:br/>
        <w:t>Торт тіреу, қос босаға шаңырағым,</w:t>
        <w:br/>
        <w:t>Төрежан, Төре бала, Төрем қайда?</w:t>
        <w:br/>
        <w:t>Олар жоқ, өзің тұрсың ортамызда,</w:t>
        <w:br/>
        <w:t>Барінің кеткені ме терең сайға?</w:t>
        <w:br/>
        <w:t>Бегалы. Бердіқожа, Боздағым-ай,</w:t>
        <w:br/>
        <w:t>Кішкенем ойнап жүрген асыр салып</w:t>
        <w:br/>
        <w:t>Кеттің бе, Қаныш, Кеніш қаймағым-ай,</w:t>
        <w:br/>
        <w:t>Иіскейтін ең болмаса түлыбың жоқ,</w:t>
        <w:br/>
        <w:t>Түйедей ботасы өлген боздағым-ай!</w:t>
        <w:br/>
        <w:t>Келіндер Сауле, Айым, Сырғалым-ай,</w:t>
        <w:br/>
        <w:t>Көрінбес енді көзге арманым-ай,</w:t>
        <w:br/>
        <w:t>Қыздарым: Қымыз, Кербез, Құндызым-ай,</w:t>
        <w:br/>
        <w:t>Жібегім, Қызғалдағым, Жұлдылым-ай!</w:t>
        <w:br/>
        <w:t>Құдая бәрің түгіл, бірің де жоқ,</w:t>
        <w:br/>
        <w:t>Айырылып қас-қағымда қалғаным ба-ай!</w:t>
        <w:br/>
        <w:t>Бозтөбе ұлы жиын вауылым-ай,</w:t>
        <w:br/>
        <w:t>Бірің келін. бірің қайным, бауырым-ай,</w:t>
        <w:br/>
        <w:t>Жыисың бар, үлкенің бар оңшең боздақ,</w:t>
        <w:br/>
        <w:t>Арманда аңсап кеткен құлыным-ай.</w:t>
        <w:br/>
        <w:t>Халқымның квдірлісі, қийран шалым,</w:t>
        <w:br/>
        <w:t>Шығар ма бұрынғыдай дабылың-ай!</w:t>
        <w:br/>
        <w:t>Бәйтерек панасы жоқ, басы қалды,</w:t>
        <w:br/>
        <w:t>Аскар тау бұтасы жоқ, тасы қалды.</w:t>
        <w:br/>
        <w:t>Ауылым аза түтып қара киіп</w:t>
        <w:br/>
        <w:t>Күлкі жоқ көздерінде жисы қалды...</w:t>
        <w:br/>
        <w:t>Тұлпардай тұлыбы бар, тұяғы жоқ,</w:t>
        <w:br/>
        <w:t>Сұңқардай қанаты мен қияғы жоқ,</w:t>
        <w:br/>
        <w:t>Жеңіліп жаудан қайтқан батырлардай,</w:t>
        <w:br/>
        <w:t>Соңында жасағы мен сияғы жоқ,</w:t>
        <w:br/>
        <w:t>Жаралы ақсақ құлан секілденіп,</w:t>
        <w:br/>
        <w:t>Басуға қара жерді аяғы жоқ.</w:t>
        <w:br/>
        <w:t>186</w:t>
        <w:br/>
        <w:t>шақырып кетіп ауылдың кешуі 4-5 күнге кідіріп қалады. Үйлерін</w:t>
        <w:br/>
        <w:t>жығып қойғандықтан Төзіке ауылы келесі күні көшеді. Қосайдың</w:t>
        <w:br/>
        <w:t>ауылы Қосай кеңестен келгенсін қасындағы көрші отырған</w:t>
        <w:br/>
        <w:t>арғындардың 8-4 үйімен бірге көшеді.</w:t>
        <w:br/>
        <w:t>Қосайдың озі бастап өзен жағасыня келгенде хайуанаттар бірзат-</w:t>
        <w:br/>
        <w:t>ты сезгендей тартынып, мұзға түскісі келмейді. Осы жағдайларды</w:t>
        <w:br/>
        <w:t>маңғыстаулық қарт ақын Өмірдақ Қалбаев былайша суреттейді:</w:t>
        <w:br/>
        <w:t>Көш басы жез мұрындық қүбі інген.</w:t>
        <w:br/>
        <w:t>Жасынан жақсы көріп мапслеген,</w:t>
        <w:br/>
        <w:t>Жануар жасын төгіп ыңырсиды,</w:t>
        <w:br/>
        <w:t>Тілі жоқ пйтуыня «Нетем» деген,</w:t>
        <w:br/>
        <w:t>Жығылып су түбіне кетем деген.</w:t>
        <w:br/>
        <w:t>Сары ятан тартынады жағалауда.</w:t>
      </w:r>
    </w:p>
    <w:p>
      <w:r>
        <w:t>Шу-шулеп халық оны қамалауда,</w:t>
        <w:br/>
        <w:t>Қапылып, «Қарабасқыр не болды», деп,</w:t>
        <w:br/>
        <w:t>Қамшылап аркім оңы сабалауда.</w:t>
        <w:br/>
        <w:t>Қызыл нар кейін қарай тартынады,</w:t>
        <w:br/>
        <w:t>Көк серке қой бастяған көкке қарап,</w:t>
        <w:br/>
        <w:t>Ақ қошқар қойға ермейді, артта қалды.</w:t>
        <w:br/>
        <w:t>Бөрібас ішін тарғып қыңсылайды,</w:t>
        <w:br/>
        <w:t>Қой маңырап азан-қазан шуласады.</w:t>
        <w:br/>
        <w:t>Үрейлі адам дауысы, малдың шуы,</w:t>
        <w:br/>
        <w:t>Боздаған түйе аяры қасылады,</w:t>
        <w:br/>
        <w:t>Ойнамай қом үстінде бала-шаға,</w:t>
        <w:br/>
        <w:t>Тығылып бір-біріне асылады... -</w:t>
        <w:br/>
        <w:t>дей келіп, «Болашаққа кісінің өзі басшы» дегендей, «Бұлардың</w:t>
        <w:br/>
        <w:t>мұнысы қалай?» - деп көш көліктері мен айдаған малдарының,</w:t>
        <w:br/>
        <w:t>үрейлі дауыстарын елемей, Қосай ата өзі алға шығып жүре бер-</w:t>
        <w:br/>
        <w:t>ген сияқты. Әрине, «Алдағыны адам білмес, алла білер» дегендей,</w:t>
        <w:br/>
        <w:t>алдағысын Білмеген болар, Біз қасиетті. алдағысын болжайтын</w:t>
        <w:br/>
        <w:t>Қосай ата дегенімізбен. ол да Құдайдан күшті емес. Құдай білдірген</w:t>
        <w:br/>
        <w:t>күні ғана ол білгіш. Пендешілік етіп кателескен де кездері болуы</w:t>
        <w:br/>
        <w:t>мүмкін. Алайда ол қауіп-қатерді ойламнса керек. Қанша ақылды</w:t>
        <w:br/>
        <w:t>аңдампаз болғанымен, Аллптяғала адастырар күні адасқан болма-</w:t>
        <w:br/>
        <w:t>са, көшті түгелдей жүргізбей, алдын байқап аз-аздан жібергенде</w:t>
        <w:br/>
        <w:t>болмай ма, болар еді. «Түйесі жоғалмиғанның барі естіз дегендей,</w:t>
        <w:br/>
        <w:t>өзімізше солай ойланамыз да. Әрине, бұл - біздің бүгінгі аз ойымыз.</w:t>
        <w:br/>
        <w:t>Ол сәтте Қосай атаның не ойлағаның кім білсін?</w:t>
        <w:br/>
        <w:t>Қарқылдап қарға-құзғын қыр басында,</w:t>
        <w:br/>
        <w:t>Сауысқан сықылықтап жар басында,</w:t>
        <w:br/>
        <w:t>Қатқан мұз, беті тайғақ, жалпақ және,</w:t>
        <w:br/>
        <w:t>Сыр жатыр талып тасқан ирнасында.</w:t>
        <w:br/>
        <w:t>Алдыңды Алла ділер, пенда білмес,</w:t>
        <w:br/>
        <w:t>Волся да нов ақиға Ер басында,</w:t>
        <w:br/>
        <w:t>Тартынып, тайғганиктап, улап-шулап,</w:t>
        <w:br/>
        <w:t>Көш барды дарияның ортасына -</w:t>
        <w:br/>
        <w:t>колының қалға түсіп қалған сарбиздары да өздерінің шейіт балған</w:t>
        <w:br/>
        <w:t>сарбаздарын жерлеу жұмысына кірісіп кетті,</w:t>
        <w:br/>
        <w:t>Өл орнында тұрып қалған ноғай қолының басшысы Орыс сұлтан</w:t>
        <w:br/>
        <w:t>өз сарбазының акелген ерттеулі атына мінді де қабір қазып, өлік</w:t>
        <w:br/>
        <w:t>жинап жаткан сарбаздарына көз қиығын салмастан, бір сөз айтпа-</w:t>
        <w:br/>
        <w:t>стан жүре берді. Сол кеткеннен Ысмағыл бастаған ноғай ұлысының</w:t>
        <w:br/>
        <w:t>жартысы орыс шеквнрасына қарай бет алды.</w:t>
      </w:r>
    </w:p>
    <w:p>
      <w:r>
        <w:t>Орыс сұлтан сол кеткеннен мөл кетті. Орыстардың ішіне</w:t>
        <w:br/>
        <w:t>кіріп дінін қабылдап, біржолатв орысқа айналды. Орыстардың</w:t>
        <w:br/>
        <w:t>белгілі Урусовтар тұқымы Алшы Смағыл баласы Орыс сұлтанның</w:t>
        <w:br/>
        <w:t>тұқымынан тарағаны тарихтан белгілі. Шахмамай, Сары Жүсіп бн-</w:t>
        <w:br/>
        <w:t>лалары бастаған ноғайлар түгелдей қазақтар жағыла шығып кетті.</w:t>
        <w:br/>
        <w:t>Оның үстіне қазақтаржағына Алшын Ысмағылдан қашқан ноғайлар</w:t>
        <w:br/>
        <w:t>да лек-легімен келіп косылып жатты. Сейтіп, Ноғай хандығы 1870</w:t>
        <w:br/>
        <w:t>жылдан бастап мемлекет ретінде өмір сүруден қалды. Бұрын Ноғай</w:t>
        <w:br/>
        <w:t>одағы балып келген қазақ тайпалары және алардың этникалық тер-</w:t>
        <w:br/>
        <w:t>риториясы - Қазақ хандығына бірікті. Бұрын Ноғай хандығының</w:t>
        <w:br/>
        <w:t>нстанясы балып келген Сарайшық қаласы да қазақ хандығына</w:t>
        <w:br/>
        <w:t>өтті. Бұл қазақ хандығының тайпаларының және қазақтардың</w:t>
        <w:br/>
        <w:t>этникалық территориясын біріктіру жалында жасаған жеңісті</w:t>
        <w:br/>
        <w:t>қадамдарының бірі болды. Сонымен қатар, ноғайлы дәуірінде</w:t>
        <w:br/>
        <w:t>жырланған немесе жаңғыртылып жырланған қыруар жырлар оның</w:t>
        <w:br/>
        <w:t>ішінде «Қырымның қырық батыры» жыры қазақ мәдениетінің</w:t>
        <w:br/>
        <w:t>қазынасынан орын алады.</w:t>
        <w:br/>
        <w:t>Хақназар заманында Қазақ Ордасын басқаруда ханның</w:t>
        <w:br/>
        <w:t>ақылдасар алқасының бясында Қосай тұрғанын кәптеген ескі жазба-</w:t>
        <w:br/>
        <w:t>ларданбайқаймыз.Тарихқаүңіліл қарасақ, өздерінеодақтағты, арқа</w:t>
        <w:br/>
        <w:t>сүйер елді алыстағы арыстардан емес, қасындағы кейде араласып,</w:t>
        <w:br/>
        <w:t>кейде араздасып отырған көршілерінен іздеді. Көршімен араласуды</w:t>
        <w:br/>
        <w:t>Хақназар ханға ұсынғанда, оны ханмен бірге іздескен де Қосай және</w:t>
        <w:br/>
        <w:t>аларын тапты да. Өз тәуелсіздігімен күрескен ноғайлармен, ежелгі</w:t>
        <w:br/>
        <w:t>дұшпаны Бұхар ханымен, шығысында Моғолстан кырғыздарымен</w:t>
        <w:br/>
        <w:t>тіл табыса білді. Кейбіреулеріне ұсылдады, кейбіреулеріне тізе</w:t>
        <w:br/>
        <w:t>де батырды. Сөйтіп, Хақиязар - Қосай, Қойсары. Есенғұл. Бақай</w:t>
        <w:br/>
        <w:t>сияқты әрі батыр. әрі ақылшы билерімен ақылдаса отырып кеп</w:t>
        <w:br/>
        <w:t>мәселені бейбітшілік жалмен шешіп отырды. Қазіргіше нйтсақ,</w:t>
        <w:br/>
        <w:t>қазақ хнндығының халықаралық беделі көтеріліп, атақ-даңқы</w:t>
        <w:br/>
        <w:t>шартарапқа кетті.</w:t>
        <w:br/>
        <w:t>Кейбір тарихшылардың айтқанындай, қазақ хандығы</w:t>
        <w:br/>
        <w:t>Хақназардың тұсында Бұхар хандығына тауелді болған жоқ.</w:t>
        <w:br/>
        <w:t>Бұхар хандығымен бірдей дәрежеде екі жақтың мүдделілігіне сай</w:t>
        <w:br/>
        <w:t>адақ құрды. Шындығына келсек, Абдолла өзінің бақталасы Баба</w:t>
        <w:br/>
        <w:t>сұлтанды жоқ қылу мақсатында Хақназар ханмен одақ құрып, сол</w:t>
        <w:br/>
        <w:t>арқылы ойлаған ойын іске асырғысы келді. Қарытындысында солай</w:t>
        <w:br/>
        <w:t>болды да, Абдолла көздеген мақсатына жетті. Қазақ хандығы мен</w:t>
        <w:br/>
        <w:t>Бұхар хандығының арасындағы одақтастық Хақназар хандығына</w:t>
        <w:br/>
        <w:t>ТУ</w:t>
        <w:br/>
        <w:t>жағынан дирынды, әскери-саяси істерге жетік. үлкен қабілеттің</w:t>
        <w:br/>
        <w:t>иесі, өрістілқылға салып отыратын дарынды тұлға болды. Хақназар</w:t>
        <w:br/>
        <w:t>билік тізгінін қолыпа алған соң Қазақ Ордасын нығайтты. күшейтті,</w:t>
        <w:br/>
        <w:t>осы жолда өзінің барлық ұйымдастыру қабылетін жұмсады.</w:t>
        <w:br/>
        <w:t>Бұрынғы Тайыр хан және Бұйдаш хан тұсында шашырап кеткен</w:t>
        <w:br/>
        <w:t>халықты қайта біріктірді. 1520 жылдардан бястап белгілі болған</w:t>
        <w:br/>
        <w:t>қазақ-қырғыз адағын қайтадан нығайтты. Хайдар ибн Әли өл-</w:t>
        <w:br/>
        <w:t>Хұсайын Ралзидың «Тарих-и Хайдари» атты еңбегінде Хақнадар хан-</w:t>
        <w:br/>
        <w:t>ды қазақтар мен қырғыздардың патшасы деп көрсеткен. (429-бет).</w:t>
        <w:br/>
        <w:t>Хақивлар хандық құрған мезгілдерде Қазақ Ордасының сыртқы</w:t>
        <w:br/>
        <w:t>жағдайларында аса күрделі тарихи ақиғалар орын алды. Бұл кезде</w:t>
        <w:br/>
        <w:t>орыс мемлекеті шығысқа қарай өзінің басқыншылық саясатын ту</w:t>
        <w:br/>
        <w:t>етіп жылжи бастады. Әуелі 15882 жылы Қазан хандығын 1556 жылы</w:t>
        <w:br/>
        <w:t>Астрахань хяндығын Россияға бағындырды. Еділ мен Жайықтың</w:t>
        <w:br/>
        <w:t>арасындағы орасан үлкен аумақты мекендеген Нағай Ордасының да</w:t>
        <w:br/>
        <w:t>құлау мерзімі де таяу қалған еді. Себебі Ноғай Ордасына біріне-бірі</w:t>
      </w:r>
    </w:p>
    <w:p>
      <w:r>
        <w:t>жау болған екі үлкен тап пайда болды. Һісмағыл мырая багтиган топ</w:t>
        <w:br/>
        <w:t>- Москва княздығына қосылуды жақтаса, оған қарсы Жүсіп балала-</w:t>
        <w:br/>
        <w:t>ры Қазақ Ордасыня қосылуды жен керді.</w:t>
        <w:br/>
        <w:t>Осы кезде Хақназар хан он мыңдай жаслқты әскербасы</w:t>
        <w:br/>
        <w:t>Косайға бастатып Ысмағыл бастаған ноғай қолына қарсы аттанды.</w:t>
        <w:br/>
        <w:t>Хақназар хан мен Қосай бастаған қазақ қолы алденеше рет ноғай</w:t>
        <w:br/>
        <w:t>жасақтарымен соғыса отырып, Еділ - Жайық арасындағы Қазақ</w:t>
        <w:br/>
        <w:t>Ордасына қосыламыз дргендерге тимей ілгерілей береді. Қазақ</w:t>
        <w:br/>
        <w:t>қолынық келе жатқан хабарын естіген Ысмағылдың баласы Орыс</w:t>
        <w:br/>
        <w:t>сұлтан Еділ жағасына таяу Қарақамығ деген жерде ал даан мыңдай</w:t>
        <w:br/>
        <w:t>ноғай сарбаздарының басын қасып қазақ қолын күтіп алады. Қазақ</w:t>
        <w:br/>
        <w:t>қалы өздерінің жіберген шаолушыларының алда керінген адырдың</w:t>
        <w:br/>
        <w:t>арғы жағында қозы кош жерде ноғайлардың үлкен қолының тұрған</w:t>
        <w:br/>
        <w:t>хабарын алғен байда Қосай аз жауынгерлеріне аттарынан түсіп ай-</w:t>
        <w:br/>
        <w:t>ылдарын қайта тартып, қару-жарақтарын сайлап алуды тапсырып,</w:t>
        <w:br/>
        <w:t>соғыс тәртібіне келтіріп алып ілгері қозғалады. Қосай алдағы енді</w:t>
        <w:br/>
        <w:t>карасы көріне бастаған когай қолының қимылын багып өа әскерінің</w:t>
        <w:br/>
        <w:t>алдында Хақиазар ханмен қатар келе жатты. Ашынган жаудан</w:t>
        <w:br/>
        <w:t>бәрін күтуге болтды. Соғыс тартібі қалай болмақшы. Тұтқиылдан</w:t>
        <w:br/>
        <w:t>дүрсе қоя бере мі», жақ өлде түзем қүұрн тоқтап, соғыстың ежелгі</w:t>
        <w:br/>
        <w:t>үлгісін сяқтай ма? Қосай осының вкеуіне де іштей дайындалып,</w:t>
        <w:br/>
        <w:t>жол-жөнекей мыңбасы батырларға нмір-пврменін айтып, тапсы-</w:t>
        <w:br/>
        <w:t>рып қойған. Бірақ ногайлардың қолының шоп құрып орналасуына</w:t>
        <w:br/>
        <w:t>қарағанда, бірден шабуылға шығуға жүректері дауаламай, іркіліп</w:t>
        <w:br/>
        <w:t>қарсыластарының қимылын бағып тұрғаны байқалды.</w:t>
        <w:br/>
        <w:t>Қосвй Хакнизарға кнряп, жекпе-жек болатып сияқты хан</w:t>
        <w:br/>
        <w:t>нем! Егер қазіргі бірінші шығатыны атағы бар әскербасының бірі</w:t>
        <w:br/>
        <w:t>болатын болса мені жіберерсіз, - деп, астындағы қаражал құла</w:t>
        <w:br/>
        <w:t>аттың айыл тартпасын қайта тарта бастады. Хақназар Қосайға</w:t>
        <w:br/>
        <w:t>қарап күліп, әскербасыларының бірі емес - Ысмвяғыл батырдың</w:t>
        <w:br/>
        <w:t>ыЗы ТЫ ыз 137</w:t>
        <w:br/>
        <w:t>деп жырлайды Өмірзяқ Қалбағи, Өмекеңнің шығармяларынди</w:t>
        <w:br/>
        <w:t>«көшті Сырдың суына кетті» деп көрсетеді. Өзімен өңгімелескенімде</w:t>
        <w:br/>
        <w:t>бұл аңгіменің барі ел аузынан алынды. Біреулері «Шуға кетті»</w:t>
        <w:br/>
        <w:t>дейді, енді біреулері «Сырға кетті» дейді. Қалымызда бірде-бір жаз-</w:t>
        <w:br/>
        <w:t>балы деректер болған жоқ. Аулы дуалы кәрілерден жинап алынған</w:t>
        <w:br/>
        <w:t>аңыз әңгімелер деп еді. Енді бұдан былай «көшті Шу өзеніне кетті»</w:t>
        <w:br/>
        <w:t>деп айтамыз, себебі жазбалы деректер саны растайды.</w:t>
        <w:br/>
        <w:t>Алға қарай Өмірзақ ағаның сөзінің желісімен өңгімелесек,</w:t>
        <w:br/>
        <w:t>улап-шулаумен кош дарияның ортасына барады. Жаратылысында</w:t>
        <w:br/>
        <w:t>киелі мал саналатын түйелердің боздауы, қойлардың маңыраған</w:t>
        <w:br/>
        <w:t>зарлы үні, көктем алдындағы желдің жағымсыз ызғырығгы бері</w:t>
        <w:br/>
        <w:t>қосылып сырттай сезінген кісіге қорқынышты үрей тудыргандай</w:t>
        <w:br/>
        <w:t>балады. Дегенмен, оны елемеген ауыл адамдары «енді аттасам, су</w:t>
        <w:br/>
        <w:t>түбіне кетем» дегендей тоқтап қалған түйеге кейінгілерін тықпалап,</w:t>
        <w:br/>
        <w:t>шу-шулей берсе керек.</w:t>
        <w:br/>
        <w:t>Ер Қосай көш бастаған алдындағы,</w:t>
        <w:br/>
        <w:t>Жағаға басты қадам жақындады,</w:t>
        <w:br/>
        <w:t>Сол кезде мұз ойылып, сатырлады,</w:t>
        <w:br/>
        <w:t>Жығылып көші байтақ топырлады.</w:t>
        <w:br/>
        <w:t>Ер Қосай майын бұра қарап еді,</w:t>
        <w:br/>
        <w:t>Бір сұмдық адам айтпас артындағы.</w:t>
        <w:br/>
        <w:t>Иә. мұнан артық не сұмдық болсын! Ойбяйлаған әйелдер.</w:t>
      </w:r>
    </w:p>
    <w:p>
      <w:r>
        <w:t>шулаған балалар, айқайлаған еркек дауыстары, мүзбен араласып</w:t>
        <w:br/>
        <w:t>аласұрған малдың дауыстары, мұлға сығылысып сынып жатқан</w:t>
        <w:br/>
        <w:t>кереге-шаңырақтардың свтырлауы. бірінің үстіне бірі түсіп жатқан</w:t>
        <w:br/>
        <w:t>қойлардың тыпыры, у-шу дыбыстар бәрі косылып тыныш жатқан</w:t>
        <w:br/>
        <w:t>өзеннің үстін ап-сатте қайғылы көрініске айналдырды.</w:t>
        <w:br/>
        <w:t>Келіннің двуысы шықты аталаған,</w:t>
        <w:br/>
        <w:t>Баланың үні келді қапаланған.</w:t>
        <w:br/>
        <w:t>Ер Қосай естігенде сол дыбысты,</w:t>
        <w:br/>
        <w:t>Езіліп ет жүрегі қаталаған.</w:t>
        <w:br/>
        <w:t>Әрине, «мен кеттім» деп келін аталап, балдары әкелеп жатсвя,</w:t>
        <w:br/>
        <w:t>қайсымыздың болса да жүрггімізді езілдіруі белгілі жағдай ғой.</w:t>
        <w:br/>
        <w:t>Қосай атаның сол кездегі күйінігшін басқа бермесін, не деген аяныш-</w:t>
        <w:br/>
        <w:t>ты десеңізші. Атамыз күйінгенде, іштен тынып езілген де болар.</w:t>
        <w:br/>
        <w:t>Аталау мен апалаушы су астына кеткен келіндері мен немерелерінің</w:t>
        <w:br/>
        <w:t>жалынышты үндері құлағынан кетпеген дв болар. Әйтсе де, Қосай</w:t>
        <w:br/>
        <w:t>ата олнрдың бірінде алып қал алмаған, тағдыр ісіне, Алланың</w:t>
        <w:br/>
        <w:t>кәріне бас июмен болған. Басқа пмалы да жақты.</w:t>
        <w:br/>
        <w:t>Шашылған керсіе мен уықтары.</w:t>
        <w:br/>
        <w:t>Шаңырақ күлдіреуіш сынықтары,</w:t>
        <w:br/>
        <w:t>Әр жерде ағарады су бетінде,</w:t>
        <w:br/>
        <w:t>Шимасы келіндердің жаулықтары.</w:t>
        <w:br/>
        <w:t>Жӛөне де қараяды мұз үстінде -</w:t>
        <w:br/>
        <w:t>Секілді Твлен, Сүйін тымақтары.</w:t>
        <w:br/>
        <w:t>Құдайдың құдіретіне шама барма,</w:t>
        <w:br/>
        <w:t>ИИК Ее;</w:t>
        <w:br/>
        <w:t>күннен бастап-ақ, Қазақ Ордасы өзінің ежелгі күш-қуатына қайта</w:t>
        <w:br/>
        <w:t>келеді. Атақты тарихшы Хафиз Таныш жас Тәуекелдің мінезін,</w:t>
        <w:br/>
        <w:t>көркін, ақыл-парасатын тамашалай келіп, оның жүзіктің көзінен</w:t>
        <w:br/>
        <w:t>өткізген мергендігін ятап көрсетеді. «Бүкіл Дешті-Қыпшаққа</w:t>
        <w:br/>
        <w:t>даңқы шыққин Тәугкел сұлтан ерлігі жөнінен де, марттігі жөнінен</w:t>
        <w:br/>
        <w:t>де, қажыр-қайраты жөнінен дв өлемде теңдесі жоқ. дара туган жан»</w:t>
        <w:br/>
        <w:t>&lt; деп сипаттайды.</w:t>
        <w:br/>
        <w:t>Осы кезде Бұхар-Өзбек хандығы бұрынғыдан әрмен күшейген,</w:t>
        <w:br/>
        <w:t>қазақ жұртына тиесілі Түркістан, Сауран, Отырар, Сайрам, Таш-</w:t>
        <w:br/>
        <w:t>кент сияқты ежелгі қалаларды тұтастай аймағымен өзіне қаратқан</w:t>
        <w:br/>
        <w:t>Абдолла хан бұл қалалардың барлыгына өлінің Сұлтнн, Бектерін</w:t>
        <w:br/>
        <w:t>отыртызады, халықтың мойынына ауыр салық салады. Онымен де</w:t>
        <w:br/>
        <w:t>тынбайды, қазақ саудагерлерінің керуен тартып сырбайына келуіне</w:t>
        <w:br/>
        <w:t>тыйым салады. Сол кездегі Абдолланың билігіндегі Нұхар-Өзбек</w:t>
        <w:br/>
        <w:t>хандығы қазіргі шекаралық бөлініс жүйесімен айтсақ, Иранның</w:t>
        <w:br/>
        <w:t>терістік шығысы, Ауганстанды түгелге жуық, Пәкістянның бірва</w:t>
        <w:br/>
        <w:t>балігін жане Әлбекстан, Түрікменстен. Тажікстанды тұтасымен</w:t>
        <w:br/>
        <w:t>қамтып отырған. Абдалданың күшейгені сондай, соғысқа бес жүз</w:t>
        <w:br/>
        <w:t>мыңдай әскер шығаря алатын жағдайда болды.</w:t>
        <w:br/>
        <w:t>Тауекел хан Бұхар хандығының ішкі-сыртқы саяси ақуалын</w:t>
        <w:br/>
        <w:t>да, әскери жағдайын дй жете танып біледі. Абдолланың қол асты-</w:t>
        <w:br/>
        <w:t>на бұрын кіріп кетіп, қазір соның әділетсіз істеріне наразылық</w:t>
        <w:br/>
        <w:t>көрсетіп отырған Керей, Найман, Қоңырат, Қыпшақтармен байла-</w:t>
        <w:br/>
        <w:t>ныс жасап Абдоллаға қарсы күреске шақырды. Қалақ әскерін толық</w:t>
        <w:br/>
        <w:t>дайындап шыңдайды,</w:t>
        <w:br/>
        <w:t>Осылайша келіп 1598 жылы Тауекел хан тоқсан мың әскермен</w:t>
        <w:br/>
        <w:t>Бұхар хандығына келіп кіреді. Абдолла хан қазақтарға қарсы</w:t>
        <w:br/>
        <w:t>таңдаулы жүз мың әскерін шығарады. Соғыс наурыз айының</w:t>
      </w:r>
    </w:p>
    <w:p>
      <w:r>
        <w:t>бас кезінде Ташкент пен Самарканд яралығында болвды. Қазақ</w:t>
        <w:br/>
        <w:t>оөскерлері қырық жыл байы жаудан жеңілмеген - өзбек, түрікпен,</w:t>
        <w:br/>
        <w:t>тажік, пуштондардан күрнилғян Абдолланың даңқты әскерлерін</w:t>
        <w:br/>
        <w:t>талқандап тұрып жеңеді.</w:t>
        <w:br/>
        <w:t>Тарихшылар осы соғысты - «екінші Ақсақ темір аталған</w:t>
        <w:br/>
        <w:t>құдыретті Абдолла хан қаралы хабарды естіген бойда жүрегі жары-</w:t>
        <w:br/>
        <w:t>лып алді», - деп жазады.</w:t>
        <w:br/>
        <w:t>Қазақ халқының мұраты жолында басын байлаған Тәуекелдің</w:t>
        <w:br/>
        <w:t>көкейітде жалғыз-ақ мақсат тұрды. ол- ұлттың мерейі, халқының</w:t>
        <w:br/>
        <w:t>баянды болашағы еді.</w:t>
        <w:br/>
        <w:t>Тәуекелден кейін де бүл дүниеден бірнетпелеген қазак ханда-</w:t>
        <w:br/>
        <w:t>ры өтті, Дүнис жаратылып, тіршілік пвЙда балғалы. мына жатқан</w:t>
        <w:br/>
        <w:t>сырын ішіне жинаган даланы әрлі-берлі көшіп-қонумен жүрген</w:t>
        <w:br/>
        <w:t>ежелгі адамдар талай рет оңаша орда тігіп өз плдына ел болды. Та-</w:t>
        <w:br/>
        <w:t>лай рет басқыншылықтан тұқымы құрып кетуге аз-ақ қалды. Солай</w:t>
        <w:br/>
        <w:t>бола тұрса дв еркіндікке ұмтылған асау арманын ешкім бұғалықтай</w:t>
        <w:br/>
        <w:t>алған жоқ.</w:t>
        <w:br/>
        <w:t>рынан құламады. Айқас осылайша жалғаса берді. Қайраттары</w:t>
        <w:br/>
        <w:t>қарайлас болып, бірін-бірі аля-ялмай аңдысуға кешті. Қосайдың</w:t>
        <w:br/>
        <w:t>қкалындағы көк сүңгі Адай блбясынан батв ялуға барғанда, бабаның</w:t>
        <w:br/>
        <w:t>сыйға берген қаруы еді. Найап өте ауыр болатын. Ұнғысы сайының</w:t>
        <w:br/>
        <w:t>жарпысына дейін келетін, ұшынын өзі алты қарыстай сегіз қырлы</w:t>
        <w:br/>
        <w:t>етіп жасалған, кез-келген адам көтеріп жүре алмяйтын қару еді.</w:t>
        <w:br/>
        <w:t>Қосай әлденеше рет екпіндеп келіп жанасам дегенде Орыстың</w:t>
        <w:br/>
        <w:t>астындағы шұүбир айналып кетіп ыңғайға келтірмеді. Бір сатті</w:t>
        <w:br/>
        <w:t>пайдалянған Қосай қолындағы сүңгіні ұршыққа үйіріп. шылбыр</w:t>
        <w:br/>
        <w:t>бойы қашықтыққа келгенде Орыстың омырауын дәлдеп сүңгіні</w:t>
        <w:br/>
        <w:t>аткан, бірақ Орыстың шұбары аспанға шапшып, найза Орыстың</w:t>
        <w:br/>
        <w:t>емес, шұблрдың амырауыняа бярып кіріп етіп қарыстай кіріп кетті.</w:t>
        <w:br/>
        <w:t>Шұбар тұлпар арқырай кісінеп, шыңғыра тулады, Шұбар әрі-бері</w:t>
        <w:br/>
        <w:t>қарғып жанталасты. Қадалған найла бұлғандип копке дейін түспей,</w:t>
        <w:br/>
        <w:t>бір мезетте барып түсіп қалды. Аттың омырауын қан жауып кетті,</w:t>
        <w:br/>
        <w:t>сол күйінде бирып шұбар тұлпар тұмсығымен жер сүзе құлады.</w:t>
        <w:br/>
        <w:t>Орыс сұлтан аттан қарғып түсті ді қолындағы қылышын</w:t>
        <w:br/>
        <w:t>лақтырып жіберіп, үстіндегі сауытты шешіп тастады да, Қосайға</w:t>
        <w:br/>
        <w:t>қарап еркек болгнн аттан түс. Күшімізді сынияті көрелік - демесі</w:t>
        <w:br/>
        <w:t>барма. Қазақта да, Ногайдя да қаруы жоқ жаяу адамға қару сілтеу</w:t>
        <w:br/>
        <w:t>ерлердің ісі емес деп саналады. Жекпе-жек шыққандарда бұндай</w:t>
        <w:br/>
        <w:t>жағдай сирек кездеседі. Қосий да кідірген жоқ қаражал құланы өз</w:t>
        <w:br/>
        <w:t>тобына қарай бяғыттатып жіберді де, қаруларын, сауытын бірінің</w:t>
        <w:br/>
        <w:t>үстіне бірін үйіп тастады да талтайып тұрған Ноғай батыры Орысқа</w:t>
        <w:br/>
        <w:t>келіп шіяп беріп ұстаса Кетті.</w:t>
        <w:br/>
        <w:t>Осылайша батырлардың жан берісіп, жан алысқан жекпе-жегі</w:t>
        <w:br/>
        <w:t>бейбіт кездегі күш сынасар палуян күресіне айналып кеткені екі</w:t>
        <w:br/>
        <w:t>жақты да айрнн-асыр калдырды. Екі батыр білек сыбанып күресіп</w:t>
        <w:br/>
        <w:t>кеткенгін,ноғай мен қазақтарсоғысеместойболыпбалуан күрестіріп</w:t>
        <w:br/>
        <w:t>жатқандай жағдайға келді. Тіпті соғысуды ұмытып, кейбіреулері</w:t>
        <w:br/>
        <w:t>палуандарға жақын келіп, іштен тарт, іштен тарт, жамбнсқка сал,</w:t>
        <w:br/>
        <w:t>жамбасқа сал деп диурығып жатыр. Жекпе-жек согысқа шыққан</w:t>
        <w:br/>
        <w:t>батырлардың аяқ астынан палуан күреске ауысқанына Хақназар</w:t>
        <w:br/>
        <w:t>хан нбыржып Қалды. Қасяйдың жаулар мен ат үстінде шебер</w:t>
        <w:br/>
        <w:t>ұрысатынын білгенмен күрестің әдістеріне қалай екенін білмегенсін</w:t>
        <w:br/>
        <w:t>қобалжып, қасында тұрған Есенғұлдан Қосай күресе білетінбе еді,</w:t>
        <w:br/>
        <w:t>- деп сұрап жатты. Айқас алаңының шаңы шығып жер қарыс бол-</w:t>
        <w:br/>
        <w:t>ды. Тұла бойдарын тер басып, терлеген денені майда топырақ жау-</w:t>
      </w:r>
    </w:p>
    <w:p>
      <w:r>
        <w:t>ып екеуінің де ұсқыны кгтті, Ол кезде Адай пуылы Шуды жайлап</w:t>
        <w:br/>
        <w:t>отырған. Алай ұйқыдан түске таман тұрып салқын сумен жуынып</w:t>
        <w:br/>
        <w:t>ауыл сыртыңлағы үлкен боз төбеге жайлап жаяу көтеріліп жан-</w:t>
        <w:br/>
        <w:t>жағына карап енді отыра бергені сол еді, қанатының суылып естіп</w:t>
        <w:br/>
        <w:t>аспанға қарап еді, көктегі өзінің төбесіне жақын келіп қалықтап</w:t>
        <w:br/>
        <w:t>жүрген қызғылт түсті өкі бүркіт кейпіндегі - кепиет рухын көріп</w:t>
        <w:br/>
        <w:t>согыстағы немересі Қосайдың қауіпті жағдайда калғанын бірдеп</w:t>
        <w:br/>
        <w:t>сезді. Қырандарым менің Қосайыма тез жетіп жәрдем беріңіздер,</w:t>
        <w:br/>
        <w:t>ақиқат. Сонғы екі жыл ішінде Ноғай Ордасының орыс бодандығына</w:t>
        <w:br/>
        <w:t>қарап Қазак хандығынан біржола ірге ажыратқан кезінен хабар</w:t>
        <w:br/>
        <w:t>береді. Міне қазак жүздерінің де пайда болған кезі осы тұс деп</w:t>
        <w:br/>
        <w:t>шамалауға болады. Халық жадына сақталған төл тарихын жыр жо-</w:t>
        <w:br/>
        <w:t>лына айналдырған жыраудың «Ноғайдан қазақ бөлініп. үш жүз бо-</w:t>
        <w:br/>
        <w:t>лып тараған» - деуі осы айтылғандарға куәлік беріп тұрған жоқпа?!</w:t>
        <w:br/>
        <w:t>- деп тарихи даналықпен қорытындыланған. Хакнизар батыста</w:t>
        <w:br/>
        <w:t>Ногай хандығының Қасым хан заманында қалақ құрамында болған</w:t>
        <w:br/>
        <w:t>үлкен бір бөлігін қайтадан өзіне кіргізеді, сонымен қоса Ресей</w:t>
        <w:br/>
        <w:t>қыспағынан ығысқан көптеген жұртты өз қарауына қосып аляды.</w:t>
        <w:br/>
        <w:t>Кейбір кездерде ноғай өміршілерімен бірнешелеген ауыр соғыстар</w:t>
        <w:br/>
        <w:t>жүргізе отырып Қазақ Ордасының батыс пймағына Еділ мен Жайық</w:t>
        <w:br/>
        <w:t>өңірін де қоспды. Осындай батыл қимылдың әсерінен де болар, Рв-</w:t>
        <w:br/>
        <w:t>сейге мойынұғсынбаған Башқұрг халқының үлкен бір бөлігі діні</w:t>
        <w:br/>
        <w:t>бір Қазақ Ордасының құрамына кіреді. Сол кезде Хақназардың</w:t>
        <w:br/>
        <w:t>асқақтаған атағы орыс патшалығына Иван Гропоныйға дейін</w:t>
        <w:br/>
        <w:t>мәлім болып еді. Хақиязар ханның сол кездегі сенімді адамының</w:t>
        <w:br/>
        <w:t>бірі Құдайке батырдың ұлы Қосай балптын. Құдайке мен Қасым</w:t>
        <w:br/>
        <w:t>ханның жұбы жазылмағандықтан Қосай да Хақнялармен бала</w:t>
        <w:br/>
        <w:t>кезінен бірге өсті. Ержете келе Қосай Хақназарды қасынан тастама-</w:t>
        <w:br/>
        <w:t>ды. Тойға да, аңға дв, малға да екеуі бірге жүрді. Ағайындарының</w:t>
        <w:br/>
        <w:t>көзқарастарының нашарлығын байқаған Қасым - Шахмамайға</w:t>
        <w:br/>
        <w:t>Адайды жұмсап шақырып алып, жағдайды айтып, астыртын</w:t>
        <w:br/>
        <w:t>келіседі де Хақназарды шешесімен өзіне қараған елі мен ноғайлар</w:t>
        <w:br/>
        <w:t>арасына кешіріп жібереді. Бвяскөз болып жүруге касына Қосайды</w:t>
        <w:br/>
        <w:t>қосады. Тарихшы А.П. Чулошниковтың халық аңызының дерегіне</w:t>
        <w:br/>
        <w:t>сүйеніп Хақназарды ноғайлар арасында кеп мезгілдер бай тасалап</w:t>
        <w:br/>
        <w:t>жүрді дейтіні осы жағдайға байланысты айтылған.</w:t>
        <w:br/>
        <w:t>Хакназар Шахмамайдың батыры Сагитбектің тәрбиесінде</w:t>
        <w:br/>
        <w:t>жеті-сегіз жылдай уақыт болады. Қосайда Сағитбектен кап нәрсені</w:t>
        <w:br/>
        <w:t>үйренеді. Хақназар дн, Қосай да Адайдың тікелей бақылауында</w:t>
        <w:br/>
        <w:t>болған. Хақнязар он беске келгенсін-ақ, атқұлағында ойнайтын</w:t>
        <w:br/>
        <w:t>өнерпаз болумен қатар Ноғайлардың кішігірім қақтығыстарына</w:t>
        <w:br/>
        <w:t>әлденеше рет қатынасып ысылып тәжірибе жинақтап қалған бала-</w:t>
        <w:br/>
        <w:t>тын. Хақияанрдың жүректілігімен қатар мергендігінг ешбір адам</w:t>
        <w:br/>
        <w:t>тең келе алмайтын еді. Тайлардағы алтын-қабақ айындарынди ал-</w:t>
        <w:br/>
        <w:t>тын теңгені атпен шауып келе жатып садақпен атып түсіре беретін.</w:t>
        <w:br/>
        <w:t>Ол ноғайлар ішінде үлкен беделге ие балды. Қазақтардың баиста-</w:t>
        <w:br/>
        <w:t>рын біріктіріп, Қазақ Ордасын қалпіне келтіруде Хақназар ханмен</w:t>
        <w:br/>
        <w:t>үзеңгілес жүріп блтырлығымен көҙге түсіп елге танымал болған</w:t>
        <w:br/>
        <w:t>Қасай туралы Әкрам Мұүхитбердиввтің «Қазақ құримясы» еңбегінен</w:t>
        <w:br/>
        <w:t>де керуге балады.</w:t>
        <w:br/>
        <w:t>Жжж</w:t>
        <w:br/>
        <w:t>Хақивазар Қалақ хандығына 42 жыл билік жүргізді. Қазақ</w:t>
        <w:br/>
        <w:t>хандығының бүкіл тарихында Хақназардай ұзақ мерсімде таққп</w:t>
        <w:br/>
        <w:t>отырған хан болған жоқ. Оләкесі Қасым хансияқты дипломвптиялық</w:t>
      </w:r>
    </w:p>
    <w:p>
      <w:r>
        <w:t>147</w:t>
        <w:br/>
        <w:t>енді сен теңім деп тауып жатсаң Оғылмеңілімді гаягяи жар етіп косам</w:t>
        <w:br/>
        <w:t>ба деп отырмын. Көңілің қаламай жатсп оған дв өкпелемеймін.</w:t>
        <w:br/>
        <w:t>Оғылмеңілімнен құтыла алмай отырғаным жоқ. Бүл баламның аты</w:t>
        <w:br/>
        <w:t>алты алашқа қазірде белгілі. Мыңдаған адамдарға ем жасап бейнет-</w:t>
        <w:br/>
        <w:t>теп құтқарып атыр. Мен сенімен анттасыл ақыреттік дос балғангын,</w:t>
        <w:br/>
        <w:t>енді кімге барып құда түсіп жүреді, жас ортадан ауған ядамға дұрыс</w:t>
        <w:br/>
        <w:t>адам тап болса жақсы, өзіңді күте алмайтынға тап болсаң қорлық</w:t>
        <w:br/>
        <w:t>көресің деген оймен саган жаным ашығандықтан айтып отырмын»,</w:t>
        <w:br/>
        <w:t>- деді. Қосай Исан-дұрдыны құшактяй алды да: «Қайран яғам,</w:t>
        <w:br/>
        <w:t>қайран досым, саған пйтуға битаплмай қайтерімді білмей отырғанда,</w:t>
        <w:br/>
        <w:t>мен үшін жүрек жарды әңгімеңді ақ тілгуіңізбен айтканда есімнен</w:t>
        <w:br/>
        <w:t>танып қала жаздадым. Енді қалған өмірімде мен сенің жолыңда</w:t>
        <w:br/>
        <w:t>құрбан болуға даярмын, Оғылмеңілі мені қараңғы түнек зындан-</w:t>
        <w:br/>
        <w:t>ман жарыққа шығарды. Сейткен, көзіңнің қирашығындай балаңды</w:t>
        <w:br/>
        <w:t>маған сыйляп отырсың. Сені құдай сыйласын. Маған жасаған</w:t>
        <w:br/>
        <w:t>барлық жақсылығың Құдайдан қайтсын. Оғылмеңіліні млған шы-</w:t>
        <w:br/>
        <w:t>нымен сыйласаңыз мен оны өмірімнің аяғына дейін қанаттыға</w:t>
        <w:br/>
        <w:t>қақтырмай, тұмсықтыға шоқыттырмай, мапелеп втетініме өзіңнің</w:t>
        <w:br/>
        <w:t>алдың да, бір құдайдың алдында ант етемін» - деді.</w:t>
        <w:br/>
        <w:t>Келесі күні Огылмеңілінің ұзатылу тайы мен Қосайдың, -</w:t>
        <w:br/>
        <w:t>үйлену тойы басталды, Исан-дұрды малланы шақырып Қосай мен</w:t>
        <w:br/>
        <w:t>Оғылмеңілінің некесін қидырды.</w:t>
        <w:br/>
        <w:t>Қосай Оғылмеңіліден алты балалы болады: Байбол, Тіней,</w:t>
        <w:br/>
        <w:t>Әйтей, Бегей, Бали, Сүйіндік. Осылайша алты арыс Қосай тараған.</w:t>
        <w:br/>
        <w:t>Кейбір аңыз әңгімелерде «суға кеткен Қосай емес, Құдайкенің</w:t>
        <w:br/>
        <w:t>көші деп те әңгімеленеді. Біряқ тарихи деректерде суға кет-</w:t>
        <w:br/>
        <w:t>кен Қосайдың көші екені анықталды. Бұл туралы мұрағатсыз дв</w:t>
        <w:br/>
        <w:t>Қартбаев Андрейдің «Адай-Құдайке шежіресі» атты еңбегінің 42</w:t>
        <w:br/>
        <w:t>бетіндегі аңгімелері мұрагаттағы еск! жазбаларға сәйкестенеді. Онда</w:t>
        <w:br/>
        <w:t>былай делініпті: «шежіреміздің бұл бөлімін қарытпи түйіндегенде,</w:t>
        <w:br/>
        <w:t>Құдайкеден Тәзіке, Қосай туылғаны анық. Осы жерде «Суға кеткен</w:t>
        <w:br/>
        <w:t>көш» женіндегі өл пайымдауымызды дабілдірг кеткен артық болмас.</w:t>
        <w:br/>
        <w:t>Біздіңше, аСуга кеткен көш» Қосай ауылының көші-ау. дегенге ден</w:t>
        <w:br/>
        <w:t>қоямыл. Оның себебі, Құдайке ауылы суға кеткен жағдайда Тәзіке</w:t>
        <w:br/>
        <w:t>де, Қосай да Келімбердінің балаларынан лнпағұрлым кейін туған бо-</w:t>
        <w:br/>
        <w:t>лар еді, тіпті Келімбердінің немерелерінен дв кіші шөберелерімен</w:t>
        <w:br/>
        <w:t>тұстас болар еді, оны Алқамның баяндауынан оқырмандардың</w:t>
        <w:br/>
        <w:t>өздері де пайымдай алады. Олай болғанда, Алвй ұрпақтары ара-</w:t>
        <w:br/>
        <w:t>сында қалыптасқан Қосай ата ұрпақтарын аңға» деп қүрметтеп,</w:t>
        <w:br/>
        <w:t>сыйласуы екітплай, ақылға сыйымсыздау көрінетіні сөзсіз. Ал,</w:t>
        <w:br/>
        <w:t>Алай ұрпақтары арасында санаға арнығып, қалыпты болып кет-</w:t>
        <w:br/>
        <w:t>кен бұл үрдіс Қосайдың Келімберді балаларынан тек аға баласы</w:t>
        <w:br/>
        <w:t>болғандықтан ғандемес, жасы жөнінендеүлкенболуына байланысты</w:t>
        <w:br/>
        <w:t>о. бастан калыптасқан дегенге сендіреді. Екіншіден, бір әке, бір ше-</w:t>
        <w:br/>
        <w:t>шеден туған Тәзікеге «Түрікпенадай» лақабы тацылмай, тек Қосай</w:t>
        <w:br/>
        <w:t>ұрпақтарына таңылуына да Қасай көшінің суға кетуін айғақтайды</w:t>
        <w:br/>
        <w:t>ІЗ</w:t>
        <w:br/>
        <w:t>Бұхар хандығынан да керегірек еді. Себебі, Ташкентті билеп тұрған</w:t>
        <w:br/>
        <w:t>Наурыз-Ахмет ханның баласы Баба сұлтан Хақназардың бітіспес</w:t>
        <w:br/>
        <w:t>ата жауы ғді. Сондықтан два, Хақназар екеуінің бақталастығын</w:t>
        <w:br/>
        <w:t>пайдаланып, Шайбани тұқымдарының түп-тамырына балтя ша-</w:t>
        <w:br/>
        <w:t>буды арман еткен ед!. Амал қанша, екі жүзді айлакер, қара ниетті</w:t>
        <w:br/>
        <w:t>Бабасұлтанның зұлымдығының натижесінде Хакназар хан арманы-</w:t>
      </w:r>
    </w:p>
    <w:p>
      <w:r>
        <w:t>на жете плмай кетті.</w:t>
        <w:br/>
        <w:t>Осы жерде оқушылар Абдолла кім, Баба сұлтан кім? - деп олар-</w:t>
        <w:br/>
        <w:t>ды айырып білгісі келуі мүмкін. Сондықтпи да, бұлардың кімдер</w:t>
        <w:br/>
        <w:t>екенін түсіндіре кетейік.</w:t>
        <w:br/>
        <w:t>Бұлардың екеуі де Жәнібекпен, Кереймен, Адяймен, Қасыммен</w:t>
        <w:br/>
        <w:t>жауласып өткен атақты Әбілқайыр ханның ұрпағы. Әбілқайырдың</w:t>
        <w:br/>
        <w:t>бүркіт руынан алған әйелінің екінші баласы Қожа Мұхаммед, одан</w:t>
        <w:br/>
        <w:t>Жанібек, одан Ескендір, один осы Абдолла туған. Әбілқайырдың</w:t>
        <w:br/>
        <w:t>тағы бір әйелі атақты Ұлықбектің қызы Рабиу Сұлтан Бегімнен</w:t>
        <w:br/>
        <w:t>туған екі баласының бірі - Сүйінішқажя. одан Наурыз Ахмет,</w:t>
        <w:br/>
        <w:t>одан осы Баба сұлтан мен Дарбіш сүлтан туған. Абдолланың әкесі</w:t>
        <w:br/>
        <w:t>Ескендір Бұхаргп хан болып тұрғянда Дарбіш сұлтанды Ташкентке</w:t>
        <w:br/>
        <w:t>билеуші етіп қояды. Туған ағасы Дарбіштен бүл билікті қызғанған</w:t>
        <w:br/>
        <w:t>Баба сұлтан бір түнде Дарбішті төсегінде жатқан жерінде бауыздап</w:t>
        <w:br/>
        <w:t>өлтіріп, Ташкентті өзі билейді. Жане Бұхар хяндығына бағынудан</w:t>
        <w:br/>
        <w:t>бас тартады. Ал, Абдолла Ташкентті өз билігінен шығарғысы</w:t>
        <w:br/>
        <w:t>келмейді. Міне, осыдан бастап ағайынды адамдардың арасын-</w:t>
        <w:br/>
        <w:t>да араздық басталып, одан ол жаулыққа ұласып, яяғы өліспей</w:t>
        <w:br/>
        <w:t>беріспеске кетеді.</w:t>
        <w:br/>
        <w:t>Ал. Хақназар хан мен Абдолла хянның арасындағы келісім</w:t>
        <w:br/>
        <w:t>шындығында берік балып шықты. Баба сұлтанның әлденеше рет</w:t>
        <w:br/>
        <w:t>істеген зұлымдық әрекеттерінен враларынй кейде жік түсе жаз-</w:t>
        <w:br/>
        <w:t>дап барып анықталғаннан кейін бұрынғы каліпіне келіп отырған.</w:t>
        <w:br/>
        <w:t>Баба сұлтанның әрекеттерінен болған кейбір түсінбеушіліктерді</w:t>
        <w:br/>
        <w:t>В.В. Вельяминов-Зернон өзінің «Қасым хандығының хандары мен</w:t>
        <w:br/>
        <w:t>ханаадалары жөніндегі зерттеулерінде» Қазақ хандығы мен Бұхар</w:t>
        <w:br/>
        <w:t>хандығынын одақтастығы берік болмады, біресе Абдолланы қолдап,</w:t>
        <w:br/>
        <w:t>біресе Баби сұлтанды қолдап, қалақтар опасыздық жасап отырды</w:t>
        <w:br/>
        <w:t>дегенге келтірсе, осыны А.П. Чулошникон «Қазаң ханының тари”</w:t>
        <w:br/>
        <w:t>хы байынша очерктер» атты еңбегінде дұрыс деп қолдаған. Нақты</w:t>
        <w:br/>
        <w:t>әділдігіне келсек, Бұл деректердің дұрыс өмес екендігі байқалады.</w:t>
        <w:br/>
        <w:t>Осы бір тарихи жазбалардың дұрыс смес екенін тарихшы, жазу-</w:t>
        <w:br/>
        <w:t>шы, ғалым Қойшығнра Салғараұлының «Қазақтар» атты еңбегіндегі</w:t>
        <w:br/>
        <w:t>пікіріне қосылуға тура келеді.</w:t>
        <w:br/>
        <w:t>Қазақ хандығы мен Бүхар хандығының арасындағы</w:t>
        <w:br/>
        <w:t>одақтагтықтыңбұзылмауына кейбір Бабасұлтанныңбейбітшілікпен</w:t>
        <w:br/>
        <w:t>қарым-қатынасты бұзу жолындағы құрған тұзақтарын ашкерелеп.</w:t>
        <w:br/>
        <w:t>Қайтадан қалыптастырудағы Қосайдың атқарған істеріне Хақналар</w:t>
        <w:br/>
        <w:t>хан үнемі ризашылығын білдіріп отырған.</w:t>
        <w:br/>
        <w:t>КОИКНКСТКСТКС Н 143</w:t>
        <w:br/>
        <w:t>деп білеміз. Егер, шынында да, Құдайке ауылының көші суға кет-</w:t>
        <w:br/>
        <w:t>кен болса «Түрікпенадай» лакабы Тәзіке ұрпакқтарыня да таңылуы</w:t>
        <w:br/>
        <w:t>тиіс қой. Қосай мен Кәлзіке бірге туғанмен, Келімберді ұрпақтары</w:t>
        <w:br/>
        <w:t>сияқты Тәзіке ұрпақтары да қалыпты жағдайда өсіп-өнген, ал Қосай</w:t>
        <w:br/>
        <w:t>ұрпақтарының «Түрікпенядай» атлнуы кайғылы оқигадан кейін</w:t>
        <w:br/>
        <w:t>Қоғайдың түрікпен әйеліне үйленуіне, содан туған ұрпаққн ғана</w:t>
        <w:br/>
        <w:t>қатысты болған деп білеміз. Біздің айымызшпа, Құдайке екінші рет</w:t>
        <w:br/>
        <w:t>үйленбеген, тек Қосайдың басынан өткен қайғылы жағдай айтушы-</w:t>
        <w:br/>
        <w:t>лар тілімен Құдайкенің атына таңылган...». Сонымен бірге, Қосай</w:t>
        <w:br/>
        <w:t>үлкен ба, Тәзіке үлкен бе деген сұриққа екі ұдай пікір туындайды.</w:t>
        <w:br/>
        <w:t>Құдайкенің көші суға кеткенде Төзіне үлкен болады. ал Қостпйдың</w:t>
        <w:br/>
        <w:t>көші суға кеткенде Қасай үлкен болады. Осыларды корыта келген-</w:t>
        <w:br/>
        <w:t>де Қосай «Сегіз арыс Адайе үрпақтары жөнінде әңгіменің бастауы</w:t>
        <w:br/>
        <w:t>Қогай ұрпақтаршиян бвсталятыны айқын. Сонымен, Құдайкеден</w:t>
      </w:r>
    </w:p>
    <w:p>
      <w:r>
        <w:t>туған екі баланың үлкені Қосай, ніпмісі Тәзіке, суға кеткен көш</w:t>
        <w:br/>
        <w:t>Қосай ауылының көші деген өз пайымдауымызбен Құдайке ата-</w:t>
        <w:br/>
        <w:t>мыз жөніндегі әңгімемізді тамамдаймызз - дейді Андрей Қартбаев.</w:t>
        <w:br/>
        <w:t>Қартбаевтың жазған бұл пікірі тарихи деректерге сайкес келеді. Са-</w:t>
        <w:br/>
        <w:t>нымен, Қосай батыр 1576 жылдың жазында Оғылмеңіліге үйленіп</w:t>
        <w:br/>
        <w:t>балалы болып. өзінің бейбітшілік өмірін бастайды. Бірақ Хақназар</w:t>
        <w:br/>
        <w:t>хан үнемі әскери кеңеске шақырып, Қалақ Ордасының қызметтері</w:t>
        <w:br/>
        <w:t>женінде тұрақты ақылдасып отырған.</w:t>
        <w:br/>
        <w:t>«Аңдысқан жау. алмай қоймайды» деген мақал тектен-текке</w:t>
        <w:br/>
        <w:t>айтылмаса керек. Баба сұлтан зұлымдығын асырады. Қазақ Орда-</w:t>
        <w:br/>
        <w:t>сы мен дастасып бірігіп бейбіт өмір сүрейік деп, кездесетін жерін</w:t>
        <w:br/>
        <w:t>белгілеп Хақназарға әдейі елші жібереді. Бірақ, Хақназар оған</w:t>
        <w:br/>
        <w:t>өзі бармай Жалым сұлтанды басшы етіп кездесем деген нысаналы</w:t>
        <w:br/>
        <w:t>жері Шарапханаға жібереді. Хақназардың елшілері шарапханағн</w:t>
        <w:br/>
        <w:t>барған жерде аңдып тұрған Баба сұлтанның қарақшылары қазақ</w:t>
        <w:br/>
        <w:t>елшілерінің бірін қалдырмай өлтіреді. Сол бойда Хақназар хан</w:t>
        <w:br/>
        <w:t>елшілерін күтіп алаңсыз жатканда інісі Бұзақұр сұлтан бір топ ада-</w:t>
        <w:br/>
        <w:t>мымен Қазақ Ордасына келіп қонақ болады. Хакнйязардың жіберген</w:t>
        <w:br/>
        <w:t>елшілерін Баба сұлтан қарсы алып келіссөз жүргізіп қонақасы беріп</w:t>
        <w:br/>
        <w:t>сый-сияпаттап жатыр ертең келеді деген сөзіне Хақназар сеніп</w:t>
        <w:br/>
        <w:t>қалады. Таң қараңғысында Бүзнхурсұлтан Хақиялар жатқан ардаға</w:t>
        <w:br/>
        <w:t>басып кіріп, қаннен қаперсіз ұйықтап жатқан Хақназарды Пауыздап</w:t>
        <w:br/>
        <w:t>кетеді. «Бұл окигл 1580 жылдың саратан пйының 10 жұлдызында»</w:t>
        <w:br/>
        <w:t>деп көрсетеді Әлі“Бахури Ибн өзінің «Алғашқы қазақтардың</w:t>
        <w:br/>
        <w:t>бірігуі» атты еңбегінде (05-07-беттер).</w:t>
        <w:br/>
        <w:t>Хақкняавр ханның қапыди қиза тапқанын естіген Қосай, жерле-</w:t>
        <w:br/>
        <w:t>су рәсіміне қатынасып, қырық күндік садақасын өткізісіп келеді.</w:t>
        <w:br/>
        <w:t>Әл-Ибн-Бахури өзінің еңбегінде - «Хақиязяар ханды Қаракеңгір</w:t>
        <w:br/>
        <w:t>өзенінің байына жерлеп алтындаған күмбез орнатып мазар саляды.</w:t>
        <w:br/>
        <w:t>Каейінден ол малар белгісіз себептермен «Алаша хан мазары», - деп</w:t>
        <w:br/>
        <w:t>аталып кетті деп көрсетеді. Хақназар дүние салғанянн кейін Қосай</w:t>
        <w:br/>
        <w:t>да Қазақ Ордасының жұмысына враласуды мүлде токтатяды.</w:t>
        <w:br/>
        <w:t>ЕТЕ дәге ЕЙ</w:t>
        <w:br/>
        <w:t>Жібектің бау боларлық қиығы жоқ,</w:t>
        <w:br/>
        <w:t>Асылдың түйме болар сынығы жақ.</w:t>
        <w:br/>
        <w:t>Үй тіксем шаңырақ пен уығы жоқ,</w:t>
        <w:br/>
        <w:t>Ұстайтын босағамды сырығым жоқ.</w:t>
        <w:br/>
        <w:t>Айырылып алты немере, үш балаңнан,</w:t>
        <w:br/>
        <w:t>Әтекеу. калғаның ба арының жоқ?-</w:t>
        <w:br/>
        <w:t>депзарын төккенде, қанша сабырлық етсе де, Қосай батырдың көңілі</w:t>
        <w:br/>
        <w:t>босап, «шынымен-ақ орынсыз қалғаным ба?» - деп жанарынан жас</w:t>
        <w:br/>
        <w:t>шыгып, мұңайып, ай үстінде отырып қалады. Көкелеп жүрген кап</w:t>
        <w:br/>
        <w:t>нвмере, інілері қолтығынан демен ат үстінен түсіріп інісінің үйінің</w:t>
        <w:br/>
        <w:t>теріне отырғызып квңілдік сөздерін Айтыгады. Өмекең Қосайдың</w:t>
        <w:br/>
        <w:t>басына түскен трагедияны осылайша суреттейді.</w:t>
        <w:br/>
        <w:t>Жоғарыда айтқанымыздай Қосайдың көз жанарына ауру</w:t>
        <w:br/>
        <w:t>жабысқанын, оның үстіне мынядай үлкон қайғылы жағдайдың</w:t>
        <w:br/>
        <w:t>әсерінен Қосайдың жанары азан келе біржолата жарығы сеніп, су</w:t>
        <w:br/>
        <w:t>қараңғы болып қалады.</w:t>
        <w:br/>
        <w:t>Шындығында Қосай батыр әмірінің осылай болатынын бұрын</w:t>
      </w:r>
    </w:p>
    <w:p>
      <w:r>
        <w:t>селіп еді. Себебі, өзінің құдай қосқан қосағы Сакыпжамал пасыдан</w:t>
        <w:br/>
        <w:t>алты ай Бұрын «түс көрдім, керген түсімнен қатты шошып атырмынеа</w:t>
        <w:br/>
        <w:t>деп аксварбас сойып садақа жасаткан. Қосай Сақыпжамалға қоярда</w:t>
        <w:br/>
        <w:t>қоймай түсін айтқызып еді, өзі де қорқып кетті. Сақыпжамалдың</w:t>
        <w:br/>
        <w:t>айтқан түсі:</w:t>
        <w:br/>
        <w:t>- Қалымда ақсұңқар құсым бар вкен, бір кезде құсымның</w:t>
        <w:br/>
        <w:t>екі көзі яғып түсті де, канат-құйрықтары да жоқ болып кетті. Не</w:t>
        <w:br/>
        <w:t>болғанын түсінбей аңтарылып отырғанымда. сіздің тәуір керетін ба-</w:t>
        <w:br/>
        <w:t>тырағаңыз Исан-дұрды сізді ерітіп келді де, құсты менің қалымнан</w:t>
        <w:br/>
        <w:t>алып, әкелген ақ жібек арамалымен орады да сенің қолыңа берді.</w:t>
        <w:br/>
        <w:t>Сөйткенде, аққүсқа қанат-құйрық пяйда болды да екі шырағы да</w:t>
        <w:br/>
        <w:t>жалтылдап коя берді. Бірақ екеуіңіз де менен алшақтай бердіңіздер.</w:t>
        <w:br/>
        <w:t>Қолымды солып едім жетпеді. Сол күйімде құлап бара жатқанымда</w:t>
        <w:br/>
        <w:t>оянып кеттім», - деген еді. Қосайдың ойына Сақыпжямалдың</w:t>
        <w:br/>
        <w:t>сол түсі түсті. Өзінен он жас үлкен түрікменнің атақты батыры</w:t>
        <w:br/>
        <w:t>және көріпкел аулиесі Исан-дұрдыны шақырып келуге Төзікенің</w:t>
        <w:br/>
        <w:t>қасына екі-үш адам қосып жұмсады. Қосайдың ойына жана келді.</w:t>
        <w:br/>
        <w:t>Исан-дұрдының тұрмысқа шықпай емшілікпен айналысып кідіріп</w:t>
        <w:br/>
        <w:t>қалған қызының бар екенін, оның атынын Оғылмеңілі екені есіне</w:t>
        <w:br/>
        <w:t>енді түсті. Қоспй жасынп қарамастан Исян-дұрдымен дос болып, төс</w:t>
        <w:br/>
        <w:t>түйістіріп, анттасқан еді, сол ойына түсіп толқып, үміт аты жылт</w:t>
        <w:br/>
        <w:t>еекендей балды.</w:t>
        <w:br/>
        <w:t>Тәзіке суыт жүріспен отырып, Маңғыстаудағы Исан-дұрды</w:t>
        <w:br/>
        <w:t>батырдың үйіне он күн дегенде жетті. Исан-дұрды сол кезде саксан-</w:t>
        <w:br/>
        <w:t>ге таяп қалған жаста екен. Төлікелерді қол қусырып қарсы алып</w:t>
        <w:br/>
        <w:t>қонақасылады. Жайласып отырғаннан кейін, Тәзіке Қосайдың жай-</w:t>
        <w:br/>
        <w:t>ын айтып жеткізді. Исан-дұрды қатты қиналды. Ертегіне жігіттерін</w:t>
        <w:br/>
        <w:t>шақыртып жолға дайындалды. Боз айғыр мен бол биеден іріктелген,</w:t>
        <w:br/>
        <w:t>енді құлындайын деп тұрған терт айғырдың үйірін, боталайтын</w:t>
        <w:br/>
        <w:t>лЛИКЕКИКЕ ЕС)</w:t>
        <w:br/>
        <w:t>бір құдай жар болсын сіздерге деп дауыстап жіберді. Кектегі ұшып</w:t>
        <w:br/>
        <w:t>жүрген қырандар көзден ғайып болды. Қосай мен Орыс әлі айқасып</w:t>
        <w:br/>
        <w:t>жүрген. Әбден влдері кетіп шаршағандары сондай екеуідесүйргтіліп</w:t>
        <w:br/>
        <w:t>барып отырып алатынды шығарды. Қайта тұрып қайта құшақтасып</w:t>
        <w:br/>
        <w:t>тіресіп тұрады да екеуі екі жаққа құлай кетеді.</w:t>
        <w:br/>
        <w:t>Сал кезде жығылып жатқан Қосайдың үстіне қалықтаумен</w:t>
        <w:br/>
        <w:t>келіп жақындап қайта көтерілген қызыл түсті екі сұңқар құсты</w:t>
        <w:br/>
        <w:t>тұрған екі жақтың да адамдары түгел көрді. Хақназардық қасында</w:t>
        <w:br/>
        <w:t>тұрған Есенгүл құдай берді жеңіс біздікі болатын болды, ҚоспйЙға</w:t>
        <w:br/>
        <w:t>атасының аруағы келіп қонды деп дауыстап жіберді. Хақназар</w:t>
        <w:br/>
        <w:t>Адвй туралы әкесі Қасымнан оның касиеті, батырлығы туралы</w:t>
        <w:br/>
        <w:t>және оққағары екі құс екенін бұрын да естіген. Осы жорыққа ат-</w:t>
        <w:br/>
        <w:t>танарда ҚоснЙ екеуі барып батасын алған еді. Енді міне Аляйдың</w:t>
        <w:br/>
        <w:t>екі қызғылт түсті қырандарын көзімен көріп риза болып, бойын</w:t>
        <w:br/>
        <w:t>көңілділік билеп кетті. Екі сүңкар Қосайдың үстіне шүйіліп келіп</w:t>
        <w:br/>
        <w:t>қайти көтерілгенсін Қосай ауелі жайлап басын көтеріп, соңынан</w:t>
        <w:br/>
        <w:t>жатқан орнынан тұрып отырып жан-жағына қарап, касында</w:t>
        <w:br/>
        <w:t>жатқан Орыс сұлтанды аяғынан тартқылап аны да жатқан аорны-</w:t>
        <w:br/>
        <w:t>нан тұрғызып отырғызды. Сейтті де өзі орнынан атып тұрып келді</w:t>
        <w:br/>
        <w:t>де отырған Орыс ханның қолынан ұстап тұрғызды да өзі бір қадым</w:t>
        <w:br/>
        <w:t>жерге шегініс жасады. Сейтті де Орысқа қарап неғып тұрсың ноғай</w:t>
        <w:br/>
        <w:t>кел күресті жалғастыралық деп Орысқа жақындай берді. Оры-</w:t>
        <w:br/>
        <w:t>стя кідірместен айқаса кетті. Қосай ұстаған бойына Орысты аяғын</w:t>
        <w:br/>
        <w:t>жерге тигізбей көтеріп алып шыр көбелек айналдырып жіберіп</w:t>
        <w:br/>
        <w:t>жерге әкеліп шалқасынан қойды да, аяғымен кеудесінен басып</w:t>
        <w:br/>
        <w:t>тұрып, мына жұртыңды тоқтатып, Хақназар ханның қоластында</w:t>
      </w:r>
    </w:p>
    <w:p>
      <w:r>
        <w:t>қалямыссың, болмаса осы жатқан жеріңде өлесің бе? - деді Қосай.</w:t>
        <w:br/>
        <w:t>Жоқ - деді Орыс сұлтан, мен қазірде тірі емеспін, сенен қарқып</w:t>
        <w:br/>
        <w:t>жан сауғалайтын идамың мен ғмес уякыт өткізбе бауызди тез, -</w:t>
        <w:br/>
        <w:t>деді. Қосай көтеріп тұрған болат кездігін қынына салды да, Орысты</w:t>
        <w:br/>
        <w:t>маңдайынан бір ұрып мойнына салып алып қазақ қолының алдын-</w:t>
        <w:br/>
        <w:t>да түргви Хақназардың алдына акеліп алі есін жиннй влмай жатқан</w:t>
        <w:br/>
        <w:t>Орыс сұлтанды тастай салды дп, мынпу Ноғай ханының сұлтаны</w:t>
        <w:br/>
        <w:t>Орыс батыр болғандықтан, шешімін ханиемнің өзі жасар деп</w:t>
        <w:br/>
        <w:t>өлтірмей келдім. - деді. Хакназар қасындағыларға мынаның қалын</w:t>
        <w:br/>
        <w:t>байлап, артқы пспаашылар тобына апарып, қасына күзет қайылсын</w:t>
        <w:br/>
        <w:t>деді. Есеигүл жанындагы торсықтан Қосайға қымыз құйып беріп еді</w:t>
        <w:br/>
        <w:t>- Қосай ауыз тиіп қайтып берді. Хақназар Қасайғн қарап, оу. батыр</w:t>
        <w:br/>
        <w:t>бұл қалай етпісірім уяқыт алысып діңкелеген жақсыңба неге сусын</w:t>
        <w:br/>
        <w:t>ішпедің, - деді. Қосай өзімде біліп тұрғаным жақ, - дегенде, аня-</w:t>
        <w:br/>
        <w:t>дай жерде тұрған Бнңай батыр Қасайды Адай акеміздің кырандары</w:t>
        <w:br/>
        <w:t>келіп сусындатып кетті ғай, енді не тұрыс багтамниймыл ба? - деп</w:t>
        <w:br/>
        <w:t>Хақиязар ханға қарады. Сол кезде Қасай Хақназарғв қарап - сіздің</w:t>
        <w:br/>
        <w:t>арттағы төбенің басындағы ту көтеріп тұрған Бегіс батырдың касына</w:t>
        <w:br/>
        <w:t>нөкерлеріңізбен барып соғыстық жүрісін кадяғалап тұрғаныңыз</w:t>
        <w:br/>
        <w:t>дұрыс. Тап осы соғыс сіз бастап кіретіндей күрделі ұрыс балмайын</w:t>
        <w:br/>
        <w:t>182</w:t>
        <w:br/>
        <w:t>деп тұрғав сияқты. Осы согыстың билігін маған берсеңіз - деп Қосай</w:t>
        <w:br/>
        <w:t>басын иді. Айтқаның болсын Қасай батыр. - деп хан езу тартты.</w:t>
        <w:br/>
        <w:t>Сол-ақ, екен Қосай - «Қасым, Қасым» - дап ұрандатып қаражал</w:t>
        <w:br/>
        <w:t>құла атпен салып қоя берді. Басшысынан айырылған ноғай қалы</w:t>
        <w:br/>
        <w:t>ұзақ мерзімге қарсыласуға шамалары келмеді. Күн кіші бесінге</w:t>
        <w:br/>
        <w:t>таянған мезгілде ноғайлар бытырап тоз-тоз балып қаша бастиды.</w:t>
        <w:br/>
        <w:t>Қазақ жауынгерлері өкшелей қуып талайын аттарынан түсіріп бара</w:t>
        <w:br/>
        <w:t>жатты. Сол кезде Хақназар хан шапқыншылар жіберіп қашқан</w:t>
        <w:br/>
        <w:t>жауды өкшелей қуып бара жатқан қазақ ескерлерін тоқтатып кері</w:t>
        <w:br/>
        <w:t>қайтарды. Сал жерде тұтқынға түскен ноғайларды жинап Хакналар</w:t>
        <w:br/>
        <w:t>хав сеп сөйледі. Хақназар өзінің евзінде: - Біздер сіздерді соғысып,</w:t>
        <w:br/>
        <w:t>басып алып күшпен құлдыққа ұстайық деген ниетіміз жақ. Біздер</w:t>
        <w:br/>
        <w:t>сіздермен ауызба-ауыз сөйлесіп .барміл бірігіт Қазақ-Ноғай ордасын</w:t>
        <w:br/>
        <w:t>құрып, туыстас ел болалық деген ниетпен шыққанбыз. Бірақ сіздер</w:t>
        <w:br/>
        <w:t>екі жарылып, біріңіз орыскв құл болуға, екіншіңіз өз туыстарына</w:t>
        <w:br/>
        <w:t>косылып бірігіп бүкіл Дешті-Қыпшақты иеленіп, үлкен мемле-</w:t>
        <w:br/>
        <w:t>кет болуды құптапсыңылздар. Біз осы хабарды естігенсін Ысмағыл</w:t>
        <w:br/>
        <w:t>сұлтанмен жалығып, өзіміздің оғы пікірімізді айтып достық карым-</w:t>
        <w:br/>
        <w:t>қатыннс оривтуға, келісім жасауға сөйлескелі келе жатқан бетіміз</w:t>
        <w:br/>
        <w:t>осы еді. Сіздер шеп құрып жаулықпен карсы алдыңыздар. Өздеріңіз</w:t>
        <w:br/>
        <w:t>кәріп тұрсыздар - «қашқан жауға, қатын ер» - деген өңгіме бар.</w:t>
        <w:br/>
        <w:t>Қашқан ноғай сарбаздарын қудырмай қазақ қолын тоқтатып</w:t>
        <w:br/>
        <w:t>тастадық. Ондағымыз, қан төгіп кісі өлтіргіміздің келмегендігі.</w:t>
        <w:br/>
        <w:t>Қазір сіздерді де босатамыз. Елдеріңізге барыңыздар. Ысмағыл</w:t>
        <w:br/>
        <w:t>сұлтанғасалем айтыңыздар. Әлі деболса ойлансын. Көпірге бағынып</w:t>
        <w:br/>
        <w:t>кұл болғаны дұрыс болмас. Өз ұлысын басқарып Қазақ Ордасына</w:t>
        <w:br/>
        <w:t>біріксін. Қазір сіздердің көзіңізше Ысмағыл баласы Орыс сұлтанды</w:t>
        <w:br/>
        <w:t>да босатып, өздеріңізбен бірге жібереміз. Біз сіздерге жау емеспіз, -</w:t>
        <w:br/>
        <w:t>деп сөзін аяқтады. Сол кезде қазақ қолының ішінен екі адам қалы</w:t>
        <w:br/>
        <w:t>байланған Орыс сұлтанды ортадан алып шығып Хақназар ханның</w:t>
        <w:br/>
        <w:t>алдыни әкеліп қалын шешті.</w:t>
        <w:br/>
        <w:t>- Орыс сұлтая, - деді Хакназар Орысқа қарап. Біз сіздің ба-</w:t>
        <w:br/>
        <w:t>етап әкелген жасағыңыздың қашқанын куғанымыз жоң, қолға</w:t>
        <w:br/>
        <w:t>түскенін де босатып жөндеріне жібергелі тұрмыз. Соғыс болғансын</w:t>
        <w:br/>
        <w:t>шығын балнды. Қазір шейіт кеткен қазақ. ноғай сарблаларын жи-</w:t>
        <w:br/>
        <w:t>нап жаназасын шығарып жерлеудің рәсімін жасаймыз. Сізді де</w:t>
        <w:br/>
        <w:t>босатамыз. Мына өскеріңізді бастап Ысмағыл сұлтанға барып</w:t>
      </w:r>
    </w:p>
    <w:p>
      <w:r>
        <w:t>біздің хабирымызды жетістірерсіз. Біз сіздерге жау емеспіз. Біздің</w:t>
        <w:br/>
        <w:t>ауелден қонысымыз бір, туыстас халықпыз. Сол туыстас күнімізде</w:t>
        <w:br/>
        <w:t>бір тудың астында болғанымызды жән көреміз. Бұл пңгімемізді</w:t>
        <w:br/>
        <w:t>мына түрған ноғайлы халқының азаматтарынпя айттық, ендігісін</w:t>
        <w:br/>
        <w:t>өздеріңіз шешерсіздер, - деп Хақназар хан атының басын арт</w:t>
        <w:br/>
        <w:t>жақтағы биік жалға карай бұра берді. Ханмен бірге әскербасылары</w:t>
        <w:br/>
        <w:t>да еріп қозғала берді. Қалған әскерге өлген қазақ жауынгерлерін</w:t>
        <w:br/>
        <w:t>түгелдей алыл шығып арттағы жалдың басына жерлеуді Қосайдың</w:t>
        <w:br/>
        <w:t>өзімыңбасылары арқылы жүа басыларына тапсырма бергізді. Ноғай</w:t>
        <w:br/>
        <w:t>144</w:t>
        <w:br/>
        <w:t>І5В0 жылдың қысында қар болмай, жалында жаңбыр бол-</w:t>
        <w:br/>
        <w:t>май Шу. Қаратау бойлары қуаңшылыққа ұшырап, соның свлда-</w:t>
        <w:br/>
        <w:t>рынан Нұрата багытына қарай көшкен елдермен бірте Қосай ауы-</w:t>
        <w:br/>
        <w:t>лы да қозғалады. Жұтқа ұшырап малдардан көп шығын болады.</w:t>
        <w:br/>
        <w:t>Әмудария бойының жерлері жаңбырлы болып малға жақсы қоныс</w:t>
        <w:br/>
        <w:t>болып Қасай ауылы да солай карай ығысып келіп, соңында тұрақты</w:t>
        <w:br/>
        <w:t>сал аймақты жайлап қалады. Мұрагаттық деректерде Қосайды 1594</w:t>
        <w:br/>
        <w:t>жылдың сараган айында қайтыс болған деп жазылған.</w:t>
        <w:br/>
        <w:t>Маңғыстаулық қарт ақың Өмірзақ Қалбаев ағамыздың</w:t>
        <w:br/>
        <w:t>«Қосай атя» атты шежіресінде Косай атаның Бестөбе деген жер-</w:t>
        <w:br/>
        <w:t>ге жерленгенін, оның басынв 1000 жылы Қосай ұрпақтарының</w:t>
        <w:br/>
        <w:t>күмбезді кегенеорнатканын жазған. Енді мінебиыл Қосай батырдың</w:t>
        <w:br/>
        <w:t>500 жылдығы тойлану қарсаңында Маңғыстау облысы акімінің</w:t>
        <w:br/>
        <w:t>ұйымдастыруымен арнайы комиссия құрылып Қарақалпақ ан-</w:t>
        <w:br/>
        <w:t>тономиялы Республикасына Қосай ата басына бір топ мамандар</w:t>
        <w:br/>
        <w:t>жіберіліп, Атаның 8500 жылдығы мерекесі күніне орай мазарын</w:t>
        <w:br/>
        <w:t>жеңіл қалпына келтіру жұмыстарын жүргізіп т.б. піяраларды іске</w:t>
        <w:br/>
        <w:t>асырый келді.</w:t>
        <w:br/>
        <w:t>сөз СОҢЫ</w:t>
        <w:br/>
        <w:t>Хақназар өлгеннен кейін, хан тағына Шығай сұлтан отырады.</w:t>
        <w:br/>
        <w:t>Шығай Хақназардың Абдолламен қарым-қатынасын бұзбайды.</w:t>
        <w:br/>
        <w:t>Одақтастық шартын жасайды. Осымен бірге Абдолламен тізе қосып,</w:t>
        <w:br/>
        <w:t>Баба сұлтанға қарсы соғыс ашяды. Бабасұлтанмен сағыста қазақ</w:t>
        <w:br/>
        <w:t>қалыныңбасында Шығай ханның ұлы Тәуекелболады. Антынбұзып,</w:t>
        <w:br/>
        <w:t>опасыздық жасап, аруақ аттаған Баба сұлтаннан Хақназардың</w:t>
        <w:br/>
        <w:t>кегін қайтаруға, тек кек қайтару емес, барлық тұқым-жұрағатымен</w:t>
        <w:br/>
        <w:t>құртуды іске асыру жолында Тәуекел білек сыбана кіріседі. Тауекел</w:t>
        <w:br/>
        <w:t>Баба сұлтанның көзін жою жолында Шайбан вулетінен тараған</w:t>
        <w:br/>
        <w:t>талай сұлтанның бясым шабады. 1582 жылы Түркістан түбінде</w:t>
        <w:br/>
        <w:t>Баба сұлтаннын қалың қолын тас-талқан етіп жеңеді. Бірақ Баба</w:t>
        <w:br/>
        <w:t>сұлтан азғантай жасағымен қашып құтылады. Тәуекел әз әскерінің</w:t>
        <w:br/>
        <w:t>Ішінен соғыс ісіне жетілген тәжірибелі сарбаздардан мың адамды</w:t>
        <w:br/>
        <w:t>бөлектеп алып, соңынан қуып шығады. Қосарланған лтпен шыққан</w:t>
        <w:br/>
        <w:t>Тәуекел демалыссыз ізіне түсіп Ұлытаудың бергі жағындағы Кеңгір</w:t>
        <w:br/>
        <w:t>өзенінің бойында, Жошы ханның мазарының түбінде қуып жетіп,</w:t>
        <w:br/>
        <w:t>Баба сұлтанның қолын талқандайды. Баба сұлтан таяғы да қашпақ</w:t>
        <w:br/>
        <w:t>болады. Бірақ Тәуекелдің ятқан садағының оғынан көз жұмады.</w:t>
        <w:br/>
        <w:t>Қазіргі есеп бойынша 1582 жылдың 7 тамылында Тауекел батыр</w:t>
        <w:br/>
        <w:t>Баба сұлтанның басын кесіп Абдоллп хниға өкеліп береді. Азгантай</w:t>
        <w:br/>
        <w:t>уақыт таққа отырған Шығай сексен жасқа келгенсін биліктен бас</w:t>
        <w:br/>
        <w:t>тартады. Шығай хан биліктен кетіп дін жалына ауысады. Өзінің</w:t>
        <w:br/>
        <w:t>жеке иелігіндегі Ходжент қаласында құдайға құлшылық етумен ба-</w:t>
        <w:br/>
        <w:t>рып каз жұмады. Күміскент қаласындағы Ғали Ата әулиенің қасына</w:t>
        <w:br/>
        <w:t>жекекүмбелге жерленеді. Шығай хан биліктен кеткенсін 1583 жылы</w:t>
        <w:br/>
        <w:t>Қазақ Ордасының тағына Тәуекел отырады. Тәуекел таққа мінген</w:t>
      </w:r>
    </w:p>
    <w:p>
      <w:r>
        <w:t>143</w:t>
        <w:br/>
        <w:t>Бұл кезде Қосайдың Қалақ Ордасыныңіргесін бекітуде Хиқниязар</w:t>
        <w:br/>
        <w:t>ханмен жұбын жазбай бірге жүргеніне де кырық жылдың үстінде</w:t>
        <w:br/>
        <w:t>уақыт болыпты. Жастары да вгдеріп тарлан тартып килған болатын.</w:t>
        <w:br/>
        <w:t>Қосайдың жасы алпыс сегізде болса, Хақназардың жасы алпыс алты</w:t>
        <w:br/>
        <w:t>ди еді. Жасы алпыс сегізде болганымен Қосайдың денсаулығында</w:t>
        <w:br/>
        <w:t>қылау жақ өте қайратты болатын. Осы жылдың басынан бастап</w:t>
        <w:br/>
        <w:t>көзінде аздап кіннрат пайда болған. Қосайдың балаларының алды</w:t>
        <w:br/>
        <w:t>кырыктың үстіне шыққан. Ең үлкен баласы Әлдіқажаның жасы</w:t>
        <w:br/>
        <w:t>қырық төртте, одан кейінгі қызы Жеңісгүл қырық бірде, Ноғай ба-</w:t>
        <w:br/>
        <w:t>тыры Сагитбектің баласы Алғиға тұрмысқа шыққан, адан кейінгі</w:t>
        <w:br/>
        <w:t>баласы Байтөлен отыз бесте, кенже баласы АқсүЙін жиырма тоғылға</w:t>
        <w:br/>
        <w:t>келген. Қосай келіндерін қарап жүріп дұрыс взі танитын, бірінің</w:t>
        <w:br/>
        <w:t>сөзін бірі жерге тастамайтын көңілі тату адамдарына құда түсіп</w:t>
        <w:br/>
        <w:t>айттырып алып берген. Үлкені Әлдіқожаның үйіндегі келіндері</w:t>
        <w:br/>
        <w:t>қарақалпақ Сүйінқожлның кызы Гауһар Бике, НБайталендікі</w:t>
        <w:br/>
        <w:t>қыпшақ Қарабатырдың қызы Аймвн, Ақсүйіндікі қырғыз манабы</w:t>
        <w:br/>
        <w:t>Жылқыбайдың қызы Ақбілек деп аталатын келін адал сүт емген</w:t>
        <w:br/>
        <w:t>көргенді жердің қыздары еді, - деп көрсетеді Әкрям Мұхитберді</w:t>
        <w:br/>
        <w:t>өзінің «Алшын шежіресі» атты еңбегінде. Осыған қоса осы</w:t>
        <w:br/>
        <w:t>шежіргде Қосайдың үш баласынан алты ұл, екі қыз немересі болды</w:t>
        <w:br/>
        <w:t>деп көрсеткен, бірақ олардың аттары аталмаған. Қосайдан өрбіген</w:t>
        <w:br/>
        <w:t>осы көресвтілген адамдар өзінен басқасы 1875 жылы көктем туй Шу</w:t>
        <w:br/>
        <w:t>өзенінен көшті өзі бастап өткен кезде мұз ойылып түгелдей суға</w:t>
        <w:br/>
        <w:t>кеткенін, Қосай кешімен бірге ілесіп кешкен екі ауыл арғындардың</w:t>
        <w:br/>
        <w:t>да көші бірге кеткенін барлығы қырық тоғыз адам суғя кетіп өлді</w:t>
        <w:br/>
        <w:t>деп көрсетіледі.</w:t>
        <w:br/>
        <w:t>Тарихи еңбектерін азаматтардың жетістіруімен пайдала-</w:t>
        <w:br/>
        <w:t>нып отырған Әкрам Мұхитберді 1781 жылы Иранда туған, ұлты</w:t>
        <w:br/>
        <w:t>өзбек. Бамбейде көті жылдар өмір сүрген. кейіннен Иракқа келген</w:t>
        <w:br/>
        <w:t>мұсылман дінін таратушы молла. Иракта өлген. Кейбір еңбектері</w:t>
        <w:br/>
        <w:t>қазірде Бомбейдің орталық мұрағатында сақталғаны мәлім болып</w:t>
        <w:br/>
        <w:t>отыр. Әкрамның әкесі Сөлімқұл Адай тайпасының қызынан туған,</w:t>
        <w:br/>
        <w:t>Алайға жиен екені Әкраям Мүхитбердінің еңбегінде жазылған.</w:t>
        <w:br/>
        <w:t>Алға қарай Қосайдың немерелерінің аттары ғскі жаайа-</w:t>
        <w:br/>
        <w:t>лар мен мұрагаттардан табылмағяндықтан маңғыстаулық қарт</w:t>
        <w:br/>
        <w:t>ақын Өмірзақ Қалбаевтың «Қосай-ата» атты шежіре кітабындағы</w:t>
        <w:br/>
        <w:t>есімдерді пайдаланамыз.</w:t>
        <w:br/>
        <w:t>Қосайдың жанары туғаннан пте қырағы көргіш болатын. Алы-</w:t>
        <w:br/>
        <w:t>ста бұлдырап көрінетіндерді касындағы жолдастары мал ма, адам</w:t>
        <w:br/>
        <w:t>ба деп айырн идмай түрғянда Қосай алардың атты адамдар екенін,</w:t>
        <w:br/>
        <w:t>астарындағы аттлрының түр-түстеріне дейін түстеп айтып беретін</w:t>
        <w:br/>
        <w:t>болған. Енді сол екі көзі жиі суланып, кейде бұлдырап көруі ня-</w:t>
        <w:br/>
        <w:t>шарлап келе жатқанына дв бір жылдай уақыт балып қалған. Қосай</w:t>
        <w:br/>
        <w:t>ауылы ол кезде Шу өзенінің арғы бетін қыстап отырған. Ауыл</w:t>
        <w:br/>
        <w:t>жерінің қары ерте кеткен Алатаудың күнгей бетіне көшуге дайын-</w:t>
        <w:br/>
        <w:t>дала бастайды. Ертең көшеміз деп отырғанда Қосайды хан кеңесіне</w:t>
        <w:br/>
        <w:t>ТЕ КОЕКЕК Т</w:t>
        <w:br/>
        <w:t>өзі шығып атыңды атап шакырып жатса амалым жоқ, ал басқа</w:t>
        <w:br/>
        <w:t>шақша бас ноғайға сені салатын жайым жоқ. Қазақ қолының</w:t>
        <w:br/>
        <w:t>әскери басшысы екеніңізді ұмытып кетпеңіз Қосай батыр. - деді.</w:t>
      </w:r>
    </w:p>
    <w:p>
      <w:r>
        <w:t>Бұл уақытта екі жақтың өскері де жайлап жылжып, оқ жететін,</w:t>
        <w:br/>
        <w:t>дауыс естілетін қашықтыққа келіп тоқтайды. Көп уақыт кетпей-</w:t>
        <w:br/>
        <w:t>вк. екі жактан да дайыл қығылып, шыңдвуыл ұрылды. Бұл дайын-</w:t>
        <w:br/>
        <w:t>далып болдык бастаймыз дегең белгі болатын. Сол кезде ноғайлар</w:t>
        <w:br/>
        <w:t>жағынан ер-тұрманы күмістелген, теңбіл шұбар ат мінген біреу</w:t>
        <w:br/>
        <w:t>атын арындатып ортаға шыға берді. Сол қолында қалқан. оң</w:t>
        <w:br/>
        <w:t>қолынди найза. Аткв отырысы мығым, ірі денелі жас ноғай жігіті</w:t>
        <w:br/>
        <w:t>екен. Қазақ қолына жақындап келіп жекпе-жекке, деп пйқайлап</w:t>
        <w:br/>
        <w:t>атын ойнақтатып тұрып алды. Қалақ қолының ішінен біргулер ай,</w:t>
        <w:br/>
        <w:t>мынау Ысмағылдың баласы Орыс сұлтан ғой бұл нағыз алып күштің</w:t>
        <w:br/>
        <w:t>өзі, атан өгізді сирағынан ұстап лақтыратын көрінеді деп аңгімелеп</w:t>
        <w:br/>
        <w:t>жатты. Осы кезде Бийсейт батырдың баласы Есенгүл батыр жекпе-</w:t>
        <w:br/>
        <w:t>женке шығуға рұқсат сұрағысы келіп Хақназарға жақындай бер-</w:t>
        <w:br/>
        <w:t>генде алдын ораған Қосай хянием мыня шығып тұрған Орыс сұлтан</w:t>
        <w:br/>
        <w:t>да әскербасы ғой, төң-теңімен деген бар ауселесін көрейін маған</w:t>
        <w:br/>
        <w:t>батаңызды беріңіз, - деді. Хақназар Қосайға қарап, ал батыр жолың</w:t>
        <w:br/>
        <w:t>болсын. аллыңда тұрған жауың анау-мынау емес көрінгді, абайла,</w:t>
        <w:br/>
        <w:t>Алла дем берсін, Адай бибаңның «аруағы қолдасын» деп алақанын</w:t>
        <w:br/>
        <w:t>жайып батасын берді. Орыс сұлтанда Қасайға беттеп екі батыр бетпе-</w:t>
        <w:br/>
        <w:t>бет келіп тұрды. Орыс сұлтан Қосайғя қарап мен ноғай ордасының</w:t>
        <w:br/>
        <w:t>бас батырымын, Ысмвяғыл батырдың балясымын. Қазақтардың</w:t>
        <w:br/>
        <w:t>ішіндегі өлсе құны сұралмняйтын қойшы-қойманшының бірі болып,</w:t>
        <w:br/>
        <w:t>мен ұятқа қалып жүрмейін, өзің кімсің, аты-жөніңді айт, кімді</w:t>
        <w:br/>
        <w:t>өлтірдің дегенде атыңды білмегенім дұрыс болмас деп текіректетіп</w:t>
        <w:br/>
        <w:t>күліп алды. Қосайдың дауысы саңқ етті. Әй, Орыс саған қазақтың</w:t>
        <w:br/>
        <w:t>қойшы-қойманшысының да әлі келеді. Мен саған айтар сөзім бар,</w:t>
        <w:br/>
        <w:t>соны тыңдап ал, - деді Қосай. Не айтқың келеді қазақ, вйтарынды</w:t>
        <w:br/>
        <w:t>айт деп Орыс сұлтан үзеңгісін сықырлатып шірене берді. Айтсам</w:t>
        <w:br/>
        <w:t>деді Қосай, - ноғай ман қазақ арғы жағы туыс, қандаспыз. Сен</w:t>
        <w:br/>
        <w:t>қазір кәпірдің қарауына өтуге бет алып барасың. Сен бұл бетіңнен</w:t>
        <w:br/>
        <w:t>қайт, өз туысың Қазақ Ордасына мына жасағыңды, артыңа ерген</w:t>
        <w:br/>
        <w:t>жұртыңды ерітіп кел. Біз сіздерді құшақ жая қарсы алпмыз, - деді.</w:t>
        <w:br/>
        <w:t>Орыс сұлтан Қосайға шекесінен қарап: - Бұл ақылыңды басыңа</w:t>
        <w:br/>
        <w:t>жақ қазағым, енді көп мыжыма тұрысатын жеріңді айт деп найав-</w:t>
        <w:br/>
        <w:t>сын оңтайлай бастады. Қосай да атын шегіндіріп олай болса ұрыста</w:t>
        <w:br/>
        <w:t>тұрыс жоқ деген - менің атым Құдайке батырдың балясы Қосай де-</w:t>
        <w:br/>
        <w:t>ген болады қапы да қалма Орыс батыр, -деді. Қосай дедің бе, шын</w:t>
        <w:br/>
        <w:t>ба, теңіме тап болған екенмін. сенде қапыда қалма Қосай батыр дад!.</w:t>
        <w:br/>
        <w:t>Екі батыр да межолі жерге дейін барып алып, біріне-бірі қарғы</w:t>
        <w:br/>
        <w:t>шауып әлденеше рет айқасты. Екі жақтағы әскердің жалбарынғян</w:t>
        <w:br/>
        <w:t>айкяйы қосылып бүкіл дала жаңғырықты. Шыңылдаған найза,</w:t>
        <w:br/>
        <w:t>шаңғырлаған қалқан, сарт-сұрт шоқпар, айқұш-ұйқыш айқас,</w:t>
        <w:br/>
        <w:t>ақырған дыбыстар қатты-қатты шыққанмен өкі батыр да аття-</w:t>
        <w:br/>
        <w:t>141</w:t>
        <w:br/>
        <w:t>уақыты жақын қалған он айыр-інгенді малшы-бақташыларымен</w:t>
        <w:br/>
        <w:t>және он түйеге Огылмеңілінің алты қанат птауын тиеп жолға салып</w:t>
        <w:br/>
        <w:t>жіберді. Оларды баратын жеріне жеткізіп салып қайтатын қарулы</w:t>
        <w:br/>
        <w:t>қырық-елу адамнан тұрятын жасақ қосты. Қасақтврына қос аттан</w:t>
        <w:br/>
        <w:t>жетектеп Тәзікгемен бірге Оғылмеңіліні алып еді де жүреді.</w:t>
        <w:br/>
        <w:t>Исан-дұрдылар неліп аттан түсіп жятыр дегенсін Қосай жас</w:t>
        <w:br/>
        <w:t>жігіттерге жетелетіп алдынан шықты. Исан-дұрды да денелі, ұзын</w:t>
        <w:br/>
        <w:t>бойлы адам еді, Қосайды құшақтағанда құшағына жартылай сый-</w:t>
        <w:br/>
        <w:t>ды. Қосайдың байының Исан-дұрдыдан ұлып екемі байқалды.</w:t>
        <w:br/>
        <w:t>Исан-дұрды мен Қосай бірін-бірі қатты сағынған болуы керек,</w:t>
        <w:br/>
        <w:t>құшақтары жазылмай біраз тұрлы. Исан-дұрды Қосайдың касында</w:t>
        <w:br/>
        <w:t>бір айдай болып еліне қайтты. Оғылмеңіліні Қосайға ем жасау үшін</w:t>
        <w:br/>
        <w:t>калдырып кетті. Оғылмеңілі өзімен бірге алып келген ақбол биелер</w:t>
      </w:r>
    </w:p>
    <w:p>
      <w:r>
        <w:t>мен айыр інгендердің төлдеп балуына байланысты Қосайдын көзіне</w:t>
        <w:br/>
        <w:t>емін бастайды. Казге ауелі Мнңғыстаудви алып келген (Ерқұны,</w:t>
        <w:br/>
        <w:t>Киікоты т.б.) емдік шептерін қайнатып Қосайдың көзін саның</w:t>
        <w:br/>
        <w:t>буына күнарадан ұстайды. Көзін буламайтын күндері боз биенің</w:t>
        <w:br/>
        <w:t>сүзіне түсіреді, Сөйтіп алма кезектестіріп емін жүргізеді. Қосайдың</w:t>
        <w:br/>
        <w:t>көзін күндіз тақып тастайды. Түнде таңғанын алады. Соңғы кезде</w:t>
        <w:br/>
        <w:t>Қосайдың көлін кешкісін булағаннан кейЙін таңып тастап ашпай-</w:t>
        <w:br/>
        <w:t>тын болды. Ем қабылдағанына жиырма төрт күн өткеннен кейін</w:t>
        <w:br/>
        <w:t>таң алдында Қосайдың көзін жапқан орауын алып тастағанда,</w:t>
        <w:br/>
        <w:t>тас қараңғылықтан гөрі тәуір сияқты керінген. Таң қараңғысы</w:t>
        <w:br/>
        <w:t>сейіле бастағанда Қосайдың көз алды да бозаң тартя бастады. Таң</w:t>
        <w:br/>
        <w:t>атқанда Қосай көзінің көріп :жатқанын білді, себебі үйдің іші</w:t>
        <w:br/>
        <w:t>түгелдей көрініп тұрды. Оң жақтағы төсекте отырған Оғылменіліні</w:t>
        <w:br/>
        <w:t>де байқап талысқан әдемі адам екенін де көріп қуаныштан жүрегі</w:t>
        <w:br/>
        <w:t>толқып кетеді. Осы кезде Оғылмеңілінің: «Қосай аға, көзініз</w:t>
        <w:br/>
        <w:t>көріп жатырма?», деген сұрағына: «Айналайын Оғылмеңілі, мен</w:t>
        <w:br/>
        <w:t>сеніп жатырғаным жоқ, кәзім кәріп жатқан сияқты. шынымен</w:t>
        <w:br/>
        <w:t>көріп жатырмын ба?» - деді. Оғылмеңілі Қосайға қарап: «Көріп</w:t>
        <w:br/>
        <w:t>жатырсаңыз менің қимылымды айтыңызшы,» - деп, жайлап орны-</w:t>
        <w:br/>
        <w:t>нан тұрып төрде жатқан Қосайға қарай қалам басты. «Айналлйын.</w:t>
        <w:br/>
        <w:t>Оғылмеңілім, маған қаряй келе жатырғыс ба?» - деп, жаткан орны-</w:t>
        <w:br/>
        <w:t>нактүрегеліп отырды. «Қосай аяға көзіңіз көрген екен, құтты болсын,</w:t>
        <w:br/>
        <w:t>ұзағынан балсын, бүгінше жарыққа шықпай үйдің жарығына месе</w:t>
        <w:br/>
        <w:t>тұта тұрыңыз, ертең сыртка шығарсыз», - деп Қосайдың қасына</w:t>
        <w:br/>
        <w:t>келіп птырды. Қосай: «Оғылмецңіліжан, сен менің емшім еме&lt;- пірім</w:t>
        <w:br/>
        <w:t>балдың», - деп кең құшняғын ашып Оғылмоңілінің маңдайынан</w:t>
        <w:br/>
        <w:t>сүйіп алды. Оғылмеңіл! Қосайдың бұнысына жатырқап, немесе</w:t>
        <w:br/>
        <w:t>ыңғайсызданған нит білдірмеді.</w:t>
        <w:br/>
        <w:t>Қосайдың касінің көргенін гртесіне-яқ өл естіп, хабарланып</w:t>
        <w:br/>
        <w:t>қуаныштарын білдіріп жатты. Қосай құдай жолына ел шақырып</w:t>
        <w:br/>
        <w:t>садақа беретін болды. Қосай Исан-дұрдыға ат шаптырып хабар</w:t>
        <w:br/>
        <w:t>жіберді, Садақаға ан шақты нөкерімен Иган-дұрды келді. Садақа</w:t>
        <w:br/>
        <w:t>тарағансын Исаня-дұрды Қосайға: «Ал, Қосайым, жанарың ашылды,</w:t>
        <w:br/>
        <w:t>14%</w:t>
        <w:br/>
        <w:t>анықтауға мүмкіндік берді, - деп көрсеткен, Кіші жүз шежіресінің</w:t>
        <w:br/>
        <w:t>де бірнешеуі жарыққа шықты.</w:t>
        <w:br/>
        <w:t>Соның ішіндегі Адай шежірелерінің “дұрысы осы шығар”</w:t>
        <w:br/>
        <w:t>делінгендерінен сялыстырмнилы түрде маліметтер алынды. Кіші</w:t>
        <w:br/>
        <w:t>жүздің шежіресін біледі делінген белгілі адамдардың ңгімелерін,</w:t>
        <w:br/>
        <w:t>оның капіргі кгадегі жазбалы дергктерін оқып қарағанымызда ұлы</w:t>
        <w:br/>
        <w:t>жобасы бір-біріне ұқсаиғанмен, ішкі деректері ұйқаспай жатады.</w:t>
        <w:br/>
        <w:t>Алдай шчежіресі де сол сияқты. Шежірелердегі оқиғалардың</w:t>
        <w:br/>
        <w:t>болған мерзімдерін, тарихтағы қалған кейбір жазба деректерман ба-</w:t>
        <w:br/>
        <w:t>тырлар жырындағы, эпостардағы туындайтын жағдайлармен салы-</w:t>
        <w:br/>
        <w:t>стыра отырып, қарытынды жасаутя туря келеді.</w:t>
        <w:br/>
        <w:t>Саяқбай Қаралаевтың Манас эпосындағы Мына бір кіріспесі</w:t>
        <w:br/>
        <w:t>қазақ жырлары мен шежірелеріне артақ болғандықтан, ойға еріксіз</w:t>
        <w:br/>
        <w:t>оралады: - Баяғының аңызы,</w:t>
        <w:br/>
        <w:t>Айтсаң кірер маңызы.</w:t>
        <w:br/>
        <w:t>Ежелгінің аңызы,</w:t>
        <w:br/>
        <w:t>Ескергенге маңызды.</w:t>
        <w:br/>
        <w:t>Кейде жалған, кейде шын,</w:t>
        <w:br/>
        <w:t>Кейінгілер көңілі үшін.</w:t>
        <w:br/>
        <w:t>Көбі өтірік, көбі шын,</w:t>
        <w:br/>
        <w:t>Көпшіліктің көңілі үшін.</w:t>
      </w:r>
    </w:p>
    <w:p>
      <w:r>
        <w:t>Көтермелеп айтамыз,</w:t>
        <w:br/>
        <w:t>Көкжал Ердің жөні үшін.</w:t>
        <w:br/>
        <w:t>Жанында болған кісі жоқ,</w:t>
        <w:br/>
        <w:t>Жалған сөз Бен ісі жоқ,</w:t>
        <w:br/>
        <w:t>Төрінде жатқан кісі жоқ,</w:t>
        <w:br/>
        <w:t>Өтірік пен ісі жоқ,</w:t>
        <w:br/>
        <w:t>Бабалардың аңылы,</w:t>
        <w:br/>
        <w:t>Бастамасқа болар ма?</w:t>
        <w:br/>
        <w:t>Аталы сөз маңызы,</w:t>
        <w:br/>
        <w:t>Айтпай ішке қанар ма?</w:t>
        <w:br/>
        <w:t>Шежіреден ұққан сөз,</w:t>
        <w:br/>
        <w:t>Өсіп-өрбіп шыққан сөз;</w:t>
        <w:br/>
        <w:t>Кәрілерден алған сөз,</w:t>
        <w:br/>
        <w:t>Халық аузында қалған сөз,</w:t>
        <w:br/>
        <w:t>Аңыздарға толған сөз;</w:t>
        <w:br/>
        <w:t>Алпмятқа қонған сөз.</w:t>
        <w:br/>
        <w:t>Өрендерден қалған сөл,</w:t>
        <w:br/>
        <w:t>Еншіге жұрт ялған сөз,</w:t>
        <w:br/>
        <w:t>Ой-жүрекке қанған сөз,</w:t>
        <w:br/>
        <w:t>Толқыта іштен талған сал,</w:t>
        <w:br/>
        <w:t>Жауға аттанған батырдың,</w:t>
        <w:br/>
        <w:t>Жан серігі болған сөз:</w:t>
        <w:br/>
        <w:t>Естігеннің мейірі,</w:t>
        <w:br/>
        <w:t>Емін-еркін қанған сөз.</w:t>
        <w:br/>
        <w:t>1</w:t>
        <w:br/>
        <w:t>БАС САРДАР</w:t>
        <w:br/>
        <w:t>(тарихи деректі повесть)</w:t>
        <w:br/>
        <w:t>І БӨЛІМ</w:t>
        <w:br/>
        <w:t>Бірінші тарау</w:t>
        <w:br/>
        <w:t>АТАҚТЫ АДАЙ БАТЫРЫ</w:t>
        <w:br/>
        <w:t>Шежіре дегеніміз де тарих. Көшпелі қазақ халқының, оның</w:t>
        <w:br/>
        <w:t>ішінде Адай елінің тасқя таңба бтгқандай өмір-тарихы жазылған</w:t>
        <w:br/>
        <w:t>дерек жоқ.</w:t>
        <w:br/>
        <w:t>Шежіре зерттеуді алғаш қалға алған - әйгілі ғалым Шоқан</w:t>
        <w:br/>
        <w:t>Уалиханов. Ол қазақ шежіресі туралы мақаласында “Дала</w:t>
        <w:br/>
        <w:t>мәдениетінде ерекше арын алатын-далалық тарихи дәстүрді жан-</w:t>
        <w:br/>
        <w:t>жақты қарастырып, оның маңыздылығын ашатын шежірелер" деп</w:t>
        <w:br/>
        <w:t>көрсетті.</w:t>
        <w:br/>
        <w:t>Шоқанның шежіре туралы пайымдауынша, тарихи аңыздың</w:t>
        <w:br/>
        <w:t>гылыми бағалы бір түрі - арбір тайпаның кайдан таралғанын</w:t>
        <w:br/>
        <w:t>көрсететін тарихи шежірелер (5;249-б).</w:t>
        <w:br/>
        <w:t>Қазақ халқының шежіресі мен кария сөзіне көп ой бөлген</w:t>
        <w:br/>
        <w:t>ғалымдар - В.Н.Татишен (1686-1780), Н.И.Новиков (1744-1818),</w:t>
        <w:br/>
        <w:t>Н.И.Карамзин (1766-1826). Қазақ халқының қария сөзін, апос</w:t>
        <w:br/>
        <w:t>жырын бірінші рет жазып алуға үлес қосқан - Г.И.Спасский,</w:t>
        <w:br/>
        <w:t>И.П.Шангин. Г.Ф.Генс(5;286-6).</w:t>
        <w:br/>
        <w:t>Шежіре - кешенді мәндеті феномен. Немесе шежіре -</w:t>
        <w:br/>
        <w:t>көшпелілер тарихының ауыаша түрі. Шежірені көшпелілердің ау-</w:t>
        <w:br/>
        <w:t>ызша тарихи аңыз, қария сөз үлгісінде жалғасатын тарихи дәстүр</w:t>
        <w:br/>
        <w:t>деп түсінген жап. Казяқ тарихына қалысты шежіре деректері</w:t>
        <w:br/>
        <w:t>ғылыми колданысқа толық ене бастауы кейінгі 10-15 жылдардың</w:t>
        <w:br/>
        <w:t>үстіне кіреді.</w:t>
      </w:r>
    </w:p>
    <w:p>
      <w:r>
        <w:t>Шежіреші әңгімелеген тұлғалар өмірбаяны мен тарихы</w:t>
        <w:br/>
        <w:t>олардың атя-тегін көрсететін кесте, туган жері, қыстау орны. жер-</w:t>
        <w:br/>
        <w:t>ленген жері, моласына тұрғызылған ескерткіштер, ескерткіштеріне</w:t>
        <w:br/>
        <w:t>жазылған жазу деректерімен расталған.</w:t>
        <w:br/>
        <w:t>Қазақ даласында көптеп кпздесетін осындай ескертніштер</w:t>
        <w:br/>
        <w:t>сол адамдиярғв, сал жерлерге байланысты шежірелердің куәсі бо-</w:t>
        <w:br/>
        <w:t>лып келеді. Маселен, зерттеуші С.Әжіғалиевтің көрсетуінше, Ба-</w:t>
        <w:br/>
        <w:t>тыс Қазақстандағы зпиграфика двректерін ғылыми талдау Кіші</w:t>
        <w:br/>
        <w:t>жүз қазақтарының этно - әлеуметтік құрылымы ерекшеліктерін</w:t>
        <w:br/>
        <w:t>148</w:t>
        <w:br/>
        <w:t>Шешен біткен шерткен сөз,</w:t>
        <w:br/>
        <w:t>Мешеу көңілін еріткен сөз,</w:t>
        <w:br/>
        <w:t>Баран соққан қарменен,</w:t>
        <w:br/>
        <w:t>Қиқу-айқай шуменен,</w:t>
        <w:br/>
        <w:t>Сүрінбейтін тілменен,</w:t>
        <w:br/>
        <w:t>Қарлықпайтын үнменен,</w:t>
        <w:br/>
        <w:t>Аркар өрген белменен,</w:t>
        <w:br/>
        <w:t>Бұлт айдаған желменен,</w:t>
        <w:br/>
        <w:t>Тайталаса жарысып,</w:t>
        <w:br/>
        <w:t>Бірге жасап келген сөз,</w:t>
        <w:br/>
        <w:t>Баласына атасы,</w:t>
        <w:br/>
        <w:t>Маңгі еншіге берген сөз:</w:t>
        <w:br/>
        <w:t>Мөлдіретіп моншақтай,</w:t>
        <w:br/>
        <w:t>Жұрт саралап терген сөз.</w:t>
        <w:br/>
        <w:t>Мінекей, білдіңаңгімежасайындепотырған Адай батырларының</w:t>
        <w:br/>
        <w:t>шежіресі де луыздан-ауызға ұласып, кейде қырланып, кейде сырла-</w:t>
        <w:br/>
        <w:t>нып, осы бір жырдағы көріністерді көңілге ұялатады.</w:t>
        <w:br/>
        <w:t>“Жаратылған түбіміз - Адам-Ата Сафиолладан" делінеді. Одан</w:t>
        <w:br/>
        <w:t>Абыл мен Қабыл туады. Олар саңынан бірін-бірі өлтіреді. “Абылды-</w:t>
        <w:br/>
        <w:t>Қабыл өлтіріп, қастасқан кәуір бізіңмен” деген жырдағы әңгіме</w:t>
        <w:br/>
        <w:t>осыдан шыққан. Нухыдан - Яфес, Хам, Сам тараған. Маңғыстаулық</w:t>
        <w:br/>
        <w:t>жыршы Айтқұл Шыманұлы ақсақал да шежіресін осылай бастаушы</w:t>
        <w:br/>
        <w:t>еді. Осыдан соң арабқа сіңісіп кеткен Налар атты жетім баладан ба-</w:t>
        <w:br/>
        <w:t>сталады. Мәлік туады, Мәліктен Әнес атамыз болған деп көрсетеді.</w:t>
        <w:br/>
        <w:t>Әнестен - Жебелі, одан - Мағаз; Мағаздан - Сахи, Жайыл туған.</w:t>
        <w:br/>
        <w:t>Жайылдың орыс әйелі егіз бала туып, олардың аттары Естек, Ноғай</w:t>
        <w:br/>
        <w:t>аталған. Екінші әйелі қыпшақтың қызынан Қырым және Қараноғай</w:t>
        <w:br/>
        <w:t>атты ені бала болған. Үшінші айелі де қыпшақ қылы болған. Одан -</w:t>
        <w:br/>
        <w:t>Ақшолпан, Қурай деген екі балалы балыпты. Ақшолпаннан Жай:</w:t>
        <w:br/>
        <w:t>ылхан туған. Қурайдан сегіз арыс Сейілхан туған, Гейілханнан</w:t>
        <w:br/>
        <w:t>түрікпендер тарайды.</w:t>
        <w:br/>
        <w:t>Жайылханнан - Майқы. Мүйтен; Майқыдан - Өзбек, Жаһан-</w:t>
        <w:br/>
        <w:t>Түмен туылған. Түменнен - Айырқалпақ, Келемек туған.</w:t>
        <w:br/>
        <w:t>Айырқалпақтан - Казак. Созақ туылған. Созақтың вуелгі аты -</w:t>
        <w:br/>
        <w:t>Разақ балған.</w:t>
        <w:br/>
        <w:t>Днепр бойын жайлаған әскербасы болған, мұсылман дінін</w:t>
        <w:br/>
        <w:t>қабылдаған. Түркістан жеріне көшкен, түркілердің көбін мұсылман</w:t>
        <w:br/>
        <w:t>дініне енгізген. Қапы тауындағы түркі тұқымдас елдерді жаулап</w:t>
        <w:br/>
        <w:t>алып, сол жерден айел алып, алған айелі жүкті күйінде қалыпты,</w:t>
        <w:br/>
        <w:t>туған баласының есімін Азгрбаяйжан қойыпты, азербайжандар со"</w:t>
        <w:br/>
        <w:t>дан тараған деген вңыздар айтылады.</w:t>
      </w:r>
    </w:p>
    <w:p>
      <w:r>
        <w:t>Шежіре жалғасында Қазақтың елеуінен - Алаш, Маңғыбай де-</w:t>
        <w:br/>
        <w:t>генекібалн болған. Алаштан - Ақарыс, Жанарыс, Бекарыс туылған.</w:t>
        <w:br/>
        <w:t>Бекарыс, Маңке биден - Алшын, Кеншін туган деп айтылады. Бұл</w:t>
        <w:br/>
        <w:t>шежірелердің бір түрі ғана, бұдан басқа дн біл білетін үш түрі бар.</w:t>
        <w:br/>
        <w:t>Енді асы жерден бастяп “Адайдың Алшыны" втанған абыз ақсиқал</w:t>
        <w:br/>
        <w:t>ІБІ</w:t>
        <w:br/>
        <w:t>- Олай болсн, Базаржан, бірдеме десейші, - дед! тағы да мер-</w:t>
        <w:br/>
        <w:t>ген.</w:t>
        <w:br/>
        <w:t>- Менің көзім влдамаса, бір құдай аңдаса, Шотанның шұбары</w:t>
        <w:br/>
        <w:t>бірінші келеді, екініші Атағозының жирені келеді, үшінші балып</w:t>
        <w:br/>
        <w:t>Сатымның қара арғымағы келе жагыр. Төртінші, бесінші оарындар-</w:t>
        <w:br/>
        <w:t>да бір көк ат, бір сұр келеді, кімдердікі екенін білмеймін, - деп ба-</w:t>
        <w:br/>
        <w:t>рып, үндемей қалды. Отырған адамдар да үнсіз қалды.</w:t>
        <w:br/>
        <w:t>Біраздан кейін мерген:</w:t>
        <w:br/>
        <w:t>- Айтқаның келсін, Базарым, тіл-көзден аман болл көр, тіпа"</w:t>
        <w:br/>
        <w:t>тіпа! - деп шапанының етегін қаққылады.</w:t>
        <w:br/>
        <w:t>- Базапдың айтқанын періштелер әумин деп солай болып</w:t>
        <w:br/>
        <w:t>жатса, бірінші бәйгені түгелдей Сатымның ошағының басына</w:t>
        <w:br/>
        <w:t>қалдырсақ қайтеді, - деді Назар.</w:t>
        <w:br/>
        <w:t>- Болады гой, -деді отырғандар. Сонда Есболай Назарға қарап:</w:t>
        <w:br/>
        <w:t>- Бірішкі есебің бар-ау шамасы, - деп күлімсіреді.</w:t>
        <w:br/>
        <w:t>- Сатымның көрерге каз керек сұлу қызы бар екен, Шотанға</w:t>
        <w:br/>
        <w:t>айттырып алып беру керек. - деді Есекмерген.</w:t>
        <w:br/>
        <w:t>Шетте стырған Шстанның ұялғаннан құляғыня дейін қызарып</w:t>
        <w:br/>
        <w:t>кетті.</w:t>
        <w:br/>
        <w:t>Сайткенше болған жақ біреулердің "шаң көрінеді” деген айқайы</w:t>
        <w:br/>
        <w:t>әңгімені бөліп кетті. Жұрттың бәрі ат келетін жаққа көз тікті.</w:t>
        <w:br/>
        <w:t>Қанша қарағанмен, сағымды даладан көзге ұрып келе жаткан шаң</w:t>
        <w:br/>
        <w:t>байқалмады. Біреулер “шаң бар екен, келе жатыр" деп дауыстап ха-</w:t>
        <w:br/>
        <w:t>барлап жатыр. Шотан да көкжиекке қанша үңілгенмен, ештеңені</w:t>
        <w:br/>
        <w:t>байқай алмады. Қасында тұрған Базар “шаң көрінді” дегенде барып,</w:t>
        <w:br/>
        <w:t>сұйықтау, сосанылау шыққан бозғылт шаңытты бүл да байқады.</w:t>
        <w:br/>
        <w:t>Әне-міне дегенше жалғыз шапқан аттың жіңішкелеу болып</w:t>
        <w:br/>
        <w:t>шұбатыла шыққан шаңы айқындала бастады. Одан әрігіректе тағы</w:t>
        <w:br/>
        <w:t>да бір жіңішкелеу болып шыққан шаң көрінді. Алдыңғы аттың</w:t>
        <w:br/>
        <w:t>түрі кара қаңыр болғасын “Мынау шұбарға үксамайды ғой” деген-</w:t>
        <w:br/>
        <w:t>де. атқа қарап көзін сүзіп тұрған Балар “Шұбар болғанда қайтсін,</w:t>
        <w:br/>
        <w:t>шабысын жаңа түзей бастаган екен, жарықтығым" дегенше болған</w:t>
        <w:br/>
        <w:t>жоқ, үстіндегі баланың “Мұңал-Назар!" деп шырылдаған дауысы да</w:t>
        <w:br/>
        <w:t>естілгендей болды.</w:t>
        <w:br/>
        <w:t>Атына қарғып мінген Базардың қолындағы ақ орамалды былғап</w:t>
        <w:br/>
        <w:t>айқайлап: "Аттың басын жібер, Отыншы" деген шор дауысы төбенің</w:t>
        <w:br/>
        <w:t>басындағы адамдардың құлағын тұндырды. Шұбардың үстіндегі</w:t>
        <w:br/>
        <w:t>бәйгі бала Базардың баласы еді, няты Отыншы болатын. Бизардың ақ</w:t>
        <w:br/>
        <w:t>арпмал былғап пИқайлаган дауысы шығуы мүң екен, аттын басын</w:t>
        <w:br/>
        <w:t>жіберіп, қамшысын сауырға тигізбей сілтеп еді, шұбар таутекеше</w:t>
        <w:br/>
        <w:t>қарғып атылғанда алыстан шаршап келе жатқан ат емес, тыңнан</w:t>
      </w:r>
    </w:p>
    <w:p>
      <w:r>
        <w:t>қосылған ұшқыр атша қарақшының қасынияи ала шаң қылып вте</w:t>
        <w:br/>
        <w:t>шықты. Базар атын борбайлап шұбардың соңынан кетті.</w:t>
        <w:br/>
        <w:t>Біраздан кейін екінші болып Атағалының жирені мәреден атті.</w:t>
        <w:br/>
        <w:t>Оған ілесе, үшінші болып, Сатымның қара аты келді. Төртінші</w:t>
        <w:br/>
        <w:t>тель. ..--- &lt;- ж ж енеме... е 4 - «еее өе- «жесек ә ---әе е 183</w:t>
        <w:br/>
        <w:t>Немесе қалақ деген атау осы мезгілден басталған деген түсінік</w:t>
        <w:br/>
        <w:t>береді. Бұдян басқа бұл еңбекте қазақ болып бірігуден бұрын ата-</w:t>
        <w:br/>
        <w:t>бабаларымыздың артүрлі - жалайыр, дулат, каңлы, арғын, найман</w:t>
        <w:br/>
        <w:t>болып келгені де әңгімеленеді.</w:t>
        <w:br/>
        <w:t>Немесе осы деректерге сүйене отырып, шежіредегі Адай</w:t>
        <w:br/>
        <w:t>бабамыздың алғашқы қазак сұлтандары мен батырларының бірі бо-</w:t>
        <w:br/>
        <w:t>лып атағының шыққан мезгілдері 1460 жылдардың Іші екендігін</w:t>
        <w:br/>
        <w:t>айғақтайды.</w:t>
        <w:br/>
        <w:t>Немесе сал кезеңдерде қазіргі Кіші жүз руларының пайда</w:t>
        <w:br/>
        <w:t>болуын Қазақстинның халық жазушысы Әбіш Кекілбавв былай</w:t>
        <w:br/>
        <w:t>суреттейді: (8 том, 200-210-беттер, 1009 жыл)</w:t>
        <w:br/>
        <w:t>“Маңғыстау мен маңғыстаулықтар казіргі өлі мен қазақ жерінің</w:t>
        <w:br/>
        <w:t>қалыптасуына да белсене атсалысты. Сонау УП-УІН ғасырлардағы</w:t>
        <w:br/>
        <w:t>Атырау. Арал, Каратау маңындағы вжелгі снқ, массөгет, кейінгі</w:t>
        <w:br/>
        <w:t>печенек, қаңғылы, оғыз субстраттарының Сібір мен Алтайдан</w:t>
        <w:br/>
        <w:t>келген қыпшақ, қалмақ. қидан, алшын, байұлы тайпаларымен</w:t>
        <w:br/>
        <w:t>араласуынан осы заманғы Кіші жүз рулары түзілді. Олар Алтын</w:t>
        <w:br/>
        <w:t>Орданың ыдырауына байланысты әр түрлі халықтардың құрамына</w:t>
        <w:br/>
        <w:t>бөлініп шашырап кетті. Қазіргі Еділ, Жайық, Маңғыстау, Үстірт,</w:t>
        <w:br/>
        <w:t>Жем, Ырғыз байларын жайлаған бөліктері Ақ Орда мен Шағатай</w:t>
        <w:br/>
        <w:t>ұлысындағы қандастары мен тілдестеріне қосылып, дербес үлт,</w:t>
        <w:br/>
        <w:t>дербес мемлекет болып бірігуіне тікелей үлес қосты. Ол замандар-</w:t>
        <w:br/>
        <w:t>да Ноғай Ордасына қарап келген бұл өлке тұрғындарының оғыз</w:t>
        <w:br/>
        <w:t>тілдес бір бөлігі торғауыт қалмақтарының қол астына қарап кет-</w:t>
        <w:br/>
        <w:t>са, қыпшақ тілдес бөлігі Ақназар хан тұсында Қаратау мен Жетісу</w:t>
        <w:br/>
        <w:t>бойында шаңырақ көтерген қазақ хандығына барып кірді. Қазақ</w:t>
        <w:br/>
        <w:t>ұлтының бастан кешкен тауқыметтерінің бәрінде де кересінді</w:t>
        <w:br/>
        <w:t>көппен бірге көрді. Ақтабан шұбырынды, Алқакөл сұламада, Са-</w:t>
        <w:br/>
        <w:t>уран айиялған Алшын руларымен бірге Әмудария мен Сырдария,</w:t>
        <w:br/>
        <w:t>Нұратау мен Қаратяу арасындағы жаңв қаныстарын тастап, әуелі</w:t>
        <w:br/>
        <w:t>Ырғыз, Торғай, кейін Еділ, Жайық бойларына ығысып, кейін Сы-</w:t>
        <w:br/>
        <w:t>рым, Атағозы, Арғынғнаы, Сүйінқара квтерілістері тұсында ежелгі</w:t>
        <w:br/>
        <w:t>атпикалық қоныстарына түпкілікті ауып қонды”, - деп көрсетеді.</w:t>
        <w:br/>
        <w:t>Әбіштің бұл өңгімелері де жоғарыда айтылып кеткен тари-</w:t>
        <w:br/>
        <w:t>хи деректермен жглілес, одак дв гері пиығырак ашып кеткендігін</w:t>
        <w:br/>
        <w:t>байкаймыз.</w:t>
        <w:br/>
        <w:t>Адайдан Құдайке, Келімберді деп аталатын вкі бала болған.</w:t>
        <w:br/>
        <w:t>Құдайкеден кейін Адай баблмыз көпке дейін балалы балмаған.</w:t>
        <w:br/>
        <w:t>Құдайке мүшел жасқа толғанда ғани екінші балалы болып, атын</w:t>
        <w:br/>
        <w:t>Келімберді қойған,</w:t>
        <w:br/>
        <w:t>ПЕН</w:t>
        <w:br/>
        <w:t>атты 1797 жылғы еңбегінде Адайаның баласы туралы талық мәлімет</w:t>
        <w:br/>
        <w:t>берілген. Сол сияқты Адайдың өз жақтастарымен (“азтуыстарымды</w:t>
        <w:br/>
        <w:t>шаппаймын” деп Әбілхайырдан кетіп, Жәнібек сұлтанның жағына</w:t>
      </w:r>
    </w:p>
    <w:p>
      <w:r>
        <w:t>шығып, батырлығымен көзге түскендігі дерек көздерінің көбінде</w:t>
        <w:br/>
        <w:t>айтылады. Осы жапбаларға сүйенсек. Адай 1487-1438 жылдары</w:t>
        <w:br/>
        <w:t>туган деп айтуымызға болады.</w:t>
        <w:br/>
        <w:t>Себебі, Қазақстанның халық жазушысы, ғалым Мұхтар</w:t>
        <w:br/>
        <w:t>Мағауинның “Қазақ тарихының әліппесі" атты ғылыми бай-</w:t>
        <w:br/>
        <w:t>ыптау еңбегінде (11-183-бетгер) - “Нәтижесінде, біржола ыды-</w:t>
        <w:br/>
        <w:t>рау дәуіріне көшкен Алтын Орданың шығыс бөлігінде де елдің</w:t>
        <w:br/>
        <w:t>қаймағы бұзылады, жұрттың берекесі кетеді. Билікке ұмтылған</w:t>
        <w:br/>
        <w:t>сұлтандардың әрқайсысы өзінше шағын хандың құруға тырысады.</w:t>
        <w:br/>
        <w:t>Ақыры, солардық ішінде Жошының тагы бір ұлы Шибан аулетінен</w:t>
        <w:br/>
        <w:t>шыққан Әбілхайыр ханның бағы көтеріледі.</w:t>
        <w:br/>
        <w:t>Әбілхайыр азғана уақытта бұрынғы Көк Орданы қалпына</w:t>
        <w:br/>
        <w:t>келтіргендей болады, бірақ толық бірлікке жетв ялмайды. Ежел-</w:t>
        <w:br/>
        <w:t>ден ел билеген аулеттер қару кетеріп қырқыса бастамаса да,</w:t>
        <w:br/>
        <w:t>Әбілхайырды тақтан тайдыру жолындағы күресін тоқтатпайды.</w:t>
        <w:br/>
        <w:t>Уақыт аза келе саяси күрес ашық жаулыққа ұласяды. Кеше</w:t>
        <w:br/>
        <w:t>ғана Көк Ордада тежеусіз билік құрған Орыс ханның ұрпақтары</w:t>
        <w:br/>
        <w:t>Керей және Жанібек сұлтандир Әбілхайыр бірлігінен бас тартады</w:t>
        <w:br/>
        <w:t>да, соңына ерген барлық жұртымен түп көтеріле көшіп, Қозыбасы</w:t>
        <w:br/>
        <w:t>дейтін байтақ қоныспен Шу өзенінің бойында дербес хандықтың</w:t>
        <w:br/>
        <w:t>туын көтереді, бұл жаңа ұлыс Қазақ Ордасы деп аталады.</w:t>
        <w:br/>
        <w:t>Қазақ болып бөлінген қауымды қолда бар күшпен таптап,</w:t>
        <w:br/>
        <w:t>жаныштауға шамасы жетпеген Әбілхайыр бүкіл ұлысына сауын ай-</w:t>
        <w:br/>
        <w:t>тып, өскер жинайды. Еділ дарияның жағасында қалық қол түзіп,</w:t>
        <w:br/>
        <w:t>1468 жылы Қазақ Ордасына қарай аттанады.</w:t>
        <w:br/>
        <w:t>Сол замандағы, Әбілхайырға, бүкіл Шибан аулетіне бүйрегі</w:t>
        <w:br/>
        <w:t>бұрыс тарихшылнрдың айтуына қарағанда, ауыр імкер қазақ</w:t>
        <w:br/>
        <w:t>қоныстарының шегіне тақап, Алатаудың сілемдері көрінген кез"</w:t>
        <w:br/>
        <w:t>де. мезгілсіз уақытта. күтпеген жерден суық соғады, жорықшылар</w:t>
        <w:br/>
        <w:t>бегелуге, күннің жылынуын күтуге мажбүр болады. Салқын ызғары</w:t>
        <w:br/>
        <w:t>азайып, әскер алға жылжымақ болғанда, тағы да суық ұрады.</w:t>
        <w:br/>
        <w:t>Қалың қол вмалсыа іркіледі. бірақ жарықтың сәті түспейді. ақыры</w:t>
        <w:br/>
        <w:t>осы арада ауыр сырқатқа ұшырап, Әбілхайыр қайтыс болады.</w:t>
        <w:br/>
        <w:t>Біздің бүкіл тарихымыз жаулас елдердің, жау болмаған күннің</w:t>
        <w:br/>
        <w:t>өзінде жнт жүрт өкілдерінің қалымен жазылған. Аңдап қарасақ,</w:t>
        <w:br/>
        <w:t>Әбілхайыр ханның жорық жолында бегелуін күннің суытуымен</w:t>
        <w:br/>
        <w:t>ғана түсіндіру қисынға келмейді. Ол заманда қарасуық түгілі,</w:t>
        <w:br/>
        <w:t>қақаған қыстың өзі қанды жарыққа, қырғын соғыстарға бегесін</w:t>
        <w:br/>
        <w:t>бола алмагня.</w:t>
        <w:br/>
        <w:t>Әбілхайырдың межелі жер шегіне жетер-жетпестен еріксіз</w:t>
        <w:br/>
        <w:t>аялдауының жалғыз-ақ себебі болды дер едік, ол - қарауындағы</w:t>
        <w:br/>
        <w:t>әскердің қазақ болып бөлінген жұртты шабуға үгілді-кесілді</w:t>
        <w:br/>
        <w:t>қарсылығы. “Керей мен Жөнібектің туы астындағы жүртпен</w:t>
        <w:br/>
        <w:t>арыны іза</w:t>
        <w:br/>
        <w:t>торы ұстатпады. Адамдар да, аттар да болдырып, ұстауды ертеңге</w:t>
        <w:br/>
        <w:t>қалдырды.</w:t>
        <w:br/>
        <w:t>Жылқышыларға жылқыдағы жүйрік делінген бұрын қашаған</w:t>
        <w:br/>
        <w:t>қуып жүрген айғырлар мен аттарды ұстап, терін алып, таң асы-</w:t>
        <w:br/>
        <w:t>рып, ертеңге даярлануға тапсырма берілді, Ертесіне жылқыға кел-</w:t>
        <w:br/>
        <w:t>се, шұбар мен торы жылқының шетінде оқшауланып, бұлардың</w:t>
        <w:br/>
        <w:t>қарасын коргеннен далаға бет плып қашуға ыңғайланн бастаулы.</w:t>
      </w:r>
    </w:p>
    <w:p>
      <w:r>
        <w:t>Осы кезде Шотан таптан бөлініп, екі атқа қарай желе жартақпан</w:t>
        <w:br/>
        <w:t>жақындап келіп ақырган екен, шұбар пт мойнын бұрып, оқыранып</w:t>
        <w:br/>
        <w:t>тұпа калыпты. Қағындағы торы Дв шұбардың сяуырына бясын</w:t>
        <w:br/>
        <w:t>сүйеп тұра берулі. Шотан атынан түсіп, құланы жетелеп, шұбардың</w:t>
        <w:br/>
        <w:t>қасына келгенде шұбар ат ернін жыбырлатып, Шотанның бетін</w:t>
        <w:br/>
        <w:t>міскелеп, Шотан да аттың құлағының түбін қасып, төсін сипалап,</w:t>
        <w:br/>
        <w:t>құшақтасып көріскен достирдай болулы. Екі кашаған аттың мына-</w:t>
        <w:br/>
        <w:t>дай мінез көрсетіп, жуаги қалуына жылқышылар да, көріп тұрған</w:t>
        <w:br/>
        <w:t>басқа адимдар да таң қалыпты. Бұрын жүген, құрық тимеген агау-</w:t>
        <w:br/>
        <w:t>ларды асықпай ноқталап, жетегіне алған Шотан Нязарларға келіп,</w:t>
        <w:br/>
        <w:t>өзінің де аң-таң болғанын жасырмай Базар ағасына қарап күліп,</w:t>
        <w:br/>
        <w:t>“кешіріңіз, бұлар есекке ұқсамнйды екен" депті. Сол күннен бастап</w:t>
        <w:br/>
        <w:t>екі атты да жаратып, бяптау үшін ағасы Базарға берулі.</w:t>
        <w:br/>
        <w:t>Әзіреттің аля тауындай,</w:t>
        <w:br/>
        <w:t>Қаптаған қара дауылдай,</w:t>
        <w:br/>
        <w:t>Шұбар тұлпар астында,</w:t>
        <w:br/>
        <w:t>Өзі он сегіз жасында,</w:t>
        <w:br/>
        <w:t>Топты жарып Ер Шотан,</w:t>
        <w:br/>
        <w:t>Кірді қырған майданға, -</w:t>
        <w:br/>
        <w:t>деп жырлаған Қашяған ақынның шұбараты - осы шұбар болатын,</w:t>
        <w:br/>
        <w:t>Базар екі атты өріске анаша жерге қас тіктіріп, бөйгі баласы екеуі</w:t>
        <w:br/>
        <w:t>жыл жаратып дайындады. Екі атты дп нағыз шабатын бипқа</w:t>
        <w:br/>
        <w:t>келтіріпті. Сатымның асы да жакындады. Қазықұрттың жазығына</w:t>
        <w:br/>
        <w:t>жағалай ақ жұмыртқа үйлер үш қатар етіліп тігілді. Тігілген</w:t>
        <w:br/>
        <w:t>үйлердің алып жатқан көлемі ат шаптырымдай болды.</w:t>
        <w:br/>
        <w:t>Ауылдың оң қапталында бес шақырымдай жерде желілер тарты-</w:t>
        <w:br/>
        <w:t>дып, қарасы бес жүздей бие байланды. Сол жерде тігілген жныр-</w:t>
        <w:br/>
        <w:t>мая шяқты жолым үйдегі қымыл піскен сабаның дауысы анадайдан</w:t>
        <w:br/>
        <w:t>естілсе, свумал қымыздың исі мұрныңа келіп, пңсарыңды тиятын”</w:t>
        <w:br/>
        <w:t>ды. Есік алдындағы жерошақта бағылан мен жабағының жас еті</w:t>
        <w:br/>
        <w:t>бұлх-бүлк қайнап, ішегіңді шұрылдататын-ды.</w:t>
        <w:br/>
        <w:t>Мінекей, ас беру ұлы тойы басталып та кетті.</w:t>
        <w:br/>
        <w:t>Кеше кештен бастап келген қанақтарды белгіленген арындиры-</w:t>
        <w:br/>
        <w:t>на орпаластыру жұмыстарының озі жауапты деген адамдарды тізе</w:t>
        <w:br/>
        <w:t>бастырмады, құйрық қойғыпбады. Далаға көз салсаң, ығы-жығы</w:t>
        <w:br/>
        <w:t>ат, жан-жағыңа қарасаң - пдам. Жаргяамен табақ тартып жүрген</w:t>
        <w:br/>
        <w:t>жігіт-желеңдер. Күн кешкіріп қараңғы түскенде қарасаң жан-</w:t>
        <w:br/>
        <w:t>жағы самсап тұрған жарық жұлдыздарға талы. Жан-жағыңның</w:t>
        <w:br/>
        <w:t>Ізе</w:t>
        <w:br/>
        <w:t>барі- көңіліңді көтеретін көрік пен санділік. Қайда құлақ тоссаң да</w:t>
        <w:br/>
        <w:t>көңілді күлкі, шырқалған ан, күмбірлеген күй...</w:t>
        <w:br/>
        <w:t>Кешкісін ортадағы он алты қанат Сатым байдың үйінің алдына</w:t>
        <w:br/>
        <w:t>алдырылып, бал бие сайдырылды. Келген қонақтардың ішіндегі ру</w:t>
        <w:br/>
        <w:t>басылары шақырылып, кпнақасы берілді. Ел орнына түгел отыра</w:t>
        <w:br/>
        <w:t>бергенде хабаршылар таңертең ерте бәйгі аттардың айдалатынын</w:t>
        <w:br/>
        <w:t>хабарлады. Няазарларға тігілген екі ақ боз үй Сатым байдың үйінің</w:t>
        <w:br/>
        <w:t>оң қапталындағы үйлердің ортасында болатын.</w:t>
        <w:br/>
        <w:t>Балар кешкі қонақасыдан кейін жаратылған аттар тұрған қосқа</w:t>
        <w:br/>
        <w:t>кетейін деп жатқанда Бектеміс ахун “Шұбарды Шотанның атынан</w:t>
      </w:r>
    </w:p>
    <w:p>
      <w:r>
        <w:t>коссын, торыны көкпарға алып қалсын" деген Нлзардың тапсырма-</w:t>
        <w:br/>
        <w:t>сын жеткізді.</w:t>
        <w:br/>
        <w:t>Той ауылдың адамдары таң апаннан тұрып, сөйгүліктерді кару</w:t>
        <w:br/>
        <w:t>үшін ат айдалатын орынға жиналды. Байгеге түсетін нттардың</w:t>
        <w:br/>
        <w:t>кімдікі екенін айтып, бәйгі балдларын мінгізіп, тойшылардың ал-</w:t>
        <w:br/>
        <w:t>дарынан түгелдей өткізіп шықты.</w:t>
        <w:br/>
        <w:t>Бәйгі аттар Қазықұрт жазығымен айдалып барып, жүз жиырма</w:t>
        <w:br/>
        <w:t>шақырым жердегі Дүбірдің доңінен жіберілетіні жарияланды.</w:t>
        <w:br/>
        <w:t>Ат кеткесін хабаршылар күрестің басталатынын хабарлады.</w:t>
        <w:br/>
        <w:t>Күреске сегіз палуан шықты. Пвлуандар тарт адамнан екі</w:t>
        <w:br/>
        <w:t>топқа бөлініп күресті. Екі топтан жеңіп шықкандар ақтық күреске</w:t>
        <w:br/>
        <w:t>шығады, Жыққан палуанға түйе палуан атағы беріледі. Түйе</w:t>
        <w:br/>
        <w:t>палуанға жеті нарбайге тігілген. Күреске шыққан бір топтың ішінде</w:t>
        <w:br/>
        <w:t>Шотан да болатын. Күресе-күресе келгенде, бір топтан Шотан дара-</w:t>
        <w:br/>
        <w:t>ланса, екінші топтан күрестің бәйгесін ешкімге ортақтаспай үнемі</w:t>
        <w:br/>
        <w:t>дара иеленіп жүрген Шотанның құрдасы кердері Абылдың баласы</w:t>
        <w:br/>
        <w:t>Арлан шықты.</w:t>
        <w:br/>
        <w:t>Екі жас келе арыстанша айқасты. Арлан өзінің бұрынғы әдісіне</w:t>
        <w:br/>
        <w:t>салып, Шотанды оң жамбасқа алам деп айнала бергенде, сол аяғынан</w:t>
        <w:br/>
        <w:t>шалып тартқан Шотанның тегеурініне өзі құлап қала жаздап, бой-</w:t>
        <w:br/>
        <w:t>ын енді тіктей бергенде, жерден қалай көтеріліп кеткенін, өлінің</w:t>
        <w:br/>
        <w:t>Шотанның оң жамбасына қалай түскенін білмей қалды. Ай-пайға</w:t>
        <w:br/>
        <w:t>бармай Арланның жауырыны жерге тиді.</w:t>
        <w:br/>
        <w:t>Шотан берілген бәйгенің жартысын тойдың несіне - ошақ басы-</w:t>
        <w:br/>
        <w:t>на қалдырды. Қалғанын Есбалайға “сіз иғ болыңыз, тиісті делінген</w:t>
        <w:br/>
        <w:t>адамдарға үлестіріп берерсіз" деді.</w:t>
        <w:br/>
        <w:t>Енді мергендік сынағы басталады. Жүз қадам жерден биіктігі</w:t>
        <w:br/>
        <w:t>27 метр біріне-бірі жалганған үш сырықтың басындағы күміс</w:t>
        <w:br/>
        <w:t>жамбыны кім птып түсірсе, сол влмақшы. Бірінен саң бірі барып,</w:t>
        <w:br/>
        <w:t>мергендіктерін сынап, жамбыны жерге ешкім түсіре алмаулы.</w:t>
        <w:br/>
        <w:t>Осы кезде Шотан шығып, Адай атасының әруағына сыйынып,</w:t>
        <w:br/>
        <w:t>кез оғын салып кезене көздеп тартқапда жебенің шуылы құлақ</w:t>
        <w:br/>
        <w:t>тұндырумен барып, күміс жамбыны ұшырылуы. Көріп тұрған</w:t>
        <w:br/>
        <w:t>көпшілік “Шотан, Шотян!" деп шу вте түсіпті.</w:t>
        <w:br/>
        <w:t>1</w:t>
        <w:br/>
        <w:t>Екінші тарау</w:t>
        <w:br/>
        <w:t>ЕСЕЮ ЖЫЛДАРЫ</w:t>
        <w:br/>
        <w:t>Шотан он жеті жасқа келгенде Байбақты Сатым бай үш жүзгеат</w:t>
        <w:br/>
        <w:t>шаптырып, әкесіне нс беретіндігін хабарлайды. Ас келесі жылдың</w:t>
        <w:br/>
        <w:t>мамыр айында өтетін балады. Аста - пт жарысы, кокпар, күрес,</w:t>
        <w:br/>
        <w:t>мергендік, қыз қуу сайыстары өтетін болып белгіленеді. Шо-</w:t>
        <w:br/>
        <w:t>тан акесі Назаргя келіп. плдағы болятын асқа дайындалу жайын</w:t>
        <w:br/>
        <w:t>әңгімелеп және өзіне мінетін жүйрік аттың Квжеттігін, аны аста</w:t>
        <w:br/>
        <w:t>бейгеге қосып, сынағысы келетінін айтады. Келесі күні Налар тума-</w:t>
        <w:br/>
        <w:t>ластары - Бектеміс, Тақтамыс, Базар, Жетімек, Мете, Даулетялы,</w:t>
        <w:br/>
        <w:t>Мұрат және Есбалай мен Есекмергенді шақырып, өздерінің он мың</w:t>
        <w:br/>
        <w:t>жылқысын аралап, Шотанға тұлпар ат қарап табуды аңгімелейді.</w:t>
        <w:br/>
        <w:t>Шотанның астындағы құланның ұлақ шабысқа жарамайтындығын</w:t>
        <w:br/>
        <w:t>Базар бұрын айтқан балатын. Шотанның екінші аты Қара жорға</w:t>
        <w:br/>
        <w:t>деп аталатын. Ол жорға ешкімге алдын берген жақ, біриқ шабысқа</w:t>
        <w:br/>
        <w:t>жоқ еді. Енді іздейін деп отырған ат, бұл - Шотанның жау келгенде</w:t>
      </w:r>
    </w:p>
    <w:p>
      <w:r>
        <w:t>мінетін - “Ер қанаты тұлпары” еді. Сосын да Назар бұл шаруяны өз</w:t>
        <w:br/>
        <w:t>қалына алған болатын.</w:t>
        <w:br/>
        <w:t>Назар бастаған топ жиырма күндей жылқыны аралап, Шотанға</w:t>
        <w:br/>
        <w:t>ұнайтын - ат таба алмады. Енді алпыс шақты айғырдың үйірі қалды</w:t>
        <w:br/>
        <w:t>деген күні Назар Бектеміске қарап: “мына он мың жылқыдан балаға</w:t>
        <w:br/>
        <w:t>мінетін бір-екі тұғыр табылмағаны ма? Кілең есек бағып жүрміз</w:t>
        <w:br/>
        <w:t>екен ғой”,- деп ренжіп, “кітабыңды ашып қарасайшы, болмаса, бос</w:t>
        <w:br/>
        <w:t>жүріс жасамайық” депті. Содан Бектеміс Назарға: “Ақырына дейін</w:t>
        <w:br/>
        <w:t>сабыр етейік, қалған жылқының ішінен Шотан мінетін ат табыла-</w:t>
        <w:br/>
        <w:t>тын шығар" депті. Қалған айғырлардың үйірін де аралап болып,</w:t>
        <w:br/>
        <w:t>“бұл калай балды?" деп дағдарысып тұрғанда Базар: “Анау жерде</w:t>
        <w:br/>
        <w:t>он шақты саяқ көрінеді саған қарай жақындайықшы" деп, өзі ба-</w:t>
        <w:br/>
        <w:t>стап барса, ішінде арықтау, құйымшағы шығыңқы шұбарды және</w:t>
        <w:br/>
        <w:t>оның қасындағы қапталдасып тұрған тарыны керсетіп, “Шотанның</w:t>
        <w:br/>
        <w:t>мінетіп аттары осы - екеуі" деулі.</w:t>
        <w:br/>
        <w:t>Шотан әзілдеп тұрған шығар деп Базар ағасының бетіне</w:t>
        <w:br/>
        <w:t>қарап, шыны гкендігінев көлі жеткесін: “мыналар ат емес. есек қай,</w:t>
        <w:br/>
        <w:t>ага" деп айтып қалыпты.</w:t>
        <w:br/>
        <w:t>Назар жылқышыларға шұбар мен торыны ұстауға бұйырады.</w:t>
        <w:br/>
        <w:t>Жылқышыларсаяқтарды көп жылқыға қарай бағыттатқысы келгені</w:t>
        <w:br/>
        <w:t>сол еді, шұбар мен торы саяқтардан шыға берді. Жылқышылардың</w:t>
        <w:br/>
        <w:t>мінгендері де қашаган қуып қалған тарландар болптын, "Айналды-</w:t>
        <w:br/>
        <w:t>рып қуып, жылқыға вкеліп тығамын ғой" деп ойлап, қапталдаса</w:t>
        <w:br/>
        <w:t>шапқанмен, шұбар мен торы қайыртнятың болмады.</w:t>
        <w:br/>
        <w:t>Екеуі де жылқышыларға шалдырмяастан кетті.</w:t>
        <w:br/>
        <w:t>Алыстан орап қайырып, жылқыға қосқанмен, екінші бетінен</w:t>
        <w:br/>
        <w:t>сойып шығып, жылқышылардың аттарын салықтарды. Шотан-</w:t>
        <w:br/>
        <w:t>нан басқасының бәрі қосылып ұстағысы келгенмен, шұбар мен</w:t>
        <w:br/>
        <w:t>Із</w:t>
        <w:br/>
        <w:t>дан соққан жел Шотанды ялдына дұрыс қаратпай бүгілдіре берді.</w:t>
        <w:br/>
        <w:t>Шотан тізгінді тартпағанда, еті қызған торы маң далаға ағызып,</w:t>
        <w:br/>
        <w:t>алып кетуге айналып еді. Тізгінді тежегеніне бағымғысы келме-</w:t>
        <w:br/>
        <w:t>ген тары жүрісін баяулата қоймады. Шотан тізгінді күшке салып</w:t>
        <w:br/>
        <w:t>тартқанда ғана тары шабысын бисенсітті. Артынв бұрылып қарап</w:t>
        <w:br/>
        <w:t>ғді, көкпаршылардан қуып келе жаткан ешкім көрінбеді. Шотан</w:t>
        <w:br/>
        <w:t>енді аттың багын солға қарай бұрып, ас беріліп жатқпи ауылдың</w:t>
        <w:br/>
        <w:t>қапталындағы атбегілердің күркелерінің үстімен Сатым байдың</w:t>
        <w:br/>
        <w:t>үйінен қашық емес тігілген Сатымның балдызы Қуандықтың үйіне</w:t>
        <w:br/>
        <w:t>карай бағыттады. Үйге жақындағанда "О, көкпарды әкеде жатыр"</w:t>
        <w:br/>
        <w:t>деген дауыстар шығп бастады. Сол кезде Шотан дия ақбоз үйдің</w:t>
        <w:br/>
        <w:t>қасына келіп қалып еді. Үйден Қуандықтың өзі шықты. Шотан</w:t>
        <w:br/>
        <w:t>атынан түсіп салем берді де: “Қуғеке, серкені сізге еншілеуге рұқсат</w:t>
        <w:br/>
        <w:t>өтіңіз" дегенде Қуандық: “О, рұқсат Шотанжин, кақпарды бізге тар-</w:t>
        <w:br/>
        <w:t>ту ектеніңе мың да бір рахмет! деп байбішесін шақырып, мына Шо-</w:t>
        <w:br/>
        <w:t>тан көкпарды біздің шиңырпғымызға арнапты" дегенде Қуандықтың</w:t>
        <w:br/>
        <w:t>байбішесі Аккербел қалтасынан алтын жүзін шығарып, Шотанның</w:t>
        <w:br/>
        <w:t>сауеяғына кигізіп тұрып: “Шотанжан, ырым болсын. қолыңн құс</w:t>
        <w:br/>
        <w:t>қондыр! Назар әкемізді қуантып, той жаса, аумин!" деулі. Сосын</w:t>
        <w:br/>
        <w:t>Шотанға қарап күліп: "Қыз куу болайын деп жеребе тасталып жя-</w:t>
        <w:br/>
        <w:t>тыр, біздің Ханайым да қатысады, тездетіп мына қымылды іші те,</w:t>
        <w:br/>
        <w:t>барып жергбеңді ал” деп, біп зерен кымызды қолына ұстады. Манв-</w:t>
        <w:br/>
        <w:t>дан ат үстінде шөлдеп қалған Шотан берген қымызды ішіп алады да,</w:t>
        <w:br/>
        <w:t>Аққербелге қарап рахметін айтып, асығыс атына мініп, қыз қуудың</w:t>
        <w:br/>
        <w:t>жеребесін салып жатқан топқа келіп дауыстап сәлемін береді.</w:t>
      </w:r>
    </w:p>
    <w:p>
      <w:r>
        <w:t>Жеребе тартушы жігіттердің біреуі Шотанға қарап сонғы же-</w:t>
        <w:br/>
        <w:t>ребе деп бірнеше бүктелген қағазды колынв береді. Қағазды ашып</w:t>
        <w:br/>
        <w:t>қараған Шотан Ханайымның атын оқығанда қуянғаннан не дерін</w:t>
        <w:br/>
        <w:t>білмей аңырап қалды. Жеребе берген жігіт Шотанға қарап: “Ау.</w:t>
        <w:br/>
        <w:t>кағазды оқысайшы, кім делініпті?" - дегенде барып, “Ханайым" де-</w:t>
        <w:br/>
        <w:t>уге шамасы келді. Жүрегі атқалақтап соғып кетті. Анадай жердегі</w:t>
        <w:br/>
        <w:t>вқсұр аттың үстіндегі Ханайымға көзі түсіп кетіп еді, қыздың ақша</w:t>
        <w:br/>
        <w:t>бетіне қан ойнап шыға келгендігін Шотан байқап қалды.</w:t>
        <w:br/>
        <w:t>Қыз қуу басталып кетті. Жұп-жұбымен шығып, қайсысының</w:t>
        <w:br/>
        <w:t>аты жүйрік балса, соның бағы жанып жатқаны. Бір кезде Шотайпиың</w:t>
        <w:br/>
        <w:t>да кезегі келді. Ақсұр арғымаққа мінген Ханяйымілгерірек шығып,</w:t>
        <w:br/>
        <w:t>төрешілердің "жібер" деген даусы естілгенде ақсұрға қамшы көтеріп</w:t>
        <w:br/>
        <w:t>еді, ытқи жөнелді. Шотан Ханайым алдағы қырдан асқанша то-</w:t>
        <w:br/>
        <w:t>рыны тежеп отырды. Ханайымның қырдан асуы мұң екен торыға</w:t>
        <w:br/>
        <w:t>тақым батырды. Торы лгэде ақсұр арғымаққа қатарласты. Шотан</w:t>
        <w:br/>
        <w:t>ақсұрдың тізгінін қолына алып екі атты да тежеп, жүрісін жайла-</w:t>
        <w:br/>
        <w:t>тып, Ханайымның білегінен ұстап, "Сіздей аруға кездестіргеніне</w:t>
        <w:br/>
        <w:t>бір Құдайға рналымын!" дегенде Ханайым да құптагандай нышанын</w:t>
        <w:br/>
        <w:t>байқатып, ризалығын білдіргендей болды. Шотан көңілденіп, Ха-</w:t>
        <w:br/>
        <w:t>найымды кешкіауылсыртындағы алтыбақинда кездесуге шақырып.</w:t>
        <w:br/>
        <w:t>келісімін алады. Ханайым Шотанға қарап, “бұл жерде бүйтіп тұра</w:t>
        <w:br/>
        <w:t>199</w:t>
        <w:br/>
        <w:t>бергеніміз ұят болар, ман кішкене кідіре тұрайын, сіз ауылға карай</w:t>
        <w:br/>
        <w:t>қашыңыз, егерде мен жететін болсам аямаймын" деп күлді. Шотан</w:t>
        <w:br/>
        <w:t>атының басын ауылға бұрып. торының басын сәл босатып еді, шаба</w:t>
        <w:br/>
        <w:t>жөнелді.Артына қараса, Хинайымда жақындап қалғанекен. Қамшы</w:t>
        <w:br/>
        <w:t>тигізбейтін қашықты ұстаумен Шотан қарақшыға жетті. Бұл жер-</w:t>
        <w:br/>
        <w:t>де тұрған көпшілік те Шотанның птыя атап “құтты болсын" айтып</w:t>
        <w:br/>
        <w:t>жатты. Шотан тарысын кермеге байлап, өздеріне тігілген үйге кел-</w:t>
        <w:br/>
        <w:t>се, Назяр бастаған бір тап адм жас жабағынық ғтін жаңа алдарына</w:t>
        <w:br/>
        <w:t>алып жатыр екен. Сәлем беріп Шотян кіріп келгенде, ет турайын</w:t>
        <w:br/>
        <w:t>деп жатқан Мете пғасы “Тел қалыңды жу да табакқа келіп, мына</w:t>
        <w:br/>
        <w:t>өтті тури" деді. Шотан тездетіп қалын жуды да ет турауға кірісті.</w:t>
        <w:br/>
        <w:t>Налардың қасында отырған Есекмерген Шотанға кнрап, "Айнадай-</w:t>
        <w:br/>
        <w:t>ын Шатаным, бүгінгі балған барлық сайыста да жеңіске жетіпсің,</w:t>
        <w:br/>
        <w:t>құтты болсын жеңісің, қуанышымыз ұзағынан балсын, Алла вумин</w:t>
        <w:br/>
        <w:t>десін!" деп қалдарын жайып батасын берді. Қасында отырған Нязар:</w:t>
        <w:br/>
        <w:t>“Айтканың келсін, Мергенім!" деп пқтарыла сөйлеп. қуанышын жа-</w:t>
        <w:br/>
        <w:t>сырмады. Шотанға қарап: "бүгін тары атыңның суын алып, суытып</w:t>
        <w:br/>
        <w:t>жіберуің керек шығар. Ертең топтарқатарға шнбасың гой. Базармен</w:t>
        <w:br/>
        <w:t>сөйлес, не айтады екен, мен Сатымның үйіндегі билер кеңегіне бира-</w:t>
        <w:br/>
        <w:t>мын" деп, ас қайырып, қал жайысты. Шотан кештің болуын асыға</w:t>
        <w:br/>
        <w:t>күтті. Шыдай алмай алтыбақан құрған орынды дв көріп келді. То-</w:t>
        <w:br/>
        <w:t>рыны ат бегілердің қосына апарып, Базардың қолына тапсырды.</w:t>
        <w:br/>
        <w:t>Балар Шотанға: Ертең түсқайтв бәйгі аттардың алды шаң беретін</w:t>
        <w:br/>
        <w:t>шығар. ат күтетін қарақшының қасына келерсің, мен сал жерде бо-</w:t>
        <w:br/>
        <w:t>ламын”" деп, өзі аттардың жайымен айналысып кетті.</w:t>
        <w:br/>
        <w:t>Шотанның зарыға күткен кеші де болды. Алтыбақайның</w:t>
        <w:br/>
        <w:t>қасына болбалалар жинала бастады. Анадайлин қасында екі қыз</w:t>
        <w:br/>
        <w:t>бар Ханайымның келе жатқанын байқнған Шотан алтыбақанның</w:t>
        <w:br/>
        <w:t>басына бармастан кыздардың алдын орап, Ханайымға келіп, "Қош</w:t>
        <w:br/>
        <w:t>келдіңіз!" дегенде Ханайым, "Қош келдіңізді” сіз емес, сізге біз ай-</w:t>
        <w:br/>
        <w:t>туымыл керек шығар, болып жатқан тай біздікі ғой” деп, күліп жа-</w:t>
        <w:br/>
        <w:t>уап берді. Шотан енді не яйтарын білмей жүрегі ятша тулап кідіріп</w:t>
        <w:br/>
        <w:t>қалды. Сол кезде Ханнйымның қасындағы екі қыз "Біз алтыбақанға</w:t>
        <w:br/>
        <w:t>бара берейік" деп жылыстап кете берді. Сонда ганв Шотанға тіл</w:t>
      </w:r>
    </w:p>
    <w:p>
      <w:r>
        <w:t>бітіп. Ханайымға “былай шығып қыдырып қайтайық” деген сөзді</w:t>
        <w:br/>
        <w:t>зорға айтты. Ауылдың сыртындағы тораңғының ішіне келгенсін</w:t>
        <w:br/>
        <w:t>Ханайым “Бұдан әрі қарай жүруге болмайды, жайлап кері кайтып,</w:t>
        <w:br/>
        <w:t>алтыбақанға барайық” деді. Шотан Ханнийымды сүйетінін. рұқсат</w:t>
        <w:br/>
        <w:t>болса, әке-шешесіне айтып, құда түсіретінін білдіргендей балды.</w:t>
        <w:br/>
        <w:t>Ханайым ди Шотианды ұнататынын, тұрмыс құруға қатсы еместігін</w:t>
        <w:br/>
        <w:t>свадірді. Һістық демі шарпып тұрған қызды құшақтап, өзіне тартып</w:t>
        <w:br/>
        <w:t>алған Шотан ернінен қалай гүйіп алғанын өзі де байқамай қалды.</w:t>
        <w:br/>
        <w:t>Ханайым да Шотанның құшағынан сусып шығып, "Енді бөгелуге</w:t>
        <w:br/>
        <w:t>болмайды, мені жеңгем іздеп қалады" деп. Шотанның қолынан тар-</w:t>
        <w:br/>
        <w:t>тып алтыбақанға қарай бағыттады. Сал кезде Шотан Ханайымға</w:t>
        <w:br/>
        <w:t>қарап, “Санымен, уәде - уәде ме, егерде уәде болса, қолыңды акел!"</w:t>
        <w:br/>
        <w:t>1155)</w:t>
        <w:br/>
        <w:t>Әбілқайыр айтпаса да Налвр біраз жайға қанық болатын. “Әттең.</w:t>
        <w:br/>
        <w:t>Әбілқайырды аз Тәукенің орнына отырғызбады" деп әкінуінің кеп</w:t>
        <w:br/>
        <w:t>себептері бар еді. Билердің қателескен жері сол болды. Олар елдің</w:t>
        <w:br/>
        <w:t>емес, өздерінің бас пайдасына көшті. Көкіректерін қызғаншақтық</w:t>
        <w:br/>
        <w:t>кернеді. Әбілқайырдың яқылдылығын көре влмады, сондықтан да</w:t>
        <w:br/>
        <w:t>“сұлтандардың төменгі бұтақтарынин тарайды", "тегі төмен" деген</w:t>
        <w:br/>
        <w:t>орыпсыз дөлелдермен хал тиғынп жібермеді.</w:t>
        <w:br/>
        <w:t>“Қайран Әйтекеге билікті бергенде не қыласың, бүйтіп</w:t>
        <w:br/>
        <w:t>тығырыққа тірелмеген болар едік. Осы күндері қазақ қолдары</w:t>
        <w:br/>
        <w:t>жоңғардың басына әңгіртаяқты ойнатуы мүмкін еді" деген ай</w:t>
        <w:br/>
        <w:t>Назардың басынан шықпай-ақ қойды.</w:t>
        <w:br/>
        <w:t>Өзінің сырласы Әйтекенің өмірден врте кетіп қалғанына</w:t>
        <w:br/>
        <w:t>өкінеді. Әйтеке қалмақтардың от қаруды жасағалы жатқанын</w:t>
        <w:br/>
        <w:t>келінде біліп, сезіп еді-ау. Соны қолға түсіруге, құпиясын ашуға</w:t>
        <w:br/>
        <w:t>қатты жұмыстанғанын ойлады.</w:t>
        <w:br/>
        <w:t>Шындығында. 1807 жылы таққа отырған Сыбан Раптан</w:t>
        <w:br/>
        <w:t>салғаннан қиплақтарға қарсы соғысты бастауды көздеді. Әйтекенің</w:t>
        <w:br/>
        <w:t>десенделуі сол жиғдайға байланысты еді. Қазақ әскерінің тағдырын</w:t>
        <w:br/>
        <w:t>қара демей, хан демей қолынан іс келетін, ақылды да арлы</w:t>
        <w:br/>
        <w:t>қолбасшыға тапсыруды ұсынған два Әйтеке ғді. 1710 жылғы қазақ</w:t>
        <w:br/>
        <w:t>жүздерін Қарақұмда бас қосуға мәжбүр еткен де, Әбілқайыр мен</w:t>
        <w:br/>
        <w:t>Бөкенбайды басшы еткен де сол Әйтекенің ұсынысы еді ғой. Өзі сол</w:t>
        <w:br/>
        <w:t>жиынға қатынаса алмаса да ұсынысы втті. Әйтекенің сол кездегі от</w:t>
        <w:br/>
        <w:t>қаруын іздеп, орыс, қытай тараптарына елші жүгіртіп, тыңшылар</w:t>
        <w:br/>
        <w:t>жұмсап, бірақ нөтиже болмай қиналған тұстары Қожаберген</w:t>
        <w:br/>
        <w:t>жыраудың айтуынша былай суреттеледі:</w:t>
        <w:br/>
        <w:t>“Қаруын орыс пен қытай сатпаған соң”</w:t>
        <w:br/>
        <w:t>Қатынас арадағы тоқтаған соң,</w:t>
        <w:br/>
        <w:t>Сенделді хандар, билер вқыл таппай,</w:t>
        <w:br/>
        <w:t>Кенеттен қалмақ елді таптаған соң.</w:t>
        <w:br/>
        <w:t>Өткен жыл Әйтеке би дүниеден втті,</w:t>
        <w:br/>
        <w:t>Келгенде елу алты жасқа ажал жетті.</w:t>
        <w:br/>
        <w:t>“Бағыну бір көсемге дұрыс қой”,- деп,</w:t>
        <w:br/>
        <w:t>Боларын осы апаттың болжап кетті.</w:t>
        <w:br/>
        <w:t>Төреден Әйтеке би белін деді.</w:t>
        <w:br/>
        <w:t>Келді ғой көсем сайлар келің деді.</w:t>
        <w:br/>
        <w:t>Кизақты батыр көсем басқармаса,</w:t>
        <w:br/>
        <w:t>Быт-шыт қылар жау қалмақ, сезін деді.</w:t>
        <w:br/>
        <w:t>Хан, сұлтан, төре күні өткен деді,</w:t>
        <w:br/>
        <w:t>Олардан ақыл, айла кеткен деді.</w:t>
        <w:br/>
        <w:t>Қазағым, өзіңді өзің тұтас ел қып,</w:t>
      </w:r>
    </w:p>
    <w:p>
      <w:r>
        <w:t>Басқарар енді уақыт жеткен деді.</w:t>
        <w:br/>
        <w:t>Ақылды болсын батыр көсем деді,</w:t>
        <w:br/>
        <w:t>Басқарса, қазақ болар есен деді.</w:t>
        <w:br/>
        <w:t>Көрші елмен татуласып. тіл табысар,</w:t>
        <w:br/>
        <w:t>164</w:t>
        <w:br/>
        <w:t>Үшінші тарау</w:t>
        <w:br/>
        <w:t>ҚЫСЛАҚ</w:t>
        <w:br/>
        <w:t>Келінін түсіріп тайып таратып болғансын, оңаша қалған На-</w:t>
        <w:br/>
        <w:t>аар ойдың мұхитына түсіп кетті. Әбілхайырдың айтқан әңгімесінің</w:t>
        <w:br/>
        <w:t>салмағының ауырлығын түсінді. Өткенде Қарақұмдағы жиын-</w:t>
        <w:br/>
        <w:t>нан кейінгі Әбілқайырдың қимылы өлі есінен кетпепті. Өзінің</w:t>
        <w:br/>
        <w:t>сайшылдығымен, ұйымдастыру қабілетінің мықтылығымен,</w:t>
        <w:br/>
        <w:t>түйіндеп айтқанда. арпсан зор ақылдылығымен көзге түсіп еді-</w:t>
        <w:br/>
        <w:t>ау. “Арқар ұрандының туын Әбілқайыр көтерсін" дегенмен, шын-</w:t>
        <w:br/>
        <w:t>туайтында, Алаштың да, Арқардың да жорық кезіндегі билігі</w:t>
        <w:br/>
        <w:t>Әбілқайырға көшіп еді-ау.</w:t>
        <w:br/>
        <w:t>Әбілқайырдың соғыс ісіне жетіктігінан балар, оның тапгыр-</w:t>
        <w:br/>
        <w:t>масын “сен Кіші жүзденсің ғай" демей, аузымен құс тістеген</w:t>
        <w:br/>
        <w:t>Орта жүздегі қанжығалы Багенбай, қаракерей Қабанбай, шақшақ</w:t>
        <w:br/>
        <w:t>Жөнібек, бәсентин Малайсары, Ұлы жүзде Сауырық, Райымбек,</w:t>
        <w:br/>
        <w:t>Кіші жүзде табын Бөкенбай, тама Есет, байбақты Шолан, беріш Ес-</w:t>
        <w:br/>
        <w:t>болай, Итемген, адай Ақпан. Сабытай, Атағозы. Есекмерген, әлім</w:t>
        <w:br/>
        <w:t>Киікбай, Жаулыбай, керейт Тайлан сияқты кекжал батырлар тік</w:t>
        <w:br/>
        <w:t>тұрып орындайтын еді ғой.</w:t>
        <w:br/>
        <w:t>1712 жылғы жоңғарлармен балған бір ұрыста адайдың бес жүз</w:t>
        <w:br/>
        <w:t>кісілік жасағын вазі бастап келіп, оң қанаттан күтпеген шабуылға</w:t>
        <w:br/>
        <w:t>шығып, жаңғар қолына күйрете соққы бергені. Әбілқайырдың</w:t>
        <w:br/>
        <w:t>құшақтап тұрып: "Жарадың, Назар, адайдың қара бұлтын</w:t>
        <w:br/>
        <w:t>жоңғардың басынн қаптатып, қара бұршақ жаудырып жатқан кім</w:t>
        <w:br/>
        <w:t>екен десем, сен екенсің ғай", - деп күлгені каз алдына келді.</w:t>
        <w:br/>
        <w:t>Келесі жылы қалмақтардың екінші жорығына да тойтарыс бе-</w:t>
        <w:br/>
        <w:t>руде адай жасақтары көзге түсіп еді. Әсіресе, Сабытай, Атағолы,</w:t>
        <w:br/>
        <w:t>Есболай сияқты батырлардың қалмақпен соғыстағы қимылдары</w:t>
        <w:br/>
        <w:t>ерекше болғандығын қалай ұмытарсың. Садан бері қарай да ойлап</w:t>
        <w:br/>
        <w:t>отырса, біраз жыл өтіпті-ау. 1715 жылы өз Тәуке дүниг салғаннан</w:t>
        <w:br/>
        <w:t>кейін-ақ, қазақты “басшысыз қалды" деп айтуға болатын еді.</w:t>
        <w:br/>
        <w:t>Әз Тәукенің қартайып қалған інісі Қайып та. баласы Болат та ел</w:t>
        <w:br/>
        <w:t>басқаруға қабілеттері жетпейтін еді. Әсіресе, өз Тәукенің баласы Бо-</w:t>
        <w:br/>
        <w:t>лат ел билемек түгіл, әзінің атбасыня әлі келмейтін жетесіз, жуас,</w:t>
        <w:br/>
        <w:t>дарынсыз адам еді.</w:t>
        <w:br/>
        <w:t>“Егерде халықтың қамы ойлантса, өз Таукенің орнына халқына</w:t>
        <w:br/>
        <w:t>абыройлы. қалмақтармен талай соғысып тәжірибе жинақтаған,</w:t>
        <w:br/>
        <w:t>ақылды да сибйырлы, өткір сөлді, актем мінезді Әбілкайырды таққа</w:t>
        <w:br/>
        <w:t>отырғызғанда қалай болар еді. Әттең, не керек?" - деп күрсінгенде</w:t>
        <w:br/>
        <w:t>қасында стырған Мақпалжан Назарға қарап: “Бір жеріңіл ауырып</w:t>
        <w:br/>
        <w:t>отырған жоқ па?" дегенде барып, терең айдың шырмауынан зарға</w:t>
        <w:br/>
        <w:t>ажырады.</w:t>
        <w:br/>
        <w:t>“Денім сяу, - деп, алдындағы құюлы тұрған қымыздан бір-екі</w:t>
        <w:br/>
        <w:t>ұрттады да, қапталындағы құс жастыққа басын қайып еді, жаңағы</w:t>
        <w:br/>
        <w:t>ойдың үзілген жері қайта жалғасып кетті.</w:t>
      </w:r>
    </w:p>
    <w:p>
      <w:r>
        <w:t>Күміс жамбыны қолына алған Шотан айланбастан</w:t>
        <w:br/>
        <w:t>Есекмергеннің бәйбішесінің алақанына салып, “Шотаным, өмірде</w:t>
        <w:br/>
        <w:t>тарықпа!" деген алғысын алулы.</w:t>
        <w:br/>
        <w:t>Мергендердің сайысы аяқтала бергенде жаршылардың квкпарға</w:t>
        <w:br/>
        <w:t>деген дауыстиры естіледі. Көкпарға жиналғандардың шетінде тары-</w:t>
        <w:br/>
        <w:t>ны жетглгеп келіп тұрған Базар анлдайдан өзін көрмей жан-жағына</w:t>
        <w:br/>
        <w:t>қарап тұрған Шотанды шақырып, тарының тізгінін ұстатып тұрып,</w:t>
        <w:br/>
        <w:t>“Шотанжан, қызбалыққа салынып топтың ішіне кіріп жұлысқа</w:t>
        <w:br/>
        <w:t>түсіп көтпе, шет жағын алып, аулақтап отырарсың. Түбінде біреу</w:t>
        <w:br/>
        <w:t>сол айқастан серкені алып шығып қашады. Міне, сол кезде торы-</w:t>
        <w:br/>
        <w:t>ны жібер, қандай жүйрік болсп да құтқармай жетеді. сол жеарде</w:t>
        <w:br/>
        <w:t>қайратың болса, серкені тартып ала-алсаң, торыға жететін ат бұл</w:t>
        <w:br/>
        <w:t>жерде жақ. Жетсе, Шұбар жетер еді, ол бәйгіге қосылып кетті. Ал</w:t>
        <w:br/>
        <w:t>жолың балсын, менің айтқанымды ұмытып кетпе" деп арқасынан</w:t>
        <w:br/>
        <w:t>бір қағыпты. Шотан жан-жағына каз жіберіп еді, какпар басталған</w:t>
        <w:br/>
        <w:t>екен.</w:t>
        <w:br/>
        <w:t>Жағаласып бара жаткан көкпаршылардың айналасы алв шаң,</w:t>
        <w:br/>
        <w:t>ызы-қиқы дауыстар сол жағаласпен ауылдан ұзай берді. Шотан дв</w:t>
        <w:br/>
        <w:t>квакпардың қылған тұсына жақындап, бірақ ішіне кірмей, торының</w:t>
        <w:br/>
        <w:t>тізгінін іркіп тартып, сүт пісірімдей, көкпар тобы сұйығанша</w:t>
        <w:br/>
        <w:t>ақырын күтумен болды. Бір кезде таптан құлажирен мінген жас</w:t>
        <w:br/>
        <w:t>жігіт серкені тақымына қысып шыға беріп еді. Топтын ішіне</w:t>
        <w:br/>
        <w:t>кірмей шеттеп жүрген он шақты атты жабыла қуып, ұзатпай ортаға</w:t>
        <w:br/>
        <w:t>алды. Сөйтіп жырылып шығып, қайта ортаға түсумен аттардың да.</w:t>
        <w:br/>
        <w:t>адамдардың да екпіндері бәсеңдегендей бола бергенде қаратөбел</w:t>
        <w:br/>
        <w:t>арғымақ мінген, басын бір шаршы ақ орамалмен байлап алған</w:t>
        <w:br/>
        <w:t>сыптығыр қарая жігіт топтан балініп шығв берді. Қалған тобыр</w:t>
        <w:br/>
        <w:t>саның соңына түсті. Қара арғымақ салғаннан ұҙай берді. Шотан</w:t>
        <w:br/>
        <w:t>да тарының басын жібермей, оң каптал - жел жаққа шығып алып,</w:t>
        <w:br/>
        <w:t>көкпаршының қалың қуғыншыдан ұзап кетуін күтті.</w:t>
        <w:br/>
        <w:t>Қуғыншылардың тобы да ұйлыққаны жазылып, бірінен бірі</w:t>
        <w:br/>
        <w:t>алшақтап, созыла түсті. Квра арғымақты қарасын үзіп кетуге ай-</w:t>
        <w:br/>
        <w:t>налды. Шотан одан арғыға шыдимяды, торының тізгінін қалай</w:t>
        <w:br/>
        <w:t>босатканын аді де бвийқимай қалды. Сол-ақ вкен, шауып келе жатқан</w:t>
        <w:br/>
        <w:t>торы ырғығанда Шатнн ерден ауып, аттың сауырына барып қалып,</w:t>
        <w:br/>
        <w:t>тез қимылдық арқасында ерге қайта атырды. Таляй жүйрік делініп</w:t>
        <w:br/>
        <w:t>жүрген аттарға шапқан Шотан мынадай шабысты кездестірмеген</w:t>
        <w:br/>
        <w:t>екен,</w:t>
        <w:br/>
        <w:t>Аққан жұлдызша сорғалаған торы еңкеуге қарай ағызып келе</w:t>
        <w:br/>
        <w:t>жатқан қаратөәбел арғымақты жігіттін қапталына көзді ашып"</w:t>
        <w:br/>
        <w:t>жұмғанша алып келді. Шотан да жігіттің тақымындағы серкеге</w:t>
        <w:br/>
        <w:t>қалды салып, жұлқи тартқанда ят үстіндегі жігіттің өлі пудары-</w:t>
        <w:br/>
        <w:t>лып қалуға аз-ақ қалды. Қара аргымақтың өзі де Шотанның жұлып</w:t>
        <w:br/>
        <w:t>өткен екпінінен сүрініп жығыла жаздап барып, бойын түледі.</w:t>
        <w:br/>
        <w:t>Серке қолына тигенсін Шатан тақымын қысуы мұң екен,</w:t>
        <w:br/>
        <w:t>бұрынғы-бұрынғы мв, торының екпінінің күштілігі сондай, ал-</w:t>
        <w:br/>
        <w:t>і5Ұ</w:t>
        <w:br/>
        <w:t>Әбілхайыр туының астындағы жүрт - бір-ақ халық еді, барі де алаш</w:t>
        <w:br/>
        <w:t>ұлы. кейінгі үш арыстың баласы”, - деп көрсетеді.</w:t>
        <w:br/>
        <w:t>Олай болса, ертеден келе жатқан ауылша тарихи шежірелердің</w:t>
        <w:br/>
        <w:t>желісі шындықты жетістірген сияқты. Адайдың Әбілхайыр</w:t>
        <w:br/>
        <w:t>жоарыгғындағы өз адамдарымен соғыспаймынң деп өз жасағын алып,</w:t>
      </w:r>
    </w:p>
    <w:p>
      <w:r>
        <w:t>Керей мен Жәнібекке қосылып кетті дегендері шындыққа келеді.</w:t>
        <w:br/>
        <w:t>Көрсетілген жыл шамалары да Алайдың жас шамасымен нястарла-</w:t>
        <w:br/>
        <w:t>сады.</w:t>
        <w:br/>
        <w:t>Адай 115 жас шамасында немересі Мұңалдың шаңырағының</w:t>
        <w:br/>
        <w:t>астында қайтыс болған. Ташконт қаласының аңтүстігінде 45-50</w:t>
        <w:br/>
        <w:t>шақырым жердің шамасында жерленген деп айтыллды (Айтқұл</w:t>
        <w:br/>
        <w:t>Шыманұлының әңгімесінен). Мұхаммед Хайдаридың “Тарихи Ра-</w:t>
        <w:br/>
        <w:t>шиди" атты еңбегінің Ислам Жеменей аударған вариантында: "Сол</w:t>
        <w:br/>
        <w:t>заманда Әбілхайыр ханның Дешті Қыпшақ двилясына түгелдей</w:t>
        <w:br/>
        <w:t>билік жүргізіп отырған кезі еді. Жошы ұрпағының сұлтандары</w:t>
        <w:br/>
        <w:t>жорық жасап, Жапібек хан мен Керей хан одан қашып, Моғолстанта</w:t>
        <w:br/>
        <w:t>кетіп қалған уяқыты балатын. Есенбұға хан оларды құрметтеп</w:t>
        <w:br/>
        <w:t>карсы алып, қоныстануға Моғолстанның батыс жағындағы Шу</w:t>
        <w:br/>
        <w:t>өзені алқабындағы Қозыбасыны берді. Олар ал жерде тыныш өмір</w:t>
        <w:br/>
        <w:t>сүрген. Әбілхайыр хан қайтыс болған соң, өзбек ұлысы бір-бірімен</w:t>
        <w:br/>
        <w:t>қырқысып, көпшілігі Керей хан мен Жанібек хинның жанына кетіп</w:t>
        <w:br/>
        <w:t>қалды. Олардың саны екі жүз мың адамға жетті, олар өзбек-қазақ</w:t>
        <w:br/>
        <w:t>деп атала бастады. Қазақ сұлтандарының алғаш билік жүргізуінің</w:t>
        <w:br/>
        <w:t>басы 1465-1466 жылдардан басталады. 1533-1534 жылға дейін</w:t>
        <w:br/>
        <w:t>қазақтар Өзбекстанның кеп бөлігінв өз биліктерін толық жүргізген</w:t>
        <w:br/>
        <w:t>еді" деп көрсетеді (Бұл - “Тарих-и Рашидидің” бірінші кітабынан</w:t>
        <w:br/>
        <w:t>үзінді аударма).</w:t>
        <w:br/>
        <w:t>Енді Мұхаммед Хайдаридың екінші кітабының аудармасында</w:t>
        <w:br/>
        <w:t>былай дейді:</w:t>
        <w:br/>
        <w:t>Әбілхайыр хан Дешті Қыпшаққа түгелдей билігін орнатқан кез-</w:t>
        <w:br/>
        <w:t>де Жошы аулетінен шықкан кейбір тіміскіштіл сұлтандар одан ке-</w:t>
        <w:br/>
        <w:t>лер бір пәленің иісін сезіп қалып, оны орныкан тайдырмақ болды,</w:t>
        <w:br/>
        <w:t>Керей хан. Жанібек сұлтан сияқты кейбір сұлтандар мен басқалар</w:t>
        <w:br/>
        <w:t>азғана топпен Әбілхайыр ханнан қашып, Моғалстанға келді. Сол</w:t>
        <w:br/>
        <w:t>уақыттп Моғолстан хандығын билеу кезегі Есенбұға ханға жеткен</w:t>
        <w:br/>
        <w:t>еді. Есенбұға хли оларды қатты құрметтеп, Моғолстанның бір шетін</w:t>
        <w:br/>
        <w:t>беліп берді. Олар осы жерден қауіпсіз жайлы қоныс тапты. Сөйтіп,</w:t>
        <w:br/>
        <w:t>тыныш өмір сүріп жатты,</w:t>
        <w:br/>
        <w:t>Әбілхайыр хан дүнне салғаннан кейін, өзбектердің ұлысында</w:t>
        <w:br/>
        <w:t>алауыздық пайда болды. Әркімнің мүмкіндіктеріне қарай қауіпсіз</w:t>
        <w:br/>
        <w:t>һам дұрыс өмір сүру үшін Керей хан мен Жөнібек ханды панала"</w:t>
        <w:br/>
        <w:t>ды, олар осылай күшін нығайтты. Басында елден қашып, алардан</w:t>
        <w:br/>
        <w:t>белініп-жырылып қалып, біраз унқыт тығылып, өрі сергелдеңде</w:t>
        <w:br/>
        <w:t>болғандықтан, оларды "қазақ" дап атады. Бұл ллқап ат қазақтарға</w:t>
        <w:br/>
        <w:t>осылай таңылды.</w:t>
        <w:br/>
        <w:t>183</w:t>
        <w:br/>
        <w:t>кұда түскісі келетінін, оған Шотанныц қалай қарайтынын білуге</w:t>
        <w:br/>
        <w:t>келіпті. "Ата-анама қалай білдірем” деп жүргенде жеңгесінің мына</w:t>
        <w:br/>
        <w:t>хабары Шотянды да квтты куантты.</w:t>
        <w:br/>
        <w:t>“Ата-анам солай деп жатса. менде қандай қарсылық болады"</w:t>
        <w:br/>
        <w:t>деп қайтарыпты.</w:t>
        <w:br/>
        <w:t>Сатымға Тоқтамыс, Есекмерген, Есболай үшеуі құда болып ба-</w:t>
        <w:br/>
        <w:t>рыпты.</w:t>
        <w:br/>
        <w:t>Сатымбай да қызының шешесі арқылы қарсы вместігінанықтап,</w:t>
        <w:br/>
        <w:t>туыстарын шақырып, кеңесіп, қызды беретін болып келісім беріпті.</w:t>
        <w:br/>
        <w:t>Қалыңмалыпа 00 бас тарт жнстагы торы төбел бис, 9 бас шым жи-</w:t>
        <w:br/>
        <w:t>рен айғыр, 90 бас алты жастағы нар, т.б. қымбат бағалы латтар</w:t>
      </w:r>
    </w:p>
    <w:p>
      <w:r>
        <w:t>сұряпты. "Қалыңмалы келгеннен кейін үш яЙдан соң ұзатамын"</w:t>
        <w:br/>
        <w:t>деп уаделесіпті. Құдалар келіп хабарын айтып болғасын Назар бас</w:t>
        <w:br/>
        <w:t>жылңқышысын шақырып: “Тоқсан торы төбел бие мен тогыз шым</w:t>
        <w:br/>
        <w:t>жирен айғыр табыла ма?" деулі. Жылқышылар қосының бастығы</w:t>
        <w:br/>
        <w:t>іркілместен "табылады" деп жауап берулі.</w:t>
        <w:br/>
        <w:t>Олай болса, - депті Назар, - ертең түйені де, жылқыны да,</w:t>
        <w:br/>
        <w:t>сұраған зер-мақпалдарын да даярлаңыздар.</w:t>
        <w:br/>
        <w:t>Тапсырма берілген күннен үш күннен соң сұраған қалыңмалын</w:t>
        <w:br/>
        <w:t>Сатымбайдың қолына табыстап. Назар өзінің келін түсіру тойын</w:t>
        <w:br/>
        <w:t>өткізуге даярлық жұмысына кірісіп кетулі. Тойдың балватын күнін</w:t>
        <w:br/>
        <w:t>белгілеп, Ұлы жүзден Төле би бастаған бір топ ру басыларына, Орта</w:t>
        <w:br/>
        <w:t>жүзден Қазыбек бастаған, Кіші жүзден Әбілқайыр бастаған батыр,</w:t>
        <w:br/>
        <w:t>сұлтандарға хабар жіберткізді. Тай қыркүйек айының орта кезінде</w:t>
        <w:br/>
        <w:t>Шу азенінің жағасында, Ұлан жазығында втетін болып белгіленді.</w:t>
        <w:br/>
        <w:t>Сейтіп, 16 жасында Шотан Сатым байдың 15 жасарХанайым атты</w:t>
        <w:br/>
        <w:t>қызына үйленетін болды. Тойға 700-дің үстінде үй тігілді. Аламан</w:t>
        <w:br/>
        <w:t>байгіге 180 ат 120 шақырымғн айдалды. Бас байгіні Шотянның</w:t>
        <w:br/>
        <w:t>шұбары алды. Екінші орынға да Шотанның торысы келді.</w:t>
        <w:br/>
        <w:t>Той аяқталысымен Әбілқайырдың қатынасуымен билер кеңесі</w:t>
        <w:br/>
        <w:t>өткізілді. Жоңғарлардың үлкен шабуылға даярланып жатканы</w:t>
        <w:br/>
        <w:t>әңгіме болды. Өзінің сөзінде Әбілқайыр 1719 жылғы хан сайлаудан</w:t>
        <w:br/>
        <w:t>саң жайбарақаттыққиа түсіп, әркім қарабасын күйттеп кеткендігін,</w:t>
        <w:br/>
        <w:t>Дүрбін-Ойраттың орыс шеберлерін үсті, мылтықтың сол кезеңдегі</w:t>
        <w:br/>
        <w:t>ең соңғы тиімді үлгілерін жасап жатқанын, оған қоса арыстардың</w:t>
        <w:br/>
        <w:t>ішінде туып-өскен, кейіннен жоңғардың қолына тұтқын бо-</w:t>
        <w:br/>
        <w:t>лып түскен Ранват деген шведтің ұйымдастыруымен леңбіректер</w:t>
        <w:br/>
        <w:t>құйып, оны сынақтан өткізіп, қазақты тұтастай басып алуға бет</w:t>
        <w:br/>
        <w:t>түзеген дайындықтарын әңгімелей келіп, Үш жүз шұғыл Бірігіп,</w:t>
        <w:br/>
        <w:t>бір жәңнен қол, бір жағадан бас шығаруды ұсынды. Үш жүздің</w:t>
        <w:br/>
        <w:t>басының тастүйін болып Піріге қоюының қиын екендігін ойлағанда</w:t>
        <w:br/>
        <w:t>Әбілқайырдың қабырғасы қайысып, ұнжырғасы түсіп бара жатты.</w:t>
        <w:br/>
        <w:t>іе</w:t>
        <w:br/>
        <w:t>Тағы да болсың өзі шешен деді.</w:t>
        <w:br/>
        <w:t>Осындай көптен көсем ізде деді,</w:t>
        <w:br/>
        <w:t>Хандарды шгттетуді көзде деді.</w:t>
        <w:br/>
        <w:t>Қазақты төре бастап көгертер деп,</w:t>
        <w:br/>
        <w:t>Малтаңды би мон бектер езбе деді.</w:t>
        <w:br/>
        <w:t>Үш жүзден үш ақылшы болсын деді,</w:t>
        <w:br/>
        <w:t>Қазаққа бақ пен даулет қонсын деді.</w:t>
        <w:br/>
        <w:t>Сайлаған көсемдердің кемеңгер боп.</w:t>
        <w:br/>
        <w:t>Халықтың болашағын шолсын деді.</w:t>
        <w:br/>
        <w:t>Бұл сөзді би мен бектер ұға алмады.</w:t>
        <w:br/>
        <w:t>Бас қосып, дұрыс кеңіс құра алмады.</w:t>
        <w:br/>
        <w:t>Үш жүздің шонжарлары төре жақ боп,</w:t>
        <w:br/>
        <w:t>Ортадан батыр көсем шыга алмады.</w:t>
        <w:br/>
        <w:t>Өткен күн ойлағанмен, қайта аралмас,</w:t>
        <w:br/>
        <w:t>Бақыт құс ұшып кетсе, қайта қонбас.</w:t>
        <w:br/>
        <w:t>Өсиетін Әйтекенің естеріне ап,</w:t>
        <w:br/>
        <w:t>Қазыбек, Төле, Ақсуат шайқады бас.</w:t>
        <w:br/>
        <w:t>Қазыбек. Төле, Ақсуат шешен-жорғя,</w:t>
        <w:br/>
        <w:t>Қиналды ақыл таппай осы жолда.</w:t>
        <w:br/>
        <w:t>Сайланды Әбілқайыр әскербасы,</w:t>
        <w:br/>
        <w:t>Өзінше ел билігін алып қолға.</w:t>
        <w:br/>
        <w:t>Жас биі Кіші жүздің Малайсары,</w:t>
        <w:br/>
        <w:t>Ол-дағы ақыл-айла таба алмады.</w:t>
      </w:r>
    </w:p>
    <w:p>
      <w:r>
        <w:t>Бас қосып Күлтөбеде кеңес құрып,</w:t>
        <w:br/>
        <w:t>Жөн көрді осы жерден қүтылғанды.</w:t>
        <w:br/>
        <w:t>Назардың ойын осы бір жыр шумақтары да растап түр емес пе?</w:t>
        <w:br/>
        <w:t>Әйтекені Кіші жұз биі деп жолын кішіге санағанмен, аның</w:t>
        <w:br/>
        <w:t>тапқырлығы, сәзге билігі, орнықтылығы мен ойшылдығын,</w:t>
        <w:br/>
        <w:t>ақылдылығын Ұлы жүз бен Ортв жүз билері Төле мен Қазыбек</w:t>
        <w:br/>
        <w:t>өздерінен жағары болмаса, төменге ганамлған. Төле мен Қазыбекке</w:t>
        <w:br/>
        <w:t>қарағанда Әйтекенің ықпалды аулеттен шыққандығы тағы Бар.</w:t>
        <w:br/>
        <w:t>Ол Жалаңтөспен атилас Ақша батырдың баласы Байбектен туган.</w:t>
        <w:br/>
        <w:t>Әл Тәукенің өкесі Салқам Жәңгірдің жоңғарлармен айқасып,</w:t>
        <w:br/>
        <w:t>жағдайының қиындап жаткан кезінде жиырмня мың қолмен келген</w:t>
        <w:br/>
        <w:t>Жалаңтаес батыр жауды жермен-жексен етіп, Жәңгірдің абырайын</w:t>
        <w:br/>
        <w:t>жалаулатқанын әз Таукв қайдан ұмытсын.</w:t>
        <w:br/>
        <w:t>Әйтеке - Әлімнің Тартқнрасы. оның - Қарашы. Қараштың -</w:t>
        <w:br/>
        <w:t>Сейітқұлы еді. Үш би катар отырғанда Әйтекенің даусы саңқылдап</w:t>
        <w:br/>
        <w:t>шығатын-ды.</w:t>
        <w:br/>
        <w:t>Сөйткен Әйтеке айламяаған жерден сиқалы балып, ұзақ яуы-</w:t>
        <w:br/>
        <w:t>рып, 56 жасында дүниеден өтті. Әйтеке сырқос дегенді естіп көңілін</w:t>
        <w:br/>
        <w:t>сұрауға Есекмергенді, Есболай мен Сабытайды және сырқосты ем-</w:t>
        <w:br/>
        <w:t>дету үшін әзінің інісі Нектеміс ахунды ертіп барғаны ойына түсті.</w:t>
        <w:br/>
        <w:t>Бұлар барганда Әйтекенің ат мініп ел аралауды қойған кезі екен.</w:t>
        <w:br/>
        <w:t>Әйтеке қонақтарды өз үйіне кіргізіп көңілді қарсы алды. Назарды</w:t>
        <w:br/>
        <w:t>арынды алақұнан Ағыбайдың как аты, бесінші орынды Кердері</w:t>
        <w:br/>
        <w:t>Кесіктің Шайтансұры иеленді.</w:t>
        <w:br/>
        <w:t>“Бас бәйгеге тігілген 40 атанды Назардың ошақ бясына</w:t>
        <w:br/>
        <w:t>қалдырдың” деген хабарын естігенде Сатым бай қатты рязы болды.</w:t>
        <w:br/>
        <w:t>Сонымен аламан бәйгі аяқталып, жұрт впа-сяпа, қонақ</w:t>
        <w:br/>
        <w:t>үйлеріне тарап шайларын ішіп. шөлдерін басып шыққаннан кейін</w:t>
        <w:br/>
        <w:t>топтарқатар шабыс болатыны хабарланды.</w:t>
        <w:br/>
        <w:t>Бұл шабыс қарақшы төбенің алдыңғы жағындағы жазыкта ай-</w:t>
        <w:br/>
        <w:t>налып шабылатын болды.</w:t>
        <w:br/>
        <w:t>Әр айналым жеті шақырымнан бес айналым балып белгіленді.</w:t>
        <w:br/>
        <w:t>Жарыстың тартібі той иесінің адамы алтын жамбыны алып айна-</w:t>
        <w:br/>
        <w:t>лып қашады. Егер де 5-айналғанда жеткізбесе, бәйгі тай несінде</w:t>
        <w:br/>
        <w:t>қалады. Егер де қуғыншы жететін болса, алтын жамбыны сол жет-</w:t>
        <w:br/>
        <w:t>кен адам алып қашады. Сөйтіп, бес айналымның соңында алтын</w:t>
        <w:br/>
        <w:t>жамбы кімнің қолында жеткізбей келсе, сонікі болып шешіледі.</w:t>
        <w:br/>
        <w:t>Жарыстың бұл түріне де таңдаулы жүйрік делінгендерден</w:t>
        <w:br/>
        <w:t>іріктелген аттар қосылды. Жамбыны Тасымбайдың үлкен бала-</w:t>
        <w:br/>
        <w:t>сы Құттықадам алып қашатын болды. Жамбыны бір шақырым</w:t>
        <w:br/>
        <w:t>қашықтықта тұрып алып қашуы керек.</w:t>
        <w:br/>
        <w:t>Қуатын аттарды қатар тұрғызып болғасын астына қанжирен</w:t>
        <w:br/>
        <w:t>аргымақ мінген Құттықадам алақандай алтын жамбыны халыққа</w:t>
        <w:br/>
        <w:t>көрсетіп ақ жібек орамалға түйіп оң колына ұстап жоғары көтерумен</w:t>
        <w:br/>
        <w:t>бір шақырым жерге барып тоқтады. Аттың басын жібер деген тап-</w:t>
        <w:br/>
        <w:t>сырманы барі де күтіп тұрды. Басқа аттар тықыршып бір орнын-</w:t>
        <w:br/>
        <w:t>да тұра алмай аласұрып тұрса, айналымның ішкі жақ шетіндегі</w:t>
        <w:br/>
        <w:t>қатарда тұрған Шотанның торысы қозғалмястан, бір аяғын бос</w:t>
        <w:br/>
        <w:t>ұстап, екінші аяғына салмақ салып шыбыннин ғана басын изеп, селт</w:t>
      </w:r>
    </w:p>
    <w:p>
      <w:r>
        <w:t>етпестен тұрды. Аздан соң белгі берілді. Құттықадам канжиренмен</w:t>
        <w:br/>
        <w:t>оқша аулады. Шотан да тақымын қысып еңкейе берді. Себебі,</w:t>
        <w:br/>
        <w:t>торының ұмтылысынан қорқып қалған болатын. Ауыздығын</w:t>
        <w:br/>
        <w:t>жіберіп, тақымын қысуы мүң екен, тары лққан жұлдызша зымы"</w:t>
        <w:br/>
        <w:t>рады. Алғашқы айнялымда орталай бергенде Шотан Құттықадамға</w:t>
        <w:br/>
        <w:t>жетіп жамбыны алды. Жамбыны алгянмен Құттықадамнан озбай</w:t>
        <w:br/>
        <w:t>қатар шштуып әңгімелесіп, арттағы қуғыншылар жақындағасын ба”</w:t>
        <w:br/>
        <w:t>рып Құттықадаммен арасы ажырай бастады. Осылайша, торы ит бес</w:t>
        <w:br/>
        <w:t>айналғанда кейбір аттар үштен, тәуір дегендері төрттен айналым</w:t>
        <w:br/>
        <w:t>жасады. Тарының илғыз тұлпар екендігіне тайға келгендердің көзі</w:t>
        <w:br/>
        <w:t>жетті. Топтар қатарға берілген алтын жамбыны Құттықадамның</w:t>
        <w:br/>
        <w:t>келішшегі Нұрлыгүлге Шотнн апарып өл қолымен берді.</w:t>
        <w:br/>
        <w:t>Сөйтіп, ас та аяқталды. Тойга келген халықта Шотанның өнері</w:t>
        <w:br/>
        <w:t>мен қас тұлпарының шабысы аңгіме болып бара жатты.</w:t>
        <w:br/>
        <w:t>“Назар Сатымға құда түгетін болыпты ғай" деген де әңгімелер</w:t>
        <w:br/>
        <w:t>тарап жатты. Шындығында да бір ай өткесін жеңгелерінің бірі</w:t>
        <w:br/>
        <w:t>Шотанға келіп, ата-анасының Сатым блйға Ханайымды айттырып</w:t>
        <w:br/>
        <w:t>15.</w:t>
        <w:br/>
        <w:t>Алшын Меңдалыұлының “Адай шежіресі" атты еңбегінен үзінді</w:t>
        <w:br/>
        <w:t>келтіре кетейік.</w:t>
        <w:br/>
        <w:t>1. Алшыннан - Нәдірқожа, Қыдырқожа, Сөәдірқожа.</w:t>
        <w:br/>
        <w:t>Наәдірқожадан - Қаракесек, адан - Әлім, Шөмекей. Әлімнен -</w:t>
        <w:br/>
        <w:t>Аманақ, Жаманақ, Қарамашақ, Айнақ, тоқалынан - Түмен,</w:t>
        <w:br/>
        <w:t>Түменнен - Байсары, Кішкене, Байсарыдан - Кете. Бұл - алты</w:t>
        <w:br/>
        <w:t>вталы Әлім. Шәмекейден төрт балл - Тоқа, Көнек, Асбан, Бозғыл.</w:t>
        <w:br/>
        <w:t>Шаомскей жуас пн, алде бясқа жағдайы бар ма, айтеуір 28 таңбалы</w:t>
        <w:br/>
        <w:t>Кіші жүзде Шөмекей таңбадан күр қалған көрінеді.</w:t>
        <w:br/>
        <w:t>2. Сәдіркожидан - Арғымақ, Аргымақтаян - Тілеу, Рамазан, Та-</w:t>
        <w:br/>
        <w:t>бын. Тама, Кердері. Керейт, Жағалбайлы. Бұл жетеуін “Жеті ру"</w:t>
        <w:br/>
        <w:t>деп атайды.</w:t>
        <w:br/>
        <w:t>8. Қыдырқожадан - Сұлтансиық, Қыдырсиық, Бақтысиық.</w:t>
        <w:br/>
        <w:t>Қылырқожабай болғандықтан, оны "бай" деп, одан өрбігентұқымды</w:t>
        <w:br/>
        <w:t>Байұлы деп кеткен. Он екі ата Байұлы деп аталатын тараулар осы-</w:t>
        <w:br/>
        <w:t>лардан тиярайды. Олар екі жалмен құраляды.</w:t>
        <w:br/>
        <w:t>1. Сұлтансиықтан - Байбақты, Аляша. Масқар, Тана,</w:t>
        <w:br/>
        <w:t>Қызылқүрт.</w:t>
        <w:br/>
        <w:t>2. Қыдырсниықтан - Ысық. Жаппас, Беріш. Таз, Есентемір,</w:t>
        <w:br/>
        <w:t>Шеркеш, “Адай - қыздың баласы, Байұлы - Адаймен ов үші ата"</w:t>
        <w:br/>
        <w:t>дейтін сөл бар деп көрсетіледі.</w:t>
        <w:br/>
        <w:t>Алшекеңнің шежіресінде бұдан да басқа варианттарын да</w:t>
        <w:br/>
        <w:t>көрсеткен.</w:t>
        <w:br/>
        <w:t>Енді қазақ халық ақыны Өмірзақ Қалбайұлының жаабаларын-</w:t>
        <w:br/>
        <w:t>да немесе Қаржаубай РеЙімбайұлының “Ер Шотян” дастанында</w:t>
        <w:br/>
        <w:t>Қылырқожанын байбішесі Жанбибінін өзінің қолындағы сіңлісі</w:t>
        <w:br/>
        <w:t>Ханбибіні Елтайға қосып, содан Адай туған деген қорытындылары</w:t>
        <w:br/>
        <w:t>дұрыстыққа келетін сияқты. (Себебі, кейбір әңгімелерде Ханбибіні</w:t>
        <w:br/>
        <w:t>Адайдың туған немере қарындасы кылып қояды, сондықтан да</w:t>
        <w:br/>
        <w:t>күмвн тудыратыны сөзсіз).</w:t>
        <w:br/>
        <w:t>Ханбибі Елтайдан жүкті болып, ай-күні жақындаған кездерде</w:t>
      </w:r>
    </w:p>
    <w:p>
      <w:r>
        <w:t>Елтай жорыққа аттанады. Сол кеткеннен кейін пралмий соғыста</w:t>
        <w:br/>
        <w:t>өледі. Ханбибі шешеміз босанып, ер балалы болады, птын Адай деп</w:t>
        <w:br/>
        <w:t>қояды. Баланың боганғанына алты ай толғанда Ханбибіге күйеуі</w:t>
        <w:br/>
        <w:t>Елтайдың жауда әлгенін естірткенде жүрегі тоқтап қалып, өліп</w:t>
        <w:br/>
        <w:t>кетеді де Адай жетім қалады. Оны Таздың шешесі етегіне салып</w:t>
        <w:br/>
        <w:t>емізеді. (“Адай-Тиз - емшектес” деген сязосыдан қалған). Әңгіменің</w:t>
        <w:br/>
        <w:t>тоқ етерін пйтқанда, Адайдың әкесі Елтай, пнасы Ханбибі екеніне</w:t>
        <w:br/>
        <w:t>бұдан былай күман тудырып, азілге шаптырудың орны жақ сияқты.</w:t>
        <w:br/>
        <w:t>Алайды киліргі Оңтүстік Қазақстанның Шардарв өңірінде</w:t>
        <w:br/>
        <w:t>дүниеге келген деп айтылады. Кейбір жиабаларда Адайды</w:t>
        <w:br/>
        <w:t>Әбілхайыр ханның бас сардары болған қарақыпшақ Қобыландымен</w:t>
        <w:br/>
        <w:t>соғыста бірге болған деп жазылган. ("Өскен арда”, 17-бет) Адайдың</w:t>
        <w:br/>
        <w:t>сол мезгілдерде болғандығы басқа да жазбаларда кездеседі. Немесе</w:t>
        <w:br/>
        <w:t>Әл-Бахуридің 1814 жылғы «Алғашқы қалақтардың бірігуі» атты</w:t>
        <w:br/>
        <w:t>еңбегінде, жане тапихшы Әкрам Мұхитбердінің «Қалақ құрамасы»</w:t>
        <w:br/>
        <w:t>ве</w:t>
        <w:br/>
        <w:t>деп. Ханайымға қолын созды. Ханайым да қолын беріп, Шотанның</w:t>
        <w:br/>
        <w:t>мығына басын сүйеп тұрып, “НШІотан, тым асықпа, “асыққан -</w:t>
        <w:br/>
        <w:t>шайтанның ісі” дейді. бір-екі ай өтсін, әке-шешеңе сосын айтарсың,</w:t>
        <w:br/>
        <w:t>ауылдың арасы қашық емес қай, кездесіп тұрармыз деді. Осылай-</w:t>
        <w:br/>
        <w:t>шв уаделесіп, свз байласып, көңілдері көншігендей болды. Бұлар</w:t>
        <w:br/>
        <w:t>келгенде алтыбақан да басталып кеткен екен. Ән мен күйдің аяғы</w:t>
        <w:br/>
        <w:t>пқсүйекке айналып, таң сыл бергенде гана тарады. Шотан ди Хнияй-</w:t>
        <w:br/>
        <w:t>ыммен қоштасып, келіп төсекке бас қойған бойына ұйқыға кетті.</w:t>
        <w:br/>
        <w:t>Ертесіне күні бойы ұйықтай берг ме еді, қайтер еді, Майлан</w:t>
        <w:br/>
        <w:t>Інісі келіп аятпағанда. Шақырып жатқанын Майланнин естігесін,</w:t>
        <w:br/>
        <w:t>тұрып, жуынып, Наларлар отыпған үйге келсе, кілең әкесімен ша-</w:t>
        <w:br/>
        <w:t>малас билер мен батырларекенін көріп, салемін беріп, оң жаққа тізе</w:t>
        <w:br/>
        <w:t>басып атырғпиннн кейін Назар Шотанға қарап: “"Мыла лгаларыңмен</w:t>
        <w:br/>
        <w:t>бірге болып, ет турап беріп, батасын алсын деп шақырдым, отыр,</w:t>
        <w:br/>
        <w:t>шырағым, қымыз құйып қонақтарға таратып отыр" деп, өздері!</w:t>
        <w:br/>
        <w:t>отырған әңгімелерін жалғастыра берді. Шіотан қымыз құя отырып,</w:t>
        <w:br/>
        <w:t>өзі де бір саптыаяқ қымызды орталап ішкеннен кейін, ішектері</w:t>
        <w:br/>
        <w:t>шұрылдап дыбыс бергенде барып кешеден бері тамақ ішпегені есіне</w:t>
        <w:br/>
        <w:t>түсті.</w:t>
        <w:br/>
        <w:t>Же пісіп, қолға су құйылды. Табак тартылды. Шотан жасы</w:t>
        <w:br/>
        <w:t>үлкендердің етін турап берді. Тамақ желініп, ас қайрылды. Назар</w:t>
        <w:br/>
        <w:t>қонақтарына қарап: “Күн төбеден ауып барады, аздап қымыз ішіп,</w:t>
        <w:br/>
        <w:t>тоқ басқасын қарақшы төбеге жүргеніміз дұрыс шығар, аттардың</w:t>
        <w:br/>
        <w:t>алды бесін шамасында керінетін балар” деді.</w:t>
        <w:br/>
        <w:t>Үйдегі үлкендер жағы атшы балаларға аттарды кермеге акеліп</w:t>
        <w:br/>
        <w:t>дайындап қоюға тапсырмаларын беріп жатты.</w:t>
        <w:br/>
        <w:t>Түс қайтысымен-ақ тайшылар қарақшылы төбеге жинала баста-</w:t>
        <w:br/>
        <w:t>ды. Қарактпы төбе, шындығында да, табиғаттың әдейі биік қылып,</w:t>
        <w:br/>
        <w:t>үстінің аумағы 6-Т шақырымдай жазық балып келетін, тойға кел-</w:t>
        <w:br/>
        <w:t>гендер толық сыйп кететін, жан-жағының бәрі көрініп тұратын биік</w:t>
        <w:br/>
        <w:t>төбе еді.</w:t>
        <w:br/>
        <w:t>Бәйге аттар асы төбенің етегіндегі қағылған қарақшылардың</w:t>
        <w:br/>
        <w:t>жанынан шауып өтуі керек. Байге қанша арынға берілетін болып</w:t>
        <w:br/>
        <w:t>белгіленсе, сонша нт қарақшыдан атіп болғанша әдейі бәйгенің</w:t>
        <w:br/>
        <w:t>орындарын анықтайтып кеңесшілер тобы жарыг аяқталғанша оты-</w:t>
        <w:br/>
        <w:t>рып қорытындыларын жариялайтын болып белгіленген.</w:t>
      </w:r>
    </w:p>
    <w:p>
      <w:r>
        <w:t>Төбенің үстінде әр түрлі байгі аттары туралы әңгіме өрбіп жа-</w:t>
        <w:br/>
        <w:t>тыр. Балгерлер бал ашып, құмялақшылар құмалақтарын тартып,</w:t>
        <w:br/>
        <w:t>жаруын білмей қиналып жаткандар да аз емес. Назарлар отырған</w:t>
        <w:br/>
        <w:t>жерге Шотанды ертіп, пттарын жетелеп Балар да келді.</w:t>
        <w:br/>
        <w:t>Назтрдың қасында отырған Есекмерген Бектеміске қарап:</w:t>
        <w:br/>
        <w:t>- Кітабыңды аштың бв, аттарыңызбейгіден кала ме. хайарынды</w:t>
        <w:br/>
        <w:t>айта отырсайшы. - деді. Бектеміс оған:</w:t>
        <w:br/>
        <w:t>- Кітап вшуга болар сді, егерде байге аттарды Вазар түгелдей</w:t>
        <w:br/>
        <w:t>көріп шықпағанда. Базар керіп шықхасын кітап ашудың кажеті</w:t>
        <w:br/>
        <w:t>болмай қалды, - деді.</w:t>
        <w:br/>
        <w:t>178</w:t>
        <w:br/>
        <w:t>болмаған екен, жаңғарлардың жағдайы келмеген екен. Манжу-</w:t>
        <w:br/>
        <w:t>Цин империясы жоңғарға, қазаққа толық мойын бұруға шамасын</w:t>
        <w:br/>
        <w:t>келтірмеді. Сюань Е 1722 жылдың ақырында қартайып дүниеден</w:t>
        <w:br/>
        <w:t>өткен соң, топырағы суымай жатып, Ойрат пен Цин арасында бітім</w:t>
        <w:br/>
        <w:t>шартын жасаған бойда - 1723 жылдың көктемінде, малын кыстан</w:t>
        <w:br/>
        <w:t>жаңа шығарып, енді төлдетіп жатқан шақта Сыбан-Раптян, Дүрбіт-</w:t>
        <w:br/>
        <w:t>Ойраттық жүз мыңнан астам шерігін жауып қоя берген жақ па?</w:t>
        <w:br/>
        <w:t>Бір жағадан бас, бір жеңнен кол шығарв алмаған қазақты қынаша</w:t>
        <w:br/>
        <w:t>қырып ғді гой. Міне, қазақ халқына ақтабан-шұбырынды деген</w:t>
        <w:br/>
        <w:t>бақытсыздық осылай келген жақ па?</w:t>
        <w:br/>
        <w:t>Осындай кайғылы жағдайдың жақындап келіп калғандығын</w:t>
        <w:br/>
        <w:t>жиырмн бес таңбалы Кіші жүздің ханы Әбілқайырдың сезбеген,</w:t>
        <w:br/>
        <w:t>білмеген ештенесі жоқ, білді. Сол білгеннің аркягында да жерін</w:t>
        <w:br/>
        <w:t>қорғауға мүмніндігінің жоқ екендігін байқап, елін қарғаудың ша-</w:t>
        <w:br/>
        <w:t>расын ала бастады. Ақыл сұрап баратын ханның шама-шарғысын</w:t>
        <w:br/>
        <w:t>білетін балғасын Әбілқайыр шешімді Кіші жүздің Бикенһай, Есет,</w:t>
        <w:br/>
        <w:t>Шолан, Итемген, Назвр, Есбалай, Киікбай, Жаулыбай, Тайлан,</w:t>
        <w:br/>
        <w:t>Шотан, Атағазы сияқты елге сыйлы, ауылдары дуалы, халқының</w:t>
        <w:br/>
        <w:t>қамын ойлап жүрген батырлармен ақылдасып алғанды жен көрді.</w:t>
        <w:br/>
        <w:t>Әбілқайыр 1722 жылдың кәктемінде Кіші жүздің ру басылары</w:t>
        <w:br/>
        <w:t>және батырларымен кеңес өткізеді. Кеңес Әбілқайырдың өз орда-</w:t>
        <w:br/>
        <w:t>сындаөтеді. Кеңеске Байұлынан Назар, Есболай, Есекмерген, Сабы-</w:t>
        <w:br/>
        <w:t>тай, Ақпан, Атағозы және батыр Шотан қатынасады.</w:t>
        <w:br/>
        <w:t>Кенесте жоңғардағы жансыздардың жеткізген хабарларының</w:t>
        <w:br/>
        <w:t>тұк етері: Мәнжу- Шин империясының боғдыханы Сюань Е-Кансидің</w:t>
        <w:br/>
        <w:t>аурулы екендігі, онын енді жазылатын мүмкіндігінің жоқ екендігі,</w:t>
        <w:br/>
        <w:t>қазірде биліктің басында оның баласы Инь Чжень жоңғармен</w:t>
        <w:br/>
        <w:t>бітуаласып соғысты тоқтатуға келісіп отырғандығын хабарляған.</w:t>
        <w:br/>
        <w:t>Сыбан-Раптан алдымыздағы жылдын көктемінде Қазақ Орта-</w:t>
        <w:br/>
        <w:t>сын басып алуға даярланып жатқаны белгілі балды.</w:t>
        <w:br/>
        <w:t>Әбілқайыр жиналғандарға қарап:</w:t>
        <w:br/>
        <w:t>- Ал енді не ойларыңыз бар, пікірлеріңізді білдіріңіздер. -</w:t>
        <w:br/>
        <w:t>деді.</w:t>
        <w:br/>
        <w:t>Отырғандардан ешкім ештеңе дой коймлды. Назар тамағын ке:</w:t>
        <w:br/>
        <w:t>неп, қамшысын көтеріп алдыма тастады.</w:t>
      </w:r>
    </w:p>
    <w:p>
      <w:r>
        <w:t>17С</w:t>
        <w:br/>
        <w:t>атыспақква жақсы, ақыр түбі бір есеп" деп, жоңғарға ың-шыңсыз</w:t>
        <w:br/>
        <w:t>берілген, сөйтіп, айғліңді ҡүң. балаңды құл ету, оған мен қазақты</w:t>
        <w:br/>
        <w:t>қиғым келмейді. Негізінде, нағыз маңдайың тасқа тірелге, тиімдісі</w:t>
        <w:br/>
        <w:t>- атақонысты увқытшня қалдырып, қоныс аударған дұрыс. Сырдың</w:t>
        <w:br/>
        <w:t>бойын жағалап, Үшқиянға бағыттап, шама келсе, орыспен байла-</w:t>
        <w:br/>
        <w:t>ныс жасап, күш-қуатымызды жинағанша боданы болуды көздеген</w:t>
        <w:br/>
        <w:t>дұрыс. Мұңалжар, Астауой, Оймауыт жағын жағалай барып, Еділ-</w:t>
        <w:br/>
        <w:t>Жайық арасына орнығудың шарасын плу керек. Жем, Сағыл бай-</w:t>
        <w:br/>
        <w:t>лап, Маңғыстниудың қараойына көз салған бөтен болмас, - деп ба-</w:t>
        <w:br/>
        <w:t>рып, Әйтеке шаршагандай белгі байқатты. Дем жетіспей қысылып</w:t>
        <w:br/>
        <w:t>қалып барып түзелді.</w:t>
        <w:br/>
        <w:t>- Назаржан, бұл - бүгінгінің Ісі вмес, мүмкін жағдай</w:t>
        <w:br/>
        <w:t>өзгерер. Әбілкайырмен хабарласықыздар, аңдысып аңдаңыздар.</w:t>
        <w:br/>
        <w:t>Қайда жүрсеңіздер де сақадай-сай қарулы жағақтарыңыз болсын.</w:t>
        <w:br/>
        <w:t>“Қашқан ерге батыр көп" деген бар, жан-жақтың бәрі жау екенін ар</w:t>
        <w:br/>
        <w:t>уақытта естен шығармаңдар.</w:t>
        <w:br/>
        <w:t>Осымен әңгіме тәмамдалды. Жас жабатының етін жеп, арты-</w:t>
        <w:br/>
        <w:t>нан салқын шұбат ішкен қонақтар жайлы төсекке бас қайысымен</w:t>
        <w:br/>
        <w:t>ұйқыға кетті.</w:t>
        <w:br/>
        <w:t>Ертесіне таң намазынан кейін Бектеміс Әйтекені төсегінде</w:t>
        <w:br/>
        <w:t>денесін түгелдей қарап, тамырын ұстап, көздерін, тілін қарап</w:t>
        <w:br/>
        <w:t>тексеріп болып, өзімен бірге алып жүрген кітаптарын оқып, көп</w:t>
        <w:br/>
        <w:t>отырды. Түске дейін өзімен өзі балды. Түскі встан соң Әйтекеге</w:t>
        <w:br/>
        <w:t>қарап:</w:t>
        <w:br/>
        <w:t>- Сізге бойыңызға бірте-бірте тарайтын у беріліпті. Ол керсе</w:t>
        <w:br/>
        <w:t>бойыңызға тарап кетіпті. Сыркосыныз білінгеннен кейін бір ай,</w:t>
        <w:br/>
        <w:t>бір ай жарымнан қалмай ем жасағанда кеселден құтылып кетуіңіз</w:t>
        <w:br/>
        <w:t>мүмкін еді. Қазір қиындап кеткен түрі бар. Енді көмектессе, тек</w:t>
        <w:br/>
        <w:t>қана сіздің қаныңызды төгіп, орнына жас қан құюымыз керек. Ол</w:t>
        <w:br/>
        <w:t>үшін сіздің балаларыңыздан, немерелеріңізден қан алуымыз керек,</w:t>
        <w:br/>
        <w:t>гер олардың қаны сіздікіндей болса, Егер рұқсат етсеңіз мен сал</w:t>
        <w:br/>
        <w:t>жұмысқа кірісіп кеткім келіп тұр. - деді Бектеміс.</w:t>
        <w:br/>
        <w:t>Әйтеке қарсылық еткен жақ. Бектеміс үйді босаттырып,</w:t>
        <w:br/>
        <w:t>түндікті кең етіп аштырып, өзімен алып жүрген құралдарын ал-</w:t>
        <w:br/>
        <w:t>дырды. Сыртқи от жақтырып, тяла ыдысқа су қайнаттырды. Үйде</w:t>
        <w:br/>
        <w:t>тек Әйтеке мен саның кіші баласы Жұлдызды қалдырды. Әйтекенің</w:t>
        <w:br/>
        <w:t>басқа балплары мен қыздарын, кішкентвй мемере-иемергтайла-</w:t>
        <w:br/>
        <w:t>рын шақырып, бір-бірлеп үйге кіргізіп, қандарын ялып. тексеру</w:t>
        <w:br/>
        <w:t>жұмыстарын жүргізді. Содан соң барып қандары сайкес келетін</w:t>
        <w:br/>
        <w:t>бұрын ауырмаған 283 адамды алып қалды дн, қан құю жұмысына</w:t>
        <w:br/>
        <w:t>кірісті. Кешке қарай ам аяқталды. Едәуір көлемді ыдыс толуға</w:t>
        <w:br/>
        <w:t>айналган қанды ауыл сыртына апарып терең етіп жер қаздырып</w:t>
        <w:br/>
        <w:t>соған тектірді де, үстіне сексеуілді үйіп от бергізді. Жанып</w:t>
        <w:br/>
        <w:t>болғасын жақсылап кеміп тастауды тапсырды. Мана қан алмастан</w:t>
        <w:br/>
        <w:t>бұрын ту бие алдырып союға даярлатып қойған еді, енді соны сойды:</w:t>
        <w:br/>
        <w:t>І67</w:t>
        <w:br/>
        <w:t>құшақтап ұзақ тұрып қалды. Налардан құшағын ажыратқасын ба-</w:t>
        <w:br/>
        <w:t>рып басқалярымен көрісіп амандасып, елдің пмандығын сұрасып</w:t>
        <w:br/>
        <w:t>болып, жақсылап жайғасып демалуларын сұралы. Өзі құндыабен</w:t>
      </w:r>
    </w:p>
    <w:p>
      <w:r>
        <w:t>әдіптелген қырмызы шапанын желбегей жамылып сыртқа беттеді.</w:t>
        <w:br/>
        <w:t>Нязарлар да сырт киімдерін Іліп, өздері жақсылап жуынып-шай-</w:t>
        <w:br/>
        <w:t>ынып., әкелген қонырсалқын қымыздан бір-бір зереңнен ішіп,</w:t>
        <w:br/>
        <w:t>шөлдерін басты. Әйтеке үйге қайта келіп, орнына отырғасын Назар!</w:t>
        <w:br/>
        <w:t>- Ал, аға, көңіл-күйіңіз қалай, сізсыркостанып қалды дегенсін,</w:t>
        <w:br/>
        <w:t>кәңіліңізді сұрайық дегі келіп атырғанымыз, - деп сөзін бастады.</w:t>
        <w:br/>
        <w:t>- О, Наларжан, Есболай, Сабытай, Мергенім, сонау ит арқасы</w:t>
        <w:br/>
        <w:t>қияннан ат сабылтып келгендеріңізге қатты разы болып отырмын.</w:t>
        <w:br/>
        <w:t>Осы сырқостың білінгеніне 4-4 айдың жүзі болды. Ең алғашқыда</w:t>
        <w:br/>
        <w:t>шаршаудан басталды. Қалір жүргім келмейді, жата бергім келеді.</w:t>
        <w:br/>
        <w:t>Тамаққа да тәбетім азайды. Көңілдің қошы жоқ. Міне, сендер</w:t>
        <w:br/>
        <w:t>келгесін көңілім бір түрлі көтеріліп, осы сырқостың өзі менен кет-</w:t>
        <w:br/>
        <w:t>кенсияқты балып отырмын. Нвазаржан. ағаңды нуру меңдетті, бірақ</w:t>
        <w:br/>
        <w:t>“мешкей адам асқа тоймас, жаман адам жасқа тоймас" деген екен,</w:t>
        <w:br/>
        <w:t>ал мен ажалдан қорқып отырған жоқпын. Менің қорқып отырған</w:t>
        <w:br/>
        <w:t>нарсем ол - осы қазағымның болашағы. Содян ғана қорқамын.</w:t>
        <w:br/>
        <w:t>- Әйтеке аға, уайым айтпаңыз, сырқосыңыздың дауясы табы-</w:t>
        <w:br/>
        <w:t>лып. жазылып кетерсіз. Мен өзімізбен бірге інімді, Бектеміс ахун-</w:t>
        <w:br/>
        <w:t>ды ертіп келдім. Араб оқуын тауысқан, ауруға шипя беретін қасиет</w:t>
        <w:br/>
        <w:t>дарыған адам. Ертең таң намазында сілге арняп кітап ашады, емін</w:t>
        <w:br/>
        <w:t>жасайды. кұдай оңдаса, дауасы табылар, - деді Назар.</w:t>
        <w:br/>
        <w:t>Әйтеке күлімсіреп Назарға қарап:</w:t>
        <w:br/>
        <w:t>- Тікелеп келсе, оған дауа болмас, құдайдың құрығынан ешкім</w:t>
        <w:br/>
        <w:t>құтылған емес, ниетіңе ризамын, - деді.</w:t>
        <w:br/>
        <w:t>Қазіргі елдің жағдайын сұрап, хабарға қанған Әйтеке, бір-екі</w:t>
        <w:br/>
        <w:t>айлықтың шамасында Әбілқайырдың келіп, көңілін сұрағанын</w:t>
        <w:br/>
        <w:t>әңгімеледі.</w:t>
        <w:br/>
        <w:t>Есболай Әйтекеге қарап:</w:t>
        <w:br/>
        <w:t>- Әйеке, “Қолбасшыны тек төре тұқымынан іздемей қарашыдан</w:t>
        <w:br/>
        <w:t>сайлауды және “ол хан мен хан кеңесіне ғана бағынатын ерекше</w:t>
        <w:br/>
        <w:t>құзіретте болсын" дегеніңізде ойыңыздағы тұрған Әбілқайыр ма</w:t>
        <w:br/>
        <w:t>еді, әлі де бпсқв айтатын адамыңыз бар ма еді, осыны білгіміз келіп</w:t>
        <w:br/>
        <w:t>еді, - деп сұрақ қойды.</w:t>
        <w:br/>
        <w:t>- Есбалайжан, мен бүл сырқостан жазыламын деп атырған адам</w:t>
        <w:br/>
        <w:t>емеспін, сондықтан да қойған сұрағың орынды. Бүл әңгімені ай-</w:t>
        <w:br/>
        <w:t>тып кетуді өзіме парыз деп санап отырған адаммын. - деп Әйтеке</w:t>
        <w:br/>
        <w:t>тамағын кенеді:</w:t>
        <w:br/>
        <w:t>- Тегінде, теңдік тимеген адам ебімен ғана ел қатарына қосыла</w:t>
        <w:br/>
        <w:t>алады. Ел билеген ұлықтың ебі - жұрт алдындағы қылығы. Ал</w:t>
        <w:br/>
        <w:t>Әбілқайырдың ғлі сұлтандар емес, түгелдей қарашы. Өзінен гер!</w:t>
        <w:br/>
        <w:t>жөргегі жібек, түбегі нүміс, алтын бесіктен арбіген өрелі тұқым бұл</w:t>
        <w:br/>
        <w:t>қанша елпектегенмен, бәрібір кекірегінен қас яяқтап теуіп жолат-</w:t>
        <w:br/>
        <w:t>пас, Әділдік пен тазалыққа топырақ шашпайтын, маңдай терімен</w:t>
        <w:br/>
        <w:t>СШ. салаыыш ГІЗ</w:t>
        <w:br/>
        <w:t>көріп, қолыңмен ұстамағасын. мойындата алмайсың ғой, - деп Нв-</w:t>
        <w:br/>
        <w:t>зар қатты күрсінді. Есболай Назарға қарап:</w:t>
        <w:br/>
        <w:t>- Оларкімдер. қалымыздан ештеңе келмеге де біліп коялық,-</w:t>
        <w:br/>
        <w:t>деді.</w:t>
      </w:r>
    </w:p>
    <w:p>
      <w:r>
        <w:t>- Олар - Әлі сұлтан, ханның ағасы Уәлібиқы және Садық</w:t>
        <w:br/>
        <w:t>қожа. Құдайға нүпірлік болмасын, Әйтекеге у берген ТАП - осы</w:t>
        <w:br/>
        <w:t>үшеуі, - деді Назар.</w:t>
        <w:br/>
        <w:t>- Бұл үшеуінен жақсылық күтуге болмайтын адамдар.</w:t>
        <w:br/>
        <w:t>Сол жиындағы Әйтекеге деген жаман көзкарастарын мен де</w:t>
        <w:br/>
        <w:t>байқпғанмын. Бұлардың малшы"жалшылары арқылы сөз тартып</w:t>
        <w:br/>
        <w:t>көру керек екен, - деді Сабытай.</w:t>
        <w:br/>
        <w:t>Сөйткен Әйтекеге Бектеміс ар алты ай сайын барып, емін жа-</w:t>
        <w:br/>
        <w:t>сай түрғвнмен гкі жылдай ауырып дүние салды.</w:t>
        <w:br/>
        <w:t>Барып жерлесіп, жеті күн жатып құранын шығып көлгелі де</w:t>
        <w:br/>
        <w:t>көп уақыт өтіпті. Енді сол Әйтекеңнің айтқан ақылын алып, өлін</w:t>
        <w:br/>
        <w:t>қорғаудың шарасын алатын мезгіл болған сияқты.</w:t>
        <w:br/>
        <w:t>Кешегі Шотандардың колына түскен жаңғарлар жоқ қарап</w:t>
        <w:br/>
        <w:t>жүргендер емес, жер қарап жүргендер екенін мойындады емес пе?</w:t>
        <w:br/>
        <w:t>Олар таяқ батқасын өздерінің білетін жеріне деЙін сайрады ғай.</w:t>
        <w:br/>
        <w:t>“Келесі жылы жоңғарлар қазақ жерін түгел басып алады" деп те</w:t>
        <w:br/>
        <w:t>соққан жақ па? Жіберілген жансыздардың дн хабарлары осыған</w:t>
        <w:br/>
        <w:t>ұқсас болып жатыр. Енді кешегі Әбілқайырдың “хабар өзімнен бо-</w:t>
        <w:br/>
        <w:t>лар" деген сөзін күткен дұрыс шығар деген тоқтамға келген-ді.</w:t>
        <w:br/>
        <w:t>Енді сәл інегініс жасап, сол кездегі қазақ ардасының жалпы</w:t>
        <w:br/>
        <w:t>жағдайына шолу жасасақ, Қазақстанның халық жазушысы, ғұлама</w:t>
        <w:br/>
        <w:t>ғалым Мұхтар Мағауин өлінің “Қазақ тарихының әліппесі" атты</w:t>
        <w:br/>
        <w:t>деректі толғамында толық тарихи дәлелдер мен анық және аділ</w:t>
        <w:br/>
        <w:t>тұжырым жасағанын көреміз.</w:t>
        <w:br/>
        <w:t>“Әз Тәукенің тұсындағы ең үлкен ұтылыс" - Қазақ Ордасының</w:t>
        <w:br/>
        <w:t>әскери құрылымы мен шаруашылық жайын төтенше ахуал, жаңа</w:t>
        <w:br/>
        <w:t>жағдайға орай жаңашн ұйымдастыру ісінің мүлде тақырауы. Бұл</w:t>
        <w:br/>
        <w:t>- жалғыз Таукенің емес, сол замандағы бүкіл қазақ әміршілерінің</w:t>
        <w:br/>
        <w:t>бәрінің мойнындағы кіна.</w:t>
        <w:br/>
        <w:t>Әрине өз Тәуке де, ұлыста өкім жүргізген басқа шонжарлар</w:t>
        <w:br/>
        <w:t>да жоңғар қаупін айқын сезінді, күрес кажетін, жаппай көтерілу</w:t>
        <w:br/>
        <w:t>керектігін білді. Біле тұра Дүрбіт-Ойратты тоқтатар ешқандай амал</w:t>
        <w:br/>
        <w:t>таппағанын көреміз.</w:t>
        <w:br/>
        <w:t>Деректерге қарағанды, Тауке хан сексен мың өскер шығара ала-</w:t>
        <w:br/>
        <w:t>ды екен. Мұның өлі басып айтылган сва.</w:t>
        <w:br/>
        <w:t>Қазіргі заман демографтары ол кездегі қазақтың саны екі жа-</w:t>
        <w:br/>
        <w:t>рым миллионға жуытады деп есептейді. Мүмкін один да көп болған</w:t>
        <w:br/>
        <w:t>шығар. Үлкен ұлыс құрамындағы қырғыз, қарақалпақ, құраманы</w:t>
        <w:br/>
        <w:t>қоссақ, үш миллионниян еркін аспақ. Кашпенді жұртта бестің бірі,</w:t>
        <w:br/>
        <w:t>тіпті төрттің бірі жарақ асынған жауынгер снналады. Ескі тарихты</w:t>
        <w:br/>
        <w:t>аврттеушілер әскер санынан халық санын, халық санынан ескер са-</w:t>
        <w:br/>
        <w:t>І8С</w:t>
        <w:br/>
        <w:t>келісілген шаруалар. Біз осымен енді ақылдаспаймыз, кездеспейміз</w:t>
        <w:br/>
        <w:t>деген саз шықпайды. «Көш жүре түзеледі» деген бар, әлі де та-</w:t>
        <w:br/>
        <w:t>лай ақылдасармыз. Әзірге малды қозғап, алдын орналастыра</w:t>
        <w:br/>
        <w:t>бергендеріңіз дұрыс. Алға қарлй жағдай өзгеріп жатса, көрерміз, -</w:t>
        <w:br/>
        <w:t>деп Әбілқайыр сөзін қорытындылады.</w:t>
        <w:br/>
        <w:t>Сонымен, күйек кеш алынатын болып белгіленді. Аталық мал-</w:t>
      </w:r>
    </w:p>
    <w:p>
      <w:r>
        <w:t>дар бөлек отарланып бағылды. Немесе тарт түлік малды күн жылы:</w:t>
        <w:br/>
        <w:t>нып, жер когергесін төлдетудің шарасы алынатын болып шешілді.</w:t>
        <w:br/>
        <w:t>Елдің көші-қонына, күш-көлікке, мініске және тамаққа пайда-</w:t>
        <w:br/>
        <w:t>лану мақсатында түйеден - атан-нарлар, жылқыдан - доненнен</w:t>
        <w:br/>
        <w:t>бастап мініс яттар мен бедеу биглер айырылып, бөлектенетін болды.</w:t>
        <w:br/>
        <w:t>Кіші жүзден әскер жасақтарын күрып ұйымдастыру жұмысына</w:t>
        <w:br/>
        <w:t>табып Қарпұлы Векенбай кірісті. Бакенбайдың тапсырмасы бой:</w:t>
        <w:br/>
        <w:t>ынша адай тайпасынан әскер ұйымдастыру жұмысына жисақ</w:t>
        <w:br/>
        <w:t>құрып жауынгер дайындау мақсатында - Тоқтамыс, Даулеталы,</w:t>
        <w:br/>
        <w:t>Мұратбек. Мете батырлар және жастардан Шотан мен Атағозы</w:t>
        <w:br/>
        <w:t>бастаған жас нояндар бөлінді. Қарулы жасақ ұйымдастыратындар</w:t>
        <w:br/>
        <w:t>басқа жұмыстардан босатылатын болды.</w:t>
        <w:br/>
        <w:t>Елдің қозғалуынв жалпы басшылық жасап, түрлі жұмыстарды</w:t>
        <w:br/>
        <w:t>мезгілінде ұйымдастырып, шешім қабылдап отыратын топ</w:t>
        <w:br/>
        <w:t>құрылды. Олардық ішінде Назар, Әжібай, Сабытай, Есекмерген.</w:t>
        <w:br/>
        <w:t>Есет сияқты елге белгілі батырлар болды.</w:t>
        <w:br/>
        <w:t>Бесінші тарау</w:t>
        <w:br/>
        <w:t>АҚТАБАН ШҰБЫРЫНДЫ,</w:t>
        <w:br/>
        <w:t>АЛҚАКӨЛ СҰЛАМА</w:t>
        <w:br/>
        <w:t>Қытай мемлекетінің абыройын асқақтатқан, жерін кеңітіл,</w:t>
        <w:br/>
        <w:t>керегесін бекіткен, кемеліне келтірген Сюлнь Е 1722 жылдың аяқ</w:t>
        <w:br/>
        <w:t>кезінде жасы ұлғайып дүниеден өтті. Оның орнын басқан Инь Чжень</w:t>
        <w:br/>
        <w:t>жоңғармен соғысты тоқтатып бітім шартын жасасты. Бітім шарты-</w:t>
        <w:br/>
        <w:t>на қол қойған күннің ертесіне -- 1728 жылдың ерте көктемінде Сы-</w:t>
        <w:br/>
        <w:t>бан Раптан, бұрыннан қазақтармен талай ұстасып жырынды болып</w:t>
        <w:br/>
        <w:t>қалған, соңғы 10-18 жыл бойы Манжу-Цин әскерімен үнемі соғыс</w:t>
        <w:br/>
        <w:t>жүргізіп, бай тәжірибеге ие болган, соғыс тәсілдерін жан-жақты</w:t>
        <w:br/>
        <w:t>меңгерген, ысылған, от қаруы бар жүз мыннан истам қыл ішпшақты,</w:t>
        <w:br/>
        <w:t>қызыл тулы қалмақ шеріктері қазақ жөріпе еш кедергісіз кіріп, ой-</w:t>
        <w:br/>
        <w:t>ранын шығарды.</w:t>
        <w:br/>
        <w:t>Бұл хабар құлағы түрік отырған Әбілқайырға ертесіне-ақ</w:t>
        <w:br/>
        <w:t>жеткен болатын. Хабарды алған бойда хан атына мінді. Кіші</w:t>
        <w:br/>
        <w:t>жүздің жасақтары мен бөлек-балек жатқан тайпаларына хабар-</w:t>
        <w:br/>
        <w:t>шы жөнелтті. Сырдың арғы бетіне елдің малы мен өйел-бала-</w:t>
        <w:br/>
        <w:t>шағаларын, жасы жеткен қарттарын өткізіп жіберіп, өздері еркек</w:t>
        <w:br/>
        <w:t>қос болып қалған сегіз арыс адай жасақтарына, Каряқұмды жайлап</w:t>
        <w:br/>
        <w:t>жатқан Бөкенбайға, Қызылқұмдағы Есетке, Борсыққұмға барып</w:t>
        <w:br/>
        <w:t>іні</w:t>
        <w:br/>
        <w:t>-- Жайсыздинып тұрған сияқтысыз ғай, бір жеріңіз ауырып</w:t>
        <w:br/>
        <w:t>тұрған жоқ па? - депғгұрады.</w:t>
        <w:br/>
        <w:t>- Жоаңғардың негізгі күші күншығыспен аралып кетті, мынау</w:t>
        <w:br/>
        <w:t>Созақты талкандап келг жатқан азгантай басқыншылар-ау дғген ой</w:t>
        <w:br/>
        <w:t>мала бермей тұрғаны, -- деді Назар.</w:t>
        <w:br/>
        <w:t>-- Мен де осыны ойлап тұрмын. не де болса, осылардың ізімен</w:t>
        <w:br/>
        <w:t>жүріп көреміз. Түркістан жағына кеткен шалғыншылардан да хя-</w:t>
        <w:br/>
        <w:t>бар жоқ, калмақ қолдарының жүріс бағыттарына көз жеткізбей</w:t>
        <w:br/>
        <w:t>болмас, - деді Әбілқайыр.</w:t>
        <w:br/>
        <w:t>Назар қазақ қолының мынвдай қимылына, сарбаздарының ер</w:t>
        <w:br/>
        <w:t>жүректігіне таңданып. Әбілқайырға карап:</w:t>
      </w:r>
    </w:p>
    <w:p>
      <w:r>
        <w:t>-- Талай жорықты көріп едім, тап мынадай ан мын калмақты</w:t>
        <w:br/>
        <w:t>шатқалға білдірмей қамап, біреуін тірі қалдырмай қырғанды</w:t>
        <w:br/>
        <w:t>бірінші рет көріп тұрмын. Мынадай тастүйін болып, бір адамша</w:t>
        <w:br/>
        <w:t>қимылдау, соғыс тарихында ешқандай қате жібермей соғыс тәсілін</w:t>
        <w:br/>
        <w:t>тайға таңба бискаңдай етіп орындау деген бұрын-соңды болмаған</w:t>
        <w:br/>
        <w:t>жағдай, - деді.</w:t>
        <w:br/>
        <w:t>Әбілқайыр Назарға бұрылып:</w:t>
        <w:br/>
        <w:t>-- Тіліңіз әтіп кетер, түкіріңіз, -- деп күлді.</w:t>
        <w:br/>
        <w:t>Күн бесінге таялды. Шатқал ішінде соғыс өлі жүріп жатыр. Күн</w:t>
        <w:br/>
        <w:t>намазшамға таялғанда шяйқас аяқталды. Әбілқайыр шейіт балған</w:t>
        <w:br/>
        <w:t>қазақ жауынгерлерін жинақтятып, асудың аяғындағы қыраттың ба-</w:t>
        <w:br/>
        <w:t>сынавкеліп жерлеу рәсімдерін жасатты. Қазақ қалынан жеті жүздей</w:t>
        <w:br/>
        <w:t>жауынгердің қайтыс болғаны анықталды. Жаудың он мыңнан</w:t>
        <w:br/>
        <w:t>астам шерігінен бір де біреуі тірі қалған жаң. Сұүғыңдык асуының</w:t>
        <w:br/>
        <w:t>аспанында мың-мыңдаған құзғын қарғалардың қарқылдаған дыбы-</w:t>
        <w:br/>
        <w:t>стары сай танабын жаңғырықтырып жатты.</w:t>
        <w:br/>
        <w:t>Күн батуға таяу қалғанда Әбілқайыр сарбаздарын жинақтап,</w:t>
        <w:br/>
        <w:t>ұлкен ерлік кәрсетіп, жауды жеңгендерін әңгімелей келіп, алғысын</w:t>
        <w:br/>
        <w:t>айтты. Содии соң Бвкенбай сөйлеп, үлкен ерлік көргеткен қазақ</w:t>
        <w:br/>
        <w:t>сарбаздарының атын атады. Шотанның ерлік істерін ерекше атап</w:t>
        <w:br/>
        <w:t>өтті. Сөзін аяқтай бере Әбілқайырға қарап. Шотанды Байұлының</w:t>
        <w:br/>
        <w:t>жасақтарының бүгіннен бастап Бас сардары етіп тағайындауды</w:t>
        <w:br/>
        <w:t>ұсынды.</w:t>
        <w:br/>
        <w:t>Әбілқайыр дауыстап:</w:t>
        <w:br/>
        <w:t>--Он екі ата Байұлының жасағының Бас сардары болып</w:t>
        <w:br/>
        <w:t>бүгіннен блстап Шотан тағайындалады, қарсылық жақ па? - де-</w:t>
        <w:br/>
        <w:t>гендв, үнсіз тұрған қалың қол: «Шотан, Шотан!», «Бас сардар, Бас</w:t>
        <w:br/>
        <w:t>сардар!» деп бірнеше рет кайталады. Алдына келіп тізерлей берген</w:t>
        <w:br/>
        <w:t>Шотанды қолтығынан сүйеп тұрғызып алған Әбілқайыр:</w:t>
        <w:br/>
        <w:t>-- Жұлдызың жарқырай берсін, Шотаным! -- деп мандайынан</w:t>
        <w:br/>
        <w:t>сүйді.</w:t>
        <w:br/>
        <w:t>Сөйтіп, Сүғындық асуынан түсі суық қалың қол қоагала</w:t>
        <w:br/>
        <w:t>берді. Қол бастап келе жатқан Әбілқайырдың көңіліндегі жеңістің</w:t>
        <w:br/>
        <w:t>қуанышын екінші бір түйткіл ой ығыстырып шығара берді.</w:t>
        <w:br/>
        <w:t>177</w:t>
        <w:br/>
        <w:t>лар ертең елдеріне қайтамыз деп отыр ғой, малдарыңды сойдырт,</w:t>
        <w:br/>
        <w:t>қонақасыңды даярла. - деді Әйтеке.</w:t>
        <w:br/>
        <w:t>Тағы да қысырдың ұрғашы жабағы тайы сойылды. Таңертең үй</w:t>
        <w:br/>
        <w:t>сыртындағы кермеде үш торы ат күміс ер-тақыммен ерттеулі және</w:t>
        <w:br/>
        <w:t>үстінде алтын жалатқан ер салынған Теке Жауміттің боз арғымағы</w:t>
        <w:br/>
        <w:t>байланды.</w:t>
        <w:br/>
        <w:t>Әйтекс Назарға қарап:</w:t>
        <w:br/>
        <w:t>ə. Мына үш торыны үшеуіңіз мініңіздер, ана арғымақты</w:t>
        <w:br/>
        <w:t>Бектемісінімесыйладым. аман болыңыздар! Хабар алып тұрғайсың,</w:t>
        <w:br/>
        <w:t>Назар інім, мына сыйға тартқан аттарды мініп, ва лттарыңызды же-</w:t>
        <w:br/>
        <w:t>текке алыңыздар, ағаларыңыздың көңіліне разы болсаңыздар бол-</w:t>
        <w:br/>
        <w:t>ДЫ, - дегенде Нвлар:</w:t>
        <w:br/>
        <w:t>- Аға,.о не дегеніңіз, біз сізге ризамыз, тек Алла риав болсын,</w:t>
      </w:r>
    </w:p>
    <w:p>
      <w:r>
        <w:t>- деп қош айтысып, қозғала бастиды. Осы кезде үйден Әйтекенің</w:t>
        <w:br/>
        <w:t>бәйбішесі Ақзер шығып, екі үлкен баласы Жалтыр мен Қанысбайға</w:t>
        <w:br/>
        <w:t>тәрт жал каржынды көтерткізіп келіп, жетектегі төртатқа бөктеріп,</w:t>
        <w:br/>
        <w:t>Наларға қарап:</w:t>
        <w:br/>
        <w:t>- Қайным, мынау- жас жабяғының тиісті мүшелері, ауылдағы</w:t>
        <w:br/>
        <w:t>келіндер ауыз тисін деп жатырмын, ал жолдарыңыз болсын, үлкен</w:t>
        <w:br/>
        <w:t>мен кішіге салем айтыңыздар, - деді.</w:t>
        <w:br/>
        <w:t>Назарлар ауылдың бвтысындағы қыраттан асқанша Әйтеке</w:t>
        <w:br/>
        <w:t>үйге кірген жоқ. Үш торы су төгілмейтін жорға екен. Ал Бектемістің</w:t>
        <w:br/>
        <w:t>арғымағы вте аяңшыл жылқы болып шықты. Арғымақтың</w:t>
        <w:br/>
        <w:t>аяңына Бектемістің жетегіндегі өз аты жортақтап отырды. Жалға</w:t>
        <w:br/>
        <w:t>шығыңқырап алғансын бөрі де Бектеміске қарап:</w:t>
        <w:br/>
        <w:t>- Сонда Би-ағаның сырқосы не болып шықты, жазыла ма? -</w:t>
        <w:br/>
        <w:t>деген сұрақтың астында алды.</w:t>
        <w:br/>
        <w:t>- Сырқосын кеше айттым ғой, біреу у берген сияқты. Денесіне</w:t>
        <w:br/>
        <w:t>у жайылып болыпты. Қанынп түгел тарап кеткен. Ағзасы жайлап</w:t>
        <w:br/>
        <w:t>әлсіреп келеді. Мына ем жасалмағанда, екі-үш айлық қана өмірі</w:t>
        <w:br/>
        <w:t>қалған екен. Қанын ауыстырдым, ұсақ тамырлардың бойындағы</w:t>
        <w:br/>
        <w:t>уланған сұйықтарды жас жылқының терісі өз бойына сорып алды.</w:t>
        <w:br/>
        <w:t>Ешкінің сүтіне түсіріп, қалған уды айлалсыздандырған болдым.</w:t>
        <w:br/>
        <w:t>Сүтке ар жеті күнде скі реттен бес жеті түсу керек. Өзіне барін</w:t>
        <w:br/>
        <w:t>түсіндіріп айттым. Жарты жыл сийын қанын ауыстырып тұрсп өлі</w:t>
        <w:br/>
        <w:t>де екі жыл өмір сүретін болады. Әлі дв, амандық болса, маған терт</w:t>
        <w:br/>
        <w:t>рет келіп ем жасауыма тура келетін шығар, - деді Бектеміс.</w:t>
        <w:br/>
        <w:t>- Әйтекенің сол жиындағы сөлін Төле дв, Қазыбек те қостап</w:t>
        <w:br/>
        <w:t>еді-ву. Бірақ керітартпалар көнбеді ғой. Сал жиында Әйтеке аға би</w:t>
        <w:br/>
        <w:t>болып сайланып сді. Мен солардың ішінен екі адамның Әйтекеге</w:t>
        <w:br/>
        <w:t>тісін қайрап, қастығын анық Білдіріп алғанын. “қап, балем" деген</w:t>
        <w:br/>
        <w:t>сөздерін де құлағым шалып еді. Бірақ зұлымдық арекетін көзіңмен</w:t>
        <w:br/>
        <w:t>52</w:t>
        <w:br/>
        <w:t>қоныстанып жятқан Какінің Есетіне, ұсақ жорықтарда жүрген Тай-</w:t>
        <w:br/>
        <w:t>лин мен Батырға жедел шақыру жіберілді.</w:t>
        <w:br/>
        <w:t>Шяқырылған жасақтар үш-тарт күннің ішінде толық жина:</w:t>
        <w:br/>
        <w:t>лып, тас-түйін болып түйініп, Қаратау қайдасың деп жүріп кетті.</w:t>
        <w:br/>
        <w:t>Әбілқайыр бастаған Кіппі жүз қалының негізгі бағыты - Қаратаудың</w:t>
        <w:br/>
        <w:t>күнбятыс құбылл беті болатын.</w:t>
        <w:br/>
        <w:t>Әбілқайырдың негізгі айы - Сығанаққа жүретін шатқалды бой-</w:t>
        <w:br/>
        <w:t>лап келіп, Сұғындық асуында жауды күтіп алу еді. Солай балғанмен,</w:t>
        <w:br/>
        <w:t>Балқаш бағытынан шыққан жау Орта жүз бен Ұлы жүздің үстімен</w:t>
        <w:br/>
        <w:t>жүріп олжаға батпай түгелдей Сүғындық асуына келер деймісің.</w:t>
        <w:br/>
        <w:t>Келсе де бір бөлігі келеді ғой, қаптап отырған кизақ ауылдары</w:t>
        <w:br/>
        <w:t>тұтастай Жау табанында қалғанын ойляғпида ЭЖЫАлкайырдық жауы-</w:t>
        <w:br/>
        <w:t>рыны мұздап қол берді.</w:t>
        <w:br/>
        <w:t>Кіші жүз қолы Сұғындық шатқалына келе бергенде алдағы</w:t>
        <w:br/>
        <w:t>кеткен шалғыншылардан да хабар келді. Калмақ жасақтарының</w:t>
        <w:br/>
        <w:t>Сұғындық асуына бағыттап келе жатканы қарасы он-он бір мыңдай</w:t>
        <w:br/>
        <w:t>екені янықталды. Көкжиектен ауелі мүнартып барып ылайла-</w:t>
        <w:br/>
        <w:t>на бастаған көп аттың тұяғынан шыққан шаң янық байкалды.</w:t>
        <w:br/>
        <w:t>Әбілқайыр ауыр қолды екіге бөлді. Әуелгісін шатқалды бойлатып</w:t>
        <w:br/>
        <w:t>түбіне қарай апарыңқырвп тастардың тасаларыная орналастырды.</w:t>
        <w:br/>
        <w:t>Қалдың жарпығын шатқалдан кейінірек екі шеттегі қолаттарға ар-</w:t>
      </w:r>
    </w:p>
    <w:p>
      <w:r>
        <w:t>наластырды.</w:t>
        <w:br/>
        <w:t>Әте жылдам қимылдаған қалың әскер ұрымтал жерлерге орняа-</w:t>
        <w:br/>
        <w:t>ласып, жым-жылас болды да қалды.</w:t>
        <w:br/>
        <w:t>Әбілқайыр қасына Бөкенбайды, Назарды. Есболайды, Сябы-</w:t>
        <w:br/>
        <w:t>тайды, Есеттерді алып, бес жүздей жасикпен шатқалдың екпе</w:t>
        <w:br/>
        <w:t>тұсындағы биік қыраттың жүлгесіне, соғыстың қимылдарының</w:t>
        <w:br/>
        <w:t>көрініп тұратын тұсына барып орналасты.</w:t>
        <w:br/>
        <w:t>Қалмақтар жан-жағына сақтықпен карап, сай танабына кіре ба-</w:t>
        <w:br/>
        <w:t>стады. Қазақ жасақтарына берілген тапсырма жау қолының алды</w:t>
        <w:br/>
        <w:t>шатқалдан шыға бастағанға дейін сездірмеу болатын. Тып-тыныш,</w:t>
        <w:br/>
        <w:t>меніреу тұрған шаткалдан сезіктенген қилмақтар ну жынысты.</w:t>
        <w:br/>
        <w:t>калың шөпті қолаттарға оқты жаудырумен болды. Сядақтан ұшқан</w:t>
        <w:br/>
        <w:t>мың сан жебелер бүйір-бүйірдегі қолаттарга жауып жатқанда.</w:t>
        <w:br/>
        <w:t>демін ішінен ялып. өлдерін білдірмей жатқан талай сарбаздың</w:t>
        <w:br/>
        <w:t>тілсіз кеткені айына түскенде Әбілкайырдың өзегі өртеніп, бауы-</w:t>
        <w:br/>
        <w:t>ры елжіргді. Жаудың алды Сұғындықтың нясуына шыға бергенде,</w:t>
        <w:br/>
        <w:t>арты шатқалға ене бергенде керней тартылуы мұң екен, төбеден,</w:t>
        <w:br/>
        <w:t>қапталдан садақтың оғы жауды да кетті.</w:t>
        <w:br/>
        <w:t>Алғашқы минуттың өзінде вкіріп құлаған бірнеше жүздеген</w:t>
        <w:br/>
        <w:t>қалмақтың, кісінеген яттардың даяуысы шатқалды кернеп кетті.</w:t>
        <w:br/>
        <w:t>Алдыңғы, қапталдағы қолаттардан жалаң кылышты қазақ</w:t>
        <w:br/>
        <w:t>жауынгерлері аласұрған қалмақтардың талайының басын допша Д0-</w:t>
        <w:br/>
        <w:t>малатты. Сол кезде қалмақтар кері қарай, кірген ауызға лап қайды.</w:t>
        <w:br/>
        <w:t>Бір бөлігі шығып та үлгерді. Қазақ жасақтарының қоршауын бұзып</w:t>
        <w:br/>
        <w:t>шығуға үлкен топ жан шыдатпас қарсылықпен алға ұмтылды. Осы"</w:t>
        <w:br/>
        <w:t>І71</w:t>
        <w:br/>
        <w:t>рып, терісін пышақ тигізбей сыпыртып алып, Әйтекені саған арап</w:t>
        <w:br/>
        <w:t>төсегіне жатқызып, вз! касында болды.</w:t>
        <w:br/>
        <w:t>Ертеңге ішіне адам сыятын жылқы терісінен жасалған тұлып</w:t>
        <w:br/>
        <w:t>даярлауды тапсырды. Жасалған тұлыпқа сұйық құйғанда ақпайтын</w:t>
        <w:br/>
        <w:t>болуы керектігін түсіндірді. Сол ыдысқа құйылатын қырық литр</w:t>
        <w:br/>
        <w:t>шамасындия ешкінің сүтінің ертең жоқ арғы күні таңертең сауы-</w:t>
        <w:br/>
        <w:t>лып әкелінуін де тапсырды. Әйтекені жаңа сойылған жылқының</w:t>
        <w:br/>
        <w:t>терісіне терт сағаттай жатқызып шығарғанди қатты терлегені сон-</w:t>
        <w:br/>
        <w:t>дай, оралған теріден су болып аққан тер сорғалап жатты. Жылы</w:t>
        <w:br/>
        <w:t>сумен үстін тязарттырып, таза төсекке жатқызған бойына Әйтеке</w:t>
        <w:br/>
        <w:t>ұйқыға кетті. Гол ұйықтағаншиан ертесіне сәскеде оянғанда тұла</w:t>
        <w:br/>
        <w:t>бойының жеңілдеп қалғанын байқады. Тамаққа да тәбетінің шауып</w:t>
        <w:br/>
        <w:t>жатқанын сезді. Бектеміс Әйтекенің жағдайын сұрап білді де:</w:t>
        <w:br/>
        <w:t>- Қандай тамақ жегіңіз келсе, соны жей беріңіз. Сүтті, сор-</w:t>
        <w:br/>
        <w:t>паны көбірек пяйдаланықыз. Ертең сүтке түсіремін, одан кейін</w:t>
        <w:br/>
        <w:t>жағдайыңыз жаман болмас, - деп өзі демалуға кетті.</w:t>
        <w:br/>
        <w:t>Назарларды түскі қонақасына Әйтекенің ортапшы баласы</w:t>
        <w:br/>
        <w:t>Қонысбай үйіне, отауына шақырды. Ертесіне Әйтекені жылқының</w:t>
        <w:br/>
        <w:t>терісінен жасалған үлкен тұлыпқа салып отырғызып ішіне</w:t>
        <w:br/>
        <w:t>ешкінің жылытылған сүтін құйып, отырған ядамның мойнына сүт</w:t>
        <w:br/>
        <w:t>жақындағанда барып тоқтатып ыдыстың аузын Әйтекенің мой-</w:t>
        <w:br/>
        <w:t>нына ақ жібек матамен орап жапсырып тастады. Сүт пісірімдей</w:t>
        <w:br/>
        <w:t>уақыттан соң Әйтекені сүттен шығарып төсегіне жатқызды.</w:t>
        <w:br/>
        <w:t>Мұнда да кешегіден кем терлеген жоқ. Әйтеке түс қайта орнынан</w:t>
        <w:br/>
        <w:t>тұрып, киімдерін ауыстырып киіп, Назарларды үйіне шақырып</w:t>
      </w:r>
    </w:p>
    <w:p>
      <w:r>
        <w:t>қонақасылады. Назарлар “рұқсат болса, ертең жүргісі келіп</w:t>
        <w:br/>
        <w:t>отырғанын" білдірді. Әйтеке:</w:t>
        <w:br/>
        <w:t>- Рұқсат - Алладан, мені емдеп жаздыңыздар, мен сіздерге</w:t>
        <w:br/>
        <w:t>карыздармын. Ал енді бұйым-кызметтеріңізді айтыңыздар, мен-</w:t>
        <w:br/>
        <w:t>де бері бар, қалағандарыңызды алыңыздар. - деді. - Ең жақсы</w:t>
        <w:br/>
        <w:t>сараңдық: “қасың сұрағанда “барға” сараңдық, досың сұрағанда</w:t>
        <w:br/>
        <w:t>“жаққа" сараңдық, айналдырған аурудың алдында жанына</w:t>
        <w:br/>
        <w:t>сараңдық пемесе тамыр мен тамырдың арасында боқшаға сараңдық,</w:t>
        <w:br/>
        <w:t>дос пен достың арасында бопсаға сараңдық" деген бар вмес пе, сен-</w:t>
        <w:br/>
        <w:t>дер менің досымсыңдар, ниет еткендеріңізді айтыңыздар, - деді.</w:t>
        <w:br/>
        <w:t>Назар:</w:t>
        <w:br/>
        <w:t>-- Әйеке, біз сізден сұрайын деп келген бұйымымызды кеше</w:t>
        <w:br/>
        <w:t>айттық. енді бұйым бітті, құдайдан сұрайтын тілегіміз - сіздің сауа-</w:t>
        <w:br/>
        <w:t>лып кетуіңіз. - деп тоқтады.</w:t>
        <w:br/>
        <w:t>- “Биікке шықсаң көңілің ашылар. жақсымен тілдессең</w:t>
        <w:br/>
        <w:t>зейінің ашылар” деген өкен, екі күннен бері сендермен сайлегіп,</w:t>
        <w:br/>
        <w:t>күңгірттеніп бара жатқан зейінім ағшпылды. “Ниеті жаманның има"</w:t>
        <w:br/>
        <w:t>ны кетер, әйелі жаманның мейманы кетер, Алланың сүйгені - азан.</w:t>
        <w:br/>
        <w:t>қонақтың айлайтыны - қазан" деген бар, бөйбіше, мына Назар-</w:t>
        <w:br/>
        <w:t>оын олыле фран, 5000000 175</w:t>
        <w:br/>
        <w:t>Әз Твукенің билікке келген кезі жайма-шуақ, қой үстінд</w:t>
        <w:br/>
        <w:t>бозторғай жұмыртқалаған кез еді. Дұрыстап орныққан, салт-</w:t>
        <w:br/>
        <w:t>дәстүрі сақталған заң жүйесі бар айбарлы елге хан болды. Хақназар</w:t>
        <w:br/>
        <w:t>ханнан бастап, Тәуекел, Есім, Салқам Жәңгірлер билеп, хллықты</w:t>
        <w:br/>
        <w:t>қанаттыға қақтырмай, тұмсықтыға шақтырмай іргесін бекітіп, өте</w:t>
        <w:br/>
        <w:t>мықты жарақты жасақтары бар Қазпқ Ордасының Билігін қолына</w:t>
        <w:br/>
        <w:t>алды.</w:t>
        <w:br/>
        <w:t>Тауке таққа отырғаниан кейін бір жыл болмай жатып-ақ ОЙ-</w:t>
        <w:br/>
        <w:t>рат соғыс ашты. Оңтүстік өңірдің талқанын шығарды. Қаншамв</w:t>
        <w:br/>
        <w:t>қаланы қиратты, қаншама мың адамды тұтқын етті. Тарихта қазақ</w:t>
        <w:br/>
        <w:t>жұрты бұл кезге дейін мұндай шапқыншылықты көрмепті. Осы</w:t>
        <w:br/>
        <w:t>1681 жылғы шапқыншылықтан кейін қазақ елінің көп жылдар</w:t>
        <w:br/>
        <w:t>бойы оңала алмағандығын көреміз.</w:t>
        <w:br/>
        <w:t>Осы соғыстан кейін Қазақ Ордасы онвкі жыл бойы тыным алды.</w:t>
        <w:br/>
        <w:t>Бұл аз уақыт емес, Әскер жинауға да, қару табуға да жететіндей</w:t>
        <w:br/>
        <w:t>мерзімді өткізіп ялды. Хан өзінше Ресейге алденеше рет елші</w:t>
        <w:br/>
        <w:t>жіберіп, достық шар жасасып, күдіретті Ресейдің құзырында</w:t>
        <w:br/>
        <w:t>болғысы келіп, сол арқылы елін қорғау саясатын қолданып көріп</w:t>
        <w:br/>
        <w:t>еді, одан нәтиже шықпады. Ресей Қазақ Ордасымен бейбіт, достық</w:t>
        <w:br/>
        <w:t>қатынас орнатуға мүдделі емес екендігін байқатты.</w:t>
        <w:br/>
        <w:t>Әз Тәуке ханның жасаған Жеті жарғысы Қазақ Ордасы мен</w:t>
        <w:br/>
        <w:t>қазақ халқының бірлігін, салт-санасың, жеке ядамдар арасындағы</w:t>
        <w:br/>
        <w:t>қарым-қатынастарды. қазіргіше айтқанда, этика-эстетиканы</w:t>
        <w:br/>
        <w:t>қамтитын дұрыс құжат болды. Бірақ бұл құжаттың елді жаудан</w:t>
        <w:br/>
        <w:t>сақтап қалуға септігі жақ еді.</w:t>
        <w:br/>
        <w:t>Осы жерде келіп тағы Мұхтар Мағауиннің сөзіне тоқталамыз:</w:t>
        <w:br/>
        <w:t>“Біздің тарихи және каркем вдебиетте ақтабан-шұбырынды</w:t>
        <w:br/>
        <w:t>жоңғарлардың тұтқиыл шабуылы «салдарынан болған төтенше</w:t>
        <w:br/>
        <w:t>бақытсыздық ретінде бейнеленеді. Шын мәнісінде, 17284 жылғы</w:t>
        <w:br/>
        <w:t>жоңғар шапқыны жөнесоның пөтижесіндегі казақ босқыны - осыған</w:t>
      </w:r>
    </w:p>
    <w:p>
      <w:r>
        <w:t>дейін тура қырық жыл бойы жүргізілген саясат пен майданның -</w:t>
        <w:br/>
        <w:t>Қазақ Ордасы мен Дүрбіт-Ойрат арясынлағы аяусыл күрестің соңғы</w:t>
        <w:br/>
        <w:t>түйіні, қарытынды зардабы ғана, Қалақ Ордясы 1723 жылы қалай</w:t>
        <w:br/>
        <w:t>қирады деп емес, осы 1728 жылға қалай жетті деп таңырқасақ</w:t>
        <w:br/>
        <w:t>ләзім" деп келіп: "Біздің жойылып кетпей тұрғанымызды Дүрбіт-</w:t>
        <w:br/>
        <w:t>Ойрат мен Манжу-Цин империясының арнсында тұтанған жойқын</w:t>
        <w:br/>
        <w:t>соғыстың арқасы. Соншама зАман қазақты сақтап тұрған ұлы</w:t>
        <w:br/>
        <w:t>қытай халқына, аның жауынгер боғдыханы Сювнь Е-Кансиге рах-</w:t>
        <w:br/>
        <w:t>мет. Егер оженхан Сюань Е бұдан бес жыл бұрын өлсе, Ақтабан</w:t>
        <w:br/>
        <w:t>шұбырынды 1718 жылы, он жыл кейін өлсе 1733 жылы орнайтын</w:t>
        <w:br/>
        <w:t>еді" деп қорытындылайды. Бұл дөлелдеуді қажет етпейтін аксиома</w:t>
        <w:br/>
        <w:t>екенін мойындауға турв келеді. Ойлап қарасақ, 1884 жылдан ба-</w:t>
        <w:br/>
        <w:t>стап 1723 жылға дейінгі тыныштық қазақтың қамын ойлағаннан</w:t>
        <w:br/>
        <w:t>1688</w:t>
        <w:br/>
        <w:t>күнелтіп отырған қарашының ортасында жүргенді жөн кереді.</w:t>
        <w:br/>
        <w:t>Жарлы мен кедейдің жоғын жақтаіттын, солардың жайын айлай-</w:t>
        <w:br/>
        <w:t>тын сұлтанды халық тәбесіне қойып сыйлайтыны тағы белгілі.</w:t>
        <w:br/>
        <w:t>Егерде қалың бұқара өзіңді қаштамаса, сұлтандарлың қоштауымен</w:t>
        <w:br/>
        <w:t>мақсатыңа жетпек түгіл, абыройыңнан айырылвтының рас. Жетшпе-</w:t>
        <w:br/>
        <w:t>се, көзін ашқалы тақтың үстінде келе жатқан, көкірегіне нан пісетін</w:t>
        <w:br/>
        <w:t>Жедік тұқымынан шыққан аз Тәукенің өзі қарашыға қайырыла</w:t>
        <w:br/>
        <w:t>қарап, солардың өңгімелерімен саняспаг еді ғой. Өздеріділ</w:t>
        <w:br/>
        <w:t>ойлаңыздаршы, Шыңғысханның тұқымы деген астары толған</w:t>
        <w:br/>
        <w:t>аңгімеден басқа тәре тұқымында не қасиет қалды? Әз Тәукенің ұзақ</w:t>
        <w:br/>
        <w:t>жылдар байы алтын таққа иг болуының өзі - осы жағдайды дұрыс</w:t>
        <w:br/>
        <w:t>түсінген ақылдылығында Тоукенің қарашыға, шындығында, ниеті</w:t>
        <w:br/>
        <w:t>түзу болып көрініп келеді. Қарашыдан еті пысық біреу пайда бол-</w:t>
        <w:br/>
        <w:t>са, алдымен Таукенін көзіне түседі. Ондай адамның көңілін тауып,</w:t>
        <w:br/>
        <w:t>жылы сөзін ел алдында дабыра етіп, соған арнаса, бір тайпа елдің</w:t>
        <w:br/>
        <w:t>көңілі бітеді. Елдің кәңілін тапқан Тәукеге төре тұқымдарының</w:t>
        <w:br/>
        <w:t>сырттанкіжінетіндері кат, бірақ қастық жасауға халықтан қорқады.</w:t>
        <w:br/>
        <w:t>Тауке - ақылды ндам. Оның ақылдылығы сол - қарашыдан пайда</w:t>
        <w:br/>
        <w:t>келетін жерді қағыс жібермейді.</w:t>
        <w:br/>
        <w:t>Қазақта найзалының малдыға жалынған күні жақ деуге болады,</w:t>
        <w:br/>
        <w:t>малдымның найзалыға жалынбаған күні бар ма? Қазірде бәрі өзгеріп</w:t>
        <w:br/>
        <w:t>кетті. Найзалы малды болды, малды найзалы болды. Сондықтан</w:t>
        <w:br/>
        <w:t>малдының кеңілінен шықса, найзалының көңілінен шыққаны.</w:t>
        <w:br/>
        <w:t>Әбілқайырдың қолындяғы билікті берік ұстнудың негізгі жолы</w:t>
        <w:br/>
        <w:t>- елдің жағасынан қалы кетпей отырған жоңғарлармен айқасқа</w:t>
        <w:br/>
        <w:t>түсіп, көзге іліну. Олай етуге тағы болмай тұр. Жоңғарлар ат басын</w:t>
        <w:br/>
        <w:t>батыска емес, мұның билігі жүрмейтін шығысқа тіреп отыр.</w:t>
        <w:br/>
        <w:t>Шығысқкв аттануға тек қана хан жарлығы қажет, Жоңғарға</w:t>
        <w:br/>
        <w:t>қарсы соғысқа аттану құқыгы үш жүздің аға ханының қолында.</w:t>
        <w:br/>
        <w:t>Қолына енді ғана билік алған Әбілқайыр аға ханға барып “жауға</w:t>
        <w:br/>
        <w:t>шабайық” деп айта алмайды. Ендігі өңгіме аға ханның өзінде, үш</w:t>
        <w:br/>
        <w:t>жүзді біріктірсе, ең болмағанда, Оралдағы башқұрт пен Еділдегі</w:t>
        <w:br/>
        <w:t>таорғауыттың жерін тартып ялуға болатын сияқты. Әз Тәуке әлі та-</w:t>
        <w:br/>
        <w:t>лайды багумен отыр. “Сен тимесең - мен тимеймін” енді отырудың</w:t>
        <w:br/>
        <w:t>жені жоқ.</w:t>
        <w:br/>
        <w:t>Жоңғар оңай жау смес. Қазақтың жүз мың әскерін білегінен лі</w:t>
        <w:br/>
        <w:t>кеткен көріге, не малтясын езіп ішіп отырған былжырбозымбайға</w:t>
        <w:br/>
        <w:t>бастатып жеңіске жетпейтіні сөзсіз. Оған ойы азық, салқын қанды.</w:t>
        <w:br/>
        <w:t>сырбаа мінезді, жолбарыстай жүректі, шаршамайтын білекті жас</w:t>
        <w:br/>
        <w:t>керек. Қазір де қазак жасақтарын басқарып жүрген - жастар. Енді</w:t>
        <w:br/>
        <w:t>саларды бастап шығатын бас сардарын өздеріне сайлатса, олардың</w:t>
      </w:r>
    </w:p>
    <w:p>
      <w:r>
        <w:t>аузына Әбілқайырдың түсетініне кәміл сенемін.</w:t>
        <w:br/>
        <w:t>Бірақ тәж астында туып, тақ үстінде дүние келген Жәдік</w:t>
        <w:br/>
        <w:t>вулетінің карсоқыр қызғаншақтары жол бере деймісің? Қолдарынан</w:t>
        <w:br/>
        <w:t>ештеңе келмейтін. достастыруға жоқ, қастастыруға келгенде алды-</w:t>
        <w:br/>
        <w:t>на жан салмайтын, атақ пен даңқ құмарлығы сондай, оның жалына</w:t>
        <w:br/>
        <w:t>149</w:t>
        <w:br/>
        <w:t>латын. Атағолы орнынан тұрып, Ханға бас иіп тағзым жасады дв:</w:t>
        <w:br/>
        <w:t>«біз үлкендердің айтқанынп қосыламыз» деп қасындағы Шотанға</w:t>
        <w:br/>
        <w:t>қараяды, Шотан дұрыс дегендей басын иледі. Виясқа ешкім саз сұраған</w:t>
        <w:br/>
        <w:t>жоқ Үнсізтыныштықты Әбілқайырдың өлі бұзды:</w:t>
        <w:br/>
        <w:t>-- Айтқандарыңыздың бәрі дұрыс. Оның ішінде елді жау-</w:t>
        <w:br/>
        <w:t>дан аман сақтап қалу деген әңгіме ате орынды. Малды Сыр</w:t>
        <w:br/>
        <w:t>бойына қыстатам дегендеріңіз де жон. Бірақ бір затты қатты</w:t>
        <w:br/>
        <w:t>ескерулеріңіз қажет, ол -- қолдағы барлық күш көлікті өздеріңізде</w:t>
        <w:br/>
        <w:t>қалдырасыздар. Екінші айтылатын жағдай, барлық Кіші жүз тай-</w:t>
        <w:br/>
        <w:t>палары өздеріңізден карулы жисақ құрылатын баллды. Өздеріңізге</w:t>
        <w:br/>
        <w:t>белгілі, блтыста Еділ мен Жайықтың прнсын жайлап, ормека арқа</w:t>
        <w:br/>
        <w:t>сүйеп торғауыт тұр. Теріс жақтарыңызлда жердің тәуірін иеленіп</w:t>
        <w:br/>
        <w:t>башқұрт отыр. Күнгейлеріңізді Хиуа мен Бұхара плып жатыр.</w:t>
        <w:br/>
        <w:t>Сулы. нулы жерлеріч! иелік етіп каавк-орысың түр. Осылардың ор-</w:t>
        <w:br/>
        <w:t>тасында орын таппай гергелдеңге түсіп қазақ қалады. Белді бекем</w:t>
        <w:br/>
        <w:t>буатын мезгіл келді. Неде балса, багытты Еділ мен Жайықтың ара-</w:t>
        <w:br/>
        <w:t>сына сұғынып, торғауыт пен башқұртты ығыстыруды негізге ныса-</w:t>
        <w:br/>
        <w:t>на етпесе балмайды,- деді.</w:t>
        <w:br/>
        <w:t>Қазақстанның халық жинаушысы Әбіш Кекілбаев Әбілқайырдың</w:t>
        <w:br/>
        <w:t>асы сөзін былай суреттейді: «Еділ мен Жайыққа қарай ентелей</w:t>
        <w:br/>
        <w:t>бергендері жөн. Казақ пен қалмақ ұстасса, башқұрт пен түрікмен</w:t>
        <w:br/>
        <w:t>аңысын андап тыныш тұрады. Әзірге “Жем мен Сағыз, Елекке</w:t>
        <w:br/>
        <w:t>сұғынатын үш ярыс ұстап, қалың айрат жатқан кеуде мен бөксені</w:t>
        <w:br/>
        <w:t>алты шекті мен жеті руға қалқалатып, ілгері ұмтыла бергеннен</w:t>
        <w:br/>
        <w:t>басқа жағдай жоқ. Түрікмен жақ қанатка Есенқұл, Налар, Сабытай</w:t>
        <w:br/>
        <w:t>бастаған адайды, башкұрт жақ қанатқа Бвкенбай бастаған табын-</w:t>
        <w:br/>
        <w:t>ды. Есет бастаған тамв мен қалған Байұлыны торғауыт ұлыстарына</w:t>
        <w:br/>
        <w:t>қарай ұмсынта берген дүрыс. Адай мен Табынның тентек-телісіне</w:t>
        <w:br/>
        <w:t>«Самның жәуміті мен Мұқалжардың етегіне кез алартпай тұра</w:t>
        <w:br/>
        <w:t>тұрындар» деп ескертіп қоймаса болмайды» деп көрсетеді.</w:t>
        <w:br/>
        <w:t>Әбілқайыр сөзін жалғастыра келіп:</w:t>
        <w:br/>
        <w:t>- Кейбір ағайындардың осы жерде табан тіреп отырып қалғысы</w:t>
        <w:br/>
        <w:t>келетіндері де бар екен.</w:t>
        <w:br/>
        <w:t>Жоңғармен ауелден араласып ҡұдандалы, нағашылы-</w:t>
        <w:br/>
        <w:t>жиендіктері барлары өзірге аңысын аңдап қалғысы келіп</w:t>
        <w:br/>
        <w:t>отырғандары болса, оган да көз алартпалық. Осы жерде қалмақтың</w:t>
        <w:br/>
        <w:t>артасындаозіргекалып, жағдайды жасырын хабарлап отыратын бол-</w:t>
        <w:br/>
        <w:t>са, бізге де керегі сол. Біз жерімізді түпкілікті қалмаққа қалдырып</w:t>
        <w:br/>
        <w:t>қаяшалык деп отырғанымыз жоқ. Біз уақытша глина қалмаққа</w:t>
        <w:br/>
        <w:t>береміз. Өздеріңіз білесіздер, ұлы жүздің коп жерін квзірде қалмақ</w:t>
        <w:br/>
        <w:t>немденіп отыр. Елді ампи сақтау үшін бұл жасап отырғанымыз</w:t>
        <w:br/>
        <w:t>-- унқытша шегініс. Қозғалудың дайындығын жасяй беріңіздер.</w:t>
        <w:br/>
        <w:t>Жаңагы Сабытайдың айтқаны - жөн әңгіме. Бұл қозғалыс турнлы</w:t>
        <w:br/>
        <w:t>көптен іште жүрген айлар еді. Біздің қозғалып, арын табуымызды</w:t>
        <w:br/>
        <w:t>және Еділ-Жайық бойындағы құба-қалмақтардың тыныштығын</w:t>
        <w:br/>
        <w:t>кетіруді Сауырық, Тайлан сияқты батырлармен ақылдасып</w:t>
      </w:r>
    </w:p>
    <w:p>
      <w:r>
        <w:t>Кел олына ӨЗ</w:t>
        <w:br/>
        <w:t>ата-вняларын сататын құзғындар тұрғанда бүған жол жақ екенін</w:t>
        <w:br/>
        <w:t>білемін. Тек қазақтың маңдайына біткен жұлдызының өміріне</w:t>
        <w:br/>
        <w:t>қастық жасамасв, жарар еді-ау. - деп күрсінді.</w:t>
        <w:br/>
        <w:t>Осы кезде шайдың даярлығының хабары болды. Қонақтар</w:t>
        <w:br/>
        <w:t>түгелдей сыртқа шығып, кешкі самалға кеуделерін тосып,</w:t>
        <w:br/>
        <w:t>аяқтарының құрысын жазды. Үй жанында сіра қазысы бар</w:t>
        <w:br/>
        <w:t>қысырдың тайы сойылып, мүшеленіп болып қалыпты.</w:t>
        <w:br/>
        <w:t>Коняқтар айыр інгеннің сүтін қатқан, сарбалақтанған, нісі</w:t>
        <w:br/>
        <w:t>тұмсыгыңды жарған үнді шайын терлеп отырып ұзақ ішті. Шай</w:t>
        <w:br/>
        <w:t>ішіліп болғасын Әйтекеге Назар:</w:t>
        <w:br/>
        <w:t>- Сіздің көңіліңізді сұрап, жағдайыңызды білейік деп және</w:t>
        <w:br/>
        <w:t>бір шаруаға ақылдасалық деп келдік, рұқсат болса, айтсам ба деп</w:t>
        <w:br/>
        <w:t>отырмын.- деді.</w:t>
        <w:br/>
        <w:t>- Назаржан, іркілме, айтарыңды айт, “жақсы керетін</w:t>
        <w:br/>
        <w:t>қонағының бұйымын келген байда сұрайды, жек көретін қонақтың</w:t>
        <w:br/>
        <w:t>бұйымын кетерінде сұрайды" деген де бар, сондықтан Сабытай,</w:t>
        <w:br/>
        <w:t>Есболай, Мерген, Бектеміс және өзің Назар, тек ақылдасу емес,</w:t>
        <w:br/>
        <w:t>бұйымдарыңызды дп айта отырыңыздар, - деді де Әйтеке, - “Үйде</w:t>
        <w:br/>
        <w:t>отырып қалған данышпаннан ел вралаған дәруіш артық" деген бар,</w:t>
        <w:br/>
        <w:t>мен сендердің діттеген жеріңізден көріне алмай, сіздер “босына</w:t>
        <w:br/>
        <w:t>келдік-ау” деп өкініп кете ме деген ай мазалап отыр. Өмірдің баста-</w:t>
        <w:br/>
        <w:t>луы болады, аяқталуы болады. Өмір деген - жол.</w:t>
        <w:br/>
        <w:t>Оның біреуі қысқа болып келсе, біреуі ұзын болады. Бірақ</w:t>
        <w:br/>
        <w:t>екеуінің де таусылар шағы келді. Соның таусылар мезгілікде келіп</w:t>
        <w:br/>
        <w:t>сұхбаттасып қалғандарыңыз мұндай жақсыболарма. Бірақ "ақылды</w:t>
        <w:br/>
        <w:t>тақта отырғаннан сұрама, тақтан түскеннен кейін сұра” деген де бар.</w:t>
        <w:br/>
        <w:t>Патша болмасам да Үш жүздің баласын аузыма қаратқан билердің</w:t>
        <w:br/>
        <w:t>бірі болғаным рас, ақыл сұряғандарыңыз да дұрыс болар. “Білгенін</w:t>
        <w:br/>
        <w:t>қызғанған биден без" деген де бар, ақылдаса келген шаруаңды айт,</w:t>
        <w:br/>
        <w:t>Назарым. білгенімше ақылымды аямаспын, - деді.</w:t>
        <w:br/>
        <w:t>Назар қазіргі жағдайды әнгімелей келіп:</w:t>
        <w:br/>
        <w:t>- Жоңғар күшейіп келе жатыр, қазақтар кіші-гірім жеңіске</w:t>
        <w:br/>
        <w:t>алдағандай болып желпінісіп жүр, егерде қазақтың. өзіңіз</w:t>
        <w:br/>
        <w:t>айтқандай, Үш жүзі бірікпей алауыздық күшейіп, жоңғарлардың</w:t>
        <w:br/>
        <w:t>табапының атында қалып қырылмайсыз ба? Бұдан құтулудың</w:t>
        <w:br/>
        <w:t>қандай жалы болады? Осыған ақылды сіздің ауызыңыздан естігелі</w:t>
        <w:br/>
        <w:t>келдік, - деді.</w:t>
        <w:br/>
        <w:t>Әйтеке ойланбастан Назарға қарап:</w:t>
        <w:br/>
        <w:t>- Менің де көкірегімді жегі құртша жеп жүрген осы ой еді.</w:t>
        <w:br/>
        <w:t>Ойлап, ойлап, бір тоқтамға келгенмін. Ол тоқтамды Әбілқайыр да</w:t>
        <w:br/>
        <w:t>сұрап біліп кетті. Мон тұқ етерін айтайын, казақтың алдынды екі</w:t>
        <w:br/>
        <w:t>бөлек жол тұр. Біріншісі - елді қорғау. еніншісі - жерді қорғау.</w:t>
        <w:br/>
        <w:t>Жерді күшің жететін болса, қорғайсың, күшің жетпейтін бол-</w:t>
        <w:br/>
        <w:t>са, еліңді қорғайсың. Менің топшылауымша, жеріңді қорғауға</w:t>
        <w:br/>
        <w:t>қыл жалаулы жоңғардың әзір сіздерге ал беретін реті карінбейді.</w:t>
        <w:br/>
        <w:t>Сондықтан да “ұсынған басты балта кеспес” деп, “аңдысқан жау</w:t>
        <w:br/>
        <w:t>177</w:t>
      </w:r>
    </w:p>
    <w:p>
      <w:r>
        <w:t>Төртінші тарау |</w:t>
        <w:br/>
        <w:t>ЕЛДІ ҚОРҒАУ ЖОЛЫНДА</w:t>
        <w:br/>
        <w:t>Нялпрқамшысын жерге тастап, тамағын кенеді. Отырғандардың</w:t>
        <w:br/>
        <w:t>көңілі Назарға ауды. Әбілқайыр «сөйлеуге рұксат» дегендей ишарат</w:t>
        <w:br/>
        <w:t>білдірді.</w:t>
        <w:br/>
        <w:t>Жиналған көпшілікке жағалай қарап алып, сөлін багтады:</w:t>
        <w:br/>
        <w:t>- Қамшының сабындай қысқа өмірде жан бағып, мал жинаудың</w:t>
        <w:br/>
        <w:t>тәсілін айлап, бұгя бермей, жнын-тайдың соңында далпқтап шаба</w:t>
        <w:br/>
        <w:t>бермей, бір сәт жан-жағымызға коз жіберіп, басымыздагы арылмай</w:t>
        <w:br/>
        <w:t>келе жатқан қырсықтың сырына үңіліп, одан құтылудың жолы -</w:t>
        <w:br/>
        <w:t>өз ноқтамызды жан білетін зерделі жанның қолына үстятқанды жөн</w:t>
        <w:br/>
        <w:t>көремін.</w:t>
        <w:br/>
        <w:t>Енді халық бір кезде түсініп, сондай игілікті іске ұмтылған</w:t>
        <w:br/>
        <w:t>түств көсем адам табыла мя? Егер табылсп, аның соңынан халқы ере</w:t>
        <w:br/>
        <w:t>ме? Халықтың құлқы түйелгенде, бұйда үстайтын ешкім шықпаяй,</w:t>
        <w:br/>
        <w:t>ондай бұйда үстар туғанда, жұртының басы піспей, қашанғы қара</w:t>
        <w:br/>
        <w:t>шаңырақтарын қараптан-қарап жығып ялып жаткан кемталай</w:t>
        <w:br/>
        <w:t>халық аз ба? Сарға батар сормаңдай жүрт сондай берекесіздікке тап</w:t>
        <w:br/>
        <w:t>болады да тұрады. Алға жүрер халқы бар да, карынның тойғаны мен</w:t>
        <w:br/>
        <w:t>мінінің жылтырағанына мәз боп қалғып қалған бұйда ұстарлар бақ</w:t>
        <w:br/>
        <w:t>байлайды.</w:t>
        <w:br/>
        <w:t>Сондықтан да айтарым -- біз бұйдамызды әу бастан өзіңе</w:t>
        <w:br/>
        <w:t>бергенбіз, Әбілқайыр, енді сенің соңыңа ереміз.</w:t>
        <w:br/>
        <w:t>Сыбан Раптанның хабары расқа айналып барады. Биыліргемізді</w:t>
        <w:br/>
        <w:t>бекітіп отырып қалсақ, көктемнің басында козғалып кету - қазақ</w:t>
        <w:br/>
        <w:t>үшін болмайтын шаруа. Елді қорғаймыз десек, жаудың табанының</w:t>
        <w:br/>
        <w:t>астында қалудан бұрын козғалғанымыз дұрыс сияқты.</w:t>
        <w:br/>
        <w:t>Егерде іргені қазғағанды дұрыс көрсек, қалай қозғаламыз? Қай</w:t>
        <w:br/>
        <w:t>жаққа барып табан тірегеніміз дұрыс болады? Кіші жүз түгел бір</w:t>
        <w:br/>
        <w:t>мезгілде, бір багытка қолғала ма? Немесе бөлек-болек, ар бағытты</w:t>
        <w:br/>
        <w:t>нысаналай ма? Қазірде Байүлынық өзінен үш мыңдай жасақ</w:t>
        <w:br/>
        <w:t>шығарып отырмыз. Осылар барі бір жүре ме, олде бөлек жүргендері</w:t>
        <w:br/>
        <w:t>дұрыс бола ма? Осылардың бәріне келісіп алғанымыз жөн, мен</w:t>
        <w:br/>
        <w:t>өз пікірімді айтып отырмын, менен басқа азаматтар не айтады.</w:t>
        <w:br/>
        <w:t>«келісіп пішкен тон келте болмайды» деген макал бар, - деп кідірді.</w:t>
        <w:br/>
        <w:t>Осы кезде артадан біреу:</w:t>
        <w:br/>
        <w:t>-- Келесі жылы жау шабады екен деп, күні ертең елді</w:t>
        <w:br/>
        <w:t>кашіргеніміздің жені жақ сияқты. - деп еді, аған екінші біреу:</w:t>
        <w:br/>
        <w:t>-- Айналандағы анталаған жаудың бүгінгі тыныштығы -- көз</w:t>
        <w:br/>
        <w:t>алдарқату, ерте ме, көш пе. аңысын аңдып тұрып, кенеттен лап</w:t>
        <w:br/>
        <w:t>қайып, қызыл қырғын қасап жясамасына қайсыңыз кепіл баласыз"</w:t>
        <w:br/>
        <w:t>дар? Ніздің осы жайбарақаттығымыл түбімізге жетпесе, неғылсын,</w:t>
        <w:br/>
        <w:t>-- деп барып басылды.</w:t>
        <w:br/>
        <w:t>187</w:t>
        <w:br/>
        <w:t>ны байқап қалған Бакенбай тасада тұрған бес жүз жасақпен Алга</w:t>
        <w:br/>
        <w:t>ұмтылған жау тобына дүрсе қоя берді. Шатқалдың ішкі жағындағы</w:t>
        <w:br/>
        <w:t>айқаста өз тобын бастап жүрген Шотан да кері ұмтылған жаудың</w:t>
      </w:r>
    </w:p>
    <w:p>
      <w:r>
        <w:t>пиғылын байқап қалып, ту сыртынан шүбар аттың екпінімен келіп</w:t>
        <w:br/>
        <w:t>кіргенкенекі қолы бірдей қимылдап, жол ашып тастады. Артына ер-</w:t>
        <w:br/>
        <w:t>ген һдвЙ жасақтары тастай түйіліп, Шотаннан бірелі қалмастан жау</w:t>
        <w:br/>
        <w:t>ортасына түсті де кетті. Шотан бастаған адайдың алты жүз жігіті</w:t>
        <w:br/>
        <w:t>қалың қамысты жарып келе жаткан құйын сияқтанып, жаудың</w:t>
        <w:br/>
        <w:t>орта тұсының ұйпа-тұйпасын шығарды. Анда-санда шүбардың</w:t>
        <w:br/>
        <w:t>шапшығаны мен үстіндегі Шотанның кылышының оңды-солды</w:t>
        <w:br/>
        <w:t>жарқылы кайта-кайта көзге түсумен болды. Оның жаудың ортасын</w:t>
        <w:br/>
        <w:t>жарып шығып, аң қапталға көзінің түсе бергені сол еді, есік пен</w:t>
        <w:br/>
        <w:t>төрдей жерде Бөкенбайдың ту сыртынан желкелігін көздеп, найза</w:t>
        <w:br/>
        <w:t>ұруға жақын қалған еңгезердей калмақты байқап қалған Шотан</w:t>
        <w:br/>
        <w:t>шалт қимылмен қолындағы найзаны одан бұрын атты. Шотанның</w:t>
        <w:br/>
        <w:t>карулы қолынан атылған найза бұрын тиді, қалмақ лақтырып</w:t>
        <w:br/>
        <w:t>үлгере алмай, кеңірдегіне шаншылған найзадан өкірумен ба-</w:t>
        <w:br/>
        <w:t>рып, атынан құлады. Сонда ғанв барып Бөкенбай Шотанды көрді.</w:t>
        <w:br/>
        <w:t>Құлаган қалмақтың кеңірдегінде қадалып тұрған найзасын күшпен</w:t>
        <w:br/>
        <w:t>суырып алғанда кеңірдегін қолымен басып қарылдаған қалмақ тірі</w:t>
        <w:br/>
        <w:t>күйінде қала берді. Шотан Бөкенбайға карап:</w:t>
        <w:br/>
        <w:t>-- Аға, артыңызды жалаңаш қалдырмаңыз, абай болыңыз, енді</w:t>
        <w:br/>
        <w:t>артыңызда мен болатын шығармын, - деді.</w:t>
        <w:br/>
        <w:t>Қайта лоқсыған қалмақтардың пәттері қайтып қалды. Әр жер-</w:t>
        <w:br/>
        <w:t>де жан алып. жан беріскен топ-топ болған жұлқыс жүріп жатыр.</w:t>
        <w:br/>
        <w:t>Бәкенбийдың қасында нвкерлері пайда балғаннан кейін, Шотан қай</w:t>
        <w:br/>
        <w:t>жерде қиян-кескі айқас болып жатса, сол ортвға кіріп кетіп, жайра-</w:t>
        <w:br/>
        <w:t>тып шыға келіп, екіншісіне ұмтылады. Согыстың жүрісін бақылап</w:t>
        <w:br/>
        <w:t>тұрған Әбілқайыр ту ұстап тұрған Мырзатайдан:</w:t>
        <w:br/>
        <w:t>-- Анау ортада айқасты салып жүрген шұбар атты кім өзі,</w:t>
        <w:br/>
        <w:t>қимылы тіпті Тайланнан да өткін ғай, - деді.</w:t>
        <w:br/>
        <w:t>Мырзатай күліп:</w:t>
        <w:br/>
        <w:t>-- Ол да бір балдызыңыз, - деді.</w:t>
        <w:br/>
        <w:t>-- Балдыз болғанда, ол кайсысы? -- деп сұрады Әбілқайыр.</w:t>
        <w:br/>
        <w:t>-- Ол -- Низар пғатлың баласы Шотан ғой, үлкен ұрысқа бірінші</w:t>
        <w:br/>
        <w:t>кіруі, - деді Мырзатай. Оган Әбілқайыр:</w:t>
        <w:br/>
        <w:t>-- Бірінші соғысып тұрғаны мынадай болса, бұдан кейінгі</w:t>
        <w:br/>
        <w:t>согыстарда, пман болса, қалмақтарға жіберген алланын жаналғышы</w:t>
        <w:br/>
        <w:t>осы десейші, - деп басын шайқап күліп, ризалығын білдірді.</w:t>
        <w:br/>
        <w:t>Жекпе-жегі жақ ұрыста ханның қасында қарауыл қарап тұруға шы-</w:t>
        <w:br/>
        <w:t>дамы жетпей кірісіп кеткен Есболай мен Сабытайдың анда-санда ке-</w:t>
        <w:br/>
        <w:t>авк пен кезек ақырған дауыстары естіліп қалады.</w:t>
        <w:br/>
        <w:t>Әбілқайырдың қисында келген Назврдың түсі элем-тапырық бо-</w:t>
        <w:br/>
        <w:t>лып сүйкімсіз көрінді.</w:t>
        <w:br/>
        <w:t>Әбілқайыр Назарға қарап:</w:t>
        <w:br/>
        <w:t>4. ыса 2</w:t>
        <w:br/>
        <w:t>Соғыстан шаршаңқырап шыққан калың қолды түнімен</w:t>
        <w:br/>
        <w:t>жүргізіп, шаршатып алмайын деген Әбілкайыр әскерді кідіртіп,</w:t>
        <w:br/>
        <w:t>тамактандырып, демалтып алып, таң-азаннан қозғалу қажеттігін</w:t>
        <w:br/>
        <w:t>айтты. Шолғыншыларды жан-жаққа жөнелтіп, сақшыларғя күзетті</w:t>
        <w:br/>
        <w:t>күшейтуге тапсырмалар берілді.</w:t>
      </w:r>
    </w:p>
    <w:p>
      <w:r>
        <w:t>Таңертең ерте қозғалған қалың қол сар желіспен жүріп атырып,</w:t>
        <w:br/>
        <w:t>Созаққа келді, Жан түршігерлік көріністің үстінен шыкты. Қираған</w:t>
        <w:br/>
        <w:t>үйлер, шашылған, сынған, өртенген аяттар мен адамның өлігінен</w:t>
        <w:br/>
        <w:t>аяқ алыш жүргісіз. Садақтың оғынан жас сәбилерін құшақтап өлген</w:t>
        <w:br/>
        <w:t>келіншектер, әкесінің басын құшақтаған күйінде өліп кеткен бой-</w:t>
        <w:br/>
        <w:t>жеткен қыздар, ақ жаулықты аналар мен ақсакалды көрілепбірінің</w:t>
        <w:br/>
        <w:t>аягын, бірінің кеудесін құша құлаған денелерден ят аяғын алып</w:t>
        <w:br/>
        <w:t>жүре алмады. Әр жерде ұлыған иттің дыбысы шығады. Өліктердің</w:t>
        <w:br/>
        <w:t>үстіне қонған қаргалар, қаптаған ятты адамдарды жақтырмай</w:t>
        <w:br/>
        <w:t>қарқылдап ұшып. екінші бір алікке барып қонып жатыр.</w:t>
        <w:br/>
        <w:t>Мынл көрініске шыднп тұра алмиган Әбілқайыр Шолаққорғанға</w:t>
        <w:br/>
        <w:t>бағыттады. Шолаққорғаңдағы жағдай Созиқтағыдан кем соқпады:</w:t>
        <w:br/>
        <w:t>отын болып қираған үй. жайрап жатқан өлік. Өліктердің</w:t>
        <w:br/>
        <w:t>ортасындағы екі көзі ашық күйінде, жұдырығы түюлі жаткан</w:t>
        <w:br/>
        <w:t>ақсақалды қарияның жүзіне казі түгкенде Әбілқайырдың ойы-</w:t>
        <w:br/>
        <w:t>на «Басы бірікпеген қазақ қасқа, өзіміздің түбімізге өзіміз жеттік</w:t>
        <w:br/>
        <w:t>қой», - деп жұдырығын түйіп, өкініп жатқанға ұқсап кетгі. Тұла</w:t>
        <w:br/>
        <w:t>байы бір ысып, бір суынған Әбілқайыр ақсақалдан жүгін бұрып, оң</w:t>
        <w:br/>
        <w:t>жағында қолында қасашшылардың мүйіз сапты қара пышағы бар,</w:t>
        <w:br/>
        <w:t>айы-күні жетіп отырған екіқабат келіншектің басының жарпысы</w:t>
        <w:br/>
        <w:t>шабылған күйінде қырымен кұлап жатқанын көрді. Қолындағы</w:t>
        <w:br/>
        <w:t>пышақтың қанға былғанғанына қарағанда, ат үстіндегі жаудың</w:t>
        <w:br/>
        <w:t>қара санына сілтеп үлгергені байқалады.</w:t>
        <w:br/>
        <w:t>Баба атаның басы ди ойран-топыры шығыпты. Сол кезде Орта</w:t>
        <w:br/>
        <w:t>жүзден Тайланнан да ұзын хабарлар келе бастады.</w:t>
        <w:br/>
        <w:t>Әсіресе, Сауырықтың хабары шошынтып тастады.</w:t>
        <w:br/>
        <w:t>Жоңғарлардың түгелдей от карумен қаруланғаны, жүздеген</w:t>
        <w:br/>
        <w:t>зеңбіректерінің бар екендігі, Орта жүзді түгелдей жайпап</w:t>
        <w:br/>
        <w:t>кеткендігін айтыпты. Сауран. Жөлек. Түркістан. Қарнақ. Икан.</w:t>
        <w:br/>
        <w:t>Шорнақ маңдарында жаумен қиян-кескі ұрыстардың болғанын,</w:t>
        <w:br/>
        <w:t>бөлек-бөлек согыста қалақ қалдарының жойылып кеткенін хабар-</w:t>
        <w:br/>
        <w:t>лапты. Солақ, Шолаққорған, Баби атиның жағдайы мынау, «қызыл"</w:t>
        <w:br/>
        <w:t>қырғын деген осы екен ғой» деп Әбілқайыр зеңіп бара жаткан басын</w:t>
        <w:br/>
        <w:t>сығымдай берді.</w:t>
        <w:br/>
        <w:t>Сауырықтың айтқаны мен Жәнібек сұлтанның да жіберген ха-</w:t>
        <w:br/>
        <w:t>бары бірін-бірі растап тұрды.</w:t>
        <w:br/>
        <w:t>Жәнібек жаудың күшінің вте көптігін, айлакерлігін айта оты-</w:t>
        <w:br/>
        <w:t>рып, 10-15 мың жасақпен қарсы шығуы ақылсыздық деп көрсетіпті.</w:t>
        <w:br/>
        <w:t>Кейбір бөлектерін, шашау шыққандарын, қазақ жері кең ғой, жа-</w:t>
        <w:br/>
        <w:t>сырынып келіп желкесін үзем демесеңіздер, көрініп соғысып босқа</w:t>
        <w:br/>
        <w:t>қырылмау қажеттігін хабарлапты. Аңысын аңдап қимылдағанды</w:t>
        <w:br/>
        <w:t>Осы кезде айналасына қарағыпптап атырған Көкінің Есеті:</w:t>
        <w:br/>
        <w:t>-- Жапа-тармағай шуламай сөзге кезек бермейсіндер ме?, -</w:t>
        <w:br/>
        <w:t>деді де өзі сөзін бастап кетті.</w:t>
        <w:br/>
        <w:t>-- Мен Назардың сөзін бөтен деп айта алмаймын. Болат таққа</w:t>
        <w:br/>
        <w:t>отырғалы қазақтың жағдайы төмендемесе. жақсармай келеді.</w:t>
        <w:br/>
        <w:t>«Сұмырай келсе, су құриды» дегендей, екі рет қуаңшылыққа</w:t>
        <w:br/>
        <w:t>ұшырап жұтап калдық. Қазақтың жағдайын жоңгар көрмей,</w:t>
        <w:br/>
        <w:t>білмей отырған жоқ. «Алдагы көктемде қазақты басып ллады» Де</w:t>
        <w:br/>
        <w:t>ген сөз - рас. Енді барлық қазақты біріктіріп, жауға карсы пттян-</w:t>
        <w:br/>
        <w:t>дыратын ханның сүдіні анау. Біліп отырып, көріп отырып халықты</w:t>
        <w:br/>
        <w:t>қырғылптын жайымыз жоқ. Малды түгелдей Сырдың жағасына</w:t>
      </w:r>
    </w:p>
    <w:p>
      <w:r>
        <w:t>қазірден бастап косоғап, өзен қатқанша сол жерде болып, мұз</w:t>
        <w:br/>
        <w:t>қатқансын. Сырдан өтіп алып, әрі карай қозғалуды жөн көремін, -</w:t>
        <w:br/>
        <w:t>деп сөзін аяқтады.</w:t>
        <w:br/>
        <w:t>Есеттің қасында отырған Бакенбай:</w:t>
        <w:br/>
        <w:t>-- Қозғалған дұрыс қой, - деп гүр ете түсті.</w:t>
        <w:br/>
        <w:t>Осы көзде арта тұста отырған Адай Сабытай қамшысын көтерді.</w:t>
        <w:br/>
        <w:t>- Менің, - деп бастады сөзін Сабытай, - бөлек айтатыным</w:t>
        <w:br/>
        <w:t>жоқ. Жерді әзірге жауға тястап, елді аман алып қалуды мен де жән</w:t>
        <w:br/>
        <w:t>көремін. Малды Сыр бойына қыстату деген сөздің де жаны бар. Мұз</w:t>
        <w:br/>
        <w:t>қатқанша бергі жағаға қамыстан ықтасын қорл жасап, малды сонда</w:t>
        <w:br/>
        <w:t>ұсталық. Мұз қатқасын, арғы жағаға өткізіп алып, аңысын аңдну ке-</w:t>
        <w:br/>
        <w:t>рек. Амударияны байлап сдан әрі көпікеннің реті жоқ. Хиувлықтар</w:t>
        <w:br/>
        <w:t>бізгекұүшақашыпотырмағанеияқты. Көшкенелбір-бірімен қанаттас</w:t>
        <w:br/>
        <w:t>қозғалсын. Әлім бвр. Жетіру бяр. Байұлы бар, бәріңізді есептегенде</w:t>
        <w:br/>
        <w:t>сегіз мың вдамнвн кем емес қаруды жасақ құрылсын. Күні ертеңнен</w:t>
        <w:br/>
        <w:t>бастап жау тарабына тұрақты шолғыншылар ұсталынсын. Әр үйден</w:t>
        <w:br/>
        <w:t>шығатын сарбаз күні ертеңнен бастап қару-жарағымен, жауға мінер</w:t>
        <w:br/>
        <w:t>қос атымен даяр болсын. Мінетін көлігі жоқ сарбаздарға ар ру ба-</w:t>
        <w:br/>
        <w:t>сылары мен байлары жарамды көліктерді жагдай айтпастан қазір</w:t>
        <w:br/>
        <w:t>беретін болсын.</w:t>
        <w:br/>
        <w:t>Негізгі блғытымыз Желтау, Доңызтау, Мұғаджар, әрі қарай</w:t>
        <w:br/>
        <w:t>Елекке. Жеміч, Сағызға бағыттаған-ды, басты нысана -- Еділ-</w:t>
        <w:br/>
        <w:t>Жайық арвсын босатып, өзімізге каратпасақ, түбінде қоныссыз</w:t>
        <w:br/>
        <w:t>қаламыз. Тасастау-Кайнар арқылы Қарпқұмды коса қамти оты-</w:t>
        <w:br/>
        <w:t>рып, Аспантай-Матай, Сам құмдарының үстімен Маңғыстаудың</w:t>
        <w:br/>
        <w:t>қараойына Да орнығудың шараларын алғанымыз жан. Налар</w:t>
        <w:br/>
        <w:t>мен Есболайды сіра бөле алмаймыз. Сондықтан Есбалай бастаған</w:t>
        <w:br/>
        <w:t>Беріштер сол Миңғгыстауға орналасқаны жан шығар, - деп күлді</w:t>
        <w:br/>
        <w:t>Сабытай мен Есболайдың өзілдесетінін білетіндер бүл әңгімеге мән</w:t>
        <w:br/>
        <w:t>берген жоқ.</w:t>
        <w:br/>
        <w:t>- Менің айтатыным -- осы, тұқ втерін Хан иеміздің өзі айтар,</w:t>
        <w:br/>
        <w:t>-- деп Әбілқайыр отырған жаққа каряп сөпін аяқтады.</w:t>
        <w:br/>
        <w:t>Әбілқайыр жиналғандардың шет жағында отырған жас</w:t>
        <w:br/>
        <w:t>нояндарға қарай көз тігіп «сіздердің айтатындарыңыз бар ма?»</w:t>
        <w:br/>
        <w:t>дегендей қабақ танытты. Шотан мен Атағозы қатар отырған б6о-</w:t>
        <w:br/>
        <w:t>Ік6</w:t>
        <w:br/>
        <w:t>қазыналар өз алдына. Қазақ ұлы сәнді шаһар, дулы базар, сәулетті</w:t>
        <w:br/>
        <w:t>мешіттер туралы аталарының вңгімесінен ғана естіген жаңв ұрпақ</w:t>
        <w:br/>
        <w:t>арада отыз жыл өткен соң қайтя оралған кешегі сансыз қаланың ор-</w:t>
        <w:br/>
        <w:t>нында жетім кябырғаляр ғана тұр едіз,- деп үлкен қынжылыспен</w:t>
        <w:br/>
        <w:t>жазады. («Қазақ тарихының әліппесі», 1996 ж.100б.).</w:t>
        <w:br/>
        <w:t>Қазақ асылайшн тоа-тоз балып жер бетінен құрып кетуге шақ</w:t>
        <w:br/>
        <w:t>қалды.</w:t>
        <w:br/>
        <w:t>Осылай қиыншылық жағдайда Кіші жүз қолын бытыратпай,</w:t>
        <w:br/>
        <w:t>болашақтан күдерін үзбей, пт үстінен түспей, шашау шыққан жву-</w:t>
        <w:br/>
        <w:t>мен түтқиылдан келіп шайқасып шашасып қиып жүрген Әбілқайыр</w:t>
        <w:br/>
        <w:t>болды. Қанша шабуылдағанмен, жеті-сегіз мың жасақпен жүз мың</w:t>
        <w:br/>
        <w:t>қалмаққа қарсы шығып ештеңе жасай алмасын білген Әбілқайыр</w:t>
        <w:br/>
        <w:t>назарды құба қалмақтар мен бяшқұрттарға және түрікмен</w:t>
      </w:r>
    </w:p>
    <w:p>
      <w:r>
        <w:t>коныстанып отырған Маңғыстаудың қаразйыпя аударды. Ойраттың</w:t>
        <w:br/>
        <w:t>салған ылаңы бүкіл казақтік болса, түрікмен мен құба қалмақтың</w:t>
        <w:br/>
        <w:t>ылаңы Кіші жүзге еншіленген құдайдың тап қылған қосымша ауыр</w:t>
        <w:br/>
        <w:t>жүгі болатын.</w:t>
        <w:br/>
        <w:t>Әзіретінің Алатауынан бастап көшкен Кіші жүз тайпасы Арал</w:t>
        <w:br/>
        <w:t>теңізін жағалай, адан әрі қарай Мүғаджар тауын етвектеп, Жем-</w:t>
        <w:br/>
        <w:t>Темір бойларына, Сағызға карай ұмсына арналасты.</w:t>
        <w:br/>
        <w:t>Әбілқайырдың ұсынғнн тапсырмнсы бойынша сегіл арыс</w:t>
        <w:br/>
        <w:t>адайдың негізгі бөлігі Мүғалжардан бастап, Аяққұмды. Ақтнмберді.</w:t>
        <w:br/>
        <w:t>Жетіқақ, Матай құмдарын жиектей отырып, Тасастау-Қайнар мен</w:t>
        <w:br/>
        <w:t>Сам құмдарына да келіп қоныстанды. Енді бір бөлігі, Тәзіке ауыл-</w:t>
        <w:br/>
        <w:t>дары. Еділ, Жайық бойыня бағыттап, Нарын құмын қаныстануды</w:t>
        <w:br/>
        <w:t>ниететті. Әбілқайыр нзгянтай нәкерін ертіп аттан түспеді. Халықты</w:t>
        <w:br/>
        <w:t>аралап, тың тыңдап. торғауыттың ішкі жағдайларын анықтады.</w:t>
        <w:br/>
        <w:t>Негізгі ойы іргесіне келіп бір атырып алғасын, торғауытты қуып,</w:t>
        <w:br/>
        <w:t>Жайық пен Жемнің бойынн талық ивлік ету еді. Оның бұл ойы</w:t>
        <w:br/>
        <w:t>оңынан орала бастады. Қаракалпақтарды құба қалмақтарға айдап</w:t>
        <w:br/>
        <w:t>салып, Жем мен Жайық бойының тыныштығын кетіре бастады.</w:t>
        <w:br/>
        <w:t>Қарақалпақтар торғауыттар қоныстанып атырған жерлерді босатып</w:t>
        <w:br/>
        <w:t>беруді жөне әрі қарай Қапы твуына өткізуді талап етті, Қазақтар</w:t>
        <w:br/>
        <w:t>малдарын қуып алып, жан-жақтан бүйідей тие бастады. Осының</w:t>
        <w:br/>
        <w:t>бәрін ойластырып істетіп жүрген Әбілқайыр болатын.</w:t>
        <w:br/>
        <w:t>Осымен қитпр Әбілкайыр Кіші жүз қолы бар, оның үстіне</w:t>
        <w:br/>
        <w:t>қарақалпақтардан әскер жинап, толық қарулангии жиырма</w:t>
        <w:br/>
        <w:t>мың адамнан тұритын ауыр қалды Темір өзенінің бойына қосын</w:t>
        <w:br/>
        <w:t>тіктіріп, Ордасын да сонда көшіріп алған еді. Осы кезде Еділ"</w:t>
        <w:br/>
        <w:t>Жайық ортасындағы құби қалмақтар мен торғауыттардың ханы</w:t>
        <w:br/>
        <w:t>Аюкеге Сыбан-Раптиянан елші келгенін, Аюкенің екі қызына</w:t>
        <w:br/>
        <w:t>құда түсетіндігін, екі баласына немесе екі інісіне әйелдікке</w:t>
        <w:br/>
        <w:t>сұрағянын, алдымыздағы көктемде қызын ұзатсын және қыл алва-</w:t>
        <w:br/>
        <w:t>тын кұдалармен бірге жаңғар басшылярының да барып жерді ара-</w:t>
        <w:br/>
        <w:t>лап керіп, ол жақтағы қазақтар мен қарақалпақтарды қуып жерге</w:t>
        <w:br/>
        <w:t>ивлік ететінін хабарлапты. Ұзын сөздің қысқасы, «Дәм бұйырса,</w:t>
        <w:br/>
        <w:t>2!</w:t>
        <w:br/>
        <w:t>нын шығара береді. Қазақтың Қасым ханының үш жүз мың әскері</w:t>
        <w:br/>
        <w:t>болғаны - нақты дерек. Сал анмандағы Қалақ Ордасының халқы дір</w:t>
        <w:br/>
        <w:t>жарым миллионға жуықтады деген саз, Салқам Жәңгір хан 1644</w:t>
        <w:br/>
        <w:t>жылы күзде Аугғанстанга көмекке жүз мың әскер аттандырған еді.</w:t>
        <w:br/>
        <w:t>Бұл- он сан казақ қосындарының бір ғана бөлігі болатын.</w:t>
        <w:br/>
        <w:t>ХҰН ғасырдың соңы, ХҮШІ ғасырдың басында Қалақ Ордасы</w:t>
        <w:br/>
        <w:t>үшін ең қатерлі кезеңде үш миллион халықтан тым кұрыся, үш жүз</w:t>
        <w:br/>
        <w:t>мың әскер жасақтай алмяу - Орданың әскери ахуалының мүлде</w:t>
        <w:br/>
        <w:t>кері кеткенін көрсетеді. Жауынгерлік, ерлік заманында балиғатқа</w:t>
        <w:br/>
        <w:t>толған, тұғырлан таймаған кез-келген еркек жарақшы саналса, енді</w:t>
        <w:br/>
        <w:t>сол шамадағы бақыр бастының бесеуінін бірі ғана қару көтеруге</w:t>
        <w:br/>
        <w:t>жарағаны, қалған төртеуі - аяқ босатар, асса, мал қайырар қарауыл</w:t>
        <w:br/>
        <w:t>ғана.</w:t>
        <w:br/>
        <w:t>Бұл кезде Дүрбіт-Ойраяттағы жағдай мүлде басқаша еді. Барлық</w:t>
        <w:br/>
        <w:t>жұрты бір миллионға еркін жетпейтін жоңғардың әскерін ешкім</w:t>
        <w:br/>
        <w:t>санаған емес. Жарағын тастамай, бел шешпей, үнемі ат үстінде</w:t>
        <w:br/>
        <w:t>жүрген шерігінің өзі жүз мыңнан ястам. Халқы қазақтан үш есе</w:t>
        <w:br/>
        <w:t>кем. әскері өлдеқайда көп. Бірақ бұл мәселе санда тұрмаған. Айыр-</w:t>
        <w:br/>
        <w:t>ма - бір жарым, екі есе. Ең үлкен артықшылық - сапяда болатын.</w:t>
      </w:r>
    </w:p>
    <w:p>
      <w:r>
        <w:t>Ол кезде ойраттардың ең басты қаруы - найавя мен садяқ</w:t>
        <w:br/>
        <w:t>емес, мылтық пен зеңбірек болатын. Екі жүз жылдық соғыстан</w:t>
        <w:br/>
        <w:t>жаңакезеңінде өз Тауке ханның тұсында ойрат әскері от қарумен</w:t>
        <w:br/>
        <w:t>жарақтану ісін біршама жүзеге асырып үлгерген екен.</w:t>
        <w:br/>
        <w:t>От каруы алғаш жеткен - қалмақ емес, қазақ еді. Тәуекел хан</w:t>
        <w:br/>
        <w:t>мұрат тұтқан іс Есім хан тұсында жүзеге яса бастады. 1644 жылы</w:t>
        <w:br/>
        <w:t>жазға салым, Батұр қонтайжымен арада болған атақты соғыста</w:t>
        <w:br/>
        <w:t>Салқам Жөңгірдің от қаруымен жарақтанған алты жүз атарманы</w:t>
        <w:br/>
        <w:t>ұрыс тағдырын шешкенін білеміз. Салқам Жәңгір хан дүниеден</w:t>
        <w:br/>
        <w:t>көшкеннен соңғы жерде мүлде аяңсыз қилған, от қаруымен</w:t>
        <w:br/>
        <w:t>жарақтанған әскер құру ісі сонымен тоқтап үмыт балған.</w:t>
        <w:br/>
        <w:t>Салқам Жәңгірдің хан жасвғын күркіреткен қырғыннан соң</w:t>
        <w:br/>
        <w:t>Дүрбіт-Ойрат жаңа қаруға жаппай ұмтылған. Ресейдің жаңғарман</w:t>
        <w:br/>
        <w:t>шекарллас Кузнецк, Краснояр, Минусин өнірлерінен сатып алады,</w:t>
        <w:br/>
        <w:t>айырбастап алады. тартып алады. Көп ұзямай мылтықты, соңынан</w:t>
        <w:br/>
        <w:t>зеңбіргкті қолдан соғып, оқ-дәріні өздері жасайтын болған" деп</w:t>
        <w:br/>
        <w:t>көрсетеді Мұхан.</w:t>
        <w:br/>
        <w:t>Шындығында да, біртұтас Қалақ Ордасына отыз бес жыл хан</w:t>
        <w:br/>
        <w:t>болған Тәукенің жіберген кемшілігінен бүкіл қазақ халқының ауыр</w:t>
        <w:br/>
        <w:t>қайғыға душар болғанын керіп отырмыз.</w:t>
        <w:br/>
        <w:t>Тауке - Салқам Жәңгір ханның бел баласы. Қалмақ қызынан</w:t>
        <w:br/>
        <w:t>туған. 1637 туған деп шамаланады. Ақыл тоқтатып, алды-артын</w:t>
        <w:br/>
        <w:t>байқайтын жасқа келгенде, 10680 жылы ақ киізге көтеріліп хан сай-</w:t>
        <w:br/>
        <w:t>ланады.</w:t>
        <w:br/>
        <w:t>А.Знел Залы ДЫ рімен йа. Аа айы І8ә</w:t>
        <w:br/>
        <w:t>жен карген сияқты. Осылайша, қазақ халқы балапан басына,</w:t>
        <w:br/>
        <w:t>тұрымтай тұсына қашып. пана таби алмай, калмақтың табанының</w:t>
        <w:br/>
        <w:t>астыңда қызыл-жап болып қырылды. Отыз-қырық мыңнан кем емес</w:t>
        <w:br/>
        <w:t>түтіні бар қалалардың арнында күл аралагып құлаған, артенген</w:t>
        <w:br/>
        <w:t>үйлердің арны қалды. Тірі мақұлыктан ештеңе калған жоқ десек,</w:t>
        <w:br/>
        <w:t>қателеспеспіз. Күшігін ерткен қаншық иттерге дейін алтірілді.</w:t>
        <w:br/>
        <w:t>Итаяқтан басқа қолға ілінер аят қалмады. Қолға түскен пдамдарды</w:t>
        <w:br/>
        <w:t>түгелдей сапқа тұрғызып, бетіне өжім түскөні мен шашының бір тал</w:t>
        <w:br/>
        <w:t>ағы барлары мен екіқабат келіншектерін түгелдей атып кетті. Жас</w:t>
        <w:br/>
        <w:t>кыздарды ғана іріктеп плып, күң етіп пайдалануға немесе араб-пар-</w:t>
        <w:br/>
        <w:t>сы байларыни сату мақсатында айдап кетті. Өстіп, казақ Ақтабан</w:t>
        <w:br/>
        <w:t>шұбырынды, Алкакол сүламп - атты апатқа жолықты. Қазақтың</w:t>
        <w:br/>
        <w:t>басына ақырзаман осылай орнады. Малын түгел жауда қалдырған</w:t>
        <w:br/>
        <w:t>ел аштықтан қырылды. Ұлы жүз бен Орти жүздің қоңыраты ман</w:t>
        <w:br/>
        <w:t>найманы Сырдария жақтиғы Алякөлдің вйналпсын өлікке толты-</w:t>
        <w:br/>
        <w:t>рып. Бұқараға бет алды. Орта жүзден босқан ел жалаңаш жалпы ақ</w:t>
        <w:br/>
        <w:t>бүрқылдақ сорды кешіп ақтабан болып шұбырып Торгай жағына</w:t>
        <w:br/>
        <w:t>бағыттады. Он екі ата Байұлына ермей қалған кіші жүздің халқы</w:t>
        <w:br/>
        <w:t>алгені вліп, өлмегені өлімші болып, Хиуаны бойлай тартты.</w:t>
        <w:br/>
        <w:t>Осы оқиғаны Казақстанның халық жазушысы Мұхтар Мағауин</w:t>
        <w:br/>
        <w:t>былайша қорытындылайды: «Сол қазынасы мал, халқы кеп Қазақ</w:t>
        <w:br/>
        <w:t>Ордасының шегінде көк күмбезді Түркістан, қамялы биік Сауран,</w:t>
        <w:br/>
        <w:t>топырағы май Ташкент бастаған жиырма бес қала бар екен. Алаш</w:t>
        <w:br/>
        <w:t>ұлы осы базарлы кенттерінің барінен айырылды. Мауреннахрмен</w:t>
        <w:br/>
        <w:t>күнделікті алыс-берісі қалыптаскан. Иран әтіп, Ауған нсатын сау-</w:t>
        <w:br/>
        <w:t>даошақтары тұншықты. Осы шаһарларда арнығып, кол өнеркәсібін</w:t>
        <w:br/>
        <w:t>ұстаған экономиканың өз заманына сай тетіктерін игерген</w:t>
        <w:br/>
        <w:t>кәсіпкерлік тыйылды. Шаруашылыққа қажет бұйымдар өндіру.</w:t>
        <w:br/>
        <w:t>кілем тоқу. матн тақу, согыс жасақтарын жасау -- осының бәрінің</w:t>
      </w:r>
    </w:p>
    <w:p>
      <w:r>
        <w:t>негізгі ұйтқысы қаладатұрған. Жоңғардың жойқын басқыншылығы</w:t>
        <w:br/>
        <w:t>нәтижесінде қазақ калаларындағы кәсіпкер, үств мен шебер, маман</w:t>
        <w:br/>
        <w:t>жұмыскер птаулы түгел қырғынга ұшырады. тірі қалғандары ісмер</w:t>
        <w:br/>
        <w:t>құл ретінде жоңғарға тұтқынға кетті, әЙтіп-бүйтіп жан сақтағаны</w:t>
        <w:br/>
        <w:t>кешпенді жұртпен бірге босқынға ергені машықты мамандығынан</w:t>
        <w:br/>
        <w:t>жаңылды. Түркістан бастаған жиырма бес қалядан айырылу -</w:t>
        <w:br/>
        <w:t>Қазақ Ордасының қанатын қырқып, өрісін тарылтып қана койған</w:t>
        <w:br/>
        <w:t>жоқ. оның алдағы алмандардагы тіршілік кебін бір жақты мал</w:t>
        <w:br/>
        <w:t>шаруашылығымен ғана айилялысатын көшпенді кепке түсірді»,</w:t>
        <w:br/>
        <w:t>- дей келіп, - «Алаш ұлының рухани мәдениеті орны толмас</w:t>
        <w:br/>
        <w:t>ҡалаға ұшырады. Түпкістандағы Әлірет Сүлтан дүрбесінен бастап</w:t>
        <w:br/>
        <w:t>басқа қалалардағы мешіттер қаймасында сақталған бай кітапхана,</w:t>
        <w:br/>
        <w:t>андағы діни-фәлспфалық еңбектер, ескі тияуарихтар мен шежірелер,</w:t>
        <w:br/>
        <w:t>біз бар деп білмеген тиғы қаншамп мұра өртке кетті, талан-таряжғн</w:t>
        <w:br/>
        <w:t>түсті, жойылды. Біл Қазақ Ордасы құрылған кезден бергі барлық</w:t>
        <w:br/>
        <w:t>жазба мұрамыздан айырылдық. Қалалар қираған кезде жойылған</w:t>
        <w:br/>
        <w:t>әнер туындылары сән-салтанат бұйымдары жене басқадай заттық</w:t>
        <w:br/>
        <w:t>ЕЕ 703</w:t>
        <w:br/>
        <w:t>Жүрер аддында елші Мәмбет мырзаға карап Әбілқайыр хан:</w:t>
        <w:br/>
        <w:t>-- Елші мырза, соге жамандамай жақсымызды ағырып, жама-</w:t>
        <w:br/>
        <w:t>нымызлы жасырып барады деп сеніп тұрмыз. Сізді қандай жағдайда</w:t>
        <w:br/>
        <w:t>бастап әкеліп жалға салып тұрғанымызды өзіңіз біліп тұрсыа. «Бір</w:t>
        <w:br/>
        <w:t>күн жолдаека мың күн сәлем» деген бар. Сіз бізбен бір күн емес,</w:t>
        <w:br/>
        <w:t>бір жыл жолдас, дәмдес болдыңыз. Енді бір-бірімізге тілеулес ту-</w:t>
        <w:br/>
        <w:t>ыстан да жақынырақ балып қалғандаймыз. Білдің ішіміздегі</w:t>
        <w:br/>
        <w:t>бір жылдағы карген-білгенімізді түгелдей жіпке тізбей-ак, пат-</w:t>
        <w:br/>
        <w:t>ша ағзпмға жақсы жақтарын жеткізетін шығар деген сенімдеміз.</w:t>
        <w:br/>
        <w:t>Біздің бір жыл мерзімдегі қуанышынан реніші көп жұмысымыздың</w:t>
        <w:br/>
        <w:t>қорытындысы енді сіздің қолыңызда. «Елдестірмек -- елшіден» де-</w:t>
        <w:br/>
        <w:t>ген бар. Казяқтың бөрі бұзақы, сотқар кен деп айлап қалмаңыз. Кап</w:t>
        <w:br/>
        <w:t>халықтың Ішінде тентек-телілері болады. Азын-аулақ түсінбеген</w:t>
        <w:br/>
        <w:t>аркөкіректердің жасаған қастандықтарына қарап барлық қазаққа</w:t>
        <w:br/>
        <w:t>күйе жақпайтын шығарсыз. Жалпы, қазақ халқы өзіне қамқаршы</w:t>
        <w:br/>
        <w:t>тапқанына қуанышты вкөнінесіңізге мықтап алуыныздысұраймын,</w:t>
        <w:br/>
        <w:t>- деп сөлін ияқтяды,</w:t>
        <w:br/>
        <w:t>Тап осы күнді Тенкелев те көптен күткен еді.</w:t>
        <w:br/>
        <w:t>-- Сіздің бір жыл байы халқыңыз үшін атқарған барлық</w:t>
        <w:br/>
        <w:t>қызметіңіз менің квз алдымда өтті. Халқыңылдың қамы үшін шы-</w:t>
        <w:br/>
        <w:t>рылдап отқа да, суға да түсіп, Яясыңызды оққа байлап жүргеніңізге</w:t>
        <w:br/>
        <w:t>көзім жетті. Тіпті кясквейлердің орысқа бодан болдырмау</w:t>
        <w:br/>
        <w:t>жолындағы сізден ант алуға дейін зират басына апарып зымияндық</w:t>
        <w:br/>
        <w:t>істерін ұйымдастырғаны, сізді өлтіру үшін қазылған кер екендігін</w:t>
        <w:br/>
        <w:t>өмірімде ұмытармын ба? «Ақтың отын ақымақ вшіре алмайды» де-</w:t>
        <w:br/>
        <w:t>ген аталы сөздің шындығына көзім жетті.</w:t>
        <w:br/>
        <w:t>Қадірлі Әбілқайыр хан! Ұлы орыстың патшайымына сіз ту-</w:t>
        <w:br/>
        <w:t>ралы, сіздің халық туралы барлық жақсы лебізімді дәлелді</w:t>
        <w:br/>
        <w:t>түрде жетістіретініме алдымызда тұрып ант етемін! -- деп келіп,</w:t>
        <w:br/>
        <w:t>Әбілқайырмен құшақтасып, ажырасты.</w:t>
        <w:br/>
        <w:t>Осылайша елшілер өз бағыттарына қолғалып кетті.</w:t>
        <w:br/>
        <w:t>188</w:t>
      </w:r>
    </w:p>
    <w:p>
      <w:r>
        <w:t>-- Енді тірі кеткен азғантай қалмақты қуа бергеннің реті</w:t>
        <w:br/>
        <w:t>болмас, Кейін қайтайық. жаудан шейіт болғандарды жинақтап</w:t>
        <w:br/>
        <w:t>жерлейік. Ханымыз Болатня ок тиіп өліпті. Оган да барып жана-</w:t>
        <w:br/>
        <w:t>аясын шығаруға қатынасамыз, - деп Әбілқайырды тоқтатып, кері</w:t>
        <w:br/>
        <w:t>қайтып, жаудан өлген қваақ сарбаздарын жерлеп, тарқасты.</w:t>
        <w:br/>
        <w:t>Қабинбай, Сауырық. Багенбайлар Әйілқайырды жеңігімен</w:t>
        <w:br/>
        <w:t>құттықтады.</w:t>
        <w:br/>
        <w:t>- Абырайыңыз үстем болсын, Әбілқайыр, таре тұқымдары</w:t>
        <w:br/>
        <w:t>айтпаса дасенің еңбегіңді елге біл айтамыз, қалмақтарды аңыратып,</w:t>
        <w:br/>
        <w:t>дауыс еткізіп қырдық қой. Көптен жүрген есеміздің бірі қайтты</w:t>
        <w:br/>
        <w:t>емес па, - делі Сауырық. Топтың шетінде тұрған Шотан:</w:t>
        <w:br/>
        <w:t>-- Ағалар, осы жерді енді «Аңырақай даласы» деп атасақ</w:t>
        <w:br/>
        <w:t>қайтеді, - деді.</w:t>
        <w:br/>
        <w:t>- Айтқаның болсын, Шотанжан, осы жер бұдан былай еңді</w:t>
        <w:br/>
        <w:t>«Аңырақай даласы» деп аталсын, -- деді Қабанбай.</w:t>
        <w:br/>
        <w:t>« Аңырақай, Аңырақай» деген сөз әркімнің ауызында кетіп</w:t>
        <w:br/>
        <w:t>бара жатты. Аттың басын Әбілқайыр бастап өз бағыттарына</w:t>
        <w:br/>
        <w:t>қарай бұрған Кіші жұз тобы вркім өз ойымен үн-түнсіз қозғалды.</w:t>
        <w:br/>
        <w:t>Үнсіздікті Әбілқайырдың өзі бұзды:</w:t>
        <w:br/>
        <w:t>- Осы біздің Батыр сұлтан қайда жоғалды? -- деп Бакенбайға</w:t>
        <w:br/>
        <w:t>карады.</w:t>
        <w:br/>
        <w:t>- Сөмекелермен бірге асығыс аттанып кетіп бара жатқанын</w:t>
        <w:br/>
        <w:t>байқап қалдым. -- деді Бөкенбай.</w:t>
        <w:br/>
        <w:t>Мынадай жеңістің аяғыңда бас біріктіріп, кялың қолға</w:t>
        <w:br/>
        <w:t>алғыс айтып, алдағы жарықтарға пәтуалясатын жерді белгілеп</w:t>
        <w:br/>
        <w:t>кетудің арнына «Болат өлді» деп хабарласпастан, тырым-тырағай</w:t>
        <w:br/>
        <w:t>болғанына қатты ренжіген Әбілқайыр, бұл Барақтың ісі екенін</w:t>
        <w:br/>
        <w:t>білді. Бірақ «Самекенікі не» деп ойлады. Қазақ Ордасының кезекті</w:t>
        <w:br/>
        <w:t>бытырауынықң басы осы еді. Күндестік пен қызғаншақтық әлденеше</w:t>
        <w:br/>
        <w:t>рет қазақ елін кемтарлыққа ұшыратып келсе де қазақтың ауы-</w:t>
        <w:br/>
        <w:t>аы күйер емес, тағы дн сол бұрынғысына бағып бытырайтынын</w:t>
        <w:br/>
        <w:t>айлағанда Әбілқайырдың көңілін мұң басты.</w:t>
        <w:br/>
        <w:t>Аңырақай шайқасынан кейінгі Әбілқайырдың айын ұлы жазу-</w:t>
        <w:br/>
        <w:t>шы Әбіш Кекілбаен былай суреттейді:</w:t>
        <w:br/>
        <w:t>«Содан Әбілқайыр біраз уақытқа дейін ұйқысыраған кісідей</w:t>
        <w:br/>
        <w:t>дел-сал жүрді.</w:t>
        <w:br/>
        <w:t>Анадағы шайквсесіненшықпайды. Жылмиған жазық. жайраған</w:t>
        <w:br/>
        <w:t>елік, еңірегенде етектері толып безіп блра жатқан жоңғарлар...</w:t>
        <w:br/>
        <w:t>Бірақ. ал өлестер баяғы майдан даласында тұрғандағысындай</w:t>
        <w:br/>
        <w:t>көңілін бірлеп. рпхатқа батырмайды. Су бетіңде жүзіп жүргендей</w:t>
        <w:br/>
        <w:t>бір жансыз сүлделер... Абыр-ұбыр қимыл-қыбырлар... Еңкілдей</w:t>
        <w:br/>
        <w:t>қашқан жоңғардың еңіреген дауыстары да құлағына келмейді.</w:t>
        <w:br/>
        <w:t>Арада соншв көл уақыт өле қойғаны ма? Нлге сона тез ұмыт боп</w:t>
        <w:br/>
        <w:t>қалған? Бүгінде екі казақтың басы қосылса, Аңырякайды айтады.</w:t>
        <w:br/>
        <w:t>Сол бір желпінген әңгіме мұның миына кіріп те шықпайды. Оған</w:t>
        <w:br/>
        <w:t>ешқандай қатынасы жоқтай... Маңынан жүрмегендей. Тіпті сол ел</w:t>
        <w:br/>
        <w:t>алдағы кеөктемде Еділ мен Жайық бойын жайлайтын боламыз»,</w:t>
        <w:br/>
        <w:t>депті. Сонда қалай болғаны. қонтайшымен терегесін тең ұстап, «Ол</w:t>
      </w:r>
    </w:p>
    <w:p>
      <w:r>
        <w:t>қара қалмақтың ханы болса, мен -- күба қалмақтың ханымын», деп</w:t>
        <w:br/>
        <w:t>келген Аюке мына сөзді естігенде біреу тебесінен мұздай су құйып</w:t>
        <w:br/>
        <w:t>жібергендей тітіркенді. Сонымен, Аюке взінің тайшыларын жинап,</w:t>
        <w:br/>
        <w:t>кеңес өткізді. Тайшылардың ішіндегі беделдісі және байы балып</w:t>
        <w:br/>
        <w:t>есептелетін Досан-тайшы:</w:t>
        <w:br/>
        <w:t>-- Ертең қара қалмақ келетін болса, бұл жерге ек! басшының</w:t>
        <w:br/>
        <w:t>кажет! балмай қалады. Хан екеу болмайды, Сыбан-Раптни хан</w:t>
        <w:br/>
        <w:t>балады. Тпйшыларыңылды өз жағына кіргізіп алады. Өзіңіздің</w:t>
        <w:br/>
        <w:t>басыңызға үлкен қауіп гуяды, сандықтан Ресейге бодан екеміміз</w:t>
        <w:br/>
        <w:t>рас болса, тездетіп хабар жіберіп, солдат сұратқанымыз жән. Және</w:t>
        <w:br/>
        <w:t>мынп қазақтың ханы Әбілқайыр үлкен қол жинап жатыр дегенді</w:t>
        <w:br/>
        <w:t>естіп отырмыз, оған да шұғыл елші жіберіп, тату-тәтті достықта</w:t>
        <w:br/>
        <w:t>балуға шарт жасасуымыз керек. -- дегенге түйін жасалыпты.</w:t>
        <w:br/>
        <w:t>Келген елшіні Әбілқайыр қалың қолы қаптап қоршап жатқан</w:t>
        <w:br/>
        <w:t>Темір бойында қабылдады. Қалың әскерді көрген елшінің жүрегі</w:t>
        <w:br/>
        <w:t>мұздап, іші қалтырап қоя берді. Әбілқайыр елшінің сөзін көп</w:t>
        <w:br/>
        <w:t>тыңдаған жоқ, Аюкгге қоятын өлінің талабын айтты:</w:t>
        <w:br/>
        <w:t>-- Аюке аман тұрғанда Еділ мен Жайықтың врасын босатсын,</w:t>
        <w:br/>
        <w:t>жердің иегі келді, айтқанды орындамаса, өз обалы өзіне, - деп</w:t>
        <w:br/>
        <w:t>елшіні қайтарды.</w:t>
        <w:br/>
        <w:t>Алай Шотан мен Көкінің Есеті бастаған қазақжасақтары Жем</w:t>
        <w:br/>
        <w:t>бойын жағалай қоныстанып отырған Лекбай-тайшының жасағын</w:t>
        <w:br/>
        <w:t>талқандап, бес жұз үймен отырған ауылын шауып, үлкен олжа</w:t>
        <w:br/>
        <w:t>түсірді. «Қалмакқырған» деген атяуы Бұл жерде де қалды.</w:t>
        <w:br/>
        <w:t>Әбілқайырдың ойляған бір мақсаты - қалмақтар мен Жайық</w:t>
        <w:br/>
        <w:t>қазақтарының берекетін кетіріңкіресе, олар көмек сұрап, орысқа</w:t>
        <w:br/>
        <w:t>шапқылайды. Орыс аскербермесе де бітімгерізілікке елші жібереді,</w:t>
        <w:br/>
        <w:t>сол арқылы орыспен қарым-қатынас жасауды нысана етті.</w:t>
        <w:br/>
        <w:t>Сондықтан да Жайық бойының тыныштығын алыңқырады. Тағы Да</w:t>
        <w:br/>
        <w:t>Шотян бастаған бір мың ек! жүздей адай жасағын жіберіп ақтабан</w:t>
        <w:br/>
        <w:t>шұбырынды кезінде бишкұрттар иеленіп алған Ырғыз, Елек, Ор,</w:t>
        <w:br/>
        <w:t>Қарғалы, Қарабұтақ жерлерін қарсылықтарына қаримай қайтарып</w:t>
        <w:br/>
        <w:t>алды. Сөйтіп, терістікке қарай да өрістерін кеңейтті.</w:t>
        <w:br/>
        <w:t>Барлық тяруаның орайласуы Әбілқайырдың өлінің</w:t>
        <w:br/>
        <w:t>ойлағанындай балды.</w:t>
        <w:br/>
        <w:t>Ол кезде Әбілкайыр тек Кіші жүз өмес, Қарақалпақты да қоса</w:t>
        <w:br/>
        <w:t>билеп тұрған-ды. Ресей Әбілқайырға елші! етіп калақтаға судай та-</w:t>
        <w:br/>
        <w:t>тар молдисы Мақсұт Жүнісүғлы даген вдамды жіберіпті. Елшінің</w:t>
        <w:br/>
        <w:t>«орыска бодан болу керек» деген түспалдап сейлеген сөзін Әбілқайыр</w:t>
        <w:br/>
        <w:t>бірден түсінді. Осындай әңгіменің болатынын алдын-ала болжаған</w:t>
        <w:br/>
        <w:t>Әбілқайыр елшіні өз елінде емес, сонау Қарақалпақтардың прв-</w:t>
        <w:br/>
        <w:t>сында қабылдады. Оның себебі орысқа болан болу дегенді жасырын</w:t>
        <w:br/>
        <w:t>жүргізгісі келгенінен еді. Орыс басшыларымен келігімге келу үшін,</w:t>
        <w:br/>
        <w:t>елшімен бірге турасын айтқанда, бадандығына кіру үшін келіссөз</w:t>
        <w:br/>
        <w:t>іе</w:t>
        <w:br/>
        <w:t>калмақтар қазақтар ойлағандай көлеңкелі таулы жерден жазыққа</w:t>
        <w:br/>
        <w:t>шықпады. Шабуылға шыққан қазақ қолып слй-жыраларды паня-</w:t>
        <w:br/>
        <w:t>лап, садақтан оқ жаудырып мяңына барғылбады. Жане сал күні күн</w:t>
        <w:br/>
        <w:t>шығысымен қатты ысып кетті. Калеңкесі жоқ айдай даладагы яп-</w:t>
        <w:br/>
        <w:t>тап пен аңызақтан малдың да. адамның да тынышы кетумен болды.</w:t>
        <w:br/>
        <w:t>Әбілкайыр бастаған аскер басылары жиналып кеңес кұрды.</w:t>
      </w:r>
    </w:p>
    <w:p>
      <w:r>
        <w:t>- Қалмақ қолын алу үшін, - деді Барақ. - әскерді екіге</w:t>
        <w:br/>
        <w:t>бөліп, екі жақтан тиіскеніміз жөн.</w:t>
        <w:br/>
        <w:t>- Сай-салаға бекініп алған қалмиқтың біреуінің өлі сенің бес</w:t>
        <w:br/>
        <w:t>сарбазынды жояды. Өйтіп жеткен жеңісті жеңіс деуге бола ма?</w:t>
        <w:br/>
        <w:t>Қазақтың барлық аткамінерлері жиналып келіп тұрмыз. Бізге</w:t>
        <w:br/>
        <w:t>тыңнан қосылптын күш жақ. Сарбаздарымыздың жартысынан яйЙ-</w:t>
        <w:br/>
        <w:t>ырылып жеңіске жетсек, армен қарай қалай сағысамыз? Қалақ</w:t>
        <w:br/>
        <w:t>жерінің қақжартысы әлі қалмақ қалында. Елді аман сақтап, жерді</w:t>
        <w:br/>
        <w:t>қалмақтардан тазарту үшін бізге сарбаздар керек -- деді Әбілқайыр.</w:t>
        <w:br/>
        <w:t>-- Ал енді не айтқың келіп отыр? Мидай жазыққа қамаған</w:t>
        <w:br/>
        <w:t>өзің, ендігі ақылды өзің тап, таба алмасаң, біздің айтқанымызды</w:t>
        <w:br/>
        <w:t>жаса, -- деп ашуға булыққан Барақтың түсі бұзылып кетті.</w:t>
        <w:br/>
        <w:t>-- Ақыл табу үшін әр нәрсенің байыбына барып айласатын</w:t>
        <w:br/>
        <w:t>азамат керек. Көппен кеңессек. бұл қиындықтан Іпығамыз, -- деп</w:t>
        <w:br/>
        <w:t>Әбілқайыр жан-жағына карады.</w:t>
        <w:br/>
        <w:t>Босяға жақтан кен маңдайлы, екі көзі оттай жанып тұрған, екі</w:t>
        <w:br/>
        <w:t>иығына екі кісі мінгендей. молдасоқынып отырғанда көп адамның</w:t>
        <w:br/>
        <w:t>ішінен керініп отыратын жас жігіт тамағын кенеп:</w:t>
        <w:br/>
        <w:t>-- Әбілқайыр яға, -- деді, - таңертең бұл жерден қозғалып</w:t>
        <w:br/>
        <w:t>кетейік, қалмақтар қала берсін, -- деді. Жұрт ду күлді. Ішінде</w:t>
        <w:br/>
        <w:t>біреулер: «Ауылға барғысы келген ғой, келінді сағынған шығар»</w:t>
        <w:br/>
        <w:t>деп жатты. Әбілқайыр дауыстап:</w:t>
        <w:br/>
        <w:t>-- Қозғалғанда қайда бармақсың? - деді.</w:t>
        <w:br/>
        <w:t>-- Қайда барушы вдік, қалмақтардың ауылын шабуға да, -</w:t>
        <w:br/>
        <w:t>деді. Сол кезде шатырдың іші тына қалды.</w:t>
        <w:br/>
        <w:t>-- Міне, дүрыс аңгіме, енді келді жөніне, -- деді Әбілқайыр.</w:t>
        <w:br/>
        <w:t>-- Менің ойымды дөп бастың. Шотаижан, таң қараңғысында</w:t>
        <w:br/>
        <w:t>көтерілеміз, сағынып отырған келіншекке емес. Іленің бойын</w:t>
        <w:br/>
        <w:t>жайлап отырған қалың қалмақтың ауылын шабамыз, -- деді.</w:t>
        <w:br/>
        <w:t>«Келіншегін сағынып қалған гой» деген сөзді парықсыздықпен ай-</w:t>
        <w:br/>
        <w:t>тып қалған Бврақ Шотанға көлі түсіп кетіп еді, опың өткір жанары-</w:t>
        <w:br/>
        <w:t>мен жауыға кирап отырғанын керіп, жүлін бұрып кетті.</w:t>
        <w:br/>
        <w:t>-- Қалмақтар көре отырып ауылын неге шаптырсын, артымыз-</w:t>
        <w:br/>
        <w:t>дан Іле қуады ғой, -- деді табын Накенбай.</w:t>
        <w:br/>
        <w:t>- Бізге де керегі сол емес пе, жазыққа шығып алғасын</w:t>
        <w:br/>
        <w:t>кідіріп, қалмақ қолын күтіп алып, сыбағасын бермейміз бе? - деді</w:t>
        <w:br/>
        <w:t>Әбілкайыр. Сол кезде Қабанбай Шотанға карап:</w:t>
        <w:br/>
        <w:t>-- аАқыл -- жастане деген асы, өмірің үзақ болсын, жауыңды</w:t>
        <w:br/>
        <w:t>жайрата бер, - деді.</w:t>
        <w:br/>
        <w:t>ч</w:t>
        <w:br/>
        <w:t>Бұлама жазушы Әбіш Кекілбаев қалың қол жиналған</w:t>
        <w:br/>
        <w:t>Ордабасының суретін алдымызға былайша алып келеді:</w:t>
        <w:br/>
        <w:t>«Қаратаудян қашып шығып айқай жазыққаснаша біткен жалық</w:t>
        <w:br/>
        <w:t>өркеш қара нардай оқшау таудың тұла байы сылдырлиған судың</w:t>
        <w:br/>
        <w:t>үніне, тамылжыта шырқилғнн құс үніне, тегіс гүлдеп, тегіс бүрлеп</w:t>
        <w:br/>
        <w:t>тұрған жас өскіннің жұпар иісіне бөгіп түр. Терістікте кемерін</w:t>
        <w:br/>
        <w:t>жапырып, асып-тасып Арыс пен Беген жатыр. Күншығыста, қөз</w:t>
      </w:r>
    </w:p>
    <w:p>
      <w:r>
        <w:t>ұшында көкжиектің үстімен біреу бір мес қатық сүйретіп өгкендей</w:t>
        <w:br/>
        <w:t>ала жагалданып алыс-алыс Алатау шалынлды. «Ау, баурайындағы</w:t>
        <w:br/>
        <w:t>қосын кім, басыңдағы жиын не?ө - деп сұрағандай Қизықұрт мой-</w:t>
        <w:br/>
        <w:t>ын созады. Күнгейдегі қыземшек кішкене бұйраттар барып-барып</w:t>
        <w:br/>
        <w:t>далиған далалярға ұласяды. Арқадан Қаратлу мұнартады. Жан-</w:t>
        <w:br/>
        <w:t>жағындағы сол көк жалқынданып сағым шалып жаткан кеңісіктің</w:t>
        <w:br/>
        <w:t>барі қалмақтікі. Қазақтың екі арысы сол жауда қалған ескі ұяның</w:t>
        <w:br/>
        <w:t>қақ артасында Қаратауды айналып барып кіріп огыр, Сондықтан да</w:t>
        <w:br/>
        <w:t>Ордабасыдағы бүл бас қосу -- шынында, жиын емес, жарык-тұғын.</w:t>
        <w:br/>
        <w:t>Жорыққа қай қазақ қатын-баласын шұбыртып жүрген. Ордабасына</w:t>
        <w:br/>
        <w:t>тек отау жетелеген бейбіт ауылдар емес, ту көтеріп қолдар келді»,</w:t>
        <w:br/>
        <w:t>-- деп қорытындылайды.</w:t>
        <w:br/>
        <w:t>Ордабасын қаршай сіресіп тұрған қазақ сарбаздарының</w:t>
        <w:br/>
        <w:t>тұтастығы мен қүдіреттеніп тұрған түрі қазақ батырларының</w:t>
        <w:br/>
        <w:t>көңіліне қуаныш ұялатты.</w:t>
        <w:br/>
        <w:t>Сөзді Орта жүздің биі Қазыбек бастады. Ұлы жүз жау қолында</w:t>
        <w:br/>
        <w:t>болғандықтан, Төле келе алған жоқ. Әйтеке, сірә, бұл дүниеден</w:t>
        <w:br/>
        <w:t>өткен. Қазыбек ялдя басталғалы тұрған калмакқа қарсы жорықта</w:t>
        <w:br/>
        <w:t>қазақ сарбаздарынын жолы болсын деген тілегін айтты. Басталғалы</w:t>
        <w:br/>
        <w:t>тұрған ұлы жорыкқа жеңіс пен сәттілік тілеген батасын берді. Содан</w:t>
        <w:br/>
        <w:t>соң Қазыбек Үш жүзден жиналған алаштың біріккен қалың қолын</w:t>
        <w:br/>
        <w:t>бастайтын бас сарбазды осы жиында тағайындауға ел басшылары</w:t>
        <w:br/>
        <w:t>мен батырларының пәтувлисканын хабарлады.</w:t>
        <w:br/>
        <w:t>Орта жүз биі сөзін жалғай келіп:</w:t>
        <w:br/>
        <w:t>-“ Өздеріңіз көріп келе жатырсыздар, естіп отырсыздар, ел</w:t>
        <w:br/>
        <w:t>босқан, апвт саққан осы бір жылдың ішіңде ат үстінен түспей,</w:t>
        <w:br/>
        <w:t>артындағы нәкерін таратпай. босқан елдің бнгын бірінтіріп,</w:t>
        <w:br/>
        <w:t>менменсіген қалмиқты яри-артсында таубеге келтіріп жүрген</w:t>
        <w:br/>
        <w:t>қазақтың бір батыр туғни ұлы бар, сол бір арыстан жүректі, алып</w:t>
        <w:br/>
        <w:t>білекті, кешегі Бұланты басында үш жүздің сарбаздарын біріктіріп,</w:t>
        <w:br/>
        <w:t>қалмақтарды тәубеге келтірген, Арқаны және Жайық бойын жау-</w:t>
        <w:br/>
        <w:t>Дан тартып алтан Әбілқайыр баһадүрді бас сардарлыңқа үш жүздің</w:t>
        <w:br/>
        <w:t>батыр-сұлтандары ұсынып отыр, қалай нирвйсыздар, халайық, -</w:t>
        <w:br/>
        <w:t>деді Қазыбек.</w:t>
        <w:br/>
        <w:t>Сол кезде Ордабасынан шыққан «Әбілқайыр Мұхамбет Қазы</w:t>
        <w:br/>
        <w:t>баһадүрхан! деген айқай алденеше рет қайталанып, аспанды</w:t>
        <w:br/>
        <w:t>жаңғырыктырды. Сол незде қолдарына үлкен ақ киіз ұгтаған</w:t>
        <w:br/>
        <w:t>қанжығалы Бигенбяй, қаракерей Қабанбай, керейт Тайлан, адай</w:t>
        <w:br/>
        <w:t>Шотан бастяғни үш жүздің сорпаның бетіне шығар барлық баты-</w:t>
        <w:br/>
        <w:t>Юю: 7.</w:t>
        <w:br/>
        <w:t>кетеріп бір қалмақ батырын алып шықты. Молда мен лама өз ба-</w:t>
        <w:br/>
        <w:t>таларын айткасын жис нәрестенің әкесі аң қалындағы вк семсерді</w:t>
        <w:br/>
        <w:t>бір сілтеп, ортада жаткан білектей ала арқанды қиып түсті. Екі</w:t>
        <w:br/>
        <w:t>жақтың игі жақғылары бітім болғанына қуанысып, төс түйістіріп</w:t>
        <w:br/>
        <w:t>құшақтасты», - деп карсетеді. (Әбіш Кекілбаев, Шығармалар</w:t>
        <w:br/>
        <w:t>жинағы, 4 том.116-117-бет).</w:t>
        <w:br/>
        <w:t>Бұл да Әбілқайырдың тындырған шаруаларының бірі бола-</w:t>
        <w:br/>
        <w:t>тын. Еділ-Жайық байындағы тарғауыттармен жасалған квлісім,</w:t>
        <w:br/>
        <w:t>берілген ант жоңғарларға сцай тиген жоқ. Әбілқайырдың көздеп</w:t>
        <w:br/>
        <w:t>аткан ағы нысвняға дап тиді. Жоңғарлар мен тарғауыттардың нряа-</w:t>
        <w:br/>
        <w:t>сынан қара мысықты жүгіртті. Қазаққа қарсы қара қалмақтармен</w:t>
        <w:br/>
        <w:t>бірігіп соғысудың арнына торғауыттар жоңғарларға жау болып</w:t>
      </w:r>
    </w:p>
    <w:p>
      <w:r>
        <w:t>шыға келді.</w:t>
        <w:br/>
        <w:t>Ұлы жүздің ішінде қилған он екі атп Байұлының бір тай-</w:t>
        <w:br/>
        <w:t>пасы Алақұнан ауылынан аттанған тыңшылар Әбілқайырға</w:t>
        <w:br/>
        <w:t>жоңғарлардың соңғы хабарларын жетістіріп атырды. Соңғы</w:t>
        <w:br/>
        <w:t>жетістірген хабарға қарағанда, жоңғарлардыңішкі жағдайларының</w:t>
        <w:br/>
        <w:t>нвяшарлауымен қатар сыртқы жағдайлары да келіспей калғаны</w:t>
        <w:br/>
        <w:t>белгілі болды. Қытай жағы бітім шшартын бұзып, Қалдан:</w:t>
        <w:br/>
        <w:t>Сереннің таққа отырғанына бір жыл толмвй-ақ қайтадан соғыс</w:t>
        <w:br/>
        <w:t>бастағаны белгілі болды. «Әй, бәсе», -- деп ойллды Әбілқайыр.</w:t>
        <w:br/>
        <w:t>Басқыншылардың Түркістанға дейін бойлап келгесін арынының</w:t>
        <w:br/>
        <w:t>жылдам басылып қалғаны, басып алған жерлерін кеңейтпей, соңғы</w:t>
        <w:br/>
        <w:t>уақыттарда жайбарақаттыққа түскені енді белгілі болды.</w:t>
        <w:br/>
        <w:t>Ақтабан шұбырындыдан кейінгі уақыттардың барінде де</w:t>
        <w:br/>
        <w:t>қалмаққа қарсы әрекеттердің ұйымдастырушысы дн, бастаушысы да</w:t>
        <w:br/>
        <w:t>Әбілкайыр болды. Жерді жоңғар басып алғаннан бері аттан түспеген</w:t>
        <w:br/>
        <w:t>де, киімін шешпеген де. әлденеше рет қайрат көрсетіп жүрген осы</w:t>
        <w:br/>
        <w:t>Әбілқайыр болатын. Бұл жағдайды көзбен көріп, құлақтарымен</w:t>
        <w:br/>
        <w:t>естіп жүрген үш жүздің батырлары мен сұлтандарының көбі</w:t>
        <w:br/>
        <w:t>Әбілқайырды мойындаған еді.</w:t>
        <w:br/>
        <w:t>Ел ішіндегі «жоңғардың қазіргі жағдайы мөл емес, қазақ</w:t>
        <w:br/>
        <w:t>тыңайып күш жинап қалды.Осыбірмезгілді жіберіп алмай жоңғарға</w:t>
        <w:br/>
        <w:t>қарсы күресті бастау керек-вуө деген аңгімелері Әбілқайырға жетіп</w:t>
        <w:br/>
        <w:t>жатты. Әбілқайыр ойлана келе «шындығында, қазір жоңғар мен</w:t>
        <w:br/>
        <w:t>қытай қырылысып жатыр. торғауыттың қолын кешегі ала арқанды</w:t>
        <w:br/>
        <w:t>қиып қазақтармен пнттағып, дос болғаны байлап түр, осы мелгіл</w:t>
        <w:br/>
        <w:t>ұрымтал көз екені рас» деген тақтамға келді.</w:t>
        <w:br/>
        <w:t>Сөйтіп, белгілі-белгілі батырларға ақылдасу үшін шақырып ха-</w:t>
        <w:br/>
        <w:t>баршы жіРерді. Әбілқайырдың шаңырнғына қаракерей Қабанбай,</w:t>
        <w:br/>
        <w:t>қанжығалы Бөгенбай, тнибын Бокенбай, адай Шотан, ашақты</w:t>
        <w:br/>
        <w:t>Сауырық. арғын Жанібектер вт басын тіреді. Әбілқайыр өз ойын</w:t>
        <w:br/>
        <w:t>ортаға салды. Әбілқайырдың әңгімесін тыңдап болған Қабанбай:</w:t>
        <w:br/>
        <w:t>-- Біздің айымыз дв осы еді, бір жерден шығып отыр, үш жүздің</w:t>
        <w:br/>
        <w:t>вт жалын тартып мінер азаматын Ордвабасына жинайық, уақыт</w:t>
        <w:br/>
        <w:t>Жата ола 22 ааа ӨЗ</w:t>
        <w:br/>
        <w:t>өткізбейік, ЕЕ Деген ұсынысын ортаға салды. Басқа батырлардың да</w:t>
        <w:br/>
        <w:t>бірде-біреуі бүған қарсы болған жоқ. Оған қоса Қабанбай:</w:t>
        <w:br/>
        <w:t>-- Осы жорықтың бас тізгінік өзің ұстайтын боласың, -- деп</w:t>
        <w:br/>
        <w:t>Әбілқайырға карады.</w:t>
        <w:br/>
        <w:t>Әбілкайыр «болады» деп лоқ вте түспеді. Әңгімені қанжығалы</w:t>
        <w:br/>
        <w:t>Багенбай жалғастырды:</w:t>
        <w:br/>
        <w:t>- Болаттың жайын вдің керіп отырсың, кешегі қалмақтардың</w:t>
        <w:br/>
        <w:t>екі қырғынын да өзің ұйымдастырдың, ендігі жарық бүкіл қазақ боп</w:t>
        <w:br/>
        <w:t>атқа қонатын болғасын тізгін ұстар бас сардар сайламай балмайды,</w:t>
        <w:br/>
        <w:t>мынадай қиын мезгілде оның беделі аға ханнан кем болмауы тиіс.</w:t>
        <w:br/>
        <w:t>Егер халқыңның қамын ойласаң, сын сяғатта жауапкершіліктен</w:t>
        <w:br/>
        <w:t>қашайын демесең, Қабанбайдың бұйымын жерге тастамассың.</w:t>
        <w:br/>
        <w:t>Менің де бұйымым - асы, - деді де!</w:t>
        <w:br/>
        <w:t>- Дәл қазір Үш жүзде сенен ақылды. соғыс Ісіне жетік,</w:t>
        <w:br/>
        <w:t>салқынқанды, өлді аузына қарата алитын азаматты мен көре алмай</w:t>
        <w:br/>
        <w:t>отырмын. Бұл - генің көзіңді көріп отырып, көлгірсіп мактағаным</w:t>
      </w:r>
    </w:p>
    <w:p>
      <w:r>
        <w:t>емес. Менің ешкімге көлгірсімейтінімді өзің білесід. Менің жасым</w:t>
        <w:br/>
        <w:t>болсев келіп қалды, менен енді ақыл дәметпесең кайрат дәметпейгің.</w:t>
        <w:br/>
        <w:t>Ертең жиындасені бас сардарлыққа өткіземіз. Тізгінді сенің қолыңа</w:t>
        <w:br/>
        <w:t>ұстатамыз деп отырмыз. Егерде мына отырған батырлардың басқа</w:t>
        <w:br/>
        <w:t>ұсынатын адамы Болмаса, -- дап самсап отырған батырлардың бет-</w:t>
        <w:br/>
        <w:t>жүздеріне кез тоқтатып, қарап шықты.</w:t>
        <w:br/>
        <w:t>Отырғандар, Жәнібек бастап, екі аға батырдың айтқандарының</w:t>
        <w:br/>
        <w:t>дұрыстығына, өздері осы айтылғандарға қосылатындарына бір ау-</w:t>
        <w:br/>
        <w:t>ыздан сенім білдірді.</w:t>
        <w:br/>
        <w:t>Әбілқайыр Бөгенбай мен Қабанбайға қарап:</w:t>
        <w:br/>
        <w:t>-- Ап, ағалар, баріміздің ойлайтынымыз дң, тілейтін тілегімз</w:t>
        <w:br/>
        <w:t>де күллі қазақтың қамы екенін түсінемін. Ел үшін, қазақ үшін жа-</w:t>
        <w:br/>
        <w:t>нымды Пидни етуге әзірмін, Сіздердін айтқандарыңыздан шығып мен</w:t>
        <w:br/>
        <w:t>қайда барайын, - деді. Сауырык та қоштап: «Әп, барекелде!» деді.</w:t>
        <w:br/>
        <w:t>Батырлар осылай пәтуаласты.</w:t>
        <w:br/>
        <w:t>Үш жүзге сауын айтқан қазақ батырлары ат жалын тар-</w:t>
        <w:br/>
        <w:t>тып мінетін жасы он бестен нсқан еркек кіндікті алқалы жиынға</w:t>
        <w:br/>
        <w:t>шақырды. Жиын Қаратаудан бөлек тұрған Ордабасыда өтетін бал-</w:t>
        <w:br/>
        <w:t>ды.</w:t>
        <w:br/>
        <w:t>Жиынға Орта жүз бен Кіші жүздің гркек кіндігінен төсек</w:t>
        <w:br/>
        <w:t>тартып жатқанынан багкасы түгел келді. Ұлы жүздеп жоңғарға</w:t>
        <w:br/>
        <w:t>бағынбай қалған тайпаларынан көптеген сарбаздар келді. Бүл</w:t>
        <w:br/>
        <w:t>жолы бұрынғыдай жағалай пқболз үй тігіліп. бұралған арулар</w:t>
        <w:br/>
        <w:t>қымыз құйып, Ән шырқалып, домбыра шертілген жоқ. Бұл жер-</w:t>
        <w:br/>
        <w:t>ге жиналатындарға ауал бастан хабар берілгенде қару-жарағы мен</w:t>
        <w:br/>
        <w:t>қостарын алып, жетекке әрі мініс, өрі сойыс төрт-бес атпен келу</w:t>
        <w:br/>
        <w:t>керектігі айтылған болатын. Осылайша жан-жақтан құйылып</w:t>
        <w:br/>
        <w:t>жатқан қазақ жасақтары Ордабасын қоршап, қосындарын тігіп.</w:t>
        <w:br/>
        <w:t>ертесіне биік шоқыға жиналды.</w:t>
        <w:br/>
        <w:t>18%</w:t>
        <w:br/>
        <w:t>жүргізу мақсатында, Қойбағар Көбекұлын ертіп жіберді. Бұл шару-</w:t>
        <w:br/>
        <w:t>аны бірде-бір қазақпен ақылдаспастан, өз бетімен ұйымдастырды.</w:t>
        <w:br/>
        <w:t>Әбілқайыр жоңғардан басқасымен тіл табыса білді. Отырған</w:t>
        <w:br/>
        <w:t>жерінен зормен куып шыққан башқұрттардың ішіндегі аузы дуа-</w:t>
        <w:br/>
        <w:t>лыларын өзіне қаратты. Қарақалпақтың жартысы Әбілқайырдың</w:t>
        <w:br/>
        <w:t>ыкпалында болды.</w:t>
        <w:br/>
        <w:t>Ресейге елші жіберу жөнінде би-сұлтандармен ақылдасатын</w:t>
        <w:br/>
        <w:t>болса, онда бұл шаруаның ұзаққа созылатынын, артының дау-</w:t>
        <w:br/>
        <w:t>лы болып, қазіргі алмағайып болып тұрған қилы зэвяманда кесірлі</w:t>
        <w:br/>
        <w:t>жағдайға ұшырап кететінін білген Әбілқайыр Қойбағарды орыс</w:t>
        <w:br/>
        <w:t>елшісімен бірге жібергенін өзінен баскни ндамға білдірмеген еді,</w:t>
        <w:br/>
        <w:t>Алтыншы тарау</w:t>
        <w:br/>
        <w:t>БҰЛАНТЫ ШАЙҚАСЫ</w:t>
        <w:br/>
        <w:t>Осы бір кезеңді Әбіш Кекілбаев былай деп баяндайды:</w:t>
        <w:br/>
        <w:t>«Тұрымтай тұсына, балапан бясына боп, арқайсысы әр</w:t>
        <w:br/>
        <w:t>қырдың ястына барып тығылған қазақ ұлыстары елеңдеп, жан-</w:t>
        <w:br/>
        <w:t>жағына құлақ түріп отырған-ды. Олар Әбілқайырдың әр адымын</w:t>
        <w:br/>
        <w:t>аңдып, әр ісін біліп жатты. Жас сұлтанның мынау қиын жылдар-</w:t>
        <w:br/>
        <w:t>да баска төрелердей бұғып қалмай қайрат қылғаны, Еділ бойы</w:t>
        <w:br/>
        <w:t>торғауыттарының іргесін түріп, қара қалмақ пен құба қалмақтың</w:t>
      </w:r>
    </w:p>
    <w:p>
      <w:r>
        <w:t>майлы қасықтайараласқан татулығының тас-талқанын шығарғаны,</w:t>
        <w:br/>
        <w:t>көптен бері қазақтарды көзіне ілмей кеткен патша әкімдерін қайта</w:t>
        <w:br/>
        <w:t>иілтіп, алдына елші өкелдіргені кім-кімнің де ішіндегі қатқан тон-</w:t>
        <w:br/>
        <w:t>ды үт айының талма түсінік шуағындай, сәл де болса жібітейін</w:t>
        <w:br/>
        <w:t>деді. Әбілқайыр жан-жағындағы жұрттың жоңғардан басқасының</w:t>
        <w:br/>
        <w:t>бөрімен араласи бастады. Қайсысымен қатынасся да құр алақан</w:t>
        <w:br/>
        <w:t>қалған жоқ. Башқұрттарды Елек пен Ырғыз бойынан қуып оты-</w:t>
        <w:br/>
        <w:t>рып, олардың арасынан да одақтас таба алды. Қарақалпақтың бір</w:t>
        <w:br/>
        <w:t>жағы жолап кеткен қазақтың атын сабап аулақ қуып жатса, бір</w:t>
        <w:br/>
        <w:t>жағы Әбілқайырдың айтқанын екі етпей тындап, Жайық бойын</w:t>
        <w:br/>
        <w:t>дүрліктіріп бақты. Сол бір ала топалаң әлімқайым заманның өзіңде</w:t>
        <w:br/>
        <w:t>Әбілқайырдың айтуымен патшаға қазақ пен қарақалпаң атынан</w:t>
        <w:br/>
        <w:t>екі рет елшілік аттанды. Торғауыт тайшыларының да сүттей ұйып</w:t>
        <w:br/>
        <w:t>отырған бірлігін бұзып, өзара қырқыстырып қойды. Ол жылдары</w:t>
        <w:br/>
        <w:t>Әбілқайыр көрші жұрттардың ала жібін аттаса, аттаған шығар,</w:t>
        <w:br/>
        <w:t>бірак калаққва әйкепір дегізетіндей ештеңе істемеуге тырысты.</w:t>
        <w:br/>
        <w:t>Ырғыз бойына қайта барып алғасын өзі бұғып жатып ап, басқаның</w:t>
        <w:br/>
        <w:t>қолымен көсеу көсейтін ескі әдетіне басып, баяғыда Қарақұмдағы</w:t>
        <w:br/>
        <w:t>жиыңда қазақ қолының қолбасшысы болған Табын Бакенбайға</w:t>
        <w:br/>
        <w:t>үш жүзге сауын айтқызды. Жаманшыңның күнбатыс бетіндегі</w:t>
        <w:br/>
        <w:t>Талды сайдағы жалғыз шақы колы да иісі алаштың маңдайға</w:t>
        <w:br/>
        <w:t>ұстар нысвнлсына айналды. Сол бір нысаналы шоқыға тағы үш</w:t>
        <w:br/>
        <w:t>жүздей қол ағылды. Тяғы да дабыл қағылып, тағы да керней ша-</w:t>
        <w:br/>
        <w:t>лынды. Үш арыстың баласы жан-жағын қомдаған атан түйедей</w:t>
        <w:br/>
        <w:t>ЕЖ ККЕ</w:t>
        <w:br/>
        <w:t>кетті. Жаңағы идамның кім екенін тек кана Әбілқайыр танып</w:t>
        <w:br/>
        <w:t>қалды. Дулығасының ягтынан жібек ақ орвямвлмен бетін тұмшалап</w:t>
        <w:br/>
        <w:t>алған Шотан еді. Таң қалып тұрған Сауырыққа қарап Әбілқайыр:</w:t>
        <w:br/>
        <w:t>«Секе, кешіріңіз, сіздің сыбағаңызды рұқсатсыз пайдаланып кет-</w:t>
        <w:br/>
        <w:t>көн біздің бір жас сарбазымыз». -- дегенде! «Ойпырым-ай, өзі лдам</w:t>
        <w:br/>
        <w:t>ба, мен маган комекке келген пірлердің бірі шығар деп едім», - деп</w:t>
        <w:br/>
        <w:t>күлді.</w:t>
        <w:br/>
        <w:t>Осы кезде қазақ қолы Пастап майданға кірді де кетті. Оң</w:t>
        <w:br/>
        <w:t>қанаттан Сауырық бастатян Ұлы жүз қолы бірден ұмсынып жауды</w:t>
        <w:br/>
        <w:t>ығыстыра блгтады. Орта тұстан сұғына кіргон Тайлан бастаған Орта</w:t>
        <w:br/>
        <w:t>жұз жасақтары ортаны ойсыратып ойып түсіп, ілгерілей жөнелді.</w:t>
        <w:br/>
        <w:t>Сол жақтағы кірісіп кеткен Кіші жүз қолының тегеурініне шыдай</w:t>
        <w:br/>
        <w:t>алмай жау әскері екі жарылып балектеніп калды. Сол қанаттағы</w:t>
        <w:br/>
        <w:t>бөлектенген қалмақ қолын Шотан бастаған Байұлы жауынгерлері</w:t>
        <w:br/>
        <w:t>қоршауға ала басталы. Жырылып шыққысы келгендерін шашау</w:t>
        <w:br/>
        <w:t>шығармастан темір құрсауды сала қойды.</w:t>
        <w:br/>
        <w:t>Қоршалған қалмақ қолы сығыла-сығыла ат айнала алмастай</w:t>
        <w:br/>
        <w:t>тығыздалды. Шотанға да керегі осы ғді. Қаршалған жауға жаппай,</w:t>
        <w:br/>
        <w:t>садактан ақ жаудыруға тапсырма Берді. Қилмактардың басына қара</w:t>
        <w:br/>
        <w:t>бұлт үйірілді. Қоршаудың ортасындағылар садақтарын керіп тар-</w:t>
        <w:br/>
        <w:t>та алмады. Шет жағындағылар топалаң тиген қойдай қырылды.</w:t>
        <w:br/>
        <w:t>Сейтіп бөлінген жоңғар қолы көпке бармай түгелдей жер қапты. Күн</w:t>
        <w:br/>
        <w:t>кешкіріп қараңғы тускенше жоңғар түгелдей жойылды. Бұланты</w:t>
        <w:br/>
        <w:t>жазығы қалмақтардың өлігінен аяқ алып жүре алмастай болды. Бұл</w:t>
        <w:br/>
        <w:t>алқапта бірнеше оңдаған жылдар байы қалмактардың қу сүйектері</w:t>
        <w:br/>
        <w:t>өткеннің куәсі болып шашылып жатты. Қазак қолы соғыс болған</w:t>
        <w:br/>
        <w:t>жерден аулақтап шығып демалып, ертесіне шейіт болған қазақ</w:t>
        <w:br/>
        <w:t>жауынгерлерін жерлеу рәсімдерін жасяды. Сапқа тұрған қалың</w:t>
        <w:br/>
        <w:t>қолдың алдына шыққан Сауырық Шотанды шақырып, құшақтап</w:t>
        <w:br/>
        <w:t>тұрып: «Өркенің өссін, інім, жаудан сағың сынбасын. даңқың арта</w:t>
        <w:br/>
        <w:t>берсін!, -- дап, күмістелген ер-тоқымды күрен арғымақты жене де</w:t>
        <w:br/>
        <w:t>алтын балдақты алмас қылышты алғн тартты.</w:t>
      </w:r>
    </w:p>
    <w:p>
      <w:r>
        <w:t>Сол күннен бастап Шотанның атағы Үш жүзге тарап кетті.</w:t>
        <w:br/>
        <w:t>Бұланты шайқасында қазақ қолының жекіске жетуі, бүкіл</w:t>
        <w:br/>
        <w:t>ексесі түсіп кеткен қазаққа қуат берді, болашаққа деген үміт отын</w:t>
        <w:br/>
        <w:t>тұтатты. «Үш лрыстың аузы біріксе, алынбайтын жау жоқ екен-ау»</w:t>
        <w:br/>
        <w:t>дегенді айға салады.</w:t>
        <w:br/>
        <w:t>Сол жылғы жалда Жайық байына орналасқан қазақ ауылда-</w:t>
        <w:br/>
        <w:t>рына қайта-қайта соқтығып тыныштығын алып отырған Налар-</w:t>
        <w:br/>
        <w:t>Доржының баласы Ложбылың қылығына байланысты қозғалған</w:t>
        <w:br/>
        <w:t>қазақ жисақтары, Лажбы қолын тас-талқан қылып, мал-мүлкін тв-</w:t>
        <w:br/>
        <w:t>нап, адамдарын алдына салып айдап ала жөнелді. Осы кезде Еділ-</w:t>
        <w:br/>
        <w:t>Жайық бойындағы барлық торғауыттардан құралған отыз мыңдай</w:t>
        <w:br/>
        <w:t>ауыр қал да Жайыққа тақап келіп калған балатын. Тақап келіп</w:t>
        <w:br/>
        <w:t>қалған қалмақ қалын көрген казақ әскері Жайықтың жяғнсынв</w:t>
        <w:br/>
        <w:t>КЗИЛАККЕЕ ТЕКЕ А Ы ІЗІ</w:t>
        <w:br/>
        <w:t>жақындай бере ор қизып, бекініс жасап, жиырма үш мың қазақ қалы</w:t>
        <w:br/>
        <w:t>отыз мыңның үстіндегі қалмак қолымен бетпе-бет келіп түрды.</w:t>
        <w:br/>
        <w:t>Қалмак қолынан жекпе-женкеа елін шаптырып, жасағын</w:t>
        <w:br/>
        <w:t>талқандаттырып, өзі қашып құтылған Даржының баласы Лож-</w:t>
        <w:br/>
        <w:t>бы шықты. Ложбы талай қазақтың басын кескен қанішер, атақты</w:t>
        <w:br/>
        <w:t>басбұзардың өзі еді. Енді адамдарының бәрі құлдыққа түсіп, малы</w:t>
        <w:br/>
        <w:t>талпуға түсіп, іші қара қазандай балып қайнаған, кегін алуға белін</w:t>
        <w:br/>
        <w:t>байлап шыққаны болатын.</w:t>
        <w:br/>
        <w:t>Осы кезде Әбілқайырдың алдына Шотан көліп жекпе-жен-</w:t>
        <w:br/>
        <w:t>ке шығуға рүқсят сұрнды. Әбілқайыр Шотниға карап жымиып:</w:t>
        <w:br/>
        <w:t>«Рұксат сұрағаныңа таң қалып тұрмын, оныңп да шүкір, жолың</w:t>
        <w:br/>
        <w:t>болсын», - деді де Шотанның қолыпдағы ұзын найанны көріп:</w:t>
        <w:br/>
        <w:t>«Тым ұзын екен, салмағы қандай",» - деп қолын созды. Шотан ат</w:t>
        <w:br/>
        <w:t>үстінде тұрған Әбілқайырға жақындап келіп найзасын ұстатып еді,</w:t>
        <w:br/>
        <w:t>ауелі оң қалымен көтеріп барып. екі қалымен ұстяды да: «Мынаның</w:t>
        <w:br/>
        <w:t>салмағы вкі пұттан кем емес қай%, - деп таңданыс білдірді.</w:t>
        <w:br/>
        <w:t>Сабының жуандығы да кез-келген адамның уысына сыймайтын-ды.</w:t>
        <w:br/>
        <w:t>Ұзындығы бес құлаштан кем емес болатын. Әбілқайырдың ауыр-</w:t>
        <w:br/>
        <w:t>сынып тұрған найзасын бір қолымен лып еткізіп алды да бұрылып</w:t>
        <w:br/>
        <w:t>жүре берді. Топтан шығн бере аттың басын Лажбыға тікелеп алды</w:t>
        <w:br/>
        <w:t>да, жіберді. Астындағы шұбар ат жиырылып атылғанда ай-пайға</w:t>
        <w:br/>
        <w:t>қарамастан, көзді ашып-жұмғанша жаудың қасына жетіп барды.</w:t>
        <w:br/>
        <w:t>Аттың жылдамдығына қосн найзаны атқан жылдамдық алдында</w:t>
        <w:br/>
        <w:t>не тұрса да қиратғтын еді. Бұл жолы да солай болды. Оңтайлянып</w:t>
        <w:br/>
        <w:t>тұрған Ложбы шаншимын дегенше ауыр салмақпен ұшып келіп</w:t>
        <w:br/>
        <w:t>кіндіктен соққан Шотанның найзасының соққысынан белі екі</w:t>
        <w:br/>
        <w:t>бөлініп, ат үстінде бүк түсіп қалған еді. Шотан шабумен оралып</w:t>
        <w:br/>
        <w:t>келіп, басын шауып түсірді де қағып алып, жетекке атын алып журе</w:t>
        <w:br/>
        <w:t>берді. Мұны керіп тұрған қалмақтар одан арі шыдамады. Аласапы”</w:t>
        <w:br/>
        <w:t>ран майдан басталды ди кетті. Жан-жақтан жартылай қоршаған</w:t>
        <w:br/>
        <w:t>қалмақ қалы көптігіне сеніп ортаны бұзғысы келіп жанталасқанмен,</w:t>
        <w:br/>
        <w:t>ештеңе жасай алмады. Төрт күн бойы камап, қанша сүғынып кел"</w:t>
        <w:br/>
        <w:t>генмен тұмсықтарын қанатып, көп шығынмен кейін қайтып отыр-</w:t>
        <w:br/>
        <w:t>ды. Амалы тиусылған қалмақтар ақыр түбінде ақ жалауын көтеріп</w:t>
        <w:br/>
        <w:t>бітімгершілік сұрауға мажбүр болды.</w:t>
        <w:br/>
        <w:t>Екі жасақтан да белгілі адамдар шығып бір бәтуаға келісіп,</w:t>
        <w:br/>
        <w:t>бұдан былай бейбіт, катар өмір гүруге ант берісті,</w:t>
        <w:br/>
        <w:t>Осы бір оқиғаны Әбіш Кекілбеаев: «Ақ Жайықтың жағасында</w:t>
      </w:r>
    </w:p>
    <w:p>
      <w:r>
        <w:t>уыздай аппақ өре киіздіп үстінде қалмақ жағынан жер тізерлеп</w:t>
        <w:br/>
        <w:t>Шырындөндік, Назардың Доржысы, Дендік Омы, Калдан және</w:t>
        <w:br/>
        <w:t>Даержін тұрды, қазақ жағынан жер тізерлеп Әбілқайыр, Самеке,</w:t>
        <w:br/>
        <w:t>Есім мен Барак тұрды. Араларына бір тіні ақ. бір тіні қара жіптен</w:t>
        <w:br/>
        <w:t>білектей қылып өрген қыл арқан жатты. Оның бір ұшын қңәлк ба-</w:t>
        <w:br/>
        <w:t>тыры шіренте тартып тұрды. Үстіне сарыала, қаңыралң өлеміш</w:t>
        <w:br/>
        <w:t>жамылған қалмақ ламасы мен ақ сәлделі қазақ молдасы ортиларына</w:t>
        <w:br/>
        <w:t>бүгін дүниеге келген шекесі торсықтай бір жас нәрестені құндақтай</w:t>
        <w:br/>
        <w:t>76</w:t>
        <w:br/>
        <w:t>Атағозы, Сабытай, Есболай, Тоқтамыс, Мұратбек, Дәулеталы.</w:t>
        <w:br/>
        <w:t>Мгте, Шеркеш, Таз, Беріш рулврынан да жасақтар жиналып калды.</w:t>
        <w:br/>
        <w:t>Сөйтіп. карасы үш мыңдай әскерді бастап Шотан да суыт жүріспен</w:t>
        <w:br/>
        <w:t>аттанып кетті.</w:t>
        <w:br/>
        <w:t>Жерді жақсы білетін Бөгенбай бес жүз жасақпен Сүйірбистың</w:t>
        <w:br/>
        <w:t>нласа шатқалының алдына келіп жоңғарларды тосып жатқан-ды.</w:t>
        <w:br/>
        <w:t>Азғантай жасағын үшке бөлген. Шатқалдың екі қапталына жүз-</w:t>
        <w:br/>
        <w:t>жүздеп сндақшы жігіттерді қойып, өзі үш жүз жігітімен алдыңғы</w:t>
        <w:br/>
        <w:t>жақта жар тасасына тығылып тұрған-ды.</w:t>
        <w:br/>
        <w:t>Жоңғарлардың алды аласа шатқалдың жалпақ табанына келіп</w:t>
        <w:br/>
        <w:t>кірді. Шатқалдың іші қаптаған адам. күңіренген дауысқа толып</w:t>
        <w:br/>
        <w:t>кетті. Жоңғардың Қалың қалының артасында ұзыннан шұбатылған</w:t>
        <w:br/>
        <w:t>тұтқындар. Жас баласын құшақтаған, екі-үш жасар балаларын</w:t>
        <w:br/>
        <w:t>сүріна-киабынл ерткен карі-жағы аралас айелдер әзер жүріп келеді.</w:t>
        <w:br/>
        <w:t>Бір-бірін прқанмен байластырып тастаған батыр тұлғалы жігіттер.</w:t>
        <w:br/>
        <w:t>Бет-ауыздары тілгіленген қан. түгелдей жиряқат, кейбіргулерінің</w:t>
        <w:br/>
        <w:t>құлағы жұлынған, көздері шыққан... Тамақ сұрап ышқынып</w:t>
        <w:br/>
        <w:t>жылаған балалардың ыңыранған жаралылардың дауысын естіп</w:t>
        <w:br/>
        <w:t>көріп тұрған казақ жауынгерлерінің төбе құйқасы шымырлады.</w:t>
        <w:br/>
        <w:t>Сол кезде ортадағы айдалып келе жатқан тұтқындардың</w:t>
        <w:br/>
        <w:t>орта тұсынан қазақ тарихында қанды ізін қалдырған «Ақтабан</w:t>
        <w:br/>
        <w:t>шұбырынды, алқакөл сұлама» деп аталатын халықтың ұлы впа-</w:t>
        <w:br/>
        <w:t>ты тудырған, шұбырған елдің қанды жасынан туған «Елім-ай» әні</w:t>
        <w:br/>
        <w:t>вуелі жайлап өксікпен басталды да арты көп дауысқа ұласты:</w:t>
        <w:br/>
        <w:t>Қаратаудың басынан көш келеді,</w:t>
        <w:br/>
        <w:t>Көшкен сайын бір тайлақ бос келеді.</w:t>
        <w:br/>
        <w:t>Ел-жұртынан айрылған жаман екен,</w:t>
        <w:br/>
        <w:t>Екі көзге мөлтілдеп жас келеді.</w:t>
        <w:br/>
        <w:t>Мынау заман, қай заман -- қысқан заман,</w:t>
        <w:br/>
        <w:t>Басымыздан бақ құсы ұшқан аяман.</w:t>
        <w:br/>
        <w:t>Шұйһырғанда ізіңнен қар барайды,</w:t>
        <w:br/>
        <w:t>Қаңтардағы қақаған қыстан жаман.</w:t>
        <w:br/>
        <w:t>Мынау замап, кай замвн -- бағы заман,</w:t>
        <w:br/>
        <w:t>Баяғыдай болар ма тағы заман 7</w:t>
        <w:br/>
        <w:t>Қарындас пен қараормин қалғаннан соң,</w:t>
        <w:br/>
        <w:t>Көздің жасын көл етіп ағызамын.</w:t>
        <w:br/>
        <w:t>Мына заман, қай заман, кай-қай заман,</w:t>
        <w:br/>
        <w:t>Ұл айырылған атадан дай-дай заман.</w:t>
        <w:br/>
        <w:t>Бауырыңнан айырылған жиман енен,</w:t>
        <w:br/>
        <w:t>Күн бар мв көрісетін есен-аман 7?!</w:t>
      </w:r>
    </w:p>
    <w:p>
      <w:r>
        <w:t>7</w:t>
        <w:br/>
        <w:t>сұлтандар калай бақ сынай алады?! Ондай бас сыбағаны сяған иеге</w:t>
        <w:br/>
        <w:t>бұйыртып қойсын! Ойда жақ өлімді пайдаланып, сенің ойынды</w:t>
        <w:br/>
        <w:t>ақырына дейін орындатқызып шығартпады. Ең әуелі Әбілмамбет</w:t>
        <w:br/>
        <w:t>ияйла жасады. Ажал ауылында жатқан өкесіна жаны ашыған бап,</w:t>
        <w:br/>
        <w:t>жұртқа қаримай Түркістан асып кетті. Оның бүйтіп бүйректен сирақ</w:t>
        <w:br/>
        <w:t>шығарғаны Сәмеке. Бараң, Күшікке жақсы болды. Олар да жалми-</w:t>
        <w:br/>
        <w:t>жан өз ұлыстарына тайып Тұрды», - деп, сол кездегі алауыздықты</w:t>
        <w:br/>
        <w:t>нағыз шынайы күйінде дал керсетеді. (8.Көнілбаев, 4 том, 146-147-</w:t>
        <w:br/>
        <w:t>беттер).</w:t>
        <w:br/>
        <w:t>Әбілқайыр сол кезден бастап-яқ, қазақтың аулының</w:t>
        <w:br/>
        <w:t>бірікпейтінін, һдырайтыйның аны тоқтатып, біріктіретін күш тек</w:t>
        <w:br/>
        <w:t>қана ірі мемлекеттерге сүйеніп барып болатынын ұққан еді.</w:t>
        <w:br/>
        <w:t>Аңырақай шайқасы турасында Мұхтар Мағауин аҚазақ</w:t>
        <w:br/>
        <w:t>тарихының әліппесі» атты еңбегізде былай деп жазады: «Бұланты</w:t>
        <w:br/>
        <w:t>мен Аныракайдағы ұрыстарерге куат, елгедәтберді. Дүрбін-Ойратқа</w:t>
        <w:br/>
        <w:t>қарсы соғыста табанды күрес кана оң іске бастарына көзі жеткізді.</w:t>
        <w:br/>
        <w:t>Алайда үлкен жеңіс аяғы ұсақ дау-шараға ұласады. Осы шамнда аты</w:t>
        <w:br/>
        <w:t>бар. аяты жақ Болатхан дүниеден өткен вді. Зерттеушілер «бар пале</w:t>
        <w:br/>
        <w:t>билікке таластан басталды» деп шамалайды. Басы бірігіп келіп,</w:t>
        <w:br/>
        <w:t>ортақ жеңіске жеткен сұлтандар ат құйрығын кесісіп вйырылыся-</w:t>
        <w:br/>
        <w:t>ды. Қазақ Ордасының өз-Тәукеден соң онсызда иесізтұрған қасиетті</w:t>
        <w:br/>
        <w:t>тағы мүлде қараң калады. Осы 1730 жылдан бастап кешегі біртұтас</w:t>
        <w:br/>
        <w:t>Қазақ Ордасы сөз жүзінде де, іс жүзіңде де, ресми түрде әлденеше</w:t>
        <w:br/>
        <w:t>билікке бөлінеді: қазіргі тарихшыларымыз айтып жүргендей үш</w:t>
        <w:br/>
        <w:t>жүздің жігі бойынша емес, далалық демократия негізінде, ұлыстық</w:t>
        <w:br/>
        <w:t>жүйе бойынша бұларды шартты түрде Әбілқайыр хан, Батыр хан,</w:t>
        <w:br/>
        <w:t>Сәмеке хан, Әбілмәмбет хан. Жолбарыс хан, Барақ сұлтан иеліктері</w:t>
        <w:br/>
        <w:t>деп айтуға болар еді.</w:t>
        <w:br/>
        <w:t>Нәтижесінде, жоңғарға қарсы түбегейлі күрес мәселесі</w:t>
        <w:br/>
        <w:t>тығырыққа тіреледі. Сол кездегі арыс саясатшыларының бірі: «Бүл</w:t>
        <w:br/>
        <w:t>қырғып-қайсақтар басы біріксе, қалмақтарды жеңіп шығар гді,</w:t>
        <w:br/>
        <w:t>алайда, бір хан соғысқа шыққанда. екіншісі қалыс қаллды, сөйтіп</w:t>
        <w:br/>
        <w:t>қалмақтан ұтылып тұр», - депті. Үтылып қана қаймайды. біржола</w:t>
        <w:br/>
        <w:t>жер болады.</w:t>
        <w:br/>
        <w:t>Бұдан былайғы күреске күші сарқылған Жолбарыс хан мен</w:t>
        <w:br/>
        <w:t>Теле би жау табанындя қалған қалың елмен бірге айрат өмірін</w:t>
        <w:br/>
        <w:t>мойындауға можбүр болады. Қарауындағы ұлысын сақтаудың</w:t>
        <w:br/>
        <w:t>төтенше амалын іздеген Әбілқайыр Ресей бадаңдығы турялы әңгіме</w:t>
        <w:br/>
        <w:t>көтереді. Кап ұзамай Орта жүздің басым бөлігін ұстап отырған</w:t>
        <w:br/>
        <w:t>Әбілмамбет те заман тарлығынан туындаған тайғақ саясатқа ден</w:t>
        <w:br/>
        <w:t>қояды, -- деп тұжырымдайды.</w:t>
        <w:br/>
        <w:t>Сонымен, қазақ хандығы 1780 жылдан бастап іс жүзінде ыды-</w:t>
        <w:br/>
        <w:t>рап, бөлшектенді. Күллі қазақтың квлвшвегін айлап, аттан түспей</w:t>
        <w:br/>
        <w:t>қанша тырыссп да абырой таппайтынын Әбілқайыр енді білді.</w:t>
        <w:br/>
        <w:t>Сондықтан да өзін көрсетудің, басқаларды өзіне табындырудың</w:t>
        <w:br/>
        <w:t>түрлі жолдарын қарастыра бастады. Әрине, ондай жол көп емес еді.</w:t>
        <w:br/>
        <w:t>------. -- -.------------ 189</w:t>
        <w:br/>
        <w:t>сәңкиген-сәңкиген қара жалдар қоршаған баяғы іштұқыр ойда бас</w:t>
        <w:br/>
        <w:t>санасып, жалау түгендесті. Бұл жолы, обалы не керек, әншейінде</w:t>
        <w:br/>
        <w:t>алыпқашпасы, айтті-бүйттігсі кәп бопсашыл қалақ елдік жасады.</w:t>
        <w:br/>
        <w:t>Найзаға таласпаса, туға таласқан ешкім болмады.Үш алаштың</w:t>
      </w:r>
    </w:p>
    <w:p>
      <w:r>
        <w:t>туын тағы да яуызы алты қарыс үйсін тұрып, арғын тұрып, алшын</w:t>
        <w:br/>
        <w:t>тұрып, күні кешегі кірме табындардың көсемі Қараұлы Бөкенбай</w:t>
        <w:br/>
        <w:t>ұстады. Ортаға шығып, қолына құран ұстап: «Ағайынның амйна-</w:t>
        <w:br/>
        <w:t>тын жерге қалдыргам, тұқым-теберігіммен, аулет-заузатыммен</w:t>
        <w:br/>
        <w:t>құрып кетейін. Арым -- алашқа, қаным -- қапаққа», -- деп ант</w:t>
        <w:br/>
        <w:t>су ішті. Одан соң ортаға Ұлы жүз қолынық бис сардары ошақты</w:t>
        <w:br/>
        <w:t>Саурық. Орта жүз колының бас сардары тағы да кірме керейт Тай-</w:t>
        <w:br/>
        <w:t>лан батыр шығып, құран ұстап ант берісті. Обалы нг керек, қазақ</w:t>
        <w:br/>
        <w:t>басына бақ қанғандн емес, басына іс түскенде көретін халық қой,</w:t>
        <w:br/>
        <w:t>шіркін! Үш арыстың үшеуінде де арыстандай ақырған талай батыр</w:t>
        <w:br/>
        <w:t>тұрса да, ортаға шыққан төрт батырға еіпқайсысы тебеген аттай</w:t>
        <w:br/>
        <w:t>теріс айналып кыржыңдаған жоқ. Бәрі де кек аспанды күл талқан</w:t>
        <w:br/>
        <w:t>қып, шытыната сындырып жерге түсірердей қып саңқ-саңқ етіп:</w:t>
        <w:br/>
        <w:t>«Дұрыс, дұрыс! Әп, барекелде!», -- десті. (Шығармалар жинағы, 4</w:t>
        <w:br/>
        <w:t>том, 114,1186.).</w:t>
        <w:br/>
        <w:t>Осылайша, Әбілқайыр бастаған қазақ қалы 1728 жылдың</w:t>
        <w:br/>
        <w:t>көктемінде, Қаратаудан шығып Сарынрқаға беттеп, адан шығып,</w:t>
        <w:br/>
        <w:t>Еділ-Жайық арасындағы құба қалмақтар мен торғауыттарға</w:t>
        <w:br/>
        <w:t>қосылып, «қазақты түгелдей қырамыз» деп желігіп келе жатқан</w:t>
        <w:br/>
        <w:t>қалмақ қолының алдынан шықты. Бет қаратар кедергі жоқ, жүрген</w:t>
        <w:br/>
        <w:t>жерің тонап, қырып-жойып келе жатқан жау жұдырықтай түйілген,</w:t>
        <w:br/>
        <w:t>жауатын бұлттай түнерген казақ қолын көргенде жүрістерін бая-</w:t>
        <w:br/>
        <w:t>улатып. аттарының тізгіндерін тартты. Кернейлерін тартып, етек-</w:t>
        <w:br/>
        <w:t>жеңдерін жинай бастады. Екі жақтың кездескен жері Сарысудың</w:t>
        <w:br/>
        <w:t>оңтүстік-батысындағы Бұланты өзенінің жазығы болатын. Қалмақ</w:t>
        <w:br/>
        <w:t>қолынан астындағы атынан өзі үлкен. калқаны шаңырақтай, басы</w:t>
        <w:br/>
        <w:t>карақаавидай біреуі шығып: «Осыңда Сауырық бар ма, батыр бол-</w:t>
        <w:br/>
        <w:t>св, менімен жекпе-жекке шықсын, егер қорықса, ең мықтысын</w:t>
        <w:br/>
        <w:t>жіберсін». - деп айқайды салып ортяға шыға келді. Атын атап</w:t>
        <w:br/>
        <w:t>шақырған жекпе-жекке шықпай қалуға иямыстанған Ұлы жүздің</w:t>
        <w:br/>
        <w:t>бас сардары аттан түсіп, айылын қайта тарта бастады. Әбілқайыр</w:t>
        <w:br/>
        <w:t>келіп: «Сауырық, атыңды атай бергін, ал жоңғар қолының бас сар-</w:t>
        <w:br/>
        <w:t>дары емес қой, арбатырдың арны барғай, басқа жас ноннлардың бірі</w:t>
        <w:br/>
        <w:t>шығар», -- деп еді, Сауырық: Көптен бері жекпе-жекке шықпай</w:t>
        <w:br/>
        <w:t>сағынып қалыппын, құдай бергенін қайтып Алмасн, желкесін үзіп</w:t>
        <w:br/>
        <w:t>келейін», -- деп атына міне бергені сол еді, қалың қол шу ете түсті.</w:t>
        <w:br/>
        <w:t>Әбілқайыр ла, Снуырық та жекпе-жекке шақырған қалмаққа карай</w:t>
        <w:br/>
        <w:t>оқша ұшыс бара жатқан адам ба, алде үлкен шұбар жолбарыс Пв,</w:t>
        <w:br/>
        <w:t>айырып жатуға болмайтын жылдамдықпен барып өте шыққанда</w:t>
        <w:br/>
        <w:t>қалмақтың аттан каляй құлағаны байқалмады. Сол жылдамдын-</w:t>
        <w:br/>
        <w:t>пен қайта шауып оралған бетінде жығылған қалмақтың басын</w:t>
        <w:br/>
        <w:t>Сауырықтың алдына вкеліп тастады да, ортвға кіріп жоқ болып</w:t>
        <w:br/>
        <w:t>ІІ БӨЛІМ</w:t>
        <w:br/>
        <w:t>Сегізінші тарау</w:t>
        <w:br/>
        <w:t>ӨЛІАРА ҰЗАҚ БОЛМАДЫ</w:t>
        <w:br/>
        <w:t>Бұланты мен Аңырақайдағы жоңғарлардың күйрей жеңілуі</w:t>
        <w:br/>
        <w:t>қазақтарғн прқаны кеңге салғызды. Әсіресе, Кіші жүздің ішіндегі</w:t>
        <w:br/>
        <w:t>он ек! ата Байұлына жан-жағын жинақтап, дұрыс қоныс іздеп</w:t>
        <w:br/>
        <w:t>орналасуға мүмкіндік балды.</w:t>
        <w:br/>
        <w:t>Әбілқайыр Тенкелен бастаған елшілерді өзінің ұлы Ералыны</w:t>
        <w:br/>
        <w:t>қосып аттандырғаннан кейін, үйінг келіп ешқайда шықпастан.</w:t>
        <w:br/>
        <w:t>сыртқы тіршілікке назар аудармастан жатып алды. Өзінің қатты</w:t>
        <w:br/>
        <w:t>шаршағатын сал кезде бір-ак білді. Бір жылға дейін ел аралауды</w:t>
        <w:br/>
        <w:t>қойып, шақырған жерге қонақтыққа ғани барып. тынығудайын</w:t>
        <w:br/>
        <w:t>тынықты.</w:t>
      </w:r>
    </w:p>
    <w:p>
      <w:r>
        <w:t>Ол кезде Кіші жүз ауылдары да межелі жерлеріне толық жет-</w:t>
        <w:br/>
        <w:t>Негенмен, қоныгы шүйгін, суы мол жерлерге орналасып, 6-7 жыл</w:t>
        <w:br/>
        <w:t>ішінде кораларыңда мал басы кабейіп, жағдайлары да біршама</w:t>
        <w:br/>
        <w:t>жақсарып калған-ды.</w:t>
        <w:br/>
        <w:t>Кіші жүз тайпаларының кейбір бөліктері Аралдың сыртқы</w:t>
        <w:br/>
        <w:t>бетіне таман жайғасқан врғын, керей, уақ ауылдарымен қанаттас</w:t>
        <w:br/>
        <w:t>орналасса, Сыр бойының теменгі жақтарына да мекендеген боля-</w:t>
        <w:br/>
        <w:t>тын. Он екі ата Байұлының адай ауылдары Мұғаджардан бастап,</w:t>
        <w:br/>
        <w:t>Доңызтау. Желтау. Борсыққұм, Аяққұм. Ақтымберкін жайлаула-</w:t>
        <w:br/>
        <w:t>рын жайлады. Бір бөлігі Кіші жүздің басқя да тайпаларымен бірге</w:t>
        <w:br/>
        <w:t>Еділ-Жайық арасына ұмсына кіріп, Нарынқұм бойына дя орнала-</w:t>
        <w:br/>
        <w:t>сып алған-ды.</w:t>
        <w:br/>
        <w:t>Назар, Есболай, Сабытайлар Мұғаджарға қоныстанған болатын.</w:t>
        <w:br/>
        <w:t>Орта жүз тұтастай Арқаға ауған еді. Ұлы жүл бен қазақтың</w:t>
        <w:br/>
        <w:t>негізгі мәдениет көздері балып саналатын қалалары түгелдей</w:t>
        <w:br/>
        <w:t>жоңғар колында қалған-ды. Ол кезде Төле би, Жолбарыс екеуі Ұлы</w:t>
        <w:br/>
        <w:t>жүзде Шаш қаласында, Қазыбек Ұлытау бетінде жүрген балятын.</w:t>
        <w:br/>
        <w:t>Әйтеке бұл өмірден өткен, Нұр-Ата қиуымыда жерленген-ді.</w:t>
        <w:br/>
        <w:t>Бұл бір азғантай уақытқа балса да өліпря кезең еді. Жаңғарлар</w:t>
        <w:br/>
        <w:t>мен қазак қалдары арасында үлкен сұрапыл ұрыстар басылып, ара-</w:t>
        <w:br/>
        <w:t>арасындағы ұсақ кездесулерде итжығыс түсіп жүрген-ді. Әсіресе,</w:t>
        <w:br/>
        <w:t>соңғы кездері қалмақтар мен қазақтар арасы қарута сүйенудеп гөрі</w:t>
        <w:br/>
        <w:t>сөйлесіп, бітуаласуға қарай бейімделіп келе жатырған сияқтанатын.</w:t>
        <w:br/>
        <w:t>Солай болғанмен, Кіші жүздегі жағдай басқаша еді. Жайық</w:t>
        <w:br/>
        <w:t>бойындағы құба қалмақтар арыстарға арқа таңа ма, немесе балек-</w:t>
        <w:br/>
        <w:t>бөлек көшіп жүрген Кіші жүз қазақтарын менсінбей мое, айтеуір</w:t>
        <w:br/>
        <w:t>шабуылын тоқтатпады. Оның үстіне Жайық бойынан төмен қарай,</w:t>
        <w:br/>
        <w:t>---- же -са «с --- -- ааа ---..4өа</w:t>
        <w:br/>
        <w:t>ры келіп, Әбілқайырды ақ киізге отырғылып алып, қақпақылша</w:t>
        <w:br/>
        <w:t>каққылады. Содан кейін ақ киізді бір жапырақтан қазақ батырла-</w:t>
        <w:br/>
        <w:t>ры бөлісіп алып кетті. Барлық билікті өз қалына алған Әбілқайыр</w:t>
        <w:br/>
        <w:t>калмақтарға тарих бетінен өшпейтін кайғы салған каһарлы</w:t>
        <w:br/>
        <w:t>жорығын бастауға аттанды.</w:t>
        <w:br/>
        <w:t>Жетінші тарау</w:t>
        <w:br/>
        <w:t>АҢЫРАҚАЙ ШАЙҚАСЫ</w:t>
        <w:br/>
        <w:t>1780 жылдың көктемінің соңғы күндерінде Әбілқайыр бастаған</w:t>
        <w:br/>
        <w:t>қалың кал қазақтың арі қасиеті, әрі құйқалы жерін бисып алған,</w:t>
        <w:br/>
        <w:t>калың қилмақ жайлап жатқан Алатаудың құбыла күншпығысы мен</w:t>
        <w:br/>
        <w:t>Қаратаудың солтүстігіне қарай бет ялды. Күнбатыс шеттен қара</w:t>
        <w:br/>
        <w:t>бұлттай түнерген казақтың қалың қолы түре тигенде талай қалмақ</w:t>
        <w:br/>
        <w:t>ват тұяғының астында қалды. Қарсы келіп, соғысқысы келгендерінің</w:t>
        <w:br/>
        <w:t>ап-сәтте таз-толы шығып, өлгендері өліп, өлмегендері бас сауғалап</w:t>
        <w:br/>
        <w:t>қашумен болды.</w:t>
        <w:br/>
        <w:t>Қазак қолының жолындағыны жұғын көрмей қырып келе</w:t>
        <w:br/>
        <w:t>жатқанын Қаратаудан бері қарай естері шыға қашқан қалмақтардан</w:t>
        <w:br/>
        <w:t>естіген Іле байындағы, Ертісті жағалай арналасқан және Балқаш</w:t>
        <w:br/>
        <w:t>маңындағы жоңғар қолдары бірігіп, соғыс дайындығына кірісті.</w:t>
        <w:br/>
        <w:t>Қазақ қолы мен жоңғар қолының негізгі кездесіп табан тіреп</w:t>
        <w:br/>
        <w:t>ұрысқан жері Балқаштың оңтүстік жағында, Итішпес деген</w:t>
        <w:br/>
        <w:t>көлге жақын жерде Хан тауымен арадағы жазықтыққа бекінді.</w:t>
      </w:r>
    </w:p>
    <w:p>
      <w:r>
        <w:t>Бұл бекінген казақ колының жартысы болатын. Қалған жарты-</w:t>
        <w:br/>
        <w:t>сы Әбілқайырдың тапсырмасы мен қалмак қолынын сыртына</w:t>
        <w:br/>
        <w:t>кеңінен оралу үшін көрінбей жер бедерін қуалап алыстап кеткен-</w:t>
        <w:br/>
        <w:t>ді. Қалмақ қолы жазықтыққа бекінген қазақ қолына зеңбіректен</w:t>
        <w:br/>
        <w:t>оқ жаудырн бастяды. Қазақ қолы бекіністі тастап, кейін қарай ақ</w:t>
        <w:br/>
        <w:t>жетпейтін жерге жылжып отырды. Осылайша, тау мен көлдің</w:t>
        <w:br/>
        <w:t>арасындағы ауыр қолға тарлық ететін қолатқа қарай жылжу-</w:t>
        <w:br/>
        <w:t>мен болды. Түйеге артқан зеңбіректерімен тым-тырағай шегініп</w:t>
        <w:br/>
        <w:t>бара жатқан қазақ қолын атқылаумен ұмтылған қалмақтарды</w:t>
        <w:br/>
        <w:t>тар қолитқа қарай ендіріңкіреу - Обілқайырдың негізгі нысана-</w:t>
        <w:br/>
        <w:t>сы гді. Немесе жоңғардың қалып қолын, қашқан болып жетелей</w:t>
        <w:br/>
        <w:t>берді. Сол кезде гасаланып ұрымтал тұсқа жеткен қазақтардың</w:t>
        <w:br/>
        <w:t>негізгі қолы ту сырттан келіп лап қойды. Артқы жақтяғы сүйретіп</w:t>
        <w:br/>
        <w:t>келе жатқан луыр зеңбіректер қазақ жасақтарының қалына түсті.</w:t>
        <w:br/>
        <w:t>Алдынғы жақтағы түйеге тиеліп, доп атып келе жатқии деңбірентер</w:t>
        <w:br/>
        <w:t>ауызып кері бұрса, өздерін ататын жағдайға тап балып, өнді ша-</w:t>
        <w:br/>
        <w:t>бысып, шаншысудан басқа жол болмай қалды. Соғыс күн батып,</w:t>
        <w:br/>
        <w:t>қараңғы түнге дейін созылды. Қазақ қолы жауды жазық далаға</w:t>
        <w:br/>
        <w:t>шығарып соғысуды ойластырып. түгелдей тауды тастап, сол түнде</w:t>
        <w:br/>
        <w:t>өздері мидай жазыққа шығып, бекіністерін орнатты. Қалақ әскері</w:t>
        <w:br/>
        <w:t>қалмақтардан зеңбіректерінен айырылғасын жазықтн майдандаеу-</w:t>
        <w:br/>
        <w:t>дан қорыққан жоқ. Керісінше, жеңіске жететініне сенімді еді. Бірақ</w:t>
        <w:br/>
        <w:t>74?</w:t>
        <w:br/>
        <w:t>Бекбасұлын елшілікке жіберді. Немесе 1745 жылдың қазаныңда</w:t>
        <w:br/>
        <w:t>Күшік сұлтан қарауындағы он мың үйімен бадандықты қабылдап.</w:t>
        <w:br/>
        <w:t>Рахманкұл биді елшілікке жіберіп жатты.</w:t>
        <w:br/>
        <w:t>Осы бір жағдайларды көңіліңізден өткізіп көрсеңіз ұлы</w:t>
        <w:br/>
        <w:t>Абайдың айтқан мына бір шумяғы ойына еріксіз оралады:</w:t>
        <w:br/>
        <w:t>Бас-басына би болған,</w:t>
        <w:br/>
        <w:t>Өңкей қиқым,</w:t>
        <w:br/>
        <w:t>Мінекей, бұзған жоқ па</w:t>
        <w:br/>
        <w:t>Елдің сиқын,</w:t>
        <w:br/>
        <w:t>Осы мәселе тұрғысында Ә.Кекілбаеп былай деп жалады:</w:t>
        <w:br/>
        <w:t>«Ол кездегі деректерден казақ арасындағы саясн яхуалдың</w:t>
        <w:br/>
        <w:t>біркелкі, бірыңғай емес екенін айыру оншл қиын емес. Мәселен,</w:t>
        <w:br/>
        <w:t>Әбілқайырдың боғ тұрған тақты иемденіп қалу үшін сонау Тәуекел,</w:t>
        <w:br/>
        <w:t>Тәуке апманынан бері айтылып келе жатқан өңгімені қозғап, пат-</w:t>
        <w:br/>
        <w:t>ша ықпалын пайдаланғысы нелгені, анысынен ештеңе шықпасын</w:t>
        <w:br/>
        <w:t>байқап, көрші Иран, Түркия. тіпті жоңғар қонтайшысымен</w:t>
        <w:br/>
        <w:t>астыртын байланыс жүргізе бастағаны, бас тақты Өсеке әулетіне</w:t>
        <w:br/>
        <w:t>беріп қоймис үшін, олардың жолын бөгеу мақсатында өздері де ақ</w:t>
        <w:br/>
        <w:t>патшаға үсті-үстіне елші аттандырып, бадандық сұраған Жадік</w:t>
        <w:br/>
        <w:t>әулетінің арқилы акілдері Сәмеке, Әбілмәмбет, Абылай, Батыр,</w:t>
        <w:br/>
        <w:t>Барақ, Күштік басындағы бірде олай, бірде былай, аумалы-төкпелі</w:t>
        <w:br/>
        <w:t>ахуалдар, қоластында амалсыз отырған жаңғар қонтайшысына бір</w:t>
        <w:br/>
        <w:t>жақты кіріптар болып қалмас үшін оқтын-ақтын орыс әкімшілігіне</w:t>
        <w:br/>
        <w:t>де елші аттаңдырып отырған Жолбарыс хан мен Төле би саясаты,</w:t>
        <w:br/>
        <w:t>бадландыққа акт бердік екен деп, арыс патшасының ғаня негінің</w:t>
        <w:br/>
        <w:t>астында кетіп, екінші жақтан кауіп шақырып алмау үшін Цинь</w:t>
        <w:br/>
        <w:t>билеушілерінің де қас-қабағын аңдыған Абылай дипломатиясы,</w:t>
        <w:br/>
        <w:t>екі жақтан бірдей кезенген екі күштінің екеуін де емексіткенмен,</w:t>
        <w:br/>
        <w:t>екеуіне де түбегейлі ьнгай танытпауды көздеген Қазыбек пәтуасы,</w:t>
        <w:br/>
        <w:t>бір жағынан - Қызылтау мен Ертіске қал сяла бастаған патшадан,</w:t>
        <w:br/>
        <w:t>екінші жағынан шапанның шығыс жақ шалғайына пиап бергелі</w:t>
        <w:br/>
        <w:t>отырған шүршіттен бірдей қауіптенген Бұхар уайымы жүйе-</w:t>
      </w:r>
    </w:p>
    <w:p>
      <w:r>
        <w:t>жүйесімен тайға баскин тнңбадай сайрап тұр...» - деп керсетеді.</w:t>
        <w:br/>
        <w:t>(Ә.Кекілбаев. В том, 58-бот).</w:t>
        <w:br/>
        <w:t>Міне, осылайшвя бірінің етегінен бірі тартқан Қңаақ ханда-</w:t>
        <w:br/>
        <w:t>һы мен сұлтандары елінің қамы үшін емес, астына қаяр тақ үшін</w:t>
        <w:br/>
        <w:t>арсыздықпен күрескендері сондай, бірін-бірі өлтіруден де тайына-</w:t>
        <w:br/>
        <w:t>тын түрлері болмады. Орыс еліпісі Тевкелентің өміріне де әлденеше</w:t>
        <w:br/>
        <w:t>рет Әбілқайыр арашяшы болмағанда әлім қаупі туып отырды.</w:t>
        <w:br/>
        <w:t>Әбілқайыр өзінің бодан боламыз деп шақырып алған елшісін</w:t>
        <w:br/>
        <w:t>еліне аман-есен жеткізудің жолын қарастыра бастады.</w:t>
        <w:br/>
        <w:t>1722 жылдың желтоқсан айының ортасында Әбілқайыр.</w:t>
        <w:br/>
        <w:t>Бөкенбай, Есет, Назар, Шотан, Атағазы бастаған топ тілмаш Мәмбет</w:t>
        <w:br/>
        <w:t>пен Тевкелевті Уфаға баратын жалға шығарып салды. Тевкелев</w:t>
        <w:br/>
        <w:t>мырзаның қасына казақтардың елшілері Ералы, Нияз сұлтандар</w:t>
        <w:br/>
        <w:t>Кіші жүзден Шәдік, Кұдайналар., Мырзакелді, Орта жүзден қыпшақ</w:t>
        <w:br/>
        <w:t>Байкенже, Күдері батырлар ерді</w:t>
        <w:br/>
        <w:t>701</w:t>
        <w:br/>
        <w:t>Оның алдында бір- ақ канв жол тұрды. “Ол күшті мемлекеттердің</w:t>
        <w:br/>
        <w:t>біріне иек арту еді. Оның біреуі орыс. біреуі Цин патшалығы. Цин</w:t>
        <w:br/>
        <w:t>патшалығы адыс, «сырын білмеген аттың сыртынан жүрме» деген</w:t>
        <w:br/>
        <w:t>бар. «Аңдысқан жау атыспаққа жақсы» деген, бұрыннан сырын</w:t>
        <w:br/>
        <w:t>білетін орыспен айналысканды дұрыс көрді. Орыстан да жүректің</w:t>
        <w:br/>
        <w:t>шайлығатын уакыты болды. Орысқа жағынам деген Тауке кәтиже</w:t>
        <w:br/>
        <w:t>шығара алмағанда, Қайып та бас ауре болғанда, мен не шығарй алп-</w:t>
        <w:br/>
        <w:t>мын, тағы да бұрынғы Қойбағар құсатып пәтуасыз кайтарса, бұның</w:t>
        <w:br/>
        <w:t>адымын андып отырған жұртқа ие жарық. Осындай оймен жүрген</w:t>
        <w:br/>
        <w:t>Әбілқайыр бүкіл алашқа беделі жүріп тұрған табын Бөкенбаймен</w:t>
        <w:br/>
        <w:t>акылдасуғп бел байлады.</w:t>
        <w:br/>
        <w:t>Акылдасты да... Бөкенбай мен Есет Әбілқайырдың ойын бетен</w:t>
        <w:br/>
        <w:t>көрген жоқ. Бірақ орысқа бадан боламыз деген сөзден жұрттың</w:t>
        <w:br/>
        <w:t>үркетін! анық еді. Ойластыра келгенде ақылдары тұйыққа тірелді.</w:t>
        <w:br/>
        <w:t>Осы жерде бұл жағдайды елдің ваткамінерлері мен ақсақалдарының</w:t>
        <w:br/>
        <w:t>кеңесіне салып, аорысқасдақ болуға елші жіберейік» деген келісімді</w:t>
        <w:br/>
        <w:t>алалық та, елшіге «бодан боламыз» деп айтқызсиқ, кезіңде бір</w:t>
        <w:br/>
        <w:t>көрерміз, есебін табармыз деген келісімге келген-ді,</w:t>
        <w:br/>
        <w:t>1731 жылы көктемде Әбілқайырдың ордасына Кіші жүз бен</w:t>
        <w:br/>
        <w:t>Кіші жүзге жақын атырған арғын, қыпшақ, керей, уақ руларының</w:t>
        <w:br/>
        <w:t>ақсақалдары мен аткамінерлері жиналып, жоңғарлардан біржолата</w:t>
        <w:br/>
        <w:t>арылу мақсатыңда орыспен одақтасу үшін елші аттандыру қажет</w:t>
        <w:br/>
        <w:t>дегізіп, ұйғарым жасатты. Осыдан кейін қазақ елшілігі Уфа арқылы</w:t>
        <w:br/>
        <w:t>аттанып кетті.</w:t>
        <w:br/>
        <w:t>Міне. гол елшіліктің қорытындысымен орыс патшайымы,</w:t>
        <w:br/>
        <w:t>Әбілқайырды өз қарауындағы ұлысы мен ұлы орыс имнериясының</w:t>
        <w:br/>
        <w:t>қоластынаалуға келісім білдіргенін, осыған байланысты Әбілқайыр</w:t>
        <w:br/>
        <w:t>ханға, басқа да сұлтандар мен ру басыларына, күллі қазақ</w:t>
        <w:br/>
        <w:t>жасақтарына арнайы хат жолдап, сыртқы істер коллогиясының</w:t>
        <w:br/>
        <w:t>шығыс елдері жөніндегі тілмашы Алексей Инлнович Тевкелевті</w:t>
        <w:br/>
        <w:t>елшілікке жіберді.</w:t>
        <w:br/>
        <w:t>Әбілқайыр ордасына Тевкелевтің келуі мұң екен, тағы да тар-</w:t>
        <w:br/>
        <w:t>тыс, тағы да айтыс, тағы да арбасу, неше түрлі зұлымдықтың түрі</w:t>
        <w:br/>
        <w:t>өршін ала жөнелді. Бұның бәрі тағы да сал күндеу. бірін-бірі көре</w:t>
        <w:br/>
        <w:t>алмаудан туындап жатқан қитұрқылықтар еді.</w:t>
      </w:r>
    </w:p>
    <w:p>
      <w:r>
        <w:t>«Әбілқайыр орысқа бодан болу аркылы үш жүзге хан болғысы</w:t>
        <w:br/>
        <w:t>келіп жатыр. оғантүрлі кедергілер келтіріп, мақсатына жеткізбейік,</w:t>
        <w:br/>
        <w:t>оның орнына өзіміз елші жіберейік, біз Әбілкайырдан кембіз</w:t>
        <w:br/>
        <w:t>бе?» -- деген писық ойлылар көбейді. Әбілқайыр 1781 жылы ант</w:t>
        <w:br/>
        <w:t>бергеңде бірігіп бермей, 1732 жылы Тенкеленке оңнша келіп Батыр</w:t>
        <w:br/>
        <w:t>сұлтан ант берсе, 1733 жылы Уфаға келіп, Сәмеке хан аз елшілігін</w:t>
        <w:br/>
        <w:t>аттандырды. 1934 жылы Ханкелді, Төле. Қодар. Сатайлар Ұлы жүз</w:t>
        <w:br/>
        <w:t>елшілігін Петербордың өзіне жонелтті. Абылай мен Әбілмомбет 1740</w:t>
        <w:br/>
        <w:t>жылы Урусонка барып анг берді. 1742 жылы караша айында Барак</w:t>
        <w:br/>
        <w:t>сұлтан бодандыққа алуды өтініп, эқұзырыңызға мойын ұсынамыз»</w:t>
        <w:br/>
        <w:t>деп хат жазып, бодандықты қабылдап ант беріп, патшаға Сырымбет</w:t>
        <w:br/>
        <w:t>197</w:t>
        <w:br/>
        <w:t>-- Қайратына ақылы сай, елге қарған болайын деп тұрған бала</w:t>
        <w:br/>
        <w:t>гой, өмірің ұляқ болсын. шыряғым, - деді Бөгенбай.</w:t>
        <w:br/>
        <w:t>Таңертең қалынқтар қазақ қалының орнын сипап қалды.</w:t>
        <w:br/>
        <w:t>Олардың кетіп калу себебін ойлап, таба алмай тұрғанда,</w:t>
        <w:br/>
        <w:t>шолғыншылар күннің астындағы қою шаңды байқап қалды.</w:t>
        <w:br/>
        <w:t>Кұншығысқа қарай Іле бойын бетке алып бара жатқан қазақ қолын</w:t>
        <w:br/>
        <w:t>каргенде қалмақтардың есі шықты. Дабылдарын қағып, аттарына</w:t>
        <w:br/>
        <w:t>жүгірісті.</w:t>
        <w:br/>
        <w:t>Қазақ қалынағызжазықдиалағашығыпалғасын, жүрістерін жай-</w:t>
        <w:br/>
        <w:t>латып қалмақтардың келуін тосты. Әуелі шаң көрінбеді. Біраздан</w:t>
        <w:br/>
        <w:t>соң барып шаң көрінді. Әбілқайыр қалды үшке баліп, ортадағы</w:t>
        <w:br/>
        <w:t>бөлікті қалмақтың алдына қарай аттандырып, соғысты бастятты-</w:t>
        <w:br/>
        <w:t>рып, шаң көтеріліп, арпалыс басталынып, жан-жақ байқалмайтын</w:t>
        <w:br/>
        <w:t>дарежеге жеткенде екі қапталдағы қолды қозғап қалмақтарды</w:t>
        <w:br/>
        <w:t>қоршай бастады. Қалмақтар да есесін жібермеді. Екі жақтан да</w:t>
        <w:br/>
        <w:t>шығын аз болмады. Қалмақтардың өліспей беріспейтін бағыты</w:t>
        <w:br/>
        <w:t>байқалды. Осы келде Әбілқайыр Әбілмансұр мен Шатанға хабаршы</w:t>
        <w:br/>
        <w:t>аттандырды. Әбілмансұрға (ал кезде Снбалақ деген өтпен вталуы</w:t>
        <w:br/>
        <w:t>қайылған балатын) өзінің тобымен жаудың сол қанатын, Шотанға</w:t>
        <w:br/>
        <w:t>оң қанатын қалийда бөліп кетуді тапсырды. Күн түске таяғанда оң</w:t>
        <w:br/>
        <w:t>қанаттан ақырған, қиқулаған диуыс күшейіп, адам кермеген арпа-</w:t>
        <w:br/>
        <w:t>лыс басталды да кетті. Көп ұзамий сол қанвттян да кұйын өткендей</w:t>
        <w:br/>
        <w:t>дүрлігіс басталды. Бір мезетте жаудың екі қанатының бвлектеніп,</w:t>
        <w:br/>
        <w:t>арасының алшақтап, бөлек соғыстың басталғаны байқалды. Сол</w:t>
        <w:br/>
        <w:t>кезде орта ашылып Қабанбяйдың қубаспен ұмтылып ақырған даусы</w:t>
        <w:br/>
        <w:t>естіле бастады. Ортадағы қалмақтардың берекесі кетіп араларының</w:t>
        <w:br/>
        <w:t>сиректей бастағаны Белгілі болды. Қабанбайдың оң қапталын</w:t>
        <w:br/>
        <w:t>ала Жанібек бастаған ықшам топ қалмақ қолының ішіне үңгіп</w:t>
        <w:br/>
        <w:t>кіріп кетті. Мұны сезіп қалған калмиқтар Жанібек табына жан-</w:t>
        <w:br/>
        <w:t>жақтан өлгеніне қарамай тап берді. Осы кезде Тайлан бастаған топ</w:t>
        <w:br/>
        <w:t>Жоанібеккеа көмекке мезгілінде жетті. Тағы да үйпв-тұйпа ала шаң,</w:t>
        <w:br/>
        <w:t>тұншыққан дыбыстар, ештеңені айырып болмайтын дарежеге келді.</w:t>
        <w:br/>
        <w:t>Оң қанаттағы жау тобын беліп алып, қырғын майдан ашып жатқан</w:t>
        <w:br/>
        <w:t>Шотан мен Атагазы бастаған ан екі ата Байұлының жігіттері еді.</w:t>
        <w:br/>
        <w:t>Әсіресе, Шотан мен Атағозының қимылына керіп тұрған адам риза</w:t>
        <w:br/>
        <w:t>болды. Сол қанаттағы бөлінген жауды Әбілмансұр бастаған топ</w:t>
        <w:br/>
        <w:t>қусырып тистады.</w:t>
        <w:br/>
        <w:t>Күн бесінге таянгиндв соғыс та аяқталуға айналып еді. Қалмақ</w:t>
        <w:br/>
        <w:t>қолы тоз-тозы шығып қишпа бастады. Тек қашқан жоқ, шаштарын</w:t>
        <w:br/>
        <w:t>жұлып, аңырап жылап қашып баря жатты, Сол кезде Әбілқайырға</w:t>
        <w:br/>
        <w:t>«Болат ханга оқ тиіп өлді» деген хабар келді. Барнқ, Самеке</w:t>
        <w:br/>
        <w:t>бастаған топ Болатты алып Әбілқайырға бұрылмастан тартып кетті.</w:t>
        <w:br/>
        <w:t>Әбілқайыр қасына ерген біраз нөкерлерімен қашқан жауды біраз</w:t>
      </w:r>
    </w:p>
    <w:p>
      <w:r>
        <w:t>жерге дейін акшелеп қуып, талайын жер қаптырды. Әбілқийырға</w:t>
        <w:br/>
        <w:t>қапталдасып келген Бәкенбай:</w:t>
        <w:br/>
        <w:t>122)</w:t>
        <w:br/>
        <w:t>айтып жүрген шайқас атымен болмағандай. Ордабасы жиыны деген</w:t>
        <w:br/>
        <w:t>жиын да өтпегендей...</w:t>
        <w:br/>
        <w:t>Әйтпесе, ондай ұлан-асыр шайқас болса, оның аяғы осылай</w:t>
        <w:br/>
        <w:t>қиырман-шиырман боп біте ме? Ордабасыдағы жиындай пәтуалы</w:t>
        <w:br/>
        <w:t>мәслихат болса, оның ақыры осылай құрдым болып кете ме?..</w:t>
        <w:br/>
        <w:t>Сергелдең кеңіл күніне қырық қайтаря ойланып, қырық кай"</w:t>
        <w:br/>
        <w:t>тара толғанса дв, асы бір екі өлеліл сұрақтың ындынын нкандырир</w:t>
        <w:br/>
        <w:t>тұрлау. тоқтам тиба алмайды. Екіұдай сана бірде: «Бұнық бәрі де</w:t>
        <w:br/>
        <w:t>өншейін ллқап. Армпишыл көңілдің қайдағыны қайдан тауып алып</w:t>
        <w:br/>
        <w:t>жүргені. Сенбе, сенбе!» -- дап азғырся, бірде: «Барі де рас әңгіме.</w:t>
        <w:br/>
        <w:t>Есіннен қалай шығып кете қайды. Шайқас та, жиын да тап биыл,</w:t>
        <w:br/>
        <w:t>биыл балғанда да осы үш-тартайлықта болған ақиға. Болмады десең,</w:t>
        <w:br/>
        <w:t>достарыңды қайып, агарға огы жоқ қастарыңнан барып сұрашы!</w:t>
        <w:br/>
        <w:t>На дор екем? Түркістандағш Әбілмамбет базарға барған кез келген</w:t>
        <w:br/>
        <w:t>майтымақ биді ұстап ап: «Әбілқайыр алтын тақтың иесі, әз Тәукенің</w:t>
        <w:br/>
        <w:t>баласы Болат хан өліп жатқанымен шаруасы жақ, Йірбес жүз жаңғар</w:t>
        <w:br/>
        <w:t>вман кетті екен деп талағы тарс айырылады», - деп күстаналап</w:t>
        <w:br/>
        <w:t>жатпаса, қыдыра жалды қара атты тайпалтва жорғалатып, жал-</w:t>
        <w:br/>
        <w:t>жалдың басыңдағы әр ауылдан бағылан жеп жүрген Барақ: «Ел</w:t>
        <w:br/>
        <w:t>болып қайрат қылып жеткен жеңісімізді Әбілкайыр тағы да бір</w:t>
        <w:br/>
        <w:t>өзі иемденіп кетпекші... Баяғы Жайық бойындяғы қалмақтармен</w:t>
        <w:br/>
        <w:t>болған шайқастардағы азғантай абыройдың барін өз канжығасына</w:t>
        <w:br/>
        <w:t>өңгеріп кетіп дәндеген. Бұл жалы қысылтаяң жерде Абылай айла</w:t>
        <w:br/>
        <w:t>таппағанда ұрыстың артының «қой болды» боп кетуі әбден мүмкін</w:t>
        <w:br/>
        <w:t>еді», -- деп кәукіп отырмаса, мяған кел! Ал, Абылай ешкімге ол</w:t>
        <w:br/>
        <w:t>жайында ештеңе деп лам-мим тіл қатпайды...</w:t>
        <w:br/>
        <w:t>Қанша айтсаң два миына кірмейтін керқұлақ свйна тағы</w:t>
        <w:br/>
        <w:t>күмілжиді. «Ау, сонда қазақ өлгенде көрген айтулы жеңісін араға</w:t>
        <w:br/>
        <w:t>айлар түсер-түспесте осылай аяқасты қылп салғаны ма?», -- деп</w:t>
        <w:br/>
        <w:t>кергиді. Күмілжіп сөйлеп күңірсітіп бяғатын күдік келгірге</w:t>
        <w:br/>
        <w:t>шыбын-шіркей боп шықшыты шытынай қалатын Шындық пақыр</w:t>
        <w:br/>
        <w:t>таяғы дв күйіп піседі. «Мүмкінбесі несі-ай! Ағайындарды бүгін</w:t>
        <w:br/>
        <w:t>кәріп отыр ма едің? Ордабасыная дейін еңселерін жықтырып барған</w:t>
        <w:br/>
        <w:t>баяғы ақтабан шұбырындының тұсындағы ябыройсыздықтары ғай.</w:t>
        <w:br/>
        <w:t>Кешегі Аңырякайда діттеген жердан шыға алмағанда бар ұятқа сен</w:t>
        <w:br/>
        <w:t>қалатын едің. Олвр: «Әбілқайыр өйтпегенде, бүйтпегенде былий бо-</w:t>
        <w:br/>
        <w:t>латынедік», -- деп кеу-каулереді. Құдайсақтағанда, шайқпстың ял-</w:t>
        <w:br/>
        <w:t>дында луызыңнан не шықсеп, шайқастың тұсында соның бөрі пумай-</w:t>
        <w:br/>
        <w:t>текпей келді де қойды. Саған андай «Алаш ұрандылар» киғанмен,</w:t>
        <w:br/>
        <w:t>«Аркар ұрандылар» тіріде қияр ма?! Іздегенге - сұрпған дегендей,</w:t>
        <w:br/>
        <w:t>қайдағы бір қаңғыма оқ ат үстінде қауқиып тұрған Болатқа тияр</w:t>
        <w:br/>
        <w:t>ме? Сені дегеніңе жеткізбеуге тамаша сылтау табылды. «Хан өліп</w:t>
        <w:br/>
        <w:t>жатқанда шайқасты қайдан жалғастырамыз. Онсызда жеңдік қой»,</w:t>
        <w:br/>
        <w:t>- десті. Болат вліп. ага хинның тағы босағалы тұрғанда оляр өлсе де</w:t>
        <w:br/>
        <w:t>саған ере ме? Ертең тағы да тақ таласқа түскенде айраттың әскерін</w:t>
        <w:br/>
        <w:t>де. ұлысын да типылдап шауып қайтқан бас сардар тұрғанда қалған</w:t>
        <w:br/>
        <w:t>Каспий теңізін жағалай жайлаған Нөдіршахтың қарауындағы</w:t>
        <w:br/>
        <w:t>түгкімендермен де қақтығыстар жиілей бастаған болатын.</w:t>
      </w:r>
    </w:p>
    <w:p>
      <w:r>
        <w:t>Еділ бойындағы қалмақтардың ауыр кол жинақтап, Жай-</w:t>
        <w:br/>
        <w:t>ык, Жем, Сағыз бойларындағы арияласкан Кіші жүз қазақтарына</w:t>
        <w:br/>
        <w:t>аттанғалы жатқан хабарын естіген Әбілқайыр қайтадин атына</w:t>
        <w:br/>
        <w:t>мінді. Өліара ұзяк болмады. Табын Бокенбай, өлім Есет блствған</w:t>
        <w:br/>
        <w:t>жене қарақалпақ жасақтарын косқанда ан мындай қолмен Еділ,</w:t>
        <w:br/>
        <w:t>Жайық арлсындағы қалмақ жасақтарына карсы аттанып кетті,</w:t>
        <w:br/>
        <w:t>Ол кезде Орта жүздің ханы Әбілмомбеттің ордасы үш жүздің</w:t>
        <w:br/>
        <w:t>түйіскен жері болып свпалвтын Телікалге келген вді. Сал күні хан</w:t>
        <w:br/>
        <w:t>ордасына өзінің бес жүздей сарбазымен қанжығалы Багенбай батыр</w:t>
        <w:br/>
        <w:t>Бұхар жырауға көрісу үшін адейі келіп жатқан болатын.</w:t>
        <w:br/>
        <w:t>Сол уакытта Әбілмамбет ханның ордасындағыларга жағымсыз</w:t>
        <w:br/>
        <w:t>хабар жетті. Аты айгілі қандықол қалмақ ханының інісі Лоло-Дор-</w:t>
        <w:br/>
        <w:t>жи сегіз мың қолымен Сырдың төменгі бойындағы Әбілқайырға</w:t>
        <w:br/>
        <w:t>қарайтын қарақалпақ ауылдары мен Кіші жүздің кептеген елдерін</w:t>
        <w:br/>
        <w:t>шауып, адамдарын влтіріп, қыз-бозбала, сұлу әйелдері мен</w:t>
        <w:br/>
        <w:t>жүмыска жарамды ерядамдарын Хиулдағы құл базарына айдап бара</w:t>
        <w:br/>
        <w:t>жатқандығы, Бір белігі он үш мындай малды өздерінің еліне Ілеге</w:t>
        <w:br/>
        <w:t>қирай қозғап барв жнтқан хабары келіп жетті. Көріп келген барлау-</w:t>
        <w:br/>
        <w:t>шылар жоңғардың қолы екіге бөлінгенін, алты мыңы тұтқындарды</w:t>
        <w:br/>
        <w:t>айдап Бара жатқаны, алекімың жасақтың малды айдауға бөлінгенін</w:t>
        <w:br/>
        <w:t>айтып келді. Айдатып бара жатқан тұтқындардың ішінде жиендері,</w:t>
        <w:br/>
        <w:t>табындарға кыдырып келіп жатқан Әбілқайырдың туған қарындасы</w:t>
        <w:br/>
        <w:t>Сақыпжамалдың бар екендігі белгілі болды.</w:t>
        <w:br/>
        <w:t>Бірақ Әбілмәмбет бұл хабарға айылын жиған жақ. Қайта</w:t>
        <w:br/>
        <w:t>Әбілқайырдың қарындасы Сақыпжамал да құл базарына айдалып</w:t>
        <w:br/>
        <w:t>бара жатыр деген хабарға қуанғандай белгі танытты.</w:t>
        <w:br/>
        <w:t>- Әбілкайыр елді аузына қаратқан кемеңгер неме ғай,</w:t>
        <w:br/>
        <w:t>жесірлгрін өзі айырар, - деп. қолын бір сілтеулі.</w:t>
        <w:br/>
        <w:t>Әбілқайырды үлкен Ордвдан бөлініп кетті деген сылтаумен</w:t>
        <w:br/>
        <w:t>Әбілмембеттің жасап отырған мына қылығы Бөгенбайға қатты бат-</w:t>
        <w:br/>
        <w:t>ты. Шыдай алмаған Багенбай Әбілмамбет ханға карап.</w:t>
        <w:br/>
        <w:t>-- Әбілқайырға акпелеймін деп бүкіл Кіші жүзелін жау қолына</w:t>
        <w:br/>
        <w:t>беріп қойып калий отырамыз? Әбілқайыр қөзір Еділ бойындағы Візге</w:t>
        <w:br/>
        <w:t>қарсы келе жатқан қалың қалмақ қолымен соғысып жатыр. Ол келіп</w:t>
        <w:br/>
        <w:t>жау айдап бара жатқан өліп арашалап калп плмайды. Соңдықтан</w:t>
        <w:br/>
        <w:t>маған осы Орда басындағы жауынгерлерді бер, мен блрып өуелі елді,</w:t>
        <w:br/>
        <w:t>сосын малды қайтаряйын, - деген Вөгенбайга карап:</w:t>
        <w:br/>
        <w:t>-- Сегіз мың қолды екі мың вдаммен қалай жеңгің келіп отыр.</w:t>
        <w:br/>
        <w:t>мен саған хан жасағынан бір аднм да бермеймін, - деп сазарып</w:t>
        <w:br/>
        <w:t>қалды. Мұны естіген Бәгенбай катты ашуланганнан тілге келместен</w:t>
        <w:br/>
        <w:t>өзінік бес жүз сарбазын ертіп, жолға шықты.</w:t>
        <w:br/>
        <w:t>Бұл хабар Мұғаджардың етегінде отырған Адай ауылдары-</w:t>
        <w:br/>
        <w:t>на да жетті. Хан Ордасына хабар жеткізгендердің бір белігі он екі</w:t>
        <w:br/>
        <w:t>ата Байұлына да хабарлаған болатын. Хябар естілісімен Шотан,</w:t>
        <w:br/>
        <w:t>2617</w:t>
        <w:br/>
        <w:t>Осылайша жылау, зарлау, уыл-шуыл арасынан күңіреніп</w:t>
        <w:br/>
        <w:t>көтерілген. өкініш пен өксікке толы зарлы вн естіле бастады. Ортв</w:t>
        <w:br/>
        <w:t>тұстан жетелеп келе жатқан баласын әлі құрып жығылғганда көтеріп</w:t>
        <w:br/>
        <w:t>алғысы келіп еңкейген анасы қоса жығылды. Орнынан тұруға</w:t>
        <w:br/>
        <w:t>ұмтыла бергені сол еді, аттың үстіндегі еңгезердей жаңғар еңкейіп</w:t>
      </w:r>
    </w:p>
    <w:p>
      <w:r>
        <w:t>келіп әйелдің шашынан бүре ұстап, жоғары көтеріп алып шырқ</w:t>
        <w:br/>
        <w:t>көбелек айналдырып-айналдырып жіберді де лақтырды. Анадай</w:t>
        <w:br/>
        <w:t>жерге барып мойны қайырыла құлаған әйел тілге келместен кетті.</w:t>
        <w:br/>
        <w:t>Енді жердегі бүк түсіп жатқан баланы найзаның ұшымғн іліп алып,</w:t>
        <w:br/>
        <w:t>жолдан асыра мұны да лақтырды.</w:t>
        <w:br/>
        <w:t>Жоңғар өзінің ісіне өзі қарқылдап келіп күліп еді, басқалары</w:t>
        <w:br/>
        <w:t>да оған қосылып күліп, сайдың іші сасық күзендердің шақылдаған</w:t>
        <w:br/>
        <w:t>дыбысынп толып кетті,</w:t>
        <w:br/>
        <w:t>Осы көріністі керіп тұрған Багенбай бұдан артық күтуге шы-</w:t>
        <w:br/>
        <w:t>дамады, дабылды қағып-қағып жіберді. Сол уақытта екі жақтан</w:t>
        <w:br/>
        <w:t>да садақтың оғы жауып кетті. Аралары ұйлығып жиі келе жатқан</w:t>
        <w:br/>
        <w:t>қалмақтар ойламаған жерден жауып кеткен жебелердің құрбаны</w:t>
        <w:br/>
        <w:t>болды. Екі жақтан жауған екі жүп сядақтың оғы қалмақтардың</w:t>
        <w:br/>
        <w:t>талайын аттан жұлды. Шатқалдан енді шыға берген жоңғарларға</w:t>
        <w:br/>
        <w:t>Бвгенбай бастаган, жанын шүберекке түйген үш жүз қазақ</w:t>
        <w:br/>
        <w:t>жауынгері жалаң қылышпен кірісіп кетті.</w:t>
        <w:br/>
        <w:t>Қаптап келе жатқан алты мың қолды бес жүз сарбаз шатқалдың</w:t>
        <w:br/>
        <w:t>ауызында бие сауымдай кідіртті. Одан ары қарай қоршауда калып</w:t>
        <w:br/>
        <w:t>құритынын білген Багенбай шұғыл шегініп үлгерді. Сол кезде есін</w:t>
        <w:br/>
        <w:t>жинаған қалмақ қалы Бөгенбайдың азғантай тобын көріп қоршвуға</w:t>
        <w:br/>
        <w:t>алудың шарасын ала бастады. Немесе айдалып келе жатырған</w:t>
        <w:br/>
        <w:t>тұтқындарды шатқалға бір бөлек жасақтарының қоршауында</w:t>
        <w:br/>
        <w:t>қалдырып. қалғаны қанаттарын жайып Багенбай сарбаздарына</w:t>
        <w:br/>
        <w:t>қарай багыттады. Ал Бөгенбай қолы шегінумен болды.</w:t>
        <w:br/>
        <w:t>Осы кезде Шотан бастаган он екі пта Байұлының үш мын</w:t>
        <w:br/>
        <w:t>сарбизы бар жасағы жаудың ізімен келіп шатқалға кірген еді.</w:t>
        <w:br/>
        <w:t>Шатқалғн кірігімен-ақ, жоңғарлардың соғысып жатқаны белгілі</w:t>
        <w:br/>
        <w:t>болды. Шатқалдың табанындағы бір мындай тұтқынды қоршап</w:t>
        <w:br/>
        <w:t>тұрған жоңғарларды ей-пайғн япармай паттпрынлн түсірді. Бай-</w:t>
        <w:br/>
        <w:t>лаулы тұтқындағы еркектерді босатты. Олар босаған бойда өлген</w:t>
        <w:br/>
        <w:t>жоңғарлардың қаруларын алып иесіз қалған аттарына мініп</w:t>
        <w:br/>
        <w:t>майданға кірісіп кетті. Богенбайларды қоршауғп пламыз дөп Лоло-</w:t>
        <w:br/>
        <w:t>Доржи бастаған қалмақ қолы шатқалдан ұлап кетіп еді.</w:t>
        <w:br/>
        <w:t>Тұтқындардан хабарды естіген Шотан оларға қалмақтың қаруы</w:t>
        <w:br/>
        <w:t>мен атын пайдаланып, әйелдер ман жас балаларды демалдырып,</w:t>
        <w:br/>
        <w:t>тамақтандыруды ұйымдастырып кейін қарай жылыстай беруді тап-</w:t>
        <w:br/>
        <w:t>сырды да өздері шатқалдың аузына қарай бағыттады. Арттарынан</w:t>
        <w:br/>
        <w:t>келе жатқан қалың қолдың кімдерекенінілкіде айыра алмай қалтан</w:t>
        <w:br/>
        <w:t>Лоло-Даржи «Шотан, Шотан!» деп ұрандаған қазақ жасағының дау"</w:t>
        <w:br/>
        <w:t>ысын естігенде тұла бойы мұздап кетті. Бөгенбай жасағын түгелдей</w:t>
        <w:br/>
        <w:t>қолға түсіреміз деп келе жатқан Доржи атының басын кері бұрды.</w:t>
        <w:br/>
        <w:t>246</w:t>
        <w:br/>
        <w:t>«Битке екпелеп тоныңды отқа салмя» деген бар, Әбілмәмбетке</w:t>
        <w:br/>
        <w:t>жақпадым деп бұл жақта қалып қойған дұрыс болмайтын сияқты,-</w:t>
        <w:br/>
        <w:t>дегенде, Әбілкайыр:</w:t>
        <w:br/>
        <w:t>- Өте дұрыс айтасың. Бөгенбай батыр, Әбілмәмбет бізді</w:t>
        <w:br/>
        <w:t>жақтырмаған екен доп ӨЗ туған халқымыздан, өзіміз туған</w:t>
        <w:br/>
        <w:t>жерімізден белзінуге эсте болмайды. Сіз ханға кижет болмағанмен,</w:t>
        <w:br/>
        <w:t>елге керексіз. Сондықтан да бұл жерде бөтендігіңіз болмағанмен,</w:t>
        <w:br/>
        <w:t>туған жеріңіздің қамқоры болып жүргеніңізге не жетсін?! -- деді.</w:t>
        <w:br/>
        <w:t>Осы әңгімесімен бірге:</w:t>
      </w:r>
    </w:p>
    <w:p>
      <w:r>
        <w:t>-- Біздің ордамызға соғып, конақ болып кетсеңіз қайтеді? -</w:t>
        <w:br/>
        <w:t>деді Әбілкайыр.</w:t>
        <w:br/>
        <w:t>Бөгенбай шын жүректен рахметін айтып:</w:t>
        <w:br/>
        <w:t>- Сізбен бірге төрт-бес күннен бері дастархандас болып жа-</w:t>
        <w:br/>
        <w:t>тырмын. Сізге тігілген ордадан, Бапай ханымның қолынан да дәм</w:t>
        <w:br/>
        <w:t>таттым, сондықтан да сіздің үйде біз қолақ болдық деп тұрмыс,</w:t>
        <w:br/>
        <w:t>көріскенше күн жақсы болсын! -- деп қоштасты.</w:t>
        <w:br/>
        <w:t>Әбілқайыр да өз ордасынв беттеді. Көш жерге дейін ханды Он</w:t>
        <w:br/>
        <w:t>екі ата Байұлының батырлары шығарып салды.</w:t>
        <w:br/>
        <w:t>Бес-алты күннен кейін Бөгенбай көші де қозғалды. Багенбайды</w:t>
        <w:br/>
        <w:t>дв кеш жерге адай батырлары шығарып салды.</w:t>
        <w:br/>
        <w:t>Тоғызыншы тарау</w:t>
        <w:br/>
        <w:t>ХАННЫҢ ӨЛІМІ</w:t>
        <w:br/>
        <w:t>Орта жүзді билеп отырған Сәмеке 1737 жылы дүннеден өтті.</w:t>
        <w:br/>
        <w:t>Оның арнына Болаттың балясы Әбілмәмбет үлкен Орданың ханы</w:t>
        <w:br/>
        <w:t>балды. Әбілмамбет хан болып алғансын жоңғар қонтайшысы Қалдан</w:t>
        <w:br/>
        <w:t>Серенді жағалай бастады. Ол жоңғар хандығына бағынышты болу</w:t>
        <w:br/>
        <w:t>арқылы ятяменен Түркістанды қайтарып алғысы келді. Тіпті</w:t>
        <w:br/>
        <w:t>аманатқа баласын да жіберуді айлады.</w:t>
        <w:br/>
        <w:t>Бұның негізгі себебі, Әбілқайырдың орыс патшайымы Анна</w:t>
        <w:br/>
        <w:t>Иовнноянаның грамотасын влып онда «...өздеріңіздің втініштеріңіз</w:t>
        <w:br/>
        <w:t>негізінде жоғарыдағы көрсетілген тапсырмаларды орындау-</w:t>
        <w:br/>
        <w:t>ды міндеттей отырып, қырғыз-қайсақ әскерін қол астымызға</w:t>
        <w:br/>
        <w:t>алдық. Бұдан былай хан мен оның бар әскері біздің императарлық</w:t>
        <w:br/>
        <w:t>мартебеміз бон оның мүрнгерлігіне адалдығын сақтауы керек»</w:t>
        <w:br/>
        <w:t>делінген. Грамотада жалпы қазақ жерімен өтетін орыс керуендеріне.</w:t>
        <w:br/>
        <w:t>әскерлеріне кедергі келтірмей үнемі кемектесуді, қажет болғян</w:t>
        <w:br/>
        <w:t>жагдайда қарулы жасақ дайындап, арыстың сағыс басшыларының</w:t>
        <w:br/>
        <w:t>қарауына беруді, Ресейге бағынышты баска дв ұлттарға тиіспеуді,</w:t>
        <w:br/>
        <w:t>бұрыннан келе жатқан орыс тұтқындары болса, қайтаруды ұсынған.</w:t>
        <w:br/>
        <w:t>Осы грамотаның бүкіл қазақтың атынан Әбілқайырға патшадан</w:t>
        <w:br/>
        <w:t>келгеніне Әбілмамбет, Бирақ бастаған хнн-сұлтандар қызғаныштан</w:t>
        <w:br/>
        <w:t>бүйі тигендей болды.</w:t>
        <w:br/>
        <w:t>7,4</w:t>
        <w:br/>
        <w:t>тапсырмаңыздың орындалғандығының арқасында Лоло-Доржидың</w:t>
        <w:br/>
        <w:t>қолын ойсырата жеңген сияқтымыз, - деді.</w:t>
        <w:br/>
        <w:t>Әбілқайыр орнынан тіктеліңкіреп, Багенбай батырға қарай</w:t>
        <w:br/>
        <w:t>бұрылып:</w:t>
        <w:br/>
        <w:t>-- Бвгенбай аға, біріншіден, біздің елімізге күдай бұйырып</w:t>
        <w:br/>
        <w:t>келген қадамыңыз құтты болсын! Әуелден де Алла-тағала батырлық</w:t>
        <w:br/>
        <w:t>пен даналықты, қаспақ халқына деген паналықты сізге еншілегенін</w:t>
        <w:br/>
        <w:t>білеміз. Бүгін соның куәсі болып отырмыз. Бес жүз адаммен сегіз</w:t>
        <w:br/>
        <w:t>мың қалмақ қалына қарсы аттанғанда, Әбілмәмбет хлцмығи жүз</w:t>
        <w:br/>
        <w:t>шайысқанда, өліңнің қанпдасынң қазпқ елі мен ағайының қарпқалпақ</w:t>
        <w:br/>
        <w:t>үшін шыбындай жаныңызды пида етуге шешім қабылдағаныңызды</w:t>
        <w:br/>
        <w:t>бүкіл қалың қазақ, карақалпақ., аның ішінде Кіші жүл елі қалай</w:t>
        <w:br/>
        <w:t>ұмытады. Сіздің алдыңылда барыштымыз. Бөгенбай аға! - деді.</w:t>
        <w:br/>
        <w:t>- Мені тым асыра мақтап жіберген жоқсыз ба, Хан ием? Қазақ</w:t>
        <w:br/>
        <w:t>елі үшін бөріміз де жанымызды пидаетіп жүргеніміз жоқ па? Болған</w:t>
        <w:br/>
        <w:t>жайдың баріне қанық көрінесіз, Бес жүз адам жаңғардың алты мың</w:t>
      </w:r>
    </w:p>
    <w:p>
      <w:r>
        <w:t>қолына не жасай алғын? Шотан інім бастаған сарбялдар келмегенде</w:t>
        <w:br/>
        <w:t>ағаңның басы асы күні қалмақтардың канжығасыңда кететін еді, -</w:t>
        <w:br/>
        <w:t>деп күлді. Есік жақта атырған Шотан Бөгенбай бятырға қарап:</w:t>
        <w:br/>
        <w:t>-- Неге олай дейсіз, Бөгенбай аға? Біз тұтқындар қалған сай</w:t>
        <w:br/>
        <w:t>табанына келгенде бір мыңның үстінде қалмақтың өлігін көрдік.</w:t>
        <w:br/>
        <w:t>Енді шатқалдан шыға бергеніміздегі өліктердің саны да мыңнан</w:t>
        <w:br/>
        <w:t>кем болған жоқ. Біз сай табанынан шығып, Доржндың қолы</w:t>
        <w:br/>
        <w:t>бізге қарай кері бұрылғанда, сіздер жақта да мыңға тартв қалмақ</w:t>
        <w:br/>
        <w:t>жасағы қалып еді, солардың да көзін жайдыңыздар ғой. Бөгенбай</w:t>
        <w:br/>
        <w:t>аға, мақтылап айтқанда, сіздер екі жарым мың жоңғарды жер</w:t>
        <w:br/>
        <w:t>жастяндырдыңыздар. Егерде сіздер болмағанда Доржидың бізден</w:t>
        <w:br/>
        <w:t>жеңілетін түрі жоқ екен. Бұл соғыста жасаған өшпес ерлігіңізді</w:t>
        <w:br/>
        <w:t>біздің ұрпағымыз ди ұмытпайтын болар, құдай тілеуіңізді берсін,</w:t>
        <w:br/>
        <w:t>Бөген аға! -- деді.</w:t>
        <w:br/>
        <w:t>Қонақтар хан ордасынан қонақасысын жеп болғаннан кейін,</w:t>
        <w:br/>
        <w:t>Әбілқайыр ордаға осында шақырумен келген ақсақалдар мен ру ба-</w:t>
        <w:br/>
        <w:t>сыларын, батырларды, билерді жинады.</w:t>
        <w:br/>
        <w:t>Шақырылғандар жиналган саң, Әбілқайыр ел жинап жеңіс той-</w:t>
        <w:br/>
        <w:t>ына шақырып, елдің басын қосып втырған Назар бастяған Оп екі ата</w:t>
        <w:br/>
        <w:t>Байұлының басшыларына алғысын айтты. Осы тойға шақырылып</w:t>
        <w:br/>
        <w:t>отырған негізгі қанақ Бөгенбай окенін, елді шауып мыңдаған</w:t>
        <w:br/>
        <w:t>адамды өлтіріп, бірнеше мыңдаған адамды тұтқынға айдап алып</w:t>
        <w:br/>
        <w:t>барв жатқан қалмақтың паты шыққан қандықол блсқыншысы Ло-</w:t>
        <w:br/>
        <w:t>ло-Доржи бастаған алты мың әскеріне азғантай қазақ сарбизымен</w:t>
        <w:br/>
        <w:t>соғыс ашып, бірнеше мыңдаған қалмақтың көзін жойған Бөгенбай</w:t>
        <w:br/>
        <w:t>батырдың алдында халықтың борыштар екенін, қалмақтармен</w:t>
        <w:br/>
        <w:t>согыстың өлі де болатынын, оны қазақ жерінен біржолата куу үшін</w:t>
        <w:br/>
        <w:t>ауызбірліктің кажет екенін айтты. Сал ауызбірліктің жақтығынин</w:t>
        <w:br/>
        <w:t>Бөгенбай батырдың бес жұз сарбазы мен жалпы саны сегіз мың</w:t>
        <w:br/>
        <w:t>жоңғарға қарсы аттануға мажбүр болғанын әңгімеледі.</w:t>
        <w:br/>
        <w:t>277</w:t>
        <w:br/>
        <w:t>мұздың үстімен өткізіп. қалмақтардың ұлысы мен орыстардың</w:t>
        <w:br/>
        <w:t>қалашығын талқандап, 140 адамды тұтқын етіп. бірнеше табын</w:t>
        <w:br/>
        <w:t>жылқысын айдатып алды.</w:t>
        <w:br/>
        <w:t>Губернатор Неплюен Әбілқайырға қарсы қарулы жасақ</w:t>
        <w:br/>
        <w:t>шығарып, күшпен басып ялу үшін патша ағаямға Сыртқы істер кол-</w:t>
        <w:br/>
        <w:t>легимясы арқылы шығу керек. Онда Неплюев туралы жагары жақ</w:t>
        <w:br/>
        <w:t>қандай ойда болады. Бүкіл қазақты Россияға қосуға Әбілқайырдың</w:t>
        <w:br/>
        <w:t>алғашқы қадим жасағаны, үлкен жапқиярлык еңбек еткені, Сыртқы</w:t>
        <w:br/>
        <w:t>істер каллегиясына да патша ағзамның өзіме де белгілі. Енді келіп</w:t>
        <w:br/>
        <w:t>ондай адаммен тіл табысып, бірігіп қызмет нтқарудың орнын</w:t>
        <w:br/>
        <w:t>соғысуға қарулы күш сұраса, Неплюевтің дипломатиялық жағынан</w:t>
        <w:br/>
        <w:t>таяздығы білініп қалар еді.</w:t>
        <w:br/>
        <w:t>Ал Әбілқайыр болса, орыс бекіністеріне қарсы бірнеше жорық-</w:t>
        <w:br/>
        <w:t>тар ұйымдастырды. Әбілқайырдың орыстарға қарсы шығып</w:t>
        <w:br/>
        <w:t>житқанын көрген Кіші жүз рулары қайтадан ханның қасын</w:t>
        <w:br/>
        <w:t>жақындай бастлды.</w:t>
        <w:br/>
        <w:t>Әбілқайыр Россияға қарсы шығып ештеңе жасай алмайтынын</w:t>
        <w:br/>
        <w:t>біледі. Біле тұра Неплюевке жасап жүрген қоқан-лаққысы еді. Ба-</w:t>
        <w:br/>
        <w:t>лвясы Қажахметті босатып алу үшін түрлі тәсілдер қолданып керді.</w:t>
        <w:br/>
        <w:t>Көптеген тұтқынға түскен орыстарды да босатты. Бірақ адан ештеңе</w:t>
        <w:br/>
        <w:t>шықпады.</w:t>
      </w:r>
    </w:p>
    <w:p>
      <w:r>
        <w:t>Осы келде орыс өкімдерінің алдында Әбілқайырдың беделінің</w:t>
        <w:br/>
        <w:t>кеткендігін байқаған Әбілмәмбет енді губернатор Неплюезпен тіл</w:t>
        <w:br/>
        <w:t>табысудың жолын ойластырды. «Іздегенге -- сұраған» дегендей,</w:t>
        <w:br/>
        <w:t>Неплюев Әбілмәмбетті, Абылайды, Барақты Ор бекінісіне сәйлесуге</w:t>
        <w:br/>
        <w:t>шақырды. Неплюентың шақырғандандағы негізгі ойына алған</w:t>
        <w:br/>
        <w:t>мақсаты -- өзінің ескі тәсілін қолданып, осы келетін үш адамның</w:t>
        <w:br/>
        <w:t>біреуінің колымен Әбілқайырды елтірту болатын. Қайсысына</w:t>
        <w:br/>
        <w:t>тоқтайды, қайсысы Әбілқайырды қатты жек кереді, ауелі</w:t>
        <w:br/>
        <w:t>әңгімелесіп, тамырларын бвясып қарап алып, біреуіне тоқтамақшы.</w:t>
        <w:br/>
        <w:t>Әбілмембеттерді Неплкисв қонақ үйгетүсіріп күтіп алды. Жақсылап</w:t>
        <w:br/>
        <w:t>қонақасы ұйымдастырды.</w:t>
        <w:br/>
        <w:t>Жасалған үстелдің үстінде арақ-шараптың, сусынның түрі</w:t>
        <w:br/>
        <w:t>тұрды.</w:t>
        <w:br/>
        <w:t>Неплюен Әбілмембетке қарап:</w:t>
        <w:br/>
        <w:t>-- Сіздердің бастарыңызды біріктіріп, оның Ішінде сізге арнай</w:t>
        <w:br/>
        <w:t>қанақасы диярлатып, өрі көптеген мәгелелерді қарап шешу үшін</w:t>
        <w:br/>
        <w:t>жиын аткізгенімізді өліңіз білесіз. Оған сіз келе жатып, жолдан</w:t>
        <w:br/>
        <w:t>қайтып кеттіңіз. Оның да жайын естідім. Екеуімізді бір-бірімізге</w:t>
        <w:br/>
        <w:t>айдап салып шайтандық жасаған адам да анықталды. «Ештен кеш</w:t>
        <w:br/>
        <w:t>жақсы» деген мақал бар. Осы қадамдарыңыздаян бастап достығымыз</w:t>
        <w:br/>
        <w:t>дұрысталатын болар деген сенімдемін.</w:t>
        <w:br/>
        <w:t>Сондықтан мына ішімдікті Россия патшасы ұлы ағаамның</w:t>
        <w:br/>
        <w:t>денсаулығы үшін, біздердің достықтарымыздың нығаюы үшін ішіп</w:t>
        <w:br/>
        <w:t>қоялық, -- деп өуелі өзі кетеріп қойды. Бирақ Та іркілместен ішіп</w:t>
        <w:br/>
        <w:t>Оның ағасын өлтірген мен ғай, ол менен ағасының кегін</w:t>
        <w:br/>
        <w:t>алуға шығып тұр, менің атымды атап шақырып тұр, сондықтан оған</w:t>
        <w:br/>
        <w:t>мен керекпін, сен ендігі осыдан кейінгі жекпе-жекке шығарсың, -</w:t>
        <w:br/>
        <w:t>деп жүре берді.</w:t>
        <w:br/>
        <w:t>Шатан жекпе-жекке шақырған жоңғар батырының қасына кел-</w:t>
        <w:br/>
        <w:t>генде байқады. қалмақтың жасы отызға жетпеген жас жігіт екен.</w:t>
        <w:br/>
        <w:t>Қолдапының саусақтары бақандай. жүн басып кетіпті. Өте үлкен</w:t>
        <w:br/>
        <w:t>күш несі екені қимылынан байқалады. Ол Шотанға карап:</w:t>
        <w:br/>
        <w:t>- Мен - күллі қазағыңа белгілі болған Лоло-Мәнжімін! Қазір</w:t>
        <w:br/>
        <w:t>басың кесіледі, лім алдында пқтық сөзің бар мн айтатын, -- деп</w:t>
        <w:br/>
        <w:t>ақырды.</w:t>
        <w:br/>
        <w:t>- Менің басым емес, кесілетін - сенің блсың. Сен жаңағы ағаң</w:t>
        <w:br/>
        <w:t>сияқтанып өлесің, Соңыңнан ерген қалмағын түгелдей қырылады.</w:t>
        <w:br/>
        <w:t>Оның себебі, сен жалығы жоқ елді қырғынға ұшыратқаның -</w:t>
        <w:br/>
        <w:t>әділетсіздік. Әділетсіздіктің жолы да, күніде қараң. Ендігенің күнің</w:t>
        <w:br/>
        <w:t>сөнеді. Құдай мені генің күнінді, бүкіл қанды қол жаңғпарлардың</w:t>
        <w:br/>
        <w:t>күнін сөңдіруге жіберді, -- дегенше болған жақ, Манжі ате тез</w:t>
        <w:br/>
        <w:t>жылдамдықпен Шотанға найзасын сілтеді. Шотан да өте сақ тұрған,</w:t>
        <w:br/>
        <w:t>қалқанын үстап үлгерді. Найза тайқып кетті. Шотан дв найзасын</w:t>
        <w:br/>
        <w:t>ұрып еді, Мәнжі тайқып дарыттій кетті. Тағы да найавй сілтесті.</w:t>
        <w:br/>
        <w:t>Шотан зорға қорғанып үлгеріп тұрды. Жаудың няғыз әккі вйлакер</w:t>
        <w:br/>
        <w:t>және өте жылдам қимылдайтыны Шотанды қапылтып тастады.</w:t>
        <w:br/>
        <w:t>Осыныбайқаған Мәнжі шабуылды үсті-үстіне үдете түсті. Шотан</w:t>
        <w:br/>
        <w:t>шұбарды шырқ айналдырып Мөнжіге тақаңқырап келіп, тақымын</w:t>
        <w:br/>
        <w:t>қысып қалғанда үйреніп калған шүбар шапшып, екі алдыңғы</w:t>
        <w:br/>
        <w:t>аяғын аспандатқан мезгілде қапталындағы шоқпарды көз ілеспес</w:t>
        <w:br/>
        <w:t>жылдамдықпен алып Шотяннпың жоғары көтергенін көргенде</w:t>
        <w:br/>
        <w:t>Менжінің көзі шаярагғынан шығып кете жаздады. Сайткенше болған</w:t>
      </w:r>
    </w:p>
    <w:p>
      <w:r>
        <w:t>жоқ бастан тиген ауыр соққыдлн кейін үн қатуға шамасы келмеген</w:t>
        <w:br/>
        <w:t>Манжінің аузынан қан атып кетті, қараңғы түнек орнады да мәңгі</w:t>
        <w:br/>
        <w:t>тыныштыққа кете берді. Манжінің басы кегілгегсін қалмақтар шы-</w:t>
        <w:br/>
        <w:t>дап түра алмады, екі жақ тв Бір-біріне лап қойды. Қырғын май-</w:t>
        <w:br/>
        <w:t>дан басталды да кетті. Теңбіл шұбарды орғытып, болат сауыты</w:t>
        <w:br/>
        <w:t>жарқылдап қалың қалмақтың ішінг қайып! кетіп, жарып шығып</w:t>
        <w:br/>
        <w:t>ақырып жүрген Шотанды көрген казақ сарбаздарының арқалары</w:t>
        <w:br/>
        <w:t>қозып, жауды жапырумен болды. Қазақ өскерінің тегеурініне шы"</w:t>
        <w:br/>
        <w:t>дай алмпй жоңғарлар ұйымшылдығынан айырылып, тұтастығы</w:t>
        <w:br/>
        <w:t>үзілген жеке-жеке топтардың қолдардың айқасына айналды. Осы</w:t>
        <w:br/>
        <w:t>кезде онсыз да қызыл канға баялған өлем бетін бұрынғысынан да</w:t>
        <w:br/>
        <w:t>қызыл қоңырландырн түсіп күн де батты.</w:t>
        <w:br/>
        <w:t>Екі жақ еліктерін жинап көмуге ұрыстарын тоқтатты. Сол күнгі</w:t>
        <w:br/>
        <w:t>ұрыста жоңғар жагынан қырылған вдам қазақтардан анағұрлым</w:t>
        <w:br/>
        <w:t>көп екендігі айықталды.</w:t>
        <w:br/>
        <w:t>Сол кезде Бегенбай бастаган жасақ тл сегіз жүз жоңғарды</w:t>
        <w:br/>
        <w:t>талқандап, Шотан сарбаздарына келіп қосылды.</w:t>
        <w:br/>
        <w:t>Бөгепбай Шотан інісін құшақтап көрісті.</w:t>
        <w:br/>
        <w:t>208 Өшіы 00</w:t>
        <w:br/>
        <w:t>Багенбай жағына сегіз жүздей қалмақты қалдырды да қалғанын вві</w:t>
        <w:br/>
        <w:t>бастап Шотанға беттеді. Шотан да сарбаадарының жүрістерін бая-</w:t>
        <w:br/>
        <w:t>улаттырып, соғыс тәртібіне келтіріп, Лола-Доржидың қолының</w:t>
        <w:br/>
        <w:t>жақын келуін күтті. Қалмяқ қолының алдына көлденеңдеп,</w:t>
        <w:br/>
        <w:t>астында күміс ер-тоқымды таудай қоңыр аты бар, басында қарн</w:t>
        <w:br/>
        <w:t>қазандай дулығасы бар. үстіндегі көк темір сауыты күнге жарқ-</w:t>
        <w:br/>
        <w:t>жұрқ етіп. қара мұртын екі құлағына орап алған ияр түйедей /Ло-</w:t>
        <w:br/>
        <w:t>ло-Доржи шығып Шотанды жекпе-жекке шақырып, ақырып ортаға</w:t>
        <w:br/>
        <w:t>қарай беттелі. Шатан өзінің атын естігесін, шұбардың інісі теңбіл</w:t>
        <w:br/>
        <w:t>шұбардың айылын қайта тартып мініп, ойнактвтумон Доржидың</w:t>
        <w:br/>
        <w:t>қасына келді.</w:t>
        <w:br/>
        <w:t>-- Әлгі адайда Шотан деген бар деп еді, сал сенбісің? Енді</w:t>
        <w:br/>
        <w:t>иманыңды айта бер, естіп жүрген шығарсың, менің атым Лоло-</w:t>
        <w:br/>
        <w:t>Даржи даген болады. Егерде жан керек десең. атыңнан түсіп, ақ</w:t>
        <w:br/>
        <w:t>жалауыңды кетер! Мынв артыңа ерген сярбаздарыңмен түгелдей</w:t>
        <w:br/>
        <w:t>берілетін болсаң, жандарыңызды олжалап елдеріңізге қайтасыздар,</w:t>
        <w:br/>
        <w:t>болмасв, жасыңның кішілігі керініп тұр, кезегімді бар, -- деді Дер-</w:t>
        <w:br/>
        <w:t>жа.</w:t>
        <w:br/>
        <w:t>- Әй, шірік кеуде жаман қалмақ, кім-кімнің иманын</w:t>
        <w:br/>
        <w:t>үйіретінін қазір көресің, кезегіңді ал, қапыда қалма, - деді оған</w:t>
        <w:br/>
        <w:t>Шотан.</w:t>
        <w:br/>
        <w:t>Екеуі екі жаққв барып тұрды. Қалмақ білтелі мылтығын қолға</w:t>
        <w:br/>
        <w:t>алды. Шотан өзінің басынан бастап үзеңгіге дейінгі қашықтықты</w:t>
        <w:br/>
        <w:t>алатын ұзын болат қалқанын бір қырын отырып жау бетіне ұстап</w:t>
        <w:br/>
        <w:t>атылған ақты тосты. Бір кезде мылтықтың даусы жер жарды. Оқ</w:t>
        <w:br/>
        <w:t>қалқанға келіп тиді, тесіп вте алмады. Кезек Шотянғн келді. Шотан</w:t>
        <w:br/>
        <w:t>күлдір-мамай деп нталвтын түтігі ұзын, оқтаулы тұрган мылтығын</w:t>
        <w:br/>
        <w:t>қолына алды да, қалмақты қарауылға нлып атып жіберді. Доржи</w:t>
        <w:br/>
        <w:t>аттан құлады. Шотан шұүбармен келді де, жылдам еңкейіп басын</w:t>
        <w:br/>
        <w:t>кесіп, нвйзамен түйреп алды да жүре берді. Шотанға мылтың пен</w:t>
        <w:br/>
        <w:t>қалқанды Еділ бойындағы орыс саудагерінен 100 жылқыға На-</w:t>
        <w:br/>
        <w:t>зар былтыр сатып өкеліп берген. Қалканнын сплмағы сауыттың</w:t>
        <w:br/>
        <w:t>салмағынан әлдекайда ауыр вді. Шатян қалқанды тек қана жекпе-</w:t>
      </w:r>
    </w:p>
    <w:p>
      <w:r>
        <w:t>жекке шыққанда ғния пайдаланатын. Басқа кезде қосалқы атында</w:t>
        <w:br/>
        <w:t>тиеулі болатын.</w:t>
        <w:br/>
        <w:t>Қалмақтар жағынан қанжирен айгыр мінген алып денелі жас</w:t>
        <w:br/>
        <w:t>жігіт шығып:</w:t>
        <w:br/>
        <w:t>-- Шотан, батыр болсаң жекпе-жекке менімен шық, ағамның</w:t>
        <w:br/>
        <w:t>кегін влам, қанынды ішпей тынбаймын, -- деп шапқылаумен келіп</w:t>
        <w:br/>
        <w:t>ортаға шықты.</w:t>
        <w:br/>
        <w:t>Шотан найзаға шаншыған Лоло-Даржидың басын Есболай мен</w:t>
        <w:br/>
        <w:t>Сабытайдың алдына әкеліп тастай салды да, артаға қайта келді. Осы</w:t>
        <w:br/>
        <w:t>кезде Шотннның алдын кес-кестеп Атағозы:</w:t>
        <w:br/>
        <w:t>- Сен кідіре тұр. ендігі кезек менікі сияқты, -- деп еді, оған</w:t>
        <w:br/>
        <w:t>Шотан:</w:t>
        <w:br/>
        <w:t>2ІС кПИкКкИКИКИККИНКККЕКИКИКЕ ірет</w:t>
        <w:br/>
        <w:t>-- Жақсы келдің, Шотанжан, гөн келмегенде біздің</w:t>
        <w:br/>
        <w:t>жағдайымыз қиындыққа тіреліп еді, -- деп күліп, Шотанның</w:t>
        <w:br/>
        <w:t>нығынан қақты. Багенбвйды Шотан өз шатырына алып жүрді.</w:t>
        <w:br/>
        <w:t>-- Апырым-ай, Богенбай аға, бұл қалай бес жүз адаммен алты</w:t>
        <w:br/>
        <w:t>мың қолға қарсы шығып жарты күн бойы соғысып, жауды үлкен</w:t>
        <w:br/>
        <w:t>шығынға ұшыратқан жағдайды бірінші естіп, бірінші көріп отыр-</w:t>
        <w:br/>
        <w:t>мыз. Әлде жаумен тосыннан аяк астынан кездесіп қалдыңыз ба, -</w:t>
        <w:br/>
        <w:t>деді</w:t>
        <w:br/>
        <w:t>-- Жоқ, Шотанжан. аяқ астынан күтпеген жерден кездескен</w:t>
        <w:br/>
        <w:t>жау емес бұл. Әдейі хабар келіп, аттанып шыққан әскеріміздің</w:t>
        <w:br/>
        <w:t>реті асы болды, - деді де. Әбілмпмбеттің жәйін айтып, - қатты</w:t>
        <w:br/>
        <w:t>ашуланғанымнян байкамай жолға шығып кетіппін, «тентектің</w:t>
        <w:br/>
        <w:t>ақылы түстен кейін келеді» дейді ғой, гол түстен кейін сан жағынан</w:t>
        <w:br/>
        <w:t>арасан көп жауға аттанғанымыз ақылдылық емес екенін білдік.</w:t>
        <w:br/>
        <w:t>Білден басқа жиудан елді арашалап илатын күштің жоқ екендігіне</w:t>
        <w:br/>
        <w:t>квліміз жеткесін кері кайта алмадық. Екіншіден, Әбілмәмбет айта-</w:t>
        <w:br/>
        <w:t>рын айтқанмен, шыдап отыра алмас, артымыздан айналасыңдағы</w:t>
        <w:br/>
        <w:t>барлық жауынгерін жинап, қуып жететін шығар деп ойладым. Іс</w:t>
        <w:br/>
        <w:t>жүзіндеолай болмады. «Неде балса, жастығымызды алып жаталықе</w:t>
        <w:br/>
        <w:t>деп жатқанымызда өздеріңіз жетістіңіздер, -- деп сөлін яяқтады.</w:t>
        <w:br/>
        <w:t>-- Бөгенаға,сізгебүкіл Кіші жүзхалқының атынан, Әбілқайыр</w:t>
        <w:br/>
        <w:t>ханның атынан, өзімнің атымнан алғысымды айтып, сіздің</w:t>
        <w:br/>
        <w:t>алдыңызда басымды иемін, - деп Шотан орнынан тұрып, тізерлеп,</w:t>
        <w:br/>
        <w:t>басын иді.</w:t>
        <w:br/>
        <w:t>-- Шотанжан, ол не дегенің, Кіші жүз бізге бөтен бе еді? Бізге</w:t>
        <w:br/>
        <w:t>ұқсаған қараша халықтың тілегі де, білегі де бір емес пе? Барлық</w:t>
        <w:br/>
        <w:t>уақытта дв таққа да, баққа да таласатын хандар мен сұлтандар</w:t>
        <w:br/>
        <w:t>ғай, солардың әлегінен жазықсыз ел қырылып келеді. Осы көріп</w:t>
        <w:br/>
        <w:t>отырған қырғынымыз дв саның нуеасі емес пе? Ел азаматтарының</w:t>
        <w:br/>
        <w:t>ауызбірлігіне қырсығын тигізіп отырған Әбілмәмбеттен халықка</w:t>
        <w:br/>
        <w:t>қандай пайдалы жагдай күтуге болады? Бүкіл қазақтың ауы-</w:t>
        <w:br/>
        <w:t>азын біріктіретін сөзі дуалы, вділеттіліктің жоқтаушысы болатын</w:t>
        <w:br/>
        <w:t>адам шығып үш жүздің тізгінін ұстамаса, біз ел бола алмайтын</w:t>
        <w:br/>
        <w:t>шығармыз, - деді Бөгенбай. Шотан Багенбайғн қарап:</w:t>
        <w:br/>
        <w:t>- Шатқалдың ішінен кемі бір мыңдай қалмақтың өлігін</w:t>
        <w:br/>
        <w:t>көрдік. өздеріңізден қанша шығын болды? - деп сұрлды.</w:t>
      </w:r>
    </w:p>
    <w:p>
      <w:r>
        <w:t>- Қазір менің сарбиадарымның тарт жүл ан адамы тірі, одан он</w:t>
        <w:br/>
        <w:t>жеті адам жаралы. Таңертеңгі соғысқа менімен үш жүз тоқсан үш</w:t>
        <w:br/>
        <w:t>адам қатынасады деп отырмын, -- деді Бөгенбай.</w:t>
        <w:br/>
        <w:t>Соғыста шейіт болған елрбиядарын жинатып, жерлеу рәсімін</w:t>
        <w:br/>
        <w:t>жасатқан Шотан өз сарбаздарынан төрт жүздей адамның өлгенін</w:t>
        <w:br/>
        <w:t>білді. Жобамен екі жарым мыңдай жоңғардың өлгені белгілі болды.</w:t>
        <w:br/>
        <w:t>Жоңғар өскерінін тірі қалғаны әлі де қазақ қолынан көп еді.</w:t>
        <w:br/>
        <w:t>Ертесіне жоңғарлар жағынан яқ жалау көтерген бір топ</w:t>
        <w:br/>
        <w:t>қалмақ бітімгерішілік сұрап келді. Қалақ қолының басшылары</w:t>
        <w:br/>
        <w:t>ақылдаса келе келісімге келді. Келісімге келудің негізгі себебі -</w:t>
        <w:br/>
        <w:t>217</w:t>
        <w:br/>
        <w:t>басқа бір-бірден қалмақ сұлулары мен күмістелген ер-тоқымды ат</w:t>
        <w:br/>
        <w:t>жетектетіп, Бекенбайдан басқаларына елдеріне қайтуға рұқсатын</w:t>
        <w:br/>
        <w:t>берді.</w:t>
        <w:br/>
        <w:t>Осы кезде Налардың шақыруы да жетті. Әбілқайыр Бөкенбайға</w:t>
        <w:br/>
        <w:t>Назардың шақыруына жүру керектігін айтып және қанжығалы</w:t>
        <w:br/>
        <w:t>Багенбай батырға тартуға не апару қажеттігіне пқылдасты.</w:t>
        <w:br/>
        <w:t>Баквнбай Әбілқайырға қарап:</w:t>
        <w:br/>
        <w:t>-- Багенблйдың бес жүзгарбазбен қалмақтың алты мың қалына</w:t>
        <w:br/>
        <w:t>қарсы шығып согыс ашқаны тек ерлік пмес, жүрекжұтқандық деп</w:t>
        <w:br/>
        <w:t>түсінемін. Бвгенбайға не сыйлаймын десең де артық болмайды. -</w:t>
        <w:br/>
        <w:t>деді</w:t>
        <w:br/>
        <w:t>-- Олай болса, кешегі қалмақтан түсірген асқан сүлу. етегін</w:t>
        <w:br/>
        <w:t>жел ашпаған Хареннің қызы Ақсұқсырды, билдағы алтын асфаһани</w:t>
        <w:br/>
        <w:t>қылышты және жалпақтығы екі қарыс гауһар орнятқан ялтын</w:t>
        <w:br/>
        <w:t>деңментті сыйға тарталық. Назар ақ үй тіктірген шығар, сол үйді</w:t>
        <w:br/>
        <w:t>жөне мына жаудан түскен жылқыдан кос жиреннің үйірін, жүгін</w:t>
        <w:br/>
        <w:t>тиеп жүретін атып нарды айдатсақ, балмай ма? -- деп Бөкенбайға</w:t>
        <w:br/>
        <w:t>қарап еді. Бвкенбий:</w:t>
        <w:br/>
        <w:t>-- Болады ғай, басқа бұйымы болса, өзім оңашалап сұрармын,</w:t>
        <w:br/>
        <w:t>- деді.</w:t>
        <w:br/>
        <w:t>Санымен он күннен соң Назардың нуылында кездесетін болып,</w:t>
        <w:br/>
        <w:t>Бөкенбай аз ауылына аттанды.</w:t>
        <w:br/>
        <w:t>Әбілқайыр қоасатқа орыстың пауескесін жектіріп, қасына екі ба-</w:t>
        <w:br/>
        <w:t>ласы Әділ мен Айшуақты, байбішесі Бопай ханымды ялып жане елу</w:t>
        <w:br/>
        <w:t>адамдай жасағынертіп, жолғашықты. Жолалім.табын,тамалирдың</w:t>
        <w:br/>
        <w:t>ауылдарының үстімен өтетін. Күн түске таласа Әбілқайырдың</w:t>
        <w:br/>
        <w:t>келе жатқанын естіген Есет батыр қасында оншақты жалдасымен</w:t>
        <w:br/>
        <w:t>жолда күтіп тұр екен. Әбілқайырмен амандасып, ауылдың жал-</w:t>
        <w:br/>
        <w:t>дан қап бұру еместігін, түскі қанақасының даяр екендігін айтып</w:t>
        <w:br/>
        <w:t>ханды ауылына бастап алып жүрді. Есет жорықта Әбілқайырдың</w:t>
        <w:br/>
        <w:t>әскербасыларының бірі болып жүрген. Қалмақтарды жеңіп, кеше</w:t>
        <w:br/>
        <w:t>елге қайтқанда жолай қайын атасының ауылыни соғатын балып,</w:t>
        <w:br/>
        <w:t>өздеріне тиісті олжаларын алып, жасағымен болініп еліне кеткен</w:t>
        <w:br/>
        <w:t>болатын.</w:t>
        <w:br/>
        <w:t>Есет ханға оңаша үй тігіп, дұрыстап даярланған екен, Әбілқайыр</w:t>
        <w:br/>
        <w:t>сол күні Есеттін ауылында болып, келесі күні жалға шықты. Есет:</w:t>
      </w:r>
    </w:p>
    <w:p>
      <w:r>
        <w:t>тер де оншақты вдам болып Әбілқайырмен бірге қозғалды. Назар</w:t>
        <w:br/>
        <w:t>тойға Есетті де шақкырғин болатын.</w:t>
        <w:br/>
        <w:t>Әбілқайыр жолшыбай соғыста шейіт болған сарбаздардың үйіне</w:t>
        <w:br/>
        <w:t>сағып, көціл айтып, қонақасын даярлап отырған батырлардың</w:t>
        <w:br/>
        <w:t>үйлеріне кідіріп, ан күндей жол жүріп, он бірінші күні Назардың ау-</w:t>
        <w:br/>
        <w:t>ылына жетті. Әбілқайырдың алдынан Вагенбай. Бекенбай, Шотан,</w:t>
        <w:br/>
        <w:t>Атағозы бастаған адай, таз, шеркеш, жаппас руларынық батырлары</w:t>
        <w:br/>
        <w:t>мен билері шығып қарсы алды. Қарсы алуға шыққан жүл қарилды</w:t>
        <w:br/>
        <w:t>батырлар мен билер янадайдан аттарынан түсіп, ханның пауеснесіле</w:t>
        <w:br/>
        <w:t>қарай Бөгенбай бастап жаяу жүрді. Әбілқайыр да пауескесінен түсіп,</w:t>
        <w:br/>
        <w:t>жіз</w:t>
        <w:br/>
        <w:t>жаяу аяңдады. Алда келе жатырған Багенбай: «О, хан ием!» - деп</w:t>
        <w:br/>
        <w:t>сөзін бастай бергенде Әбілқайыр дауыстап: «Бармысың, Бөгенбай</w:t>
        <w:br/>
        <w:t>ғынды қыраным! -- деп қаусырв құшақтады. Екеуінің құшақтары</w:t>
        <w:br/>
        <w:t>бірааға дейін ажырамады. Содан кейін барып басқалармен де төс</w:t>
        <w:br/>
        <w:t>түйістіріп көрісіп шықты. Шотян қонақтарды бастап ақ шағаладай</w:t>
        <w:br/>
        <w:t>балып тігілген үйлердің ортасындағы екі ақ ордаға қарай жүрді,</w:t>
        <w:br/>
        <w:t>Орда сыртында қонақтарды Назар бастаған едай тайпасының</w:t>
        <w:br/>
        <w:t>билері мен бір топ батырлары қарсы алды. Әбілқайыр Назярдың</w:t>
        <w:br/>
        <w:t>мол құшағынық ішінде тағы да ұзақ тұрды. Қысқаша амандықтан</w:t>
        <w:br/>
        <w:t>кейін Назар хан бастаған қонақтарды адейі арналып тігілген ордаға</w:t>
        <w:br/>
        <w:t>жүруге ишарат білдірді.</w:t>
        <w:br/>
        <w:t>Хан ордасына Әбілқайырмен бірге Бойнай ханым балаларымен</w:t>
        <w:br/>
        <w:t>жане прнаулы қонақтар -- қанжығалы Багенбай, табын Бокенбай,</w:t>
        <w:br/>
        <w:t>тама Есет, беріш Есболай.ядай Ақпан, Есенқұл т.б. ру басыла-</w:t>
        <w:br/>
        <w:t>ры келіп орналасты. Қонақтарға салқын қымыз беріліп, шөлдері</w:t>
        <w:br/>
        <w:t>басылғасын, әңгімені Назар бастады:</w:t>
        <w:br/>
        <w:t>- 0, хан ием. Еділ бойыңдағы қалмақтарды енді бұлай қарай</w:t>
        <w:br/>
        <w:t>бағыттамайтындай етіп, жермен-жексен етіп жеңді деген хабарын"</w:t>
        <w:br/>
        <w:t>ды естіп, қуанып отырған жайымыз бар. Соғыс болғасын шығын</w:t>
        <w:br/>
        <w:t>болады. Шейіт болған сарбаздарыңыздың қайырын берсін! Сіздер</w:t>
        <w:br/>
        <w:t>Еділ бойында жүргенде Лоло-Доржи бастаған қалмақтардың сегіз</w:t>
        <w:br/>
        <w:t>мыңдай қолы келіп, Сыр бойының бергі жағын жайлап отырған</w:t>
        <w:br/>
        <w:t>қалың қазақ ауылдары мен бізге қарап отырған қарақалпақ елін</w:t>
        <w:br/>
        <w:t>түгелдей шауып, көптеген адамын әлтіріп, қалғанын тұтқындап</w:t>
        <w:br/>
        <w:t>кетті деген хабармен он екі ата Байұлы мен басқа да Кіші жүз аза-</w:t>
        <w:br/>
        <w:t>маттары аттанып, әуелі құдайдың көмегі, калды Бөгенбай інімнің</w:t>
        <w:br/>
        <w:t>арқасыңда, жаудан елді айырып, малды қайырып, біз де өзімізше</w:t>
        <w:br/>
        <w:t>тірлігімізді жасап жатқан жайымыз бар. Мына Бүгінгі өзіңіз көріп</w:t>
        <w:br/>
        <w:t>отырған қуаныш тойы осы сіздердін жеңіс тойларыңыз болсв,мына</w:t>
        <w:br/>
        <w:t>Бөгенбай інімнің жеңісіңе шашу жане өзіне беріліп отырған</w:t>
        <w:br/>
        <w:t>қонақасы деп біліңізлер. -- деді Назар.</w:t>
        <w:br/>
        <w:t>Әбілқайыр Назарға қарап:</w:t>
        <w:br/>
        <w:t>-- «Үйсыртыпда тебең болса, ерттеулі тұрғанатыңғой,елішінде</w:t>
        <w:br/>
        <w:t>ақыл иесі қарияң болса, жазулы тұрған хатың ғой» деген қазақта</w:t>
        <w:br/>
        <w:t>мақал бар. Назар аға! Біздерді жоқтатпағаныңыз көрініп тұр. сізге</w:t>
        <w:br/>
        <w:t>мың да бір рахмет -- деді. - Еділ бойындағы соғыстн қазақ қолы</w:t>
        <w:br/>
        <w:t>жеңіске жетті, Ол - жеке менің екбегім емес, ал -- мыня атырған</w:t>
        <w:br/>
        <w:t>Бөкенбай, Есет бастаган ержүрек қазақ жауынгерлерінің еңбегі.</w:t>
        <w:br/>
        <w:t>Сыр бойы жағынан үлкен квуіптің барын сезгенмін, сондықтан да</w:t>
        <w:br/>
        <w:t>он екі ата Байұлының Шотан бастаған сарбаздарын Еділ жорығына</w:t>
        <w:br/>
        <w:t>шақырмағанмын. Ол жайындағы хабарымды сізге жетістірген 6о-</w:t>
        <w:br/>
        <w:t>лар. - дегенде Назар!</w:t>
      </w:r>
    </w:p>
    <w:p>
      <w:r>
        <w:t>-- Әрине, сіздің жолдаған сәлеміңізді алып, жау шабу-</w:t>
        <w:br/>
        <w:t>ылына әзірлігімізд жасап, жорыққа жасақтарды даярлап,</w:t>
        <w:br/>
        <w:t>батырларымыздың басын әдейі біріктіріп отырған мезгілде елге</w:t>
        <w:br/>
        <w:t>тиген жаудың хабары келді гой. Сіздің кетеріңіздегі берген</w:t>
        <w:br/>
        <w:t>жылыны Ды эи</w:t>
        <w:br/>
        <w:t>адай батырларының бірі Сабытайдың жарақатының яуыр екендігін</w:t>
        <w:br/>
        <w:t>ескеріп. қалмақтың өтінішін амалсыз орындағин еді.</w:t>
        <w:br/>
        <w:t>Жаралылар мен тұтқынан босағандарды қалмақтардан алынған</w:t>
        <w:br/>
        <w:t>қару-жарақ ат-көліктермен кпмтямясыа етіп және қясынп негізгі</w:t>
        <w:br/>
        <w:t>әскерден қарулы жасақ бөліп, жалгп салды да, Шотан мен Бөгенбай</w:t>
        <w:br/>
        <w:t>айдалып бара жатқан малды кайтаруға жүріп кетті.</w:t>
        <w:br/>
        <w:t>Малды айдап бари жатқан қарулы екі мыңдай жоңғар қолымен</w:t>
        <w:br/>
        <w:t>келесі күні сәскеде Жалғыатабе деген жерде кездесіп кескілегкен</w:t>
        <w:br/>
        <w:t>соғыс жүрді. Қазақ қолының талай жоңғармен сайысқа түсіп</w:t>
        <w:br/>
        <w:t>жүрген әккі сарбяздары қалмақ өскерін бірден бөлішентеп кетті.</w:t>
        <w:br/>
        <w:t>Әсіресе Атағалы бастиған бес жүз қазақ сарбазы жауды айлянуға</w:t>
        <w:br/>
        <w:t>шама бермей ортасын ойып, қақыратып отті. Сөйтіп, екі бөлінген</w:t>
        <w:br/>
        <w:t>қалмақ қалының ек! шетінен Шотан мен Богенбай тиісті, Берекеті</w:t>
        <w:br/>
        <w:t>кеткен жоңғарлар от пісірім уақыттан кейін рэлгені өліп, өлмегені</w:t>
        <w:br/>
        <w:t>кашып құтылды. Өлген қалмақтың астындағы мың қаралды аты</w:t>
        <w:br/>
        <w:t>мен қару-жарағын олжалап, малды айдап, қазақ қолы елге оралды.</w:t>
        <w:br/>
        <w:t>Бөгенбай мен Шотан қалмак шапқан қазақ ауылдарының мал-</w:t>
        <w:br/>
        <w:t>жанып түгендеп, арналастырып бір айдай уақыттярын еткізіп алды.</w:t>
        <w:br/>
        <w:t>Әбілқайырдың қарындасы Сақыпжамалды қасына қарулы күзет</w:t>
        <w:br/>
        <w:t>қосып, Ырғыздағы хян Ордагынв аттандырды.</w:t>
        <w:br/>
        <w:t>Жаралыларды шұғыл түрде үйлеріне жеткіздірді. Сабытайды</w:t>
        <w:br/>
        <w:t>Есболай бастаған Дәулеталы, Тоқтамыс, Мұратбек батырлар нар</w:t>
        <w:br/>
        <w:t>түйені жазылып, үстіне жатқызып, Баорсыққұмдағы ауылына алып</w:t>
        <w:br/>
        <w:t>кетті.</w:t>
        <w:br/>
        <w:t>Шотая Бегенбайды сарбаздарымен адай еліне қонақ балуға</w:t>
        <w:br/>
        <w:t>алып жүрді.</w:t>
        <w:br/>
        <w:t>Қонақ келетінін айтып әкесі Нязаргв алдын ала хабаршы</w:t>
        <w:br/>
        <w:t>женелткен болатын. Нязар хабарды алысымен Астауой деген жерге</w:t>
        <w:br/>
        <w:t>тоғыз қанатты сексен ағаш үйді. Әбілқайыр мен Бөгенбайғв арнап</w:t>
        <w:br/>
        <w:t>екі он екі қанат ақ арданы тіктіріп, Он екі ата Бвийұлының ауызы</w:t>
        <w:br/>
        <w:t>дуалы билері мен батырларын және жорықтан енді келіп жаткан</w:t>
        <w:br/>
        <w:t>Кіші жүздің ханы Әбілқайырға шақырушы жіберіп, жауды жеңген</w:t>
        <w:br/>
        <w:t>«жеңіс» тойын жасауға дайындықты бастап кетті.</w:t>
        <w:br/>
        <w:t>Сабылайдың жағдайының ауыр өкендігін естіген Назар өзінің</w:t>
        <w:br/>
        <w:t>емсек інісі Бектемісті, баласы Уәлиді шұғыл Борсыққұмғи аттан-</w:t>
        <w:br/>
        <w:t>дырды.</w:t>
        <w:br/>
        <w:t>Әбілқайыр жорықтан алжалы аралып еді. Бір айдай соғысып,</w:t>
        <w:br/>
        <w:t>қалмак қолын жеңіп, мал-жанын олжалап, еліне келгенде</w:t>
        <w:br/>
        <w:t>қарындасы Саңыпжамалдың даардяға келіп жеткен кезігеді. Хабарға</w:t>
        <w:br/>
        <w:t>каныққан Әбілқайыр үш-төрт күн Ордасында демалып тынықты.</w:t>
        <w:br/>
        <w:t>Жаудан түскен олжаны қазиқ сарбиздарына түгелдей таратқызды</w:t>
        <w:br/>
        <w:t>жане хан Ордасында әзімен бірге келген жасақтарға елдеріне</w:t>
        <w:br/>
        <w:t>қайтуға рұқсатын беріп, алғысын айтып, ханнан хабар баратын баол-</w:t>
        <w:br/>
        <w:t>са, белгіленген жерге жиналу керектігін ескертіп, қоштасты.</w:t>
        <w:br/>
        <w:t>Қазақ жасақтарының табын Бөкенбай бастаған батыр басшы-</w:t>
      </w:r>
    </w:p>
    <w:p>
      <w:r>
        <w:t>ларын алып қалып, арқайсысының алдарына салып берген малдан</w:t>
        <w:br/>
        <w:t>271</w:t>
        <w:br/>
        <w:t>де: «Қазақтар Жайықтың арғы жағына. ал қалмақтар бергі бетіне</w:t>
        <w:br/>
        <w:t>шықпасын» -- деген бұйрығын жариялады. Бұл дегенің -- қазақ</w:t>
        <w:br/>
        <w:t>пен қалмақты қырылыстырып коюдың нағыз тиімды тәсілі еді.</w:t>
        <w:br/>
        <w:t>Әбілқайырға Берді. Етек өзендерінің байын пайдалануға</w:t>
        <w:br/>
        <w:t>рұқсат етті. Кейіннен бұл жердегі орыс мұжықтарынан егін салу-</w:t>
        <w:br/>
        <w:t>ды үйренген қазақ шаруалары пайда балып, Кіші жүздің кейбір</w:t>
        <w:br/>
        <w:t>кашпенді қазақтары егінмен айналысып, отырықшылыққа бет</w:t>
        <w:br/>
        <w:t>бұрған-ды. Кіші жүз ханының өзін қазына астығымен қамтамасыз</w:t>
        <w:br/>
        <w:t>ететіндігін хабарлады. Мұның бері патша ағаамның Кіші жүз ханы-</w:t>
        <w:br/>
        <w:t>на көрсетіп отырғян құрметі деп түсіндірді.</w:t>
        <w:br/>
        <w:t>Әбілқайырбұл Неплюевтің ойлпа тапқан шығарып салма алдам-</w:t>
        <w:br/>
        <w:t>шы сөзі екенін жақсы білді. Неплюевтің жиынынан кейін жағдай</w:t>
        <w:br/>
        <w:t>шиеленісіп кетті. Себебі, Еділ-Жайық арасында ешқандай қалақтың</w:t>
        <w:br/>
        <w:t>малы жайылмайтын балды. Жайық өзенінің арғы бетіне шығуға</w:t>
        <w:br/>
        <w:t>тиым салынды. Егерде қазақтар тыңдамай Жайықтың арғы жағына</w:t>
        <w:br/>
        <w:t>шығатын балса, малын тартып алып, өздерін қаматып тастауға</w:t>
        <w:br/>
        <w:t>Бұйрық берілді. Қазақтарға қарсы кийяк-орыстың қарулы күштерін</w:t>
        <w:br/>
        <w:t>жұмсады. Бұл Неплюевтің жарлығы емес, патшалық Россияның</w:t>
        <w:br/>
        <w:t>сенатының бір мың жеті жүз қырық тертінші жылғы бесінші</w:t>
        <w:br/>
        <w:t>марттағы жарлығының күші еді. Сөйтіп, қазактярлы вуелден иттің</w:t>
        <w:br/>
        <w:t>етінен жек керетін казак-орыстардың құдайы беріп қалды. Олар</w:t>
        <w:br/>
        <w:t>қазақтардың малдарын тартып алып, өздерін тұтқындап жер ау-</w:t>
        <w:br/>
        <w:t>дарып, кен шығаратын жерлерге жер қазу жұмыстарына жіберіп</w:t>
        <w:br/>
        <w:t>жатты. Мұндай жазаларды кязак-орыстарға сотсыз іске асыруына</w:t>
        <w:br/>
        <w:t>рұксат етілді.</w:t>
        <w:br/>
        <w:t>Қысымды тек қазақ шаруалары ғана керген жоқ, Россия</w:t>
        <w:br/>
        <w:t>ішінен кашіп келген арыс шаруалары да кіріптарлыққа ұшырады.</w:t>
        <w:br/>
        <w:t>Күннен күнге қысымшылықтың түрі көбейді. Жайык өленінің</w:t>
        <w:br/>
        <w:t>оң жағына мал айдауға, жаюға рұқсат етілмегенімен тұрмай,</w:t>
        <w:br/>
        <w:t>өзеннің сал жағасын Каспий теңізіне дейін күзде өртеуге бұйрық</w:t>
        <w:br/>
        <w:t>берілді. Қыспаққа қазақ кедейлерімен қоса Россиядан келген орыс</w:t>
        <w:br/>
        <w:t>мұжықтары дв ілікті.</w:t>
        <w:br/>
        <w:t>Бұдан әрі озбырлыққа шыдай алмаған қалың бұқара, арысы бар,</w:t>
        <w:br/>
        <w:t>қазнғы бар, кедейлер бас қасып, көтеріліске дайындала бастады.</w:t>
        <w:br/>
        <w:t>Пугачен бастаған орыс, башқұрт, қазпқ шаруаларының көтерілісі</w:t>
        <w:br/>
        <w:t>осы кезде басталу үстінде болатын.</w:t>
        <w:br/>
        <w:t>Әбілқайыр Неплюевке бірде-бір әңгімегін, ұсынысын, өтінішін</w:t>
        <w:br/>
        <w:t>өткізе алмағасын амалы құрып, өзінің қадірінің кеткендігін түсініп.</w:t>
        <w:br/>
        <w:t>байын ыла кернеді. Оның ызалануы дәлелді болатын. Себебі, губер-</w:t>
        <w:br/>
        <w:t>натор Неплюевке жағарыдан Әбілқайырдың ісіне кедергі жаса деген</w:t>
        <w:br/>
        <w:t>тапсырма жақ еді. Әбілқайырдың барлық жаспарын іске асыртпай</w:t>
        <w:br/>
        <w:t>беделін түсіруді ойластырып отырған Неплюевтің жеке өзі еді. Гу-</w:t>
        <w:br/>
        <w:t>бериатор Неплюевтен сұраған жерін де, әскерді де, аманатқа берген</w:t>
        <w:br/>
        <w:t>баласы Қожахметті де вла алмяған Әбілқайыр орыс патшалығына</w:t>
        <w:br/>
        <w:t>қарсы ашық қимылдар жасай бастады.</w:t>
        <w:br/>
        <w:t>774</w:t>
        <w:br/>
        <w:t>-- Соғыссыз-ақ Әбілқайырдың көзін жоюғв болмай мн? - деп</w:t>
      </w:r>
    </w:p>
    <w:p>
      <w:r>
        <w:t>Барақ шақшасын шығарып етігінің өкшесіне қаққылий бастяды.</w:t>
        <w:br/>
        <w:t>Осы кезде аңгімеге қайтадан Әбілмамбет оралды:</w:t>
        <w:br/>
        <w:t>-- Осы Әбілкайыр-ақ түбімізге жететін болды. Елді берліктіріп,</w:t>
        <w:br/>
        <w:t>орыстардың дв малдарын айдап алып, кедейлерге бөліп беріп жатыр</w:t>
        <w:br/>
        <w:t>дейді. Енді ақылы көзіңдегі нпдан халық Әбілқайырдың төңірегіне</w:t>
        <w:br/>
        <w:t>шоғырлянып, саның сезін гәйлеп, соның соңынан еруге бейімделуде</w:t>
        <w:br/>
        <w:t>көрінеді. Біздің елдің де кедей-кепшіктері сол жаққа көшуді ойла-</w:t>
        <w:br/>
        <w:t>стырып житканын естідім. Бұның көзін жоймаса, бұл бүкіл қазаққа</w:t>
        <w:br/>
        <w:t>да, сізге де тыныштық бермейді, -- деп тоқтады.</w:t>
        <w:br/>
        <w:t>Осы мезгілде Абылайға тіл бітті:</w:t>
        <w:br/>
        <w:t>-- Губернатор мырза, - деді. Анықтап қарасаңыздар Әбілқайыр-</w:t>
        <w:br/>
        <w:t>дың наразылығын дұрыс емес деп айтуға келмейді. Әбілқайыр</w:t>
        <w:br/>
        <w:t>барлық қазақ халқы үшін сізден жер сұрады және көшпелі қазаққа</w:t>
        <w:br/>
        <w:t>салынатын гаялықты азайтуды сұрады. Онысы батен бе? Сілге</w:t>
        <w:br/>
        <w:t>халқының қамы емес өзінің қара басының қамын ойлайтын, сіздің</w:t>
        <w:br/>
        <w:t>тапсырмаңылды ғана арыңдайтын хан керек. Ондай адамның гізге</w:t>
        <w:br/>
        <w:t>керек балғанымен, еліне хан болу қалынан келмейді. Россия патша-</w:t>
        <w:br/>
        <w:t>сы жайылым жерді артеткізуге типсырма беріпті деп естіп отырмыз.</w:t>
        <w:br/>
        <w:t>Сонда өзінің бадандығына қабылдаған халықтың малы жайылғанша</w:t>
        <w:br/>
        <w:t>өртеніп кеткені жақсы дегені ме? Қалай түсінуге болады?</w:t>
        <w:br/>
        <w:t>Губернатор мырза, ең бірінші қазақтан орысқа бодан болуды</w:t>
        <w:br/>
        <w:t>ұсынған және дегеніне ұзақ күрестің нәтижесінде жеткен жалғыз</w:t>
        <w:br/>
        <w:t>адам, ол -- Әбілқайыр. Әбілкайырға сіздің тарапыңыздан қысым</w:t>
        <w:br/>
        <w:t>болмаса, ол Россияғв қарсы шықпайды. Оның ақылы бізден кеп.</w:t>
        <w:br/>
        <w:t>Ол қазірде қарсы емес, сізге өкпелегеннің әсерінен ашуланып жва-</w:t>
        <w:br/>
        <w:t>сап жүргені болу керек. Әбілкайырмен тіл табысу арқылы қазақтың</w:t>
        <w:br/>
        <w:t>көңілін табасыз, губернатор мыраа, - деді.</w:t>
        <w:br/>
        <w:t>Мынадай тура әрі әділдігі басым өткір айтылған аңгімені күтпеген</w:t>
        <w:br/>
        <w:t>Неплюев сең соққаңдай есеңгіреп қалды. Әбілмамбет пея Барақ не</w:t>
        <w:br/>
        <w:t>айтарын білмей тілі байланып калды. Бірдеңе айтуға Абылайдың</w:t>
        <w:br/>
        <w:t>өзгеріп кеткен ашулы жүзінен қорықты.</w:t>
        <w:br/>
        <w:t>Бүгінгі әңгімені осымен доғарған Неплюев келесі күні Әбілмәмбет</w:t>
        <w:br/>
        <w:t>пен Барақты жеке-жеке қабылдап, оңаша және құпия аңгімесін жа-</w:t>
        <w:br/>
        <w:t>сады. Барақ пен Неплюентің аңгімесі Әбілқайырдың кәзін жок ту-</w:t>
        <w:br/>
        <w:t>ралы болды.Барақ Неплюенке:</w:t>
        <w:br/>
        <w:t>- Егер Әбілқайырды маған «өлтір» десеңіз, ман аган даяр-</w:t>
        <w:br/>
        <w:t>мын. Оның маған істеген жаулык істері мен жасаған қиянагтяры</w:t>
        <w:br/>
        <w:t>жетерлік. Сондықтан меніңсізге қаятынекі талабым бар, соны орын-</w:t>
        <w:br/>
        <w:t>дайтын балсаңыз, мен Әбілқайырды сізге ешқандай соқпайтындий</w:t>
        <w:br/>
        <w:t>қылып елге көрсетіп алтіргмін, - деді.</w:t>
        <w:br/>
        <w:t>-- Талабыңызды айтыңыз, - деді Неплюев.</w:t>
        <w:br/>
        <w:t>- Бірінші талабым, Әбілқайырды өлтіргеннен кейін мен жаза-</w:t>
        <w:br/>
        <w:t>ланбайтын болайын. Құнын төлеуге әзірмін. Екіншіден, мен!</w:t>
        <w:br/>
        <w:t>Ұлы жүздің ханы етіп тағайындайтын баласыз, - деді Барақ.</w:t>
        <w:br/>
        <w:t>Неплюев ойлана келіп: - Екі талабыңызды да арындау жолын-</w:t>
        <w:br/>
        <w:t>да жұмыстанамын, -- деп, Барақпен қолдасты. Сол күні тағы да</w:t>
        <w:br/>
        <w:t>т----------Г е кə. ж-ж--»----- ---.-. -..-... 749</w:t>
        <w:br/>
        <w:t>хиуалықтарды қарулы күшпен басып алып, қарақалпақтар мен</w:t>
        <w:br/>
        <w:t>түркімендерді түгелдей өзіпе қаратып болғасын орыстарды көп</w:t>
        <w:br/>
        <w:t>мойындай бермейтінін Неплюев жақсы түсінді. Әбілқайыр мен</w:t>
        <w:br/>
        <w:t>Әбілмамбет, Барақтардың әбден бір-біріне вшіккеніне Неплкев</w:t>
      </w:r>
    </w:p>
    <w:p>
      <w:r>
        <w:t>Іштей қатты куянды. Бұратанн халықтарды біріне-бірін айдап ся-</w:t>
        <w:br/>
        <w:t>лып, дарменін құртып, мақталаулы құл етіп өзіне бағындырып</w:t>
        <w:br/>
        <w:t>отыру -- орыс билеушілерінің ертеден қолданып келе жатқан</w:t>
        <w:br/>
        <w:t>тәсілдерінің бір! болптын.</w:t>
        <w:br/>
        <w:t>Онық үстіне Әбілқайырдың Әбілмамбетті орыстардан шеттетіп</w:t>
        <w:br/>
        <w:t>жүрген тәсілдерін де Неплюев естіп, өз жансызы арқылы біліп</w:t>
        <w:br/>
        <w:t>отырған-ды.</w:t>
        <w:br/>
        <w:t>Әбілқайырдың арыстардың қолындағы аманатта жүрген</w:t>
        <w:br/>
        <w:t>Қожахмет атты бяласын өте тәуір көретінін, аның арнына берем</w:t>
        <w:br/>
        <w:t>деп отырған Шынғыс деген баласының қалмақ айелден туған бала</w:t>
        <w:br/>
        <w:t>өкендігінен де Нөплюеп хабардар еді. Оның үстіне Қожахметтін</w:t>
        <w:br/>
        <w:t>нағашысы қазіргі кезде Әбілқайырмен ат-құйрығын үлісіп кет-</w:t>
        <w:br/>
        <w:t>пегенмен, қабақтарына кірбің ұялай бастаған жағалбайлылар</w:t>
        <w:br/>
        <w:t>екенін ойлаған губернатор Қожахметті босатса, Әбілқайыр</w:t>
        <w:br/>
        <w:t>жағалбайлылармен қайтадан ымыраға келетінін сезіп, ішін тартып</w:t>
        <w:br/>
        <w:t>қалды.</w:t>
        <w:br/>
        <w:t>Әбілқайырдың ойын тапшылап түсінген Неплюев өзінше жылы</w:t>
        <w:br/>
        <w:t>сөйлеп:</w:t>
        <w:br/>
        <w:t>- Қыдырлы Әбілқайыр хан, - деп сөлін бастады, -- сіздің</w:t>
        <w:br/>
        <w:t>ұлы орыс патшасының алдында үлкен еңбек жасағаныңызды мен</w:t>
        <w:br/>
        <w:t>жақсы білемін. Сандықтан да мен сілді ерекше сыйлаймын. Бүгінгі</w:t>
        <w:br/>
        <w:t>сізге Беріліп жатқан қонақнсы да соның куәсі. Сіз қазақ халқын</w:t>
        <w:br/>
        <w:t>орысқа бадан қыламыз деп бірінші болып өзіңіз кірістіңіз. Саның</w:t>
        <w:br/>
        <w:t>арқасында орыстар қазақ елін қамқорлыққа алып отыр.</w:t>
        <w:br/>
        <w:t>Бірінші сұряғыңыз жер мәселесі болса, оган өзіңіздің айтқан</w:t>
        <w:br/>
        <w:t>жерлеріңіз болмаганмен, ойластырып, көмек берудің шарасы алы-</w:t>
        <w:br/>
        <w:t>нар. Ал қалған сұрақтарынылзды арындауға тап бүгін мүмкіндік бол-</w:t>
        <w:br/>
        <w:t>май тұр. Россия жеті жылдан бері Түркиямен соғысып жатыр. Әлі</w:t>
        <w:br/>
        <w:t>біл түріктерді толықтай жеңгеніміз жоқ. Хиуаны жаулап алғаннан</w:t>
        <w:br/>
        <w:t>кейін Нәдир шах қалақтарга аттанғалы жатқалда аны тоқтатқан</w:t>
        <w:br/>
        <w:t>Россия вмес пе, сандықтан дв оған тап бүгін соғыс ашуға асықпай-</w:t>
        <w:br/>
        <w:t>ақ қояйық.Бірлқ бұл ұсынысыңыз түйінде жерде қалмпс деп ойлай-</w:t>
        <w:br/>
        <w:t>мын. Ал қазақтардың басын біріктіруге кедергі келтіріп жүрген</w:t>
        <w:br/>
        <w:t>Әбілмамбет, Барақтарды әснерсіз-ақ реттеу сіздің қалыңыздан</w:t>
        <w:br/>
        <w:t>келетін шаруа екенін біздер білеміз, - деді. Бұл свздің төркінінде не</w:t>
        <w:br/>
        <w:t>жатқанын Әбілқайырдың іші сезді.</w:t>
        <w:br/>
        <w:t>-- Салықты паайту. адан боспту жане Қожахметті кепілдіктен</w:t>
        <w:br/>
        <w:t>алып, арнына кіші балаңыз Шыңғысты беру мәселесін шашу үшін</w:t>
        <w:br/>
        <w:t>ұлы мартебелі Россия патшасы Елизаветв Петровнаға хат жазып,</w:t>
        <w:br/>
        <w:t>указ шыққаннин кейін балятын маселе, - деді.</w:t>
        <w:br/>
        <w:t>Неплюев Әбілқайырға қарап:</w:t>
        <w:br/>
        <w:t>-- Төртінші сұрағыңызды айтыңыз, ате құпия балмаса, -- деді.</w:t>
        <w:br/>
        <w:t>71з</w:t>
        <w:br/>
        <w:t>Әбілқайыр Багенбайға қарап бұрылып!</w:t>
        <w:br/>
        <w:t>Бөгенбай батыр. сіздің еңбегіңілдің сатулы еместігін білемін, со-</w:t>
        <w:br/>
        <w:t>лай бола тұрғанмен, Шотан ініміз шақырып қонақ етіп жатырекен.</w:t>
        <w:br/>
        <w:t>Назар агамыз жеңіс тойын тойлап жатыр екен, енді сізге арнап</w:t>
        <w:br/>
        <w:t>алдырған сый-сияпатымыз бар, - деп, Шотанға қарап иегін қақты.</w:t>
        <w:br/>
        <w:t>Шотан арданың есігін ашып еді арғы жағынан алты-жеті</w:t>
      </w:r>
    </w:p>
    <w:p>
      <w:r>
        <w:t>келіншек алтын шытырн бүркеген бір қызды қоршалай жай-</w:t>
        <w:br/>
        <w:t>лва жүріп келіп. Бөгенбайдың алдына әкеліп, алтын шытыраны</w:t>
        <w:br/>
        <w:t>түсіргенде, ішінде белі бүгілген екі беті нұрға малынғандай оппяқ,</w:t>
        <w:br/>
        <w:t>ерні қызыл гүлдей, екі наркес қара көзі жарқ-жұрқ етіп төмен</w:t>
        <w:br/>
        <w:t>қарап, буын-буыны еліктің лағындай дірілдеп тұрған Ақсұқсырдың</w:t>
        <w:br/>
        <w:t>білегінен үстаған келіншек Бөкенбайдың уысына ұстатты да өздері</w:t>
        <w:br/>
        <w:t>иіліп свдем беріп, басқан ізін білдірместен шығып кетті. Сол кез-</w:t>
        <w:br/>
        <w:t>де Шотан есіктен екі білегінің үстінгі жалпақтығы екі қарыс,</w:t>
        <w:br/>
        <w:t>ұзындығы құлаштан агатын тази алтыннан құйылып, топсалар"</w:t>
        <w:br/>
        <w:t>мен ұстастырылган үш жеріне гауһардан көл орнатқан деңмент</w:t>
        <w:br/>
        <w:t>белбеуді Әбілқайырдың қолынн өкеліп берді. Әбілқайыр орнынан</w:t>
        <w:br/>
        <w:t>тұрып, түрегеліп тұрған Бвгенбайдың беліне деңментті белбеуледі.</w:t>
        <w:br/>
        <w:t>Бөгенбайдың денесінен қызғылтсары сауле ұшқын атып қоя берді.</w:t>
        <w:br/>
        <w:t>Осыдан кейін Шотан акелген балдағы алтын асфаһани қылышты</w:t>
        <w:br/>
        <w:t>Бегенбайлың қолына ұстатты. Әбілқайыр осыдан кейін қос</w:t>
        <w:br/>
        <w:t>жиреннің үйірі мен отыз нар Астауойдың құдығының басыңда На-</w:t>
        <w:br/>
        <w:t>зар ағаның малшы-бақташыларынви тапсырылғанын айтты. «Ендігі</w:t>
        <w:br/>
        <w:t>әңгімені Назвр аға жалғастырсын», -- деп Әбілқайыр орнына отыр-</w:t>
        <w:br/>
        <w:t>ды. Назар арнынан тұрып, Әйілқайырға қарап;</w:t>
        <w:br/>
        <w:t>- Хан ием, біратала өзіңіз қорытындылап кетсеңіз де болатын</w:t>
        <w:br/>
        <w:t>еді ғой, - деп еді:</w:t>
        <w:br/>
        <w:t>-- Жоқ. Назар аға, шындығына келгенде қонақ сіздің</w:t>
        <w:br/>
        <w:t>шаңырағыңыздың встында отыр, сандықтан да сөздің қорытындысы</w:t>
        <w:br/>
        <w:t>өзіңізден болғаны жән, - деді Әбілқайыр.</w:t>
        <w:br/>
        <w:t>-- Олай болса, Бөгенбай інім. қалыңа алтын құсты қондырып</w:t>
        <w:br/>
        <w:t>тұрсың, құсың құтты болсын. Жаңа түскен келін екеуіңізге он екі</w:t>
        <w:br/>
        <w:t>қанат ақ ордва тігіп қойдым және осы жақта бола берем десеңіз оғы</w:t>
        <w:br/>
        <w:t>Астауой деген жер мен суын өзіңнің меншігіңе беріп отырмыз, осы</w:t>
        <w:br/>
        <w:t>вағантлй сыйымызды өкпелемей қабыл аласың, інім, - деді.</w:t>
        <w:br/>
        <w:t>Ақ орданың ішінен «Әп, боіюкелде|ғ деген ақсақалдардың дя-</w:t>
        <w:br/>
        <w:t>уыстары естіліп жатты. Осыдан кейін Низар келінді атауының ял-</w:t>
        <w:br/>
        <w:t>дына апаратынын, сол жарден беташар болатынын хабарляды. Сол</w:t>
        <w:br/>
        <w:t>кезде бес-ялты қыз-келіншек келіп, Ақсұқсырды алып кетті. Шотан</w:t>
        <w:br/>
        <w:t>келіп, Бөгенбайға тарту етілген бұйымдарды сыйлыққа берілген ақ</w:t>
        <w:br/>
        <w:t>ардага апарып, керегенің басына ілді.</w:t>
        <w:br/>
        <w:t>Қонақтар сыртқа шыгып, беташар жырын тыңдады. Сонымен,</w:t>
        <w:br/>
        <w:t>Багенбайдың тайы да басталып кетті. Ертесіне күрес, алтынКкабақ,</w:t>
        <w:br/>
        <w:t>ҡыл қуу. ат байгелері болды.</w:t>
        <w:br/>
        <w:t>Той біткесін Багенбай Әбілқайырдан рұқсатын сұрап, елге</w:t>
        <w:br/>
        <w:t>жүретінін білдірді.</w:t>
        <w:br/>
        <w:t>Ұ?е</w:t>
        <w:br/>
        <w:t>сызы арқылы білген Бярақтың губерннтордан арақ ішіп шығып,</w:t>
        <w:br/>
        <w:t>«Әбілкайырдың ажалы енді таянды» деп тұрғанын естітен Ор</w:t>
        <w:br/>
        <w:t>қаласындағы бір қазақ Әбілқайырға жетістірген-ді. Осы жағдайға</w:t>
        <w:br/>
        <w:t>байланысты Орынбар қаласына соқпай, Неплюевпен хабарласпай</w:t>
        <w:br/>
        <w:t>тікелей Ырғыздағы ордасына жүріп кетті. Кіші жүздің жеріне</w:t>
        <w:br/>
        <w:t>орналлсқан қарақалпақтардың бір бөлігі жаңғарларға беріліп кетіп,</w:t>
        <w:br/>
        <w:t>сол үшін Әбілқайырдан үнем! теперіш керіп келді. Және Ақтабни</w:t>
        <w:br/>
        <w:t>шұбырынды кезінде Қарақалпаққа келіп қосылған Ұлы жүздін жа-</w:t>
        <w:br/>
        <w:t>лайыр руларынан окі мыңдай шаңырақ бар еді. Сол жалайырдың</w:t>
        <w:br/>
        <w:t>басты адамдары Әбілқайырмен келісіп, яуылдарын Торғай баойынп</w:t>
        <w:br/>
        <w:t>көшіретін болған. Жалайырлирдың ішіңде ағы болса Әбілқайырды</w:t>
        <w:br/>
        <w:t>атқысы келетін дұшпандары да кел еді. Соның да салдары болар,</w:t>
      </w:r>
    </w:p>
    <w:p>
      <w:r>
        <w:t>жалайырлардың көшуіне Әбілқайыр қарсы болған жоқ. Сол көштің</w:t>
        <w:br/>
        <w:t>ішінде үш-төрт ауыл қарақалпақтар да ере көшіпті. Көшіп келе</w:t>
        <w:br/>
        <w:t>жатқан елге Барақ пен Көшек сүлтандар: «Сендер Әбілқайырдың</w:t>
        <w:br/>
        <w:t>ауылысыңдар» деп тиісіп, қарусыз көшті басып алады. Осы</w:t>
        <w:br/>
        <w:t>қақтығыстың кезінде қарлқалпақтың жүз шамалы үйі қашып</w:t>
        <w:br/>
        <w:t>шығып келе жатқанда алдарынан Әбілқайыр шыгып мән-жайды</w:t>
        <w:br/>
        <w:t>түсінген. Қарақалпақтар кателігін мойындарына алып, көзттің ба-</w:t>
        <w:br/>
        <w:t>сын кері бұрған.Әбілқайыр Барақтардың басып алған ауылдарын</w:t>
        <w:br/>
        <w:t>құтқармаққа бел байлайды. Қасындағы жолдастарының «біздің</w:t>
        <w:br/>
        <w:t>кару-жаряғымыз жоқ жанв Бар балғаны қырықтың үстіндегі ғана</w:t>
        <w:br/>
        <w:t>азғантай адамбыз» дегенін тыңдамай Әбілқайырды ажал айдап,</w:t>
        <w:br/>
        <w:t>Бараққа жүргізеді. Үстінде сауыты жақ, қолында найзасы жоқ</w:t>
        <w:br/>
        <w:t>Әбілқайыр бастаған бір топ адамды көргенде Барақ қатты қуанды.</w:t>
        <w:br/>
        <w:t>Әбілқайыр көзсіз ер болатын және соғыс өнеріне де өте жетік еді.</w:t>
        <w:br/>
        <w:t>Келген бойда алдында кездескен үш-төрт адамды атынан ауда"</w:t>
        <w:br/>
        <w:t>рып тастады. Қолындағы бұзаутіс дайырмен қарулы адамдарды</w:t>
        <w:br/>
        <w:t>жақындатпады. Сол меагілде артынан келген Барақтың баласы</w:t>
        <w:br/>
        <w:t>Шығай қылышпен оң иығын шняуып ат жалын құштырды. Шауып</w:t>
        <w:br/>
        <w:t>жеткен Барақ найзасын оң жак жауырынның астынан қос қолдап</w:t>
        <w:br/>
        <w:t>ұпғанда көзі қарауыгкан Әбілқайыр тас қараңғы тұңғиық әлемнің</w:t>
        <w:br/>
        <w:t>ішіне кіріп, мәңгілікке кете берді.Әбілкайырак жал құла жорғаның</w:t>
        <w:br/>
        <w:t>үстінен ені бүктетілген күйіңде жерге күлеп түсті. Ақ жал кұлап ат</w:t>
        <w:br/>
        <w:t>иесін иіскеп жіберіп, үш рет кісінеді де байланған аттай орнынан</w:t>
        <w:br/>
        <w:t>қозғалмай қақшиып, актын-ақтын оқыранып тұрып алды. Барақ</w:t>
        <w:br/>
        <w:t>жан-жағына каряп, бет-жүзі алемтапырык балып, көзі жерге түспей</w:t>
        <w:br/>
        <w:t>алақ-жұлық етіп, қарлыққан дауыспен:</w:t>
        <w:br/>
        <w:t>-- Әбілқайырды мен өз қолыммен «лтірдім. ешкімнін жұмсауы-</w:t>
        <w:br/>
        <w:t>мен әлтіргенім жоқ қанын ішіп, кегімді алдым, -- деп айқайлаумен</w:t>
        <w:br/>
        <w:t>болды.</w:t>
        <w:br/>
        <w:t>Ұрыс та, алыс-жұлыс та басылып қалды. Төбелесіп жатқандар</w:t>
        <w:br/>
        <w:t>аңтарылып тым-тырыс балды да қалды. Осы үнсіздікті елді багтяп</w:t>
        <w:br/>
        <w:t>көшіріп келе жаткан жалайырлардың басшысы Аманжол бидің</w:t>
        <w:br/>
        <w:t>күңіренген сұсты даусы бұзды:</w:t>
        <w:br/>
        <w:t>У97</w:t>
        <w:br/>
        <w:t>- Құдай ұрған екен ғой, құдай ұрды ғой сені, Барақ сұлтан, қанша</w:t>
        <w:br/>
        <w:t>ұрысқанмен, осылай етуге қалай дөтің шыдады? Әбілқайыр калмақ</w:t>
        <w:br/>
        <w:t>емес еді гой, казақтың ханы еді, - деп, аттан түсіп, әлдеқашан</w:t>
        <w:br/>
        <w:t>жүрегі тоқтап қалған Әбілқайырдың басын сүйеді.</w:t>
        <w:br/>
        <w:t>Барақ ештеңе естімеген адамдай астыңдағы қарл атты қамшымен</w:t>
        <w:br/>
        <w:t>бір тартып, шаба жөнелді. Соңынан баласы Шығай бастаған үш жүз</w:t>
        <w:br/>
        <w:t>адамдай қарулы жасақ тв еріп кетті.</w:t>
        <w:br/>
        <w:t>Көшіп келе жатқан жалайырлар мен қаряқалпақ ауылдары амал-</w:t>
        <w:br/>
        <w:t>сыздан жүктерін түсіріп, еруледі. Киіз үй тігіліп, арттан адам</w:t>
        <w:br/>
        <w:t>келгенше Әбілқайырдың жансыз денесі үйге кіргізіліп, сол жақ</w:t>
        <w:br/>
        <w:t>керегенің іргесіне жатқызылды.</w:t>
        <w:br/>
        <w:t>Әбілқайырдың өлімін естіртуге ауылдан бірге шығып, Ор</w:t>
        <w:br/>
        <w:t>қаласынан бірге келе жатқан ядамдардың ішінен белгілі жасы</w:t>
        <w:br/>
        <w:t>үлкендері Әбілкайырдың ордасына шұғыл жүріп кетті. Бұдан басқа</w:t>
        <w:br/>
        <w:t>да жан-жаққа ханның влімін хабарлауға жаушылар аттанды. Екі</w:t>
        <w:br/>
        <w:t>жас жігіт қос втпен Ән екі ята Байұлына аттанып кетті.</w:t>
        <w:br/>
        <w:t>Оныншы тарау</w:t>
        <w:br/>
        <w:t>КЕК</w:t>
        <w:br/>
        <w:t>Ханның өлімін хабарлауға Кіші жүздің еліне әр тарапқа ха“</w:t>
        <w:br/>
        <w:t>баршылар жөнелтілді. Байұлына аттанған хабаршының біреуі</w:t>
        <w:br/>
        <w:t>Мұғаджардағы Назарларға, екіншісі Жедтаудағы Атағозы мен</w:t>
      </w:r>
    </w:p>
    <w:p>
      <w:r>
        <w:t>Қанайларға бағыттады.</w:t>
        <w:br/>
        <w:t>Әлімдер мен Жетірудың азаматтарына мезгілінде хабар</w:t>
        <w:br/>
        <w:t>жетістірілді. Он екі ата Байұлынан ханның взасына алты жүздей</w:t>
        <w:br/>
        <w:t>бойдақ қай, екі айғырдың үйіріндей жылқы айдалды. Малдарды ба-</w:t>
        <w:br/>
        <w:t>бымен қозғап, асықпай жеткізуге тапсырма беріп, әздері өте суыт</w:t>
        <w:br/>
        <w:t>жүріспен отырып, ханның жеті күндік садақасыня зорға үлгеріп</w:t>
        <w:br/>
        <w:t>жетісті.</w:t>
        <w:br/>
        <w:t>Абылай, Қабанбай, Қанжығалы Бөгенбай, Шақшақ Бекенбай,</w:t>
        <w:br/>
        <w:t>Қалыбек би. Бұхар жырпу бастаған ханның азясына келген тағы ди</w:t>
        <w:br/>
        <w:t>басқа қазақтың бетке ұстар батырлары мен сұлтандары, билері үш</w:t>
        <w:br/>
        <w:t>күндік садақасын өткізгесін елдеріне кетіпті.</w:t>
        <w:br/>
        <w:t>Жөнібек бастаған Орта жүлдің жұз қаралды аяднямы</w:t>
        <w:br/>
        <w:t>Әбілқайырдың жеті күндік садақасын өткізісуге қарап қалыпты</w:t>
        <w:br/>
        <w:t>Кіші жүзден келген жүз елулей адамның үштен ск! бөлігі</w:t>
        <w:br/>
        <w:t>жеті күндік садақисынв қатынасып кері қайтты. Назар басталған</w:t>
        <w:br/>
        <w:t>Байұлының елудің үстіндегі адамы қырык күндік садақасын</w:t>
        <w:br/>
        <w:t>өткізісуге қарап калды.</w:t>
        <w:br/>
        <w:t>Қайғылы қазаның үстінде Әбілқайырдың өлімі турасында</w:t>
        <w:br/>
        <w:t>шешімді әңгіме айтылған жоқ. Бөкенбай мен Шотан қол жинап</w:t>
        <w:br/>
        <w:t>Барақты шабуға ниетінің барын әкесі! Назарға ақылдасқанда Назар</w:t>
        <w:br/>
        <w:t>батырларға қарап:</w:t>
        <w:br/>
        <w:t>-- Барақтан кек алу дегенің бөтен емес шығар Бірақ бұл</w:t>
        <w:br/>
        <w:t>жұмысқа асығыстық жағамаңыздар. Әбілқайыр карадан шыққан</w:t>
        <w:br/>
        <w:t>дұрыстап канақасын беріп, Ңеплкзев канақтарын шығарып салды.</w:t>
        <w:br/>
        <w:t>Барақтың даусынан сал күні үлкен кәңілділіктің белгілері білініп</w:t>
        <w:br/>
        <w:t>отырды. Әбілмәмбеттің де көңіл-күйінің жаман еместігін ыңылдап</w:t>
        <w:br/>
        <w:t>ан салуынан-ақ байқауға балатын. Тек Абылайдың ғана қабағының</w:t>
        <w:br/>
        <w:t>ашылмай түнерген түрін көріп, Әбілмәмбет пен Барақ ашың әңгіме</w:t>
        <w:br/>
        <w:t>айтуға батылдары бармады. Бұлардың жүздерінен көрініп тұрған</w:t>
        <w:br/>
        <w:t>қуаныштарының арғы түбін түсінген Абылай Барақты шауып</w:t>
        <w:br/>
        <w:t>тастағысы келіп, қылышының балдағынв қолы әлденеше рет Йа-</w:t>
        <w:br/>
        <w:t>рып, кайта алды. Еліне бір адам еңбек етсе, Әбілқайырдай-ақ етер.</w:t>
        <w:br/>
        <w:t>Сол Әбілқайырды көре ялмвған Нарнқ бастаған керсоқырларға не</w:t>
        <w:br/>
        <w:t>жасасаң да, не айтсаң дн ем болмайтынына көзі жетіп келеді.</w:t>
        <w:br/>
        <w:t>Қонақтарын | аттандырып салған Неплюевтің ойынан</w:t>
        <w:br/>
        <w:t>Абылайдың айтқан мірдің оғындай болған сөздері мен өңменінен</w:t>
        <w:br/>
        <w:t>өтетін жанары, езу тартуды білмейтін каксүр бет-әлпеті кетпей</w:t>
        <w:br/>
        <w:t>кайды. «Түбінде қазақтық басын біріктіріп хан болатын осы бою-</w:t>
        <w:br/>
        <w:t>лар» - деп топшылады.«Кіші жүз ханы Әбілқайырды өлтіргеннен</w:t>
        <w:br/>
        <w:t>кейін кап ұзатпай Баряқ сұлтанның өзінің көзін жаймаса болмай-</w:t>
        <w:br/>
        <w:t>тын шығар» - деген ой көкірегін шымшып өтті.Әбілқайыр сал кез-</w:t>
        <w:br/>
        <w:t>де езінің жағдайын толықтай түсіндіріп Петербургке, Тевкеленке</w:t>
        <w:br/>
        <w:t>хат жазды. Хатта губернатар Неплюевпен түсінесе алмай жүргенін</w:t>
        <w:br/>
        <w:t>айта келіп, көмектесуін сұрады. Әбілқайырдың Тевкелевке хат</w:t>
        <w:br/>
        <w:t>жалғанын, хаттың ішіндегі әңгімелерге дейін Неплюев біліп отыр-</w:t>
        <w:br/>
        <w:t>ды. Әбілқайырдың хатшысы батпқұрт жігіті Құдибай Неплюевтің</w:t>
        <w:br/>
        <w:t>жансызы еді. Әбілқайырдың айналасындағы барлық қозғалысты</w:t>
        <w:br/>
        <w:t>Неплюев осы Құдабай арқылы біліп отыратын-ды. Бұл жалы да со-</w:t>
        <w:br/>
        <w:t>лай болды.</w:t>
        <w:br/>
        <w:t>Әбілқайырдың шақыруымен Пртербургтен Ор қаласына 1748</w:t>
        <w:br/>
        <w:t>жылы генерал-майор Тевкелев келді. Тевкелевтің шақыруы бойын-</w:t>
        <w:br/>
        <w:t>ша Әбілқайыр қасында Кіпп жүздің өзінің маңындағы басты адам-</w:t>
      </w:r>
    </w:p>
    <w:p>
      <w:r>
        <w:t>дарын ертіп, Ор қаласына жүрді. Атты адамға он күндік жалды өте</w:t>
        <w:br/>
        <w:t>суыт жүріп, бес күнде Орға келді.</w:t>
        <w:br/>
        <w:t>Тенкелевпен бір жетідей бірге болды. Әбілқайыр орыс пат:ла-</w:t>
        <w:br/>
        <w:t>сы мен губернаторға деген өкпесін толықтай бүге-шігесіне дейін</w:t>
        <w:br/>
        <w:t>баяндап айтып шықты. Тейвкелея жағдайды бірден толық түсінді,</w:t>
        <w:br/>
        <w:t>Қазақтардың Россия патпіасынв толықтай бағынып боданы болуы-</w:t>
        <w:br/>
        <w:t>на орыстар жағынан еңбегі сіңген пағыз қайраткер, мықты дипЛво-</w:t>
        <w:br/>
        <w:t>мвт, теңдесі жоқ саясаткер асы Тенкелев еді. Соңғы кездері мемле-</w:t>
        <w:br/>
        <w:t>кетаралы қатты шиеленіскан даулы жерлерге патша асы Тгакелевті</w:t>
        <w:br/>
        <w:t>жіберіп ымыраға келтіретін-ді. Тепкелев Әбілқайырдың амаяатқа</w:t>
        <w:br/>
        <w:t>берген Кожахмет атты баласын кайтартқызды. Орнына өлінің ортан-</w:t>
        <w:br/>
        <w:t>шы үлы Айшуақты қалдырды. Тевкелен Әбілқайыр мен Неплюевтің</w:t>
        <w:br/>
        <w:t>арасындағы келіспеушілікті жойып, достастыруды өз міндетіне</w:t>
        <w:br/>
        <w:t>алды. Әбілқайыр ашуын таратып, Ак патшаға барынша таза қызмет</w:t>
        <w:br/>
        <w:t>етуге уәдесін беріп, кері қайтты.</w:t>
        <w:br/>
        <w:t>Неплюев Әбілмәмбет, Абылай, Барақтарды шақырғанын, олар-</w:t>
        <w:br/>
        <w:t>мен оңаша сұқбаттасқанын, көп ұзамай-ақ Әбілқайыр өзінің жан-</w:t>
        <w:br/>
        <w:t>- сәз". «ссе о те жесек же -тыьы өе- өм .- жө ---- - 717</w:t>
        <w:br/>
        <w:t>Әбілқайырға патшадан грамота келгенмен, губернатор мен</w:t>
        <w:br/>
        <w:t>оның қолшоқпарларының елге деген ниеттері жақсара қойган жоқ</w:t>
        <w:br/>
        <w:t>Оның себебі: «Орыс патшасының қол астына кірсем, Еділ-Жайық</w:t>
        <w:br/>
        <w:t>арасындағы шұрайлы жерлерге қазаң ауылдарын орналастырып,</w:t>
        <w:br/>
        <w:t>өрістерін кеңітемін» деген ой да болған еді.</w:t>
        <w:br/>
        <w:t>Ол айы іске аспиды. «Пятшя ағаамның нұсқауы бойынша» деп,</w:t>
        <w:br/>
        <w:t>Орынбор әкімдері жайылым берудің орнына Кіші жүз рулары-</w:t>
        <w:br/>
        <w:t>на Жайықтан өтуіне тиым салды. Тиым салғаны тиым сялгпн гой,</w:t>
        <w:br/>
        <w:t>Жайықтың бергі бетінің он шақырымдай жерін өртетіп, тып-типыл</w:t>
        <w:br/>
        <w:t>әткізді, Мұндай озбырлықты күтпеген «Кіші жүз халқы орысқа</w:t>
        <w:br/>
        <w:t>арқа сүйегек жағдайымыз жақсарады» доп жүрген Әбілқайырға</w:t>
        <w:br/>
        <w:t>сенімсіздікпен қарай бастады. Онын үстіне Орынбор бекінісінен өкі</w:t>
        <w:br/>
        <w:t>жұаотыл шақырымдай жердегі Тарғай өзенінің бойындағы мал жий-</w:t>
        <w:br/>
        <w:t>ылымы балып келген Доғал, Қарақоға дейтін шобі шүйгін жерлерді</w:t>
        <w:br/>
        <w:t>орыстар иемденіп, егіске ыңғайлап, жырту жүмыстары жүргізіле</w:t>
        <w:br/>
        <w:t>бастады.</w:t>
        <w:br/>
        <w:t>Қалақ жеріне салынған бекіністер саны күн санап өсіп келе</w:t>
        <w:br/>
        <w:t>жатқанын ел жақтырмяды. Бір жағынан қызғаныштан жаулықтың</w:t>
        <w:br/>
        <w:t>нешетүрінойлаптауып жатқан Әбілмәмбетпен Барақсияқтылярдың</w:t>
        <w:br/>
        <w:t>іс-әрекетінен, екінші жақтан жерінен айырылғандардың «Орысқа</w:t>
        <w:br/>
        <w:t>бағынсақ бізді жарылқаймын дегенің кайда?» деген вңгімелерінен</w:t>
        <w:br/>
        <w:t>Әбілқайырдың жұртшылық алдында қадірі төмендей берді.</w:t>
        <w:br/>
        <w:t>Оның үстіне өзінің баласы Нұралының орысқа дым беріліп</w:t>
        <w:br/>
        <w:t>кеткендігі, зұлым губернатар Неплюевтің акелі-балалы ядямдардың</w:t>
        <w:br/>
        <w:t>арасына вт жағып, ши жүгіртіп жүргендігі қатты батты.</w:t>
        <w:br/>
        <w:t>Халықтың арасындағы өзіне деген ниеттік бұзылуы -- Орға</w:t>
        <w:br/>
        <w:t>қала салдырып, орыс патшасының вуызын алып, соның арқасында</w:t>
        <w:br/>
        <w:t>бүкіл қазақтың билігін колымя алсам деген Әбілқайырдың арманын</w:t>
        <w:br/>
        <w:t>орындатпады.</w:t>
        <w:br/>
        <w:t>Бір мың жеті жүз қырық екінші жылдың тамыз айының жи-</w:t>
        <w:br/>
        <w:t>ырмасы күні губернатор Неплюев қазақ хандары мен сұлтандарын,</w:t>
        <w:br/>
        <w:t>қарақалпақ басшыларын, жоңғар елшілерін Тасөткел деген жерге</w:t>
        <w:br/>
        <w:t>шақырып жиын өткізді. Қырықтың үгтінде қазақтын аппақ киіз үйі</w:t>
        <w:br/>
        <w:t>мен өздерінің шатырларын тұрғызып, ятты жане жаяу әскерлерін</w:t>
        <w:br/>
        <w:t>казактарғасоғысөнерлерін көрсету мақсатындаялдырып, дайындық</w:t>
      </w:r>
    </w:p>
    <w:p>
      <w:r>
        <w:t>жасатты. Келген қонақтарға қонақасыны Неплюеһ далаға үстелдер</w:t>
        <w:br/>
        <w:t>қойғылып, дагтлрхан жайғызып, неше түрлі тағамдармен толтыр"</w:t>
        <w:br/>
        <w:t>ды. Арақ-шарняптың көптеген түрлерін қойғызды. Асқа отырудың</w:t>
        <w:br/>
        <w:t>алдында әскер өнерін таныстырып тамашалатты. Орыстың атты,</w:t>
        <w:br/>
        <w:t>жаяу әскер ұрысының түрлерін орындатқызып көрсетті. Содан</w:t>
        <w:br/>
        <w:t>кейін қонақтарды зеңбірек орналастырған төбеге апарып, алты</w:t>
        <w:br/>
        <w:t>зеңбіректен ақ атып, естерін шығарып қорқытып, аттары шошы-</w:t>
        <w:br/>
        <w:t>нып, шылбырын үзіп шығынып кеткендері болды. Мұндай дыбы”</w:t>
        <w:br/>
        <w:t>сты бұрын естімеген дала қазақтарының қорыққаны сондай. естері</w:t>
        <w:br/>
        <w:t>шығыш, ауыздары калимнға келмей қалды. Осылайша, Неплюев</w:t>
        <w:br/>
        <w:t>923</w:t>
        <w:br/>
        <w:t>жіберді. Әбілмәмбетернін тигізді. Абылай ішпеді. Тамақтың үстінде</w:t>
        <w:br/>
        <w:t>негізгі мақсатты әңгіме айтыла қойған жоқ Алып-қашпвя жеңіл</w:t>
        <w:br/>
        <w:t>аңгімелер айтылып. Неплюевтің күлкілі әңгімелері тыңдалып,</w:t>
        <w:br/>
        <w:t>дастарханның үсті күлкімен көңілді өтті.</w:t>
        <w:br/>
        <w:t>Қонақтардың ішіндегі әңгімені де, ішіп-жемді де меңгергені</w:t>
        <w:br/>
        <w:t>Барақ болды. Тамақтың үстінде Абылай «рахмет» деген сөзден басқа</w:t>
        <w:br/>
        <w:t>артық бір ауыз сез сөйлемеді. Сұп-сұр жүзінде бірде-бір рпт күлкінің</w:t>
        <w:br/>
        <w:t>табы білінген жоқ. Адамға қарағанда көз жанары өңменіңнен ватіп</w:t>
        <w:br/>
        <w:t>амалсыздан көзіңді аудартқызатынынп Неплюен Ішінен танданып</w:t>
        <w:br/>
        <w:t>отырды.</w:t>
        <w:br/>
        <w:t>Абылайды сөзге тарту үшін Неплюевн вдейі Әбілмамбетке қарап:</w:t>
        <w:br/>
        <w:t>-- Абылай ініңіз жоңгарлардың қолында қанша уакыт болды?</w:t>
        <w:br/>
        <w:t>Бұл жігітті босатып алу жолында сіз үлкен оңбек еттіңіз-ау деймін,</w:t>
        <w:br/>
        <w:t>- деді.</w:t>
        <w:br/>
        <w:t>-- Бір жылға жақын болды ғой. Жалғыз мен емес, бүкіл</w:t>
        <w:br/>
        <w:t>қалақтың бетке ұстар адамдары барғасын жоңғар қонтайшысы да</w:t>
        <w:br/>
        <w:t>түсінген болар, - деді Әбілмәмбет. Абылай естімеген адамша атыра</w:t>
        <w:br/>
        <w:t>берді.</w:t>
        <w:br/>
        <w:t>Қонақтарды ертеңіне Неплюев өзінің жұмыс орнын-</w:t>
        <w:br/>
        <w:t>да қабылдады. Әңгімені Әбілмвмбет бастады. Өзінің жоңғар</w:t>
        <w:br/>
        <w:t>қонтайшысының Түркістан бастаған бірнеше қаланы қайтарып</w:t>
        <w:br/>
        <w:t>береміз деген әңгімесіне сеніп қалғанын, соған байланысты</w:t>
        <w:br/>
        <w:t>жоңғарлар мен одақ қүрғанына кешірім сұрады. Жоңғарлардың</w:t>
        <w:br/>
        <w:t>өз еркімен қазақтардың жерін қайтармайтынына көзінің жетіп,</w:t>
        <w:br/>
        <w:t>сондықтан да Неплюевтің өзіне келіп отырғандығын айтып, енді</w:t>
        <w:br/>
        <w:t>орыстардың қарауында бодан балып кіретінін. достықтарының</w:t>
        <w:br/>
        <w:t>енді мызғымайтын берік болатынына сендіріп, уадесін берді.</w:t>
        <w:br/>
        <w:t>Жане Әбілқайырдың жасаған қиянатын әңгімеледі. Неплюевтің</w:t>
        <w:br/>
        <w:t>шақырғанына келмеген себебінің де сол Әбілқайырдың қастандық</w:t>
        <w:br/>
        <w:t>аңгімесінен балғандығын айтты.</w:t>
        <w:br/>
        <w:t>--Әбілқайырдың хаблршысы келіп «Губернатор сіздің</w:t>
        <w:br/>
        <w:t>жоңғварлирмен келіссөз жүргізгендерінізді білетін көрінеді. Сіз</w:t>
        <w:br/>
        <w:t>барған бойына жоңғардың елшілерінің көзінше Россия жағында</w:t>
        <w:br/>
        <w:t>екеніңізді дәлелдеу үшін бір балаңызды аманатқа беріп және сол</w:t>
        <w:br/>
        <w:t>баланы Орынборға әкеліп тапсырғанши өзіңізді елге қайтармай</w:t>
        <w:br/>
        <w:t>қамауда ұстайтын көрінеді» деген хабарын жеткізді. Бізсал әңгімеге</w:t>
        <w:br/>
        <w:t>сеніп, кері қайтып кеттік, -- деді Әбілмамбет,</w:t>
        <w:br/>
        <w:t>Губернатор әзінің сөзінде Кіші жұз ханы Әбілқайырдың өзінің</w:t>
        <w:br/>
        <w:t>«бодан боламын» деген антын бұзып, шекарадағы орыс адамдарын</w:t>
        <w:br/>
        <w:t>тұтқындап жатқандарын әңгімеледі. Және қазақтың Үш жүзінің ба-</w:t>
        <w:br/>
        <w:t>сын біріктіру үшін қарулы жнсақ талап еткенін айтты. Жайықтың</w:t>
        <w:br/>
        <w:t>бергі бетіне атуге болмайтын патша ағаамның жарлығын мойын-</w:t>
      </w:r>
    </w:p>
    <w:p>
      <w:r>
        <w:t>дамай малдарын өткізіп, ядамдарын жіберіп Россия заңын врескел</w:t>
        <w:br/>
        <w:t>бұзып отырғиянын баяндады.</w:t>
        <w:br/>
        <w:t>--Бұған қарсы қарулы жасақтар шығарып. Әбілқайырды</w:t>
        <w:br/>
        <w:t>ұстауға күш жетеді. Бірак соғыс балады, жазықсыз адамдар өледі.</w:t>
        <w:br/>
        <w:t>сондықтан сіздермен ақылдасу да ойымда болып еді, - деді.</w:t>
        <w:br/>
        <w:t>718</w:t>
        <w:br/>
        <w:t>күні бұрын қазақтардың еңсегін түсіріп, тәубесіне келтіргеніне ма-</w:t>
        <w:br/>
        <w:t>саттанып қалды.</w:t>
        <w:br/>
        <w:t>Жиналыс алдында Неплюев Әбілқайырмен әңгіме жүргізді.</w:t>
        <w:br/>
        <w:t>Оның себебі ертесі күнгі жиналыста кешшілік алдында ханның</w:t>
        <w:br/>
        <w:t>қоятын мәселесін алдын-ала біліп, жауабын осы жғрдан беруді жен</w:t>
        <w:br/>
        <w:t>көрді. Себебі, Әбілқайырдың елінің жағдайын сөз ететінін білді.</w:t>
        <w:br/>
        <w:t>Егерде Әбілқайыр ұсынысы өткізілмеген жағдайда оны ертең қазак</w:t>
        <w:br/>
        <w:t>халкы естісе, Әбілкайыремес, өзінің көздің қырындл қалптындығын</w:t>
        <w:br/>
        <w:t>ойдағандығы еді.</w:t>
        <w:br/>
        <w:t>- Жиында қоятын қандай мәселелеріңіз бар? Қандай тілегіңіз</w:t>
        <w:br/>
        <w:t>бар, саны оңашада естігім келіп тұрғаны. Ертең елдің алдында</w:t>
        <w:br/>
        <w:t>тілегіңіз орындалмай қалеп, хан басыңызға лайық болмай қалар деп</w:t>
        <w:br/>
        <w:t>гүрап тұрғаным, - деді.</w:t>
        <w:br/>
        <w:t>-- Мен де сізбен оңаша, яшық түрде әңгімелессем бе деп</w:t>
        <w:br/>
        <w:t>жүргенмін, сәтін өзіңіз келтірдіңіз, рахмет, -- деді де Әбілқайыр.</w:t>
        <w:br/>
        <w:t>-- менің елім үшін қаятын үш мәселем бар жане жеке басымнан</w:t>
        <w:br/>
        <w:t>қоятын бір өтінішім бар, - деді.</w:t>
        <w:br/>
        <w:t>-- Айта беріңіз, -- деді губернатор.</w:t>
        <w:br/>
        <w:t>-- Бірінші айтатыным. қазақты өзіңіз білесіз, малсыз күнелтісі</w:t>
        <w:br/>
        <w:t>жоқ. Малын өсіру үшін жайылыс жер керек. Бұрынғы мял ұстап</w:t>
        <w:br/>
        <w:t>отырған жерлерге егін егіліп, өріс тарылып баряды. Осы жағдайды</w:t>
        <w:br/>
        <w:t>ойластырып, Еділ-Жайық бойындағы қалмақтар иелік етіп отырған</w:t>
        <w:br/>
        <w:t>жерлердің бос пайдаланусыз жатқиндарынан жер бөліп берсеңіз.</w:t>
        <w:br/>
        <w:t>Және Жайықтың екі бетін де қазақтарға бергенді жен көремін.</w:t>
        <w:br/>
        <w:t>Осыған қоса салықты азайтып, малы көп байлардан басқасын</w:t>
        <w:br/>
        <w:t>салықтан босатса, дұрыс баларбеді, - дей келе Әбілқайыр:</w:t>
        <w:br/>
        <w:t>- Екіншіден, қазақтардан екі мьңдай өскер дайындап, олар-</w:t>
        <w:br/>
        <w:t>ды арыс қаруымен жасақтандырсақ сал әскерді Нұралының</w:t>
        <w:br/>
        <w:t>басқаруына беріп, Хиуаны басып алсақ. жеріміз кеңір еді және</w:t>
        <w:br/>
        <w:t>қарлқалпақтарды, Маңғыстауды жайлап отырған түркімендерді</w:t>
        <w:br/>
        <w:t>түгелдей өлімілге бағындырып алуга толық мүмкіндік туар еді.</w:t>
        <w:br/>
        <w:t>Осыған қоса орысқа бадан болмаймыз деп, калірде менімен жаула"</w:t>
        <w:br/>
        <w:t>сып жүрген Әбілмамбет пан Барақтарды да бағындырып алуға арыс</w:t>
        <w:br/>
        <w:t>қаруы бар әскер керек. Сейтіп. үш жүздің басын қасып, түгелдей бір</w:t>
        <w:br/>
        <w:t>жағадан бас, бір жеңнен қол шығара отырып, нк патшаға бағынып,</w:t>
        <w:br/>
        <w:t>сіздің дегенінізбен тұтастай жүріп отырсақ, жаман болмайды емес</w:t>
        <w:br/>
        <w:t>пе? - деді.</w:t>
        <w:br/>
        <w:t>- Үшінші өтінішім, бұл жокв басымның өтініші. Ортаншы</w:t>
        <w:br/>
        <w:t>ұлым Қожахмет сіздерге лманат болып тұрғалы жеті жылдан асты.</w:t>
        <w:br/>
        <w:t>Сол баланы ауыстырсақ деп едім. Орнына кіші ұлым Шыңғысты</w:t>
        <w:br/>
        <w:t>аманатқа алсаңыздар, - дегенде Неплюев:</w:t>
        <w:br/>
        <w:t>- Тертіншісін де айтасыз ба? - деді.</w:t>
        <w:br/>
        <w:t>- Мұны айтылған үш мәселенің шешілуіне қарай айтармын,</w:t>
        <w:br/>
        <w:t>-- деді Әбілқайыр.</w:t>
      </w:r>
    </w:p>
    <w:p>
      <w:r>
        <w:t>Губернвтор ойланып қалды. Әбілқайырдың кейбір</w:t>
        <w:br/>
        <w:t>қимылдары мен саясаткерлігі Неплюевке ұнамайтын. Оның үстіне</w:t>
        <w:br/>
        <w:t>2776</w:t>
        <w:br/>
        <w:t>- Кұпиялық ештеңесі жоқ, менің ажалым жетіп өліп кетсем,</w:t>
        <w:br/>
        <w:t>орныма Кіші жүзге хан етіп Нұралыны қаюды ұсынамын. - деді</w:t>
        <w:br/>
        <w:t>Әбілқайыр.</w:t>
        <w:br/>
        <w:t>-- Бұл сұрағыңыз толықтай шешіледі, -- деп Неплюев айтып</w:t>
        <w:br/>
        <w:t>қалды да іле өсінің келісе кеткендігін жуып-шайып:</w:t>
        <w:br/>
        <w:t>-- Сіз Россияға керексіл, Нұралы әлі жас, сіздің бізге тигізетін</w:t>
        <w:br/>
        <w:t>пайдаңыз көп. - деп көлгірсіп, Әбілқайырдың астына кепшік са-</w:t>
        <w:br/>
        <w:t>лып тастады. Қаншама көлгіргігенмен, Әбілкайыр Неплюевтың</w:t>
        <w:br/>
        <w:t>айын түсініп тұрды.</w:t>
        <w:br/>
        <w:t>-- Қалған мәселені ертеңгі жиналыста аңгімелерміз, - деп Не-</w:t>
        <w:br/>
        <w:t>плюев Әбілқайырмен қоштяғты.</w:t>
        <w:br/>
        <w:t>Жиналыста қазақ елінің Россияға бадан болып кіргендігін</w:t>
        <w:br/>
        <w:t>жоңғарларға мойындатқызу болатын. Жане жоңғарлар мен қазақ”</w:t>
        <w:br/>
        <w:t>тар арасындағы шешілмей тұрған жағдайларды анықтап біріне-</w:t>
        <w:br/>
        <w:t>бірі қандай талап қоятындарын білу кижеттігі еді. Сондықтан да</w:t>
        <w:br/>
        <w:t>жиынғи қатынасып отырған жоңғар өкілдерін сөйлетіп талаптарын</w:t>
        <w:br/>
        <w:t>тындады. Жоңғар өкілдері сол кезде жоңғарға бағынышты болып</w:t>
        <w:br/>
        <w:t>отырған қазақ ауылдарының салықтарын төлеп, аманатқа адамда-</w:t>
        <w:br/>
        <w:t>рын беріп тұруын тақтатпауды ұсынды. Губернатор бұл мәселеге.</w:t>
        <w:br/>
        <w:t>Расгия өзінің қарауымдағы елдердің біріне-бірін салық төлеп, ама-</w:t>
        <w:br/>
        <w:t>нат береді деген жағдайларының заңға қайшылыгын, сондықтан</w:t>
        <w:br/>
        <w:t>ондай жағдайға жол берілмейтіндігін айтты.</w:t>
        <w:br/>
        <w:t>Жиында Орта жүздің атынан Жәнібек, Кіші жүздің аты-</w:t>
        <w:br/>
        <w:t>нан Әбілқайыр қолдарына құран ұстап «Россияның қол астына</w:t>
        <w:br/>
        <w:t>кірдік, бұдан былай маңгі бірге баламыз, орыс пвтшвасы ағзамның</w:t>
        <w:br/>
        <w:t>айтқанын екі етпей арындаймыз» деп губернатор алдында анттарын</w:t>
        <w:br/>
        <w:t>берді. «Біздер жоңғар елімен жауласып келдік. Егер бұдан былай</w:t>
        <w:br/>
        <w:t>бізге тиіспейтін болса, біз де оларға қол көтермейтінімізге ант беру-</w:t>
        <w:br/>
        <w:t>ге даярмыз» делінді.</w:t>
        <w:br/>
        <w:t>Жоңғар өкілдері қазақтардың сөздеріне сенбейбейтіндерін, та-</w:t>
        <w:br/>
        <w:t>лайретантберіліп, артынан бұзаберетіндерін ангімеледі. Губернатор</w:t>
        <w:br/>
        <w:t>Неплюев қазақтардың асы беріп отырған анттарына бұзбайтынына</w:t>
        <w:br/>
        <w:t>сенімінің мықты екенін, сондықтан кепілдік беретінін айтып</w:t>
        <w:br/>
        <w:t>қартындылағысы келгенімен, жоңғар окілдері келіспеді. Қалмақ</w:t>
        <w:br/>
        <w:t>қонтайшысы Қалдан Серенге елші жіберіліп, «Бұл келісім сол жар-</w:t>
        <w:br/>
        <w:t>де қонтайшының өлінің алдында жасалуы керек, біздің мұндай</w:t>
        <w:br/>
        <w:t>келісім жасисуен құқымыз жақ» деп, бастарын алып қашты.</w:t>
        <w:br/>
        <w:t>Ол кезде бүкіл Жетісу өңірі түгелдей қалмақтың қолында еді.</w:t>
        <w:br/>
        <w:t>Ұлы жүз қонтайшыға салыгын төлеп, аманатын беріп келген-ді.</w:t>
        <w:br/>
        <w:t>Екінші маселе Үш жүлдің, әсіресе, Орта жүз бен Кіші жүздің хан-</w:t>
        <w:br/>
        <w:t>дары мен сұлтандары арасындағы жаулықты қойдыртуды ішінен</w:t>
        <w:br/>
        <w:t>дұрыс деп таппағанмен. тіл табысу қажет деп Әбілқайырға өтірік</w:t>
        <w:br/>
        <w:t>ақыл айтқан болып керінді.</w:t>
        <w:br/>
        <w:t>Үшінші мәселені де Неплюев қазақтардың пайдасынв шеш-</w:t>
        <w:br/>
        <w:t>кен жоқ. Еділ қалмақтарымен қарым-қатынасты жақсартып,</w:t>
        <w:br/>
        <w:t>Еділ-Жайық арасынан Кіші жүз еліне жер беру мәселесіне келген-</w:t>
      </w:r>
    </w:p>
    <w:p>
      <w:r>
        <w:t>Тұлпарын тайша күзеп “тұлдарсыңдар, 77</w:t>
        <w:br/>
        <w:t>Тіліңдер туырлығын шатырының.</w:t>
        <w:br/>
        <w:t>Содан соң көріп алдық болған ісін,</w:t>
        <w:br/>
        <w:t>Тигізген асы болсын қолғабысын...</w:t>
        <w:br/>
        <w:t>Нұл бөпім неше күнгі толғанысым, -</w:t>
        <w:br/>
        <w:t>Айтайын, әлгілердің мен мәнісін.</w:t>
        <w:br/>
        <w:t>Жанардың жастық куа жағы қалған,</w:t>
        <w:br/>
        <w:t>Осы-дүр басымдағы асыл арман.</w:t>
        <w:br/>
        <w:t>Төренің төріндегі тәжін алсаң -</w:t>
        <w:br/>
        <w:t>Мың есе жеңіл одан басын алған</w:t>
        <w:br/>
        <w:t>Көз жасым өртер оның от боп керін,</w:t>
        <w:br/>
        <w:t>Үркітер кеудесінен кок кептерін.</w:t>
        <w:br/>
        <w:t>Кісесін беліндегі шешіп алу -</w:t>
        <w:br/>
        <w:t>«Беліңді сындырғаным!» деп кеткенің.</w:t>
        <w:br/>
        <w:t>Бәрібір сатқының не, жендетің не -</w:t>
        <w:br/>
        <w:t>Бөрі де түптің түбі --елге түрме...</w:t>
        <w:br/>
        <w:t>Айырылсаң-асаң менен бес қарудан,</w:t>
        <w:br/>
        <w:t>Ешкімге бола алмайсың ер де, пір де!</w:t>
        <w:br/>
        <w:t>Мына бір күлбеттенген өңсіз жалған,</w:t>
        <w:br/>
        <w:t>Жоараңды қанатпай мв ең сыздаған.</w:t>
        <w:br/>
        <w:t>Сатқынның хақысы жоқ мөр ұстауға,</w:t>
        <w:br/>
        <w:t>Мөрсіз хан -- мүрдемен тең керсіз қалған.</w:t>
        <w:br/>
        <w:t>Дерттенген күндерімде кірмей маза,</w:t>
        <w:br/>
        <w:t>Серт бергем - Жіберем, - деп, -- зілдей қазя!..</w:t>
        <w:br/>
        <w:t>Төрені өз төрінде күзеу деген -</w:t>
        <w:br/>
        <w:t>Ақталап жібергенмен бірдей жаза!</w:t>
        <w:br/>
        <w:t>Лайық жазаны Іздеп неше бір күн,</w:t>
        <w:br/>
        <w:t>Санлмды қиялыммен көседім мың...</w:t>
        <w:br/>
        <w:t>Ханымның белгілерін алып көтсең,</w:t>
        <w:br/>
        <w:t>«Қожасы -- мен, -- дегенің, - төсегіңніңг»</w:t>
        <w:br/>
        <w:t>Аржағы өздеріне мәлім шығар,</w:t>
        <w:br/>
        <w:t>Бала емес. түбіжіктеп барін сұрар.</w:t>
        <w:br/>
        <w:t>Үлгі ұрып алты Алаштың баласына,</w:t>
        <w:br/>
        <w:t>Күн туды жездеңіздің Арын сұрар!</w:t>
        <w:br/>
        <w:t>Ғ“Таң қауызын жарғанда”,</w:t>
        <w:br/>
        <w:t>3 том. 239-34І беттер).</w:t>
        <w:br/>
        <w:t>) Мойынға жүктемейсің харам қанын,</w:t>
        <w:br/>
        <w:t>Келген соң айтасыңдар маған бәрін.</w:t>
        <w:br/>
        <w:t>Ұл-қызын жазым қылып жүрмеңіздер,</w:t>
        <w:br/>
        <w:t>Ашылып шері мінез -- арандарың</w:t>
        <w:br/>
        <w:t>Қолында бір Алланың - еркі кімнің,</w:t>
        <w:br/>
        <w:t>Сендерге Ар-туыстың сертін ілдім.</w:t>
      </w:r>
    </w:p>
    <w:p>
      <w:r>
        <w:t>Төренің квнын артып мойыныңа,</w:t>
        <w:br/>
        <w:t>Қол плман қолын былғап төркінімнің.</w:t>
        <w:br/>
        <w:t>Безгені белгілі ғой мазя менен,</w:t>
        <w:br/>
        <w:t>Қайдағыдан осы жолы тазарар ем.</w:t>
        <w:br/>
        <w:t>Жасалмау үшін мұндай қанды қылмыс,</w:t>
        <w:br/>
        <w:t>Ешкім де естімеген жаза берем.</w:t>
        <w:br/>
        <w:t>АЙ, Шотан!</w:t>
        <w:br/>
        <w:t>Саған айтам, от қаптырып,</w:t>
        <w:br/>
        <w:t>Күл-көмеш босағасын аттап кіріп,</w:t>
        <w:br/>
        <w:t>Жауыңды табанга сап, таптап тұрып,</w:t>
        <w:br/>
        <w:t>Айтарсың айтарыңды, қақтап, тіліп!</w:t>
        <w:br/>
        <w:t>Тәжін ал, ең әуелі, басындағы,</w:t>
        <w:br/>
        <w:t>Кісесін кетпе ұмытып қасындағы.</w:t>
        <w:br/>
        <w:t>Асасын, бес қаруын түгел сыпыр,</w:t>
        <w:br/>
        <w:t>Мөрін ал, саусағының тасын-дағы!</w:t>
        <w:br/>
        <w:t>Содан соң біржолата «ақталап % Кет,</w:t>
        <w:br/>
        <w:t>Көрінсін қара жүлі ақ тв көк боп.</w:t>
        <w:br/>
        <w:t>Күлзеп ал иектегі құрым қылын -</w:t>
        <w:br/>
        <w:t>Күзелген қала берсін қатпа көрт боп</w:t>
        <w:br/>
        <w:t>Ұрғиянда төбесінен салмақтап кек,</w:t>
        <w:br/>
        <w:t>Жатсын бір прям қанын талмап көкбет.</w:t>
        <w:br/>
        <w:t>Құны жоқ қауға құрлы жұртта қалған -</w:t>
        <w:br/>
        <w:t>Көлласын ұстарамен шаңбақтап кет.</w:t>
        <w:br/>
        <w:t>Бақыраш көтере алмнс қазан жүгін,</w:t>
        <w:br/>
        <w:t>Дегенмен, кетпес осы жазам қырын;</w:t>
        <w:br/>
        <w:t>Қатыннан айырмасы қалмау үшін.</w:t>
        <w:br/>
        <w:t>Тіл, екі құлағының азандығын!</w:t>
        <w:br/>
        <w:t>Ханымдық белгісін ал қатынының,</w:t>
        <w:br/>
        <w:t>Әргізіп жүрмесі үшін тақымы жын!</w:t>
        <w:br/>
        <w:t>Танысын Ер қолынан саны құнын -</w:t>
        <w:br/>
        <w:t>Жыландай жынға оралған бапы - бұрым!</w:t>
        <w:br/>
        <w:t>Ры</w:t>
        <w:br/>
        <w:t>батырған бүкіл қазақ әскерінің Бас сардары, Кіші жүздің ұлы</w:t>
        <w:br/>
        <w:t>ханы, Бопайдың жары Әбілқайыр қара ниетті Барақтың қолыңан</w:t>
        <w:br/>
        <w:t>қапинда қала тапқанына екінші жылға аяқ басып отыр. Хан тағына</w:t>
        <w:br/>
        <w:t>отырғаннан кейін әкесінің кегін алудың түрлі амалын Нұралы да</w:t>
        <w:br/>
        <w:t>қарастырып жатқан еді.</w:t>
        <w:br/>
        <w:t>Бопайдың шақырған Қыдыр корген екі ағасы Налар мен Сана-</w:t>
        <w:br/>
        <w:t>зарсынды ақсақалы Адайдың Шотан бастаған жүрек жұтқан батыр-</w:t>
        <w:br/>
        <w:t>ларын ертіп, хан ордасына келіп түсті.</w:t>
        <w:br/>
        <w:t>Бопай теөркіндеріне қысыр еғмгнн жабағы сойғызды да,</w:t>
        <w:br/>
        <w:t>кушырдиққа семіз бұзлу блуыздалды.</w:t>
        <w:br/>
        <w:t>Көәлесі күні Бапай ханым жағдайды толық бияңдап айтып</w:t>
        <w:br/>
        <w:t>шықты. Әбілқайырды өлтірткен губернятор Неплюев екенін,</w:t>
        <w:br/>
        <w:t>кәзірде Барақты ұстамай, жаза қолданбай отырғанын пңгімеледі.</w:t>
        <w:br/>
        <w:t>Содан соң:</w:t>
        <w:br/>
        <w:t>- Енді сіздерді шақыртқан гебебім, бұл жұмыс ұзаққа со-</w:t>
      </w:r>
    </w:p>
    <w:p>
      <w:r>
        <w:t>аылып барады. Барақты жазалау, одан кек қайтару бара-бара</w:t>
        <w:br/>
        <w:t>сиырқұйымшақтанып, жайынв қала ма деген ой маған Мила бе-</w:t>
        <w:br/>
        <w:t>рер емес. Әрі Кіші жүздің ханы, арі өздеріңіз қолдарыңыздан той-</w:t>
        <w:br/>
        <w:t>ын жасан қыл берген күйеу балаларыңыз, бүкіл елге атағы кеткен</w:t>
        <w:br/>
        <w:t>Әбілқайырдың кегін Барақтан кайтару үшін сіздерді шақырттым.</w:t>
        <w:br/>
        <w:t>Бұған не айтасыздар, менің ағаларым? -- деп Назар мен Санязарға</w:t>
        <w:br/>
        <w:t>қарады.</w:t>
        <w:br/>
        <w:t>Назар Бопайға:</w:t>
        <w:br/>
        <w:t>- Қарағым, Бопайжан, өзіңнің нвойыңбар? Сеніңайлағаныңды,</w:t>
        <w:br/>
        <w:t>қолдан келсе, біз орындайтын шығармыз, -- деп, Санязарға карады.</w:t>
        <w:br/>
        <w:t>Саналар да Назардың айтқанын қайталап:</w:t>
        <w:br/>
        <w:t>- Қаңдай міндет артасың, бізде де ар мен намыс бар, осы кезге</w:t>
        <w:br/>
        <w:t>дейін Барақтың талтаңдап жүргеніне біз да намыстан күйіп отыр-</w:t>
        <w:br/>
        <w:t>мыз, - деді.</w:t>
        <w:br/>
        <w:t>Олай болса, - деді Бопай, - Шотанжан, қасындағы</w:t>
        <w:br/>
        <w:t>батырларыңды ертіп, қазірде Карнақта отырған Бараңқа барып</w:t>
        <w:br/>
        <w:t>жазясын беріп қайтасыздар. Барақты өлтірмеңдер. Ол - канша</w:t>
        <w:br/>
        <w:t>қанішер болсв дв, хан тұқымы. Хан тұқымын таркіндеріме өлтіртіп,</w:t>
        <w:br/>
        <w:t>айықпайтын днуға,аямайтын жауға қалдыра алмаймын. Барақты</w:t>
        <w:br/>
        <w:t>түбінде Әбілкайырдың балалары бар гой, салар өлтіріп акесінің</w:t>
        <w:br/>
        <w:t>кегін біратала ала жатар. Мен оны өлгеншг өлдің алдында тірі! өлік</w:t>
        <w:br/>
        <w:t>еткім келеді.</w:t>
        <w:br/>
        <w:t>Бопайдың осы әңгімесін белгілі ақын, «Дарын» сыйлығының</w:t>
        <w:br/>
        <w:t>лауревты Светкали Нұржан «Хан кегі» дастанында былай деп</w:t>
        <w:br/>
        <w:t>гуреттейді:</w:t>
        <w:br/>
        <w:t>Ендеше. тарт. Бараққа, Қарнақтағы!</w:t>
        <w:br/>
        <w:t>Орыстың асыранды қан-қақпаны.</w:t>
        <w:br/>
        <w:t>Ойымен аран қазып жатқан шығар,</w:t>
        <w:br/>
        <w:t>Тағы бір бейкүнані зарлатқалы.</w:t>
        <w:br/>
        <w:t>746</w:t>
        <w:br/>
        <w:t>кслынавліне қайтуғарұқсатетейіндепотырмыз. Сондықтан дамына</w:t>
        <w:br/>
        <w:t>жаудан түскен беті пшылмаған жесірлерден қалғандарыңызды,</w:t>
        <w:br/>
        <w:t>Мал-мүлік авттардың қақжартысын аласыздар.</w:t>
        <w:br/>
        <w:t>Енді ең соңғы айтарым, жаудан қайтарылып алынған түгел</w:t>
        <w:br/>
        <w:t>жерді жеребе салып үшке бөлеміз, өзіңізге шыққан жеребеде</w:t>
        <w:br/>
        <w:t>көрсетілген аймаққа ие боласыз, -- деді.</w:t>
        <w:br/>
        <w:t>Жиналып атырған қазақ қолының ішінен:</w:t>
        <w:br/>
        <w:t>- Дұрыс айттыңыз, бас сардар. Шотанның қолынан</w:t>
        <w:br/>
        <w:t>қақпаймыз, қалағанын алсын, - деді. Әсіресе, көкжал Баряқтың:</w:t>
        <w:br/>
        <w:t>-- Шотан інімнің алғаны -- адал, Шотяндай ұл таптырған</w:t>
        <w:br/>
        <w:t>ағамызға, осындай ұлды туған жеңгемізге мыңда бір рахмет! Орта</w:t>
        <w:br/>
        <w:t>жүз бен Ұлы жүздің батырлары сенің қолыңнан қақпайды, - деп</w:t>
        <w:br/>
        <w:t>гүрілдеген дауысы анық естіліп жатты.</w:t>
        <w:br/>
        <w:t>Сол кезде Ералы сұлтан Шотанға қарап:</w:t>
        <w:br/>
        <w:t>- Нағашаке, бірдеңе айтпасаңыз болмайтын балды, сайлеңіз, -</w:t>
        <w:br/>
        <w:t>деді,</w:t>
      </w:r>
    </w:p>
    <w:p>
      <w:r>
        <w:t>-- Жасың кіші болғанмен, жалың биік, өзің сәйле, - деді Ша-</w:t>
        <w:br/>
        <w:t>тан Ералыға. Ералы:</w:t>
        <w:br/>
        <w:t>- Нағашеке, не дегеніңіз, сіз отырғанда мені сөйлетіп қара ба-</w:t>
        <w:br/>
        <w:t>стырайын дегеніңіз бе, өзіңіз сөйлеңіз. Сіздің шешіміңіз мен үшін</w:t>
        <w:br/>
        <w:t>дұрыс болып шығады. - деді.</w:t>
        <w:br/>
        <w:t>Шотан орнынан тұрып көпшілікке басын иді де, жан-жағына</w:t>
        <w:br/>
        <w:t>қарап алып:</w:t>
        <w:br/>
        <w:t>-- Бауырларым, яғаларым, інілерім, сіздердің бізге дегендегі</w:t>
        <w:br/>
        <w:t>ақ ниеттеріңіз бен ақтарылып шыққан ақжарма лебіздеріңізге риза</w:t>
        <w:br/>
        <w:t>болып тұрмын. Жоңғар бізге артақ жау емес пе? Оған қарсы қару</w:t>
        <w:br/>
        <w:t>ұстап шығып, қасықтай қаның қалғанша күресу бәрімізге парыз</w:t>
        <w:br/>
        <w:t>емес пе? Бір әңгіме ойыма келіп тұр. Айтпасам -- жасырғаным бо:</w:t>
        <w:br/>
        <w:t>лар. жасыусам -- жаулық істегенім болар, сондықтан айтайын</w:t>
        <w:br/>
        <w:t>-- Әбілқайырдың тірі кезі, Еділ бойындағы қалмақтар мен</w:t>
        <w:br/>
        <w:t>соғысып жатқаңда Сырдың төменгі жағындағы біздің елімізге Ло-</w:t>
        <w:br/>
        <w:t>ло-Даржы бастаған сегіз мың жаңғар қолы басып кіріп, алаңсыз</w:t>
        <w:br/>
        <w:t>отырған елді қырып, мал-жанды кәп олжалип бара жатқанда ағам</w:t>
        <w:br/>
        <w:t>Богенбай сегіз мың қалмақка бес жүз казақ жауынгерін бястяп келіп,</w:t>
        <w:br/>
        <w:t>соғыс ашканын естіген шығарсыздар. Сондв ойлап қараңызшы,</w:t>
        <w:br/>
        <w:t>Баген ағам біз үшін жанып пида етуге келген жоң па? Бұндай өрлік</w:t>
        <w:br/>
        <w:t>некен-саяқ кездеседі. Бұны қазақта «жүрекжүтқан батырлық»</w:t>
        <w:br/>
        <w:t>дейді. Бөгенбай ағам белінің кұяңы ұстяп қалып өлге қайтып кетті.</w:t>
        <w:br/>
        <w:t>Егер осы жерде болғанда жақсы болатын еді. Бәгенбай батыр біздер</w:t>
        <w:br/>
        <w:t>үшін ажалға өзі келіп тиісіп отырғанда, мен қалай Орта жүз бен</w:t>
        <w:br/>
        <w:t>Ұлы жүздегі еліме қол ұшын бермеймін? Менің бұл еңбегім наге</w:t>
        <w:br/>
        <w:t>сіздердің еңбектеріңізден артык болып, артық баға алады? Менің</w:t>
        <w:br/>
        <w:t>әңбегім сіздердікімен бірдей, Мен үлестің бәрін де сіздермен бірдей</w:t>
        <w:br/>
        <w:t>алуым керек. Сардар ағам Қабанбай, сізге, сіздің ақ ниетіңізге біз</w:t>
        <w:br/>
        <w:t>тойдық. Жерді үшке бөліп бір билігін тұтастай Кіші жүзге бергм деп</w:t>
        <w:br/>
        <w:t>244</w:t>
        <w:br/>
        <w:t>Багенбай мен Қабанбай жарыса:</w:t>
        <w:br/>
        <w:t>-- Шотан, Ералы інілерім, аман жүрсіңдер ме? Жолдарыңыз</w:t>
        <w:br/>
        <w:t>болсын, жерімізден қалмақтарды біржалата қуып, жеңіс тайын</w:t>
        <w:br/>
        <w:t>бірге тойлауға жалсын, -- деді.</w:t>
        <w:br/>
        <w:t>Шотан:</w:t>
        <w:br/>
        <w:t>- Ағаларым, айтқандарыңыз келсін! Ұятты болмайық деп</w:t>
        <w:br/>
        <w:t>Ералы ініміз екеуіміз Кіші жүз сарбаздарын бар мүмкіндігімізше</w:t>
        <w:br/>
        <w:t>жинақтап алып келдік. Нұрялы хан Абылай бастаған сіздердің</w:t>
        <w:br/>
        <w:t>жеңіске жетулерінңізге тілегін жолдап, сәлем айтты, -- деді.</w:t>
        <w:br/>
        <w:t>-- Жиналып тұрған Абылай бастаған Ұлы жүз бен Орта жұз ба-</w:t>
        <w:br/>
        <w:t>тырлары Әбілмамбетті вйтпай орнына Абылайға сөлем айтқанының</w:t>
        <w:br/>
        <w:t>себебін бері де түсініп тұрды.</w:t>
        <w:br/>
        <w:t>Кіші жүз қолы екі-үш күн демалып. аттарының белін бо-</w:t>
        <w:br/>
        <w:t>сатып, терін кептіріп, бас-аяқтарын жинастырғасын, Абылай</w:t>
        <w:br/>
        <w:t>аскербасыларымен жиын аткізді. Жаяуға үш багытта аттанатын бо-</w:t>
        <w:br/>
        <w:t>лып шешім кабылданды.</w:t>
        <w:br/>
        <w:t>Бірінші қол -- Бөгенбай бастаган көкжал Барақ, ер Жанібек,</w:t>
        <w:br/>
        <w:t>Ақпантай. Байғалы, Оразымбет батырлар бір түмен қал солтүстікке</w:t>
        <w:br/>
        <w:t>қарай Қалба бағытына қозғалатын болды.</w:t>
      </w:r>
    </w:p>
    <w:p>
      <w:r>
        <w:t>Екінші қол -- Қабанбай бастаған Есенгелді, Еспембет, Райым-</w:t>
        <w:br/>
        <w:t>бек, Баймүрат, Дәулетбай, Шынқожа, Шаңқай мыңдықтяары мен</w:t>
        <w:br/>
        <w:t>Малайсарының колы тұтастай Алакөл, Еміл бағытына қазғалды.</w:t>
        <w:br/>
        <w:t>Үшінші қолды Абылай мен Ералы сұлтян бастап, Шотан ба-</w:t>
        <w:br/>
        <w:t>тыр мен батыр Баян басқарған сегіз мыңдай қол Намеху-Жырғал</w:t>
        <w:br/>
        <w:t>соғысып жатқан Дабашы мен Әмірсанаға көмектесу мақсатында</w:t>
        <w:br/>
        <w:t>Бұратолаға қарай аттарының бястарын бұрды.</w:t>
        <w:br/>
        <w:t>Лама-Доржыны өлтіріп, хан тағына отырғанмен, Дабашыны</w:t>
        <w:br/>
        <w:t>саны көп дүрбіттер мем шоростардың кейбіреулері майындама-</w:t>
        <w:br/>
        <w:t>ды. Мойындамауының негізгі себебі, Әмірсана мен Дабашының</w:t>
        <w:br/>
        <w:t>өз елінен қуылып, қалмақтың кас жауы қнаақ еліне қашып барып</w:t>
        <w:br/>
        <w:t>паналауы болды. Қалмаң әскерінің ішіндегі аяқсүйектер арясын-</w:t>
        <w:br/>
        <w:t>да беделді, жоңғар еліне белгілі қанқұмар дүрбіт шонжары Тогғыз-</w:t>
        <w:br/>
        <w:t>Кашки дв қол жинлп. Дабашыға қарсы аттанған-ды. Дабашы өз</w:t>
        <w:br/>
        <w:t>жасактярымен қарсы шығнды. Бірак аз адаммен Тоғыз-Кашка</w:t>
        <w:br/>
        <w:t>бастаған калың қолға қарсы тұра алмай айсырап жеңіліп, азғантай</w:t>
        <w:br/>
        <w:t>жасағымен қашып келіп. Нүратола маңындағы Әмірсана жасағына</w:t>
        <w:br/>
        <w:t>қосылады.</w:t>
        <w:br/>
        <w:t>Осы кезде Намеху-Жырғал ойрат ордасын басып алып. өзін</w:t>
        <w:br/>
        <w:t>«жаңгғар ханымын» деп жариялайды.</w:t>
        <w:br/>
        <w:t>Осы Гір-екі ай вяралықта Әмірсана мен Дабашы бірігіп, бір түмен</w:t>
        <w:br/>
        <w:t>жасақ жинақтап, Намеху-Жырғалмен Жырғалаң өзенінің байын-</w:t>
        <w:br/>
        <w:t>да кездеседі. Намеху-Жырғал мен Тоғыз-Кашкяның жасақтары</w:t>
        <w:br/>
        <w:t>Әмірсяна мен Дабашының қолынан әлдеқайда көп еді. Және</w:t>
        <w:br/>
        <w:t>орналасқан жері соғысуға тиімді жер болатын, Намеху"Жырғал</w:t>
        <w:br/>
        <w:t>мен Тоғыз-Кашканың қолы Әмірсана мен Дабашының жасақтарын</w:t>
        <w:br/>
        <w:t>бірден-ақ еңсеріп кетті. Әмірсана қолы кері ығыса бастады. Міне,</w:t>
        <w:br/>
        <w:t>2У8</w:t>
        <w:br/>
        <w:t>жүзге қарасты қарақалпақтың бір-екі адамын «Әбілқайырдың үш</w:t>
        <w:br/>
        <w:t>түйеге жүктелген керуеннің адамдарын өлтіріп тартып алғанын</w:t>
        <w:br/>
        <w:t>көрдік» дегізіп. куәлікке тартқан.</w:t>
        <w:br/>
        <w:t>Қарақалпақтың үш жігітін артынан Нұралы хан тапты-</w:t>
        <w:br/>
        <w:t>рып алып тұтқындап: «Шындарыңызды аийтсаңыздар босатып</w:t>
        <w:br/>
        <w:t>жібереміз. болмаса, өлтіреміз» деп соққының астыпп алған кез-</w:t>
        <w:br/>
        <w:t>де үшеуі де өтірік айтқандарын мойындап, Варақтың астарына ат</w:t>
        <w:br/>
        <w:t>мінгізіп, арқайсысына бір жылға күнелтігіне жететін күміс ақша</w:t>
        <w:br/>
        <w:t>бергенін айтып, сондықтан кув болғандарын ант-су ішіп отырһып</w:t>
        <w:br/>
        <w:t>мпйындаған.</w:t>
        <w:br/>
        <w:t>Бұл жағдайды Нұрнлы хан губернатор Неплюенке және Орта</w:t>
        <w:br/>
        <w:t>жүздегі Абылайға, қанжығалы Бөгенбайға, шақшақ Бөкенбайға,</w:t>
        <w:br/>
        <w:t>Жаңібекке, қаракерей Қабанбайға, Төле мен Казыбек биге ресми</w:t>
        <w:br/>
        <w:t>түрде мәлім еткен. Кіші жүздің сұлтандары мен билеріне, батырла-</w:t>
        <w:br/>
        <w:t>рына да ханға жабылған жаланы вшкерелеген хабарын жеткізген.</w:t>
        <w:br/>
        <w:t>Осы көзде Әбілқайырдың бәйбішесі Болай ханым баласы</w:t>
        <w:br/>
        <w:t>Нұралыға:</w:t>
        <w:br/>
        <w:t>-- Әкеңнің кегін қайтаруды ұзақка созып жібердің. - деп</w:t>
        <w:br/>
        <w:t>ренжіп, орыс тілін жатық сөйлейтін, қатесіз жазатын Нұралыдан</w:t>
        <w:br/>
        <w:t>кейінгі баласы Ералы сұлтанға арыз жаздырып, екі рет губернатор</w:t>
        <w:br/>
        <w:t>Неплюевке өзін жіберіп алған.</w:t>
        <w:br/>
        <w:t>Ералы сұлтан екінші рет барып губернатормен сөйлескенде Не-</w:t>
      </w:r>
    </w:p>
    <w:p>
      <w:r>
        <w:t>плюев:</w:t>
        <w:br/>
        <w:t>-- Барақ қазірде ұстатпай бізден қашып жүр, Нұралы ханмен</w:t>
        <w:br/>
        <w:t>ақылдасып, шарасын аламыа, -- деп екіұшты аңгімемен шығарып</w:t>
        <w:br/>
        <w:t>салыпты.</w:t>
        <w:br/>
        <w:t>Бұдан әріге шыдамы жетпеген Бапай Кіші жүздегі теркіндеріне,</w:t>
        <w:br/>
        <w:t>аның ішінде Байұлының адай тайпасының ауызы дуалы билері ман</w:t>
        <w:br/>
        <w:t>батырларының ішінен Наларды, Саналарды, Абызды, Шотанды,</w:t>
        <w:br/>
        <w:t>Атағозыны. Қонайды, Арғынбайды, Айбасты шақыртты.</w:t>
        <w:br/>
        <w:t>Бопвй ханым жауынгер вл алайдың ішіңде тұқымынан батыр</w:t>
        <w:br/>
        <w:t>болып келетін кек найзалы Табынайдың ер Сүйіндігінің қызы еді.</w:t>
        <w:br/>
        <w:t>Жес жігіт кезінде аң аулап жүрген шағының бірінде аты жығылып,</w:t>
        <w:br/>
        <w:t>құлап мертігіп, Сүйіндіктің ауылына тап болып. туганнан сынықшы</w:t>
        <w:br/>
        <w:t>он алты жасар Сүйіндіктің қылы екі бөлініп сынған ұнжырғаны</w:t>
        <w:br/>
        <w:t>орнына салып, жиырма бір күнде жазып, атына өзі қолтығынан</w:t>
        <w:br/>
        <w:t>демеп мінгізіп жіберген адамы осы -- Әбілқайыр хавның өзі еді.</w:t>
        <w:br/>
        <w:t>Әбілқайыр еліне барысымен құда аттандырып, қалыңмалын беріп</w:t>
        <w:br/>
        <w:t>алған Бара байбішдесі осы Вопай болатын.</w:t>
        <w:br/>
        <w:t>Әбілқайырдың Бопайдан туған Нұралы, Ералы, Әділ, Айшуақ.</w:t>
        <w:br/>
        <w:t>Қажахмет атты бес баласы болды. Әбілқайырдың бүл балаларының</w:t>
        <w:br/>
        <w:t>бәрі де сауатты, орыс оқуын оқығандар болатын. Кейбіреулері алты&lt;</w:t>
        <w:br/>
        <w:t>жеті жыл орысқа аманатка Беріліп, орыстың тәрбиесінде болып,</w:t>
        <w:br/>
        <w:t>орыстың әдет-ғұрпына дейін білетін-ді.</w:t>
        <w:br/>
        <w:t>Енді, міне, бүкіл қазаққа белгілі, тек қазақ емес орыстың</w:t>
        <w:br/>
        <w:t>билеушілеріне жақсы таныс, қалмаққа да, башқұртқа ди тырнағын</w:t>
        <w:br/>
        <w:t>944</w:t>
        <w:br/>
        <w:t>Келесі күні ғяуылдың сыртындағы қара табенің басынң шығып,</w:t>
        <w:br/>
        <w:t>Майлыбай мен Боранбайга жүрісінің жайын түсіндірді.</w:t>
        <w:br/>
        <w:t>-- Сіздер түгіл, Ұлы жүзде қалған біздер де осы уақытка дейін</w:t>
        <w:br/>
        <w:t>жездеміз Әбілқайырдың кегін Барақтан алмай жүргендеріңізге</w:t>
        <w:br/>
        <w:t>қатты намыстанып жүр гдік. Жолдарыңыл болалы екем. Дәл</w:t>
        <w:br/>
        <w:t>мезгілінде келіп отырсыздар. Бір айдың шамасындай болып қалды,</w:t>
        <w:br/>
        <w:t>біздің жағымызда қасқыр деген жау пайда болды. Жылқы малы</w:t>
        <w:br/>
        <w:t>шарта күзетте тұр. Шашау шықкян жалғыз жарым жолаушыны да</w:t>
        <w:br/>
        <w:t>жалым етіп жатыр. Барақтың бес мың жылқысын бар жылқышысы</w:t>
        <w:br/>
        <w:t>мен күзетшілері қосылып, күндіз-түні күзетіп бағуда. Қазір ордада</w:t>
        <w:br/>
        <w:t>Барақты күзететін Барапбай океуміз. Үлкен кісіміз сырқостанып</w:t>
        <w:br/>
        <w:t>қалып, Барақтың қасындағы әз отауларымызды ауылға көшіріп</w:t>
        <w:br/>
        <w:t>әкелгенімізге дес бір айдай упқыт болған. Үлкен кісіміз қазір жақсы</w:t>
        <w:br/>
        <w:t>болып жазылды. Ауылдан, малдан хябар алу үшін кеше сіздердің</w:t>
        <w:br/>
        <w:t>алдарыңызда біздің де Барақтан үш-терт күн рұксат алып келген</w:t>
        <w:br/>
        <w:t>бойымыз рді. Барақта қазір күзет жоқ. Үш күннен кейін біз атаулар-</w:t>
        <w:br/>
        <w:t>ды кайта көшіріп баруымыа керек. Енді сіздердің жұмыстарыңызға</w:t>
        <w:br/>
        <w:t>байланысты, түскі қонақасыдан кейін Бараққа аттанып кетсек, түн</w:t>
        <w:br/>
        <w:t>ортасынан ауа Қарнаққа, құдай сәтін салса, барып көңілдеріңізге</w:t>
        <w:br/>
        <w:t>алған істерңізді бітіріп қайтасыздар. - деді. - Біздер де ертеңіне</w:t>
        <w:br/>
        <w:t>кайтып келіп, арғы күні үйлерімізді кешіріп, Барақтың ордасының</w:t>
        <w:br/>
        <w:t>қасына дым білмеген адамша апарып тігеміз.</w:t>
        <w:br/>
        <w:t>-- Қазір Барақтың жасағында бас-аяғы бес жүздей жігіт</w:t>
        <w:br/>
        <w:t>қалды. Олар ауылдарында малы бар, әртүрлі тірліктері бар, со-</w:t>
        <w:br/>
        <w:t>нымен айналысып жатыр. Солардың көбі -- менің жекжаттарым.</w:t>
        <w:br/>
        <w:t>Олар да Барақтан ат-тонын аулақ салғысы келіп жүрген жігіттер.</w:t>
        <w:br/>
        <w:t>Турасын айтқанда, соғыс жағдайы бола қалса, көбі Барақтың</w:t>
      </w:r>
    </w:p>
    <w:p>
      <w:r>
        <w:t>соңынан ермейді, менің соңымнан еретіндер. Қажет болып жатса,</w:t>
        <w:br/>
        <w:t>бір керегіне жарайтынымызды Нұралыға айтарсыздар, - деді Май-</w:t>
        <w:br/>
        <w:t>лыбай.</w:t>
        <w:br/>
        <w:t>-- Заты ейел демесең, апамыз Бопайдың тапсырмасынан</w:t>
        <w:br/>
        <w:t>ақылдың кені екені көрініп тұр. Барақты халықтың алдында</w:t>
        <w:br/>
        <w:t>қарабет қылып, мазақтап өлтірудің жолын қалай ойластырған?!</w:t>
        <w:br/>
        <w:t>Кіші жүзге аптмыздың өзін хан сайласа да болғандай екен. - деп,</w:t>
        <w:br/>
        <w:t>Майлыбайдың көңілі бітіп отырды.</w:t>
        <w:br/>
        <w:t>Түскі астан кейін Шотан бастаған сегіз адам Алақұнан ауылы-</w:t>
        <w:br/>
        <w:t>нан Қарнаяқты бетке алып, аттанып кетті.</w:t>
        <w:br/>
        <w:t>Майлыбай жолда Барақтың қазірде ауру екенін әңгіме қылды.</w:t>
        <w:br/>
        <w:t>Түнде бастығырылятынын, күндіз де кейде ауысып сөйлейтінін,</w:t>
        <w:br/>
        <w:t>бұрынғы Бврақ вмес екендігін, көңілсіз сүлесоқ жүргендігін</w:t>
        <w:br/>
        <w:t>білдірді.</w:t>
        <w:br/>
        <w:t>Жолаушылартүн ортасы ауа Қарнаққа Барақтың ордасына жар-</w:t>
        <w:br/>
        <w:t>ты шақырымдай жер калғанда тоқтап аттарынан түсті. Шотандарды</w:t>
        <w:br/>
        <w:t>асы жерде күттіріп, Майлыбай мен Боранбай Барақ сұлтанның арда-</w:t>
        <w:br/>
        <w:t>сына кетті. Сүт пісірімдей уақыттан кейін екеуі де қайтып оралды.</w:t>
        <w:br/>
        <w:t>Екеуі Барақтыкүгететінүлкендігітайдайекітебеттітұмылдырықтап</w:t>
        <w:br/>
        <w:t>747</w:t>
        <w:br/>
        <w:t>шапшып, қорылдап жатты. Соның арасы болған жоқ, Шатан бастап</w:t>
        <w:br/>
        <w:t>қазақ қолы жаппай шайқасқа кірді де кетті.</w:t>
        <w:br/>
        <w:t>Абылай мен Ералы сұлтан азғантай нөкерлерімен биіктеу жерге</w:t>
        <w:br/>
        <w:t>шығып, соғыстың барысын бақылай бастады. Әуелі айқай-шу, ала</w:t>
        <w:br/>
        <w:t>шаң ештеңені айырып болмайтын дәрежеде болды.</w:t>
        <w:br/>
        <w:t>Бара-бара гогыстың қимылы вжырятыла бастады. Ең әуелі</w:t>
        <w:br/>
        <w:t>Кіші жүздің бас сардары Шотпиның қозғалысы ерекше көзге түсіп</w:t>
        <w:br/>
        <w:t>атырды. Әсіресе, сіресіп ортасын бермей жүрген жау тобына кіріп,</w:t>
        <w:br/>
        <w:t>бір қолында шақпары, бір қолында плдасияны, оңды-солды сілтеп</w:t>
        <w:br/>
        <w:t>жол ашқаны жене саңынан бірелі қалмай Шотанның салған жолын</w:t>
        <w:br/>
        <w:t>кеңітіп келе жатқан бір мың жарымдай сарбаздарының қимылын</w:t>
        <w:br/>
        <w:t>көргенде Абылайдың көңілінің біткені сондай: «Мына Шотан ба-</w:t>
        <w:br/>
        <w:t>тыр құдіреттің өзі екен ғой, туспң ту!», -- дей берді. Қасында</w:t>
        <w:br/>
        <w:t>тұрған Ералы сұлтан Абылайға: «Шотанның соңына бір елі қалмай</w:t>
        <w:br/>
        <w:t>жүрген - Адай жасақтнры. Бұларлын қимылы үнемі осындай.</w:t>
        <w:br/>
        <w:t>Шотанның өзінің үйреткені, сол машықтарын бұзбастан жүреді.</w:t>
        <w:br/>
        <w:t>Менің мақтағаным емес, Абылай аға, егерде осы мың жарым</w:t>
        <w:br/>
        <w:t>жасағымен қасыңызда Шотан болса, жоңғардың бес мың қОЛЫНа</w:t>
        <w:br/>
        <w:t>қарсы сескенбей шығуыңызғва балады», - деп Ерялы сұлтан да</w:t>
        <w:br/>
        <w:t>көңілденгеннен ағынан жарылды. Адай жасағының жүрген жері</w:t>
        <w:br/>
        <w:t>жайрап қалып жатты. Күн бесінге таянғанда қалмақ қолы быты-</w:t>
        <w:br/>
        <w:t>рап. бөлек-бөлек болып, қашя бястады. Осыны байқап қалған ІНоа-</w:t>
        <w:br/>
        <w:t>тан қалмақ қолының негізгі бөлігін каршауғи алды. Көп ұзаған жоқ</w:t>
        <w:br/>
        <w:t>қоршаудың ішінен қолыня ақ шүберек көтерген оншақты қалмақ</w:t>
        <w:br/>
        <w:t>жауынгері шығып, Шотан тұрған жаққа қарай беттеді. Сол кезде</w:t>
        <w:br/>
        <w:t>қоршпудың жиегінде түрған Шотанның қасына Абылай мен Ералы</w:t>
        <w:br/>
        <w:t>да келіп еді. Қоршаудағы қалмақ жасағынан келген елшілер жанда-</w:t>
        <w:br/>
        <w:t>рын қалдыруды өтініп, жан сауғасын сұрады.</w:t>
        <w:br/>
        <w:t>Шотан Абылайға қарады.</w:t>
        <w:br/>
        <w:t>Абылай Шотанға:</w:t>
        <w:br/>
        <w:t>-- Жауды жеңген - сіз, билік жеңген адамның қолында болуға</w:t>
      </w:r>
    </w:p>
    <w:p>
      <w:r>
        <w:t>тиісті. Сандықтан ди шешімін өздеріңіз -- Ералы сұлтан екеуіңіз</w:t>
        <w:br/>
        <w:t>аласыздар, біздер сіздердің алған шешімдеріңізге ризямыз, - деді.</w:t>
        <w:br/>
        <w:t>-&lt; Олай болса, - деді Шатан, - ат-көліктері мен қнру-</w:t>
        <w:br/>
        <w:t>жарақтарын акеліп білдің қалымызға ұстатсын, сонсын өздеріне</w:t>
        <w:br/>
        <w:t>рүхсвят береміз. Он жоңғарға -- бір ат, көлік үшін өздеріне</w:t>
        <w:br/>
        <w:t>калдырамыз, қалғаныя дәлелсіз әкеліп тапсыратын болсын, - деп</w:t>
        <w:br/>
        <w:t>Ералығн карады. Ералы:</w:t>
        <w:br/>
        <w:t>-- Дұрысы осы, - деді.</w:t>
        <w:br/>
        <w:t>Сөйтіп, бес мыңдай ат-көлік пен кептеген қару-жариқты олжая-</w:t>
        <w:br/>
        <w:t>лап, шейт балған үш жүздей қазақ жнуынгерін жерлеп, қалмақтарға</w:t>
        <w:br/>
        <w:t>да өлгендерін жерлеуге рұқсат етті. Қалмақтардан екі мыңның</w:t>
        <w:br/>
        <w:t>үстінде адам шығыны болғаны анықталды. Жерлеу рәсімі біткесін</w:t>
        <w:br/>
        <w:t>Абылай қазақ қолын қырғын болған жерден аулаққа шығарып</w:t>
        <w:br/>
        <w:t>тамақтанып, демплуларына рққсат етті.</w:t>
        <w:br/>
        <w:t>ККЕ ТТТ ТЕ Тн 222-943</w:t>
        <w:br/>
        <w:t>Бапай тапсырмасын бергеннен кейін Назар мен Саназардан бата</w:t>
        <w:br/>
        <w:t>алып, Шотан бастаған Атағозы, Қонай, Арғынбай, Айбас батыр-</w:t>
        <w:br/>
        <w:t>лар атқа қонды. Қастарына жалды жақсы білетін Нұралы ханның</w:t>
        <w:br/>
        <w:t>қорғаушысы, әйгілі пялуан, барымташы Салпықты алды.</w:t>
        <w:br/>
        <w:t>Барақтың жауынгер жасағының басшысы болып жүретін</w:t>
        <w:br/>
        <w:t>Адайдың Алақүнан тайпасынан шыққан белгілі батыр Майлыбай-</w:t>
        <w:br/>
        <w:t>ды және оның інісі Барақтың күзет ғойының жетекшісі Бораңбай-</w:t>
        <w:br/>
        <w:t>ды да Шотан жақсы таиитын-ды. Жолда келе жатып Салпықтан</w:t>
        <w:br/>
        <w:t>осыларды сұрағанда қазірде де бар екенін, бұрынғы қызметтерінде</w:t>
        <w:br/>
        <w:t>жүргендерін естіді. Ақтабан шұбырынды кезінде Бийұлы Әзіретінің</w:t>
        <w:br/>
        <w:t>Алатауынан көшкенде Мұңалдың бір баласы Алақұнан аулының</w:t>
        <w:br/>
        <w:t>көшпей қалғанын, артынан қалмақтардың қозғалысынан хабар</w:t>
        <w:br/>
        <w:t>беріп, тыңшылық қызметтер аткарғанын әңгімеміздің бас кезінде</w:t>
        <w:br/>
        <w:t>айтып кеткенбіз.</w:t>
        <w:br/>
        <w:t>Әуелден Барлқ ауылымен қоныстяс болып, қалмақтарға қарсы</w:t>
        <w:br/>
        <w:t>тізгін қосып, бірге соғысып, оздерінің ерлігімен көзге түсіп жүрген</w:t>
        <w:br/>
        <w:t>ағайынды Майлыбай мен Борянбай Барақтың сеніміне мықтап</w:t>
        <w:br/>
        <w:t>кірген адамдар болатын. Әбілқайырды өлтіргелі Барақтан Майлы-</w:t>
        <w:br/>
        <w:t>бай мен Баранбайдың көнілдері де суи бастаған.</w:t>
        <w:br/>
        <w:t>Бұрын қарауында қырық мың үйі бар Барақ сұлтанның қазірде</w:t>
        <w:br/>
        <w:t>соңынанергентүтінсанытөрт жүзге жетпей қалған-ды.Әбілкайырды</w:t>
        <w:br/>
        <w:t>өлтіргесін-ақ елдің көпшілігі Барақтан бойларын аулаққа салған,</w:t>
        <w:br/>
        <w:t>Барақтың төңірегінде өзіне тете жақын ағайындары, құдандалы,</w:t>
        <w:br/>
        <w:t>бале-жиендері, түрлі жекжаттары ғана қалған болатын.</w:t>
        <w:br/>
        <w:t>Майлыбай мен Баранбайдың ауылдары -- сегіз-тоғыз үй</w:t>
        <w:br/>
        <w:t>Қарнақтан бергі Шағырлы деген жерде өз малдарының жайын-</w:t>
        <w:br/>
        <w:t>да жайлауда еді. Шотан Қарнақка емес, әуелі Шағырлыдағы</w:t>
        <w:br/>
        <w:t>Майлыбайлардың ауылына барганды дұрыс көрді. Жалшыбай</w:t>
        <w:br/>
        <w:t>көзге түспеу үшін елсіз жермен жүргізетіндігін ойлап, Салпықжол</w:t>
        <w:br/>
        <w:t>азықты да дұрыстап алып шығыпты. Соның арқасында ешкімді</w:t>
        <w:br/>
        <w:t>кездестірместен бес күн жүріп, алтыншы күні сәскеде Алақұнан ау-</w:t>
        <w:br/>
        <w:t>ылына ат басын тіреді. Ауылдың сыртына келіп кідіріп, аттарынан</w:t>
        <w:br/>
        <w:t>түсе бастағандп ортадағы үлкен ақбоз үйден екі жас жігіт шығып</w:t>
        <w:br/>
        <w:t>жүгіре басып келіп, сәлемдерін беріп, аттарды ұстап, кермеге бай-</w:t>
        <w:br/>
        <w:t>ласып, «жал болсын» айтып жан сұрасты. Шотвн бірден Майлыбай</w:t>
        <w:br/>
        <w:t>мен Баоранбайды сұрады. Жігіттер: «Екі пға да ауылда», - деді де:</w:t>
      </w:r>
    </w:p>
    <w:p>
      <w:r>
        <w:t>- Өзіңіз кім боласыз? -- деп, Шотанға қарлды.</w:t>
        <w:br/>
        <w:t>-- Менің атым - Шотан, Адаймын, барып, пгнларыңа қонақ</w:t>
        <w:br/>
        <w:t>келіп жатқанын хлбарла, -- деді Шотан. Жас жігіттер тездетіп бя-</w:t>
        <w:br/>
        <w:t>рып хабарды айтқан бойда үйден Майлыбай дв, Боранбай дашығып,</w:t>
        <w:br/>
        <w:t>қонақтармен көрісіп амандасты. Майлыбай Шоатинға:</w:t>
        <w:br/>
        <w:t>- Көрмегелі қаншн уақыт болды, аман-есен жүрсің бе, Шо-</w:t>
        <w:br/>
        <w:t>тан батыр? Жүрісіңіз қайырлы, жолыңыз аң болсын, - деп, Шо-</w:t>
        <w:br/>
        <w:t>тан екеуі кайтадан құшақтасып амандасты. Сол күні Шотандар</w:t>
        <w:br/>
        <w:t>Майлыбайдық үйінде ту бие сойдырып, қонақ болды.</w:t>
        <w:br/>
        <w:t>7У%</w:t>
        <w:br/>
        <w:t>адам амес, ал -- хин тұқымы. Онын билікке қосылып қалған бяла-</w:t>
        <w:br/>
        <w:t>лары бар. Мен кеше Әбілқайырдың үлкен баласы Нұралыдан осы</w:t>
        <w:br/>
        <w:t>жағдайды оңашада сұрап қарағанымды, ол: «Бұл Мәселе орыстың</w:t>
        <w:br/>
        <w:t>заңымен шешіледі» дегендей өңгіме айтты. «Егер де олай бол-</w:t>
        <w:br/>
        <w:t>май жатса, онда басқаша жалдарын нқылдасып шешерміз» - деді,</w:t>
        <w:br/>
        <w:t>Сондықтан сабыр сақтаған жән. Екіншіден айтярым - барып</w:t>
        <w:br/>
        <w:t>Барақты шауып өлтіреді екенсіңдер, оның артының не боларын</w:t>
        <w:br/>
        <w:t>білесіндер ме? «Ханның басын хан алар, қардың бясын қар алар»</w:t>
        <w:br/>
        <w:t>деген әңгіме бар. Бұл тегіннен-тегін айтылған сөз емес, Біз - тек</w:t>
        <w:br/>
        <w:t>қана ханға қыз берген қайын жұртымыз. Егер орыс шара қолданбай</w:t>
        <w:br/>
        <w:t>Барақ бостандықта қалп берсе, ержеткен, ел басқарып жүрген баля-</w:t>
        <w:br/>
        <w:t>лары Нүралы мен Ералының ауыз-ләміне қарай іс жасаған дұрыс</w:t>
        <w:br/>
        <w:t>болады. Барақтың басы сендердің колдарыңызбен алынбауы керек,</w:t>
        <w:br/>
        <w:t>алынса, тек қана хан тұқымының адамының қолымен арындалатын</w:t>
        <w:br/>
        <w:t>жала екенін естеріңізден шығармаңыздар, -- деді Назар.</w:t>
        <w:br/>
        <w:t>Назар бастағян Байұлының азаматтары Әбілқайырдың қырық</w:t>
        <w:br/>
        <w:t>күндік садақасын өткізісіп барып, елдеріне оралды.</w:t>
        <w:br/>
        <w:t>Уақыт дегенің адамдарға байқатпай ілгері жылжи береді ғай.</w:t>
        <w:br/>
        <w:t>Өйтіп-бүйтіп жүргенде Әбілқайырдың жыл сйдакясы да берілді.</w:t>
        <w:br/>
        <w:t>Әбілқайырдың жылы өтісімен 1749 жылдың қыркүйек айының ба-</w:t>
        <w:br/>
        <w:t>сында орыс патшайымы Елизавета Петровна Нұралыны Кішпі жүзге</w:t>
        <w:br/>
        <w:t>хан етіп тағайындаған укваға қолып қойды. Нұралы Кіші жүзге</w:t>
        <w:br/>
        <w:t>хан болып тагайындалғаннан кейін губернатор Неплюенке Барақты</w:t>
        <w:br/>
        <w:t>қылмысқа тартып, сот ярқылы қатаң жаза бергізуді ұсынды. Ол</w:t>
        <w:br/>
        <w:t>кезде Россия заңында өлім жазасы бар болатын. Неплюен тағы да</w:t>
        <w:br/>
        <w:t>бұрынғы ескі тәсіліне салды, Нұралыға қарап:</w:t>
        <w:br/>
        <w:t>- Сол Барақты үлкен әңгіме жасамай-ақ, жұрт білмейтін жол-</w:t>
        <w:br/>
        <w:t>мен өзің де жазасын бермейсің бе? -- деді. Абылай да Неплюевке</w:t>
        <w:br/>
        <w:t>Бараққа орыг аяңы бойынша ең ауыр жаза колдануды талап еткен</w:t>
        <w:br/>
        <w:t>болатын. Әбілқайырды өлтіргеннен кейін Барақ Неплюевке келіп</w:t>
        <w:br/>
        <w:t>бірнеше рет жолыққан. Ең саңғы кездескенде Барақ:</w:t>
        <w:br/>
        <w:t>- Мені Орта жүлге хан етпей-ақ қой, Россия заңымен</w:t>
        <w:br/>
        <w:t>жазалатпасяң балнды. Мен билердің сотынан ақталып шықтым.-</w:t>
        <w:br/>
        <w:t>деп губернатордың келісімін алып кеткен еді, Ендігі Неплюевтің</w:t>
        <w:br/>
        <w:t>ниеті Барақты не Абылайдың, не Нұралының қолымен өлтірту бо-</w:t>
        <w:br/>
        <w:t>латын,</w:t>
        <w:br/>
        <w:t>Неплюевтің айыншпа, еңді Абылаймен таққа таласатын тек қана</w:t>
        <w:br/>
        <w:t>Барақ. Олай болса, Барлқтың кезін Абылайдың өлі де жоны мүмкін.</w:t>
        <w:br/>
        <w:t>Абылай болмаса, Нұралының дегеніне жетпей қоймайтынын Не-</w:t>
        <w:br/>
        <w:t>плюев жақсы біледі.</w:t>
      </w:r>
    </w:p>
    <w:p>
      <w:r>
        <w:t>Барак Кіші жүзден Төртқарадан Каратоқаны. Ортн жүзден</w:t>
        <w:br/>
        <w:t>Карлкесек Мамбет вталығын, Ұлы жүзден Найман Өтебайды</w:t>
        <w:br/>
        <w:t>және белгілі рубасы билерден Қозанайды, Олжабайы, СырлыбаЙ-</w:t>
        <w:br/>
        <w:t>ды. Қара-Өтект! алдырып, өзіне сот құрғызып, ақталып алған-</w:t>
        <w:br/>
        <w:t>ды. Барақ кезі жоқ Әбілқайырға жала жауып, Хиуадан күйеу</w:t>
        <w:br/>
        <w:t>баласының жіберген керуенін танап алды, -- деп, куәлікке Кіші</w:t>
        <w:br/>
        <w:t>941</w:t>
        <w:br/>
        <w:t>бұл сөзге сеніп қайтып барған жағдайда алдарынан ажалдың күтіп</w:t>
        <w:br/>
        <w:t>тұрғанын екеуі де жақсы білді. Сондықтан да олар өздерінің туған</w:t>
        <w:br/>
        <w:t>халқына Лама-Даржы отырғанда өз еріктерімен бармайтынын</w:t>
        <w:br/>
        <w:t>білдірді. Осыдин кейін барып қалмақ ордисынан екінші рет елшілер</w:t>
        <w:br/>
        <w:t>келіп, Әбілмамбет пен Абылайдан қашып келген қалмақ нояндары</w:t>
        <w:br/>
        <w:t>Дабашы мен Әмірсананы байлап беруді талап етеді. Ол кезде қазақ</w:t>
        <w:br/>
        <w:t>ханы Әбілмомбет делінгенмен, негізгі биліктің тізгіні Абылайға</w:t>
        <w:br/>
        <w:t>кашкен еді. Екінші келген елшіні «ойланайық» деп кері қайтарады.</w:t>
        <w:br/>
        <w:t>Үшінші рет квлген елшілерді қабылдаған Абылай: «Бастарына күн</w:t>
        <w:br/>
        <w:t>туып пана сұрап келген адамды жауының қалына беріп жіберетін</w:t>
        <w:br/>
        <w:t>қазақта дастүр жок, сондықтан бұны хан ордасындағылар шеше</w:t>
        <w:br/>
        <w:t>алмайды. Бұл жағдайды үш жүздің құрылтай кеңесін шақырамыз.</w:t>
        <w:br/>
        <w:t>сонда шешіледі», - деп, қалмақ елшілерін күттіріп қойғызады.</w:t>
        <w:br/>
        <w:t>Шындығында, Абылай құрылтайды қалмақ елшілері келместен</w:t>
        <w:br/>
        <w:t>бұрын Әбілмамбет арқылы шяқыртып қойған-ды. Оның себебі,</w:t>
        <w:br/>
        <w:t>жаңғар контайшысы Лама-Доржының қазақ еліне басып кіруге</w:t>
        <w:br/>
        <w:t>даярланып жатқанын, Әмірсана мен Дабашыны төк сылтау етіп</w:t>
        <w:br/>
        <w:t>отырғанын естіген болатын.</w:t>
        <w:br/>
        <w:t>Сол уақытта Абылай күтпеген жерден өте тиімді шешім</w:t>
        <w:br/>
        <w:t>қабылдады. Ол Сайын-Бөлектің қазақ шекарасында Бұрятолада</w:t>
        <w:br/>
        <w:t>тұрғанын, Намеху-Жырғалдың қырғызға қарсы аттанғанын</w:t>
        <w:br/>
        <w:t>біліп алды да, Әмірсана мен Дабашының үш мың қалмақ қолына</w:t>
        <w:br/>
        <w:t>қазақтын сұрыпталған екі мың адамнан тұратын жасағын қосып,</w:t>
        <w:br/>
        <w:t>бес мың қолды жоңғар Ордасына құпия аттандырды. Қыстың</w:t>
        <w:br/>
        <w:t>күнінде қалмақ ордасын жау басып қалады деп ойламаған Ламв-До-</w:t>
        <w:br/>
        <w:t>ржыны өз ордасында Дабашы аз қолымен өлтіреді.</w:t>
        <w:br/>
        <w:t>Сөйтіп, ертесіне қалмақ ордасын басып алған Дабашы мен</w:t>
        <w:br/>
        <w:t>Әмірсана билікті қолдарына алады Жоңғар қонтайшысы болып Да-</w:t>
        <w:br/>
        <w:t>билты таққа отырады.</w:t>
        <w:br/>
        <w:t>Қазақ жерінің шғкарасында тұрған жоңғар әскерін кері</w:t>
        <w:br/>
        <w:t>қайтарып, Сайын -- Балекті тұтқынға алады. Бұл хабарды естіген</w:t>
        <w:br/>
        <w:t>Намеху-Жырғал жоңғар ордасыка барудан бас тартады. Бұл ла ата-</w:t>
        <w:br/>
        <w:t>тегі жағынян Дабашыдан кем вмес батыр коңтайжының тұқымы</w:t>
        <w:br/>
        <w:t>болатын. Екеуінін әмеңгерлік құқы бірдей еді. Нлмеху-Жырғал</w:t>
        <w:br/>
        <w:t>Дабашыға қарсы өп ұлыстарынан жасақ кұрып жатты.</w:t>
        <w:br/>
        <w:t>Абылай жаңғар хандығындағы алауыздық жағдайды дал</w:t>
        <w:br/>
        <w:t>мезгілінде пайданалып, соғысуды дұрыс деп тапты. Әлі де күш-</w:t>
        <w:br/>
        <w:t>қуаты бойында, күні бүгінге дейін басып алган кялақ жерін</w:t>
        <w:br/>
        <w:t>ивленіп отырған жоңғарға қарсы үш жүзді көтеріп майдан ашу</w:t>
        <w:br/>
        <w:t>үшін халықтың көлісімін алу керек балды. Әрі өзінің айтқанынан</w:t>
        <w:br/>
        <w:t>шықпайтын Дабашы мен Әмірсананың қолынатиген билік ұзағынан</w:t>
        <w:br/>
        <w:t>болса, қалмақты жан Кинамай-ақ өз жағына шығлрып алар еді-</w:t>
        <w:br/>
        <w:t>дағы. «Бірақ екі қошқардың басы бір каланға сыймас» дегендей,</w:t>
        <w:br/>
        <w:t>Әмірсана мен Дабяшының арасы да көп ұзамай ашылатынын Абы-</w:t>
        <w:br/>
        <w:t>лай күні бұрын сезіп отырды.</w:t>
      </w:r>
    </w:p>
    <w:p>
      <w:r>
        <w:t>КЕККИККЕЕКЕГЕ с)</w:t>
        <w:br/>
        <w:t>жетелеп келіпті. Келісімен Майлыбай аттардың қасына Салпықты</w:t>
        <w:br/>
        <w:t>жане екі табеті мен Боранбайды қалдырды да. қалғанын ертіп,</w:t>
        <w:br/>
        <w:t>Барақтың ордасына жанелді. Ордаға жақындағанда Қонай мен</w:t>
        <w:br/>
        <w:t>Айбасты желідегі қара арғымақты күлеп, орданың туырлығы мен</w:t>
        <w:br/>
        <w:t>үзігін тілуге қалдырып, өздері алқасыз тұрған орданың есігінен</w:t>
        <w:br/>
        <w:t>жымын білдірмей алтын керуетте шымылдықтың ішіндегі Варақ</w:t>
        <w:br/>
        <w:t>пен оның байбішесіне жақындап келді да, шымылдықты жұлып</w:t>
        <w:br/>
        <w:t>лақтырды. Көз ІЛеспес жылдамдықпен керуетте жатқан Барақты</w:t>
        <w:br/>
        <w:t>Шатан жұлып алып кеудесіне мініп, ауызына даярлап келген</w:t>
        <w:br/>
        <w:t>шүберегін тығып үлгерді. Есі кетіп калған Барақ көзін бір ашқанда</w:t>
        <w:br/>
        <w:t>кеудесіне мініп отырған бетін қара нәрсемен тұмшалап алған адам</w:t>
        <w:br/>
        <w:t>ба. әлде жын-перілердің өзі ме, ажырата алмай, екі қолын тізесімен</w:t>
        <w:br/>
        <w:t>басып кеудесін жаншыған алапит күшке шыдамай, тилықсып кетті.</w:t>
        <w:br/>
        <w:t>Барақтың қол-аяғын буып, Шотан мен Атағозы сакалды күзеп,</w:t>
        <w:br/>
        <w:t>қолындағы мәрлі сақинаны алып, тақтың үстімдегі тәжді алып,</w:t>
        <w:br/>
        <w:t>кісесін, деңмевтін алып, бәрін жалқоржынғв салып болғанда Ай-</w:t>
        <w:br/>
        <w:t>бас тв Барақтың қойнындағы байбішесінің бұрымын түбінен кесіп,</w:t>
        <w:br/>
        <w:t>мойнындағы алтын алқасын, қолындағы гауһарлы сгяқинасын</w:t>
        <w:br/>
        <w:t>алып, сақал салынған қоржынға оларды да әкеліп салды. Шотан</w:t>
        <w:br/>
        <w:t>еңді соңғы шаруасына кірісті, Беліндегі алмас кездікпен Барақтың</w:t>
        <w:br/>
        <w:t>екі құлағының дя лзандығын тіліп, басының құйқасын тіліп Адай</w:t>
        <w:br/>
        <w:t>таңба салды да. ауызындағы шүберегін алды. Ол кезде Арғынбай</w:t>
        <w:br/>
        <w:t>найзнны, қылышты, садақты, шоқпарды, сауытты жинап алып,</w:t>
        <w:br/>
        <w:t>есіктің босағасында үнсіз тұрған Майлыбайға ұстатты да: «Шыға</w:t>
        <w:br/>
        <w:t>бер» - деп ымдады. Майлыбай жылыстаумен ордиядан шығып кетті.</w:t>
        <w:br/>
        <w:t>Осы кезде бярып Барақтың есі кірді. Алакөлеңке ордадағы беттерін</w:t>
        <w:br/>
        <w:t>тұмшалап алған адам екенін жане не ігтеп тұрғандарын орданың</w:t>
        <w:br/>
        <w:t>тілінген үзігін көргесін бярып түсінді. Дауысы қырылдап:</w:t>
        <w:br/>
        <w:t>-- Кімсіңдер? Бұлай етіп кетпеңіздер, өлтіріп кетіңіздер, -</w:t>
        <w:br/>
        <w:t>деп булығып қалды.</w:t>
        <w:br/>
        <w:t>Сандя Шотан Баракка карап:</w:t>
        <w:br/>
        <w:t>-- Ертең басыңа айнамен қарарсың, сонда біздің белгіміз тұр.</w:t>
        <w:br/>
        <w:t>кім екенімізді содан білерсіп, Бұны саған құдайдың жіберген жаилй-</w:t>
        <w:br/>
        <w:t>сы деп білерсің, Барақ. Менің кім екенімді енді талып жатқаныңды</w:t>
        <w:br/>
        <w:t>сезіп тұрмын. Сені де, бала-шағанды два әлдеқашан өлтіріп</w:t>
        <w:br/>
        <w:t>кететін едім. Оған апамыз рұқсат етпеді. «Барақты өлтірме, бала-</w:t>
        <w:br/>
        <w:t>шағасын жазымдпма, өйгелі мен екеуіне осы жазаны беріп кел» деп</w:t>
        <w:br/>
        <w:t>жұмсаған сал апамыз. Жане жүрген жүрігіңізді Баряқтың өлінен</w:t>
        <w:br/>
        <w:t>бір лдам білмесін деген тапғырмн берген. Біз осы тапсырманы</w:t>
        <w:br/>
        <w:t>түгелдей орындадық. Енді сенің үш яйсыз ешкімнің бетіне қарай</w:t>
        <w:br/>
        <w:t>аймайтындығынды да білеміз. Үш айдан кейін кездескің келсе. Кіші</w:t>
        <w:br/>
        <w:t>жүз күтіп алатын болады. Бұл жолы влмей қалғаныңа шүкіршілік</w:t>
        <w:br/>
        <w:t>етерсің, Барақ сұлтан, -- деп, батырлар есіктен шыға берді.</w:t>
        <w:br/>
        <w:t>-- Шотан, өлтіріп кет мен!! Өлтіріп кет деймін! - деп Барақ</w:t>
        <w:br/>
        <w:t>қырылдап барып, тағы қалып кетті.</w:t>
        <w:br/>
        <w:t>ексек өсе--әе. р - е .- - - 243</w:t>
        <w:br/>
        <w:t>Келесі күні Абылай бастаған қол Әмірсананың жағдайып білуге</w:t>
        <w:br/>
        <w:t>аттанды.</w:t>
        <w:br/>
        <w:t>Дабашы мен Әмірсананың қолыня көмекке батыр Баян келген-</w:t>
        <w:br/>
        <w:t>нен кейін Намеху-Жырғал бастаған қалың қол кедергіге ұшырай</w:t>
        <w:br/>
        <w:t>бастады. Күні бойы гоғысып, бірін-бірі ала-алмаған жоңғар мен</w:t>
        <w:br/>
        <w:t>қазақ қолы кешке шейт болған жауынгерлерін жинақтап жер-</w:t>
        <w:br/>
        <w:t>леу рәсімдерін жасап, таңертең қайтадан ұрысқа кіріскен-ді.</w:t>
      </w:r>
    </w:p>
    <w:p>
      <w:r>
        <w:t>Қалмактардың өліспей беріскісі жоқ пкені белгілі болды.</w:t>
        <w:br/>
        <w:t>Күн свскеге таялған мезгілде Абылай бястаған қол да келіп</w:t>
        <w:br/>
        <w:t>жетісті. Ұрыстың бағытын толық байқагян Шотан жау қалын сырт</w:t>
        <w:br/>
        <w:t>жақтан оралып келіп, тұтастай қоршяп илды. Ннямеху-Жырғал</w:t>
        <w:br/>
        <w:t>коршауди калғанын кейін барып Білді. Сол кезде Шотан да өзінің</w:t>
        <w:br/>
        <w:t>кәнігі тәсіліне сплып, Намеху-Жыңрғалдың туы тігілген төбеге қарай</w:t>
        <w:br/>
        <w:t>салып қоя берді. Намеху-Жырғал да Шотан келе жатқан бағытқа</w:t>
        <w:br/>
        <w:t>негізгі күштерін салып бағып вді, бірақ Шотан оған кідірмеді.</w:t>
        <w:br/>
        <w:t>Тығыз тұрған жау аскерін қақ жарып жүре берді. Артынан ерген</w:t>
        <w:br/>
        <w:t>Адай жасағы Шотянның жарып келе жатқан жолын кеңейтіп, бір</w:t>
        <w:br/>
        <w:t>елі қалмастан жоңғарларды әрт тигендей жайпап отырды.</w:t>
        <w:br/>
        <w:t>Осы көрініске қарап тұрған Абылай атылып жатқан жебе мен</w:t>
        <w:br/>
        <w:t>мылтық оғының бір де біреуі Шотанға дарымай, сілтеніп жатқан</w:t>
        <w:br/>
        <w:t>жау құралдарының біреуі тимей жатқаныня айран-асыр калды.</w:t>
        <w:br/>
        <w:t>Шотанның аққағарының анық бир ғкеніне көзі жетті. Жау арта-</w:t>
        <w:br/>
        <w:t>сына келе бергенде Намеху-Жыпрғалмен кездесе кетті. Көзіне қан</w:t>
        <w:br/>
        <w:t>толған Намеху-Жырғал найзасын ала ұмтылды. Қалқанын ұстап</w:t>
        <w:br/>
        <w:t>үлгерген Шотан, няйза тайқып кетіп, Намеху қапталдан өте бер-</w:t>
        <w:br/>
        <w:t>генде Шатанның шоқпяры көк желкеден тиіл есін аударып жіберсе</w:t>
        <w:br/>
        <w:t>керек, ат жалын құшып қалды. Сол кезде Шотанның ізімен көле</w:t>
        <w:br/>
        <w:t>жатқан Атағозы батырдың алдаспаны Намеху-Жырғалдың басын</w:t>
        <w:br/>
        <w:t>денесінен Бөліп түсірді. Осылайша, Шотан бастаған қазақ қолы жау</w:t>
        <w:br/>
        <w:t>қолын жарып өтіп. Әмірсана жақтан бір шықты. Осы кезде жоңғар</w:t>
        <w:br/>
        <w:t>жасағынан найзаның ұшына ақ жалау байлаған елшілер тобы да</w:t>
        <w:br/>
        <w:t>Әмірсана мен Дабашы тұрған шатырға қарай беттеді. Қалма-қол бо-</w:t>
        <w:br/>
        <w:t>лып жаткан ұрыс та өзінен өзі саябырси бастады.</w:t>
        <w:br/>
        <w:t>Елшілер жоңғар қолының жансауғасұрап, өзеркімен берілетінін</w:t>
        <w:br/>
        <w:t>айтқаннак кейін қазақ қолынв соғысты тоқтатуға жарлық беріліп,</w:t>
        <w:br/>
        <w:t>даңғыралар қағылды.</w:t>
        <w:br/>
        <w:t>Нұл жалы да жаңғар жасақтарының ат-көліктері мен қару-</w:t>
        <w:br/>
        <w:t>жарақтары олжаланды. Өздеріне өлгендерін жерлеуге, содан</w:t>
        <w:br/>
        <w:t>кейін еліне қайтуға, одан арі қарай қазақ жерін басптып, жоңғар</w:t>
        <w:br/>
        <w:t>қақпасынан әрі асып кетуіне рұқсат етілді.</w:t>
        <w:br/>
        <w:t>Міне, осы кезден бастап жоңғар елі ыдырай бастады. Абылай-</w:t>
        <w:br/>
        <w:t>ды ордаға шақыртып хабаршы келді. Орыстан да, жоңғарлардан да</w:t>
        <w:br/>
        <w:t>елшілер келіп күтіп жатқан хабирын жеткізді.</w:t>
        <w:br/>
        <w:t>Абылай ендігі жарықтың жайын ҚабанбиЙғя тапсырып, жүріп</w:t>
        <w:br/>
        <w:t>кетті. Кетерінде Кіші жүзқолынбастап келген Ералысұлтан мен Шо-</w:t>
        <w:br/>
        <w:t>тан батырлардың жаудан түскен олжадан толықтай үлестерін алу-</w:t>
        <w:br/>
        <w:t>М КККИКЕКЕСІ 249</w:t>
        <w:br/>
        <w:t>ағайындас ел болып келеді. Жоңғарлардың Халқа-монғол бетінде</w:t>
        <w:br/>
        <w:t>арналасқан жау жағындағы панасы болып есептеледі. Дабашы</w:t>
        <w:br/>
        <w:t>мен Әмірсананы бірден-бір колдип, салардың жағында соғысып</w:t>
        <w:br/>
        <w:t>келген де осы - ұранхайлар. Сандықтан да Банжыр қазпқ қолын</w:t>
        <w:br/>
        <w:t>ұранхайларға соғыс яшқызбай бейбіт жалмен шешу максатында</w:t>
        <w:br/>
        <w:t>келіп еді. Банжыр өлінің ұсынысында «үранхайлар осы атырған</w:t>
        <w:br/>
        <w:t>қонысында отыра берсіне демейді, олар Қира Ертістің бойынан</w:t>
        <w:br/>
        <w:t>түгелдей, Марқакал мен Қатынқарағайды да босатып, Алтайдың</w:t>
        <w:br/>
        <w:t>кұпшығысына көшетінін айтты. Тек осыған мұрса беруді сұрады.</w:t>
        <w:br/>
        <w:t>Биыл көшіп үлгермегендері келесі жылы көшіп болады. соған дейін</w:t>
        <w:br/>
        <w:t>казақ қолы соғыс ашпай, жаулап алмай кідіре гұруын сұрады.</w:t>
        <w:br/>
        <w:t>Қабанбай қазақ қолындағы рубасы батырларды түтелдей</w:t>
      </w:r>
    </w:p>
    <w:p>
      <w:r>
        <w:t>жинап, жиын өткізіп, осы мәселені талқыға салды. Ұранхайды</w:t>
        <w:br/>
        <w:t>шапканда дв олжа түспейтіні әңгімеленді. Себебі, бұл тайпа мад</w:t>
        <w:br/>
        <w:t>жинап байымяған, тек қана аңшылықты кәсіп етіп, күнелтіс жа-</w:t>
        <w:br/>
        <w:t>сап отырған ел екені айтылды. Сондықтан да үранхай елшілерінің</w:t>
        <w:br/>
        <w:t>өтініштері қабыл алынды. Оның үстіне күз болса келіп қалды. Әр</w:t>
        <w:br/>
        <w:t>сарбаздың артында отбасы бар, түрлі тірлігі бар, осы жағдайларды</w:t>
        <w:br/>
        <w:t>ойламаса да болмайтынын Қабанбай жақсы түсінді.</w:t>
        <w:br/>
        <w:t>Мінекей, ойламаған жерден соғыс тоқтатылып, қан төгілмей-ақ</w:t>
        <w:br/>
        <w:t>қазак жері қалмақтардан келесі жьлы толық тазартылатын болды.</w:t>
        <w:br/>
        <w:t>Сонымен, үш жылға созылған қазақтың ең соңғы аттаныс</w:t>
        <w:br/>
        <w:t>жорығы да әзінің кездеген нысанасына жетті.</w:t>
        <w:br/>
        <w:t>Қабанбай шатырларды тіккізіп. жеңіс тойын тойлады. Тойдың</w:t>
        <w:br/>
        <w:t>аяғындя топ тарқатар жиынын өткізді.</w:t>
        <w:br/>
        <w:t>Кепшілікке қарап Кабанбай:</w:t>
        <w:br/>
        <w:t>- Үш жүздің басы бірігіп, жаңғар басқыншыларына қарсы</w:t>
        <w:br/>
        <w:t>квзақсоғыстыңбүгінгі жеңісінің жемісін қалымыазға ұстап отырмыз.</w:t>
        <w:br/>
        <w:t>Мінекей, көп жылдан бері бір көруге зар болған атажұртымызды</w:t>
        <w:br/>
        <w:t>жаудан қайтарып алып отырмыз. Қазақ жерінің соңғы шекарасы</w:t>
        <w:br/>
        <w:t>Алтайға жетіп, Марқакөлдің жағасында отырмыз. Ойрат жұрты</w:t>
        <w:br/>
        <w:t>бұл мекенді басатқысы келген жоқ. Әл дәрмені біткесін лмалсыздан</w:t>
        <w:br/>
        <w:t>беріп отыр. Енді көп болып ақылдасатын шаруа болып тұр. Мына</w:t>
        <w:br/>
        <w:t>жаудан босаған аймақтарды қасяқ жұрты иеленуі керек. Осы мәселе</w:t>
        <w:br/>
        <w:t>тұрғысынды менің көңілімде бір ұсынысым болып отыр, саны</w:t>
        <w:br/>
        <w:t>сендердің талкыларыңа салғым келеді, -- деді Қабанбай.</w:t>
        <w:br/>
        <w:t>Жиналып отырғандар:</w:t>
        <w:br/>
        <w:t>Қалмақпен сағыста бастан-аяқ қол бастап өзіңіз жүрсіз, сіз не</w:t>
        <w:br/>
        <w:t>айтсаңыз сол болалы. -- дегендей лебіздерін білдіріп жатты. Содан</w:t>
        <w:br/>
        <w:t>кейін Қабанбай Шотан батыр мен Ералы сұлтанға қарап:</w:t>
        <w:br/>
        <w:t>-- Шотан, Ернлы інілерім, сампу қияннан қал бастап келіп,</w:t>
        <w:br/>
        <w:t>қазак жерін жаудан твнҙартуда зар үлес қосып, мыңдаған жоңғарды</w:t>
        <w:br/>
        <w:t>жер жастандырып отырсыздар. Әсіресе, Шотан інім, сені ең алғаш</w:t>
        <w:br/>
        <w:t>рет Бұланты шайқасында көріп көңілім бітіп еді. Содан бері</w:t>
        <w:br/>
        <w:t>бірнешелеген ұрыстарда сенің жүрекжұтқан батырлығынды көріп</w:t>
        <w:br/>
        <w:t>келе жатырмыгн. Енді Ералы сұлтан екеуіңіз бастаған Кіші жүз</w:t>
        <w:br/>
        <w:t>рмен «к-сһе көнеі-жк-жөь жекее 2. &lt;әе желе өз-сже 2--өс--әк желенене. ж.-.2і.- жә «ль жәе а- өе- -ш че чек -4- 239</w:t>
        <w:br/>
        <w:t>болып белгілендіктен, шілде айының басында толық жиналып втта-</w:t>
        <w:br/>
        <w:t>ну керектігі хабарланды.</w:t>
        <w:br/>
        <w:t>Сөйтіп, шілденің бірінші аптасында Темірге он екі ята</w:t>
        <w:br/>
        <w:t>Байұлынан Шотан мен Атағозы бастаған екі мындай жасақ келді.</w:t>
        <w:br/>
        <w:t>Темірде Ерялы сұлтан бастаған үш мың жасақ күтіп тұрған бола-</w:t>
        <w:br/>
        <w:t>тын. Сонымен, бес мың қолды Ералы сұлтан мен Шотан батыр ба-</w:t>
        <w:br/>
        <w:t>стап, Аягөзге қарай бағыттайды.</w:t>
        <w:br/>
        <w:t>Осы уақытта үш жүздің жясақтары Аягөз өзенінің жоғарғы</w:t>
        <w:br/>
        <w:t>саласындағы Акшвуліге туларын тігіп, жорық дайындығына кірісіп</w:t>
        <w:br/>
        <w:t>жатқан болятын. Ералы мен Шотпи бастаған бес мың қол Акшауліге</w:t>
        <w:br/>
        <w:t>қозыкеш жер қалғанда қаптилдан бір мыңдай жасағы бар Абылай</w:t>
        <w:br/>
        <w:t>кездесті. Анадайдан Ералы мен Шотан аттарынан түсіп, Абылайға</w:t>
        <w:br/>
        <w:t>қарай жүргенде ол да атынан түсіп, бір-бірімен құшақтасып көрісті.</w:t>
        <w:br/>
        <w:t>Бес мың қолды кергенде Абылай катты қуанды. Себебі, Кіші</w:t>
      </w:r>
    </w:p>
    <w:p>
      <w:r>
        <w:t>жұз ханы Нұралы Әбілқайыр өлгеннен бері жоңгярларғвя қарсы</w:t>
        <w:br/>
        <w:t>өнжейлі әскер шығармай, Орынбор бастықтарының шырмауы-</w:t>
        <w:br/>
        <w:t>нан құтыла алмай жүрген еді. Бұл жолы да «көп болса, Шотан он</w:t>
        <w:br/>
        <w:t>екі ата Байұлынан бір-бір жарым мың жаснқтан артық вкеле алар</w:t>
        <w:br/>
        <w:t>дейсінбе?» деп топшылаған-ды. Адайдың атақты Шотан бятыры</w:t>
        <w:br/>
        <w:t>мен Кіші жүздің ғұлтаны Ералының бес мың сарбазды бастап келе</w:t>
        <w:br/>
        <w:t>жатканын кергенде Абылай Шотанға қарап:</w:t>
        <w:br/>
        <w:t>-- Жарайсың, Шотан батыр, даметкен жерден асып шықтыңыз,</w:t>
        <w:br/>
        <w:t>үш жүздің басын бір жағадан шығара алсақ. бізді епікандай да</w:t>
        <w:br/>
        <w:t>жау алая влмиг, салай емес пе? -- деп ауелі Шотанғни, сосын Ералы</w:t>
        <w:br/>
        <w:t>сұлтанға қарады. -- Шынымды айтсам, -- деді Абылай, - батыр</w:t>
        <w:br/>
        <w:t>Шотан, мен сізді тек он екі ата Байұлының сарбаздарының бас сар-</w:t>
        <w:br/>
        <w:t>дары деп жүрсем, сізбүкіл Кіші жұз жасағының бас сардары екенсіз</w:t>
        <w:br/>
        <w:t>гой, - деп, жүзінен қуаныштың лебізі есіп тұрды.</w:t>
        <w:br/>
        <w:t>Абылай бастаған алты мын жасақ Акшауліге жақындап</w:t>
        <w:br/>
        <w:t>калғанда бұрыннан келіп жатқан атақты батырлар Қабанбай,</w:t>
        <w:br/>
        <w:t>Багенбай. Малайсяры, көкжал Барақ, ер Жөнібек. батыр Баян,</w:t>
        <w:br/>
        <w:t>Есенгелді. Райымбек, Еспенбет. Баймұрат, Даулетбай, Шоңқай,</w:t>
        <w:br/>
        <w:t>Шынқожа батырлар қалын қолдың алдында келе жатқан Абылай-</w:t>
        <w:br/>
        <w:t>ды танып, алдарынан шығып амандасты.</w:t>
        <w:br/>
        <w:t>Абылаймен қыгылмай әзілдесетін көкжал Барақ:</w:t>
        <w:br/>
        <w:t>-- Абылай, сені бір мың төлеңгіт сарбаздарымен келеді деген</w:t>
        <w:br/>
        <w:t>хабарды естігенбіз. Енді мынн пуыр колдың алдында сиған ұқсайтын</w:t>
        <w:br/>
        <w:t>аламның келе жатқанын көргенде «Ие, Абылай Лама-Доржыны</w:t>
        <w:br/>
        <w:t>сағыссыл көндіріп жоңғар қолын алып келе жатыр» деген ой басыма</w:t>
        <w:br/>
        <w:t>келді де «енді соғыс та жоқ, олжа да жоқ, елге бос қайтптды екенбіз»</w:t>
        <w:br/>
        <w:t>деп еңсем түсіп кеткен, жақынданқырағасын қасыңдағы шұбар</w:t>
        <w:br/>
        <w:t>тұлпардың үстіндегі Шотан ағамды, оң қол жағыңдағы шым жирен</w:t>
        <w:br/>
        <w:t>ат мінген Ералы інімді көргесін барып, көңілім орнына түсті, - деп</w:t>
        <w:br/>
        <w:t>жұртты бір күлдірді.</w:t>
        <w:br/>
        <w:t>Ералы мен Шотан керіспеген батып сұлтандарымен төс</w:t>
        <w:br/>
        <w:t>түйістіріп көрісіп шықты.</w:t>
        <w:br/>
        <w:t>27-41</w:t>
        <w:br/>
        <w:t>ын және жаудан басатылған жерлерден жер аламыз десе, қолынан</w:t>
        <w:br/>
        <w:t>қақпауды Қабанбайға дұрыстаңқырап тапсырды. Қабанбай езінің</w:t>
        <w:br/>
        <w:t>ойында да осы мәселенің бар екенін айтқанда Абылий көңілденіп</w:t>
        <w:br/>
        <w:t>ғала берді,</w:t>
        <w:br/>
        <w:t>Абылай кеткеннен кейін Қабанбай жасақтарды іріктеп, жасы</w:t>
        <w:br/>
        <w:t>үлкендер мен жараланғандарды жаудан түскен олжадан үлестерін</w:t>
        <w:br/>
        <w:t>беріп. ауылдарына қайтарды. Содан кейін Шотан мен Ералыға</w:t>
        <w:br/>
        <w:t>карлп:</w:t>
        <w:br/>
        <w:t>- Сіздерге үлкен алғысымызды айтамыз. Жер аяғы ялыс,</w:t>
        <w:br/>
        <w:t>қайтамыз десеңіздер, өкпеміз жақ. Бізбен бірге болып, қазақ жерін</w:t>
        <w:br/>
        <w:t>жоңғардан түгелдей қайтаруға катынасамыз десеңіздер, құба-күп,</w:t>
        <w:br/>
        <w:t>-- деді Қабанбай. Шотан Қайанбайға!</w:t>
        <w:br/>
        <w:t>-- О, дарабоз аға, ниетіңізге ризамыз. Біл неде болса, келіп</w:t>
        <w:br/>
        <w:t>қалдың кой, қалмақтардан жерімізді тұтастай осы сапар қайтарып</w:t>
        <w:br/>
        <w:t>алуға бар күшімізді салып, сізбен тізгіндес болып, біратала аяғына</w:t>
        <w:br/>
        <w:t>дейін болғанды дұрыс көріп тұрмын, егер де Ералы сұлтан келісіп</w:t>
        <w:br/>
        <w:t>жатса, - деді. Ералы Шотвяиға қарап күліп:</w:t>
      </w:r>
    </w:p>
    <w:p>
      <w:r>
        <w:t>- Сіз не десеңіз, сол болады ғой, - деді. Шотанның сөзін</w:t>
        <w:br/>
        <w:t>естіген батырлар:</w:t>
        <w:br/>
        <w:t>-- «Барекелде. Шотан батыр! Сізден күткенімізосы еді, айлаған</w:t>
        <w:br/>
        <w:t>жерден шықтыңыз», -- деп ақ көңілдерімен қошаметтеп жатты.</w:t>
        <w:br/>
        <w:t>Осы әңгімеден кейін Шотан өз жасағын бас-аяғын жинактап,</w:t>
        <w:br/>
        <w:t>жаудан түскен мал мен қару-жарақты жүз шақты жауынгерлермен,</w:t>
        <w:br/>
        <w:t>ішінде жараланғандары да бар, кері кайтаруға шешім қабылдап еді.</w:t>
        <w:br/>
        <w:t>Міне, осы кезде қасында жиырма тзақты адамы бар бір топ</w:t>
        <w:br/>
        <w:t>қалмақ Қабанбайдың шатырына вт басын тіреді. Бұл топты бастап</w:t>
        <w:br/>
        <w:t>келген - Қабанбайдың туған құдасы Банжыр еді. Банжырдың</w:t>
        <w:br/>
        <w:t>келуі бүкіл казақ қалының жаспарың бұзып жійерді.</w:t>
        <w:br/>
        <w:t>Қабанбай батыр құдасы Банжырмен құшақтасып көрісті.</w:t>
        <w:br/>
        <w:t>Банжырдын отбасы. туған-тумалвастарының кейбіргулерінің от-</w:t>
        <w:br/>
        <w:t>басын Қабанбай ауылына көшіріп акелгенінг де екі жылдай болып</w:t>
        <w:br/>
        <w:t>қалды. Өл туыстары мен отбасыларының амандығын естіп. Банжыр</w:t>
        <w:br/>
        <w:t>да қуанып қалды.</w:t>
        <w:br/>
        <w:t>Бұл жолғы Банжырдың жүрісінің жайы былай болған еді:</w:t>
        <w:br/>
        <w:t>Қазяк қолының биыл Ертіс бойындағы Алтай, Барқытбелді</w:t>
        <w:br/>
        <w:t>жайлап отырған торғауыттарды қарсыласқанын талқандап,</w:t>
        <w:br/>
        <w:t>қарсыласпағанына тимей түгелдей Жоңғариясына көшіріп</w:t>
        <w:br/>
        <w:t>жатқаны Дабашы, Әмірсана және Банжырларғн тиімді әрі пайдалы</w:t>
        <w:br/>
        <w:t>еді. Себебі, Әмірсана мон Дабашыға майын үсынбай, жаулық жа"</w:t>
        <w:br/>
        <w:t>сап келе жатқан торғауыттарды мекендеп отырған жерінен қуып,</w:t>
        <w:br/>
        <w:t>қарсылық көрсеткендерін талқандап Жоңғарияғн өкеліп тыққаны</w:t>
        <w:br/>
        <w:t>- Дабашы мен Әмірсананың табанының астына әкеліп салғанымен</w:t>
        <w:br/>
        <w:t>бірдей сді. Ал еңді Қабанбайлардың соғыс ашып қуайын деп жатқан</w:t>
        <w:br/>
        <w:t>тайпалары Алтай, Сауырдағы қалың ұранхайлар болатын. Жал-</w:t>
        <w:br/>
        <w:t>пы, ұранхайды төрт ойраттың бірі деп ешкім де айтпайды. Көптен</w:t>
        <w:br/>
        <w:t>жоңғар хандығының құрамында, салт-дәстүр жағынан ойраттарға</w:t>
        <w:br/>
        <w:t>Узв</w:t>
        <w:br/>
        <w:t>Майлыбай мен Боранбай ауылдарына тікелей жүрмей із тастап</w:t>
        <w:br/>
        <w:t>солтүстікке қарай бағыттап кетті. Салпық Шотандарды да батысқа</w:t>
        <w:br/>
        <w:t>қаряй шашырата жүргізіп, қозыкөш жер жүргеннен кейін ауылда-</w:t>
        <w:br/>
        <w:t>рына беттеді. Шотпндардың жүрісі вте гуыт болды. Таң құлан иек-</w:t>
        <w:br/>
        <w:t>тенгенше сексен шақырымдай жерді артқа тастап үлгерген еді. На-</w:t>
        <w:br/>
        <w:t>месе жеті күндік жолды тарт күн жүріп, Әбілқайырдың ардасына</w:t>
        <w:br/>
        <w:t>келіп, Бапай ханымның тапсырмасын толық орындағанын аколген</w:t>
        <w:br/>
        <w:t>заттарын табыс ету арқылы білдірді.</w:t>
        <w:br/>
        <w:t>Әбілқайырдың ордасында үш-торт күн демалғасын Назар, Са-</w:t>
        <w:br/>
        <w:t>назар бастаған топ елдеріне аттанды. Нұралы хан нагашыларының</w:t>
        <w:br/>
        <w:t>арқайсысына күмістелген ер-тоқымды, алтын жалатқан үзеңгілі</w:t>
        <w:br/>
        <w:t>түркіменнің ақалтвкесінен бір-бір боз арғымақ жетелетті. Нүралы</w:t>
        <w:br/>
        <w:t>мен Ералы қарулы жасақтарын ертіп бір күндік жерге дейін</w:t>
        <w:br/>
        <w:t>қонақтарын шығарып салып, Назар мен Саналарға:</w:t>
        <w:br/>
        <w:t>-- Жолдарыңызс болсын, ағалар, еңбектеріңіз Алладан қайт-</w:t>
        <w:br/>
        <w:t>сың! -- деп қаштасты да, Шотанға қарап тұрып:</w:t>
        <w:br/>
        <w:t>-- Нағашеке, шешеміздің ярманы орындалды, мұныңылға рах-</w:t>
        <w:br/>
        <w:t>мет! Барақта енді көп жеп басып жүре алмас, оны өз мойнымв ала-</w:t>
        <w:br/>
        <w:t>мын. - деп, атының басын кері бұрды.</w:t>
      </w:r>
    </w:p>
    <w:p>
      <w:r>
        <w:t>Соңынан жылға жетпей Қарнақти бір қажаның үйінде Барақтың</w:t>
        <w:br/>
        <w:t>уланып өлген хабары естілді.</w:t>
        <w:br/>
        <w:t>Он бірінші тарау</w:t>
        <w:br/>
        <w:t>ЖОҢҒАР МЕМЛЕКЕТІНІҢ ӘЛСІРЕУІ</w:t>
        <w:br/>
        <w:t>Қонтайшы Қалдан-Серен өлгеннен кейін оның балаларының</w:t>
        <w:br/>
        <w:t>арасында таққа талас басталды. Осы таласта жеңіп шыққан Қалдан-</w:t>
        <w:br/>
        <w:t>Сереннің ортаншы ұлы Сыбан-Доржы бір мың жеті жүз қырық</w:t>
        <w:br/>
        <w:t>жетінші жылы таққа отырды. Сыбан-Доржының қонтайшы болып</w:t>
        <w:br/>
        <w:t>сайлануына Чорас ақсүйек нағашыларының үлкен көмегі бол-</w:t>
        <w:br/>
        <w:t>ды Сыбан-Доржыны бес жылдан кейін туған ағасы Лама-Доржы</w:t>
        <w:br/>
        <w:t>өлтіріп, өзі таққа отырады. Лама-Доржыға «күннен туған, таққа</w:t>
        <w:br/>
        <w:t>ие балуға хақысы жақ» деп танып, кейбір тайшылар мен нояндар</w:t>
        <w:br/>
        <w:t>қарсы күрес жүргізеді. Олардың талаптары бойынша ата тектері</w:t>
        <w:br/>
        <w:t>жөнімен контайшы болып Әмірсана мен Дабишының біреуі жоңғар</w:t>
        <w:br/>
        <w:t>тағына отыруы жан деп табылады. Осы жағдайларға байланысты</w:t>
        <w:br/>
        <w:t>калмақ жұрты екіге бөлініп, бірімен-бірі соғысады</w:t>
        <w:br/>
        <w:t>Дабашы мен Әмірсананың әскері жеңіліп, екеуі 1751 жылы</w:t>
        <w:br/>
        <w:t>Қалақ Ордасына қашып келіп, бас сауғалайды. Қазақ еліне кашкан</w:t>
        <w:br/>
        <w:t>Әмірсана мен Дабашыны кері қайтару женінде Лама-Доржы үш</w:t>
        <w:br/>
        <w:t>ре? елшісін жібереді. Бірінші келген влші Әмірсана мен Дабашыға</w:t>
        <w:br/>
        <w:t>тікелей келіп, қонтайшының сәлемін жеткізеді. Онда бітузжалық</w:t>
        <w:br/>
        <w:t>әңгімесін айтып: «Өз еріктерімен, келісімдерімен қайтадан өз</w:t>
        <w:br/>
        <w:t>елдеріне оралса, менің қоластымда болып қызмет атқарвтын бол-</w:t>
        <w:br/>
        <w:t>св, бұрынғы отырған елдімекендерін, ұлыстарын мал-жанымен</w:t>
        <w:br/>
        <w:t>қарауларына беремін» деген. Бұл еңгіменің жалған екенін, егер</w:t>
        <w:br/>
        <w:t>У8%</w:t>
        <w:br/>
        <w:t>Абылайдың дипломатиялық тн, сиясаткерлік те, соғыс тәсілдері</w:t>
        <w:br/>
        <w:t>жағынан да ойлап отырған айын орыс губернаторы Неплюевтің</w:t>
        <w:br/>
        <w:t>деп басып, қимыл жагып отырганы да белгілі балды. Себебі, Не-</w:t>
        <w:br/>
        <w:t>плюев ге қашып келген жоңғар нояндарын жоңғарлардың өздеріне</w:t>
        <w:br/>
        <w:t>кайтаруды нөмесе орыстардың қолына тпасыруды сұрап елші</w:t>
        <w:br/>
        <w:t>жіберуі де осының куасі еді.</w:t>
        <w:br/>
        <w:t>Егер де жоңғар қоңтайшы болып хан тағына Дабашы мен</w:t>
        <w:br/>
        <w:t>Әмірсанзвның бірі отырып, билікті колдарына алар болса, казақ пен</w:t>
        <w:br/>
        <w:t>қалмақ бірігіп үлкен күшке нйнялспа, Регвй империясына да кауіпті</w:t>
        <w:br/>
        <w:t>екенін орыс губернаторы да жақсы түсінген болатын. Осы жағдайға</w:t>
        <w:br/>
        <w:t>байланысты Ресей шекараға әскерлерін топтастыра бастады. Ішінен</w:t>
        <w:br/>
        <w:t>іріп жатқан жоңғарды дәл кезінде басып алуды арыстар дв ойлап</w:t>
        <w:br/>
        <w:t>еді.</w:t>
        <w:br/>
        <w:t>Үш жүздің біріккен құрылтайын Абылай нағыз тиімді мезгілде</w:t>
        <w:br/>
        <w:t>шақырды. Абылай жиында өзіне мияза бермей жүрген айларын жа"</w:t>
        <w:br/>
        <w:t>сырмай артаға салды.</w:t>
        <w:br/>
        <w:t>Абылай өзінің сөзінде: «Әсіресе, жоңғар үшін, қала берді қазақ</w:t>
        <w:br/>
        <w:t>үшін, ең қауіпті жау - өзін жарым дүниенің әміршісі деп есептейтін</w:t>
        <w:br/>
        <w:t>Қытай мемлекеті екенін» ашық айтты. «Жане ол батысқа дұрыстап</w:t>
        <w:br/>
        <w:t>үлкен күшпен соқтығатын болса, Жоңғария мен Қашқарияны</w:t>
        <w:br/>
        <w:t>талқандап қана қоймай, оларға көздері тоймай қазак даласы-</w:t>
        <w:br/>
        <w:t>на да ауыз сала ма деп қауіптенемін. Қазірде қазақ елінің кейбір</w:t>
        <w:br/>
        <w:t>жерлерін жоңғарлар иемденіп отыр. Біздер сол Маншың жоңғар</w:t>
        <w:br/>
        <w:t>жерімен қоса біздің жерімізді де иеленіп алмас бұрын жоңғарлардан</w:t>
        <w:br/>
        <w:t>өзіміз қайтарып алып, түгенделіп отырғанымыз дұрыс, Сондықтан</w:t>
        <w:br/>
        <w:t>да «ұзын нрқан, кең тұсауды» қойып, биыл жоңғар иелвніп</w:t>
        <w:br/>
        <w:t>отырған өз жерімізді түгелдей қайтарып алуымыз керек», делініп</w:t>
      </w:r>
    </w:p>
    <w:p>
      <w:r>
        <w:t>қорытындыланды.</w:t>
        <w:br/>
        <w:t>Кеңестің белгілеуі бойынша, қазақ қолы шілде айының соңғы</w:t>
        <w:br/>
        <w:t>аптасында Аягөз өзенінің бойындағы Акшәуліге жиналуға сөл бай-</w:t>
        <w:br/>
        <w:t>ласты.</w:t>
        <w:br/>
        <w:t>Кеңеске Арал төңірегіндегі он екі ата Байұлынан Шотан ба-</w:t>
        <w:br/>
        <w:t>тыр бастаған ваз ғана адам қатынасқан. Ералы сұлтанды Орын-</w:t>
        <w:br/>
        <w:t>бор әкімшілігі шақыртып келе влмай калған Ал Нұралы болса,</w:t>
        <w:br/>
        <w:t>жиналысқа үнемі Ералыны жіберіп отырпатын-ды.</w:t>
        <w:br/>
        <w:t>Шотан қайтар жолда Ырғыздағы атырған Нұралы ханға</w:t>
        <w:br/>
        <w:t>соғып, хабарды айтып, әскердің қай күні, қай жерге жиналаты-</w:t>
        <w:br/>
        <w:t>нын және өзінің ан екі атн Байұлынан екі мындай жасақ жинап</w:t>
        <w:br/>
        <w:t>келетінінен хабардар етті. Нұралы Кіші жүздің басқа руларынан</w:t>
        <w:br/>
        <w:t>өскер ұйымдастырып шығарып, оны Ералы сұлтанның бастняп апа-</w:t>
        <w:br/>
        <w:t>ратынын жөне Шотанмен кий жерде кездесетінін белгілеп, келісіп,</w:t>
        <w:br/>
        <w:t>түйін жасяды. Шотан Ырғыздан әрі қарай он гкі ата Байұлы</w:t>
        <w:br/>
        <w:t>ауылдарының үстімен ар жерде бөлек-бөлек жиындар өткізіп,</w:t>
        <w:br/>
        <w:t>алдағы жарықтың жәйін түсіндіріп отырды. Ауыл-ауылдан лек-лек</w:t>
        <w:br/>
        <w:t>болып жасақтар жинақтала бястяды. Негізгі жиналатын жері Темір</w:t>
        <w:br/>
        <w:t>нгі 741</w:t>
        <w:br/>
        <w:t>осы кезде Абылай бастаған әскер де жетіскен еді. Намеху-Жырғал</w:t>
        <w:br/>
        <w:t>өз қолымен Әмірсана мен Дабашыға қарсы соғысын жалғастыра</w:t>
        <w:br/>
        <w:t>береді де, Тоғыз-Кашка өз жасағымен Абылайдың алдынан</w:t>
        <w:br/>
        <w:t>шығады, Жағдайды байыптаған Абылай батыр Баянды екі мыңдай</w:t>
        <w:br/>
        <w:t>жасағымен Әмірсанаға көмекке аттандырады дп. Ералы мен екеуі</w:t>
        <w:br/>
        <w:t>Шотан бастаған алты мың қалмен Тоғыз-Кашкҡкаға қарсы жүреді.</w:t>
        <w:br/>
        <w:t>Тоғыз-Кашканың жасағының қарасы дв ал емес екендігі</w:t>
        <w:br/>
        <w:t>байкалды. Жобасы Абылайдың қасындағы алты мың қолдан кап</w:t>
        <w:br/>
        <w:t>балмаса, аз емес еді.</w:t>
        <w:br/>
        <w:t>Екі жақ та бір-біріне, бірін-бірі толық көретін жерге келіп</w:t>
        <w:br/>
        <w:t>әскерлерін соғыс тартібіне келтірді. Осы кезде құлажирон айғыр</w:t>
        <w:br/>
        <w:t>мінген, үстіндегі сауыты мен дулығасы күнге шағылысып жарқ-</w:t>
        <w:br/>
        <w:t>жұрқ еткен, қолындағы найлясын аспанға сермелеп, «Жекпе-жек!</w:t>
        <w:br/>
        <w:t>Жекпе-жек!» деп. зар дауыспен айқай салған қалмақтың бір бяты-</w:t>
        <w:br/>
        <w:t>ры ортаға шауып шыға келді. Сол кезде Абылай: «Мынау жекпе-</w:t>
        <w:br/>
        <w:t>жекте Сауырықты әлтірген Тағыз-Кашкняның өзі ғай» дегенді естіп</w:t>
        <w:br/>
        <w:t>қалған Шотан Абылайдың алдына келіп: «Сауырық жақсы каретін</w:t>
        <w:br/>
        <w:t>ағам еді, егер осының қалынан өлгені рас болсв, құдай айдап тап</w:t>
        <w:br/>
        <w:t>қылған екен, өзім шығайын», - деп атынан түсіп айылын тартты.</w:t>
        <w:br/>
        <w:t>Абылай Шотанға қарап: «Мұның өлі ешкімге алдырмайтын нағыз</w:t>
        <w:br/>
        <w:t>айлакер. аккінің өзі дейді, жазым етіп жүрмесін, Шотан батыр», -</w:t>
        <w:br/>
        <w:t>деп Абылай алаңдап қалды. Талай жекпе-жекті керіп дағдыланып</w:t>
        <w:br/>
        <w:t>қалған шұбар тұлпар Шатан айылын тартып, қайтв мінгесін</w:t>
        <w:br/>
        <w:t>кісінеп, екі алдыңғы аяғын көкке көтеріп шапшып жіберіп, екі</w:t>
        <w:br/>
        <w:t>құлағын кейін қарай жығып алды. Сол кезде Шотан артяди тұрған</w:t>
        <w:br/>
        <w:t>Тоғыз-Кашкагя шұбардың басын қаратып тақымын қысуы мұң</w:t>
        <w:br/>
        <w:t>екен, шұбар ат аумаған жолбарыстың қимылын жасап, тұрған ор-</w:t>
        <w:br/>
        <w:t>нынан жиырылып атылды. Жылқының мынадай тұқымын Абылай</w:t>
        <w:br/>
        <w:t>бұрын-соңды көрген жоқ еді және Шотанның атқа отырысы мен өте</w:t>
        <w:br/>
        <w:t>үлкен найзаны жіңішке шыбық сияқты оң қолына алып айнатуы,</w:t>
        <w:br/>
        <w:t>оның үстіне сол қолындағы шумақтаулы қыл арқанды көргенде</w:t>
        <w:br/>
        <w:t>қатты таңданды. Өте жылдам шапшаңдықпен кеткен Шотан вай-</w:t>
        <w:br/>
        <w:t>пәйге қарамастан ортада тұрған Тоғыз-Кашканың қапталынан ала</w:t>
        <w:br/>
        <w:t>шаң қылып өте шықты. Шотанның найаясы садақтың жебесінше</w:t>
        <w:br/>
        <w:t>үшумен келіп. Тоғыздың қаря санын жұлып кеткенін екі жақтың да</w:t>
      </w:r>
    </w:p>
    <w:p>
      <w:r>
        <w:t>жасақтары каріп тұрды. Шотанның шұбарының шяңынан Абылай</w:t>
        <w:br/>
        <w:t>бастаған арттағы тұрғандар байқамай қалды. Сол шабумон қайта</w:t>
        <w:br/>
        <w:t>оралған Шотан аттың оң қапталына кисайып қалган Тоғыз-Кашкаға</w:t>
        <w:br/>
        <w:t>қапталына келгенде қыл тұзақты лақтырып жіберіп еді, дөл кеуде-</w:t>
        <w:br/>
        <w:t>ден түскен тұзақ Кашҡяны ат үстінен жұлып кетті. Сал сүйретумен</w:t>
        <w:br/>
        <w:t>келіп Абылайдың алдына әкеліп бір тақтады. Сол кезде Абылай</w:t>
        <w:br/>
        <w:t>Шотанғи қарап:аСауырыңқтың кегін қайтнрдың, Шотин батыр, мен</w:t>
        <w:br/>
        <w:t>де Сауырықты туғанымнан кам көрмеуші ғдім, сондықтан ди мына</w:t>
        <w:br/>
        <w:t>жауыздың басын өзім алайын» деуі мүң өкен, оң қолында тұрған</w:t>
        <w:br/>
        <w:t>алдаспан каз ілеспес жылдамдықпен жарқ өте түскенде Тоғгыз-</w:t>
        <w:br/>
        <w:t>Кашканың басы бөлініп қалды. Арамның ауыз амыртқасынан қан</w:t>
        <w:br/>
        <w:t>748</w:t>
        <w:br/>
        <w:t>атырады. Осман империясына қарсы соғыстарға да қатынасады.</w:t>
        <w:br/>
        <w:t>Ұзын сөздің қысқасы. Ресейдің жұмса - жұдырығында, ашса -</w:t>
        <w:br/>
        <w:t>алақанында болып, соның иегінің астында жұмсаған жағын шабу-</w:t>
        <w:br/>
        <w:t>ылдап, қазық ордасының батыстағы досы емес, жауының бірі болып</w:t>
        <w:br/>
        <w:t>шығняды.</w:t>
        <w:br/>
        <w:t>Сайтіп, Еділ айраты бір жарым ғасырдай өмір сүріп, Ресей</w:t>
        <w:br/>
        <w:t>бодандығын қабылдай тұрса дп азды-көпті ішкі дербестігін десақтап</w:t>
        <w:br/>
        <w:t>отырды.</w:t>
        <w:br/>
        <w:t>Ақыры, міне, жаңғардың бағы қайтып, біржола жеңіліс</w:t>
        <w:br/>
        <w:t>тапқаннан кейін, өздерінің де қазақтардан әлденеше рет соққы</w:t>
        <w:br/>
        <w:t>көргендігінен жане ең негізгісі Ресейдің отар халықтарға</w:t>
        <w:br/>
        <w:t>қысымының күннен күнге күшейуінен торгауыттардың да тынышы</w:t>
        <w:br/>
        <w:t>кете бастап еді.</w:t>
        <w:br/>
        <w:t>Бір мың жеті жүз алпыс бірінші жылы хандық «кімет жойыл-</w:t>
        <w:br/>
        <w:t>ды. Жане қалмақ басшылары да орыстардың қалмақ күшейіп бара</w:t>
        <w:br/>
        <w:t>жатса, қазақтарды. қазақ күшейіп баря жатса, қалмақтарды айдап</w:t>
        <w:br/>
        <w:t>салып ұрыстырып, әлсірегіп отыратын зымиян сиясатын түсініп</w:t>
        <w:br/>
        <w:t>болған-ды. Еділ бойындағы торғауыттар жоңғар хандығы құлап</w:t>
        <w:br/>
        <w:t>қалғандықтан, көтерілген жақ, негізінен жан-жақты жасаған</w:t>
        <w:br/>
        <w:t>арыстардың кысымына шыдамай қозғала бастады.</w:t>
        <w:br/>
        <w:t>Орыстардың соңғы кезде ектемдігі күшейді. Шөбі шүйгін,</w:t>
        <w:br/>
        <w:t>қонысы жаксы жерлерге Ресейден келген қарашекпендер, орыстың</w:t>
        <w:br/>
        <w:t>шаруалары ие бола бастады.</w:t>
        <w:br/>
        <w:t>Казак-орыстар қалмақтың жас қыздарын зорлап, малдарын</w:t>
        <w:br/>
        <w:t>барымталап, адамдарын жиі-жиі соққыға жығып кетуді шығарды.</w:t>
        <w:br/>
        <w:t>Дінінен зорлықпен айырып, еріксіз шоқындыруға дейін барды.</w:t>
        <w:br/>
        <w:t>Сөйтіп жүргенде, ойраттарды қазақ пен қытай түгелдей қырып</w:t>
        <w:br/>
        <w:t>салыпты, Жоңғария жері бос қалған көрінеді деген лақап хабар</w:t>
        <w:br/>
        <w:t>торғауыттар арасына тарап кетті.</w:t>
        <w:br/>
        <w:t>Отырған жерлерінің де мәзі кеткесін торғауыттардың бас</w:t>
        <w:br/>
        <w:t>көтеретін басшылары Серен мен ҰҮбашы көтеріле көшу мәселесін</w:t>
        <w:br/>
        <w:t>шұғылдата бастады.</w:t>
        <w:br/>
        <w:t>Казіргі отырған жерінде тыныш өмір сүре алмайтынына көздері</w:t>
        <w:br/>
        <w:t>жеткен құба қалмақтар атп-қанысқи неде балгв, кавшуге бел байла-</w:t>
        <w:br/>
        <w:t>ды. Қалмақтардың негізгі болігі торғауыт тайпалары Еділдің шығыс</w:t>
        <w:br/>
        <w:t>бетін жайлайтын. Ал дүрбіттер мен хошауыттар Еділдің батысын-</w:t>
        <w:br/>
        <w:t>да орналасқан болатын. Қалмақ басшылары 1770 жылдың күзінде</w:t>
        <w:br/>
        <w:t>өздерінің жасырын жиналысында түп көтеріле көшуді қаңтар</w:t>
        <w:br/>
        <w:t>айының басы деп белгілейді. Көшу мәселесі толық шешіліп күні</w:t>
        <w:br/>
        <w:t>белгіленгеннен кейін оқ жағадағы хошауыттар мен дүрбіттер жай-</w:t>
      </w:r>
    </w:p>
    <w:p>
      <w:r>
        <w:t>лап арыстарға күдік туғызбай шығыс бетіне өте бастайды. Негізгі</w:t>
        <w:br/>
        <w:t>бөлігі буынып, түйініп қаңтар аяйын күтіп отырды.</w:t>
        <w:br/>
        <w:t>Мұхтар Магвуиннің «Қазақ тарихының әліппесі» атты зерттеу</w:t>
        <w:br/>
        <w:t>вңбегінің 122-бетінде былай деп көрсетілген: «Бүкіл қалмақ жұрты</w:t>
        <w:br/>
        <w:t>түп көтеріле кешетін 5 кантяр қарсаңында, қатты аялда шатынап</w:t>
        <w:br/>
        <w:t>Еділдің мұзы жарылады, мұз үстіне қызыл су жүреді, сейтіп, гол</w:t>
        <w:br/>
        <w:t>748</w:t>
        <w:br/>
        <w:t>-- Мен сіздердің айтқан әңгімелеріңізді түгелдей Абылайға</w:t>
        <w:br/>
        <w:t>жеткізуді мойныма нлямын және сіздерге жаудан түскен олжаның</w:t>
        <w:br/>
        <w:t>тең жартысын жане жерді беруді Абылай өз ауылынан айтып маған</w:t>
        <w:br/>
        <w:t>тапсырып кеткен. Менің айтқан аңгімемнің барі Абылайдың тап-</w:t>
        <w:br/>
        <w:t>сырмасы деп біліңіздер, - деді де, -- Шотанжин, аңгіменнің баріне</w:t>
        <w:br/>
        <w:t>түсіндім, бұл сөзімізді осы көпшіліктің ішіндегі жас батырлар мен</w:t>
        <w:br/>
        <w:t>елге тапылып келе жеөткан болашак ел бясқаряды деген жастары”</w:t>
        <w:br/>
        <w:t>мыз естіп отыр. Біздердің де жасымыз келіп қалды. уақытымыз</w:t>
        <w:br/>
        <w:t>бітіп, бұл дүниеден біздер кеткеннен кейінгі ұрпақ осы бір әңгімені</w:t>
        <w:br/>
        <w:t>ұмытпайтын болсын, әумин, -- деп алқтады.</w:t>
        <w:br/>
        <w:t>Осыдан кейін қалмақтың үш сұлуын бірінен соң бірін</w:t>
        <w:br/>
        <w:t>Қабанбайдың өзі Ералыға, Шотанға, Атағозыға әкеліп білегінен</w:t>
        <w:br/>
        <w:t>ұстатты. Жане әрқайсысына ялтын жалатқан ер-тоқыммен бір-</w:t>
        <w:br/>
        <w:t>бірден теке- жауміт арғымяғын мінгізді.</w:t>
        <w:br/>
        <w:t>Жаудан түскен мал-мүліктің тең жартысын Қабанбайдың өзі</w:t>
        <w:br/>
        <w:t>түгендеп, өз колымен Шотанның қарсылығына қарамастан Кіші</w:t>
        <w:br/>
        <w:t>жүз қалының бір жағына басшылық етіп жүрген Атяғозы батырдың</w:t>
        <w:br/>
        <w:t>қарауына күштеп еткізді.</w:t>
        <w:br/>
        <w:t>Қалың қолдың алдыңғы жағында отырған Шотанның құрдасы</w:t>
        <w:br/>
        <w:t>Райымбек дауыстап:</w:t>
        <w:br/>
        <w:t>-- Құрдас, қолындағы құсынды тұғырына қондырмай тұрғанда</w:t>
        <w:br/>
        <w:t>сауғамды бер. -- деп айтып қалды. Шотан алтын шытыря көйлек</w:t>
        <w:br/>
        <w:t>киген қызды жетелеумен келіп, өзінің жандай құрдасы Райым-</w:t>
        <w:br/>
        <w:t>бек батырдың қолына ұстатты да: «Көріп берейінші» деп қыздың</w:t>
        <w:br/>
        <w:t>бетіндегі пердесін ашып жібергенде, бұлттан шыққан яй сияқтанып</w:t>
        <w:br/>
        <w:t>жарқ еткен нұрлы жүзді, жәудіреген наркес кәзді көргенде</w:t>
        <w:br/>
        <w:t>Райымбектің аузына саз түспей, қызға қараған жанарын аударн ал-</w:t>
        <w:br/>
        <w:t>мады Отырғандардың ішінен «құрдяс болсаң. осындай бол» деген</w:t>
        <w:br/>
        <w:t>әңгімелер естіліп жатты. Сол күні Қабанбай Кіші жүлдің Ералы мен</w:t>
        <w:br/>
        <w:t>Шотан бастаған батырларын өз шатырына шақырып, қонақ етті.</w:t>
        <w:br/>
        <w:t>Келесі күні Кіш! жүз қолын Қабанбай бастаған Ұлы жүз бен</w:t>
        <w:br/>
        <w:t>Орта жұз батырлары каш жерге шығарып салды.</w:t>
        <w:br/>
        <w:t>Он өкінші тарау</w:t>
        <w:br/>
        <w:t>ШОТАННЫҢ ОЙРАТПЕН СОҢҒЫ СОҒЫСЫ</w:t>
        <w:br/>
        <w:t>Ойрат-қазақ соғысының соңы Еділ бойындағы торғауыттың</w:t>
        <w:br/>
        <w:t>қозғалуы жәнп жанқиярлық дәрежедегі қазақтармен болған соңғы</w:t>
        <w:br/>
        <w:t>соғысы 1771 жьлы болған еді.</w:t>
        <w:br/>
        <w:t>Тарихтан белгілі Еңсегей байлы Есім ханның уақытында ой-</w:t>
        <w:br/>
        <w:t>сырап жеңілген ойраттардың бір бөлігі Еділ бойындағы нағайлы</w:t>
        <w:br/>
        <w:t>елімен соғысып, ноғайлыны жеңіп, отырған жерінен қуып шығып,</w:t>
        <w:br/>
        <w:t>өздері иеленбеп пе сді.</w:t>
        <w:br/>
        <w:t>Сал құрылған қалмақ хандығы ноғайлы елін біржолата тоз-</w:t>
      </w:r>
    </w:p>
    <w:p>
      <w:r>
        <w:t>дырып, башқұрттардың дв тынысын тарылтады, Сейтіп. бара-ба-</w:t>
        <w:br/>
        <w:t>рв күшейіп, айналасындағы мұсылман елдерінг қысым көрсетіп</w:t>
        <w:br/>
        <w:t>241</w:t>
        <w:br/>
        <w:t>ағыңнан жарылып айттыңыз. Сізге біз емес, бір Құдайдың өзі ризя</w:t>
        <w:br/>
        <w:t>болатын болар!</w:t>
        <w:br/>
        <w:t>Бұл жер - негізінен Ұлы жүз бен Орта жүздің жері. Өздеріңіз</w:t>
        <w:br/>
        <w:t>білесіздер, біздің ята қанысымыз--Әзіргтінің Алптауының</w:t>
        <w:br/>
        <w:t>жиегі, Шудың бойы. Қазықұрт пен Қаратаудың арясы. Сай-</w:t>
        <w:br/>
        <w:t>рам мен Түркістанның жазда жазығын, қыста тау шатқалының</w:t>
        <w:br/>
        <w:t>ығын жайллған елміз, Қазір Еділ-Жайық. Жем-Сяғыл бойын,</w:t>
        <w:br/>
        <w:t>Мұғаджар тауын жиектеп, Аспиктяй-Матай асып, Сам құмын, одан</w:t>
        <w:br/>
        <w:t>арі Айладырдың карасойына құлап, теңіз жағасына дейін бойлап</w:t>
        <w:br/>
        <w:t>қалдық. Кіші жүздегібтуырларықның жортуылы коп, мынл жақтан,</w:t>
        <w:br/>
        <w:t>сіре, жоңғаргн шапсақ, қала берді хиуалықтар мен түркімендер</w:t>
        <w:br/>
        <w:t>тұр. Еділ-Жийықтың жағасына жақындасаң, арысың тұр. Біз осы-</w:t>
        <w:br/>
        <w:t>дап елге барып тв сіздерге ұқсап шаруамызды жайлап отыра ал-</w:t>
        <w:br/>
        <w:t>маймыз. Түркіменмен дастықтан айырылып жауласқалы да көп</w:t>
        <w:br/>
        <w:t>болып қалды. Түмен-түмен қол болмағанымен, қоныг іздеп быты-</w:t>
        <w:br/>
        <w:t>рап шығып кгткен он екі ата Байұлының ішіндегі менің елім Адай</w:t>
        <w:br/>
        <w:t>тайпасы -- нағып жәумітпен де, надір-шахпен де бетпе-бет келіп,</w:t>
        <w:br/>
        <w:t>жағамыздан қолы кетпей жауласып жатқан елміз. Суы таңқы. ерісі</w:t>
        <w:br/>
        <w:t>кең далада Бытырап қонығстанғян елімді тарт жүз-бес жүз жасақпен</w:t>
        <w:br/>
        <w:t>келіп бірде Хиув хандығы, бірде түркімен ағайынымыз шауып</w:t>
        <w:br/>
        <w:t>кетеді. Малға жаның ашымаса дв, жау колында кетіп бара жатырған</w:t>
        <w:br/>
        <w:t>ақ жаулықты ана мен қаракөз қарындасыңды. еңкейген кәрің мен</w:t>
        <w:br/>
        <w:t>еңбектеген нәрестеңді қалай қиып жауға жібересің. Әрине, естіп</w:t>
        <w:br/>
        <w:t>тұрып тартынатын адамың мен емес. «Жаным арымның садақасы»</w:t>
        <w:br/>
        <w:t>деп қолыма түскен азды-көпті қалақ жігітін ертіп жаудың соңына</w:t>
        <w:br/>
        <w:t>түсіп жесірімізді қайтарамыз. Сейтіп жүргенімізде ежелгі жауға</w:t>
        <w:br/>
        <w:t>аттанатын хабар сіздер жақтан да келіп қалады. «Ежелгі жау - ел</w:t>
        <w:br/>
        <w:t>болмаг» деген, естіген байда внттың басын осылай бұрамыз.</w:t>
        <w:br/>
        <w:t>Жаудан босатып алған барлық жердің үш бөлігін бізге ал деп</w:t>
        <w:br/>
        <w:t>тұрсыз, бұныңызды біз мырзалық деп кабылдамаймыз, құлайдың</w:t>
        <w:br/>
        <w:t>алдыңда бізге керсетіп тұрған ырзалық деп түсінеміз. Тағы да</w:t>
        <w:br/>
        <w:t>қайталап аһЙАтамын, біз де сізге ырзамыз. Нұл жерді жайлаған ата-</w:t>
        <w:br/>
        <w:t>бабаларымылдың клпіргі үрім-бұтақтары бар емес пе, бар балса</w:t>
        <w:br/>
        <w:t>жерін пздеріне берген жен баляды.</w:t>
        <w:br/>
        <w:t>Кіші жүз ол жақтин да қысым көріп осылай беттейтін күн</w:t>
        <w:br/>
        <w:t>болса, өздерінің бұрынғы ата-қонпысына, тарымшылық жасалма"</w:t>
        <w:br/>
        <w:t>са, болғаны. Бірік Кіші жүздің енді негізгі атлқанысына өзір келе</w:t>
        <w:br/>
        <w:t>қоятын айы жоқ. Біз не болса да сал жнқты ислешіп плдық. Енді</w:t>
        <w:br/>
        <w:t>оғы жоңғардың бетін біржолата әрі қаратқаннан кейін сіздерді</w:t>
        <w:br/>
        <w:t>сағынғанда көрігуге төркіндеп келетін шығармыл,-деді. Шотаннан</w:t>
        <w:br/>
        <w:t>кейін Ералы сұлтан тұрып:</w:t>
        <w:br/>
        <w:t>-- Мен де нағашымның айтқанына қосыламын. Бізге жер де,</w:t>
        <w:br/>
        <w:t>жесір де. мал ди, дүние де қажеті жок, бізге керегі ауызбірлік пен</w:t>
        <w:br/>
        <w:t>достық, осыдан айнымасақ болды, біздің асы аңгімемізді Абылайға</w:t>
        <w:br/>
        <w:t>жеткізетін шығарсыз деген ойдамын, сардар ға, -- деді. Қабанбай</w:t>
        <w:br/>
        <w:t>Ералы сұлтанға қирап:</w:t>
        <w:br/>
        <w:t>; 2222 929</w:t>
        <w:br/>
        <w:t>соғысып жеңдірмеген Дүрбіт-Ойрат халқының тұқымы, міне, ең</w:t>
      </w:r>
    </w:p>
    <w:p>
      <w:r>
        <w:t>соңы «шаңды жорықпен» құрып бітті.</w:t>
        <w:br/>
        <w:t>Еділ-Жайықтыңқ бойындағы қалмақтардың негізгі бас</w:t>
        <w:br/>
        <w:t>ордасының құлауы вуелі Әбілқайыр. одан кейін Абылай бастаған</w:t>
        <w:br/>
        <w:t>қазақ қолдарының ауыр соққыларынан алсіргеуімен қатар өзінің</w:t>
        <w:br/>
        <w:t>ішінен іріп, ауыз бірлігі кетіп. таққа таласып, бірін-бірі өлтіріп</w:t>
        <w:br/>
        <w:t>жауласқанынан еді. Оның үстіне Абылайдың қолданған ішінен іріту</w:t>
        <w:br/>
        <w:t>саясаты дакалмақтардыболдыртыпболыпеді. Абылай қалмақтарды</w:t>
        <w:br/>
        <w:t>алсіреткенмен, біратала құртып жіберу спясатын қолданған жақ бо-</w:t>
        <w:br/>
        <w:t>латын. Бірақ сондай кезді пайдаланған Қытай империясы бұрын-</w:t>
        <w:br/>
        <w:t>соңды адам естімеген айуандықпен қалмақтардың бірін калдырмай</w:t>
        <w:br/>
        <w:t>жайып жіберді. Міне, осының соңы Еділ бойындағы қалмақтардың</w:t>
        <w:br/>
        <w:t>қашып көшуімен барып, бір үлкен елдің осылайша орнының</w:t>
        <w:br/>
        <w:t>жағалуымен аяқталды.</w:t>
        <w:br/>
        <w:t>Осы бір кайғылы оқитв ауыпбірліктің жоқтығы осыған әкеліп</w:t>
        <w:br/>
        <w:t>сактырптынын адам баласына ескертіп тұрғандай әсер қалдырып</w:t>
        <w:br/>
        <w:t>тұрған жоқ па?</w:t>
        <w:br/>
        <w:t>ІІ БӨЛІМ</w:t>
        <w:br/>
        <w:t>ОН ҮШІНШІ ТАРАУ</w:t>
        <w:br/>
        <w:t>ШОТАННЫҢ МАҢҒЫСТАУДЫ ИЕЛЕНУІ</w:t>
        <w:br/>
        <w:t>Қазпқ халқының басына тұтастай жойылып кету қаупі туғанда</w:t>
        <w:br/>
        <w:t>Адай тайпасы ди әкі жүз жылдың үстінде ұрпақ өсіріп, кір жуып</w:t>
        <w:br/>
        <w:t>кіндік кескен жерінен Сауран айналып (Сауран -- Түркістан</w:t>
        <w:br/>
        <w:t>қаласының батыс бетінде отыз үш шақырым жердегі жоңғарлардың</w:t>
        <w:br/>
        <w:t>жайып жіберген қалаларының бірі), Сыр бойын жағалап келіп, он</w:t>
        <w:br/>
        <w:t>ені ата Байұлының басқа да ауылдарымен іргелес Мұғаджар тауын</w:t>
        <w:br/>
        <w:t>жағалап қоныстанғанын бұрын да айтқанбыз.</w:t>
        <w:br/>
        <w:t>Мұғалжардың бойын жайлап, дұрыстап орнығып, мал-басын</w:t>
        <w:br/>
        <w:t>өсіріңкірегесін қоныстың тарлық ететіні біліне бастады. Осыған</w:t>
        <w:br/>
        <w:t>байланысты Беріш, Ысық, Жаппас, Таз, Шеркеш, Таня, Есентемір,</w:t>
        <w:br/>
        <w:t>Алаша, Байбақты, Масқар, Қызылқұрт, Адайлардың бір бөлігі</w:t>
        <w:br/>
        <w:t>тағы басқа он екі ата Байұлы ауылдары жер қарап, жасақ құрып,</w:t>
        <w:br/>
        <w:t>қаныстярын кеңейтуге жұмыстана Вастады.</w:t>
        <w:br/>
        <w:t>Сөйтіп, квзіргі Атыраудың Нарын, Тайсойған жерлерін</w:t>
        <w:br/>
        <w:t>Астраханға дейін. терістік жағындағы Жем, Сағыз, Қобда, Елек,</w:t>
        <w:br/>
        <w:t>Орынборғи дейінгі аймақтарды иеленіп алды. Кейіннен бұл жер-</w:t>
        <w:br/>
        <w:t>леге қоныстанған Адайларды «Жоғары Адайлар» деп атап кетті.</w:t>
        <w:br/>
        <w:t>Адайлардың негізгі тайпалары 1740-41 жылдардың шамасын-</w:t>
        <w:br/>
        <w:t>да Доңызтау, Желтау. Қарақұм. Аспантай-Матай, Сам құмдарын</w:t>
        <w:br/>
        <w:t>қыстап, Маңғыстауға қарай бағыттай бастады.</w:t>
        <w:br/>
        <w:t>Маңғыстаулық Адай Түмен ақынның мына бір өлең жолдары</w:t>
        <w:br/>
        <w:t>Маңғыстау тарихының түпкі арнасына карай жетелеп кетеді:</w:t>
        <w:br/>
        <w:t>Қара ойы қаснетті Маңғыстаудың,</w:t>
        <w:br/>
        <w:t>Жерленіп жеті жұрттың жайлаған жер.</w:t>
        <w:br/>
        <w:t>Бұл жерден кімдер кетіп, кім қалмаған,</w:t>
        <w:br/>
        <w:t>Қара жер қаза жетсе, кімді пялмаған,</w:t>
        <w:br/>
        <w:t>Қызылбас, Қытай, Қыпшақ, Қырым, Қырғыз,</w:t>
        <w:br/>
        <w:t>Айладыр алтау болса, қалмақ - жетеу,</w:t>
        <w:br/>
        <w:t>Ерлерден ертедегі қалынған жер, -- деп жырлайды. Осы бір</w:t>
      </w:r>
    </w:p>
    <w:p>
      <w:r>
        <w:t>жыр шумаҡтарынан арғы бабаларымыздың талай қиыншылықтар</w:t>
        <w:br/>
        <w:t>мен табиғаттың қатыгез сұрапылдары мен қатар бірімен бірі жау-</w:t>
        <w:br/>
        <w:t>ласып. бірінің бірі тұқымына тұяа сеуіп, бірі пнйдв болып күресумен</w:t>
        <w:br/>
        <w:t>осындай кемелдену дауіріне жеткендігін байқаймыз.</w:t>
        <w:br/>
        <w:t>Маңғыстау жерінің жаратылыстары түрлі-түрлі атаулары</w:t>
        <w:br/>
        <w:t>бұрынғы миграциялык кашкіндерден хабар береді. Ақындар жы-</w:t>
        <w:br/>
        <w:t>рында «жеті жүрт кеткен жер» деп, сегізінші Адай тайпасы деп</w:t>
        <w:br/>
        <w:t>те көрсетеді. Шындығында, Маңғыстау өлкесінің гидронимдері,</w:t>
        <w:br/>
        <w:t>2 аа 2222, 294</w:t>
        <w:br/>
        <w:t>Енді барар жер. басар тау қалмағанын айтып жан сауғалайтын</w:t>
        <w:br/>
        <w:t>сая беруді сұрапты.</w:t>
        <w:br/>
        <w:t>Қалмақ елінің қайғылы қалін көрген Абылай әскери кеңес</w:t>
        <w:br/>
        <w:t>шақырады. Кеңесте Абылай қалмақ елшілерінің өтініштерін</w:t>
        <w:br/>
        <w:t>қабылдау жағын ұсынады.</w:t>
        <w:br/>
        <w:t>Қазақтар жағының кейбір батыр. сұлтандары қалмақтарды осы</w:t>
        <w:br/>
        <w:t>күйінде құртып жіберуді қолдайды. Әсіресе, Райымбек бастаған</w:t>
        <w:br/>
        <w:t>бір тап қазақ батырлары Абылайға қарап, «жау аяған - жаралы»</w:t>
        <w:br/>
        <w:t>деген қазақтың пталы сазінің тектен-текке айтылмағанын, казір</w:t>
        <w:br/>
        <w:t>«құлың боламыне деп тұрғанымен, вскі кектің ұмытылмайтынын,</w:t>
        <w:br/>
        <w:t>күндердің күнінде етек-жеңін жинап алғасын жау болып шыға</w:t>
        <w:br/>
        <w:t>көлетінім далелдеп. қалмақпен келісімге келуден үзілді-кесілді Вас</w:t>
        <w:br/>
        <w:t>тартумен болды.</w:t>
        <w:br/>
        <w:t>Абылай топтың алдыңғы жағында отырғин Шотан батырға</w:t>
        <w:br/>
        <w:t>қарап:</w:t>
        <w:br/>
        <w:t>-- Қандай үсынысың бар, Кіші жүздің бас сардары? - деп, -</w:t>
        <w:br/>
        <w:t>Сіз де кұрдасыңыз Райымбек батырдың сөзін қостайсыз ба, қалай</w:t>
        <w:br/>
        <w:t>қарайсыз? - деді.</w:t>
        <w:br/>
        <w:t>Шотан арнынан тұрып:</w:t>
        <w:br/>
        <w:t>-- Мен Райымбек батырдың айтқанын бөтен дей алмаймын.</w:t>
        <w:br/>
        <w:t>Түптің түбінде не болатынын кесіп айту қиын. Бірақ «Ежелгі</w:t>
        <w:br/>
        <w:t>дүшпан ел болмас» демей ме, солай бала тұрғанмен, бүкіл бір тай-</w:t>
        <w:br/>
        <w:t>па елді тұқымын құртып қырып тастау дегем де катыгездіктен гері</w:t>
        <w:br/>
        <w:t>қаныпезерлікке жататының ұмытпалық. Өздері келіп ант беріп,</w:t>
        <w:br/>
        <w:t>аяғымызға жығылып, құлдық ұрып отырған елді қырып тастасақ.</w:t>
        <w:br/>
        <w:t>құдайдың алдында ақтала алмауымыз мүмкін. Меніңше, бұларға</w:t>
        <w:br/>
        <w:t>енді тимей, ит терісіне «вмір бойы қазақтармен достықта боламыз»</w:t>
        <w:br/>
        <w:t>деген антын жаздырып қандарына батырған бармақтарын басты-</w:t>
        <w:br/>
        <w:t>рып, Жоңғарияға жіберген дұрыс. Егер бұлар өздерінің жеріне</w:t>
        <w:br/>
        <w:t>барып, өмір сүріп кете алса, бізге Мәнжу-Цинмен екі арадағы</w:t>
        <w:br/>
        <w:t>қалқанымыз болар ма еді, қайтер еді. Бұл - менің жеке ойым.</w:t>
        <w:br/>
        <w:t>Дұрыс емес десеніздер, ренжитін жайым жоқ. Енді екінші ойымды</w:t>
        <w:br/>
        <w:t>да айтайын, рұксат етсеңіздер, - деді.</w:t>
        <w:br/>
        <w:t>-- Ойыңызды бүкпей айтыңыз, Шотан агн, - деді Нұралы хан.</w:t>
        <w:br/>
        <w:t>-- Сөзіңізді бөлмеңіз. өбден айтып балыңыз, Шотан батыр. -</w:t>
        <w:br/>
        <w:t>деді Абылай хан.</w:t>
        <w:br/>
        <w:t>-- Ондаша, екінші айым -- қалмақтарды ашқайдя жібермей,</w:t>
        <w:br/>
        <w:t>өзіміз ішімізге кіргізіп алып қалалық. Бәрін бір жарге емес арине,</w:t>
        <w:br/>
        <w:t>Үш жүздің ар түпкіріне бөлектеп, түбінде казақтандырып алатын</w:t>
        <w:br/>
        <w:t>жағдийды көздесек те бөтен болмайтын сияқты, -- деді Шотан. Одан</w:t>
      </w:r>
    </w:p>
    <w:p>
      <w:r>
        <w:t>кейінгі сөл ллған батырлардың көбі Шотлиның ұсынысын қолдады.</w:t>
        <w:br/>
        <w:t>Жартысы калмақтарды жойып жіберу жағында балды.</w:t>
        <w:br/>
        <w:t>- Соңғы екі жүз жылдың үстінде қалмақпен соғысып тұқымы</w:t>
        <w:br/>
        <w:t>құрып кетуге вйналған қазақ біздер емеспіз бе, -- деп қанына</w:t>
        <w:br/>
        <w:t>қарайып алғаны сондай, ешқандай келісімге келмейтіндерін ашық</w:t>
        <w:br/>
        <w:t>?э?</w:t>
        <w:br/>
        <w:t>күнге көбейе берді. Бұны керген Шатан қалын қалмаққа жасын-</w:t>
        <w:br/>
        <w:t>дай тиді. Күніге соғыс, күніге қырғын, дұрыс демалыс, дұрыс ұйқы</w:t>
        <w:br/>
        <w:t>жақ, вт нрып, пдамдардың табаны толып, қартаңдары, жиг балала-</w:t>
        <w:br/>
        <w:t>ры. ауру-сырқаулары төгіліп жолда қалып жатты.</w:t>
        <w:br/>
        <w:t>Қалмақтар Кіші жүз қолының шабуылынп ақпан айының</w:t>
        <w:br/>
        <w:t>екінші жартысынан бастап бес жнрым ай бойы төтеп берумен</w:t>
        <w:br/>
        <w:t>Сарыарқаны кесіп өтіп, Балқашқа жақындайды.</w:t>
        <w:br/>
        <w:t>Осы кезде Шотан бастаған қисақ жасақтары қалмақтардың</w:t>
        <w:br/>
        <w:t>қырық мың адамын жойып. айдап келе жаткан малдарының үштен</w:t>
        <w:br/>
        <w:t>бірін олжалаған-ды. Әсіресе, сонғы упқытта Кіші жүл жасақтары</w:t>
        <w:br/>
        <w:t>соққы беріп, қалың көшті суы бар жерлерден кашақтатып, шөлмен</w:t>
        <w:br/>
        <w:t>жүргізіп, үлкен шығындарға ұшыратумен болды.</w:t>
        <w:br/>
        <w:t>Шотан қазақ колын төртке бөлді. Әр бөлікте бір мыңнан сарбаз</w:t>
        <w:br/>
        <w:t>болды. Бұндай әскер кұрамдарын бұрыннан мыңдык деп атап кел-</w:t>
        <w:br/>
        <w:t>ген болатын.</w:t>
        <w:br/>
        <w:t>Мыңбасылары болып Атағозы. Айбас, Арғынбай, Қонай бятыр-</w:t>
        <w:br/>
        <w:t>лар тағайындалды.</w:t>
        <w:br/>
        <w:t>Шотанның өзі іріктелген бес жүз сарбазбен Нұралы ханның</w:t>
        <w:br/>
        <w:t>қасында балды.</w:t>
        <w:br/>
        <w:t>Тертке бөлінген қазақ қолы қалмақтарды қасқырша талады.</w:t>
        <w:br/>
        <w:t>Әсіресе, жас батыр Қонайдын шабуылынан қалмақ жасақтарының</w:t>
        <w:br/>
        <w:t>беттері қайтып қалды.</w:t>
        <w:br/>
        <w:t>Қарақұрым болған қалмақ көші көп адамынан айырылып, көп</w:t>
        <w:br/>
        <w:t>адамдары ауыр жаралы болғандарына қарамай соғысумен келіп,</w:t>
        <w:br/>
        <w:t>Мойынты өзеніне жетіп тоқтап, яз болса да демалыс жасап, енді</w:t>
        <w:br/>
        <w:t>қозғаламыз дегенде көп әскердің қоршауында қалғанын бір-ақ</w:t>
        <w:br/>
        <w:t>білді.</w:t>
        <w:br/>
        <w:t>Қалмақ қолын темір құрсауша қаршап ялған Абылий бастаған</w:t>
        <w:br/>
        <w:t>отыз мыңның үстіндегі қазақ қалы еді. Еділ бойындағы құба</w:t>
        <w:br/>
        <w:t>қалмвяқтардың тұтастай көтеріліп Жоңғарияға бағыт алғанын</w:t>
        <w:br/>
        <w:t>Нұралы ханның хабаршыларынан естіген Абылай псықпай Орта жүз</w:t>
        <w:br/>
        <w:t>бен Ұлы жүздің жауынгерлерін жинақтап, Балқаштың жағасына</w:t>
        <w:br/>
        <w:t>келіп күтіп жатқанына да он күндей болып қалған-ды.</w:t>
        <w:br/>
        <w:t>Ұлы жүз бен Орта жүздің жасақтарын өзі бастап келген Абы-</w:t>
        <w:br/>
        <w:t>лай қолымен Кіші жүз ханы Ңұрллы жасақтарының бірігіп қоршап</w:t>
        <w:br/>
        <w:t>алғанын естіген қалмақтар, қазақтың қарп қазанының ішінде</w:t>
        <w:br/>
        <w:t>енді қуырылатынын білгенде естерінен айырылып қалды. Өле-өле</w:t>
        <w:br/>
        <w:t>жүз жиырма мындай қалмақтың ішіндегі атақты беделді адамда"</w:t>
        <w:br/>
        <w:t>рынан іріктеп Ұбтшы мен Серен Абылайға елшілерін жөнелтті.</w:t>
        <w:br/>
        <w:t>Абылайдың шатырына жақындағанда аттарынан түсіп жану келіп</w:t>
        <w:br/>
        <w:t>Абылай бастаған қазақтың блтырлары мен сұлтандарына басын</w:t>
        <w:br/>
        <w:t>ніп, жер бяиуырляп гәлемдерін беріп, тізерлеп отырып Ұбашы мен</w:t>
      </w:r>
    </w:p>
    <w:p>
      <w:r>
        <w:t>Сереннің аттарынан жандарына сауға сұрнды.</w:t>
        <w:br/>
        <w:t>Бодандықты қабылдап, казақтың бір ұлысы болып қарауына</w:t>
        <w:br/>
        <w:t>құл болып кіретінін, жер беріп, су беріп қабылдап алуын сұрайды.</w:t>
        <w:br/>
        <w:t>Ұӛ8 - 2. )</w:t>
        <w:br/>
        <w:t>бұрын ерлік істері жазбалы түрде толықтай көрсетілмей келген</w:t>
        <w:br/>
        <w:t>Адай тайпасынан шыққан батыр. бүкіл үш жүзге аты әйгілі, Кіші</w:t>
        <w:br/>
        <w:t>жүз жасағының бас сардары Шотан туралы болып отыр. Оның он</w:t>
        <w:br/>
        <w:t>екі ата Байұлының ішіндегі Адай елін Маңғыстауға бастап келіп,</w:t>
        <w:br/>
        <w:t>дұрыс қонысқа орналастырудағы еңбектері өңгіме болмақ</w:t>
        <w:br/>
        <w:t>Адай елінің Маңғыстау жеріне алғаш қоныстануын ақын Түмен</w:t>
        <w:br/>
        <w:t>Балтабасұлы «Маңғыстау» атты дастанында былай деп жырлппты:</w:t>
        <w:br/>
        <w:t>Маңғыстау -- үш қияншың өткен жері,</w:t>
        <w:br/>
        <w:t>Жерленбей жеті жұрттың кеткен жері.</w:t>
        <w:br/>
        <w:t>Елеспен есі кеткен иесіз жерді,</w:t>
        <w:br/>
        <w:t>Атамыз Адай мекен еткен жері.</w:t>
        <w:br/>
        <w:t>Суы сүт, шабі шүйгін, бал гатиды деп,</w:t>
        <w:br/>
        <w:t>Төлдейтін төрт түліктің өскен жері.</w:t>
        <w:br/>
        <w:t>Бөлініп басқан елден қоныс қарап,</w:t>
        <w:br/>
        <w:t>Ел болып ірге-қоныс тепкен жері.</w:t>
        <w:br/>
        <w:t>Ер Шотан шұбар атты ұстап мініп,</w:t>
        <w:br/>
        <w:t>Аға деп Әжібайға бата айтқызып,</w:t>
        <w:br/>
        <w:t>Той жасап Адай туын тіккен жері, -- деп көрсетеді.</w:t>
        <w:br/>
        <w:t>Немесе кейбір жазбаларда:</w:t>
        <w:br/>
        <w:t>Жолдасы Есболай мен Есек мерген,</w:t>
        <w:br/>
        <w:t>Өңшен батыр қайыспас көпті көрген,</w:t>
        <w:br/>
        <w:t>Еліне коныс іздеп шыққаннан соң</w:t>
        <w:br/>
        <w:t>Би Әжібай Шотанға бата берген, -- деген халық жыры</w:t>
        <w:br/>
        <w:t>деп көрсетіледі.</w:t>
        <w:br/>
        <w:t>Қалнияз Шоапықұлының, Мұрат Мөңкеұлының жырла-</w:t>
        <w:br/>
        <w:t>рына қарағанда, Маңғыстауға Адай тайпасын Бастап келіп</w:t>
        <w:br/>
        <w:t>қоныстандырған батырлардың басында Шотан тұрғандығын</w:t>
        <w:br/>
        <w:t>көреміз. Немесе Адайдың азаматтарынан жасақ құрып. түркімендер</w:t>
        <w:br/>
        <w:t>мен хиуалықтармен соғысып, жекпе-жекке шығып белгілі батыр-</w:t>
        <w:br/>
        <w:t>ларын өлтіріп, жерге иелік етіп елін қоныстандырған да Шотан деп</w:t>
        <w:br/>
        <w:t>айтылады.</w:t>
        <w:br/>
        <w:t>Кіші жүздің Адай тайпасы 1741-42 жылдардан бастап</w:t>
        <w:br/>
        <w:t>Мұғаджардан бері қарай Аяққұм, Ақтымберкін жерлерін жай-</w:t>
        <w:br/>
        <w:t>лай атырып Матай, Сам құмдарына қарай жылыстап қоныстарын</w:t>
        <w:br/>
        <w:t>кеңейтіп қанатын жия бастаған-ды. Сөйтіп, батысқа қарайғы</w:t>
        <w:br/>
        <w:t>жерлерді Каспий жағасына дейін иеленуге бағыт ұстады.</w:t>
        <w:br/>
        <w:t>Ең бірінші жер қараған топты бастап келген Шотан екендігін</w:t>
        <w:br/>
        <w:t>Мұрат Мөңкеұлының мына бір жыр шумақтарынан тағы да көруге</w:t>
        <w:br/>
        <w:t>болады:</w:t>
      </w:r>
    </w:p>
    <w:p>
      <w:r>
        <w:t>Есболай, Кете Әжібай қарай келген,</w:t>
        <w:br/>
        <w:t>Қасына батыр жары Шотеан ерген.</w:t>
        <w:br/>
        <w:t>Әжібай арқа жағын қыстап қалып,</w:t>
        <w:br/>
        <w:t>Керелді Есбалай бай иеленген.Кіші жүз тайпаларының ішіндегі</w:t>
        <w:br/>
        <w:t>он екі ата Байұлының Қалнияз, Абыл, Қашаған. Мұрат, Түмен</w:t>
        <w:br/>
        <w:t>секілді ақындарының жырлары мен солардың айтқан шежірелерін</w:t>
        <w:br/>
        <w:t>негізге алғанымызда Адай тайпасын Маңғыстаудың ойына бастап</w:t>
        <w:br/>
        <w:t>Уа4</w:t>
        <w:br/>
        <w:t>айтты. Кенес ұзаққа созылды. Үшінші күні Аылай гвйлеп, бір</w:t>
        <w:br/>
        <w:t>тұжырымға келуді ұсынды.</w:t>
        <w:br/>
        <w:t>Абылай өзінің сөзінде Шотанның яйтқан ұсынысын дұрыс</w:t>
        <w:br/>
        <w:t>деп тапты. Свбебі, Шотанның сөзі Абыляйдың айын дгп басқан</w:t>
        <w:br/>
        <w:t>болатын. Әуелден де Абылай ойрят жұртының біржолата құрып</w:t>
        <w:br/>
        <w:t>кетуін қаламаған еді. Себебі, Абылай шығыста тұрған Кытай</w:t>
        <w:br/>
        <w:t>империясының ең қауіпті жау екенін біліп еді. Спндықтан дп кытай</w:t>
        <w:br/>
        <w:t>мен қалақ арасындағы жоңғар халқының мемлекет болып тұрғаны</w:t>
        <w:br/>
        <w:t>қалаққа қолайлы болатынын көреген саясвткер Абылай жақсы</w:t>
        <w:br/>
        <w:t>білді. Қазіргі айлап отырған ойы да осыған сайып тұрды. Қазақ пен</w:t>
        <w:br/>
        <w:t>Қытай арасында дербес мемлекет болып жоңғар тұрса, анда ал арқа</w:t>
        <w:br/>
        <w:t>сүйер қалқан болатынын ойлау керектігін казақ батырларының</w:t>
        <w:br/>
        <w:t>қатеріне мықтип беріп, көңілдерін бұрғандай болып еді. Бірақ әлі</w:t>
        <w:br/>
        <w:t>де толықтай біржақты шишім алынған жоқ еді. Қалмақтар адам-</w:t>
        <w:br/>
        <w:t>дарын тынықтырып, ят көліктерінің арқасын босатып демалды-</w:t>
        <w:br/>
        <w:t>рып алғасын, үшінші күні түнде Ұбашы мен Серен бастап тұтастай</w:t>
        <w:br/>
        <w:t>шабуылға шығып, казақ жасақтарының қоршауын бұзып өтеді.</w:t>
        <w:br/>
        <w:t>Таң алдында күтпеген жерден қоршауды бұзып өткен калмақ</w:t>
        <w:br/>
        <w:t>каші соғысумен, жағаласумен алға жылжи береді. Қазақ қолы да</w:t>
        <w:br/>
        <w:t>аяушылықты кайып, дүркірей квшкен жауды жұлқылай тартып,</w:t>
        <w:br/>
        <w:t>бөліп алып, қырып отырды. Қалмақтардың Балқашты жағалап</w:t>
        <w:br/>
        <w:t>келіп, Ілені арлеп, жоңғарға атпек болған ойын біліп қалған қизақ</w:t>
        <w:br/>
        <w:t>қолы қалмақтың су жағын алып отырып соғыс жүргізіп, кәбін</w:t>
        <w:br/>
        <w:t>шөлден алтірді, өлмегендері тұтқын болып қолға түсті. Азғантай</w:t>
        <w:br/>
        <w:t>тірі қалған бөлігі Нарынқол арқылы әрең жаңғарғга ілікті. Түнгі</w:t>
        <w:br/>
        <w:t>қоршауды бұзып еткенде Тәнжі тайшы бастаған қырық мыңдай</w:t>
        <w:br/>
        <w:t>қалмақ қолы бөлініп. Балқаштың солтүстік жағымен бой тасалап</w:t>
        <w:br/>
        <w:t>жүріп отырып, Қаратал өзенін кесіп өтіп, Ілені өрлеп келе жатқанда</w:t>
        <w:br/>
        <w:t>Шотан бастаған Кіші жұз қолына кездесіп, соғысып қырылады. Он</w:t>
        <w:br/>
        <w:t>мыңдайы қашып құтылып кетеді.</w:t>
        <w:br/>
        <w:t>Осылайша сонау Еділден көшіп шыққан құба қалмақтардың</w:t>
        <w:br/>
        <w:t>қырыла-қырыла жиырма мыңға жуығы жоңғар жеріне келеді.</w:t>
        <w:br/>
        <w:t>Есі кетіп, кан кешіп келгвн азғантай қалмақ жұртына ешкім де</w:t>
        <w:br/>
        <w:t>алдынан шығып аяушылық жисаған жақ. Ол жақтағы Қытай бас-</w:t>
        <w:br/>
        <w:t>шылары өлдім-талдыммен жеткен азғантай қалмақ ауылын жан-</w:t>
        <w:br/>
        <w:t>жаққа бөлшектеп, боландықтан гері құлдық жолындп, бұғау салып,</w:t>
        <w:br/>
        <w:t>бірінен бірін адастырып жіберді.</w:t>
        <w:br/>
        <w:t>Бұл жорықты тарихта Шаңды жорық деп атап кетті. Өте кап</w:t>
        <w:br/>
        <w:t>халық малы мен барлық мүкаммалымен көшкегін, оның жүрген</w:t>
        <w:br/>
        <w:t>жері үлкен аумақты шаңдатып отырғандықтан, «Шаңды жарық»</w:t>
        <w:br/>
        <w:t>деп атяган болуы керек. Шындығында, бұл жарың бұрын-саңды бо-</w:t>
        <w:br/>
        <w:t>лып кермеген қайғылы қанды жорық болды.</w:t>
        <w:br/>
        <w:t>Өткен кездерде қазақтарды Ақтабли шұбырындыға ұшыратқан,</w:t>
        <w:br/>
        <w:t>Қазақ Ордасын құртып жіберуге аз-ақ қалғим, шығыс Түркістанды</w:t>
        <w:br/>
        <w:t>басып алған немесе қазақтың Ұлы жүзіне көп уяқыт билігін</w:t>
        <w:br/>
        <w:t>жүргізген. Манжу-Цин басқыншылығына қарсы бірнеше жыл</w:t>
      </w:r>
    </w:p>
    <w:p>
      <w:r>
        <w:t>бұл қоныстан кететін боласың, екінің бірі -- қалағаныңды таңда,</w:t>
        <w:br/>
        <w:t>Шотан, - дейді Оғылша.</w:t>
        <w:br/>
        <w:t>Шотан Оғыліпағя қарап:</w:t>
        <w:br/>
        <w:t>-- Сенің бұл ақыңи мен келісе алмаймынп, оның себебі, мен бұл</w:t>
        <w:br/>
        <w:t>жерге сенің рұқсатынмен келгенім жоқ, алты арыс Сейілханның</w:t>
        <w:br/>
        <w:t>ақсақалдарының рұқсатымен келдім. Түркіменнің ятақты ябы-</w:t>
        <w:br/>
        <w:t>аы АннасейЙіттің елін. малын түгелдей қалмақтар шауып алып</w:t>
        <w:br/>
        <w:t>кеткеңде қазақтан жасақ жинап бярып соғысып. жегірлеріңіз</w:t>
        <w:br/>
        <w:t>бен малдарыңызды қайырып акеліп бергенмін. Сол соғыста</w:t>
        <w:br/>
        <w:t>бірнешелеген қазақ бауырларым жоңғар қолынан каза тапқан. Осы</w:t>
        <w:br/>
        <w:t>жағдайға байланысты асы жерді жайлаған 2800 үйлі түркіменнің</w:t>
        <w:br/>
        <w:t>ақсақалдары бірігіп адай ауылдарына қалаган жерлеріне келіп</w:t>
        <w:br/>
        <w:t>каныстануға пәтуа жасағпнын өлің де білесің. Сол ақсақалдардың</w:t>
        <w:br/>
        <w:t>ұйғарымын бұзамын деп кеуде соққаның дұрыс емес, Огыліша, сен</w:t>
        <w:br/>
        <w:t>ақылға кел. Біз қазақ-түркімен болып бірігіп, Надір шаһқа салық</w:t>
        <w:br/>
        <w:t>төлеуден бас тартайык. Әскер жіберсе, соғысайық. Күшіміз жетпей</w:t>
        <w:br/>
        <w:t>жатса, мен түгелдей Кіші жүзден жасақ ұйымдастыруыма да бола-</w:t>
        <w:br/>
        <w:t>ды. Ақсақалдардың сүттей ұйып отырған келісімін бұзбайық. Жак-</w:t>
        <w:br/>
        <w:t>жат болып кеттік, кұландалы болып кеттік. Босына қан төгіспейік.</w:t>
        <w:br/>
        <w:t>Ауылымыз бір болев, бізді жау алн алмайды. ойланып істегеніміз</w:t>
        <w:br/>
        <w:t>дұрыс болар, Оғылша, - деді.</w:t>
        <w:br/>
        <w:t>Сол кезде Оғылшя күндей күркіреп Шотанға қарай шабынып:</w:t>
        <w:br/>
        <w:t>-- Шотан, сен не деп мені алдарқатып тұрсың? «Қазақ пен</w:t>
        <w:br/>
        <w:t>түркімен біріксе» деп келіп шалқаясың, сен де түркіменге бірігіп</w:t>
        <w:br/>
        <w:t>дейтіндей қаніпа адамың бар еді. Шауып шықканда асы ойдағы</w:t>
        <w:br/>
        <w:t>Адайың жүлге жететін жасақ шығара алмайды. Ертен Нәдір</w:t>
        <w:br/>
        <w:t>шайтың бір мың қолы басып кіргенде жүз адаммен не бітіргің</w:t>
        <w:br/>
        <w:t>келеді? Қырылся. қырылатын осы жердегі қалған түркімендер.</w:t>
        <w:br/>
        <w:t>Қазір сен батырсынып тұрғанмен, ертең Нәдір шаһтың мың-мыңдап</w:t>
        <w:br/>
        <w:t>аскері келгенде сен қырық-елу үйіңді түйеге тиеп, табаныңды</w:t>
        <w:br/>
        <w:t>жалтыратасың, қырылатын менің елім болнды. Сондықтан менің</w:t>
        <w:br/>
        <w:t>айтқанымды орындап, салығынды төлейсің, болмаса, тап қазір</w:t>
        <w:br/>
        <w:t>табаныңды жалтыратасың, оған көнбесең, тұрысатын жеріңді айт,</w:t>
        <w:br/>
        <w:t>-- деп ақырды.</w:t>
        <w:br/>
        <w:t>Оғылшаны Шотан бұрыннан білетін, Ашуы көп, ақылы қысқа,</w:t>
        <w:br/>
        <w:t>қара жерді как айыратын алып күштің несі болатын.</w:t>
        <w:br/>
        <w:t>-- аТұрысатын жеріңді айте дегенде не тыңдырғың келіп тұр,</w:t>
        <w:br/>
        <w:t>қара күшіңе сеніп, соғыс ашып, кісі өлтіргенде мүйізің шығатын</w:t>
        <w:br/>
        <w:t>болса, соғысалық, жоқ әлі де болсп, ойланасың ба? -- деді Шотан.</w:t>
        <w:br/>
        <w:t>- Сен не, менімен тәжікелескің келіп тұр ма? Шотан болсаң</w:t>
        <w:br/>
        <w:t>өзіңнің Адайыца Шотансың, мен үшін сенің құның -- бес теңге. Мен</w:t>
        <w:br/>
        <w:t>ойланып болғанмын. Әуелі батырларың болса, мөнің ерлеріммен</w:t>
        <w:br/>
        <w:t>жекпе-жекке шықсын, соңғы кезек екеуіміздікі болады, - деді де,</w:t>
        <w:br/>
        <w:t>бұрылып анядай жерде шоғырланып тұрған түркімен жасақтарына</w:t>
        <w:br/>
        <w:t>қарай жүре берді.</w:t>
        <w:br/>
        <w:t>76-4</w:t>
        <w:br/>
        <w:t>дыбысымен бірге бас сүйегінің жанқаша ұшқанын көргенде ба-</w:t>
        <w:br/>
        <w:t>рып, қасына келген Шотанды бір-ак байқады. Шотанға деген</w:t>
      </w:r>
    </w:p>
    <w:p>
      <w:r>
        <w:t>ырзашылығы сондай, көзінің жасын ірке алмай қалды. Сәскеде</w:t>
        <w:br/>
        <w:t>басталған соғыс түсқайта қалмактардың тірі қалған жасақтарының</w:t>
        <w:br/>
        <w:t>кқашуымен аяқталды. Қалмақтардың тең жартысы қырылды. Қазақ</w:t>
        <w:br/>
        <w:t>қолынан жеті адам қала тауып, он бір вдам жеңіл жараланды. Сол</w:t>
        <w:br/>
        <w:t>жеті жігіттің өліміне Шотпи қатты қинялды. Баубектің пуылымен</w:t>
        <w:br/>
        <w:t>мал-жаны түгелдей қайтарылды. Қалмақтардың Сиғыз жағасында</w:t>
        <w:br/>
        <w:t>отырған ауылдары толығымен шабылды. Малдары түгелдей ал-</w:t>
        <w:br/>
        <w:t>жаланылды. Тірідей қолға түскен калмақтарды Шотан тұтастай</w:t>
        <w:br/>
        <w:t>босаттырып, Еділ-Жайық бойынян кетуді талап етті. Еділ бойын</w:t>
        <w:br/>
        <w:t>жайлаған квалмақтардың бұл хабарды естітенінде ойлануына тура</w:t>
        <w:br/>
        <w:t>көлді. Қалмақтардап түскен екі мындай жылқы мен бес мындай</w:t>
        <w:br/>
        <w:t>қой-ешкінің тең жартысын ғағыста өлген жеті жігіттің отбасы-</w:t>
        <w:br/>
        <w:t>на бірдей қылып, Шатан өз қолымен беліп берді. Калған малдың</w:t>
        <w:br/>
        <w:t>кебірек бөлігін жарақаттанған сарбаздарға, қалғаның соғысқа</w:t>
        <w:br/>
        <w:t>қатынасқандарға үлестірді. Баубек үлнен той жасап, қазақ қолын</w:t>
        <w:br/>
        <w:t>жібермей үш күн пуылында қонақ етті. Қонақтарың аттандыратын</w:t>
        <w:br/>
        <w:t>күні Бәубек батыр Шотан мен Атағозыдан бұйымдарын сұряды. Шо-</w:t>
        <w:br/>
        <w:t>тан Бәубекке:</w:t>
        <w:br/>
        <w:t>-- Біздің бұйымымыз жоқ, Есекмерген ағамыздың тапсырма-</w:t>
        <w:br/>
        <w:t>сын орындадық. Енді Бәубек батыр, сізден, сіз арқылы түркімен</w:t>
        <w:br/>
        <w:t>ағайыннан Адай елінің бұйымы бар, соған септігіңіз тисв, Атағозы</w:t>
        <w:br/>
        <w:t>мен екеуіміз ауылға үлкен шаруа бітірдік деп барамыз, - деді.</w:t>
        <w:br/>
        <w:t>Баубек:</w:t>
        <w:br/>
        <w:t>-- Шотян аға, мяған тірелетін, менің шамам келетін шшаруа</w:t>
        <w:br/>
        <w:t>болса, бұйымыңыз орындалады, ал менің шамам келмейтін шаруа</w:t>
        <w:br/>
        <w:t>болса, жолында өлетін боламын, -- деп жауап берді. Шотан іркілген</w:t>
        <w:br/>
        <w:t>жоқ:</w:t>
        <w:br/>
        <w:t>-- Олай болса, - деді, - біз түбіміз туыс, одан бері қарай</w:t>
        <w:br/>
        <w:t>құдандалы, нағашылы-жиеңді, дос-жаран болып кеткен елміз.</w:t>
        <w:br/>
        <w:t>Біздер сіздердің үстеріңе көшіп келіп, қонақ болып жатырмыз.</w:t>
        <w:br/>
        <w:t>Маңғыстаудың ойы-кыры кең жер ғой. Сол қонысқа орналасуға</w:t>
        <w:br/>
        <w:t>ықпал етсең деген бұйым бар, - деді. Баубақ батыр:</w:t>
        <w:br/>
        <w:t>-- Қалаған жерлеріңізге көшіп келіп ориаласа беріңіздер,</w:t>
        <w:br/>
        <w:t>менің көзімнің тірісінде түркімен туыстарым сендерге ештеңе</w:t>
        <w:br/>
        <w:t>вайтпас, -- двді, Сөйтіп, Шотан, Атағозы, Өмір батырларға алтын</w:t>
        <w:br/>
        <w:t>жалатқан ер-тақым салынған теке-жауміт арғымағын мінгізді</w:t>
        <w:br/>
        <w:t>жанг әр қайсысына бір-бірден алтын тайтұяқты сыйға тарт-</w:t>
        <w:br/>
        <w:t>ты. Түркіменнің жоғын жоктап, қалмақтар ІШшяуып алып кеткен</w:t>
        <w:br/>
        <w:t>Аннисейіт ауылының мал-жанын түгелдей қайырып, жауды тас-</w:t>
        <w:br/>
        <w:t>талқан етіп жеңген Шотанның ерлігі Сағыз байындагы қалмақ</w:t>
        <w:br/>
        <w:t>ауылдарына, бүкіл Маңғыстауды жайлаған түркімендерме тарап</w:t>
        <w:br/>
        <w:t>кетті. Осыған байланысты түркіменнің ішінде үлкен беделі бар</w:t>
        <w:br/>
        <w:t>АннасейЙіт ақсақалдық адай еліне қарсылык етпестен «отырам деген</w:t>
        <w:br/>
        <w:t>жері берілетін болсын» деген тапсырмасы түркімендердің басшы</w:t>
        <w:br/>
        <w:t>тм</w:t>
        <w:br/>
        <w:t>жақ қабақтағы 11 108 шнңырақ Еділден өте алмай, салқар көптен</w:t>
        <w:br/>
        <w:t>бөлініп, біржала Ресей шегінде қалады.</w:t>
        <w:br/>
        <w:t>Еділ дариядан өтіп үлгерген үйімен, үйелменімен, мыңғырған</w:t>
        <w:br/>
        <w:t>малымен Жоңғарияға бет қойған қалың қалмақтың нақты саны -</w:t>
        <w:br/>
        <w:t>80 908 шаңырақ екен. Шамамен 170-180 мың адям. Қарулы әскер</w:t>
        <w:br/>
        <w:t>де па емес, 40 мың қол. Бір ғанн кілтипан - қалмақ көші қазақ</w:t>
        <w:br/>
        <w:t>қоныстары арқылы втуге тиіс еді», -- деп каргетеді. Қазіргі Каспий</w:t>
        <w:br/>
        <w:t>теңізінің жағасындағы Ресейдің құрамындағы нвтономиялы рв-</w:t>
        <w:br/>
        <w:t>спублика болып отырған 148 мың қалмақ -- гол Еділдгн втғ алмай</w:t>
      </w:r>
    </w:p>
    <w:p>
      <w:r>
        <w:t>қалғандар.</w:t>
        <w:br/>
        <w:t>Еділ қалмақтарының түгелдей ірге көтеріп қашқанын естіген</w:t>
        <w:br/>
        <w:t>Ресей басшылары қалмақтарды жұртына қайтару жөніндегі шараны</w:t>
        <w:br/>
        <w:t>кеш влып қалды. Жайық бойындағы Кваяк-арыстардың жасақтары</w:t>
        <w:br/>
        <w:t>қорыққаннан соғысудан бас тартты. Үлкен қол жинақтап генерал</w:t>
        <w:br/>
        <w:t>Траубенберг бастап шыққан әскер. орта жолдан қалмақ колына</w:t>
        <w:br/>
        <w:t>жете алмай кейін қайтады. Себебі, қалың қяЛМЯҚтың қолы ол кез-</w:t>
        <w:br/>
        <w:t>де казақ жеріне дендеңкіреп еніп кеткең болатын. Орвясян үлкен</w:t>
        <w:br/>
        <w:t>квлемдегі қозғалыс жолдағы азғантай жасақтарды да, кедергі</w:t>
        <w:br/>
        <w:t>келтірген қазақ вуылдарын да жайпап басып өтеді. Бұл хабар Кіші</w:t>
        <w:br/>
        <w:t>жүз ханы Нұралыға жетеді. Нұралы Үш жүзге жаушы аттандырып,</w:t>
        <w:br/>
        <w:t>Жем бойына шұғыл жиналуға тапсырма береді. Кіші жүздің бас сар-</w:t>
        <w:br/>
        <w:t>лдары Сарысайда отырған Шотанға адейі хабаршы жіберіледі.</w:t>
        <w:br/>
        <w:t>Жайсыз хабарды естіген Шотан шұғыл түрде он екі ата Байұлы</w:t>
        <w:br/>
        <w:t>сарбаздарын жинастырып, үш мыңдай қолмен Жемге келіп. Жем-</w:t>
        <w:br/>
        <w:t>де жетіру мен влімнен жинақталған екі мың сарбазды өз қолыня</w:t>
        <w:br/>
        <w:t>қосып, барлығы бес мыңның үстіне жауынгері бар қолмен келе</w:t>
        <w:br/>
        <w:t>жатқан қалмақты Нұралы ханның өзі бас болып күтіп алады. Талай</w:t>
        <w:br/>
        <w:t>қалың елдің қозғалғанын каргенмен, тап мынадай үлкен аймақты</w:t>
        <w:br/>
        <w:t>қамтыған, тасып келе жатқан дария сияқтанған, қарақүрым болып</w:t>
        <w:br/>
        <w:t>келе жатқан қозғалысты Шотан да, Нұралы да бұрын-соңды көрген</w:t>
        <w:br/>
        <w:t>жок еді.</w:t>
        <w:br/>
        <w:t>Көштің шамамен ені он шниқырымдай, ұзыны жиырма</w:t>
        <w:br/>
        <w:t>шақырымдай көлемдіалып, жылжып келе жатты. Көшті қалмақтың</w:t>
        <w:br/>
        <w:t>қарулы қолы қоршап күзетке алып отырғандығын керген Шо-</w:t>
        <w:br/>
        <w:t>тан қапталдан шабуылды бастады. Бес мың қол қапталды жарып,</w:t>
        <w:br/>
        <w:t>қалмақтардың бір бөлігін балектап алып кетті. Немесе үш мыңдай</w:t>
        <w:br/>
        <w:t>адамды тұтқындап, кептеген малды олжаллды.</w:t>
        <w:br/>
        <w:t>Жағдайларының қиындаганын сезген қалмақ басшылары</w:t>
        <w:br/>
        <w:t>Ұбтшы мен Серен тайшылар Нұралы ханға елшілерін жіберіп, Кіші</w:t>
        <w:br/>
        <w:t>жүа жерінен ешкімге тимей өтіп кетуге рұқсат сұрайды. Қазақтарға</w:t>
        <w:br/>
        <w:t>тимейтінін, ешкімге зарар салмайтынын, «орыстардан қорлық</w:t>
        <w:br/>
        <w:t>көріп, қуғынға ұшырап, пмалсыздан атажұртқа кешіп бара жатыр-</w:t>
        <w:br/>
        <w:t>мыз. Біздің ешкімге жазығымыз жоқ, қорламаңыздар, бізге кару</w:t>
        <w:br/>
        <w:t>көтеріп вдамдарымызды өлтіріп қорлық беріп жатқандарыңыз</w:t>
        <w:br/>
        <w:t>аділеттікке жатпайды, жеріңізден өтіп кетуімізге кеңшілік</w:t>
        <w:br/>
        <w:t>жасаңыздар» - деп, хат жолдайды.</w:t>
        <w:br/>
        <w:t>%Ж?% 2 2. Жы 2;</w:t>
        <w:br/>
        <w:t>болай ұмсына беріп еді, Ақпан келіп Есболайдың қолынан үстап</w:t>
        <w:br/>
        <w:t>күліп: «жаспен жас белдессін, жиеніңнің пәтін қайтарма» деп Ес-</w:t>
        <w:br/>
        <w:t>болайды вз ортагыни қарий алып кетті. Әңгіменің бәрін естіп тұрған</w:t>
        <w:br/>
        <w:t>Бектұрлы Шотанның атын естігенде жүрегі зу етті. Шотанның атын</w:t>
        <w:br/>
        <w:t>естігені болмаси, өзін көрмеген болатын. Шотанға енді назар салып</w:t>
        <w:br/>
        <w:t>қарап астындағы шұбар тұлпары мен оның үстіндегі келв жатқан</w:t>
        <w:br/>
        <w:t>Шотан екендігін көргенде оның ерлігі туралы аңызға айналып кет-</w:t>
        <w:br/>
        <w:t>кен әңгіменің шын екендігі ойына сап өте түсгі.</w:t>
        <w:br/>
        <w:t>Енді болар іс болды. жекпе-жектен бұлтаратын жер қалмағанын</w:t>
        <w:br/>
        <w:t>білген Бектұрлы атын бұрып белгілі қишшықтыққв барып пайаасын</w:t>
        <w:br/>
        <w:t>оңтайлай бисттды. Шотан дп өрі ұзын, ар! жуан найансын оң қолына</w:t>
        <w:br/>
        <w:t>алып шұбарды текіректетумен Бектұрлыға жақындай берді.</w:t>
        <w:br/>
        <w:t>Боктұрлы шыдамады, яттың басын Шотанға бұрып алды да</w:t>
        <w:br/>
        <w:t>жіберді. Әккі болып қалған Шотанның шұбары тізгінді солғя қарай</w:t>
        <w:br/>
        <w:t>қағып қалуы мүң екгп, Бектұрлы келе бергенде сол жағына қарғып</w:t>
      </w:r>
    </w:p>
    <w:p>
      <w:r>
        <w:t>шығып кетті. Бектұрлы найзасын солға бұруға үлгермей қалды. ау-</w:t>
        <w:br/>
        <w:t>лвумен қатарға келіп қалғанда Шотанның ауыр найзасы мойнынан</w:t>
        <w:br/>
        <w:t>соққанын бір-ақ білді, ар жағы қас-қағымда қара түнек орняп жүре</w:t>
        <w:br/>
        <w:t>берді. Майын омыртқа опырылып сынып, бас кеудеде былаңдан</w:t>
        <w:br/>
        <w:t>қалған еді. Даладан қарап тұрған адамға Шатан ат ойынын көрсетіп</w:t>
        <w:br/>
        <w:t>жүрген адамға ұксап кетті, Бектұрлы атынан құлап түсті. Сол кезде</w:t>
        <w:br/>
        <w:t>Шотанның аттандаған дауысы жер жарды. Шотан Бастаған Лаһақ.</w:t>
        <w:br/>
        <w:t>Есболай, Есекмергендер ерген қырық шамалы топ басшысы аттан</w:t>
        <w:br/>
        <w:t>құлап абыржып қалған жасақтың ортасына жарып кіріп, жапыра</w:t>
        <w:br/>
        <w:t>жөнелді. Сол кезде Атағозы бастаған жүздік «Ер-Қасайлап» ұран са-</w:t>
        <w:br/>
        <w:t>лып, оң қапталдан тиісе жөнелгенде, сол жақтан Өмір бастаған тағы</w:t>
        <w:br/>
        <w:t>бір қазақ қолы адай атын ту етіп, сол қанатты жапырып баря жатты.</w:t>
        <w:br/>
        <w:t>Бір мұрсатта көп адпмынан айырылған хиуалықтар қаша Йа-</w:t>
        <w:br/>
        <w:t>сталы. Жан-жақтан ұрандап тиіскен қазақ жүздіктері олардың</w:t>
        <w:br/>
        <w:t>көзіне мындаған қол болып көрінді. Бір жүздің үстінде өліктерін</w:t>
        <w:br/>
        <w:t>қалдырып. хиуалықтар алды-артына қарамастин қарасын батырды.</w:t>
        <w:br/>
        <w:t>Адайлар жағынан екі ндам қайтыс болды, оншақты адам жара-</w:t>
        <w:br/>
        <w:t>ланды.</w:t>
        <w:br/>
        <w:t>Жеңіліп қашқан хиуа жасағы ханына барып көшіп келіп</w:t>
        <w:br/>
        <w:t>жатқан қазақтар Кіші жүздің жауынгер сарбаздары адай тайпала-</w:t>
        <w:br/>
        <w:t>ры екенін. екі мыңға жақын жауынгерлері бар екенін, аны бастап</w:t>
        <w:br/>
        <w:t>жүрген Кіші жұа қолының бас сардары жаңғарлармен соғыста үнемі</w:t>
        <w:br/>
        <w:t>жеңіске жетіп жүрген. Әбілқайырдың өң қолы Шотан екенін айтып,</w:t>
        <w:br/>
        <w:t>әскердің саны жөнінен өтірік мәлімет бергені кейіннен мәлім бол-</w:t>
        <w:br/>
        <w:t>ды. Хиуа жасағын талқандаганнан кейін ядяй пнуылы құдай жалы-</w:t>
        <w:br/>
        <w:t>нв сядақасын таратып, соғыста шейіт кеткен вааматтарын ақжуып</w:t>
        <w:br/>
        <w:t>арулап, қара жердің қайнына беріп, қаделерін жасап житканда</w:t>
        <w:br/>
        <w:t>үстірттен, Қарақұмды жайлап отырған түркімендердің егдір тай-</w:t>
        <w:br/>
        <w:t>пасынан Есекмергенге жақын нағашы болып келетін, және көптен</w:t>
        <w:br/>
        <w:t>бері танитын, дог болып кеткен Аннасейіттің баласы Баубек батыр</w:t>
        <w:br/>
        <w:t>келіп, Есекмерген отырған үйге ат басын тіреді.</w:t>
        <w:br/>
        <w:t>Хатты алып оқығанпен кейін, Нұралы бастаған Кіппі жүл ба-</w:t>
        <w:br/>
        <w:t>тырлары мен билері ақылдаса келіп, Ұбашы мен Серенге жауапта-</w:t>
        <w:br/>
        <w:t>рын жалдайды. Қалмақтың алдына екі мөселе койылады.</w:t>
        <w:br/>
        <w:t>-- Біріншісі, қазақ жерін басып өтуге рұқсат етілмейді,</w:t>
        <w:br/>
        <w:t>түгелімен кері қайтуды ұсынады.</w:t>
        <w:br/>
        <w:t>-- Екіншісі, қалмақтар осы жерге тоқтап қару-жарақтарын</w:t>
        <w:br/>
        <w:t>тапсырып өздері Кіші жүз ханына түгелдей берілуі керек және осы</w:t>
        <w:br/>
        <w:t>жерден арқайғысын бөлектеп жан-жаққа бөледі, егерде осыған</w:t>
        <w:br/>
        <w:t>көліссе, казірден бастап осы талапты орындауды ұсынады.</w:t>
        <w:br/>
        <w:t>Ұбашы мен Серен Нұралы ханның бұл талабына жауап бер-</w:t>
        <w:br/>
        <w:t>местен өз бағыттарына қозғала береді. Шындығында да Нұралы</w:t>
        <w:br/>
        <w:t>ханның бұл ұсынысына көшіп бара жатқан қалыц қалмақтың</w:t>
        <w:br/>
        <w:t>келісе қоятын регі жоқ еді. Неде болсп, алған бағытынан қайтпауға</w:t>
        <w:br/>
        <w:t>бекінген балатын.</w:t>
        <w:br/>
        <w:t>Қалмақтардың кері кайтатын да немесе кідіріп, Нұралы ханның</w:t>
        <w:br/>
        <w:t>қарауына втетін де нивтінің жоқ екендігіне көзі жеткенсін Шотан</w:t>
        <w:br/>
        <w:t>бастаған қазаң колы шабуылды үдете бастады.</w:t>
        <w:br/>
        <w:t>Қалмақтар күн сайын үлкен шығынға ұшырады. Ақтабан</w:t>
        <w:br/>
        <w:t>шұбырындыдан бері елу жыл өткен екен. Соның кайғылы күндерін</w:t>
        <w:br/>
        <w:t>бясынан өткізген қазақтардың кейбіреулері әлі атынан түсе қайған</w:t>
      </w:r>
    </w:p>
    <w:p>
      <w:r>
        <w:t>жоқ еді. Жалпы, женғармен соғыстың ақи-тақи аяқталғанынан бір</w:t>
        <w:br/>
        <w:t>мүшелден еңді асып бара жатқан шақ Қалмақтың қалаққа істеген</w:t>
        <w:br/>
        <w:t>адам көріп естімеген зұлымдықтары көз алдарынан әлі кетпе-</w:t>
        <w:br/>
        <w:t>ген еді. Оның үстіне бүкіл үш жүзге аты жайылған қазақтың та-</w:t>
        <w:br/>
        <w:t>лай батырларының жоңғар қолынан қаза тапқанын ойлағанда</w:t>
        <w:br/>
        <w:t>Шотанның көзіне қан толып кететін-ді. Саның да әсері шығар,</w:t>
        <w:br/>
        <w:t>жолдағы қазақтардың көбінің қалмақты көргендерінің тұла бойына</w:t>
        <w:br/>
        <w:t>кек пен ыза талып қаруларын қолдарына алып, Шотанның қолына</w:t>
        <w:br/>
        <w:t>жан-жақтан шұбырып келіп қосылып жатты.</w:t>
        <w:br/>
        <w:t>Кешегі қазақтың жер-жебіріне жеткен ақтабан шұбырындысы</w:t>
        <w:br/>
        <w:t>аумай-төкпей қалмақтың басына келіп орнады. Қалмақтың басына</w:t>
        <w:br/>
        <w:t>төнген қара бұлт ақтабан шұбырындыдан гері қайғысы басымырақ</w:t>
        <w:br/>
        <w:t>болып шықты. Тасып жатқан Ырғыз өзенінен камыстан"кияқтан</w:t>
        <w:br/>
        <w:t>сал жасап өтеміз дегенде де көптеген лдам, мал-жанымен суға</w:t>
        <w:br/>
        <w:t>кетіп қырылды. Шоұбырган қалмақтан бір елі қалмай жүріп</w:t>
        <w:br/>
        <w:t>отырған Шотан қалы біресе сол жақтан, біресе оқ жактан шабуы-</w:t>
        <w:br/>
        <w:t>лык үдетіп, қатты қырғынға ұшыратумен болды. Тұтас ауыл-ау-</w:t>
        <w:br/>
        <w:t>ылдарымен қолға түсіріп, малдарын олжалап, өздерін тұтқындап,</w:t>
        <w:br/>
        <w:t>қарсыласқандарын табанда атып тастивз отырды. Шеру тартып</w:t>
        <w:br/>
        <w:t>келе жатқан қалмақтар карсыласпастан қолғн түсіп келе жатырған</w:t>
        <w:br/>
        <w:t>жоқ. Оларды қоршап алып келе жатқан қалмақ жасақтары өліспей</w:t>
        <w:br/>
        <w:t>беріспеуге бекінгендер еді. Қазақтардың талай болдақтары,</w:t>
        <w:br/>
        <w:t>қалмақтың садағының жебесінен қыршын кетіп жатты. Кіші</w:t>
        <w:br/>
        <w:t>жүздің жаңадан ұрыекв қатынасып аты шығып келе жатқан жас</w:t>
        <w:br/>
        <w:t>батырларының да жау қолынан каза балғандарының саны күннен</w:t>
        <w:br/>
        <w:t>276с</w:t>
        <w:br/>
        <w:t>Жаушы кетісімен Шотан кейінде қалған адай ауылдарына, оның</w:t>
        <w:br/>
        <w:t>ішінде Атағазы батырға хабаршы жөнелтеді. Хиуя хандығының</w:t>
        <w:br/>
        <w:t>жасақтарының келіп-неткен хабарын жетістіреді. Осыған бай-</w:t>
        <w:br/>
        <w:t>ланысты жазғытұры қар кетісімен жігіттерден жасақ құрып,</w:t>
        <w:br/>
        <w:t>Маңғыстаудағы азғантай ядайларға наурыз айынан қалмай көмекке</w:t>
        <w:br/>
        <w:t>келуді тапсырады. Ол үшін казірден бастап жастарга гоғыс внерін</w:t>
        <w:br/>
        <w:t>үйрету қажеттігін. қару-жарақтың сайлы болуын, мініс аттарды</w:t>
        <w:br/>
        <w:t>қыстай баптап, жазғытұры жарыққа дайын болуын тапсыралы.</w:t>
        <w:br/>
        <w:t>Өзі көшіп келген азғантай ауылдың қырық жігітін соғыс өнеріне</w:t>
        <w:br/>
        <w:t>Есболай, Ақпан сияқты аға батырларды қатынастырып отырып</w:t>
        <w:br/>
        <w:t>үйрету жұмыстарын жолға қояды. Ауылдарды жнуға алдырмай-</w:t>
        <w:br/>
        <w:t>тын ыңғайлы жерлерге арналастырып, қысқа дайындық жұмысын</w:t>
        <w:br/>
        <w:t>жүргіздіреді.</w:t>
        <w:br/>
        <w:t>Шатан хиуалықтардың аорлығына кенгісі келмейді. Болашақ</w:t>
        <w:br/>
        <w:t>Маңғыстауды тұтастай иеленуді ішінен мақсат тұтады. Жоңғардағы</w:t>
        <w:br/>
        <w:t>қазақ жансыздарының хабары бойынша алдағы жазда Сырбойымен</w:t>
        <w:br/>
        <w:t>Кіші жүздің еліне қалмақтың үлкен қалы вттанбақшы. Оған дейін</w:t>
        <w:br/>
        <w:t>Кіші жүз жасақтарын біріктіріп жаңғар қалына қарсы шығуға даяр</w:t>
        <w:br/>
        <w:t>тұруды Әбілкайыр қазірден бастап ойластырып жатқан-ды.</w:t>
        <w:br/>
        <w:t>Әбілқайырдың айтуы бойынша, алдағы жазда - маусым</w:t>
        <w:br/>
        <w:t>айының басында он екі ата Байұлыдан екі жарым - үш мыңға</w:t>
        <w:br/>
        <w:t>дейін жасақ шығарып, Сыр бойына бағыттау тапсырмасын тікелей</w:t>
        <w:br/>
        <w:t>Шотинға берген еді.</w:t>
        <w:br/>
        <w:t>Шотанның өзтайпасынан қазірденбастап жасақ ұйымдастырып,</w:t>
        <w:br/>
        <w:t>соғыс өнерін үйретуі, біріншіден, хиуалықтарға қарсы түру үшін</w:t>
        <w:br/>
        <w:t>болса, екіншіден, негізгі жау жоңғарға аттануды ойластырғаны 5о-</w:t>
        <w:br/>
        <w:t>латын. Шотанның көптен күткен арманы ядай тайпасынан іріктеп</w:t>
        <w:br/>
        <w:t>бір мың жауынгер тұрақты шығара алса, ешкімнің аяғының астмын-</w:t>
        <w:br/>
        <w:t>да қалмас едім деген ой еді.</w:t>
      </w:r>
    </w:p>
    <w:p>
      <w:r>
        <w:t>Алдай ауылының жігіттерінің өскер өнерін үйреніп, болашақ</w:t>
        <w:br/>
        <w:t>соғысқа дайындалып жатқаны түркімендерге белгілі болды. Бұл</w:t>
        <w:br/>
        <w:t>дайындықты Хиулның түркімен ішіндегі жансыздары Хиуа ханына</w:t>
        <w:br/>
        <w:t>хабарлап отырды.</w:t>
        <w:br/>
        <w:t>Наурыз туа Мұғаджардан бастап бері қарай адай ауылдарынан</w:t>
        <w:br/>
        <w:t>жиналған, көбісі сыналған, жоңғар соғысына қатынасқан сирытіс</w:t>
        <w:br/>
        <w:t>болып қалған жауынгерлерден құралган екіжүздей жасақты бастап</w:t>
        <w:br/>
        <w:t>Атағозы да келді.</w:t>
        <w:br/>
        <w:t>Көп ұзамай Хиуй ханының Бектұрлы бек бастаған бес жүз</w:t>
        <w:br/>
        <w:t>адамдық қалы түркімендердің ішіне келіп қыстап атырған босқын</w:t>
        <w:br/>
        <w:t>қалпақты шауып плугя жіберген хабары дия келіп жетті.</w:t>
        <w:br/>
        <w:t>Хабар алынғаннян кейін екі жүз елу адамнан тұратын қазақ</w:t>
        <w:br/>
        <w:t>жауынгерлерін Шатан үші топқа бөлді. Ауыл отырғин жерден алты</w:t>
        <w:br/>
        <w:t>шақырым жаудың келетін жалына шығып оң қанаттағы қолатқа</w:t>
        <w:br/>
        <w:t>Атнғозы бастаған бір жүз жауынгерді, сол қанаттағы қолатқа Өмір</w:t>
        <w:br/>
        <w:t>бастаған бір жүз жауынгерді орналастырып, қалған елу шақты</w:t>
        <w:br/>
        <w:t>адаммен өзі жаудың қарсы алдында тұрды. Бұл топтың Ішінде жасы</w:t>
        <w:br/>
        <w:t>7ә1</w:t>
        <w:br/>
        <w:t>топонимдері, жерінің түрғындарының атаулары көптеген елдердің</w:t>
        <w:br/>
        <w:t>келіп-кеткеніне далел балатын сияқты.</w:t>
        <w:br/>
        <w:t>Мысалы. қазіргі Каспий теңізінің бір кездерде Хазар, бір кепа-</w:t>
        <w:br/>
        <w:t>дерде Әбескүн, қазіргі Маңғыстау түбегінің бір кездерде Сиях-Күк.</w:t>
        <w:br/>
        <w:t>Мангышлак болып аталулары пемесе Ас-Мантай, Ман-Суалмяас, От-</w:t>
        <w:br/>
        <w:t>ман деген атаулары да сол көшкіндерден калған атақ екені сөзсіз.</w:t>
        <w:br/>
        <w:t>Бұл өлкені ғалымдардың топшылауы бойынша Тұран</w:t>
        <w:br/>
        <w:t>аймағыңдағы Қаңлы, Үйсін, Оғыз, Дешті Қыпшақ, Түрік, Ак Орда,</w:t>
        <w:br/>
        <w:t>Шағатай мемлекеттері мен Хорезмнің де. Еділ бойындағы Вұлғар,</w:t>
        <w:br/>
        <w:t>Хазар, Алтын Орда тіпті Днепрдегі орыстар тарихымен де астасып</w:t>
        <w:br/>
        <w:t>жатқандығын көреміз.</w:t>
        <w:br/>
        <w:t>Сонау өткен Дешті Қыпшак, Алтын Орда кезеңдеріндегі</w:t>
        <w:br/>
        <w:t>көріністерді толықтай баяндап беретін Қырымның қырық баты-</w:t>
        <w:br/>
        <w:t>ры атты батырлар жырының жиынтығының осы Маңғыстауда</w:t>
        <w:br/>
        <w:t>ғана міні құрамай сақталынып, атақты Адай жыршысы Мұрын</w:t>
        <w:br/>
        <w:t>Сеңгірбек ұлының ауылымен біздің заманымызға жетуінің өзі көп</w:t>
        <w:br/>
        <w:t>нәрсені аңғартады.</w:t>
        <w:br/>
        <w:t>Бұрынғы ноғайлы кезіндегі Сыпыра жырауды осы өлкеде туып,</w:t>
        <w:br/>
        <w:t>өмір сүріпті деген мәлімет те шындыққа жанасады.</w:t>
        <w:br/>
        <w:t>Қазіргі ғылыми болжамдарға сүйенсек, ҮП-УІП ғасырларда</w:t>
        <w:br/>
        <w:t>Атырау, Арал, Қаратауды жайлаған сақтар, массагеттер, одан</w:t>
        <w:br/>
        <w:t>кейінгі печенег, қаңғылы, оғыз субстраттарының Алтай мен Сібір</w:t>
        <w:br/>
        <w:t>жақтан ауған қыпшақ, қалмақ, алшын, байұлы араласуынан осы</w:t>
        <w:br/>
        <w:t>заманғы Кіші жүз руларының пайда болғандығы айтылалы. Сол кез-</w:t>
        <w:br/>
        <w:t>дерде Ноғай ордасына қарап келген олардың оғыз тілдес бөліктері</w:t>
        <w:br/>
        <w:t>торғауыт қалмақтарына бағынып кетсе, қыпшақ тілдес бөлігі</w:t>
        <w:br/>
        <w:t>Ақназар хан түсында Қаратау мен Жетісу бойындағы шаңырақ</w:t>
        <w:br/>
        <w:t>көтерген қазақ хандығына барып қосылады. Адай деген адамды да</w:t>
        <w:br/>
        <w:t>сол кезде қазақ хандығының шаңырағын көтеріскен адамның бірі</w:t>
        <w:br/>
        <w:t>деп айтады. Жоғарыдағы айтылғандарды түйіндесек, Маңғыстауға</w:t>
        <w:br/>
        <w:t>келген көшпелі тайпалардың саны жетеуге талық жетіп тұрғанын</w:t>
        <w:br/>
        <w:t>көреміз. Сонымен, «жеті жұрт кеткен» деген аңгіменің де шындық</w:t>
      </w:r>
    </w:p>
    <w:p>
      <w:r>
        <w:t>екеніне көзіміз жеткен сияқты.</w:t>
        <w:br/>
        <w:t>Әңгімені азғантай тарихи деректерге бұрып кетуімізге Түмен</w:t>
        <w:br/>
        <w:t>ақынның жоғарыдағы жыр жолдары себеп болды.</w:t>
        <w:br/>
        <w:t>Кіші жүз жайлаған өлкеде өткен тарихи деректері қамтып жыр-</w:t>
        <w:br/>
        <w:t>лап көткен ақындардан Абыл, Нұрым, Ақтан, Қалнияз, Қашаған,</w:t>
        <w:br/>
        <w:t>Мұрат, Аралбай, Сөттіғұл, Сүгірлерден, Айтқұл. Шамғұлдардан</w:t>
        <w:br/>
        <w:t>көптеген әңгімелер қалған. Кәрі Маңғыстау талай аузы дуя-</w:t>
        <w:br/>
        <w:t>лы билерінің кесімді, адал биліктеріне, түмен-түмен қол ертіп,</w:t>
        <w:br/>
        <w:t>терлігін терге шірітіп, елін қорғаған ерлердің ерліктеріне, малының</w:t>
        <w:br/>
        <w:t>көптігінен көшкенде жұртында желідегі елу құлынды бие, тоқсан бо-</w:t>
        <w:br/>
        <w:t>талы түйені ұмытып тастап кетіп жүрген байлардың байлықтарына,</w:t>
        <w:br/>
        <w:t>таңды таңға ұластырып жырлаған ақын-жыршыларымыазғга,</w:t>
        <w:br/>
        <w:t>олардың ар қилы тағдырларына куа бола алады.</w:t>
        <w:br/>
        <w:t>Маңғыстау өңірінде өткен тарихтан хабары бар</w:t>
        <w:br/>
        <w:t>кәрияларымыздың ауызында, жыршылардың жырыңда жүрген</w:t>
        <w:br/>
        <w:t>27399</w:t>
        <w:br/>
        <w:t>лар екеніне күмән туғызылмайды.</w:t>
        <w:br/>
        <w:t>Сөйтіп Кередге Есболай бірініші келіп орнвласся керек.</w:t>
        <w:br/>
        <w:t>Адай кешіне жол бастап, Әрмелі арқылы құлатқан Қасай</w:t>
        <w:br/>
        <w:t>Есенқұлұлы Есек батыр делінеді. Адайдың өкшең алып тұлғалы.</w:t>
        <w:br/>
        <w:t>арыстан жүректі батырларын, оның ішіндегі жолбарыс тұқымдас</w:t>
        <w:br/>
        <w:t>шұбар мінген, екі көлімен от шашып тұрған, ұзын байлы екі нығына</w:t>
        <w:br/>
        <w:t>екі кігіерсалып мінгендей, сандары бураның санынан да жунн., қолы</w:t>
        <w:br/>
        <w:t>ұзын. жұдырықтары қара қазандай, бес қаруы байында, ешқандай</w:t>
        <w:br/>
        <w:t>жаудан сескенбейтін жүрек жұтқан Шотанды түркіменнің өйгілі ба-</w:t>
        <w:br/>
        <w:t>тыры, алдын болжап отырлтын қасипт иесі Ерсары янадай жерден</w:t>
        <w:br/>
        <w:t>Шотанның екі қапталында еріп жүрген қос жолбирығын керісімен-</w:t>
        <w:br/>
        <w:t>ак өліпің отбасын алып, желкенді қайықпен Әзірбайжанға асып</w:t>
        <w:br/>
        <w:t>кетіпті деген аңызға айналып кеткен шындық жатырған-ды.</w:t>
        <w:br/>
        <w:t>Шотанның жоңғарлармен соғысқанда да екі қапталында вкі</w:t>
        <w:br/>
        <w:t>жалбарысының бірге жүріп оқ, басқа да сілтенген қаруларды</w:t>
        <w:br/>
        <w:t>қағып, дарытпай отыратынын ялташ рет Аңырақай шайқасында</w:t>
        <w:br/>
        <w:t>Қабанбай батырдың ғаня көліне көрінгенді. Сол кезден бастап</w:t>
        <w:br/>
        <w:t>Шотаңды -- Қабанбай батыр өзінің туған інісінен бетер іш тартып,</w:t>
        <w:br/>
        <w:t>ағалық құшағын ашып тұратын-ды. Адай тайпасының алдыңғы</w:t>
        <w:br/>
        <w:t>легі күзге салым уақытта келсе керек. Оған Түмен Балтабасұлының</w:t>
        <w:br/>
        <w:t>мына бір жыр шумағы двлел болатын сияқты:</w:t>
        <w:br/>
        <w:t>Келгенде алпыс үйден аз келіпті,</w:t>
        <w:br/>
        <w:t>Ішінде Ақпан деген таз келіпті.</w:t>
        <w:br/>
        <w:t>Есболай бірге келген екі үй екен,</w:t>
        <w:br/>
        <w:t>Қалғаны кығс өткен саң жил келіпті,-деп көрсетеді. Алғашқыда</w:t>
        <w:br/>
        <w:t>Адайлардың келіп қоныстануын жақтырмаған түркімен</w:t>
        <w:br/>
        <w:t>ағайындарлың ішіндегі пейілі тарлары Хнув хандығына «Қазақ</w:t>
        <w:br/>
        <w:t>босқындары келіп, рұқсатсыз жер-суымызды басып алып иеленіп</w:t>
        <w:br/>
        <w:t>жатыр» деп хябвр жеткізген. Хабарды естіген Хиуа ханы «шұғыл</w:t>
        <w:br/>
        <w:t>қазақ босқындары Маңғыстаудан көшірілсін» деген жарлық</w:t>
        <w:br/>
        <w:t>шығарып, азғантай көлемде -- 70 лдпямдай жасақ жөнелтеді. Жасақ</w:t>
        <w:br/>
        <w:t>жүріп атырып, қоныстанып жатқан Адай ауылдарынп келіп, көшуді</w:t>
        <w:br/>
        <w:t>талап сеткен хан жарлығымен таяыстыряады.</w:t>
        <w:br/>
        <w:t>Адай ауылдарының ақсақалдары мен Есболай, Ақпан сияқты</w:t>
      </w:r>
    </w:p>
    <w:p>
      <w:r>
        <w:t>карт батырлар келген жаушыдан - қыстың жақындап қалғанын</w:t>
        <w:br/>
        <w:t>айтып, қыстап шығуға мұрша беруді өтінеді. Келген жасақтарды</w:t>
        <w:br/>
        <w:t>қонақасылап әрі-бер! жүргізілген келіссөздерден кейін, басшы-</w:t>
        <w:br/>
        <w:t>сы қыг өтісімен квшетін болып келісіп, келген топ кері қайтады.</w:t>
        <w:br/>
        <w:t>Шындығында, бұл келген хан жаспғы лдай ауылдарын күшпен</w:t>
        <w:br/>
        <w:t>көшіруге келгендер еді. Келгеннен кейін ақсақалдардың втініші</w:t>
        <w:br/>
        <w:t>мен қанақасыланып, жайласып отырғанда Шотан бастаған құлан</w:t>
        <w:br/>
        <w:t>аулауға кеткен жиырма шақты адай батырлары ауылға оралады.</w:t>
        <w:br/>
        <w:t>Келген батырлардың түр-түсін, дене бітімін, қимылдарын байқаған</w:t>
        <w:br/>
        <w:t>жасақ бастығы ауылды күшпен көшіруге жүрегі дауаламайды.</w:t>
        <w:br/>
        <w:t>Бірақ онысын сездірмей келісімге келген болып, елдеріне кайтады.</w:t>
        <w:br/>
        <w:t>ны, рымыы КС ?ез</w:t>
        <w:br/>
        <w:t>адамдарына да естіліп жатты. Міне осыдан бастап адай мен түркімен</w:t>
        <w:br/>
        <w:t>арасында достық орнай бастады. Сол уақытта Маңғыстаудың ойын-</w:t>
        <w:br/>
        <w:t>да екі мын үш жүздің үстінде түркімен отбасы болған деп айтыла-</w:t>
        <w:br/>
        <w:t>ды. Міне, содан бастап адайлар мен түркімендер тез татуласып, кәп</w:t>
        <w:br/>
        <w:t>жылдар тәс қағыстырып дос болған деп көрсетіледі. Алайлардың</w:t>
        <w:br/>
        <w:t>түркімендермен нраласып кеткендері сандай, малдарының жайына</w:t>
        <w:br/>
        <w:t>қоныс іздеген адайлар Жаңғақтың айына, Тажен. Квшкіге дейін ба-</w:t>
        <w:br/>
        <w:t>рып, жайлап қайтып тұрған.</w:t>
        <w:br/>
        <w:t>Хиул хандығын Ирпти іияһы Нәдір басып алып, оның жайсыз</w:t>
        <w:br/>
        <w:t>арекеті Маңғыгтау түркімендеріне де әсер ете бастады. Нәдір Хиуа</w:t>
        <w:br/>
        <w:t>елін басып алған күннен бастап халыктан алынатын салықтың</w:t>
        <w:br/>
        <w:t>мөлшерін қатты кобейтіп, оны төлеуден бас тартқандарын қыспаққа</w:t>
        <w:br/>
        <w:t>алып жазалай бастады. Маңғыстау түркімендері екіге жарыла”</w:t>
        <w:br/>
        <w:t>ды. Бірі Хиуаны басып алган басқыншыға бағыпудан бас тартады.</w:t>
        <w:br/>
        <w:t>Сөйтіп, көбігі су жолымен Әзірдайжанға, Астраханға, басқа да орыс</w:t>
        <w:br/>
        <w:t>жерлеріне қашып көшіп кетеді.</w:t>
        <w:br/>
        <w:t>Екіншісі -- Огылшп, Құтылық. Сейід түркімендер басқарған</w:t>
        <w:br/>
        <w:t>тайпалары Нәдір шаһқа бағынып, соның тапсырмасын орындау жо-</w:t>
        <w:br/>
        <w:t>лында жұмыстанады. Маңғыстауды жерленіп атырған адайларға да</w:t>
        <w:br/>
        <w:t>орасан көп салық салғызып, оны өндіруді Оғылша бас болып талап</w:t>
        <w:br/>
        <w:t>етті. Адайлар Хиуя хандығынля бұрын аз мөлшерде салық төлеп кел-</w:t>
        <w:br/>
        <w:t>ген болатын.</w:t>
        <w:br/>
        <w:t>Енді қызылбастың орасан көп мвлшерде салып отырған</w:t>
        <w:br/>
        <w:t>салығынан бас тартады. Надір шаһтың итаршылары Оғылша,</w:t>
        <w:br/>
        <w:t>Құтылық, Сейідтермен арада осыған байланысты келіспеушіліктер</w:t>
        <w:br/>
        <w:t>пайда болды. Маңғыстаудың жерінде мал басын өсіріп, жайлап оты-</w:t>
        <w:br/>
        <w:t>рып патшасының салығын төлеуден бас тартқан адай ауылдары мен</w:t>
        <w:br/>
        <w:t>Нәдір шаһтың жиуласуы осылайша басталды. Жазғытұры мезгіл</w:t>
        <w:br/>
        <w:t>болатын. Ойлағы вдай ауылдары Үстіртке жаз жайлауға көшетін</w:t>
        <w:br/>
        <w:t>мезгілдері жақындағанда Оғылшалардың өскер ұйымдастырып,</w:t>
        <w:br/>
        <w:t>Үстіртке шығармауға әрекет жасап жатқанынан адай батырлары</w:t>
        <w:br/>
        <w:t>хабардар болды.</w:t>
        <w:br/>
        <w:t>Шотен хибарды естісімен, Сам құмының батыс бетін жайлап</w:t>
        <w:br/>
        <w:t>отырған Атагазыға хабаршы жөнелтеді. Сол жақтағы ндай пуылда-</w:t>
        <w:br/>
        <w:t>рыпан жасақ жинап. наурыздың соңғы күні Қиратүйе дсуына келіп</w:t>
        <w:br/>
        <w:t>күтуді тапсырады. Сол кезде көшкен елді бастап өзінің жетісетінін.</w:t>
        <w:br/>
        <w:t>Оғылшалардың құлпу жолда күтіп тұратын хаблрын да айтып</w:t>
        <w:br/>
        <w:t>жіберді, Хабарды гстіген Атағозы Шотанның тапсырмасын шұғыл</w:t>
        <w:br/>
        <w:t>жан-жаққа жетістіріп, екі жүздің үстіпдг жасақ жинап, көрсетілген</w:t>
        <w:br/>
        <w:t>мерзімге жетісуді айластырып житты.</w:t>
        <w:br/>
        <w:t>Осы кезде Оғылша, Сейід, Құтылықтар да үш жүл адимдық</w:t>
        <w:br/>
        <w:t>жасақпен Қарнтүйе асуына келіп, Үстірттің үстіне жайлауға көшкен</w:t>
      </w:r>
    </w:p>
    <w:p>
      <w:r>
        <w:t>адай ауылдарының жалын тосып тұр вді. Шотан бастап кешіп келе</w:t>
        <w:br/>
        <w:t>жаткан қазақ ауылдары малының жайын жасап, жайлап, мар-</w:t>
        <w:br/>
        <w:t>дымсыа жүріспен қыстақтарынан енді көтеріліп шыққан болатын.</w:t>
        <w:br/>
        <w:t>Бұрын келген Оғылшя ұрымтал, саднк оғынан жақсы қорғанатын</w:t>
        <w:br/>
        <w:t>269</w:t>
        <w:br/>
        <w:t>белдесіп күресуге кашті. Оғылшаның жуандығы сондай Шотанның</w:t>
        <w:br/>
        <w:t>қолы құшақтауға талық жетпеді, Екеуі бір сүт пісірімдей айқасты.</w:t>
        <w:br/>
        <w:t>Оғылша Шотанды оңғи тартты, солға тартты. ыңғайына келтіре</w:t>
        <w:br/>
        <w:t>алмады. Шотан ешқандай тәсіл қолданбастан үнемі қорғанумен</w:t>
        <w:br/>
        <w:t>болды. Бір кезде бұқадай болған Оғылшаны Шотан өзіне қарай</w:t>
        <w:br/>
        <w:t>тартыңқырап алды да шырқ көбелек лйналдырды. Бұл әдісті Шо-</w:t>
        <w:br/>
        <w:t>таннан күтпеген Огылша аяғының жерден көтеріліп бара жатқанын</w:t>
        <w:br/>
        <w:t>бір-ақ білді. Шотан Оғылшины басынан ясырып айналдырумен</w:t>
        <w:br/>
        <w:t>барып лақтырды. Оғылша жерге басымен түсіп құлағанда мой-</w:t>
        <w:br/>
        <w:t>ны қайырылып ястында қалды. Оғылшаның ышқынған дыбыс</w:t>
        <w:br/>
        <w:t>шығарып барып аяғынсермегеннен кейін қозғалыссыз қалғанынын-</w:t>
        <w:br/>
        <w:t>вқ өліп кеткені белгілі балды. Сол кезде түркімен колы кейін қарай</w:t>
        <w:br/>
        <w:t>ат бисын бұра бастады. Қашуға ыңгайланғанын байқап қалган Шо-</w:t>
        <w:br/>
        <w:t>тан басындағы дулығасының ішіндегі ақ орамалын алып көтеріп</w:t>
        <w:br/>
        <w:t>түркімен жасағына жақындап келіп дауыстап:</w:t>
        <w:br/>
        <w:t>-- Ағайындар, біз сіздерге жау емеспіз, біздер - сіздермен</w:t>
        <w:br/>
        <w:t>ағайын, туыс, жекжат адамдармыз. Сіздерге ешқандай жазығымыз</w:t>
        <w:br/>
        <w:t>жоқ. Хиуаны басып алған Надір шаһтың зарлығына кинбейтінімізді</w:t>
        <w:br/>
        <w:t>білдіріп, салық төлеуден бас тарттық. Жөне түркімен</w:t>
        <w:br/>
        <w:t>ағайындарымысзға да осылай істеуді ұсындық. Жауға бірігіп қарсы</w:t>
        <w:br/>
        <w:t>тұрмасақ, олар біздің басымызға күнде өаңгіртяяқ ойнатады. Сөйтіп</w:t>
        <w:br/>
        <w:t>бізді құлдықта ұстайтын болады. Біздің осы айтқандарымызға</w:t>
        <w:br/>
        <w:t>түркімен яғайындармен ақылдаспастан, Оғылша бастаған Сейід,</w:t>
        <w:br/>
        <w:t>Құтылыктар келіспеді. Салық төлемейтін болсаңдар бұл жерден</w:t>
        <w:br/>
        <w:t>кетесіндер, болмаса түгелдей қырамыз деп күш көрсетті. Ақыр</w:t>
        <w:br/>
        <w:t>түбі өздеріңіз көріп отырсыздар, жаз жайлауға шығатын жолға</w:t>
        <w:br/>
        <w:t>сіздерді бастап келіп, біздерді жане жазығы жақ қатын-балаларды</w:t>
        <w:br/>
        <w:t>өлтіруге шешім қабылдап, согыс ашып отыр. «Аққа -- құдай</w:t>
        <w:br/>
        <w:t>жақ» деген, біздер аман қалдық. Өздерінің басын өздері жұтты.</w:t>
        <w:br/>
        <w:t>Енді менің осы хабарымды барлық түркімен ағайындарымызға</w:t>
        <w:br/>
        <w:t>жетістіріңіздер. Баріміз бірігіп жауға қарсы тұралық. Салықты</w:t>
        <w:br/>
        <w:t>біреуіңіз де төлемеңіздер. Біл сіздермен біргеміз. Мына соғыста</w:t>
        <w:br/>
        <w:t>шейт болғандардың сүйегін елдеріңізге өздеріңіз отбастарына апа-</w:t>
        <w:br/>
        <w:t>рып тапсырыңыздпр. Ақ жауып арулап қолдарынан қайсын, - деп</w:t>
        <w:br/>
        <w:t>Шотан свзін аяқтады да, атының басын бұрып, анадай жерде тұрған</w:t>
        <w:br/>
        <w:t>өлінің жасағынл келіп хабарын айтты. Түркімен жігіттері жекпе-</w:t>
        <w:br/>
        <w:t>жекте өлген битырлярын киізге орвп атқп теңдеп алып елдеріне</w:t>
        <w:br/>
        <w:t>беттеді. ікінен екі-үш адам белініп шығып, іркіліп тұрған қазақ</w:t>
        <w:br/>
        <w:t>қолына тақап келіп, ішіндегі жас шамасы тоқтасып қалған түркімен</w:t>
        <w:br/>
        <w:t>жігіті дауыстап:</w:t>
        <w:br/>
        <w:t>-- Шотан аға, біз сіздің әңгімеңізге түсіндік, біз сізді тани-</w:t>
        <w:br/>
        <w:t>мыз. Біз Аннасейіттің тұқымынанбыа. Сіздің айтқан әңгімеңізді</w:t>
        <w:br/>
        <w:t>аксвкалдарымыға жеткіземіз. Оғылшалар бізге сіздер туралы бұлай</w:t>
        <w:br/>
        <w:t>айтқан жоқ. Олардың әңгімесі «адайлар бізбен бірге салық телеуден</w:t>
        <w:br/>
        <w:t>бас тартты, Хиунға салық төлейсің бе, төлемейсің бе, соғысасың ба,</w:t>
        <w:br/>
        <w:t>біздің шаруамыз жоқ, бұл жердің жартысы біздікі, қырға кешеміз,</w:t>
        <w:br/>
        <w:t>261</w:t>
        <w:br/>
        <w:t>үлкен Есболай. Ақпан, Лабақ, Есек батырлар да бар еді. Бұлар ауелі</w:t>
      </w:r>
    </w:p>
    <w:p>
      <w:r>
        <w:t>жау жағымен тілдесіп, келісімге келуді ойластырады. Няғыз бал-</w:t>
        <w:br/>
        <w:t>майтын балса, соғысуға бел байлап тұрды.</w:t>
        <w:br/>
        <w:t>Қарт батырлар сауыттарының сыртынан мол шекпен киіп,</w:t>
        <w:br/>
        <w:t>қаруларын жасырып ұстады.</w:t>
        <w:br/>
        <w:t>Сал кезде әуелі шаңытып, артынан жаудың өздерінің қарясы да</w:t>
        <w:br/>
        <w:t>көрінді. Хабаршылардың жгетістірген хабары шын балып шықты.</w:t>
        <w:br/>
        <w:t>Келе жатқан жаудың саны бес жүзден кем емес екен! байқалды.</w:t>
        <w:br/>
        <w:t>Алдыңдатұрған қырық-елу ндамды казінеілмеген Хиуа жасағының</w:t>
        <w:br/>
        <w:t>басшысы Бектұрлы бек вңмендаумен тап келіп, ақыра сайледі:</w:t>
        <w:br/>
        <w:t>- Ап, көне, қазақтар, қар кете көшеміз деп былтыр келген</w:t>
        <w:br/>
        <w:t>біздің пдамдарымыаға уаде беріп, блстарыңызды ніп шығарып са-</w:t>
        <w:br/>
        <w:t>лыпсыздар, иагп алдадыңыздар? «Уаде - құдайдың сөзі» дейді,</w:t>
        <w:br/>
        <w:t>еңді тағы алдымыздан шығып, алдаркатқылярыныз келе ме, ағнн</w:t>
        <w:br/>
        <w:t>енді жол жоқ! Канскей, ауылдарыңылғн жүріңіздер, ешқандай</w:t>
        <w:br/>
        <w:t>кідірместен жүктеріңізді тиеп келген жақтарыцызға кететін</w:t>
        <w:br/>
        <w:t>баллсыңдар. Болмаса, тап осы жерде түгелдей бастарыңызды ала-</w:t>
        <w:br/>
        <w:t>мын, -- деп қылышын қынабынан суырды.</w:t>
        <w:br/>
        <w:t>Топтың алдыңда тұрған Есболай бір адым алға шығып:</w:t>
        <w:br/>
        <w:t>-- Ені ауыз сөлім бар. айтуға мұрша бер, Бектұрлы мырза, -</w:t>
        <w:br/>
        <w:t>деді.</w:t>
        <w:br/>
        <w:t>-- Бағ-басыңа сәйлесіп тұратын уақытым жоқ, екі ауыз сөзіңді</w:t>
        <w:br/>
        <w:t>айт, кәне, -- деді Бектұрлы бек.</w:t>
        <w:br/>
        <w:t>Бсболай Бектұрлыға қарап:</w:t>
        <w:br/>
        <w:t>-- Мына екеуіміздің басып тұрған жеріміз кімнің жері екенін</w:t>
        <w:br/>
        <w:t>Білуге бола ма? - деді.</w:t>
        <w:br/>
        <w:t>-- Әй, қаңғырған қазақ, жердің кімдікі екені саған қандай шв-</w:t>
        <w:br/>
        <w:t>руа? Мен саған «өкшеңді көтер» дедім ғой, болмаса, белдескің келіп</w:t>
        <w:br/>
        <w:t>тұрса, жекпе-жекке шығня гой менімен. Мені жеңсең осы жерге ие</w:t>
        <w:br/>
        <w:t>баласың, -- деп қаркылдап күлді. Оған қосылып жасақтары да шу"</w:t>
        <w:br/>
        <w:t>лап күлген болды.</w:t>
        <w:br/>
        <w:t>-- Жекпе-жек деп тұрсың ғай, оныңа да келісемін. Жер</w:t>
        <w:br/>
        <w:t>құдайдікі, хан да, қара ди құдайдың құлы, пендесі, жер бәрімізге</w:t>
        <w:br/>
        <w:t>ортақ Ақылғи келіп түсінеді ғой деп едім, оған келіспедіңіз, -</w:t>
        <w:br/>
        <w:t>деп үстіндегі шекпенін шешіп тастағанда үстіндегі ақ сауыт жарқ</w:t>
        <w:br/>
        <w:t>ете түсті. -- Ал. кәне. Бактүрлы бек, жекпе-жегің рас болса,</w:t>
        <w:br/>
        <w:t>жерді кеңейтейік, - деп Есбалай өз адамдарын кейін жылжытты.</w:t>
        <w:br/>
        <w:t>Бектұрлы да жасақтарына кейін тұруға тапсырма берді.</w:t>
        <w:br/>
        <w:t>Осы көзде Есбалайдың қасына келген Шатан:</w:t>
        <w:br/>
        <w:t>- Нағашыске, нилдында тұрған сүмеленпен жекпе-жекке</w:t>
        <w:br/>
        <w:t>шығып втағыдызға нұқсан келтірмеңіз, әуелі мені жеңіп ялсын,</w:t>
        <w:br/>
        <w:t>сонсын сізбен шығар, - деп Есболайға көзін қысып, өзі артаға</w:t>
        <w:br/>
        <w:t>карай атының басын бұра берді. Сол кезде Есболай:</w:t>
        <w:br/>
        <w:t>- Әй, Шотан. Кіші жүз қолының бас сардары Хиундан көл:</w:t>
        <w:br/>
        <w:t>ген жаман сартпен жекпе-жекке шықты деген атаққа калатын</w:t>
        <w:br/>
        <w:t>болдық қой, қайт кері, өзім-ақ мойнын бұрап тастайын, -- деп Ес-</w:t>
        <w:br/>
        <w:t>7е ет -ГГГ--- 2. - -</w:t>
        <w:br/>
        <w:t>жерлерге жасақтарын орналастырып, Шотнянның келуін күтіп</w:t>
      </w:r>
    </w:p>
    <w:p>
      <w:r>
        <w:t>жатқан-ды.</w:t>
        <w:br/>
        <w:t>Шоатан ойластыра келіп, Қаратүйеге көшті соқтырмай,</w:t>
        <w:br/>
        <w:t>түнделетіп келіп Өрмелі асуынан көтеріліп, дөңнің үстіне елін</w:t>
        <w:br/>
        <w:t>шығярып тастап, өзі көшпен бірге келе жатқан елудің үстіндегі</w:t>
        <w:br/>
        <w:t>қарулы жігіттерін ертіп, наурыздың соңғы күні таң шалағы</w:t>
        <w:br/>
        <w:t>жаңа білініп келе жатқанда Қаратүйе - Маната құлауына келіп</w:t>
        <w:br/>
        <w:t>тұрған Атағозы бастаған ядай жасағына келіп қосылды. Сол жерде</w:t>
        <w:br/>
        <w:t>аттарының белін босатып, өздері таңғы астарын ішіп, ауқаттанып</w:t>
        <w:br/>
        <w:t>алғансын, құлаудың астындағы түркімен қолын барлауғи шығады.</w:t>
        <w:br/>
        <w:t>Құллудағы түркімендер де қозғалысқа түсіп, адай көшінің</w:t>
        <w:br/>
        <w:t>қарасы керінбегесін қабаққа шығып, қарнуыл қарау миқсатында</w:t>
        <w:br/>
        <w:t>бір тобы жоғары көтеріліп, Шотаңдар тұрған ернекке бағыттайды.</w:t>
        <w:br/>
        <w:t>Ерпекке көтеріле бергенде қазақ жасақтарының садақтан ақ жа-</w:t>
        <w:br/>
        <w:t>удырыптүгелдей қырып тастайтынынсезген Шотан жауынгерлеріне</w:t>
        <w:br/>
        <w:t>ақ атпауға тапсырма беріп, ернекке шыққан аяғантай топпен өзі</w:t>
        <w:br/>
        <w:t>сөйлесіп бітімгершілікке келу мақсатыңда Оғылша бастаған Сейід,</w:t>
        <w:br/>
        <w:t>Құтылықтарды келіссөзге шақырады.</w:t>
        <w:br/>
        <w:t>Қабаққа көтерілген түркімен шолғыншылары алдынан шыға</w:t>
        <w:br/>
        <w:t>келген Шотанды көргенде қорқып кеткендері сондай, қолдары</w:t>
        <w:br/>
        <w:t>қаруларына жетпей қалды. Шотанның ақ орамал көтеріп тұрып</w:t>
        <w:br/>
        <w:t>айтқан жылы сөзінен кейін барып естерін жинады.</w:t>
        <w:br/>
        <w:t>Шотанның әскер басшыларын келіссөзге шақырған сөзін</w:t>
        <w:br/>
        <w:t>естісімен шолғыншылар келген ізімен кері құлап, Оғылшаға</w:t>
        <w:br/>
        <w:t>Шотанның хабарын жеткізді. Шотанның басқа жолмен шыңнан</w:t>
        <w:br/>
        <w:t>шығып кеткенін естігенде Оғылша санын соғып қалды. Амал жоқ,</w:t>
        <w:br/>
        <w:t>жасағын бастап Қаратүйенің жалымен көтеріле бастады. Тар жол-</w:t>
        <w:br/>
        <w:t>мен карулы жасақтың бірінің артымен бірі жүріп, тізбектелген</w:t>
        <w:br/>
        <w:t>күйінде қозғалуы қабакта самсап тұрған казақ колының саржа-</w:t>
        <w:br/>
        <w:t>сыннн егерде атқылайтын болса, түгел қырылатын еді, Бірақ Шо-</w:t>
        <w:br/>
        <w:t>тан оған бармады. Шотанның негізгі мақсаты Оғылшалардың іс-</w:t>
        <w:br/>
        <w:t>әрекетінің қисық екенін түсіндіріп, женге келтіріп, түркімен,қалақ</w:t>
        <w:br/>
        <w:t>болып бірігіп, Нәдір шаһқа қарсы күреске шығуды көздеп еді.</w:t>
        <w:br/>
        <w:t>Оғылша бастаған түркімен жасақтары түгелдей көтеріліп кең</w:t>
        <w:br/>
        <w:t>жазыққа шығып болғаннан кейін Оғылша Шотанға келіп әуелі</w:t>
        <w:br/>
        <w:t>дұрыс сөйлесіп амандасудан бастады.</w:t>
        <w:br/>
        <w:t>Ампн-саулыктни кейін Оғылша Шотанға қарап:</w:t>
        <w:br/>
        <w:t>- Ал, Шотан, ядайларыңды ертіп келіп қалаған қонысыңа ар-</w:t>
        <w:br/>
        <w:t>наласып, тұнық судан малыңды сулрып, мәре-сәре балып, дегеніңе</w:t>
        <w:br/>
        <w:t>жетіп жптқаныни да көп балды. Енді Хиуа хандығына салық төлеуге</w:t>
        <w:br/>
        <w:t>келгенде түркімендер төлей берсін. адайлар төлемейді деп қалды бір</w:t>
        <w:br/>
        <w:t>сілтегенің әділеттік пе? Сол үшін дғ мен сенің еліңді жаз жайлауға</w:t>
        <w:br/>
        <w:t>салығын төлегеннен кейін гана көшіретін жағдайға келтірейін де-</w:t>
        <w:br/>
        <w:t>ген тақтамға келіп едім. Бірақ сен айлаңды асырып, даңге шығып</w:t>
        <w:br/>
        <w:t>көтіпсің. Қалай балғанда да бізбен қоныстас, тату көрші болгын кел-</w:t>
        <w:br/>
        <w:t>се, ханның салығын білбен бірдей талейтін боласың. Оған келіспесең</w:t>
        <w:br/>
        <w:t>26 7.</w:t>
        <w:br/>
        <w:t>ойға құлаймыз, ол -- өзіміздің шаруамыз. Сіздер не болсаңыздар,</w:t>
        <w:br/>
        <w:t>ол болыңыздар» деген хабарларын таратты. Міне, сондықтан да</w:t>
        <w:br/>
        <w:t>түркімен ағайындарыңыз қисық жеткізілген хабардың әсерінен</w:t>
        <w:br/>
        <w:t>сіздерге өкпелі болып қалды. Біздің шындық хабарымызды</w:t>
        <w:br/>
        <w:t>естігеннен кейін жағдай өзгеретін болар, Шотан аға. Жауға қарсы</w:t>
      </w:r>
    </w:p>
    <w:p>
      <w:r>
        <w:t>үлеңгілгс жүріп аттняуга біз дайын болатын шығармыз, -- деп</w:t>
        <w:br/>
        <w:t>аттарының басын кері бұрды.</w:t>
        <w:br/>
        <w:t>Шотан, Атағозы, Өмір бастаған батырлар жайлауға кешкен</w:t>
        <w:br/>
        <w:t>Адай ауылдарын орналастырып, жайлау тайын өткізді, Жайлауға</w:t>
        <w:br/>
        <w:t>қонған жан-жағындағы түркімен ауылдарын да тойға шақырды.</w:t>
        <w:br/>
        <w:t>Сол кезде той балып жатқан ауылдың ортасына өлген Оғылшаның</w:t>
        <w:br/>
        <w:t>өйелі Оразгүл келіп, адайдын вқсакалдары мен батырларын ортағн</w:t>
        <w:br/>
        <w:t>шаңырған хабары лезде тай балып жатқан ауылға тарап метті.</w:t>
        <w:br/>
        <w:t>Күйеуін влтіріп кеткен қарллы келіншектің той болып</w:t>
        <w:br/>
        <w:t>жатқан ауылдың артасына келуі адай ақсақалдары мен биятыр-</w:t>
        <w:br/>
        <w:t>ларын үйлерінде отырғысбады. Барі де ортагя жиналды. Түгел</w:t>
        <w:br/>
        <w:t>жиналғаннан кейін Оразгүл сөз еөйдеді:</w:t>
        <w:br/>
        <w:t>-- Менің жолдасымды, Оғыллшаны қазақ батыры Шотанның</w:t>
        <w:br/>
        <w:t>жекпе-жек шайқҡяста өлтіргенін естідім. Мен қазірде жесірмін.</w:t>
        <w:br/>
        <w:t>Сондықтан да адай ақсақалдарынық алдына арылуға келдім, --</w:t>
        <w:br/>
        <w:t>деді.</w:t>
        <w:br/>
        <w:t>-- Олай болсн, -- деді Есекмерген ақсақал, -- шырағым,</w:t>
        <w:br/>
        <w:t>Оразгүл, әуелденгі дәстүр -- жаудан қалған жесір келіншек пен</w:t>
        <w:br/>
        <w:t>қыздарды вздерінің қалаған адамдары келісіп жатса, гаған қосамыз.</w:t>
        <w:br/>
        <w:t>Канекей, Оразгүлжан, кімді қалайсың, айтып көр, -- деді.</w:t>
        <w:br/>
        <w:t>Оразгүл кідірместен:</w:t>
        <w:br/>
        <w:t>-- Оғылшамен жекпе-жекке шығып жеңген Шотан батырдын</w:t>
        <w:br/>
        <w:t>етегінен ұстағым келеді, - деді. Орнагүлдің Оғылшаға тұрмысқа</w:t>
        <w:br/>
        <w:t>шыққанына алі жыл толмаған еді. Оразгүл қаратарының сұлуы</w:t>
        <w:br/>
        <w:t>болатын. Белі тал-жібектей бұралып, екі көзі шоқтай жайнап,</w:t>
        <w:br/>
        <w:t>Шотанға кірпігін қақпай тесілумен қарап, жауап күтумен болды.</w:t>
        <w:br/>
        <w:t>Шотан асықпай няңдап, ортаға шығып, тақ тақылеттес алтынмен</w:t>
        <w:br/>
        <w:t>апталған отырғышта отырған ақсақалы беліне түскен Есекмерген</w:t>
        <w:br/>
        <w:t>батырға карап:</w:t>
        <w:br/>
        <w:t>-- Ал, агв, менің өзіме салсаңыз, Оразгүл замандасымыздың</w:t>
        <w:br/>
        <w:t>мені қалағанын қабыл ала алмаймын. Онық себебі, өзіңіз білесіз</w:t>
        <w:br/>
        <w:t>үйдегі келініңіздің келісімімен Жапақбайдың қызына құда түсіп,</w:t>
        <w:br/>
        <w:t>қалыңмалы беріліп кайды,</w:t>
        <w:br/>
        <w:t>Екіншіден, мен талай жоңғарға қарсы қол бастап, үлкен</w:t>
        <w:br/>
        <w:t>майдиндасқансоғыста жеңіске жетіп, тллай жүздеген жесірдіалдым-</w:t>
        <w:br/>
        <w:t>нан өткіздім, бірақ біреуіне де иелік еткенім жоқ. Тіпті киянатқи да</w:t>
        <w:br/>
        <w:t>барғаным жоқ. Аға, есіңізде болар, бұрынырақта өліңізге айтқаным,</w:t>
        <w:br/>
        <w:t>түсімде Қыдыр-ята келіп аян беріп: «саған батырлықты ғаня бердім,</w:t>
        <w:br/>
        <w:t>озбырлықтан аулақ бол» деген, содан бастап мен жаудан түскен</w:t>
        <w:br/>
        <w:t>жетім-жесірлерден бойымды аулақ галғанмын. Ал сіз қалайда</w:t>
        <w:br/>
        <w:t>Орязгүлді аласың деп аорлайтын болсаңыз, амал жоқ, көңілімнің</w:t>
        <w:br/>
        <w:t>76м</w:t>
        <w:br/>
        <w:t>Оғылша барысымен түркімен жағынан атын ойнатып Сейід</w:t>
        <w:br/>
        <w:t>батыр ортаға «жекпе-жек! Жекпе-жек!» деп шыға келді. Қазақ</w:t>
        <w:br/>
        <w:t>жағынан дакідірмегстен акмойнақ атпен Лабак батыр шықты. Екі ба:</w:t>
        <w:br/>
        <w:t>тыр бірден найзаласуға көшті. Қалқаннан тайқып кеткен найзаның</w:t>
        <w:br/>
        <w:t>шақұ-шұқыреткендыбысталрыекі жаққа дпестіліптұрды. Лабақтың</w:t>
        <w:br/>
        <w:t>астындағы ақмойнақ аттың екпініне шыдай алмаған Сейідтің сұр</w:t>
        <w:br/>
        <w:t>аты шатқаяктяп барып сүрініп кетті, асы сәтті ияйдаланған Ллбак</w:t>
        <w:br/>
        <w:t>найзасын мойынның сол жақ қапталынан шаншып үлгерді. Сейід</w:t>
      </w:r>
    </w:p>
    <w:p>
      <w:r>
        <w:t>те жандармен күн тыурбынып пайаасын сілтей бергенде Лабақ най-</w:t>
        <w:br/>
        <w:t>заны күшпен ырғап нтергенде Сейідтің кеңірдегін жұлып кетті.</w:t>
        <w:br/>
        <w:t>Соәйід қорылдаумен барып атынан құлады. Лабақ Сейідтің ятының</w:t>
        <w:br/>
        <w:t>тізгініп қағып алды да жетектеп жүре берді. Кеңірдегі жұлынған</w:t>
        <w:br/>
        <w:t>Сейідышқынып жиырылып, қарылдаумен жығылгтан жерінде қала</w:t>
        <w:br/>
        <w:t>берді.</w:t>
        <w:br/>
        <w:t>Түркімен жағынан екі атты шабуылдаумен келіп, Сейідті</w:t>
        <w:br/>
        <w:t>кәтеріп атқа өңгеріп салғанда жаны кешіп кеткен еді. Көп кешікпей</w:t>
        <w:br/>
        <w:t>ортаға тары арғымағын ойнатып түркімен жағынан Құтылық батыр</w:t>
        <w:br/>
        <w:t>шықты. Құтылық артағн келе бергенде қазақтар жағынан меңсіз</w:t>
        <w:br/>
        <w:t>қарв тұлпарын еміндіріп Атағозы да Құтылыққа жақындай берді.</w:t>
        <w:br/>
        <w:t>Құтылық оң қалындаяғы найласын оңтайлана басталы. Атағозының</w:t>
        <w:br/>
        <w:t>оң қолы квпталдағы басына шәуімдей қорғасын құйылған шоқпарын</w:t>
        <w:br/>
        <w:t>қысып ұстап, Құтылықтың сол қапталына шыға берді. Құтылық та</w:t>
        <w:br/>
        <w:t>найзасын Атағозыға сілтеп үлгерді. Атағазы сол қолындағы болат</w:t>
        <w:br/>
        <w:t>қалқанымен найзаны қапталға тайдырып жіберді де кара аттың</w:t>
        <w:br/>
        <w:t>қапталынан қолымен қағып қалганда қара ат қосаяқтап Құтылыққа</w:t>
        <w:br/>
        <w:t>шапшыған мезгілде Атағазы да шоқпарды жоғары көтеріп көз</w:t>
        <w:br/>
        <w:t>ілеспес жылдамдықпен төмен ұрғанда Құтылықтың басын жанай</w:t>
        <w:br/>
        <w:t>барып сол иығынан соқты. Иықтың опырылғаны Құтылықтың</w:t>
        <w:br/>
        <w:t>қисайып қалғанынан белгілі болды. Сол меҙгілде Атағозы алда-</w:t>
        <w:br/>
        <w:t>спанын суырып алып Құтылықтың басын шауып түсірді. Бір шай</w:t>
        <w:br/>
        <w:t>ішімдей уһқыттың ішінде түркімен қолы екі бірдей батырынан ай-</w:t>
        <w:br/>
        <w:t>ырылды.</w:t>
        <w:br/>
        <w:t>Көп ұзаган жоқ, көк бурыл тұлпармен ортаға шыққан Огылша</w:t>
        <w:br/>
        <w:t>айқайлап Шотанды шақырды. Шотан да теңбіл шұбардың тұқымы</w:t>
        <w:br/>
        <w:t>шұбарала бестінің тартписын қайта тартып мініп, Оғылшпаға қарай</w:t>
        <w:br/>
        <w:t>бет алды. Астындағы шұбар түлпар пуыздығын көріп, жер тарпып,</w:t>
        <w:br/>
        <w:t>басын жібер дегендей қайта-қайта шапшумен балды.</w:t>
        <w:br/>
        <w:t>Оғылшв Шотанға қарап:</w:t>
        <w:br/>
        <w:t>-- Мына астындағы жалбарыс тұқымдаг шүбар маған лайық</w:t>
        <w:br/>
        <w:t>мал вкен, пжал нЙднп келесің ғай, көп ұзамай жарық дүниемен</w:t>
        <w:br/>
        <w:t>қоштнсасың, шүбар менің тақымымда ойнайтын болады. Иманыңды</w:t>
        <w:br/>
        <w:t>Айти бер, Шатан, - деп найзасын үйірді. Шотан да қалқаны мен</w:t>
        <w:br/>
        <w:t>найавдан қарғана жүріп ұрымтал жерлерде Оғылшаға да най-</w:t>
        <w:br/>
        <w:t>аясын ұрды. Екеуі де бірінг бірі қару дарыта алмады. Найзадан</w:t>
        <w:br/>
        <w:t>кейін алдаспанға кешті, одан кейін шоқпарға ерік берді.. Шотан</w:t>
        <w:br/>
        <w:t>ерікті Оғылшяға беріп жүрді. Бір кезде екеуі де каруларын тастап</w:t>
        <w:br/>
        <w:t>- - ва</w:t>
        <w:br/>
        <w:t>Есекмергеннің Хиуа жасағына қарсы қол бастан кеткенін</w:t>
        <w:br/>
        <w:t>естіген Бвубек тікелей аядай ауылыня ат басын тіреген еді.</w:t>
        <w:br/>
        <w:t>Келіп Есекмергенге салемін бергеннен кейін ауылын малы мен</w:t>
        <w:br/>
        <w:t>жанын қалмақтардың шауып кеткенін. соған шұғыл квмек сүрап</w:t>
        <w:br/>
        <w:t>келгенін білдірді. Есекмерген әңгіменің таркінін түсінгесін Шотан</w:t>
        <w:br/>
        <w:t>мен Атағолзыға осы жердегі жинақ тұрған екі жүз жауынгерді влып</w:t>
        <w:br/>
        <w:t>Баубектің яуылын, жау алып бара жатқан жесірлерін қайтаруды</w:t>
        <w:br/>
        <w:t>жене Сягыа бойындағы қалмақтардың басқа да ауылдарын шауып,</w:t>
        <w:br/>
        <w:t>малдарын айдап алуды тапсырды.</w:t>
        <w:br/>
        <w:t>Басқа пуылдарды да шабуды тапсырған себебі, екіншілей</w:t>
        <w:br/>
        <w:t>қалмақтардың қасақ-түркімен ауылдарына қарай аяқтарын аңдап</w:t>
        <w:br/>
        <w:t>басатын балсын дегені еді.</w:t>
        <w:br/>
        <w:t>Адай тайпасының ең жасы үлкені, аядай руының басшысы 6о-</w:t>
      </w:r>
    </w:p>
    <w:p>
      <w:r>
        <w:t>лып есептелінетін Есекмергеннің айтқанын тек адий емес, ан екі ата</w:t>
        <w:br/>
        <w:t>Байұлынын кез-келген ересилага енген пдамы тындайтын-ды.</w:t>
        <w:br/>
        <w:t>Есекмергеннің тапсырмасын орындау мақсатында Шотан мен</w:t>
        <w:br/>
        <w:t>Атағозығкі жүз жасақты ертіп атқа қанды. Жғм байындағы отырған</w:t>
        <w:br/>
        <w:t>құба қалмақтар да қуғыншы келетін шығар деген оймен камданып,</w:t>
        <w:br/>
        <w:t>үш жүздің үстінде жауынгері бар топ құрып, дайындықпен тұрған</w:t>
        <w:br/>
        <w:t>болатын. Қалмақ пен қазақ жауынгерлері Жемнің жағасында</w:t>
        <w:br/>
        <w:t>кездесті. Шотан алыстан қалмақ колын көріп, қарасының кеп</w:t>
        <w:br/>
        <w:t>екенін байқады да, Атағазыға сол қапталын алып өзінің жүздігімен</w:t>
        <w:br/>
        <w:t>«осы бойда аттың басын жіберумен, шабуылдаумен бирып тиісетін</w:t>
        <w:br/>
        <w:t>бол, мен оң жағын алып кірісетін болайын» деп бірден жүз адамды</w:t>
        <w:br/>
        <w:t>бөліп алған Шотан аттарының басын оң қапталға бағыттатып, дүрсе</w:t>
        <w:br/>
        <w:t>қоя берді. Қалмақтар мұндай жағдайды күтпесе керек, салғаннан</w:t>
        <w:br/>
        <w:t>абыржып калды. Сөйткенше балған жақ, екі жақтан бірдей казақ</w:t>
        <w:br/>
        <w:t>қолы екпінмен келіп, екі қанатты талқандап тастады. Шотан өзінің</w:t>
        <w:br/>
        <w:t>жоңғар соғысындағы тәсіліне салып. оң қанаттан келіп кірді де, жа-</w:t>
        <w:br/>
        <w:t>рып өтіп, арғы жағына бір шықты да, кері бұрылып, ортаға қайтя</w:t>
        <w:br/>
        <w:t>салды. Соңыңда келе жатырған Өмір бастаған жүздік ге Шотанның</w:t>
        <w:br/>
        <w:t>саңынан қаққан сынниша қалмай жау қолын екінші жарып өткенде,</w:t>
        <w:br/>
        <w:t>Атағозы жүздігі де оң қанатты сөгіп. ортаны жарып кірген гді.</w:t>
        <w:br/>
        <w:t>Атағозыны қамап жүрген қалмақтарды көріп қалған Шотан</w:t>
        <w:br/>
        <w:t>үшінші рет ортаға салып коя берді. Атағозыға таяп келген Шоган</w:t>
        <w:br/>
        <w:t>қалмиктардың сыртынни келіп оң қолында семсерін. сол қолында</w:t>
        <w:br/>
        <w:t>шоқпарын көз ілеспес жылдамдыкпен сермеп, он шақтысын вт”</w:t>
        <w:br/>
        <w:t>тан аударып тастиды. Өмір де Атагозының сол қапталындағы</w:t>
        <w:br/>
        <w:t>қалмақтарды жуситып үлгерді. Сол уақытта есік пен төрдей жердегі</w:t>
        <w:br/>
        <w:t>айқасып жатқан түркімен батыры Бзубектің тусыртынан қылышын</w:t>
        <w:br/>
        <w:t>кетеріп барып қалган калмақты байқап қалған Шотан шұбарды</w:t>
        <w:br/>
        <w:t>қарғытып келіп, шоқпарын сілтеп үлгерді. Шоқпар қалмақтың ба-</w:t>
        <w:br/>
        <w:t>сынан тиіп, бас сүйегін талқан қылып, миын жан-жаққа ұшырып</w:t>
        <w:br/>
        <w:t>жіберді.</w:t>
        <w:br/>
        <w:t>Артынан қылышын құлаштап келіп калған қалмақты көрген</w:t>
        <w:br/>
        <w:t>Баубек не істейін дегенше болған жоқ, абақе еткен қалмақтың</w:t>
        <w:br/>
        <w:t>Бектүр ТӨЛЕУҒАЛИҰЛЫ</w:t>
        <w:br/>
        <w:t>Редакторлары</w:t>
        <w:br/>
        <w:t>Қуандык ТҮМЕНБАЙ</w:t>
        <w:br/>
        <w:t>Әлсейіт ОСПАН</w:t>
        <w:br/>
        <w:t>Корргскгарлары</w:t>
        <w:br/>
        <w:t>Нұргүл БЕКТҰРСЫНОВА</w:t>
        <w:br/>
        <w:t>Гүлдеран ҚҰДИЯР</w:t>
        <w:br/>
        <w:t>Каркемдеуші редахтары</w:t>
        <w:br/>
        <w:t>Толғанай АУҒАЛНҚЫЗЫ</w:t>
        <w:br/>
        <w:t>Техинкалык редакторы</w:t>
        <w:br/>
        <w:t>Нұркен СҮЙЕУБЕКҰЛЫ</w:t>
      </w:r>
    </w:p>
    <w:p>
      <w:r>
        <w:t>ИБ 5647</w:t>
        <w:br/>
        <w:t>Теруге 12.01.2012 ж. берілді. Басуға 27.04.2013 ж. көл қайылды.</w:t>
        <w:br/>
        <w:t>Пішімі 60х90!/ |. Әріп түрі "ММ МекберНЕ”, Офсеттік басылыс.</w:t>
        <w:br/>
        <w:t>Қағазы офссттік. Көлем 21 баспа табақ.</w:t>
        <w:br/>
        <w:t>Тврилымы 1000 дана. Тансырыс /%459/7926.</w:t>
        <w:br/>
        <w:t>Қашқеған Республикасы, Алматы қаласы</w:t>
        <w:br/>
        <w:t>Жангегдия-Мұхамседжапов көшесі, 30/26.</w:t>
        <w:br/>
        <w:t>“ҚаЗакпара!" баспа корпорациясы</w:t>
        <w:br/>
        <w:t>Тел.:(8-727) 397-41-63, 197-41-62</w:t>
        <w:br/>
        <w:t>Эл. пошта: Кауакрагиішіпһох.ги</w:t>
        <w:br/>
        <w:t>“ҚАЗақпарат” баспа корпорациясының баспиханасы</w:t>
        <w:br/>
        <w:t>МАЗМҰНЫ</w:t>
        <w:br/>
        <w:t>Казыналы жүрек .............2..4..» ЕРБЕРДЕРЕУЕРЕКЕРК ЕРКЕК ҚАТЕҰРААНҚҚНЕН 4</w:t>
        <w:br/>
        <w:t>«Адай тарихы сыр шертедів.................»-». 0770700 ы 12</w:t>
        <w:br/>
        <w:t>1 бөлім. Адай жоне Құдайхе-Қосай ............... ӘБЕЕКФКЕТЫҒЕЖҰР ҒЫН» 24</w:t>
        <w:br/>
        <w:t>П бөлім. Асылдың тұяқтары .......44«% 5560 өее сез ез». ғааааақана 87</w:t>
        <w:br/>
        <w:t>«Басгардар».!-бөлім............ 6ЕРЕЕРЕБОТҰЕҒЫҒЫНЫЕН .147</w:t>
        <w:br/>
        <w:t>Бірінші тарау - Адай шежіресі сыр шертеді 2147</w:t>
        <w:br/>
        <w:t>Екінші тарау - Есею жылдары .................» 154</w:t>
        <w:br/>
        <w:t>Үшінші тарау- Қыспақ.. жейеж 184</w:t>
        <w:br/>
        <w:t>Төртінші тарау - Елді қарғау жалында кекезенкееккекеке. 177</w:t>
        <w:br/>
        <w:t>Бесінші тарау - Ақтабан шұбырынды, Алқакеал сұлама .180</w:t>
        <w:br/>
        <w:t>Алтыншы тарау - Бұланты шайқасы ...................--.... .188</w:t>
        <w:br/>
        <w:t>Жетінші тарау - Аңырақай шайқасы .......... көткекжыкккктқадежежілің 195</w:t>
        <w:br/>
        <w:t>П- бөлім. Сегізінші тарау - Өліара ұзақ болмады ..... йезееееет. 204</w:t>
        <w:br/>
        <w:t>Тоғызыншы тарау - Ханның өлімі.................. ..218</w:t>
        <w:br/>
        <w:t>Оныншы тарау...........%44 ае ке өеееевезвекак нен ке кет. «927</w:t>
        <w:br/>
        <w:t>Он бірінші тарау - Жоңғар мемлекетінің влгіреуі .. ...286</w:t>
        <w:br/>
        <w:t>Он екінші таряу - Шотанның ойратпен соңғы соғысы... ........ 248</w:t>
        <w:br/>
        <w:t>ШІ - бөлім.</w:t>
        <w:br/>
        <w:t>Он үшінгі тарау - Шотанның Маңғыстауды неленуі............. 258</w:t>
        <w:br/>
        <w:t>713</w:t>
        <w:br/>
        <w:t>- Мен -- қалмак емеспін, квзақпын, мына қасымда атырған</w:t>
        <w:br/>
        <w:t>-- менің інілерім. Әлген үшеуі -- қалмақ. Сіздің атып өлтірген</w:t>
        <w:br/>
        <w:t>жігітіңіз -- батыр Соланның інісі. Қазақтан түскен тұтқындар мен</w:t>
        <w:br/>
        <w:t>олжа мялдарды ертең баліске түсіреді. Калір тұтқындар түгелдей</w:t>
        <w:br/>
        <w:t>Солаңның ауылында. Жеті жертөледе қимаулы жптыр. Еділдің</w:t>
        <w:br/>
        <w:t>осы жағасында қалмақтың бес жүздей үйі бар. Аралары бір-бірінен</w:t>
        <w:br/>
        <w:t>қашық гемес. Солаң жасақтарын таратқан жок Үш ауылға бөліп</w:t>
        <w:br/>
        <w:t>арпаластырды. Бірақ мына сіздің жиырма шақты вдаммен кімге</w:t>
        <w:br/>
        <w:t>өліңіз келетінен түсінбей тұрмын, - деді.</w:t>
        <w:br/>
        <w:t>Жаңабай:</w:t>
        <w:br/>
        <w:t>-- Оған аллң болмай-ақ қойыңыз, атыныз кім болады сіздің? -</w:t>
        <w:br/>
        <w:t>деді.</w:t>
        <w:br/>
        <w:t>-- Менің атым Анарқұл, мынва інілерімнің аттары - Жалай-</w:t>
        <w:br/>
        <w:t>ыр. Шомақ - деді. Сүй деді де, Жаңлбайға қарап: - сіздің ныспыңыз</w:t>
        <w:br/>
        <w:t>кім деп айтамыз? -- деп еді, Жаңабай:</w:t>
      </w:r>
    </w:p>
    <w:p>
      <w:r>
        <w:t>-- Менің атым - Жаңабай, - двді.</w:t>
        <w:br/>
        <w:t>-- Олай балса, Жаңабай інім, аман-есен жауларыңыздан</w:t>
        <w:br/>
        <w:t>еселеріңізді қайырып, елге қайтатын болсаңыздар, бізді де от-</w:t>
        <w:br/>
        <w:t>басымызбен қасып айдап алып кетерсіңіздер, бір арманымыз</w:t>
        <w:br/>
        <w:t>орындалғалы тұр. - деді. Жаңабай күліп:</w:t>
        <w:br/>
        <w:t>-- Айдап алып кетпей-ақ бізбен бірге өз елдеріңізге көшсеңіздер</w:t>
        <w:br/>
        <w:t>болмай ма? -- деді. Анарқұл көз жасына булығып үндей алмай</w:t>
        <w:br/>
        <w:t>қалды.</w:t>
        <w:br/>
        <w:t>Осы кезде Жаңабай птұғыл кейіндегі күтіп тұрған қалға хабар</w:t>
        <w:br/>
        <w:t>жіберді.</w:t>
        <w:br/>
        <w:t>Шотан хабарды естісімен қалды бес жүз адамнан үшке бәлді.</w:t>
        <w:br/>
        <w:t>Бір бес жүз адамды өзі бастап, қасына Боқайды алып, Солаңның ау-</w:t>
        <w:br/>
        <w:t>ылынн бағыттады. Қалған екі бес жүздікті жасақтар жатырделінген</w:t>
        <w:br/>
        <w:t>екі ауылға, біреуін Атағазы мен Алдар бастап, екіншісін Лабақ пен</w:t>
        <w:br/>
        <w:t>Жаңабай бастап, таңғы ұйқыда жатқан үш ауылды қамап алды.</w:t>
        <w:br/>
        <w:t>Солаңның ауылын қамаған Шотандар үлкен кедертіге кездесе кай-</w:t>
        <w:br/>
        <w:t>мяды. Үш жүздің үстінде қалмақ қолы қарсы шығып сүт пісірімдей</w:t>
        <w:br/>
        <w:t>уақыт қақтығыстан кейін қамауда қалғанын сезгендіктен, амалсыз-</w:t>
        <w:br/>
        <w:t>дан берілді.</w:t>
        <w:br/>
        <w:t>Кеше түсқайта Елілдің арғы жағындағы қалмақ ауылдарыка</w:t>
        <w:br/>
        <w:t>казак-орыстар шабуыл жасап, масқаралап жатқан хабары келген.</w:t>
        <w:br/>
        <w:t>Кейбір ауылдарды басып влган казактар өздерімен бірге вкелген</w:t>
        <w:br/>
        <w:t>арақтарын ішіп мас болып, білгенін жасап жатып алыпты дегенді</w:t>
        <w:br/>
        <w:t>естігесін Солаң екі мыңдай жасақпен кешг кетіп, түнде казактардың</w:t>
        <w:br/>
        <w:t>көзін жойып, бүгін түске деЙін қайтып оралатыңдығын естіген Шо-</w:t>
        <w:br/>
        <w:t>тан олжаланған жесірлер мен малдарын жане жаудан босатқан бір</w:t>
        <w:br/>
        <w:t>жүздей тұтқынды жандарына екі жүздей жауынгерді қасып, шұғыл</w:t>
        <w:br/>
        <w:t>түрде елге жүргізеді. Анарқүл мен Жалайыр, Шамақтардың үйлері</w:t>
        <w:br/>
        <w:t>де көшіріледі.</w:t>
        <w:br/>
        <w:t>Қалмақтардың Сағыздагы қазақ ауылдарын шауып олжалаған</w:t>
        <w:br/>
        <w:t>малдяр түгелдей қайтарылып, оның үстіне Еділдің жағасындағы</w:t>
        <w:br/>
        <w:t>ТІ</w:t>
        <w:br/>
        <w:t>қалауынан емес, шынымен ренжіп өкпелейтін болсаңыз, амалсыз</w:t>
        <w:br/>
        <w:t>аламын, -- деді.</w:t>
        <w:br/>
        <w:t>Есекмерген иығы бүлкілдеп күліп алып!</w:t>
        <w:br/>
        <w:t>-- Айналайын, Шатаным, пірлердің берген баласы, сені аар-</w:t>
        <w:br/>
        <w:t>лап «түркіменнен түскен жесірді койныңа кіргізіп ал» деп ай-</w:t>
        <w:br/>
        <w:t>тып. алжыды деп отырсың ба? Көңілің қаламаса, зарлығым жоқ,</w:t>
        <w:br/>
        <w:t>Оғылшаның зайыбы жесір келіншек пуылымылдың артасынд гені</w:t>
        <w:br/>
        <w:t>іздеп келіп, бұйымын айтса, үнсіл қалуға бола ма? Үнсіз қалсақ.</w:t>
        <w:br/>
        <w:t>біздің кім болғанымыз? Сондықтан да сені шақырып кездестіріп</w:t>
        <w:br/>
        <w:t>отырғанымыз. - деді. Енді Есекмерген Оряагүлге қарап бұрылыт!:</w:t>
        <w:br/>
        <w:t>-- Шырағым, бізге кінә артпайтын шығарсың, Шотанның</w:t>
        <w:br/>
        <w:t>өңгімесін естідің, шындығында да Шотан талай сұлуды алды-</w:t>
        <w:br/>
        <w:t>ман өткізген, Бірақ біреуін де олжаламаған, біреуіне де қиянат</w:t>
        <w:br/>
        <w:t>жасимаған, мен Бұл әңгімені Шотанның өлінің аңгімесіне сепіп ай-</w:t>
        <w:br/>
        <w:t>тып отырғаным жоқ. Бұл әңгімені үш жүздің талай битырларының</w:t>
        <w:br/>
        <w:t>ауылынан алденеше рет ретідім. Сонсын барып илянғанмын, Ал,</w:t>
        <w:br/>
        <w:t>шырағым, бізде еркек кіндік жалғыз Шотан вмес, мына тұрған</w:t>
        <w:br/>
        <w:t>батырлардың ішінен тяғы да қалағаның болса, етегінен ұстауыңа</w:t>
        <w:br/>
        <w:t>боллды., -- деп Есекмерген самсап тұрған адай батырларына көз</w:t>
      </w:r>
    </w:p>
    <w:p>
      <w:r>
        <w:t>жүгіртіп өтті.</w:t>
        <w:br/>
        <w:t>Оразгүл Есекмергенге қарап:</w:t>
        <w:br/>
        <w:t>-- Ақсақал, алдыңызға келіп сізді әлектегеніме кешірім</w:t>
        <w:br/>
        <w:t>сұраймын. Сіздің айтқан әділ төрелігіңізге басымды иемін, -- деп</w:t>
        <w:br/>
        <w:t>Есекмергеннің алдына келіп тәжім етіп, басын иді. Сонсын арнынан</w:t>
        <w:br/>
        <w:t>тұрып:</w:t>
        <w:br/>
        <w:t>-- Сізге мыңда бір рахмет. менің қалауым тек қана Шатан</w:t>
        <w:br/>
        <w:t>еді,.себебі, Оғылшимен таза қиянатсыз жекпе-жекке шығып,</w:t>
        <w:br/>
        <w:t>Оғылшяаның өзінің қалауы бойынша қаруды кайып күресіп, Шо-</w:t>
        <w:br/>
        <w:t>таннан жығылып қала тапқанын естідім. Және де басшылары өлген</w:t>
        <w:br/>
        <w:t>түркімен жасағына ешкімді тигізбей өлген батырларын алғызып,</w:t>
        <w:br/>
        <w:t>түркімен халқына түсінікті түрде өңгімесім, сәлемін жолдағанын да</w:t>
        <w:br/>
        <w:t>естідім. Шотанның жүрек жұтқан батырлығын да білемін. Себебі,</w:t>
        <w:br/>
        <w:t>менің атам - өздеріңіз білетін, аулие битыр Ерсары Шотанды яна-</w:t>
        <w:br/>
        <w:t>дайдан қапталындп жүрген екі жолбарысын көріп, ертесіне от-</w:t>
        <w:br/>
        <w:t>басын алып көшіп кеткен. Кетерінде түркімеидерге екәшпейтін</w:t>
        <w:br/>
        <w:t>болсаңыздар. адайлармен тату болыңыздар, аядай бятыры Шотян-</w:t>
        <w:br/>
        <w:t>ды сыйлаңыздар» деп яйтып кетіп еді. Атлмыздың өсиетін Оғылша</w:t>
        <w:br/>
        <w:t>бастаған Сейід, Құтылық синқтылар тыңдамады. Оғылшаға мен</w:t>
        <w:br/>
        <w:t>оңашада айттым, «лдайлармен жауласпалық, бірігіп, тізе қосып</w:t>
        <w:br/>
        <w:t>жауымыағв қарсы шығалыҡ» дедім. Шотанман согысуға аттанаты-</w:t>
        <w:br/>
        <w:t>нында түс көріп, өлетінін өзіне айтып, жалынып-жалбарындым,</w:t>
        <w:br/>
        <w:t>мені кеудемнен итеріп тастады. Мен шын көңіліммен Шотанға</w:t>
        <w:br/>
        <w:t>қосылайын деп келіп едім. Менің көңілімді елемеді, мен жер болып</w:t>
        <w:br/>
        <w:t>тұрмын. Менің Шотанға айтарым: «Тұқымың өспесін» деген тілек</w:t>
        <w:br/>
        <w:t>тілеймін, -- деп айтты да. анадай жерде тұрған атына барып мінді</w:t>
        <w:br/>
        <w:t>де жүре берді.</w:t>
        <w:br/>
        <w:t>2777</w:t>
        <w:br/>
        <w:t>Кейбір жас жігіттер қозғалайын деп бастап еді, анадай жерде</w:t>
        <w:br/>
        <w:t>тұрған Шотан:</w:t>
        <w:br/>
        <w:t>-- Біреуің Оразгүлге карай аяқ басып, артық сазайтарболсаңыл,</w:t>
        <w:br/>
        <w:t>менен жақсылық күтпендер, -- деп еді, ядай жігіттері жым болды.</w:t>
        <w:br/>
        <w:t>Артынан жүрейін деп жаткан қайықпен Оразгүлдің кәрі әкесі Ерса-</w:t>
        <w:br/>
        <w:t>ры батырдың соңынан кетіпті деген хлбары шықты.</w:t>
        <w:br/>
        <w:t>Зайыбы Ханайымның өтініші бойынша Шотаянекінші айелалуға</w:t>
        <w:br/>
        <w:t>келіседі. Оның себебі, Шотанның үйіне қанақ ате көп келетін болды.</w:t>
        <w:br/>
        <w:t>Мал кап сойылады. Ханлйым үшін қолдап жасамаса да соның басы-</w:t>
        <w:br/>
        <w:t>қасында жүрудің өзі үлкен шаруа болып шығады. Коняқ қабылдап</w:t>
        <w:br/>
        <w:t>отыратын отпу үйдің қажеттігі күннен күнге біліне бастады. Қонақ</w:t>
        <w:br/>
        <w:t>қабылдап, қонақ жөнелтісіп отыратын Шотанға көмекші балятын</w:t>
        <w:br/>
        <w:t>акылды. салмакты, калынян іс келетін, көргенді адамды Ханайым</w:t>
        <w:br/>
        <w:t>іздегеміне көп болған-ды. «Іздегенге - сұраған», сол адамға бір күні</w:t>
        <w:br/>
        <w:t>тап балды.</w:t>
        <w:br/>
        <w:t>Шотанның замандасы, жас жағынан Шотваннвн екі жастай</w:t>
        <w:br/>
        <w:t>үлкендігі бар Шеркеш Жапақ байдың баласы Жаңябай батыр</w:t>
        <w:br/>
        <w:t>Шотяаңды қонаққа шақырады. Қонақта отырған Хананйымның</w:t>
        <w:br/>
        <w:t>назарын Жаңабайдың қарындасы Айкенже өзіне бұра берді.</w:t>
        <w:br/>
        <w:t>Себебі, Жаңабай батырдың өзі де, оның жолдасы Мұңсыа да кейбір</w:t>
        <w:br/>
        <w:t>әңгімелердің кезінде Айкенжеге қарап ақылдасып алып отырды.</w:t>
        <w:br/>
        <w:t>Ара-арасында,саран даболса, Айкенже аңгімеге араласқанда айтқан</w:t>
        <w:br/>
        <w:t>сөздерінен үлкен ақыл иесі адамның исі шығып тұрды. Ханайым</w:t>
        <w:br/>
        <w:t>қонақтан келген күпі-ақ Шатанға «Айкенжемен жолығып, құда</w:t>
      </w:r>
    </w:p>
    <w:p>
      <w:r>
        <w:t>түс» депеөтініп отырып алды. Шотан Айкенженің ағасы Жаңабаймен</w:t>
        <w:br/>
        <w:t>дос еді. Бір-бірінің үйіне жиі баратын. Жаңвбайдың ауылынын</w:t>
        <w:br/>
        <w:t>маңында кыз ұзату тойы балып, тайға Шотан ди, Жаңабай да, Ай-</w:t>
        <w:br/>
        <w:t>кенже де шақырылады. Сал күні кешке алтыбақанның қасында Ай-</w:t>
        <w:br/>
        <w:t>кенжеге кездесіп, Шотан ойын білдіреді. Қыздың Қарсы еместігін</w:t>
        <w:br/>
        <w:t>білгеннен кейін Ханайым екеуі Назардың үйіне келіп, хабарды</w:t>
        <w:br/>
        <w:t>айтып, әке-шешенің келісімін алып, құдалыққа кімдерді жіберу</w:t>
        <w:br/>
        <w:t>кажеттігі әкгімеленеді. Шотан құдалыққа Токтамысты. Метені.</w:t>
        <w:br/>
        <w:t>Атағозыны, Өмірді жібергенді дұрыс көрді.</w:t>
        <w:br/>
        <w:t>Сонымен ертесінв Назар күлалыққа жүретін адамдарды үйіне</w:t>
        <w:br/>
        <w:t>шақырып, қонақасылып, құдалыққа жүретін күнін белгілеп,</w:t>
        <w:br/>
        <w:t>калған жұмысты ұйымдастыруды Тоқтамысқа тапсырады. Көп</w:t>
        <w:br/>
        <w:t>ұзамай Жапақ байдың үйіне Айкенжені айттырып Тоқтамыс</w:t>
        <w:br/>
        <w:t>бастаған құдалар келіп түсті. Жапақ құдалардың әңгімесінен кейін</w:t>
        <w:br/>
        <w:t>ағайын-туыстарын, құдандалы жекжаттарын, бала-келіндерін</w:t>
        <w:br/>
        <w:t>түгел жинап, ақылдасып барып, жауабын берді.</w:t>
        <w:br/>
        <w:t>Баланың жасауына, атауын днйындауға. түрлі той</w:t>
        <w:br/>
        <w:t>шығындарына және басқа да туыстарына сый-сияпаттар жасау</w:t>
        <w:br/>
        <w:t>үшіп жеті айғырдың үйірін, тоғыз нар, бес жүздей бойдақ қой, жеті</w:t>
        <w:br/>
        <w:t>күміс жамбы, үш тайтұяқ алтын сыйлауды талап етті. Назар мен</w:t>
        <w:br/>
        <w:t>Шотан сұраған бұйымдары мен малдарын түгелімен көп ұламай</w:t>
        <w:br/>
        <w:t>Жапақтың қолына ұстатты. Жапақ тойдық дайындығына кірісті.</w:t>
        <w:br/>
        <w:t>7138</w:t>
        <w:br/>
        <w:t>Той Сағылдың жағасында өтті. Ат жарыстың бірінші байгесінен</w:t>
        <w:br/>
        <w:t>Шотаннын шұбар дөнені келді. Бәйгеге тігілген отыз нарды Назар</w:t>
        <w:br/>
        <w:t>ошақ басына қалдырды. Екінші бәйгенің жиырма тайлагын Лабак</w:t>
        <w:br/>
        <w:t>неленді. Назар тайды Тоқсанбайдың жазығында өткізді. Тойға бес</w:t>
        <w:br/>
        <w:t>жүз үй тігілді. Назар өзінен ат қосқызбяды. Бейгі аттары токсан</w:t>
        <w:br/>
        <w:t>шақырым жерге айдалды. Бірінші болып Атағозының қара аты</w:t>
        <w:br/>
        <w:t>келді. Екінші болып Жапақтың сүры келді. Бірінші бәйгеге тігілген</w:t>
        <w:br/>
        <w:t>терт айғырдың үйірін Атаголзы ошақ басына тастап кеткен болатын.</w:t>
        <w:br/>
        <w:t>Назар тындамай жартысын, екі айғырдың үйірін Атағозының ау-</w:t>
        <w:br/>
        <w:t>ылына айдатып жылқысына қостырып, жылқышысының колына</w:t>
        <w:br/>
        <w:t>тапсыртты.</w:t>
        <w:br/>
        <w:t>Жапақ екінші бөйгенің жиырма нярын кұдасы Назардың «ллып</w:t>
        <w:br/>
        <w:t>кет» дегеніне тыңдамай, ошінқ басына қалдырды. Назар құдасы</w:t>
        <w:br/>
        <w:t>Жапақты қояр да қоймай бөлек үй тіктіріп, тойға қатынастырып,</w:t>
        <w:br/>
        <w:t>«бұрын бәйгеге қосылмаған сұр дөненнің аяқ алысын сынап көр, той</w:t>
        <w:br/>
        <w:t>өткесін сіра дұрыстап араласамыз ғай» деп қолқа салып алдырған-</w:t>
        <w:br/>
        <w:t>ды. Сөйтіп, Айкенже мен Шотанның үйлену тойы да аяқталды.</w:t>
        <w:br/>
        <w:t>Осындай тойдың қызығымен жүргенде Сыр бойынян бері қарай</w:t>
        <w:br/>
        <w:t>қоныс теуіп отырған он ек! ата Байұлы ауылдарымен Кіші жүзге</w:t>
        <w:br/>
        <w:t>қарасты қарақалпақ ауылдарын жоңғар колының шауып алған ха-</w:t>
        <w:br/>
        <w:t>бары келіп, шұғыл түрде Байұлынан екі мындай қолмен Шотан вт-</w:t>
        <w:br/>
        <w:t>танады.</w:t>
        <w:br/>
        <w:t>Бұл аттаныс жайлы бұрын жазылып суреттелген, Бвгенбай</w:t>
        <w:br/>
        <w:t>батырдың қатынасуымен қалмақтың ойсырап жеңілгенін білеміз</w:t>
        <w:br/>
        <w:t>Сол женістен оралып Әбілқайыр, Бөгенбайлардың басы біріктіріліп</w:t>
        <w:br/>
        <w:t>Астауойда жеңіс тойы тойланып, конақтар еліне аттанғаннан кейін</w:t>
        <w:br/>
        <w:t>көп ұзамай Шатанға тағы хабаршы келді. Бұл уақыт қыс бекіп, күн</w:t>
        <w:br/>
        <w:t>суытып, үш ай тоқсвияның кезі болатын. Суыт жүріспен Шотанның</w:t>
        <w:br/>
        <w:t>үйіне Жайықтың бергі бетінде орналасқан Жайық Беріштің баты-</w:t>
        <w:br/>
        <w:t>ры Шотанның құрдасы Ағатайдың баласы Боқай келді. Боқайдың</w:t>
        <w:br/>
        <w:t>хабары жақсы болмай шықты. Жайықтың бергі бетінде орналаскан</w:t>
      </w:r>
    </w:p>
    <w:p>
      <w:r>
        <w:t>он екі ата Байұлынын елін Еділ байының калмақтары тұтқиылдан</w:t>
        <w:br/>
        <w:t>келіп, көптеген мал мен жанын шауып алып кетіпті. Бийұлының</w:t>
        <w:br/>
        <w:t>сол жердегі азғантап жігіттерінің жасақ құрып қарсыласқандарын</w:t>
        <w:br/>
        <w:t>талқандап, өлгендері әліп, өлмегендері қашып құтылыпты. Жау</w:t>
        <w:br/>
        <w:t>қолының шамисы бір мың жарымдпй ядам, бастап жүрген қүба</w:t>
        <w:br/>
        <w:t>ҡалмактардың белгілі батыры Солаң көрінеді, - деді Боқай.</w:t>
        <w:br/>
        <w:t>-- Жау шапқанда мен ауылда жоқ едім, бергі Жем, Сағыздағы</w:t>
        <w:br/>
        <w:t>ағайындарда жүр едім. Жаудан қашып шыққан. біздің яуылдың екі</w:t>
        <w:br/>
        <w:t>жігіті келіп хабар берді. Хабарды алысыммен елге барып орындарын</w:t>
        <w:br/>
        <w:t>сипап қалдым. Енді саған әдейі! хабар берейін деп келіп отырғаным,</w:t>
        <w:br/>
        <w:t>- деді. Шотан шұғыл жаушыларын жәнелтті. Жан-жаққа шашырай</w:t>
        <w:br/>
        <w:t>орналасқан Адай ауылдарына сегіз жігітті аттандырды. Жем-Сағыз,</w:t>
        <w:br/>
        <w:t>одан арі қарай Жайық байындағы Нарын құмынднғы, терістіктегі</w:t>
        <w:br/>
        <w:t>он екі нта Байұлының барлық ауылдарына шыбыртқыға ілінген</w:t>
        <w:br/>
        <w:t>Жас жігіттер бес қаруымен жарамды атымен Жем бойындағы</w:t>
        <w:br/>
        <w:t>274</w:t>
        <w:br/>
        <w:t>Шеркеш Жаңабай битырдың ауылына алдымыздағы сарсенбіде</w:t>
        <w:br/>
        <w:t>жиналуға тапсырмасын берді. Сөйтіп, Шотан бастаған екі мыңдай</w:t>
        <w:br/>
        <w:t>қазақ қолы сәргенбінің сәтінде Жем бойынан шығып, Жайықтың</w:t>
        <w:br/>
        <w:t>мұзынан жау өткел арқылы втіп. Еділге қарай елін шауып кеткен</w:t>
        <w:br/>
        <w:t>қалмақ қолының ізіне түседі. Қазақ қолының алдында шолғыншы</w:t>
        <w:br/>
        <w:t>тапты бастап Жаңибай батыр жүріп отырады. Жаңнбайдың көзі өте</w:t>
        <w:br/>
        <w:t>қыраты болатын. Кырағылығы сондай, қияда қашып барл жатырғав</w:t>
        <w:br/>
        <w:t>анды қасындағы лдамдардың біреуі көрмей түрганда Жаңабай оның</w:t>
        <w:br/>
        <w:t>каскыр ма, түлкі ме, қоян ба, айырып айтып тұратын. Немесе алы-</w:t>
        <w:br/>
        <w:t>стан көрінген қараны қасындағы жолдастары зорға керіп тұрғанда</w:t>
        <w:br/>
        <w:t>Жаңабай жылқы ененін, түр-түсіне дейін айырып айтып беретін.</w:t>
        <w:br/>
        <w:t>Сал Жаңабай қазақ колының алдында көш жерде шалғыншылар</w:t>
        <w:br/>
        <w:t>тойын бастап келе жатты. Желтоқсанның аяқ кезі, жерде аттың</w:t>
        <w:br/>
        <w:t>шашасынан келетін сұр қар бпр. Түн ызғырық суық. Қалды бастап</w:t>
        <w:br/>
        <w:t>шолғыншыляардың ізімен атақты жершіл, айсыз қараңғы түнде,</w:t>
        <w:br/>
        <w:t>түтеген барандарда бағытынян адаспайтын Беріш Андагүл бистяп</w:t>
        <w:br/>
        <w:t>отырды. Жиңнбай бастаған шолғыншылар Құмтебеге жақындағында</w:t>
        <w:br/>
        <w:t>вплда келе жатқан Жаңнбай белгі беріп шалғыншыларды тоқтатты.</w:t>
        <w:br/>
        <w:t>Үнсіз ұзақ уакыт алдыңғы жағына тесіліп қарап тұрған Жаңабай</w:t>
        <w:br/>
        <w:t>Құмбәтеде қарауылдар бар екен, етегінде байластырулы бес-</w:t>
        <w:br/>
        <w:t>алты ат түр деді. Қасындағы жігіттер қанша қарағанмен, ат түгіл</w:t>
        <w:br/>
        <w:t>Құмбәтенің өзін көре алмады. Жаңабай артта келе жатқан қалың</w:t>
        <w:br/>
        <w:t>қолға хабарласып, Құмтөбеде қарауылдардың бар екенін. етегінде</w:t>
        <w:br/>
        <w:t>аттардың тұрғанын айтып, қалын қолды осы жерге кідіртіп, өзі</w:t>
        <w:br/>
        <w:t>қасына жиырма шақты жігіттерді ертіп Құмтөбені қоршап алып</w:t>
        <w:br/>
        <w:t>ұйқылы-саяу отырған қалмаүтың алты адамын қолға түсірді. Біреуі</w:t>
        <w:br/>
        <w:t>атына мініп үлгеріп кашып еді, Жанабяйдың жебесінен құтыла ал-</w:t>
        <w:br/>
        <w:t>мады. Екеуі беріспей қарсыласып бақты, бірақ жиырма жігіттік</w:t>
        <w:br/>
        <w:t>тегеуірініне шыдамай жан тапсырды. Қалган үшеуі бірден жан</w:t>
        <w:br/>
        <w:t>сауғасын сұрады. Жаңабай үшеуіне қарап, кешегі қазақ ауылда-</w:t>
        <w:br/>
        <w:t>рын шауып кеткен калмақ қолының қайда екенін, айдап кеткен</w:t>
        <w:br/>
        <w:t>жесірлерді қай жерге апарғанын сұрады.</w:t>
        <w:br/>
        <w:t>- Егерде. - деді Жанабай. -- осы сұрағыма анық, дол жауап</w:t>
        <w:br/>
        <w:t>айтсаңыздар, мен сіздерге тимеймін. Сіздердің атбасыларыңылға да</w:t>
        <w:br/>
        <w:t>тигізбеймін, - деді. - үйлеріңізді де. малдарыңызды ла өздеріңе</w:t>
        <w:br/>
        <w:t>қалдырамын, тек маған Соланның айдатып келген қалақтарының</w:t>
        <w:br/>
        <w:t>қай жерде екенін көрсетсеңіздер болды.</w:t>
        <w:br/>
        <w:t>Үш қалмақтың ішіндегі жағы үлкендеуі болса керек,</w:t>
        <w:br/>
        <w:t>Жаңабайға қарап таза қазак тілінде «осы айтқан уәдеңде тұратын</w:t>
        <w:br/>
        <w:t>болсаң, мынн құранды жүрегіңе басып тұрып ант берсең, мон сенің</w:t>
      </w:r>
    </w:p>
    <w:p>
      <w:r>
        <w:t>айтқандарыңның бөрін орындаймын», -- деп, қойнынан кішілау</w:t>
        <w:br/>
        <w:t>құран кітапты суырып алып, Жаңабайдың колына ұстатты.</w:t>
        <w:br/>
        <w:t>Жанабай кідірместен құранды жүрегіне басып тұрып:</w:t>
        <w:br/>
        <w:t>-- Айтқан увдемді орындауға құранның атымен ант етемін, -</w:t>
        <w:br/>
        <w:t>деді, - ал, қалмағым, енді маған тағы қандай талап каясың? - деді</w:t>
        <w:br/>
        <w:t>Жаңабай.</w:t>
        <w:br/>
        <w:t>%%7.</w:t>
        <w:br/>
        <w:t>Шотанның бәйбішесі Ханайымнан -- Дәрі. Сарқүл, Қармыс де-</w:t>
        <w:br/>
        <w:t>ген үш баласының үстіне Мәмбет косылып тертеу болды. Мәмбетті</w:t>
        <w:br/>
        <w:t>үйлендірді, одан Атағозы. Байғозы, Нарғазы деген үш бала болды.</w:t>
        <w:br/>
        <w:t>Қазірде Мамбеттен тараган тұқым рулы ел болып отыр. Шотан тек</w:t>
        <w:br/>
        <w:t>батыр болған жақ, елге ақыл айтып жөн сілтейтін аядай халқының</w:t>
        <w:br/>
        <w:t>ағасы болды десек те кдтелеспейміз. Бір мың жеті жұз елуінші</w:t>
        <w:br/>
        <w:t>жылдардың орта шенінде Маңғыстауда түтастай қуақңшылык 6о-</w:t>
        <w:br/>
        <w:t>лып, ал жаппай қозғалуға ыссы түсіп кетіп және дг маңды жерде</w:t>
        <w:br/>
        <w:t>қаныс балмпйЙ, қиналып қалыпты.</w:t>
        <w:br/>
        <w:t>Қаныс ток Кертті-Сынды деп аталатын құлаудың үстінде ені</w:t>
        <w:br/>
        <w:t>он шақырымдай күн шығысқа қарай ұзындығы отыз шақырымдай</w:t>
        <w:br/>
        <w:t>жерге жаңбыр жауып жерді отлйтып кетсе кергк. Бірақ мал апарай-</w:t>
        <w:br/>
        <w:t>ын деса, суы жоқ болып, тарығып қалыпты. Сол кезде Шотан келіп,</w:t>
        <w:br/>
        <w:t>от деген жерді аралап кдрап, артында ерткен он шпқты нөкерімен</w:t>
        <w:br/>
        <w:t>аңның етін жеп, далаға түнеп, таңертең ерте бір жолдасын аты-</w:t>
        <w:br/>
        <w:t>нв мінгізіп, сол қонған жерін аралтып шаптырып, өзі құлағын</w:t>
        <w:br/>
        <w:t>жерге төсеп, тың тындап, влденеше жерге келіп осы жағдайды</w:t>
        <w:br/>
        <w:t>қайталатыпты.</w:t>
        <w:br/>
        <w:t>Ақыр соңында бір жерге келіп, атынан түсіп, «тап осы жеар-</w:t>
        <w:br/>
        <w:t>ден су шығады» деп белгілетіпті де өзі отауын кешіріп алып келіп,</w:t>
        <w:br/>
        <w:t>құдықты қалуға кірісіп кетіпті. Ауыз суды Қаратүйенің тяңқы</w:t>
        <w:br/>
        <w:t>құдығынан атқа теңдеп меспен алдырып отырған. Шотан күдықтан</w:t>
        <w:br/>
        <w:t>қазған топырағын он метр тереңдікке барғанша далаға вз лақтырып</w:t>
        <w:br/>
        <w:t>тұрған. Он метрден арі қарай қасындағы ан жігіт алып тұрыпты.</w:t>
        <w:br/>
        <w:t>Құдық тереңдеңкірегесін Шотанның қазып шығарған тапырағын он</w:t>
        <w:br/>
        <w:t>жігіт шығыр салғаншя зорға үлгеріп төгіп тұрыпты деген әңгіме ел</w:t>
        <w:br/>
        <w:t>ауызында күні бүгінге дейін сакталған.</w:t>
        <w:br/>
        <w:t>Сейтіп, құдықшылардың бір жылда казатын шымырау құдығын</w:t>
        <w:br/>
        <w:t>Шотан бір айда қазып. су шығарулы. Құдықтың суы мол әрі тұшы</w:t>
        <w:br/>
        <w:t>болыпты. Қазіргі өлшеммен құдықтың терендігі 78 метр.</w:t>
        <w:br/>
        <w:t>Сөйтіп, Шатанның қазған шымырауынан бүкіл сол маңдағы</w:t>
        <w:br/>
        <w:t>адайдың малы су ішіп, қонысы бар жерге жайылып, күзге жетіпті.</w:t>
        <w:br/>
        <w:t>Күзде жаңбыр жауып, жер кактеп жағдайдан шықты деген сөз тари-</w:t>
        <w:br/>
        <w:t>хи шындық екенін ел майындайды.</w:t>
        <w:br/>
        <w:t>Қазірде «Шотан шымырауы» деген бар. Күні кешеге дейін от-</w:t>
        <w:br/>
        <w:t>ар-отар мал суарып, қалың ел жайлап отырды. Жекешелендіруден</w:t>
        <w:br/>
        <w:t>кейін мал басы азайып, қырдың үстіндегі шымырауларға баратын</w:t>
        <w:br/>
        <w:t>мил болмай құлазып қалды.</w:t>
        <w:br/>
        <w:t>Мал басы жайлап көбейіп келеді, мүмкін болашақта Шотанның</w:t>
        <w:br/>
        <w:t>шымырауынан малдарымылды суарып, жаз жайлауға қайтадан</w:t>
        <w:br/>
        <w:t>шығармыз деген үміт бар.</w:t>
        <w:br/>
        <w:t>Кейбір деректерге сүйенсек, Шотанның әкесі әрі батыр, әрі</w:t>
        <w:br/>
        <w:t>би Назяр Жарыұлы 1884 жылы туып, 1771 жылы өлген. Қазіргі</w:t>
        <w:br/>
        <w:t>Құлсары кентінен кап қлшық емес жердегі Бақашы деп аталатын</w:t>
      </w:r>
    </w:p>
    <w:p>
      <w:r>
        <w:t>қауымдыкқкая жерленген. Шотан - Назардың үлкен баласы, 1705</w:t>
        <w:br/>
        <w:t>жылы туған. 1786 жылы арталык Үстіртте жасы үлкейіп, өз ажа-</w:t>
        <w:br/>
        <w:t>лынан өлген. Сисем-ата кауымында жерленген.</w:t>
        <w:br/>
        <w:t>246</w:t>
        <w:br/>
        <w:t>жатқан қалмақтардың малдары түгелімен қосылып айдалды. Үш</w:t>
        <w:br/>
        <w:t>мындай түйе, жеті мың жылқы, төрт мың сиыр, жиырма мыңның</w:t>
        <w:br/>
        <w:t>үстінде уақ жандық олжаланды. Тұтқынға қалмақтардың елу</w:t>
        <w:br/>
        <w:t>шамалы жас қызы мен келіншектерден кұралған жесір алынды.</w:t>
        <w:br/>
        <w:t>Қалмақтардан түнгі қақтығыста оншиқты адам өлгені анықталды.</w:t>
        <w:br/>
        <w:t>Қалмақтардың жас балалары мен карі-құртаңдарыңл бірде-бір</w:t>
        <w:br/>
        <w:t>қазақ жауыңгерінің тніспеуіне Шотан қатаң тапсырма берді.</w:t>
        <w:br/>
        <w:t>Қазақ жасақтары жаудан қайтарылған өз адамдары мен</w:t>
        <w:br/>
        <w:t>қалмақтан алынған жесірді көлік ұйымдастырып жүргізіп, олармен</w:t>
        <w:br/>
        <w:t>бірге айдатып жібергеннен кейін Солаңның жалына шолғыншьыьшар</w:t>
        <w:br/>
        <w:t>жіберіп. өздері дұрыстап тамактянып, көліктерін тынықтырып</w:t>
        <w:br/>
        <w:t>алганнан соң барып, вттарына мінді. Сол кезде шолғыншыьшардан</w:t>
        <w:br/>
        <w:t>да Солаңның Еділден өтіп, ауылдарынн беттеп келе жатқан хабары</w:t>
        <w:br/>
        <w:t>келді.</w:t>
        <w:br/>
        <w:t>Шотан да қиавк қолын бастап Солаңның келе жатқан жалына</w:t>
        <w:br/>
        <w:t>бағыттады. Салаңның пуылынан алты-жеті шақырым жердегі Мий-</w:t>
        <w:br/>
        <w:t>дажал деп аталатына (артынан Қалмаққырған болып аталынды)</w:t>
        <w:br/>
        <w:t>жерде қалмақ-қалапқ қолдары бір-біріне бетпе-бет келіп тоқтады.</w:t>
        <w:br/>
        <w:t>Жау жағынан жіңішке жирен ят мінген, даусы да шеңгірлеп</w:t>
        <w:br/>
        <w:t>шығатын бір қалмақ шығып, жекпе-жекке шақырды. Қазақтар</w:t>
        <w:br/>
        <w:t>жағынан Ағатай ұлы Бақай шықты. Екі батыр найаалясуды</w:t>
        <w:br/>
        <w:t>бастағаны сол еді, жиреннің үстіндегі қалмақтың ердін үстінен</w:t>
        <w:br/>
        <w:t>ауып бара жатқаны анық байқалды. Сол кезде Бақай ялдаспанын</w:t>
        <w:br/>
        <w:t>сілтеп қалғанда қалмақтың басы денесінен бөлініп түсті.</w:t>
        <w:br/>
        <w:t>Сол бойда атын айнатып тагы бір қалмақ шығып еді, Алдар</w:t>
        <w:br/>
        <w:t>шығып бір мүрсатта атынан аударып тастап еді. Аударып тастаған</w:t>
        <w:br/>
        <w:t>адамы тұрып ялып, жаяу қашты. Алдар қуып жетіп шоқпармен</w:t>
        <w:br/>
        <w:t>ұрғанда жерге кұм асап құлады, сол кұлағаннан тұрмай калды.</w:t>
        <w:br/>
        <w:t>Кідіріңкіреп барып, қарақаскв ат мінген, үстіндегі сауыты</w:t>
        <w:br/>
        <w:t>күнге шағылысып жарқылдаған калмақ шыға келіп, айқайлап</w:t>
        <w:br/>
        <w:t>Жаңабий батырды атын атап жекпе-жекке шақырды. Жаңабай да</w:t>
        <w:br/>
        <w:t>шығуға дпяр тұр еді. астындағы бурылды қарғытумен барып, ай-</w:t>
        <w:br/>
        <w:t>пайға қарамастан найзаны ұрды. Қалмақ та қалқаңды ұстап үлгерді,</w:t>
        <w:br/>
        <w:t>соның өзінде тайқыгван найза жаудың оң тізесіне барып кіріп тұрып</w:t>
        <w:br/>
        <w:t>Жаңабайдың аты қарғығанда шығып кетті. Тізесіне кірген найзадан</w:t>
        <w:br/>
        <w:t>ауырсынып қилған қалмақ Жаңабайдың сол қолындағы шоқпардан</w:t>
        <w:br/>
        <w:t>жалтаруға үлгермей қалды. Тас тобеден тиген саққыдан көзінің аты</w:t>
        <w:br/>
        <w:t>жарқ ете түскенін біледі, лрғы жағы белгісіз тұңғиық балып жүрм</w:t>
        <w:br/>
        <w:t>берді. Қалмақтың басын кесіп алған Жаңабай қазлқ колына аралды,</w:t>
        <w:br/>
        <w:t>Ортаға шыдай алмай астына ұзындыгы есік пен төрдей қаражал</w:t>
        <w:br/>
        <w:t>айгыр мінген, енгезердей Селеңгі «жекпе-жек» деп, ақырып шыға</w:t>
        <w:br/>
        <w:t>келді. Сөлеңгіге қарсы астында тілерсегі жіңішкелгу ақсұр арғымнқ</w:t>
        <w:br/>
        <w:t>мінген Лабақ ортаға қарай шыға берді. Лабиқтың мінген атын енді</w:t>
        <w:br/>
        <w:t>байқаған Шотан тоқтатып, «ат вуыстырып мін» дегенше Лабақ ұзап</w:t>
        <w:br/>
        <w:t>кетті.</w:t>
        <w:br/>
        <w:t>Қасына келген Лабақка қарпп:</w:t>
      </w:r>
    </w:p>
    <w:p>
      <w:r>
        <w:t>-- Сен өзің кімсің, менің қолыммен өлтірген қазақтың аты-</w:t>
        <w:br/>
        <w:t>жөнін біліп қалатын әдетім еді, - деп встамси сөйледі.</w:t>
        <w:br/>
        <w:t>-- Менің атым -- Лабақ, сен өзің кімсің, әлі де аты-жөнің жақ</w:t>
        <w:br/>
        <w:t>па? -- дегенде қалмақ:</w:t>
        <w:br/>
        <w:t>718</w:t>
        <w:br/>
        <w:t>жауынгерлеріне балініп берілді. Шотанның жесірдеп бас тартаты-</w:t>
        <w:br/>
        <w:t>нын бұрын да айтып кеткенбіз.</w:t>
        <w:br/>
        <w:t>Бұл жұмысты бітіргеннен кейін қалған Шотан бастаған</w:t>
        <w:br/>
        <w:t>адай батырларын Боқяй жібермей кідіртіп тастады. Себебі, Шо-</w:t>
        <w:br/>
        <w:t>тан бастаған адпй батырларына әдейі қонақасы берілетін бол-</w:t>
        <w:br/>
        <w:t>ды. Сайтіп, Бақай блтырдың ауылы Шпютандарды бес күн бойына</w:t>
        <w:br/>
        <w:t>конакасылап жібермеді. Соңғы күні Боқай Шотандарды оз үйінде</w:t>
        <w:br/>
        <w:t>қабылдады. Қабылдний отырып. Шотиннан және қасындағы жолда-</w:t>
        <w:br/>
        <w:t>старынан бүйымдарын сұрап, көңіл еткен апаттарын алатындығын,</w:t>
        <w:br/>
        <w:t>қолдарынан қақпайтындығын лйтты.</w:t>
        <w:br/>
        <w:t>Шотан Боқайға қирап күліп:</w:t>
        <w:br/>
        <w:t>- Құрдас, сен ие болып кеткенсің, дүнияға қашаннан жақын</w:t>
        <w:br/>
        <w:t>болып жүрсің? «Не қалайсыздар. қандай бұйымдарыңыл бар, көңіл</w:t>
        <w:br/>
        <w:t>еткен авттарыңызды айтыңыздар, қолдарыңыздан қақпаймын» де-</w:t>
        <w:br/>
        <w:t>ген әңгімені матан қалай айтып отырсың? Екеуіміздің арамыздағы</w:t>
        <w:br/>
        <w:t>достықты қандай дүниямен немесе қандай бұйыммен алмастырғың</w:t>
        <w:br/>
        <w:t>келіп отыр? Сенің отбасыңды жау айдап кеткенде, соны мен ба-</w:t>
        <w:br/>
        <w:t>рып қайтарып әкелгенім үшін мен сенен сый-сияпат алуым керек</w:t>
        <w:br/>
        <w:t>па? Ертең менің ауылымды жау шапса, сенің баратыныңды жақсы</w:t>
        <w:br/>
        <w:t>білемін.</w:t>
        <w:br/>
        <w:t>-- Баяғыдагыны сен ұмытқан шығарсың, мен ұмытқаным</w:t>
        <w:br/>
        <w:t>жоқ. Ол уақытта екеуіміз де он жеті жаста едік қай. Қаратаудың</w:t>
        <w:br/>
        <w:t>жиегінде аң аулап жүргенде жүз қаралды қалмаққа тап болып,</w:t>
        <w:br/>
        <w:t>қаша соғысып келе жатқанымда астымдағы торыға оқ тиіп құлап,</w:t>
        <w:br/>
        <w:t>жаяу «енді жаудын қолына түстім-ау» деп, қалған жалғыз саржам-</w:t>
        <w:br/>
        <w:t>ды қуғыншылардың алдында келе жаткан қалмаққа жібергенім де</w:t>
        <w:br/>
        <w:t>гол еді, артқы жағымнан «Шотандаған» дыбыски бұрылғанымда</w:t>
        <w:br/>
        <w:t>көкяла тұлпармен, алдаспаның қолыңда, артында ерген қырық-елу</w:t>
        <w:br/>
        <w:t>адамыңмен қалмақтың қолын қашырып, оралып келіп, астындағы</w:t>
        <w:br/>
        <w:t>атыңнан түсіп, мені мінгізгеніңді білесің бе? Мен сонда саған не ай-</w:t>
        <w:br/>
        <w:t>тып осдім? Өлгенше ажыраспаспыз, біріміздің жоғымызды біріміз</w:t>
        <w:br/>
        <w:t>іздеп тяуып беріп отыратын болалық деп, менің селі құшақтап</w:t>
        <w:br/>
        <w:t>тұрып айтқанымды ұмыттың би? -- деді.</w:t>
        <w:br/>
        <w:t>Боқай ұшып тұрды, Шотан да ұшып тұрды, екеуі құшақтаса</w:t>
        <w:br/>
        <w:t>жөнелді. Бақай жылап тұрып:</w:t>
        <w:br/>
        <w:t>-- Кешір мені, жан досым, жандай құрдасым. Мен достықты</w:t>
        <w:br/>
        <w:t>дүниеге, сый-сияпатқа неге пйырбастайын. Бұл -- бір біздің ата-</w:t>
        <w:br/>
        <w:t>бабаларымыздан калып келе жатқан вдет-ғұрпымыз гой. Және</w:t>
        <w:br/>
        <w:t>сенің касында ерген басқа да батырлар бар гой. Менің анамды. жа-</w:t>
        <w:br/>
        <w:t>рымды, тумаластарымды, балалпрымды жаудан арашалап алып</w:t>
        <w:br/>
        <w:t>келіп отырғасын көрсетіп жатырған көңілім ғай, Маған да мал мен</w:t>
        <w:br/>
        <w:t>дүнияның клжеті жоқ екенін өлің білесің ғай, Шатан, -- дап көзінің</w:t>
        <w:br/>
        <w:t>жасын сүртті. Шотан Воқайды құшағынан босатып, ен! иығынан</w:t>
        <w:br/>
        <w:t>ұстап, сілкілеп тұрып күліп:</w:t>
        <w:br/>
        <w:t>- Әй,сенің жылауың қай жылау. на больш кеткенсің, боркемік</w:t>
      </w:r>
    </w:p>
    <w:p>
      <w:r>
        <w:t>болып алыпсыңгой, алде шал болайын деп жүрсің-яуасы, - дептағы</w:t>
        <w:br/>
        <w:t>күліп барып, орныни атырды. Шотанның қасындағы адай батырла-</w:t>
        <w:br/>
        <w:t>ры да орынан тұрып кеткен еді. Шотан мең Боқайдың құшақтасып</w:t>
        <w:br/>
        <w:t>тұрып вйтқнин әңгімелерін естіген батырлар дя түгелдей көздеріне</w:t>
        <w:br/>
        <w:t>жас алғандарын өздері білмей қалды. Шотан өз батырларының да</w:t>
        <w:br/>
        <w:t>жанарларының боталап тұрғанын байҡап қалып:</w:t>
        <w:br/>
        <w:t>Ұ18</w:t>
        <w:br/>
        <w:t>Шотан мен Атағозының ескі тәсілдері байыншя қалақ қолынан</w:t>
        <w:br/>
        <w:t>бес жүл жасаң бөлініп мана қалмақ қолы келе жвтыр дегенде бір</w:t>
        <w:br/>
        <w:t>тасалау жерде Атағозы бастап бойтасалап қалған еді. Қалмақ пен</w:t>
        <w:br/>
        <w:t>казақ қалы вралясып, әуелі ызы-қиқы адам айырып болмайтын</w:t>
        <w:br/>
        <w:t>жағдайда болды. Шаотан өзінің бұрыңғы жоңғарлармен соғыста</w:t>
        <w:br/>
        <w:t>талай бірге үзеңгілес балып жүрген бес жүл сарбалын ертіп алып,</w:t>
        <w:br/>
        <w:t>сагысып жатқандарды жағалап жүріп отырып, шеттеп қыря берді.</w:t>
        <w:br/>
        <w:t>Бір кездерде шуыл басылып, қалмақ пен қазақтың арасы ашыла</w:t>
        <w:br/>
        <w:t>бастағим мезгілде Шотан жау жағының ортасына бұрын әккі балған</w:t>
        <w:br/>
        <w:t>сарбаздарын бастап жарып кірге жөнелді. Шотанның астындағы</w:t>
        <w:br/>
        <w:t>шұбар ат жолбарысша қарғып, шауып бири жатты. Ал Шотанның</w:t>
        <w:br/>
        <w:t>өзі коз ілеспес жылдамдыңпен шоқпар мен ллдяспанды бірдей</w:t>
        <w:br/>
        <w:t>сілтеп, іркілместен ортаға гив берді. Артындағы сарбаздары бір елі</w:t>
        <w:br/>
        <w:t>қалмастан жауды жапыра жирып, арғы бетіне атіп шықты. Жаудың</w:t>
        <w:br/>
        <w:t>арғы бетіна жарып шыққан Шотан атының басын кері бұрып алып,</w:t>
        <w:br/>
        <w:t>ортага қайта кіріп, тағы да жапыра жанелді. Шотан бес жүз сарбиа-</w:t>
        <w:br/>
        <w:t>бен ортаға тағы кіріп қирата жөнелгенде жаудың берекеті кетіп,</w:t>
        <w:br/>
        <w:t>үрке бастады.</w:t>
        <w:br/>
        <w:t>Осы кезде Атағолы бастаған бес жүз қазақ сарбалы садақ оғы</w:t>
        <w:br/>
        <w:t>жететін жерден коршап алды да шашау шыққандарын жер құштыра</w:t>
        <w:br/>
        <w:t>бастады.</w:t>
        <w:br/>
        <w:t>Күн бесінге таянғанда тірі қалған бес-алты жүздей калмақ ақ</w:t>
        <w:br/>
        <w:t>орамал көтеріп ұрысты тоқтатты, Ұрыс тоқтағаннан кейін қалға</w:t>
        <w:br/>
        <w:t>түскен қалмақ жауынгерлерін жинақтап, Шотан сөз сөйледі:</w:t>
        <w:br/>
        <w:t>- Қалмақтардың Сағыз бойында отырған жазығы жоқ қазақ ау-</w:t>
        <w:br/>
        <w:t>ылдарыня шабуыл жяасяп кісілерін өлтіріп, көптеген аядамдары мен</w:t>
        <w:br/>
        <w:t>малдарын олжалап, отырған елге кайғы салып кеткенін, сол үшін</w:t>
        <w:br/>
        <w:t>қазақ колының аттанып келіп соғыс ашып тұрғанын, жазықсыз</w:t>
        <w:br/>
        <w:t>елге келіп тиіскен қалмақтардың істерінің жөнсіз екенін «аққа --</w:t>
        <w:br/>
        <w:t>Алла жақ» деген рас болар, - деп, қазақ қолының жеңіске жетіп</w:t>
        <w:br/>
        <w:t>тұрғанын. қалған қалмақ жауынгерлеріне тимейтінін, екіншілей</w:t>
        <w:br/>
        <w:t>қазак жеріне жаушылықпен келмейміз деген анттарын бергесін</w:t>
        <w:br/>
        <w:t>босататынын хабарлады. Қалмак жасақтары бірауыздан анттарын</w:t>
        <w:br/>
        <w:t>беріп, бостандықтарын алды.</w:t>
        <w:br/>
        <w:t>Сөйтіп, бұл соғыста бір мың жарымдай қалмақ өлді. Қазақтар</w:t>
        <w:br/>
        <w:t>жағынан дв алпыстың үстінде адам шығыны болды. Жаудан шейт</w:t>
        <w:br/>
        <w:t>болган сарбаздардың мүрделерін қазақтар өз шаңырақтарының</w:t>
        <w:br/>
        <w:t>астынан ақ жуып арулап шығару үшін алып жүрді. Бұрынғы Май-</w:t>
        <w:br/>
        <w:t>дажал аталып келген жер сол соғыстан кейін «Қалмаққырған» деп</w:t>
        <w:br/>
        <w:t>аталды. Қазанқ қолы жаудан жесірді айырып, жауды жеңіп, жау"</w:t>
        <w:br/>
        <w:t>дан жесір алып, көп малды алжалап Сптыздағы Воквй батырдыкіне</w:t>
        <w:br/>
        <w:t>келіп кідіреді.</w:t>
        <w:br/>
        <w:t>Сол жердегі жаудан шейт болған жауынгерлердің үйлеріне</w:t>
        <w:br/>
        <w:t>Шотен бастап барып көңіл айтып, жаудан түскен малдардың дөнін</w:t>
        <w:br/>
        <w:t>соларға бергізіп, каралы садақаларына қатынасады.</w:t>
        <w:br/>
        <w:t>Шігфіт болған жауынгерлердің ішіндегі үш адамы Шотанның</w:t>
      </w:r>
    </w:p>
    <w:p>
      <w:r>
        <w:t>ауылынан вді. Оларды да шұғыл елге жөнелтті. Алай жасақтарына</w:t>
        <w:br/>
        <w:t>жаудан түскен олжадан үлестерін беріп, елдеріне жіберді. Кейбір</w:t>
        <w:br/>
        <w:t>ерекше ерлік керсеткен батырларға түгелдей қалмақтан келген</w:t>
        <w:br/>
        <w:t>жегірлер бөлініп берілді. Айдалып келген бір жүзгетарта қалмақтың</w:t>
        <w:br/>
        <w:t>қыз-келіншектерінің қақ жартысы Шатаннан басқа батырлары мен</w:t>
        <w:br/>
        <w:t>2мі</w:t>
        <w:br/>
        <w:t>Шотан мен Мәмбет өтірік найзаласып жүргенде Мәмбеттің өзін</w:t>
        <w:br/>
        <w:t>кім деп таныстырғанынни кепшілік қауым хабарсыз болатын.</w:t>
        <w:br/>
        <w:t>Тарихтан Еуразиядиғы жер кәдемі жағынан да, адам саны</w:t>
        <w:br/>
        <w:t>жағынан дал, іскери қуаты да дямыған, екі жүз жылдан пстам</w:t>
        <w:br/>
        <w:t>дәуірлеп тұрған Алтын Орданың ХҰ ғасырдан бастап тарихи және</w:t>
        <w:br/>
        <w:t>вкономикалық түрлі себептермен ыдырағаны белгілі. Алтын</w:t>
        <w:br/>
        <w:t>Орданың күркіреп тұрған уақытында одан бөлектеніп дербес мам-</w:t>
        <w:br/>
        <w:t>лекет болуды мақсат еткен Көк Орда жеріңде казіргі Қазақстан</w:t>
        <w:br/>
        <w:t>пумағында Казақ Ордасы құрылады.</w:t>
        <w:br/>
        <w:t>Сібірдегі түрік тайпалары Сібір хандығы болып бірігеді. Еділ-</w:t>
        <w:br/>
        <w:t>Жайық арчсындағы халықтар Ноғай Ордасы деген атақпен ұлыс</w:t>
        <w:br/>
        <w:t>болып шығады. Ал Еділдің таменгі жағы Хажы-Тархан хандығы</w:t>
        <w:br/>
        <w:t>болып лтилады. Қырым түбегіндегі ел Қырым хандығы деген атаққа</w:t>
        <w:br/>
        <w:t>меболады.</w:t>
        <w:br/>
        <w:t>Еділ даринның орта тұсындағы, бұрыниан түріктер мен</w:t>
        <w:br/>
        <w:t>бұлғарлар жайлап отырған орынди Қазан хандығы орнайды.</w:t>
        <w:br/>
        <w:t>Осындай бөлікке бөлінгенмен, олардың күш-кувты әлі де мол</w:t>
        <w:br/>
        <w:t>еді. Салай болғанмен, ауызбірліктің жоғынан әдет-ғұрыптары</w:t>
        <w:br/>
        <w:t>артақ. діні бір, тілінің де айырмашылығы жақтың қасы, туыс ел-</w:t>
        <w:br/>
        <w:t>дер қасындағы аранын ашшып келе жатқан орыс басқыншыларымен</w:t>
        <w:br/>
        <w:t>бірлесіп қарсы күресудің орнына, бірін-бірі жаулап, соғысып әлсіреп</w:t>
        <w:br/>
        <w:t>болып еді. Осылайша, Алтын Орданың орнындағы тікелей мүрагері</w:t>
        <w:br/>
        <w:t>болып саналатын Ұлы Орда құлады. Ноғай Ордасы жоғалуға айня-</w:t>
        <w:br/>
        <w:t>лып әлсіреді. Арада бір ғасыр өткенде аты өлемге аян болған Алтын</w:t>
        <w:br/>
        <w:t>Орда біржолата ұмытылған-ды.</w:t>
        <w:br/>
        <w:t>1627 жылы жеңілістен кейін азып-тозған торғауыттар есін жи-</w:t>
        <w:br/>
        <w:t>нап, Жайық пен Еділдің арасын жайлап, соңғы мезгілде түрлі ішкі</w:t>
        <w:br/>
        <w:t>қақтығыстан әлсіреп отырған Ноғайлыға қарсы соғыс ашып, жай-</w:t>
        <w:br/>
        <w:t>лап жерлеріне кіре бастайды.</w:t>
        <w:br/>
        <w:t>Әзі әлсіреп отырған Ноғай Ордасы калмақтарға қарсы мардым-</w:t>
        <w:br/>
        <w:t>ды қарсылық жасай алмай онбес-жиырма жылдан кейін торғауыт</w:t>
        <w:br/>
        <w:t>қалмақтары Еділ-Жайық бойына тұтастай нелік етеді. Сөйтіп,</w:t>
        <w:br/>
        <w:t>бұрынғы Алтын Орда жерінің кіндігінде жаңадан қалмақ хандығы</w:t>
        <w:br/>
        <w:t>орнайды. Наоғайларды мекенінен қуып, аздырып-тоздырып, жак</w:t>
        <w:br/>
        <w:t>қылып жіберген қалмақ ордасы бір жүз елу жыл бойы казақтардың</w:t>
        <w:br/>
        <w:t>қас жпуы болып шыға келді.</w:t>
        <w:br/>
        <w:t>Әңгімесінің ретіне қарағанда, сол кездері Ноғайларды жерінен</w:t>
        <w:br/>
        <w:t>қуған қалмақтардың кезекті бір шабуылында қалмақ батыры</w:t>
        <w:br/>
        <w:t>Солаңның олжасы балған ноғай баласының шындығында аты</w:t>
        <w:br/>
        <w:t>Мәмбет еді. Мәмбет -- Ноғайлының ішіндегі Орпқ-Мямайдан та-</w:t>
        <w:br/>
        <w:t>райтын Қарасай Қазидың тұқымы болатын. Тұқымынан ешкім</w:t>
        <w:br/>
        <w:t>қалмаған Мәмбет есебін тауып қазақ бауырына кетуді ярмандайтын-</w:t>
        <w:br/>
        <w:t>ды. Сол тілегі қабыл болып, бүкіл үш жүзге атағы жайылған батыр.</w:t>
        <w:br/>
        <w:t>Кіші жүз колының бас сардары Шотанның баласы болып шықты.</w:t>
        <w:br/>
        <w:t>Жалғытұры Кіші жүзге хабар айтып, тай өткізді. Аттшабыс</w:t>
      </w:r>
    </w:p>
    <w:p>
      <w:r>
        <w:t>Бәйменнің жазығында ұйымдастырылды. Аламан байгете тоқсан</w:t>
        <w:br/>
        <w:t>вт айдалды. Бірінші бзйгені Назирдын құла жирені, екінші бәйгені</w:t>
        <w:br/>
        <w:t>Кенженің құласы, үшінші бәйгені Өмірдің күреңі. төртінші бәйгені</w:t>
        <w:br/>
        <w:t>Жаңабайдың қара аты, бесінші бәйгені Шотанның қоңыр дөнені</w:t>
        <w:br/>
        <w:t>алды. Шотвн шұбарды бәйгеге қаспады.</w:t>
        <w:br/>
        <w:t>ашы 2% ЕЕКККИЕКІІ 22.</w:t>
        <w:br/>
        <w:t>-- Е, әлгі қазақта Лабақ деген біреу бар деп еститін едім, сол</w:t>
        <w:br/>
        <w:t>сенбісің. Менің атым -- ер Солаң, күні бүгінге дейін мені танымай</w:t>
        <w:br/>
        <w:t>көзіңе ақ шел ақптады ма? Ал, қәне, иманыңды айта бер, пжалыңв</w:t>
        <w:br/>
        <w:t>тап келдің. -- деп ақырды. Мынн әңгімеге шыдамы таусылған Ла-</w:t>
        <w:br/>
        <w:t>бак найзасын қос қалдап тұрып сілтеп қалды. Найза Солаңның</w:t>
        <w:br/>
        <w:t>қалқанынви қапталынан Парып тор сауыттың көзіне ілімді. Сол кеа-</w:t>
        <w:br/>
        <w:t>де Солпңнның найзасы да Лабактың қалқанына соғып тайқып барып</w:t>
        <w:br/>
        <w:t>сиуыттың квліне ол да ілінді,</w:t>
        <w:br/>
        <w:t>Екеуі тіресті де қалды. Сол келде Соляңның нястындағы</w:t>
        <w:br/>
        <w:t>қаражал айғыр омырпулаи ұмтылғанда Лабақтың ақсұр арғымағы</w:t>
        <w:br/>
        <w:t>шаткаяқтаумен барып сүрініп, боксесімен құлады. Лабақ ят-</w:t>
        <w:br/>
        <w:t>тан қаргып түсті. Бұны көріп тұрған Шатан шұбар бестінің ба-</w:t>
        <w:br/>
        <w:t>сын Лабаққа қарай бұрды дн тақымын қысып еді, бұрынғы теңбіл</w:t>
        <w:br/>
        <w:t>шұбар окесінен де бетер атылды. Солан жаяу қалған Либаққа енді</w:t>
        <w:br/>
        <w:t>бұрылимын дегенше Шатан да жетіп үлгерді. Зымыраумен Салаңға</w:t>
        <w:br/>
        <w:t>келе бергенде екі пүт салмнғы бар найзаны амыряуға атып үлгерді</w:t>
        <w:br/>
        <w:t>Найлаа иектің астынан сокқанда бас шалқасынан қайырылумен ба-</w:t>
        <w:br/>
        <w:t>рып қаражал арғымақтың үстінен Солан пударылып түсті. Қаражал</w:t>
        <w:br/>
        <w:t>айғырдың тізгінінен үстап үлгерген Лабақ үзеңгіге аяғы ілінуі мүң</w:t>
        <w:br/>
        <w:t>екен, аттың үстіне бір-ак шықгы. Қалмақтар жағы жекпе-жектің</w:t>
        <w:br/>
        <w:t>тартібі бұзылды деп шулап коя берді. Шотан Лвбаққа карап:</w:t>
        <w:br/>
        <w:t>- Сіз бара беріңіз, екіншілей астыңызға белді ят мінетін</w:t>
        <w:br/>
        <w:t>болыңыз. Қазір, міне, мына астыңыздағы каражал ат сізге жара-</w:t>
        <w:br/>
        <w:t>сып тұр. - деп күлді де: - енді, Леке, менің кезегім, -- деп атын</w:t>
        <w:br/>
        <w:t>шапшытып өжекпе-жек, жекпе-жек» деп айқайға салды. Лабақ өз</w:t>
        <w:br/>
        <w:t>қолына келіп қосылды. Сол кезде калмақ жағынан құлажирен ат</w:t>
        <w:br/>
        <w:t>мінген, атқа отырысы мығым, денелі бүлшық еттері киімнің сырты-</w:t>
        <w:br/>
        <w:t>нан байкалып түрған, түріне карағанда қасы киылгансүұлу жис жігіт</w:t>
        <w:br/>
        <w:t>ортаға шыға берді. Қалмақ Шотанның қасына жақындай беріп,</w:t>
        <w:br/>
        <w:t>казақшн сәлем берді, Шатан жігіттің лебізінен бір жылылықты</w:t>
        <w:br/>
        <w:t>байқап қалды да, сәлемін алып, аты-жөнін сұрады. Қалмақ:</w:t>
        <w:br/>
        <w:t>-- Атым -- Момбат, -- деп таныстырды. Шатан Мамбаттың бет-</w:t>
        <w:br/>
        <w:t>ауызына қарап:</w:t>
        <w:br/>
        <w:t>-- Менің атым -- Шотан, өзің менімен жекпе-жекке шығып</w:t>
        <w:br/>
        <w:t>түрып жып-жылы қылып свлем бергеніңе таң қалып тұрмын, -</w:t>
        <w:br/>
        <w:t>деп найзасын оңтайлай берді. Мамбат та найзисын ыңғайлады. бірақ</w:t>
        <w:br/>
        <w:t>шанышқысы келмей тұрған ндамға үкспп кетті. Шотан енді шым-</w:t>
        <w:br/>
        <w:t>байына батырып көрейінші деп дұрыстап найзасын сілтеп еді. Мом-</w:t>
        <w:br/>
        <w:t>бат қағып жібергенде Шотян найласынан айырылып қала жаздады.</w:t>
        <w:br/>
        <w:t>Сонда Момбат күлімсіреп:</w:t>
        <w:br/>
        <w:t>-- Аға, осылайша найзаласа жүрейік, менің сөзіме дв</w:t>
        <w:br/>
        <w:t>құлағыңылды слла жүріңіз, - деді.</w:t>
        <w:br/>
        <w:t>Сөйтіп даладан қарап тұрғандарға найзалагкан болып көрінумен</w:t>
        <w:br/>
        <w:t>жүріп, Момбат өз жайын айтып бітірді. Бір кездерде екеуі ат үстінен</w:t>
        <w:br/>
        <w:t>қолдасып қалды, сол кезде Шотан Момбиятты аттан жұлып алып,</w:t>
        <w:br/>
        <w:t>алдынп екпетінен салды да құлажиренді жетектеп жүре берді.</w:t>
        <w:br/>
        <w:t>Қалмақтардың барлық сенген батыры осы Момбат болса керек, жи-</w:t>
      </w:r>
    </w:p>
    <w:p>
      <w:r>
        <w:t>налып тұрған қалмақ қолы абыр-жабыр болып ұйлығысып қалды.</w:t>
        <w:br/>
        <w:t>Қалмақ қолының абыржып қалғанын сезіп қалған Шотан аттандап</w:t>
        <w:br/>
        <w:t>қолын бұлғағанда қалақ қолы тасқын судай жапыра жанелді.</w:t>
        <w:br/>
        <w:t>аж</w:t>
        <w:br/>
        <w:t>-- Сендерге не болған? -- деп тағы күлді де, өзінің де көңілінің</w:t>
        <w:br/>
        <w:t>босап тұрғинын байқап, өзін-өзі тежеп, сабыр сақтап қалды.</w:t>
        <w:br/>
        <w:t>Боқай батырдың үйінде Беріш тайпасының ауызы дуалы</w:t>
        <w:br/>
        <w:t>аксақалдары да отырған-ды. Солардың ортасыңда төрде отырған</w:t>
        <w:br/>
        <w:t>Төлеген ақсақал Шотанға карап:</w:t>
        <w:br/>
        <w:t>-- Жиенжан. сіздікі де дұрыс. Бақай екеуіңіздің</w:t>
        <w:br/>
        <w:t>достықтарыңыз өмірлеріңнің аяғына дейін баратынын байқал птыр-</w:t>
        <w:br/>
        <w:t>мыз. Бұл достықтарыңыа ұрпақтарымызға да дарысын. Енді мына</w:t>
        <w:br/>
        <w:t>Боқайдың пйтып отырған сый-сияппты да орынды нәрсе. Алған-</w:t>
        <w:br/>
        <w:t>берген малда. дүнияда ештеңе емес, бірақта «орпмал тан болмайды,</w:t>
        <w:br/>
        <w:t>жол болады» деген әңгіме бар. сыйлығын ақ ниетпен ақ көңілмен</w:t>
        <w:br/>
        <w:t>ұсынып отырған достың қалын қагуға болмайды. Сіздерге малдың</w:t>
        <w:br/>
        <w:t>да. дүнияның дп қажет емес екенін өздеріңізде жеткілікті екенін</w:t>
        <w:br/>
        <w:t>білеміз. Солнйһ болғанмен, досынның як көңілмен ұсынған затын</w:t>
        <w:br/>
        <w:t>алмай тастауга тіпті дв болмайды. Егерде досыңның сыйлығын вл-</w:t>
        <w:br/>
        <w:t>май кетсең ол саған шын дос болса, акпенің көкесі сонда болады,</w:t>
        <w:br/>
        <w:t>-- деді де есіктің алдынди отырған Боқайдың інісіне иек қақты.</w:t>
        <w:br/>
        <w:t>Ол жігіт есікті ашып тұрып қалды, сырттан қолында жалпақтығы</w:t>
        <w:br/>
        <w:t>екі қарыстай, қалындығы сұқ саусақтың еніндей таза алтыннан</w:t>
        <w:br/>
        <w:t>құйылған, бес жерінен топсаланған, алдыңғы тағаға бес гауһар тас</w:t>
        <w:br/>
        <w:t>орнатылған, ұзындығы құлаштан ұзынырақ алтын деңментбелдеуді</w:t>
        <w:br/>
        <w:t>алып Бақайдың анясы Құндыз кіріп Шотанға карай багыттады.</w:t>
        <w:br/>
        <w:t>Шотан орнынан қарғып тұрды. Сол уақытта Боқай да келіп қолы</w:t>
        <w:br/>
        <w:t>зорға көтеріп келе жатқан деңментті шешесінің қолынан ялып,</w:t>
        <w:br/>
        <w:t>Шотанның беліне салды. Деңменттің өлшемі дал Шатандікі болып</w:t>
        <w:br/>
        <w:t>шықты. Құндыз құшақтап бетінен сүйіп тұрып:</w:t>
        <w:br/>
        <w:t>-- Құрттай күніндетнлайалдымаалыпедім, Боқайымекеуіңнің</w:t>
        <w:br/>
        <w:t>достықтарың берік болсын, құшаяқтарыңыз ажырамасын, өмір</w:t>
        <w:br/>
        <w:t>жасың ұзақ болсын. әкең Назардың жясын берсін, -- деп бата берді.</w:t>
        <w:br/>
        <w:t>Бокай оң жақтағы тұрған түкті кермеден алтындатқан садақты бес</w:t>
        <w:br/>
        <w:t>күміс саржасымен және балдағына жақұт орнатқан исфаһани алда-</w:t>
        <w:br/>
        <w:t>спанын алып, Шатанның қолына ұстатты. Содан кейін барып қонақ</w:t>
        <w:br/>
        <w:t>болып отырған ндай батырларынан бір-бірден алмас қылыш және</w:t>
        <w:br/>
        <w:t>бір-бірден үстінде алтындатқан ер-тұрманы мен түркіменнің теке-</w:t>
        <w:br/>
        <w:t>жауміт арғымағын жетелгетті.</w:t>
        <w:br/>
        <w:t>Батырларды сол күні конақ етіп, келесі күні сол маңдағы ан</w:t>
        <w:br/>
        <w:t>екі ата Байұлының барлық ақсақалдары мен батырлары көш жер-</w:t>
        <w:br/>
        <w:t>ге дейін шығарып сялды. Сыйланған Адай батырларының ішінде</w:t>
        <w:br/>
        <w:t>Шотанның жау қолынан түсірген туысы Момбат та бар еді.</w:t>
        <w:br/>
        <w:t>Шотин елге келгесін жаада мамыр айының ішінде Момбатқа</w:t>
        <w:br/>
        <w:t>арнап той жасайтындығын хлбарлады. Оның себебі үйіне келгесін</w:t>
        <w:br/>
        <w:t>Шотан адайдың сол кездегі жағ үлкендері Есекмергенді, өзіні, әкесі</w:t>
        <w:br/>
        <w:t>Назарды. Ақпанды. Әжібайды, Есболайды. өз туыстары Метені,</w:t>
        <w:br/>
        <w:t>Тоқтамысты. Бектемісті, Даулоталыны, Мұратбекті. Базарды түгел</w:t>
        <w:br/>
        <w:t>шақырып, Момбаттың ятын өзгертіп. Мамбет лап. Бектеміс моллаға</w:t>
        <w:br/>
        <w:t>азан шаныртып, ятын қойғызнды. Содан кейіп Есекмергеннің</w:t>
        <w:br/>
        <w:t>әңгімесі бойынша, Шпотанның байбішесі Ханайымның астынян</w:t>
        <w:br/>
        <w:t>еткізіп, емшегін еміздіріпті. Сөйтіп барып, өзіне бала қылып иляды.</w:t>
        <w:br/>
        <w:t>Ел швқырып жазда өткізілейін деп жатқан асы Мәмбет баласының</w:t>
        <w:br/>
        <w:t>тойы болатын.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
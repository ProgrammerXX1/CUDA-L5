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Райхан МӘЖЕНҚЫЗЫ</w:t>
        <w:br/>
        <w:t>Балдырғандарға</w:t>
        <w:br/>
        <w:t>арналған</w:t>
        <w:br/>
        <w:t>МАТЕМАТИКА</w:t>
        <w:br/>
        <w:t>Балақай, есіңе сақта:</w:t>
        <w:br/>
        <w:t>ы еліміздің туының түсі -- көк.</w:t>
        <w:br/>
        <w:t>2 Қандай түстерді білесің?</w:t>
        <w:br/>
        <w:t>8 Түрлі-түсті қарындаштарыңның ішінен қызыл,.сары,ақ,</w:t>
        <w:br/>
        <w:t>көк,жасыл,қара,қоңыр түсті қарындаштарды біртіндеп ал.</w:t>
        <w:br/>
        <w:t>Ойнайтын ойыншықтарыңның түстері қандай?</w:t>
        <w:br/>
        <w:t>% Ойыншықтарыңның суреттерін салып, боя,</w:t>
        <w:br/>
        <w:t>Үлкен. Кіші.</w:t>
        <w:br/>
        <w:t>Ф)</w:t>
        <w:br/>
        <w:t>2 Қайсысы үлкен,қайсысы кіші?</w:t>
        <w:br/>
        <w:t>4 Балақай, добыңның суретін сал. Егер добың үлкен</w:t>
        <w:br/>
        <w:t>болса, онда қызыл түспен, ал кішкентай болса онда, көк</w:t>
        <w:br/>
        <w:t>түспен боя.</w:t>
        <w:br/>
        <w:t>Түстер.</w:t>
        <w:br/>
        <w:t>Қызыл, сары, көк түсті,</w:t>
        <w:br/>
        <w:t>Ойыншықтар көп, тіпті.</w:t>
        <w:br/>
        <w:t>Қане, қайсысын таңдайсың?</w:t>
        <w:br/>
        <w:t>Түсін біліп алғайсың.</w:t>
        <w:br/>
        <w:t>Алдында. Орт:</w:t>
        <w:br/>
        <w:t>Алдында жирен құлыншақ,</w:t>
        <w:br/>
        <w:t>Соңында ұлу ұялшақ.</w:t>
        <w:br/>
        <w:t>Қоян, лақ қайда: зейін сап,</w:t>
      </w:r>
    </w:p>
    <w:p>
      <w:r>
        <w:t>Балақай, іздеп өзің тап.</w:t>
        <w:br/>
        <w:t>Қалың. Жұқа.</w:t>
        <w:br/>
        <w:t>4</w:t>
        <w:br/>
        <w:t>ҰЙ Б ш</w:t>
        <w:br/>
        <w:t>5 Қайсысы қалың, қайсысы жұқа?</w:t>
        <w:br/>
        <w:t>ұ)) м 24 -</w:t>
        <w:br/>
        <w:t>» Асықтың қайсысы кіші, қайсысы үлкен?</w:t>
        <w:br/>
        <w:t>Балақай, егер асықтарың көп болса, онда асықтардың</w:t>
        <w:br/>
        <w:t>үлкендерін бір дорбаға, кішкенелерін екінші дорбаға сал.</w:t>
        <w:br/>
        <w:t>Астында. Үстінде.</w:t>
        <w:br/>
        <w:t>Суды өте жақсы көретін құрбақа жаңбырдың жауғанына</w:t>
        <w:br/>
        <w:t>қатты қуандыТіпті жаңбыр тамшыларымен жасырынбақ</w:t>
        <w:br/>
        <w:t>ойнай бастады.</w:t>
        <w:br/>
        <w:t>Айтшы, қане, құрбақа қайда жасырынды?</w:t>
        <w:br/>
        <w:t>Кенеттен күн шайдай ашылып кетті. Ойыны қанбаған</w:t>
        <w:br/>
        <w:t>құрбақа жаңбыр тамшыларын іздеп, саңырауқұлақтың</w:t>
        <w:br/>
        <w:t>үстіне шығып алды.</w:t>
        <w:br/>
        <w:t>Со</w:t>
        <w:br/>
        <w:t>Жуан. Жіңішке.</w:t>
        <w:br/>
        <w:t>Жіңішке бел құмырсқаның үйіне,</w:t>
        <w:br/>
        <w:t>Жуан қоңыз кіріп келді иіле.</w:t>
        <w:br/>
        <w:t>2 Қайсысы жуан, қайсысы жіңішке?</w:t>
        <w:br/>
        <w:t>Биік. Аласа.</w:t>
        <w:br/>
        <w:t>Жираф - биік жануар,</w:t>
        <w:br/>
        <w:t>Сарғыш-қоңыр дағы бар.</w:t>
        <w:br/>
        <w:t>Аяғы-төртеу, мойыны-- ұзын,</w:t>
        <w:br/>
        <w:t>Жаңылыспай танып ал.</w:t>
        <w:br/>
        <w:t>Ф) е й “</w:t>
        <w:br/>
        <w:t>2 Қайсысы биік,қайсысы аласа ?</w:t>
        <w:br/>
        <w:t>Таяқшаларыңды қолыңа алып, жираф пен кірпінің</w:t>
        <w:br/>
        <w:t>бойларына лайықтап үй сал.</w:t>
      </w:r>
    </w:p>
    <w:p>
      <w:r>
        <w:t>Оң. Сол.</w:t>
        <w:br/>
        <w:t>Пілдің баласы оң қолына не ұстаған? Сол қолына ше ?</w:t>
        <w:br/>
        <w:t>оз</w:t>
        <w:br/>
        <w:t>Оң қолыңмен таяқшаларды алып,түстерін ата.</w:t>
        <w:br/>
        <w:t>Сол қолыңмен ақ түсті, ал оң қолыңмен көк түсті</w:t>
        <w:br/>
        <w:t>таяқшаны ал.</w:t>
        <w:br/>
        <w:t>2 Балақай, сол аяғыңа киетін аяқ киімді, оң аяғыңа киюге</w:t>
        <w:br/>
        <w:t>4</w:t>
        <w:br/>
        <w:t>бола ма?</w:t>
        <w:br/>
        <w:t>Сә</w:t>
        <w:br/>
        <w:t>ішінде. Сыртында</w:t>
        <w:br/>
        <w:t>ж"</w:t>
        <w:br/>
        <w:t>)</w:t>
        <w:br/>
        <w:t>ғ</w:t>
        <w:br/>
        <w:t>Ұяның ішінде жұмыртқа бар, ал сыртында ше?</w:t>
        <w:br/>
        <w:t>ББК 74.262</w:t>
        <w:br/>
        <w:t>М34</w:t>
        <w:br/>
        <w:t>Қазақстан Республикасы Мәдениет, ақпарат жөне қоғамдық келісім министрлігінің</w:t>
        <w:br/>
        <w:t>бағдарламасы бойынша шығарылып отыр</w:t>
        <w:br/>
        <w:t>Қазақстан Республикасы Білім және ғылым министрлігі ұсынған</w:t>
        <w:br/>
        <w:t>Рецензенттер:</w:t>
        <w:br/>
        <w:t>Мұхтарбай Өтелбаев, физика-математика ғылымдарының докторы Л. Н. Гумилев</w:t>
        <w:br/>
        <w:t>атындағы Еуразия мемлекеттік Университетінің профессоры, ҚР Ұлттық Академиясының</w:t>
        <w:br/>
        <w:t>корреспондент мүшесі, ҚР Инженерлік академиясының академигі, Л. Н. Гумилев атындағы</w:t>
        <w:br/>
        <w:t>Еуразия Мемлекеттік Университетінің математикалық және техникалық ғылыми орта-</w:t>
        <w:br/>
        <w:t>лығының директоры;</w:t>
        <w:br/>
        <w:t>Сәрсенғали Әбдіманапов, педагогика ғылымдарының докторы, Л. Н. Гумилев</w:t>
        <w:br/>
        <w:t>атындағы Еуразия Мемлекеттік Университетінің профессоры, ЭБ Халықаралық Ғылым</w:t>
        <w:br/>
        <w:t>Академиясының академигі.</w:t>
        <w:br/>
        <w:t>Мәженқызы Р.</w:t>
      </w:r>
    </w:p>
    <w:p>
      <w:r>
        <w:t>М34 Балдырғандарға арналған математика.</w:t>
        <w:br/>
        <w:t>Алматы: «Сөздік-Словарь», 2001- 80бет.</w:t>
        <w:br/>
        <w:t>ІБВМ 5-7667-8671-9</w:t>
        <w:br/>
        <w:t>Бұл кітаптың түпкі мақсаты мектеп жасына дейінгі балалардың қарапайым математикалық</w:t>
        <w:br/>
        <w:t>ұғымдарын (заттың түсін, кеңістікте орналасу бағытын, көлемін, шамасын, геометриялық</w:t>
        <w:br/>
        <w:t>Фигураларды, халықтың өлшем бірліктерін, уақытты бағдарлауды) қалыптастыру. Сондай-ақ онға</w:t>
        <w:br/>
        <w:t>дейінгі сандарды санап үйрету.</w:t>
        <w:br/>
        <w:t>Бұл еңбек -- мектеп жасына дейінгі балаларға, кішкентай тыңдаушыларға кітап оқып беретін</w:t>
        <w:br/>
        <w:t>ата-аналарға, балабақша тәрбиешілері мен педагогтарға арналған.</w:t>
        <w:br/>
        <w:t>м 430601050</w:t>
        <w:br/>
        <w:t>441(05)-01</w:t>
        <w:br/>
        <w:t>10 -2001 ББК 74.262</w:t>
        <w:br/>
        <w:t>15ВМ 5-7667-8671-9 Ө-Р.Мәженқызы</w:t>
        <w:br/>
        <w:t>Дөңгелек.</w:t>
        <w:br/>
        <w:t>Саяхатшы тасбақа дөңгелектер еліне келді.Бір ғажабы</w:t>
        <w:br/>
        <w:t>мұнда ойыншықтардың бәрі де дөңгелек екен, Ойын-</w:t>
        <w:br/>
        <w:t>шықтарға қызыққан тасбақа жалғызаяқты велосипедке мініп,</w:t>
        <w:br/>
        <w:t>сақиналарды білектеріне салып билей, жөнелді.</w:t>
        <w:br/>
        <w:t>Пішіні дөңгелек тәріздес ойыншықтарды ата.</w:t>
        <w:br/>
        <w:t>2</w:t>
        <w:br/>
        <w:t>Ұзын. Қысқа. Ұзындықтары бірдей.</w:t>
        <w:br/>
        <w:t>Бірде жасылқызылсары түсті қарындаштар кездейсоқ</w:t>
        <w:br/>
        <w:t>кездесіп қаладыҰзындықтары әр түрлі қарындаштар бір-</w:t>
        <w:br/>
        <w:t>біріне таңдана қарайды.</w:t>
        <w:br/>
        <w:t>-- Мен бәріңнен ұзынмын-- деп қызыл қарындаш</w:t>
        <w:br/>
        <w:t>мақтанады. Ал жасыл қарындаш:</w:t>
        <w:br/>
        <w:t>-- Жаз бойы жапырақтарды жасыл түске бояй-бояй</w:t>
        <w:br/>
        <w:t>қысқарып қалдым;- дейді.</w:t>
        <w:br/>
        <w:t>Сары түсті қарындаштар болса:</w:t>
        <w:br/>
        <w:t>-- Біздің ұзындықтарымыз бірдей ,ә,- десті өзара</w:t>
        <w:br/>
        <w:t>шүйіркелесіп.</w:t>
        <w:br/>
        <w:t>Суреттегі қарыңдаштардың қайсысы ұзыңқайсысы қысқа?</w:t>
        <w:br/>
        <w:t>э: Ұзындықтары бірдей қарындаштарды көрсет.</w:t>
        <w:br/>
        <w:t>Неліктен қаз мойнына жалпақ ал үйрек жіңішке</w:t>
        <w:br/>
        <w:t>мойынорағыш ораған?</w:t>
        <w:br/>
        <w:t>% Жіңішке және жалпақ мойынорағыштардың суреттерін</w:t>
      </w:r>
    </w:p>
    <w:p>
      <w:r>
        <w:t>сал. Жіңішке мойынорағышты сары түспен, жалпақ-</w:t>
        <w:br/>
        <w:t>мойынорағышты жасыл түспен боя.</w:t>
        <w:br/>
        <w:t>е; ст)</w:t>
        <w:br/>
        <w:t>Балақай/</w:t>
        <w:br/>
        <w:t>Ойыншықтардың әр түрімен қызықты ойындар</w:t>
        <w:br/>
        <w:t>ойнағың келсе, санап үйренгің келсе, сиқырлы сандар</w:t>
        <w:br/>
        <w:t>жөнінде ғажайып әңгімелер мен өлең-тақпақтарды</w:t>
        <w:br/>
        <w:t>тыңдағың келсе, уақытты сағатпен өлшеп үйренгің</w:t>
        <w:br/>
        <w:t>келсе, геометрия елінде мекен ететін нүкте-түзулермен,</w:t>
        <w:br/>
        <w:t>дөңгелекпен, үшбұрыш, төртбұрыштармен танысқың</w:t>
        <w:br/>
        <w:t>келсе, жұмбақтар жасырып, шешкің келсе, онда мына</w:t>
        <w:br/>
        <w:t>кітапты жүрексінбей, батылдықпен аша ғой.</w:t>
        <w:br/>
        <w:t>Сені Математика әлеміне саяхат жасауға</w:t>
        <w:br/>
        <w:t>шақырамыз.</w:t>
        <w:br/>
        <w:t>Саяхат кезінде саған сурет салуға арналған дәптер,</w:t>
        <w:br/>
        <w:t>түрлі-түсті қарындаштар керек болады. Ұзын-қысқа,</w:t>
        <w:br/>
        <w:t>жуан-жіңішке, түстері әр түрлі таяқшаларды да әзірлеп</w:t>
        <w:br/>
        <w:t>қой.</w:t>
        <w:br/>
        <w:t>Іске сәт/</w:t>
        <w:br/>
        <w:t>Шар мен допты салыстыр.</w:t>
        <w:br/>
        <w:t>Қайсысы ауыр, қайсысы жеңіл?</w:t>
        <w:br/>
        <w:t>Шар мен доптың суреттерін сал.</w:t>
        <w:br/>
        <w:t>ОлЕШМнЕлеУ</w:t>
        <w:br/>
        <w:t>оиыншық шелегіңе ойыншық күйегінмен құм толтыр.</w:t>
        <w:br/>
        <w:t>2 Шелегіңдегі құм ауыр ма, әлде күрегіңдегі құм ауыр ма?</w:t>
        <w:br/>
        <w:t>Ауыр. Жеңіл.</w:t>
        <w:br/>
        <w:t>? Бегемоттың салмағы батпандай ауыр.</w:t>
        <w:br/>
        <w:t>% Ал, бақаның салмағы ауыр ма, әлде жеңіл ме?</w:t>
        <w:br/>
        <w:t>Өлшеу.</w:t>
        <w:br/>
        <w:t>Жүйрік қоян жүгіріп өткен жолды саққұлақ адымдап та,</w:t>
        <w:br/>
        <w:t>метрлепте өлшей бастады. Тіпті, тас үйін екі елі қалдырмай</w:t>
        <w:br/>
        <w:t>сүйретіп жүретін тасбақа да, ұялшақ ұлу да қарап қалыпты.</w:t>
      </w:r>
    </w:p>
    <w:p>
      <w:r>
        <w:t>(23)</w:t>
        <w:br/>
        <w:t>Мен қосумын-- сол үшін мақтанамын,</w:t>
        <w:br/>
        <w:t>Барлығын достастырып шаттанамын.</w:t>
        <w:br/>
        <w:t>1%1-?</w:t>
        <w:br/>
        <w:t>%9</w:t>
        <w:br/>
        <w:t>Жылдам. Баяу.</w:t>
        <w:br/>
        <w:t>Қырға шығып тасбақа,</w:t>
        <w:br/>
        <w:t>Көзін салмай басқаға.</w:t>
        <w:br/>
        <w:t>Жарысып еді қоянмен</w:t>
        <w:br/>
        <w:t>Қалып қойды, масқара!</w:t>
        <w:br/>
        <w:t>2 Қайсысы жүйрік?</w:t>
        <w:br/>
        <w:t>%Е Балақай, есіңе сақта:</w:t>
        <w:br/>
        <w:t>жоқ нәрсені нөлмен</w:t>
        <w:br/>
        <w:t>белгілейді.</w:t>
        <w:br/>
        <w:t>11/2 атала аяты ҒА</w:t>
        <w:br/>
        <w:t>2 Кірпінің 1 шары бар еді жарылып қалды.</w:t>
        <w:br/>
        <w:t>» Енді неше шары қалды?</w:t>
        <w:br/>
        <w:t>0-ді жазып үйрен.</w:t>
        <w:br/>
        <w:t>ғ. Барлығы қанша?</w:t>
        <w:br/>
        <w:t>2 цифрын жазып үйрен.</w:t>
        <w:br/>
        <w:t>ӨЗІ</w:t>
        <w:br/>
        <w:t>-4-4---</w:t>
        <w:br/>
        <w:t>1 қоянның 2 алмұрты бар.</w:t>
        <w:br/>
        <w:t>2 қоянда барлығы неше алмұрт бар ?</w:t>
        <w:br/>
        <w:t>Бірінші қоянның неше алмұрты бар?</w:t>
        <w:br/>
        <w:t>Суретін сал.</w:t>
        <w:br/>
        <w:t>Екінші қоянның неше алмұрты бар?</w:t>
        <w:br/>
        <w:t>Суретін сал.</w:t>
        <w:br/>
        <w:t>Салыстыр.</w:t>
        <w:br/>
        <w:t>Бірінші қоянның 2 алмұрты екінші қоянның 2 алмұртына</w:t>
      </w:r>
    </w:p>
    <w:p>
      <w:r>
        <w:t>тең.</w:t>
        <w:br/>
        <w:t>(з8)</w:t>
        <w:br/>
        <w:t>2 ұзын, 2 қысқа таяқша таңдап ал.</w:t>
        <w:br/>
        <w:t>Сана. Барлығы қанша таяқша?</w:t>
        <w:br/>
        <w:t>Енді таяқшаларды ұзындықтарына қарай ретімен</w:t>
        <w:br/>
        <w:t>орналастыр.</w:t>
        <w:br/>
        <w:t>Ұзындықтары бірдей 4 таяқша таңдап ал.</w:t>
        <w:br/>
        <w:t>Керісдна; 4; 2; 2: 1 о</w:t>
        <w:br/>
        <w:t>Балақай, ойыншық мәшиненнің неше доңғалағы бар?</w:t>
        <w:br/>
        <w:t>2 Алдыңғы доңғалағы нешеу?</w:t>
        <w:br/>
        <w:t>22 Артқы доңғалағы нешеу?</w:t>
        <w:br/>
        <w:t>% Суретін сал.</w:t>
        <w:br/>
        <w:t>3-3 (33)</w:t>
        <w:br/>
        <w:t>Қарға көрген қызықтарын қоянға айта бастап еді,</w:t>
        <w:br/>
        <w:t>қастарына кірпі келді. Енді олар нешеу болды?</w:t>
        <w:br/>
        <w:t>З цифрын жазып үйрен.</w:t>
        <w:br/>
        <w:t>% Торкөздің үш көзін боя.</w:t>
        <w:br/>
        <w:t>Анар мен Жанардың бөлмелері кең.Анар кітап оқиды,</w:t>
        <w:br/>
        <w:t>ал кішкентай Жанар қуыршағымен ойнайды.</w:t>
        <w:br/>
        <w:t>Суретке қарап, Анар мен Жанардың киген киімдерін</w:t>
        <w:br/>
        <w:t>салыстырыңдар.</w:t>
        <w:br/>
        <w:t>2 Анардың киген киімі өзіне тар ма,әлде кең бе?</w:t>
        <w:br/>
        <w:t>Жанардың ше?</w:t>
        <w:br/>
        <w:t>Қуыршақтың киімдері Жанарға сия ма?</w:t>
        <w:br/>
        <w:t>Жанардың киімдері қуыршаққа тура ма,әлде кең бе?</w:t>
        <w:br/>
        <w:t>Анар мектепке көлікке мініп кең жолмен барады. Ал</w:t>
        <w:br/>
        <w:t>Жанар балабақшаға тар,төте жолмен жаяу барады.</w:t>
        <w:br/>
        <w:t>Балақай,сені балабақшаға алып баратын жол тар ма,</w:t>
        <w:br/>
        <w:t>әлде кең бе?</w:t>
        <w:br/>
        <w:t>% Суретін сал.</w:t>
        <w:br/>
        <w:t>дзайТУ”</w:t>
        <w:br/>
        <w:t>Азайту амалымын,</w:t>
        <w:br/>
        <w:t>Әділдікті жақтаған.</w:t>
        <w:br/>
        <w:t>Артық кетсе біреуге.</w:t>
        <w:br/>
        <w:t>Дереу алып тастаған.</w:t>
        <w:br/>
        <w:t>2 Қоянның 2 сәбізі бар еді, 1сәбізін досына берді.</w:t>
        <w:br/>
        <w:t>я Енді өзінде нешеуі қалды?</w:t>
      </w:r>
    </w:p>
    <w:p>
      <w:r>
        <w:t>Тең. Артық. Кем.</w:t>
        <w:br/>
        <w:t>Кем.</w:t>
        <w:br/>
        <w:t>Артық.</w:t>
        <w:br/>
        <w:t>Кең. Тар.</w:t>
        <w:br/>
        <w:t>Жасы үлкен Анардың,</w:t>
        <w:br/>
        <w:t>Жасы кіші Жанардың.</w:t>
        <w:br/>
        <w:t>Кім кең, кім тар киінген</w:t>
        <w:br/>
        <w:t>Қане, мұны табар кім?</w:t>
        <w:br/>
        <w:t>Бес.</w:t>
        <w:br/>
        <w:t>0-ден 5-ке дейінгі сандарды ата.</w:t>
        <w:br/>
        <w:t>5 цифрын жазып үйрен. һы.</w:t>
        <w:br/>
        <w:t>| Торкөздің бес көзін боя.</w:t>
        <w:br/>
        <w:t>Үшбұрыш.</w:t>
        <w:br/>
        <w:t>С зеена үшбұрыштың 8 бұрышы болады. ”</w:t>
        <w:br/>
        <w:t>Көп. Бір.</w:t>
        <w:br/>
        <w:t>Жұлдыз-- сансыз көп.</w:t>
        <w:br/>
        <w:t>Ай- біреу-ақ.</w:t>
        <w:br/>
        <w:t>1 цифрын жазып үйрен. 51 дез</w:t>
        <w:br/>
        <w:t>% Торкөздің бір көзін боя:</w:t>
        <w:br/>
        <w:t>Төрт.</w:t>
        <w:br/>
        <w:t>2 А 4</w:t>
        <w:br/>
        <w:t>-» Барлығы қанша?</w:t>
        <w:br/>
        <w:t>4 цифрын жазып үйрен.</w:t>
        <w:br/>
        <w:t>ЕГЕТЕІІГІІЕІІТТІТІТ</w:t>
        <w:br/>
        <w:t>41 ||1111||! 1</w:t>
        <w:br/>
        <w:t>ТІГІ 0</w:t>
      </w:r>
    </w:p>
    <w:p>
      <w:r>
        <w:t>а...</w:t>
        <w:br/>
        <w:t>БЕН ИИ ИИ</w:t>
        <w:br/>
        <w:t>-ІІТІТІТІТІТІТІІП</w:t>
        <w:br/>
        <w:t>% Торкөздің төрт көзін боя.</w:t>
        <w:br/>
        <w:t>(2)</w:t>
        <w:br/>
        <w:t>Ауыр жүгін арқалап жолға шыққан бақа кездейсоқ</w:t>
        <w:br/>
        <w:t>кірпіге кездеседі.</w:t>
        <w:br/>
        <w:t>-- Барлық төртбұрыштар бір-біріне ұқсайды екен.</w:t>
        <w:br/>
        <w:t>Бәрінің бұрыштары төртеу,-- деді бақа таңданып.</w:t>
        <w:br/>
        <w:t>-- Мұның таңғалатын ештеңесі жоқ,- деді кірпі.</w:t>
        <w:br/>
        <w:t>Бұл-- төртбұрыштар елі деп аталады. Мұнда тік төрт-</w:t>
        <w:br/>
        <w:t>бұрыштар, ромбылар, квадраттар мекен етеді.</w:t>
        <w:br/>
        <w:t>Суреттегі төртбұрыштарды көрсет.</w:t>
        <w:br/>
        <w:t>Бір бұрышынан Аққу көкке, екінші бұрышынан Шортан</w:t>
        <w:br/>
        <w:t>суға,ал үшінші бұрышынан Шаян шөлге сүйресе де үш-</w:t>
        <w:br/>
        <w:t>бұрышты орнынан қозғалта алмапты. Өйткені онда,үлкен-</w:t>
        <w:br/>
        <w:t>кіші алуан түрлі үшбұрыштар мекен етеді екен.</w:t>
        <w:br/>
        <w:t>Суреттегі үшбұрыштарды салыстыр.</w:t>
        <w:br/>
        <w:t>Ең үлкен және ең кіші үшбұрышты тап.</w:t>
        <w:br/>
        <w:t>Е?)</w:t>
        <w:br/>
        <w:t>Суреттегі нүктелерді сызықпен қос.Не шықты ?</w:t>
        <w:br/>
        <w:t>Балақай, есіңе сақтя:</w:t>
        <w:br/>
        <w:t>үшбұрыштың 9 қабырғасы болады.</w:t>
        <w:br/>
        <w:t>% Үшбұрыштың суретін сал.</w:t>
        <w:br/>
        <w:t>5 Қолыңа 1 қызыл, сары,1 көк таяқша санап ал.Барлығы</w:t>
        <w:br/>
        <w:t>қанша?</w:t>
        <w:br/>
        <w:t>Бірінші қызыл, екінші сары, үшінші көк таяқшаны</w:t>
        <w:br/>
        <w:t>орналастыр.Ретімен сана.</w:t>
        <w:br/>
        <w:t>1саны мен 3 санының арасында қандай сан бар?</w:t>
        <w:br/>
        <w:t>(г)</w:t>
        <w:br/>
        <w:t>Сана. Салыстыр.</w:t>
        <w:br/>
        <w:t>2</w:t>
        <w:br/>
        <w:t>&gt;» Барлығы қанша?</w:t>
      </w:r>
    </w:p>
    <w:p>
      <w:r>
        <w:t>Барлығы қанша?</w:t>
        <w:br/>
        <w:t>Сандарды ретімен көрсетіп, ата.</w:t>
        <w:br/>
        <w:t>6</w:t>
        <w:br/>
        <w:t>|</w:t>
        <w:br/>
        <w:t>1-ден 10-ға дейінгі сандарды тура және кері сана.</w:t>
        <w:br/>
        <w:t>Ең үлкен санды көрсет және ата.</w:t>
        <w:br/>
        <w:t>Цифрдың қайсысының суреті ірі етіп салынған?</w:t>
        <w:br/>
        <w:t>Жазылмай қалған цифрларды жаз:</w:t>
        <w:br/>
        <w:t>Мен 6-ға ұқсаймын-- деді қарт Құлып.</w:t>
        <w:br/>
        <w:t>Ал мен 0-ге ұқсаймын-- деп жағаласты Кілт.</w:t>
        <w:br/>
        <w:t>Демек 6-ға 0-ді барға жоқты қосқанда қанша</w:t>
        <w:br/>
        <w:t>болады?-- деп секірді сұрақ белгі,</w:t>
        <w:br/>
        <w:t>6-0-</w:t>
        <w:br/>
        <w:t>Балақай, есіңе сақта: кез келген санға</w:t>
        <w:br/>
        <w:t>0-ді қосқанда санның өзі шығяды.</w:t>
        <w:br/>
        <w:t>Үсті толған ноқат, қып-қызыл қоңызды қанқызы деп</w:t>
        <w:br/>
        <w:t>атайды.</w:t>
        <w:br/>
        <w:t>Е : 2 жігі 2</w:t>
        <w:br/>
        <w:t>2 Суреттегі қоңыздардың бір-бірінен айырмашылығы</w:t>
        <w:br/>
        <w:t>неде?</w:t>
        <w:br/>
        <w:t>(2)</w:t>
        <w:br/>
        <w:t>Сегіз. (</w:t>
        <w:br/>
        <w:t>9) Рр ......</w:t>
        <w:br/>
        <w:t>с; Ақтиін неше жаңғақ жинап алған?</w:t>
        <w:br/>
        <w:t>8 цифрын жазып үйрен.</w:t>
        <w:br/>
        <w:t>ГТТТІТТІТІІТТІТТІІІ</w:t>
        <w:br/>
        <w:t>84”</w:t>
        <w:br/>
        <w:t>БЕТІН БЕННЕНЕЕБЫН</w:t>
      </w:r>
    </w:p>
    <w:p>
      <w:r>
        <w:t>ГГІІГІГЕТІІІІІІН</w:t>
        <w:br/>
        <w:t>8 Торкөздің сегіз көзін боя. 4</w:t>
        <w:br/>
        <w:t>Ұзын мойын жирафпен,</w:t>
        <w:br/>
        <w:t>Көкте торғай тілдескен.</w:t>
        <w:br/>
        <w:t>Пілдің ұзын мұрнымен,</w:t>
        <w:br/>
        <w:t>Балық ойнар білместен.</w:t>
        <w:br/>
        <w:t>д</w:t>
        <w:br/>
        <w:t>ЕЕ</w:t>
        <w:br/>
        <w:t>Қайсысының мойны ұзын?</w:t>
        <w:br/>
        <w:t>Қайсысының мұрны ұзын?</w:t>
        <w:br/>
        <w:t>Қайсысы көкте ұшады?</w:t>
        <w:br/>
        <w:t>Қайсысы суда жүзеді?</w:t>
        <w:br/>
        <w:t>нЕнсшызтыс зе бынныма а сызылатын ысыла сыыдалы ата дантынаа ыры сысы»</w:t>
        <w:br/>
        <w:t>Торғайдың аяғы-- екеу,</w:t>
        <w:br/>
        <w:t>Жирафтың аяғы -- төртеу.</w:t>
        <w:br/>
        <w:t>2 Балықтікі ше?</w:t>
        <w:br/>
        <w:t>Торғайдың аяғы қанша болса, сонша таяқша санап ал.</w:t>
        <w:br/>
        <w:t>Жирафтың аяғы қанша болса, сонша таяқша санап ал.</w:t>
        <w:br/>
        <w:t>.;</w:t>
        <w:br/>
        <w:t>. ..</w:t>
        <w:br/>
        <w:t>“</w:t>
        <w:br/>
        <w:t>.</w:t>
        <w:br/>
        <w:t>- Жы. % ..</w:t>
        <w:br/>
        <w:t>2 .”</w:t>
        <w:br/>
        <w:t>тег</w:t>
        <w:br/>
        <w:t>-</w:t>
        <w:br/>
        <w:t>ж .</w:t>
        <w:br/>
        <w:t>.</w:t>
        <w:br/>
        <w:t>,</w:t>
        <w:br/>
        <w:t>” .. нн</w:t>
        <w:br/>
        <w:t>.</w:t>
        <w:br/>
        <w:t>. 2 .</w:t>
        <w:br/>
        <w:t>ө 11</w:t>
        <w:br/>
        <w:t>.</w:t>
        <w:br/>
        <w:t>.</w:t>
        <w:br/>
        <w:t>2</w:t>
        <w:br/>
        <w:t>.</w:t>
        <w:br/>
        <w:t>.”</w:t>
        <w:br/>
        <w:t>. % .</w:t>
        <w:br/>
        <w:t>т”</w:t>
        <w:br/>
        <w:t>41 ғ, Ж . 4 6 а</w:t>
        <w:br/>
        <w:t>.. 6 ” .. б ы</w:t>
        <w:br/>
        <w:t>. . . 2.7.</w:t>
        <w:br/>
        <w:t>.</w:t>
        <w:br/>
        <w:t>.</w:t>
        <w:br/>
        <w:t>Кірпі қанша алма теріп алған?</w:t>
        <w:br/>
        <w:t>7 цифрын жазып үйрен.</w:t>
      </w:r>
    </w:p>
    <w:p>
      <w:r>
        <w:t>Геометрия-- нүктелер, түзулер, кесінділер, бұрыштар,</w:t>
        <w:br/>
        <w:t>үшбұрыштар мен төртбұрыштар, дөңгелектер, ромбылар,</w:t>
        <w:br/>
        <w:t>квадраттар тағы басқа фигуралар мекені.</w:t>
        <w:br/>
        <w:t>(5)</w:t>
        <w:br/>
        <w:t>Мынау нүкте</w:t>
        <w:br/>
        <w:t>Мынау нүктелер</w:t>
        <w:br/>
        <w:t>К-ө-ө-п нүктелер жан-жақтан жиналып қаз-қатар тізіліп</w:t>
        <w:br/>
        <w:t>тұра қалып еді түзу сызық пайда болды</w:t>
        <w:br/>
        <w:t>Түзудің екі жағының да</w:t>
        <w:br/>
        <w:t>ұшы болмайды.</w:t>
        <w:br/>
        <w:t>о</w:t>
        <w:br/>
        <w:t>Тоғыз.</w:t>
        <w:br/>
        <w:t>Торғай сабағынан</w:t>
        <w:br/>
        <w:t>тістеген бұтақта д</w:t>
        <w:br/>
        <w:t>неше шие бар?</w:t>
        <w:br/>
        <w:t>14-</w:t>
        <w:br/>
        <w:t>гр</w:t>
        <w:br/>
        <w:t>“РІПІПРІІІІІ|</w:t>
        <w:br/>
        <w:t>8 Торкөздің тоғыз көзін боя.</w:t>
        <w:br/>
        <w:t>Жұбын тап.</w:t>
        <w:br/>
        <w:t>Шашылып жатқан ойыншықтардың ішінен түсі, пішіні</w:t>
        <w:br/>
        <w:t>көлемі бірдей ойыншықтардың жұбын тауып,сызық арқылы</w:t>
        <w:br/>
        <w:t>қос.</w:t>
        <w:br/>
        <w:t>(59</w:t>
        <w:br/>
        <w:t>Түзудің ұшын шығару үшін қайшыны көмекке шақырайық.</w:t>
        <w:br/>
        <w:t>Көп ойланып жатқан жоқ, қайшы тузуді қиыпта үлгерді.</w:t>
        <w:br/>
        <w:t>Қиылғанжердентүзудіңұшы шыға келді. Қиылған түзудің бір</w:t>
        <w:br/>
        <w:t>жағының ұшы бар, екінші жағының ұшы жоқ.</w:t>
        <w:br/>
        <w:t>Бұлтүзу-- сәуле деп аталады.</w:t>
      </w:r>
    </w:p>
    <w:p>
      <w:r>
        <w:t>ншы...</w:t>
        <w:br/>
        <w:t>Тәртіп бұзған нүктелер тізіліп тұра алмады.</w:t>
        <w:br/>
        <w:t>Соның кесірінен қисық сызық пайда болды.</w:t>
        <w:br/>
        <w:t>Суреттегі қисық сызықтарды көрсет.</w:t>
        <w:br/>
        <w:t>Суреттегі түзу сызықтарды көрсет.</w:t>
        <w:br/>
        <w:t>4-тен бұрын орналасқан сандарды ата.</w:t>
        <w:br/>
        <w:t>6-ға дейін сана.</w:t>
        <w:br/>
        <w:t>6 цифрын жазып үйрен.</w:t>
        <w:br/>
        <w:t>-Е-Е- ДІГІГІІІІІ</w:t>
        <w:br/>
        <w:t>5-- БЕННИБЕИШЕЕЕ</w:t>
        <w:br/>
        <w:t>БЕННИШЕИШЕЕЕ</w:t>
        <w:br/>
        <w:t>--аа---</w:t>
        <w:br/>
        <w:t>БЕННИИИИИИИИЕЕЕЕЕ</w:t>
        <w:br/>
        <w:t>СІТІТГІІТІІІІІІІІ!</w:t>
        <w:br/>
        <w:t>Торкөздің алты көзін боя.</w:t>
        <w:br/>
        <w:t>(а)</w:t>
        <w:br/>
        <w:t>7 Бумада барлығы қанша қарындаш бар?</w:t>
        <w:br/>
        <w:t>10 цифрын жазып үйрен.</w:t>
        <w:br/>
        <w:t>БЕНИБЕИБИИЕИЕЕ</w:t>
        <w:br/>
        <w:t>701111111</w:t>
        <w:br/>
        <w:t>БЕШЕШЕ</w:t>
        <w:br/>
        <w:t>Торкөздің он көзін боя.</w:t>
        <w:br/>
        <w:t>Оң қолымда 5 саусақ, сол қолымда 5 саусақ.</w:t>
        <w:br/>
        <w:t>Екі қолымда барлығы, бар екен ғой 10 саусақ.</w:t>
        <w:br/>
        <w:t>Білмейміз.</w:t>
        <w:br/>
        <w:t>Түнімен көз</w:t>
        <w:br/>
        <w:t>ілмейміз.</w:t>
        <w:br/>
        <w:t>Төбедегі көзінен,</w:t>
        <w:br/>
        <w:t>Күн сәулесі түседі.</w:t>
        <w:br/>
        <w:t>Бұрышы жоқ</w:t>
        <w:br/>
        <w:t>төрінен,</w:t>
        <w:br/>
        <w:t>Самал еркін еседі.</w:t>
      </w:r>
    </w:p>
    <w:p>
      <w:r>
        <w:t>Кесінді.</w:t>
        <w:br/>
        <w:t>Е-----------</w:t>
        <w:br/>
        <w:t>Түзудің екінші ұшын да шығаруға болады.</w:t>
        <w:br/>
        <w:t>Ол үшін тағы да қайшыны көмекке шақырамыз.</w:t>
        <w:br/>
        <w:t>Мынау сәуле. Мынау сәуле.</w:t>
        <w:br/>
        <w:t>Көмекке келген екі қайшы түзуді екі жерден қиып еді,</w:t>
        <w:br/>
        <w:t>түзудің екі ұшы да шыға келді. Екі жағынан қиылып,</w:t>
        <w:br/>
        <w:t>шектелген түзу - кесінді деп аталады.</w:t>
        <w:br/>
        <w:t>Е----</w:t>
        <w:br/>
        <w:t>Мынау кесінді.</w:t>
        <w:br/>
        <w:t>Көк түспен боялған геометриялық фигура квадрат дег</w:t>
        <w:br/>
        <w:t>аталады.</w:t>
        <w:br/>
        <w:t>% Суретін сал.</w:t>
        <w:br/>
        <w:t>Ұзындықтары бірдей 4 таяқша таңдап ал.</w:t>
        <w:br/>
        <w:t>Дәл суреттегідей етіп орналастыр.</w:t>
        <w:br/>
        <w:t>4 таяқша өзің құрастырған квадраттың 4 қабырғасы.</w:t>
        <w:br/>
        <w:t>Ее</w:t>
        <w:br/>
        <w:t>есе</w:t>
        <w:br/>
        <w:t>Ж Ез Балақай, есіңе сақта: барлық</w:t>
        <w:br/>
        <w:t>қабырғалары өзара тең тік</w:t>
        <w:br/>
        <w:t>төртбұрыш -- квадрат деп</w:t>
        <w:br/>
        <w:t>аталады.</w:t>
        <w:br/>
        <w:t>Балақай, үшбұрышты қызыл түсті қарындашпен,</w:t>
        <w:br/>
        <w:t>квадратты көк түсті қарындашпен, дөңгелекті жасыл түсті</w:t>
        <w:br/>
        <w:t>қарындашпен боя.</w:t>
        <w:br/>
        <w:t>Боялмай қалған геометриялық фигураны ата.</w:t>
        <w:br/>
        <w:t>же</w:t>
        <w:br/>
        <w:t>Бөліктерге бөлу.</w:t>
        <w:br/>
        <w:t>Симметрия.</w:t>
        <w:br/>
        <w:t>Гүлге қонған кезде көбелек қанаттарын жиып алады.</w:t>
        <w:br/>
        <w:t>Суретке қарашы, көбелектің қанаттарының пішіндері бірдей.</w:t>
        <w:br/>
        <w:t>Демек, симметриялы.</w:t>
      </w:r>
    </w:p>
    <w:p>
      <w:r>
        <w:t>Қыс.</w:t>
        <w:br/>
        <w:t>Қыс- жылмезгілі.</w:t>
        <w:br/>
        <w:t>Күзден кейін қыс түседі.</w:t>
        <w:br/>
        <w:t>Қыс айлары-- желтоқсан, қаңтар, ақпан.</w:t>
        <w:br/>
        <w:t>Оларды құрастырғанда не шы</w:t>
        <w:br/>
        <w:t>Киіз үйдің пішіні қандай?</w:t>
        <w:br/>
        <w:t>Шаңырағы неге ұқсайды?</w:t>
        <w:br/>
        <w:t>Есігі неге ұқсайды?</w:t>
        <w:br/>
        <w:t>Уығы қисық сызық па, әлде түзу сызық па?</w:t>
        <w:br/>
        <w:t>Жыл.</w:t>
        <w:br/>
        <w:t>Наурыз. Сәуір. Мамыр. Маусым. Шілде. Тамыз.</w:t>
        <w:br/>
        <w:t>Қыркүйек. Қазан. Қараша. Желтоқсан. Қаңтар. Ақпан.</w:t>
        <w:br/>
        <w:t>Геометриялық фигуралар.</w:t>
        <w:br/>
        <w:t>Пішіні дөңгелек тәріздес заттарды ата.</w:t>
        <w:br/>
        <w:t>Пішіні үшбұрыш тәріздес заттарды ата.</w:t>
        <w:br/>
        <w:t>Пішіні төртбұрыш тәріздес заттарды ата.</w:t>
        <w:br/>
        <w:t>Уақытты немен өлшейді?</w:t>
        <w:br/>
        <w:t>Бір қолыңда қанша саусақ бар?</w:t>
        <w:br/>
        <w:t>Үшбұрыштың неше бұрышы бар?</w:t>
        <w:br/>
        <w:t>Төртбұрыштың неше бұрышы бар?</w:t>
        <w:br/>
        <w:t>Бір аптада қанша тәулік бар?</w:t>
        <w:br/>
        <w:t>Бір жылда қанша маусым бар?</w:t>
        <w:br/>
        <w:t>Дөңгелекте бұрыш бар ма?</w:t>
        <w:br/>
        <w:t>8 бен 10 арасында қандай сан бар?</w:t>
        <w:br/>
        <w:t>5 пен 7 арасында қандай сан бар?</w:t>
        <w:br/>
        <w:t>Екі қолыңда барлығы қанша саусақ бар?</w:t>
        <w:br/>
        <w:t>Тәулік.</w:t>
        <w:br/>
        <w:t>Балақай, қайырлы таң! Қайырлы түн!</w:t>
      </w:r>
    </w:p>
    <w:p>
      <w:r>
        <w:t>1 тәулікте 24 сағат бар.</w:t>
        <w:br/>
        <w:t>Жаз.</w:t>
        <w:br/>
        <w:t>ҒО</w:t>
        <w:br/>
        <w:t>Жаз-- жылмезгілі.</w:t>
        <w:br/>
        <w:t>Көктемнен кейін жаз шығады.</w:t>
        <w:br/>
        <w:t>Жаз айлары -- маусым, шілде, тамыз.</w:t>
        <w:br/>
        <w:t>Күз.</w:t>
        <w:br/>
        <w:t>Күз- жыл мезгілі.</w:t>
        <w:br/>
        <w:t>Жаздан кейін күз түседі.</w:t>
        <w:br/>
        <w:t>Күз айлары-- қыркүйек, қазан, қараша.</w:t>
        <w:br/>
        <w:t>Қошқармүйіз ою да, мына әріптер де симметриялы екен</w:t>
        <w:br/>
        <w:t>ғой,- деп қуанды Тапқыр.</w:t>
        <w:br/>
        <w:t>Көктем.</w:t>
        <w:br/>
        <w:t>Көктем -- жыл мезгілі.</w:t>
        <w:br/>
        <w:t>Қыстан кейін көктем шығады.</w:t>
        <w:br/>
        <w:t>Көктем айлары-- наурыз, сәуір, мамыр.</w:t>
        <w:br/>
        <w:t>Бүтін.</w:t>
        <w:br/>
        <w:t>Дөңгелек қорапқа салынған бүтін ірімшікті екеулеп</w:t>
        <w:br/>
        <w:t>көтерген көңілді достар:</w:t>
        <w:br/>
        <w:t>“Ірімшікті тең екіге бөлейік,</w:t>
        <w:br/>
        <w:t>Дәмін татып көрейік”,- деп әндетті.</w:t>
        <w:br/>
        <w:t>Балақай, боялмай қалған геометриялық фигура</w:t>
        <w:br/>
        <w:t>тік төртбұрыш деп аталады.</w:t>
        <w:br/>
        <w:t>Суретін сал.</w:t>
        <w:br/>
        <w:t>Бірдей 2 ұзын,бірдей 2 қысқа таяқша таңдап ал.</w:t>
        <w:br/>
        <w:t>Енді дәл суреттегідей етіп орналастыр,</w:t>
        <w:br/>
        <w:t>Зер салып қарашы, ұзын таяқшаға қарама-қарсы ұзын</w:t>
        <w:br/>
        <w:t>таяқша, қысқа таяқшаға қарама-қарсы қысқа таяқша, Бұл</w:t>
        <w:br/>
        <w:t>таяқшалар-- өзің құрастырған тік төртбұрыштың</w:t>
        <w:br/>
        <w:t>қабырғалары.</w:t>
      </w:r>
    </w:p>
    <w:p>
      <w:r>
        <w:t>Демек,кез келген тік төртбұрыштың қарама-қарсы қа-</w:t>
        <w:br/>
        <w:t>бырғалары өзара тең болады.</w:t>
        <w:br/>
        <w:t>сей Балақай, есіңе сақта: тік төртбұрыштың |</w:t>
        <w:br/>
        <w:t>“-- 4 қабырғасы болады.</w:t>
        <w:br/>
        <w:t>Базарлықтың ішінен шыққан</w:t>
        <w:br/>
        <w:t>шаңырақ, кереге, уық, есік</w:t>
        <w:br/>
        <w:t>тағы басқа ойыншықтармен</w:t>
        <w:br/>
        <w:t>киіз үй құрастырып ойна.</w:t>
        <w:br/>
        <w:t>Үшбұрыш та мұнда бар,</w:t>
        <w:br/>
        <w:t>Тертбұрыш та мұнда бар.</w:t>
        <w:br/>
        <w:t>Кесінді мен нүктелер,</w:t>
        <w:br/>
        <w:t>Керегеде ол да бар.</w:t>
        <w:br/>
        <w:t>Ойлы көзбен қарасаң,</w:t>
        <w:br/>
        <w:t>Түзу, қисық сызықтар.</w:t>
        <w:br/>
        <w:t>Кездеседі таба алсаң,</w:t>
        <w:br/>
        <w:t>Доғал, сүйір бұрыштар.</w:t>
        <w:br/>
        <w:t>2.</w:t>
        <w:br/>
        <w:t>2</w:t>
        <w:br/>
        <w:t>-- Бос орын менікі,- деді дөңгелек қанаттарын қайта-</w:t>
        <w:br/>
        <w:t>қайта қағып, пішіні дөңгелек тәрізді құс.</w:t>
        <w:br/>
        <w:t>-- Бос орын менікі,-- депталасты пішіні үшбұрыш тәрізді</w:t>
        <w:br/>
        <w:t>құс.</w:t>
        <w:br/>
        <w:t>-- Бос орын менікі,- деді теңселіп, төртбұрыш тәріздес</w:t>
        <w:br/>
        <w:t>құс.</w:t>
        <w:br/>
        <w:t>-- Өйткені, дөңгелек, сенде ешқандай бұрыш жоқ. Ал,</w:t>
        <w:br/>
        <w:t>үшбұрыш, сенде үш-ақ бұрыш бар. Менде бұрыш төртеу.</w:t>
        <w:br/>
        <w:t>Құстар таласын тоқтатар емес.</w:t>
        <w:br/>
        <w:t>С? Балақай, өзің айтшы, бос орын қайсынікі?</w:t>
        <w:br/>
        <w:t>(в2)</w:t>
        <w:br/>
        <w:t>Апта.</w:t>
        <w:br/>
        <w:t>ЕНЕДІ сатты.</w:t>
        <w:br/>
        <w:t>-тшшие-- ---Ч</w:t>
        <w:br/>
        <w:t>1 аптада 7 күн бар. р)</w:t>
        <w:br/>
        <w:t>«ЖЕЛЕ»</w:t>
        <w:br/>
        <w:t>кон</w:t>
        <w:br/>
        <w:t>Дүйсенбі. Сейсенбі. Сәрсенбі. Бейсенбі. Жұма. Сенбі.</w:t>
        <w:br/>
        <w:t>Жексенбі.</w:t>
      </w:r>
    </w:p>
    <w:p>
      <w:r>
        <w:t>(2)</w:t>
        <w:br/>
        <w:t>Құрастыру.</w:t>
        <w:br/>
        <w:t>Үшбұрыш құрастыр.</w:t>
        <w:br/>
        <w:t>Суреттен 3 таяқшаны және үшбұрышты көрсет.</w:t>
        <w:br/>
        <w:t>Үшбұрыш құрастыру үшін қанша таяқша керек?</w:t>
        <w:br/>
        <w:t>Квадрат құрастыр.</w:t>
        <w:br/>
        <w:t>Суреттен 4 таяқшаны және квадратты көрсет. Квадрат</w:t>
        <w:br/>
        <w:t>құрастыру үшін қанша таяқша керек?</w:t>
        <w:br/>
        <w:t>Уақыт.</w:t>
        <w:br/>
        <w:t>Мен-- уақытты өлшейтін сағат боламын, цифрларға</w:t>
        <w:br/>
        <w:t>толамын.</w:t>
        <w:br/>
        <w:t>Үш тілім бар: ұзын тілім-- минутты, қысқа тілім-</w:t>
        <w:br/>
        <w:t>сағатты, алжіңішке тілім -- секундты көрсетеді. Өзі жүйрік,</w:t>
        <w:br/>
        <w:t>өзі жіңішке тілім солдан оңға қарай ретімен барлық</w:t>
        <w:br/>
        <w:t>цифрларды аралап, бір рет айналып келгенде 1 минут</w:t>
        <w:br/>
        <w:t>болады.</w:t>
        <w:br/>
        <w:t>1 минут - 60 секунд.</w:t>
        <w:br/>
        <w:t>Ал, баяу қозғалатын ұзын тілім солдан оңға қарай</w:t>
        <w:br/>
        <w:t>ретімен барлық цифрларды аралап, бір рет айналып</w:t>
        <w:br/>
        <w:t>келгенде 1 сағат болады.</w:t>
        <w:br/>
        <w:t>1 сағат - 60 минут.</w:t>
        <w:br/>
        <w:t>04-1</w:t>
        <w:br/>
        <w:t>10</w:t>
        <w:br/>
        <w:t>М «әле</w:t>
        <w:br/>
        <w:t>ар</w:t>
      </w:r>
    </w:p>
    <w:p>
      <w:r>
        <w:t>Учебное издание</w:t>
        <w:br/>
        <w:t>Сыздық Райхан Мәженқызы</w:t>
        <w:br/>
        <w:t>МАТЕМАТИКА ДЛЯ МАЛЫШЕЙ</w:t>
        <w:br/>
        <w:t>Учебнов пособие</w:t>
        <w:br/>
        <w:t>для педагогов, воспитателей, родителей</w:t>
        <w:br/>
        <w:t>(на казахском языке)</w:t>
        <w:br/>
        <w:t>Редакторы Ғ. Халықұлы</w:t>
        <w:br/>
        <w:t>Суретші Р. Құттыбекқызы</w:t>
        <w:br/>
        <w:t>Мұқабаның суретшісі Ж. Нұрлыбаев</w:t>
        <w:br/>
        <w:t>Көркемдеуші-техникалық редакторы С. Мұхамбетқызы</w:t>
        <w:br/>
        <w:t>Беттеуші Қ. Мамытова</w:t>
        <w:br/>
        <w:t>ИБ Ме57</w:t>
        <w:br/>
        <w:t>Теруге 16122000 жіберілді. Басуға 241042001 қол қойылды. Пішімі 60х90/8. Офсеттік басылыс.</w:t>
        <w:br/>
        <w:t>Қаріп түрі «Не метісаКағ». Шартты баспа табағы 10,0. Шартты бояулы беттаңбасы 42/0.</w:t>
        <w:br/>
        <w:t>Есептік баспа табағы 8,34. Тарапымы 3000 дана. Тапсырыс Ме 113.</w:t>
        <w:br/>
        <w:t>«Сөздік-Словарь» баспасы, 480016, Алматы қаласы, Д. Қонаев көшесі, 15/1.т.30-25-09</w:t>
        <w:br/>
        <w:t>ЖШС «Жедел басу баспаханасы», 480016, Алматы қаласы, Д. Қонаев көшесі, 15/1.</w:t>
        <w:br/>
        <w:t>Тапсырыс дайын диапозитивтен басылды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
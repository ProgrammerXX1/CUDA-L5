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Мәкен ӨСЕРБАЕВА</w:t>
        <w:br/>
        <w:t>2УНИс-КЕ?УЕН</w:t>
        <w:br/>
        <w:t>1994 жылдың қыркүйек айында Қаратал ауданында</w:t>
        <w:br/>
        <w:t>Балпық әулиенің 300 жылдық мерейтойы кеңінен атап</w:t>
        <w:br/>
        <w:t>өтілді. Қазір Көксу ауданының орталығы Балпық би</w:t>
        <w:br/>
        <w:t>кенті аталады. Үштөбе қаласында Балпық әулиеге</w:t>
        <w:br/>
        <w:t>ескерткіш орнатылды. Балпық атындағы ауылдық</w:t>
        <w:br/>
        <w:t>округ те бар. Оның орталығы - Жаңаталап ауылы.</w:t>
        <w:br/>
        <w:t>9</w:t>
        <w:br/>
        <w:t>ББК 84 Қаз-44-</w:t>
        <w:br/>
        <w:t>Ө64</w:t>
        <w:br/>
        <w:t>Кітапқа демеуші болып, қамқорлық жасаған Қыдыркелді</w:t>
        <w:br/>
        <w:t>Өміржанұлы Мелеуов мырзаға автор мың сан алғыс айтады.</w:t>
        <w:br/>
        <w:t>Өсербаева М.</w:t>
        <w:br/>
        <w:t>ДҮНИЕ-КЕРУЕН</w:t>
        <w:br/>
        <w:t>Талдықорган қ., “Офсет” баспасы, 2008. - 256 бет.</w:t>
        <w:br/>
        <w:t>ІБВЫ 978-601-7105-06-8</w:t>
        <w:br/>
        <w:t>Кіталқа ұзақ жыл баспасөз саласыңда еңбек еткен тәжірибелі</w:t>
        <w:br/>
        <w:t>журналистің туған өлкесі - Қараталдағы замандастары жайлы</w:t>
        <w:br/>
        <w:t>жазбалары, эсселер, мақалалары менғайып құпиялар енген. Автор</w:t>
        <w:br/>
        <w:t>бетке ұстар ел ардақтылардың да, қатардағы адамдардың да</w:t>
        <w:br/>
        <w:t>бойындағы жайшылықта елене бермейтін ізгі қасиеттерін,</w:t>
        <w:br/>
        <w:t>адамгершілігін, парасатты жана-шырлығын туыңдыларына негізгі</w:t>
        <w:br/>
        <w:t>арқау етіп алған. Қоғамдық құрылыстың, адамгершілік болмысын</w:t>
        <w:br/>
        <w:t>қалыптастыратын да өзара сыйластыққа негізделген адами қарым-</w:t>
        <w:br/>
        <w:t>қатынас екенін өзгелерге үлгі-әнеге, тағлым етіп ұсынады.</w:t>
        <w:br/>
        <w:t>Туынцылар ел мен жердің қадір-қасиетін асқақтататын да туған</w:t>
        <w:br/>
        <w:t>жердің жайсаңдары екенін тереңірек ұғынуға, түйсінуге шақырады.</w:t>
        <w:br/>
        <w:t>Көптеген туындыларға арқау болған өмірден қаз-қалпында</w:t>
        <w:br/>
        <w:t>алынғаншынайы оқиғалар, нақтылы ортамызда жүрген адамдардың</w:t>
        <w:br/>
        <w:t>іс-әрекеті. Кітаптағы тұлғалар өз замандастарымыз болғандықтан</w:t>
        <w:br/>
        <w:t>жеңіл оқылады, ішкі әлеміңізге шуақ шашып, жан толқытады.</w:t>
        <w:br/>
        <w:t>Жинақтың бірінші бөлімі “Қаратал ардақтылары”, ал екінші</w:t>
        <w:br/>
        <w:t>бөлімі - “Тіршілік пен тылсым” деп аталады.</w:t>
        <w:br/>
        <w:t>ББК 84 Қаз-44</w:t>
        <w:br/>
        <w:t>ӨО Өсербаева М. 2008</w:t>
        <w:br/>
        <w:t>18 978-601-7105-06-8 (е) “Офсет” баспасы, 2008</w:t>
      </w:r>
    </w:p>
    <w:p>
      <w:r>
        <w:t>ҚАРАТАЛ -</w:t>
        <w:br/>
        <w:t>ӘУЛИЕ, БИ, БАТЫРЛАР МЕКЕНІ</w:t>
        <w:br/>
        <w:t>Қаратал ауданында мәңгілік тұрағын тапқан әулие,</w:t>
        <w:br/>
        <w:t>би, батыр мен көріпкел қасиетті жаңдар:</w:t>
        <w:br/>
        <w:t>1. Ескелді әулие, би, батыр.</w:t>
        <w:br/>
        <w:t>. Балпык әулие, би, батыр.</w:t>
        <w:br/>
        <w:t>Жолбарыс әулие, би, батыр.</w:t>
        <w:br/>
        <w:t>Айту би, шешен.</w:t>
        <w:br/>
        <w:t>Мықтыбек батыр.</w:t>
        <w:br/>
        <w:t>Қарымбай әулие, би.</w:t>
        <w:br/>
        <w:t>Қоғыл көріпкел (Көріпкел Қоғыл).</w:t>
        <w:br/>
        <w:t>. Тілеуғұл батыр.</w:t>
        <w:br/>
        <w:t>. Бақай батыр,</w:t>
        <w:br/>
        <w:t>Ю.Қожабай батыр.</w:t>
        <w:br/>
        <w:t>11.Қабанбай батыр.</w:t>
        <w:br/>
        <w:t>12.Кәшке батыр.</w:t>
        <w:br/>
        <w:t>ІЗ.Тарақ батыр.</w:t>
        <w:br/>
        <w:t>14.Арқабай әулие.</w:t>
        <w:br/>
        <w:t>15БАманбай әулие.</w:t>
        <w:br/>
        <w:t>16. Майлыбай би - бала биатанған. Бейіті Миқайнар</w:t>
        <w:br/>
        <w:t>мен Үшкөл төңірегінде.</w:t>
        <w:br/>
        <w:t>17. Шопабай батыр.</w:t>
        <w:br/>
        <w:t>18. Қарашолақ би.</w:t>
        <w:br/>
        <w:t>19.Тойшыбек кажы.</w:t>
        <w:br/>
        <w:t>Ескертпе; Сары-Есік-Атырау бойындағы есімдер</w:t>
        <w:br/>
        <w:t>елте танымал Жәлменде би мен Пышаи болысқа</w:t>
        <w:br/>
        <w:t>(баласы) ескерткіші белгі орнатылған. Пышанның</w:t>
        <w:br/>
        <w:t>зираты ауданнан тыскары жерде, Талдыкорғанның</w:t>
        <w:br/>
        <w:t>Шайкорған бейітіне орналаскан. Ал Жәлменде</w:t>
        <w:br/>
        <w:t>Меккеге кажылыққа барып, кайтар жолда каз жұмған.</w:t>
        <w:br/>
        <w:t>/Анықтамалық - шежіреші қария Сейдахмет</w:t>
        <w:br/>
        <w:t>Қосжанов пен өлкетанушы</w:t>
        <w:br/>
        <w:t>қаламгер Төлеген Шәріпбаевтың деректері</w:t>
        <w:br/>
        <w:t>бойынша әзірленді/.</w:t>
        <w:br/>
        <w:t>оюмольо</w:t>
        <w:br/>
        <w:t>11</w:t>
      </w:r>
    </w:p>
    <w:p>
      <w:r>
        <w:t>бұған дейінгі Талдықорған, Жаркент, Лепсі уездері</w:t>
        <w:br/>
        <w:t>таратылады. Осыуездерге қараған болыстар Алматы</w:t>
        <w:br/>
        <w:t>аймағында аудандар болып қайта құрылады.</w:t>
        <w:br/>
        <w:t>Солардың бірі Қаратал ауданы Ескелді, Күшік, Төменгі</w:t>
        <w:br/>
        <w:t>Қаратал, Балқаш болыстары негізінде шаңырақ</w:t>
        <w:br/>
        <w:t>көтерген екен.</w:t>
        <w:br/>
        <w:t>Қараталдықтардың жүріп өткен жолы да еліміздегі</w:t>
        <w:br/>
        <w:t>ғасырларға созылған бабалар армандаған Тәуелсіздік</w:t>
        <w:br/>
        <w:t>күресімен ұштасып, сабақтасып жатыр. Ауданның ауыл</w:t>
        <w:br/>
        <w:t>шаруашылығы мен өнеркәсіптік өндірісте, транспорт,</w:t>
        <w:br/>
        <w:t>байланыс мекемелерінде, әлеуметтік, оқу-ағарту,</w:t>
        <w:br/>
        <w:t>медицина, мәдениет, спорт саласында қаншама</w:t>
        <w:br/>
        <w:t>адамдар жанкештілікпен еңбек етіп, айшықты із</w:t>
        <w:br/>
        <w:t>қалдырды артына. Бүгінгі қол жеткен табысымызда</w:t>
        <w:br/>
        <w:t>олардың да үлесі бар екені даусыз. Елімізді басқыншы</w:t>
        <w:br/>
        <w:t>жаудан қорғаған әулие бабаларымыздан рухымыз</w:t>
        <w:br/>
        <w:t>қуат алса, Ұлы Отан соғысы жылдарында Отан</w:t>
        <w:br/>
        <w:t>азаттығын қорғаған даңқты ардагерлер, ерен</w:t>
        <w:br/>
        <w:t>еңбегімен биік, белеске көтерілгендер, өнер мен</w:t>
        <w:br/>
        <w:t>әдебиетте, мәдениетте, спортта жұлдыз болып</w:t>
        <w:br/>
        <w:t>жанып, өлкеміздің абыройын шығарғаны жайлы</w:t>
        <w:br/>
        <w:t>тағылымды деректеме оқып, бір сәт рухыңыз</w:t>
        <w:br/>
        <w:t>асқақтап, білім көкжиегіңіз кеңейіп, мақтаныш</w:t>
        <w:br/>
        <w:t>сезіміне бөленсеңіз мен бақыттымын.</w:t>
        <w:br/>
        <w:t>Кітап жаңа дәуірдегі замандастардың тыныс-</w:t>
        <w:br/>
        <w:t>тіршілігінен сыр шертіп, мағлұмат береді.</w:t>
        <w:br/>
        <w:t>Кітап қалың оқырманға арналған.</w:t>
        <w:br/>
        <w:t>өлеңдеріне арқау болған. Ел ішінде де шешендік</w:t>
        <w:br/>
        <w:t>сөздері көптеп сақталған. Жазушы Ораз Ысмайылов</w:t>
        <w:br/>
        <w:t>1992 жылы «Ескелді Би» атты жинақ шығарды. Оған</w:t>
        <w:br/>
        <w:t>ақын жырлары, шешендік сөздері, тарихи деректер,</w:t>
        <w:br/>
        <w:t>аңыздар қамтылған. Енді кітаптан Төле бидің Ескелдіге</w:t>
        <w:br/>
        <w:t>берген батасын келтірейік:</w:t>
        <w:br/>
        <w:t>Шырағың жанып тұрсын,</w:t>
        <w:br/>
        <w:t>Бұлағың ағып тұрсын.</w:t>
        <w:br/>
        <w:t>Мың да бір бәледен,</w:t>
        <w:br/>
        <w:t>Жүз де бір кесапаттан</w:t>
        <w:br/>
        <w:t>Аллатағала қабып тұрсын.</w:t>
        <w:br/>
        <w:t>Жазың жайлы болсын,</w:t>
        <w:br/>
        <w:t>Қысың майлы болсын.</w:t>
        <w:br/>
        <w:t>Отын-суың сайлы болсын,</w:t>
        <w:br/>
        <w:t>Саған қастық ойлағанның</w:t>
        <w:br/>
        <w:t>Көкірегіне қайғы толсын.</w:t>
        <w:br/>
        <w:t>Дұшпаның табаныңда болсын,</w:t>
      </w:r>
    </w:p>
    <w:p>
      <w:r>
        <w:t>Достарың қабағыңда болсын.</w:t>
        <w:br/>
        <w:t>Маңдайында жұлдыз болсын,</w:t>
        <w:br/>
        <w:t>Таңдайыңда бұлбұл болсын.</w:t>
        <w:br/>
        <w:t>Ал ХХ ғасырдың ақыны Қалқа былай деп толғаған:</w:t>
        <w:br/>
        <w:t>Балпық пенен Орақты</w:t>
        <w:br/>
        <w:t>Ескелді би басшы ғып,</w:t>
        <w:br/>
        <w:t>Алдынан жер шолады,</w:t>
        <w:br/>
        <w:t>Атырауды айналып,</w:t>
        <w:br/>
        <w:t>Қаракенге барады.</w:t>
        <w:br/>
        <w:t>Ішінен шыққан бүлдірген,</w:t>
        <w:br/>
        <w:t>Бүлдіргені жұпардай,</w:t>
        <w:br/>
        <w:t>Мұрынды иісі жарады.</w:t>
        <w:br/>
        <w:t>Аққан суы мөлдіреп,</w:t>
        <w:br/>
        <w:t>Ішсең шөлің қанады.</w:t>
        <w:br/>
        <w:t>Қараталдың өлкесі</w:t>
        <w:br/>
        <w:t>Іледен де бағалы.</w:t>
        <w:br/>
        <w:t>Ел-жұрты Ескелді бабамызды Әулие деп бағалайды.</w:t>
        <w:br/>
        <w:t>Үш ғасыр бойы рухына табынып келеді. Әлі детабына</w:t>
        <w:br/>
        <w:t>береді.</w:t>
        <w:br/>
        <w:t>Бұл оқиға 1980 жылдары болса керек. Күріш өсіру</w:t>
        <w:br/>
        <w:t>үшін Қаратал өзенінің суын жүйелеп бөлуге арналған</w:t>
        <w:br/>
        <w:t>су жүйесі салына бастайды. Канал құрылысы тұп-тура</w:t>
        <w:br/>
        <w:t>14</w:t>
        <w:br/>
        <w:t>Сүйіңді Балпық көрген соң,</w:t>
        <w:br/>
        <w:t>Іздеп тапқан жеріне,</w:t>
        <w:br/>
        <w:t>Жеріне сәйкес көліне,</w:t>
        <w:br/>
        <w:t>Жеріне шыққан шөбіне,</w:t>
        <w:br/>
        <w:t>Осы жер қоныс болар деп,</w:t>
        <w:br/>
        <w:t>Негізгі менің еліме.</w:t>
        <w:br/>
        <w:t>Ел орнығып толған соң</w:t>
        <w:br/>
        <w:t>Меншікті жері болған соң,</w:t>
        <w:br/>
        <w:t>Балпық пенен Орақты</w:t>
        <w:br/>
        <w:t>Ескелді биді басшы ғып,</w:t>
      </w:r>
    </w:p>
    <w:p>
      <w:r>
        <w:t>Алдынан жер шолады, - деп жырлаған.</w:t>
        <w:br/>
        <w:t>Балпық әулиенің ерлігі талай-талай ақындардың</w:t>
        <w:br/>
        <w:t>жырына арқау болса, шешендік, даналық сөздері ел</w:t>
        <w:br/>
        <w:t>жүрегінде аңыз болып жатталып қалып, біздің дәуірге</w:t>
        <w:br/>
        <w:t>де жетті. 1993 жылы ғалым докторы Нысанбек</w:t>
        <w:br/>
        <w:t>Төреқұловтың «Қазақтың би-шешендері» деген кітабы</w:t>
        <w:br/>
        <w:t>жарық көрді. Оған Балпық бидің де шешендік сөздері</w:t>
        <w:br/>
        <w:t>енгізілген. Сол кітаптағы мына даналық сөздерге көңіл</w:t>
        <w:br/>
        <w:t>аударайықшы:</w:t>
        <w:br/>
        <w:t>Ауызбірлік болмаса, көпте береке болмайды,</w:t>
        <w:br/>
        <w:t>Изен жусан болмаса шөпте береке болмайды.</w:t>
        <w:br/>
        <w:t>Теңімен ойнап күлмесе жаста береке болмайды,</w:t>
        <w:br/>
        <w:t>Кеңінен ойлап істемей баста береке болмайды.</w:t>
        <w:br/>
        <w:t>жжаж</w:t>
        <w:br/>
        <w:t>% Адамды асқынған ауру, жасанған жау,</w:t>
        <w:br/>
        <w:t>“ Онан соң күйкі тірлік жеңеді.</w:t>
        <w:br/>
        <w:t>Ханның ісі қараға түсер,</w:t>
        <w:br/>
        <w:t>Кәрінің ісі балаға түсер.</w:t>
        <w:br/>
        <w:t>Уайым тұңғиық, түсерсің де кетерсің,</w:t>
        <w:br/>
        <w:t>Тәуекел түбі желқайық - өтерсің де кетерсің.</w:t>
        <w:br/>
        <w:t>Бұл ұлағатты сөздер ел ішіне кеңінен таралып</w:t>
        <w:br/>
        <w:t>кеткен. Ол күні бүгінге дейін тағылымдық-тәрбиелік</w:t>
        <w:br/>
        <w:t>міндет атқарып, Балпық бидің әулиедігін-аді де</w:t>
        <w:br/>
        <w:t>БАЛПЫҚ БИ ДӘРІПСАЛЫҰЛЫ</w:t>
        <w:br/>
        <w:t>(4694-1782)</w:t>
        <w:br/>
        <w:t>Осыдан үш ғасырдан астам бұрын өлкемізде өмір</w:t>
        <w:br/>
        <w:t>сүрген Балпық бидің тарихта алатын орыны айрықша.</w:t>
        <w:br/>
        <w:t>Ол да өз замандастары Ескелді, Қабылиса ақынмек</w:t>
        <w:br/>
        <w:t>бірге көзі тірісінде-ақ Әулие атанған. Әлі де атанып</w:t>
        <w:br/>
        <w:t>келеді. Оның есімі қашан да Ескелді аулиемен қатар</w:t>
        <w:br/>
        <w:t>аталады. Өйткені ол Жоңғар шапқыншылығынан бас</w:t>
        <w:br/>
        <w:t>сауғалап, сыр бойын паналағанжалайырлардың басын</w:t>
        <w:br/>
        <w:t>қосып, Ескелді би, Қабылиса ақын, Орақ батырмен</w:t>
        <w:br/>
        <w:t>бірге ел-жұртты жаудан босаған Жетісуға көшіріп</w:t>
        <w:br/>
        <w:t>әкелген тарихи тұлғалардың бірі. Бұл оқиғаға куә</w:t>
        <w:br/>
        <w:t>мынадай жыр жолдары да бар:</w:t>
        <w:br/>
        <w:t>Сырдарияның бойынан,</w:t>
        <w:br/>
        <w:t>Қазалының ойынан.</w:t>
        <w:br/>
        <w:t>Халқын түгел жинаған,</w:t>
        <w:br/>
        <w:t>Қараталдың бойына,</w:t>
        <w:br/>
        <w:t>Текелінің ойына</w:t>
        <w:br/>
        <w:t>Қоныстанып тойлаған.</w:t>
      </w:r>
    </w:p>
    <w:p>
      <w:r>
        <w:t>Бұлқоныстану да оңайға түспеген. Оның астарында</w:t>
        <w:br/>
        <w:t>тағы да тарихи шежіре жатыр: Балпық, Ескелді, Орақ</w:t>
        <w:br/>
        <w:t>батыр Аңырақай шайқасында жалайырлардың қолын</w:t>
        <w:br/>
        <w:t>бастап, қалмақтарды ілеге шейін ығыстырыгты.</w:t>
        <w:br/>
        <w:t>Жаудың негізгі күші Талдықорған жаққа қашқанда</w:t>
        <w:br/>
        <w:t>олардың бір тобы Іле-Балқаш, Қамау жаққа бет</w:t>
        <w:br/>
        <w:t>бұрады. Ұлы қолбасшылар кіші жүздің ханы</w:t>
        <w:br/>
        <w:t>Әбілқайыр, Қаракерей Қабанбай, Қанжығалы</w:t>
        <w:br/>
        <w:t>Бөгенбай, Шапырашты Наурызбай, Жаныс Өтеген,</w:t>
        <w:br/>
        <w:t>Албан Райымбектер қалмақтарды күншығыс жаққа</w:t>
        <w:br/>
        <w:t>қуғанда қапталда қалған жау тобын жайратуды</w:t>
        <w:br/>
        <w:t>Ескелді, Балпық, Орақ батырлардың жасағына</w:t>
        <w:br/>
        <w:t>тапсырыпты. Қапішағайдан Балқашқа дейінгі 500</w:t>
        <w:br/>
        <w:t>шақырымдық ұзақ жолда жойқын ұрыстар болғаны</w:t>
        <w:br/>
        <w:t>жайлы аңыздар ел аузында сақталған.</w:t>
        <w:br/>
        <w:t>ХІХ ғасырда өмір сүрген Бақтыбай ақын осы жорық</w:t>
        <w:br/>
        <w:t>туралы «Қамау сапары» атты толғау жазған. ХХ</w:t>
        <w:br/>
        <w:t>ғасырдың ақыны Қалқа Жапсарбаев:</w:t>
        <w:br/>
        <w:t>16</w:t>
        <w:br/>
        <w:t>ДҮНИЕ-КЕРУЕН</w:t>
        <w:br/>
        <w:t>(алғы сөз орнына)</w:t>
        <w:br/>
        <w:t>Ұтқыр уақыт зымырап, дүние-керуенін де алға</w:t>
        <w:br/>
        <w:t>жылжытып, болашаққа бастап барады. Солармен</w:t>
        <w:br/>
        <w:t>бірге менің де замандас-құрдастарым кеңістіктің біз</w:t>
        <w:br/>
        <w:t>білмейтін тылсым әлеміне аттанып жатыр. Кәңілге</w:t>
        <w:br/>
        <w:t>қанағат - ата-бабамыздан қалғанатамекен. Тіршіліктің</w:t>
        <w:br/>
        <w:t>мәңгілігі -18 әулиенің сүйегі жерленген Қасиетті</w:t>
        <w:br/>
        <w:t>Қаратал өлкесі бабаларымыздан қалған мирас. Бұл</w:t>
        <w:br/>
        <w:t>өлкеде менің де бабаларым өткен ғасырда ғұмыр</w:t>
        <w:br/>
        <w:t>сүріп, ұрпақ өсірген екен. Қазан төңкерісінің солынан</w:t>
        <w:br/>
        <w:t>соққан заман желінен сескенбей, зобалаң жылдарда</w:t>
        <w:br/>
        <w:t>да ешқайда қоныс аудармапты. Бас сауғалап та</w:t>
        <w:br/>
        <w:t>қашпаған. Сол ата-бабамыздың кіндік қаны тамған</w:t>
        <w:br/>
        <w:t>жерде біз де өмір сүріп, пешенеге жазылған</w:t>
        <w:br/>
        <w:t>несібемізді теріп жүрміз. Кеңес дәуірінде де, еліміз</w:t>
        <w:br/>
        <w:t>Тәуелсіздік алған кезеңде де өлкеміздің өркен</w:t>
        <w:br/>
        <w:t>жаюына үлес қосып, әрқилы қызмет жасап, әрқилы</w:t>
        <w:br/>
        <w:t>биікке жеткендер баршылық. Бәріміздің</w:t>
        <w:br/>
        <w:t>табанымызға тірек болған - жер, атамекен, ал аялап,</w:t>
        <w:br/>
        <w:t>әлпештеген - ел. Ендеше жерге де, елге де</w:t>
        <w:br/>
        <w:t>әрқайсымыз парыздармыз. Оны өтеу де - қасиетті</w:t>
        <w:br/>
        <w:t>адами борыштың бірі ғой...</w:t>
        <w:br/>
        <w:t>Қырық жылдық журналистік қызметімде құт-береке</w:t>
        <w:br/>
        <w:t>дарыған Қараталдың талай-талай жайсаңдарымен</w:t>
        <w:br/>
        <w:t>аралас-құралас жүріп, жасампаз іс-әрекетіне ғана</w:t>
        <w:br/>
        <w:t>емес, адамгершілігіне куә болып, жан толқытар</w:t>
        <w:br/>
        <w:t>мақалалар, эсселер, мөлтек әңгімелер жазыппын.</w:t>
        <w:br/>
        <w:t>З</w:t>
        <w:br/>
        <w:t>ҚҰТ-БЕРЕКЕ ДАРЫҒАН ҚАРАТАЛЫМ</w:t>
      </w:r>
    </w:p>
    <w:p>
      <w:r>
        <w:t>Тарихтан сыр шертсек</w:t>
        <w:br/>
        <w:t>Кеудесі Көксу болғанда,</w:t>
        <w:br/>
        <w:t>Қаратал мынау сағасы.</w:t>
        <w:br/>
        <w:t>Жетісу деп атаған,</w:t>
        <w:br/>
        <w:t>Үш Арыстың баласы.</w:t>
        <w:br/>
        <w:t>Маған салсаң, Есеке,</w:t>
        <w:br/>
        <w:t>Болар деп тұрмын халқымның,</w:t>
        <w:br/>
        <w:t>Құт-береке панасы.</w:t>
        <w:br/>
        <w:t>Балпық би.</w:t>
        <w:br/>
        <w:t>Кеңес тұсында біздің тарихымыз тар шеңбер</w:t>
        <w:br/>
        <w:t>аясында қызыл империяның идеологиясының үстемдігі</w:t>
        <w:br/>
        <w:t>жағдайында жазылды. Онда Қазақ даласы сияқты</w:t>
        <w:br/>
        <w:t>Қаратал әңірі денесіз жатқан қу медиен дала, онда</w:t>
        <w:br/>
        <w:t>жазу-сызу да болмаған, қала да салынбаған, ел-жұрты</w:t>
        <w:br/>
        <w:t>егіншілікпен де отырықшылықпен де шұғылданбаған,</w:t>
        <w:br/>
        <w:t>халқы сауатсыз, тек көшпелі тіршілікпен мал бағып</w:t>
        <w:br/>
        <w:t>қана күнелткен деген пікір қалыптастырды.</w:t>
        <w:br/>
        <w:t>Еліміз Тәуелсіздік алғаннан кейін ғана өлгеніміз</w:t>
        <w:br/>
        <w:t>тіріліп, өшкеніміз жанды. Ресей патшалығының</w:t>
        <w:br/>
        <w:t>отарлау саясатына дейін де қазақ даласында хандық</w:t>
        <w:br/>
        <w:t>мемлекеттің болғаны тайғатаңба басқандай анықталып</w:t>
        <w:br/>
        <w:t>жатыр.</w:t>
        <w:br/>
        <w:t>1996 жылдың 16 желтоқсанында Республика</w:t>
        <w:br/>
        <w:t>Тәуелсіздігінің 5 жылдығына арналып салтанатты</w:t>
        <w:br/>
        <w:t>жиналыс өтті. Елбасы Н.Ә.Назарбаевтың</w:t>
        <w:br/>
        <w:t>баяндамасында атап өтілген мына деректерге көз</w:t>
        <w:br/>
        <w:t>жүгіртейікші. “Қазақ хандығының дүниеге келуі -</w:t>
        <w:br/>
        <w:t>моңғол басқыншылығы қарсаңында қазіргі Қазақстан</w:t>
        <w:br/>
        <w:t>жеріңде бастау алған әлеуметтік-экономикалық этно</w:t>
        <w:br/>
        <w:t>саяси процестердің заңды нәтижесі болды. Қазақ</w:t>
        <w:br/>
        <w:t>мемлекетінің дүниеге келуі Жәнібек пен керей</w:t>
        <w:br/>
        <w:t>хандардың есімдерімен, ал 1480 жылдан бастап</w:t>
        <w:br/>
        <w:t>Бұрындық ханның атымен байланыстырылады. ХУ</w:t>
        <w:br/>
        <w:t>ғасырдың үшінші бөлігінде Жетісудағы тайпалар мен</w:t>
        <w:br/>
        <w:t>рулардың бірте-бірте қазақ хандығына қосылуы үдейе</w:t>
        <w:br/>
        <w:t>қосылады.</w:t>
        <w:br/>
        <w:t>Қараталдың тағы бір саласы - Тентек. Оны</w:t>
        <w:br/>
        <w:t>Тентекбұлақ деп те атайды. Тентекке де терең, тар</w:t>
        <w:br/>
        <w:t>шатқалмен ағатын Терісаққан атты бұлақ суын құяды.</w:t>
        <w:br/>
        <w:t>Бойында емдік қасиеті бар Арасан бар...</w:t>
        <w:br/>
        <w:t>Қараталға сол жақ қапталынан бір-бірімен</w:t>
        <w:br/>
        <w:t>қосақталып, Қоғалы, Мұқырының, Балқашқа</w:t>
        <w:br/>
        <w:t>жақындағанда Мұқаншы мен Быжының сулары құяды.</w:t>
        <w:br/>
        <w:t>Быжының өзі бас жағында Үлкен Быжы, Кіші Быжы</w:t>
        <w:br/>
        <w:t>болып бөлінеді екен.</w:t>
        <w:br/>
        <w:t>Талдықорған қаласы Қараталдың сол жағалауында</w:t>
        <w:br/>
        <w:t>орналасқан. Дәл осы араға келгенде өзен көп</w:t>
        <w:br/>
        <w:t>тармақтанып жайылып кетеді екен. Ол ол ма, 20-25</w:t>
        <w:br/>
        <w:t>шақырымдай көлденеңдеп ағатын көрінеді.</w:t>
        <w:br/>
        <w:t>Сонан кейін Түйемойнақ аталатын жайпақ судың</w:t>
        <w:br/>
        <w:t>жанынан кілт солтүстікке бұрылады. Балқашқа</w:t>
        <w:br/>
        <w:t>жақындаған сайын көп тармақталып, көбейіп Қаратал</w:t>
      </w:r>
    </w:p>
    <w:p>
      <w:r>
        <w:t>Ілеге ұқсап жайылып кетеді екен.</w:t>
        <w:br/>
        <w:t>- Өте берекелі өзен - дейді еліміздің тарихын</w:t>
        <w:br/>
        <w:t>зерттеген жазушы Бексұлтан Нұржекеев. Иә, өзенді</w:t>
        <w:br/>
        <w:t>жайлаған халықтың да береке-бірлігі өткен</w:t>
        <w:br/>
        <w:t>ғасырларда сақталған. Әлі де сақталып келеді.</w:t>
        <w:br/>
        <w:t>Қаратал жұртшылығының абыройы қашан да биік</w:t>
        <w:br/>
        <w:t>болған, бола берер де...</w:t>
        <w:br/>
        <w:t>Қаратал күндіз күміс, түңде алтын,</w:t>
        <w:br/>
        <w:t>Лебінен ескен мәңгі самал салқын.</w:t>
        <w:br/>
        <w:t>Жерұйық Жетісудың бір өзені,</w:t>
        <w:br/>
        <w:t>Нәрімен жарылқаған туғанхалқын, - деп Артық ақын</w:t>
        <w:br/>
        <w:t>жырлағандай өлкеміз өте шұрайлы, онда түгін тартса</w:t>
        <w:br/>
        <w:t>майы шығатын молшылық бар.</w:t>
        <w:br/>
        <w:t>Өлкеміз Жетісудың шұрайлы аймағы саналады.</w:t>
        <w:br/>
        <w:t>Сондықтан ол да өткен ғасырдағы Ресейдің отарлау</w:t>
        <w:br/>
        <w:t>саясатынан тысқары қалған жоқ. Заманның ырқына</w:t>
        <w:br/>
        <w:t>орай мұнда да әрқилы оқиғалар, тарихи өзгерістер</w:t>
        <w:br/>
        <w:t>болып жатты. Қазақ жерін отарлау саясатымен</w:t>
        <w:br/>
        <w:t>құрсаулаған Ресей патшалығы ХІХ ғасырдың</w:t>
        <w:br/>
        <w:t>ортасында қазақ даласында әкімшілік басқарудың</w:t>
        <w:br/>
        <w:t>жаңа жүйесін енгізеді. Территориялық жағынанаймақ,</w:t>
        <w:br/>
        <w:t>өлке мен уездерге бөлінеді. Елді сайлау жолымен</w:t>
        <w:br/>
        <w:t>8</w:t>
        <w:br/>
        <w:t>насихаттап жүр. Балпық - батагөй қария ғана емес,</w:t>
        <w:br/>
        <w:t>тілінен майы тамған шешен, әрі ел басқарған көсем,</w:t>
        <w:br/>
        <w:t>әрі жоңғарларға қарсы шайқаста ерен шыққан батыр</w:t>
        <w:br/>
        <w:t>да болған. Оның қарапайымдылығы қашан да</w:t>
        <w:br/>
        <w:t>данышпандығымен ұштасып жатқан. Әулие адамның</w:t>
        <w:br/>
        <w:t>бойынан сәуегейлік те, көріпкелдік те табылады ғой.</w:t>
        <w:br/>
        <w:t>Ол Алла сыйлаған айрықша қасиет қой. Оның</w:t>
        <w:br/>
        <w:t>данышпандығын мына аңыздан да байқауға болады.</w:t>
        <w:br/>
        <w:t>Ескелді мен Балпық есімі ылғида қатар аталадығай.</w:t>
        <w:br/>
        <w:t>Бірақ Балпық бабамыз Ескелді биді аға тұтқан. Екі</w:t>
        <w:br/>
        <w:t>жас үлкендігін ұмытпай. Сондықтан да ұрпақтарына</w:t>
        <w:br/>
        <w:t>өзін жерлегенде екі шақырымдай жерге төменірек</w:t>
        <w:br/>
        <w:t>жерлеуді аманаттаған екен. Ел-жұрты бұл аманатты</w:t>
        <w:br/>
        <w:t>күні бүгінге шейін басшылыққа алады. Әулиелер</w:t>
        <w:br/>
        <w:t>рухына тағзым ету Ескелді бабадан басталады. Әрі</w:t>
        <w:br/>
        <w:t>әулие, әрі би Балпықтың көреген басшылығы, көзсіз</w:t>
        <w:br/>
        <w:t>батырлығы туған жер мен халық азаттығы үшін небір</w:t>
        <w:br/>
        <w:t>қанды шайқастарға қатысқандығы жайлы аңыздар,</w:t>
        <w:br/>
        <w:t>шешендік сөздері мен ғибратты нақылдары жазушы</w:t>
        <w:br/>
        <w:t>Ораз Ысмайыловтың 1994 жылы жарық көрген</w:t>
        <w:br/>
        <w:t>«Балпық әулие» кітабында кеңінен орын алды.</w:t>
        <w:br/>
        <w:t>Балпық бабамыздың сүйегі Жалайырдың Андас</w:t>
        <w:br/>
        <w:t>елінің Дүйсенбі тегінен. Туған шешесі Ақбалық текті</w:t>
        <w:br/>
        <w:t>жерден шыққан, тәрбиелі, парасатты Ана болған екен.</w:t>
        <w:br/>
        <w:t>Өзінентуғанұлдарына берген бағасы күні бүгінге дейін</w:t>
        <w:br/>
        <w:t>ел есінде сақталған. Балпығын айрықша бағалап,</w:t>
        <w:br/>
        <w:t>оның болашағын да болжай алған екен.</w:t>
      </w:r>
    </w:p>
    <w:p>
      <w:r>
        <w:t>Данагей Анамыз: «Балпығым - ел иесі, Салпығым</w:t>
        <w:br/>
        <w:t>- жер иесі, Белдібайым - ауыл иесі, Меңдібайым -</w:t>
        <w:br/>
        <w:t>мал иесі, Көшубайым- көшиесі болады» деген екен.</w:t>
        <w:br/>
        <w:t>Ең ғажабы сол айтқандары айна-қатесіз келген ғой...</w:t>
        <w:br/>
        <w:t>Жазушы Төлен Қаупынбайұлы Балпық би туралы</w:t>
        <w:br/>
        <w:t>«Қазақ әдебиеті» газетінде жазған бір мақаласында</w:t>
        <w:br/>
        <w:t>мынадай қызық дерек келтіреді:</w:t>
        <w:br/>
        <w:t>Балпықтың бәйбішесі Сұлушаш ұзақ уақыт бойы</w:t>
        <w:br/>
        <w:t>құрсақ көтермепті. Ескелді би бата бергеннен кейін</w:t>
        <w:br/>
        <w:t>ғана айдай сұлу Сұлушаш бала көтеріпті. Балпық бидің</w:t>
        <w:br/>
        <w:t>ұрпақтары Қаратал, К мд</w:t>
        <w:br/>
        <w:t>ратал, көксу, Кербұлақ, Талдықорған</w:t>
        <w:br/>
        <w:t>аудандарын мекендейді.</w:t>
        <w:br/>
        <w:t>18</w:t>
        <w:br/>
        <w:t>Соларды жинап, Қараталдың 80 жылдық мерейтойы</w:t>
        <w:br/>
        <w:t>қарсаңында осы кітапқа ендірдім. Өйткені, тіршілік</w:t>
        <w:br/>
        <w:t>ағымы билеп, ортамызда жүрген замандастардың</w:t>
        <w:br/>
        <w:t>тағылымды қасиетін елете бермейді. Уақыт оза келе</w:t>
        <w:br/>
        <w:t>өзіңе жасалған жақсылықты да ұмыттырып жібереді.</w:t>
        <w:br/>
        <w:t>Ал заманды уысына ұстап тұрған, ұлтымызды ұйытып</w:t>
        <w:br/>
        <w:t>отырған салт-дәстүріміз ғана емес, кісілік,</w:t>
        <w:br/>
        <w:t>парасаттылық, бір-бірімізге деген жанашырлық, сый-</w:t>
        <w:br/>
        <w:t>құрмет, ұлтаралық татулық.</w:t>
        <w:br/>
        <w:t>Қараталда еңбек етіп жүргендердің бойында</w:t>
        <w:br/>
        <w:t>ұлыларға тән ұлылық бар ма дегенде, менің көз алдыма</w:t>
        <w:br/>
        <w:t>тағдырыма ықпал жасап, қиын-қыстау сәтте қолұшын</w:t>
        <w:br/>
        <w:t>беріп, жанашырлық танытқан замандастарым тізіліп</w:t>
        <w:br/>
        <w:t>тұра қалады. “Адамның күні адаммен” деғендей,</w:t>
        <w:br/>
        <w:t>солардың ғана емес, ел-жұртымның да алдында</w:t>
        <w:br/>
        <w:t>қарыздармын деп санап, өз басымнан өткен шындық</w:t>
        <w:br/>
        <w:t>жайлардан мөлтек сыр шерттім, ағайын.</w:t>
        <w:br/>
        <w:t>Әрине, кітапқа Қараталдың барлық ардақтыларын,</w:t>
        <w:br/>
        <w:t>жайсаңдарын толық енгізе алмадым. Сондықтан</w:t>
        <w:br/>
        <w:t>жинаққа есімі енбеген ардақтыларға айтарым, бұл</w:t>
        <w:br/>
        <w:t>ұлы мақсаттың бастауығана. Алла ғұмыр берсе, оның</w:t>
        <w:br/>
        <w:t>жалғасы тағы бір кітап болып шығар деп ойлаймын.</w:t>
        <w:br/>
        <w:t>Сол арманым жүзеге асуына Алла жар болсын.</w:t>
        <w:br/>
        <w:t>Сөз соңыңда айтарым, “Жақсының жақсылығын айт,</w:t>
        <w:br/>
        <w:t>нұры тасысын” дегендей, жаңа жинаққа демеуші</w:t>
        <w:br/>
        <w:t>болып, қаржылық көмек көрсетіп, оның тезінен жарық</w:t>
        <w:br/>
        <w:t>көруіне қамқорлық көрсеткен заманымыздың</w:t>
        <w:br/>
        <w:t>марқасқа, парасатты азаматы, әдебиет пен өнер</w:t>
        <w:br/>
        <w:t>жанашыры, Қаратал ауданының әкімі Қыдыркелді</w:t>
        <w:br/>
        <w:t>Өміржанұлы Медеуов мырзаға және басқа да</w:t>
        <w:br/>
        <w:t>бойыма рух беріп, жігерімді шыңдап, шабытымды</w:t>
        <w:br/>
        <w:t>шалқытқан бауырларыма мың сан алғыс айтамын.</w:t>
        <w:br/>
        <w:t>жерге ертіп жүрген. Сонда дау-дамайлы жерде</w:t>
        <w:br/>
        <w:t>дағдарыс туса, баланың арқасы қозып сөз сұрай</w:t>
        <w:br/>
        <w:t>бастайды екен.</w:t>
      </w:r>
    </w:p>
    <w:p>
      <w:r>
        <w:t>Төле би бес жасқа толғанда ұлы жүздің бар</w:t>
        <w:br/>
        <w:t>жақсыларын шақырып, Ескелдіні оң тізесіне</w:t>
        <w:br/>
        <w:t>отырғызып: «Ақыл-есім орнына келді. Енді бір он бес</w:t>
        <w:br/>
        <w:t>жыл жасаймын» деп өзінің де алдағы ғұмырын</w:t>
        <w:br/>
        <w:t>болжаған деғен аңыз бар.</w:t>
        <w:br/>
        <w:t>«Төле би ұлы үш батасының бірін Ескелдіге берген.</w:t>
        <w:br/>
        <w:t>Сөйтіп Ескелді ел билігіне араласа бастайды.</w:t>
        <w:br/>
        <w:t>Шежіре бойынша бұл оқиға 1767 жылы болған</w:t>
        <w:br/>
        <w:t>сияқты», - деп жазады жазушы Бек Тоғысбаев «Бұрын</w:t>
        <w:br/>
        <w:t>және бүгін» атты тарихи кітабыңда.</w:t>
        <w:br/>
        <w:t>Ескелді би Балпық бимен тізе қосып, Орақ батырды</w:t>
        <w:br/>
        <w:t>қолбасшы етіп елді үгіттеп, мәмле жүргізуге Қабылиса</w:t>
        <w:br/>
        <w:t>ақынды ертіп, Сыр бойындағы елді Жетісуға қарай</w:t>
        <w:br/>
        <w:t>көшіреді. Енді ауыз әдебиетін, тарихи деректер</w:t>
        <w:br/>
        <w:t>жинаған Әубәкір Диваевтың жазбасынан үзінді</w:t>
        <w:br/>
        <w:t>келтірейік: «...Үйсіндер Сырдан ауып келген</w:t>
        <w:br/>
        <w:t>Сарқырама, Қараөзен, Қуаң деген жерлерден</w:t>
        <w:br/>
        <w:t>қалмақты қуып, Жетісуға егін салып орналасқан.</w:t>
        <w:br/>
        <w:t>Үйсіннен Қасқарау, Өтеген батыр, суаннан</w:t>
        <w:br/>
        <w:t>Қараекеңнің баласы Дәулет, Жалайырдан Ескелді,</w:t>
        <w:br/>
        <w:t>Сыпатай Байқоңыр батыр бесеуі жерге бастап алып</w:t>
        <w:br/>
        <w:t>келді» деп жазады.</w:t>
        <w:br/>
        <w:t>Талдықорған маңайындағы Үштөбеде Абылай</w:t>
        <w:br/>
        <w:t>бастаған қол қалмақтармен кездесіп қалады.</w:t>
        <w:br/>
        <w:t>Қалыптасқан салт бойынша екі жақтың батырлары</w:t>
        <w:br/>
        <w:t>жекпе-жекке шығады. Ескелді қалмақтың Долонхор</w:t>
        <w:br/>
        <w:t>деген батырымен шайқасыпты. Ұзақ арпалыстан соң</w:t>
        <w:br/>
        <w:t>оны атынан аударып, басын кесіп алады да қазақтар</w:t>
        <w:br/>
        <w:t>жаппай шабуылға шығып, жауды ысырып тастайды.</w:t>
        <w:br/>
        <w:t>Міне, Ескелдіні Ер атаңдырған кез осы.</w:t>
        <w:br/>
        <w:t>Ескелді бастаған қол іле, Қаратал, Көксу бойында</w:t>
        <w:br/>
        <w:t>қалмақ жасақтарын талқандап, бекіністерін қиратыг</w:t>
        <w:br/>
        <w:t>жеңіске жетіп, сонан соң Қапалда Қабанбай тобына</w:t>
        <w:br/>
        <w:t>қосылып, жауды шекарадан асырып қуған.</w:t>
        <w:br/>
        <w:t>Сондықтан да батыр бабаларымыздың бейнесі</w:t>
        <w:br/>
        <w:t>Сүйінбай, ақын Сара, Қалқа, Бақтыбай ақындардың</w:t>
        <w:br/>
        <w:t>13</w:t>
        <w:br/>
        <w:t>Ескелді әулие зиратына тіреліпті. Жергілікті халықтар</w:t>
        <w:br/>
        <w:t>«зиратқа тимеңдер, ол - әулие жатқан жер» деп</w:t>
        <w:br/>
        <w:t>байбалам салмай ма. Оны тыңдайтын құлақ қайда.</w:t>
        <w:br/>
        <w:t>Құдайға да, әулиеге десенбейтіндер экскаваторшыға</w:t>
        <w:br/>
        <w:t>тапсырма беріпті. Сөйтіп экскаватор тас қоршауды</w:t>
        <w:br/>
        <w:t>бұзбақ болғанда машина құлап, жүргізуші мерт</w:t>
        <w:br/>
        <w:t>болыпты. Кесененің бір жағы ғана қисайып қалады.</w:t>
        <w:br/>
        <w:t>Кейіннен әулие ұрпақтары ішіне қызыл мәрмәрдан</w:t>
        <w:br/>
        <w:t>тұғыр тас қойған.</w:t>
        <w:br/>
        <w:t>1986 жылы жазушы, Ескелді әулиенің ұрпағының</w:t>
        <w:br/>
        <w:t>бірі Ұзақбай Доспамбетовтың тілегімен сол бейітке</w:t>
        <w:br/>
        <w:t>барып, құран оқыттым. Қисайып тұрған кесенені</w:t>
        <w:br/>
        <w:t>көзіммен көрдім. Бір уыс топырағын алып, әлі сақтап</w:t>
        <w:br/>
        <w:t>жүрмін... Сол кездегі “Үштөбе” совхозының</w:t>
        <w:br/>
        <w:t>директоры Афанасий Эмға кесенеге көз қырын салуды</w:t>
        <w:br/>
        <w:t>тапсырдым. Содан бері бір тылсым күш жебеп, желеп,</w:t>
      </w:r>
    </w:p>
    <w:p>
      <w:r>
        <w:t>барішкі тілегім орыңдалып келеді. Ол әулие баба киесі</w:t>
        <w:br/>
        <w:t>болар деп ойлаймын.</w:t>
        <w:br/>
        <w:t>Еліміз Тәуелсіздік алғаннан кейін, дәлірек айтсақ</w:t>
        <w:br/>
        <w:t>1992 жылдың қазан айында Ескелді бидің 300 жылдық</w:t>
        <w:br/>
        <w:t>мерейтойы Қаратал ауданының Қызылжар өңірінде</w:t>
        <w:br/>
        <w:t>республикалық деңгейде кеңінен аталып өтті. Ұрпағы</w:t>
        <w:br/>
        <w:t>академик Ерғожин жылда кесенеге қаржы бөліп,</w:t>
        <w:br/>
        <w:t>жөндетіп тұрады.</w:t>
        <w:br/>
        <w:t>Қазір ауданымыздың «Үштөбе» шаруашылық</w:t>
        <w:br/>
        <w:t>серіктестігінің орталығы Ескелді ауылы деп аталады.</w:t>
        <w:br/>
        <w:t>Сол дүбірлі той қарсаңында Көксу, Талдықорған,</w:t>
        <w:br/>
        <w:t>Қаратал бірігіп, аудандарының тұрғындары мен әулие</w:t>
        <w:br/>
        <w:t>ұрпақтары Қызылжарда жаңа да сәулетті кесене</w:t>
        <w:br/>
        <w:t>тұрғызды. Әулие рухына ел-жұрты әлі де сиынып,</w:t>
        <w:br/>
        <w:t>құдайлық беріп, тағзым етіп жатады. Үштөбе</w:t>
        <w:br/>
        <w:t>қаласында Ескелді би, батыр, әулиенің тұғыр тастың</w:t>
        <w:br/>
        <w:t>үстіне орнатылған ескерткіші бар.</w:t>
        <w:br/>
        <w:t>15</w:t>
        <w:br/>
        <w:t>ЕСКЕЛДІ БИ ЖЫЛКЕЛДІҰЛЫ</w:t>
        <w:br/>
        <w:t>(1692-1780)</w:t>
        <w:br/>
        <w:t>Ел-жұрты әулие деп таныған, үш ғасыр бойы есімін</w:t>
        <w:br/>
        <w:t>ардақтап, рухына сыйынып келе жатқан Ескелді</w:t>
        <w:br/>
        <w:t>Жылкелдіұлы қазақ халқының азаттығына қатер төнген</w:t>
        <w:br/>
        <w:t>18 ғасырда ел қорғаған батырлардың бірі. Ол өзінен</w:t>
        <w:br/>
        <w:t>екі жас қана кіші Балпық әулиемен, Қабылиса</w:t>
        <w:br/>
        <w:t>жыраумен, Орақ батырмен бірге Жоңғар</w:t>
        <w:br/>
        <w:t>басқыншыларына жойқын жорықтар жасап, жеңіске</w:t>
        <w:br/>
        <w:t>жетіп отырған. Ел есінде мәңгілік сақталып келе</w:t>
        <w:br/>
        <w:t>жатқан айрықша ізгілікті ісі - жерінен айрылып, Сыр</w:t>
        <w:br/>
        <w:t>бойына босып кеткен өз елін - Жетісу өлкесіне</w:t>
        <w:br/>
        <w:t>қоныстандырған тарихи тұлға.</w:t>
        <w:br/>
        <w:t>Ұлы Жүзден он екі ата Жалайырлар тарайды ғой.</w:t>
        <w:br/>
        <w:t>Соның біртармағы сиыршы руынан туған бес баланың</w:t>
        <w:br/>
        <w:t>бірі - Тоқымбеттен Бейімбет туады. Одан туған үш</w:t>
        <w:br/>
        <w:t>ұлдың ортаншысы Жанғабыл. Оның баласы Жылкелді</w:t>
        <w:br/>
        <w:t>бес ұлдың әкесі болған. Үшінші ұлы - Ескелді.</w:t>
        <w:br/>
        <w:t>Аңыз болып бізге жеткен деректерге жүгінсек,</w:t>
        <w:br/>
        <w:t>Жылкелдінің бәйбішесі есімі алты Алашқа танымал</w:t>
        <w:br/>
        <w:t>Төле бидің Ұланбике деген қызы екен. Жазушы Әли</w:t>
        <w:br/>
        <w:t>Ысқабай мынадай деректер жинаған: Ұланбике</w:t>
        <w:br/>
        <w:t>еліне төркіндеп барып, малішіндегі Кертаған деген</w:t>
        <w:br/>
        <w:t>өгіздің басына жерік болыпты. Төле би: «Кертаған-</w:t>
        <w:br/>
        <w:t>малымның құты мен берекесі еді. Менің дәулетім</w:t>
        <w:br/>
        <w:t>қызыма ауысайын деген екен» деп өтінішін</w:t>
        <w:br/>
        <w:t>орыңдапты. Бас піскенде Ұланбике тілін ғана кесіп</w:t>
        <w:br/>
        <w:t>алып жейді. Сонда Төле би: «Қызым ұл туады екен.</w:t>
        <w:br/>
        <w:t>Ол қызыл тілдің шешені, өз елінің көсемі болады</w:t>
        <w:br/>
        <w:t>екен» деп болжам жасапты. Қызы аман-есен босанып,</w:t>
        <w:br/>
        <w:t>ұлтуады. Жылкелді ат шаптырып, сүйінші сұратқанда</w:t>
        <w:br/>
        <w:t>Төле би: «Тілекті Алла ескерді. Жалайыр еліне ес келді.</w:t>
        <w:br/>
        <w:t>Баланың есімі Ескелді аталсын. Елінің есін жиғызып,</w:t>
        <w:br/>
        <w:t>халық қамын ойлайтын азамат болып өсер ме екен» деп</w:t>
        <w:br/>
        <w:t>жас нәрестенің ертеңін болжап, шілдеханасына</w:t>
        <w:br/>
        <w:t>арнайы ақ боз ат шалдырып, дүбірлі той жасаған екен.</w:t>
      </w:r>
    </w:p>
    <w:p>
      <w:r>
        <w:t>Ескелді жасынан-ақ зерек, тапқыр болып өседі.</w:t>
        <w:br/>
        <w:t>Өйткені әкесі баласын өл билеген билер бас қосқан</w:t>
        <w:br/>
        <w:t>12</w:t>
        <w:br/>
        <w:t>түсті. ХУ-ХУІ! ғасырларда қазақ хандығы нығайып,</w:t>
        <w:br/>
        <w:t>шеп-шеңбері кеңи түсті. Енді оның аумағы</w:t>
        <w:br/>
        <w:t>қазақтардың этникалық жер-суларының негізгі бөлігін</w:t>
        <w:br/>
        <w:t>тұтасқа жуық қамтитын болды. Туған жерді түгендеуді</w:t>
        <w:br/>
        <w:t>тездете түскен көрнекі қазақ хандарының арысы да</w:t>
        <w:br/>
        <w:t>Қасым ханның орны айрықша” - деді (“Егемен</w:t>
        <w:br/>
        <w:t>Қазақстан”, 17 желтоқсан, 1996 ж.). Бұл бүгінгі</w:t>
        <w:br/>
        <w:t>Қаратал мен Тентек өзендерінің қос қапталын, Сары-</w:t>
        <w:br/>
        <w:t>Есік Атырау бойын мекендейтін ұрпақтардың арғы</w:t>
        <w:br/>
        <w:t>бабалары да қазақ хандығының құрамында болғанын</w:t>
        <w:br/>
        <w:t>айғақтайды. Ол заманда да біздің бабаларымыз</w:t>
        <w:br/>
        <w:t>мыңғыртып мал баққан, жайқалтып егін де еккен,</w:t>
        <w:br/>
        <w:t>сауда-саттықпен да шұғылданған, қолөнер кәсібі</w:t>
        <w:br/>
        <w:t>дамыған. Тіпті Жетісу жерінде қала да салған. Енді</w:t>
        <w:br/>
        <w:t>тарихшы Мұқаметжан Тынышбаевтың осыдан 70 жыл</w:t>
        <w:br/>
        <w:t>бұрын жазылған зерттеу еңбегіне жүгінейікші. Ол</w:t>
        <w:br/>
        <w:t>Қойлық қаласының болғанын анықтаған. Ол да жау</w:t>
        <w:br/>
        <w:t>қолынан қираған. Үйіндісі тап іргемізде. Ал қала</w:t>
        <w:br/>
        <w:t>тұрғындары дұшпанға олжа болмасын деп барлық</w:t>
        <w:br/>
        <w:t>қазына байлықтарын - алтын мен күмістерін Тастөбе</w:t>
        <w:br/>
        <w:t>ауылы маңындағы Қаратал иініне тасталғанын көне</w:t>
        <w:br/>
        <w:t>жазба айғақтайды. Ертеден келе жатқан Құлжабай</w:t>
        <w:br/>
        <w:t>тоғанының өзі егіншілікпен шұғылданып, оны өркен</w:t>
        <w:br/>
        <w:t>жайғызғанын айғақтайды.</w:t>
        <w:br/>
        <w:t>ХІІ ғасырдың ортасында басталып, ХУІІ ғасырдың</w:t>
        <w:br/>
        <w:t>басында үдейе түскен жоңғарлардың елімізге</w:t>
        <w:br/>
        <w:t>басқыншылық жасауы жасауы бейбіт елдің</w:t>
        <w:br/>
        <w:t>тыныштығын бұзды. Тұтқиылдан шабуыл жасаған</w:t>
        <w:br/>
        <w:t>қалмақтар азуын айға балаған Қытай мен Ресейден</w:t>
        <w:br/>
        <w:t>жасырын көмек алды деген дерек бар. Жетісу жерін</w:t>
        <w:br/>
        <w:t>мекендеген ел-жұрт ұрыс сала отырып, амалсыздан</w:t>
        <w:br/>
        <w:t>Сыр бойын қарай ығысады.</w:t>
        <w:br/>
        <w:t>Көп ұзамай Ер Абылайдың басшылығымен үш</w:t>
        <w:br/>
        <w:t>жүздің сарбаздары жоңғар басшыларын ойсырата</w:t>
        <w:br/>
        <w:t>жеңеді. Сыр бойына амалсыз қоныс аударғандар ат</w:t>
        <w:br/>
        <w:t>ауыздығымен су ішіп, ер өтігімен су кешкен кезде қол</w:t>
        <w:br/>
        <w:t>бастаған батыр, ел бастаған көсем, сөз бастаған</w:t>
        <w:br/>
        <w:t>шешен деген атаққа ие болған бабаларымыз Ескелді,</w:t>
        <w:br/>
        <w:t>Балпық, Қабан жырау, Жолбарыс әулиелердің</w:t>
        <w:br/>
        <w:t>6</w:t>
        <w:br/>
        <w:t>бастауыментуған жерге Жетісуға қайта оралып, қоныс</w:t>
        <w:br/>
        <w:t>тебеді. Аумалы-төкпелі заманда Қарымбай бидің,</w:t>
        <w:br/>
        <w:t>Мықтыбек пен Түлеқұл батырдың кейіннен Айту би,</w:t>
        <w:br/>
        <w:t>Жәлменде би, Бақай батыр, Аманбай, Арқабай</w:t>
        <w:br/>
        <w:t>әулиелердің есімі танымал болады. Қазір де арада</w:t>
        <w:br/>
        <w:t>үш ғасыр өткен соң да рухына сыйынатын,</w:t>
        <w:br/>
        <w:t>бабаларымыздың барлығы да Қараталдың бойында</w:t>
        <w:br/>
        <w:t>өмір сүрген.</w:t>
      </w:r>
    </w:p>
    <w:p>
      <w:r>
        <w:t>Біздің аудан “Қаратал” өзенінің есімімен аталады.</w:t>
        <w:br/>
        <w:t>Қаратал болса, Жетісудың жеті өзенінің бірі. “Суының</w:t>
        <w:br/>
        <w:t>молдығы мен көлемі жағынан Жетісуда Іледен кейінгі</w:t>
        <w:br/>
        <w:t>екінші орынды алады. Балқашқа барып суын құяды.</w:t>
        <w:br/>
        <w:t>Оның бойына облыстың үш қаласы - Талдықорған мен</w:t>
        <w:br/>
        <w:t>Үштөбе және Қараталға құятын Қора өзенінің бойына</w:t>
        <w:br/>
        <w:t>Текелі орналасқан. Өзеннің жалпы ұзындығы 390</w:t>
        <w:br/>
        <w:t>киломерт. Ағысы қатты өзенге жатады. Қараталдың</w:t>
        <w:br/>
        <w:t>ең басы болып саналатын Қора, Теректі, Шажа</w:t>
        <w:br/>
        <w:t>өзендері тау ішімен әуелі шығыстан батысқа қарай</w:t>
        <w:br/>
        <w:t>ағады. Қора өзені биік мұздақтан басталады. Жол</w:t>
        <w:br/>
        <w:t>бойы оған әдемі-әдемі көп бұлақтар қосылады.</w:t>
        <w:br/>
        <w:t>Қораға келіп қосылатын Бұрқан бұлақтың бойында</w:t>
        <w:br/>
        <w:t>Жетісуға машхүр әйгілі құлама бар. Жауыннан кейін</w:t>
        <w:br/>
        <w:t>суы молайып тіпті тамаша көрінеді. Су төмен қарай</w:t>
        <w:br/>
        <w:t>үш баспалдақ жасап құлайды. Соңында дәу тастың</w:t>
        <w:br/>
        <w:t>үстіне соғылады. Сарыны мен арынынан аспан</w:t>
        <w:br/>
        <w:t>төңкеріліп келе жатқандай болса, ақ көбік бұрқыраған</w:t>
        <w:br/>
        <w:t>ағыны айбатымен шошытады. Құламаның дәлтүбінде</w:t>
        <w:br/>
        <w:t>“Әулие тас” жатыр. Бұрын бұл тасқа сыйынушылар</w:t>
        <w:br/>
        <w:t>көп болған. Жалпы Қора өзенінің бойы өте әдемі.</w:t>
        <w:br/>
        <w:t>Қора Қараталға оң жағынан келіп құяды”, - деп</w:t>
        <w:br/>
        <w:t>жазады жерлес жазушы Бексұлтан Нұржекеев</w:t>
        <w:br/>
        <w:t>“Өзендер өрнектеген өлке” кітабында.</w:t>
        <w:br/>
        <w:t>7 Еңдіосы кітапта жазылған тағы бір тарихи қызықты</w:t>
        <w:br/>
        <w:t>деректерді атап өтейік. Қараталдың сол жағынан</w:t>
        <w:br/>
        <w:t>құятын үлкен сала - Көксу өзені. Өзінің басын</w:t>
        <w:br/>
        <w:t>Жоңғардың ең биік жотасынан алады екен. Тау ішінде</w:t>
        <w:br/>
        <w:t>ол 2500-3000 метр биіктіктен құлап ағады. Оған да</w:t>
        <w:br/>
        <w:t>жол бойы көп су құяды. Ең көрікті саласы Қарабұлақ</w:t>
        <w:br/>
        <w:t>Көксуға Айыркез аталатын биік асудың қасынан келіп</w:t>
        <w:br/>
        <w:t>7</w:t>
        <w:br/>
        <w:t>тағайындалған болыс пен старшиналар билейді.</w:t>
        <w:br/>
        <w:t>Халық отырықшылық пен егіншілікке бет бұра</w:t>
        <w:br/>
        <w:t>бастайды. Ауыл-ауылда сауат ашу мектептері де</w:t>
        <w:br/>
        <w:t>ашылады. іргедегі Талдықорғанға ҢХГавриловка)</w:t>
        <w:br/>
        <w:t>барып, білім алып, жұмысқа жалданғандар да</w:t>
        <w:br/>
        <w:t>көбейеді. Бұл отарлау саясатын қаншама</w:t>
        <w:br/>
        <w:t>айыптағанымызбен орыс халқының қазақ халқына</w:t>
        <w:br/>
        <w:t>жан-жақты игі әсер етуін жоққа шығара алмаймыз.</w:t>
        <w:br/>
        <w:t>Ол ықпал ең алдымен қазақ ауылдарындағы оқу-</w:t>
        <w:br/>
        <w:t>білімге деген құштарлықтан байқалады. Тіпті қазақ,</w:t>
        <w:br/>
        <w:t>қыздары да оқу-білімінің елдік маңызын түсіне</w:t>
        <w:br/>
        <w:t>бастаған.</w:t>
        <w:br/>
        <w:t>Солкезеңде “Айқап” журналы шығып тұрған. Оңда</w:t>
        <w:br/>
        <w:t>“Жетісу” жерінде болып жатқан мәдени жаңалықтар</w:t>
        <w:br/>
        <w:t>жиі-жиі жарияланып тұрған екен. Мәселен, 1915 жылғы</w:t>
        <w:br/>
        <w:t>7-8 саңдарыңда “Жетісуда тұратын Маманов жақсы</w:t>
        <w:br/>
        <w:t>роман жазған адамға 200 сом бәйге бермек” деген</w:t>
        <w:br/>
        <w:t>хабар басылыпты. Ал 1913 жылғы 7 санында Қапалда</w:t>
        <w:br/>
        <w:t>“Мамания” мектеп ашылғанын, онда 6 мұғалім еңбек</w:t>
        <w:br/>
        <w:t>ететіні хабарланған. Мұндай меценаттар Қаратал</w:t>
        <w:br/>
        <w:t>өлкесінде де болғаны аян. Өкінішке орай олардың</w:t>
        <w:br/>
        <w:t>есімдері жергілікті архивте сақталмаған.</w:t>
        <w:br/>
        <w:t>Қазақ жастары елді оқу-білімге үндеп, халықты</w:t>
      </w:r>
    </w:p>
    <w:p>
      <w:r>
        <w:t>бірлікке шақырып, өз заманының көкейкесті</w:t>
        <w:br/>
        <w:t>мәселелеріне ерекше көңіл бөліп, айрықша</w:t>
        <w:br/>
        <w:t>белсенділік танытқанын тарихшыларымыз</w:t>
        <w:br/>
        <w:t>мақтанышпен жазды. Бұл белсенділік 1916 жылы қазақ</w:t>
        <w:br/>
        <w:t>халқы қолына қару алып, ұлт-азаттық көтерілісіне</w:t>
        <w:br/>
        <w:t>шыққанда да айқын байқалды.</w:t>
        <w:br/>
        <w:t>1916 жылы 25 маусымда Николай патшаның әйгілі</w:t>
        <w:br/>
        <w:t>жарлығы шығады. Ол жарлық бойынша Астрахань,</w:t>
        <w:br/>
        <w:t>Сібір және Орта Азиядағы “буратана халықтардан"</w:t>
        <w:br/>
        <w:t>армияның тылдық жұмыстарына адам алынатын болды.</w:t>
        <w:br/>
        <w:t>Әскер жұмысына алынуға тиіс адамдардың жас</w:t>
        <w:br/>
        <w:t>мөлшері 18 бен 48-дің арасы. Наразылық Қапал, Лепсі</w:t>
        <w:br/>
        <w:t>уездерінің болыстарында басталып, бүкілхалықтық</w:t>
        <w:br/>
        <w:t>сыпат алған. Патша өкіметі көтерілісшілерді аяусыз</w:t>
        <w:br/>
        <w:t>жазалаған. Онан қараталдықтар да сырт қалмаған.</w:t>
        <w:br/>
        <w:t>Осыдан 80 жыл бұрын 1928 жылдың 17 қаңтарында</w:t>
        <w:br/>
        <w:t>9</w:t>
        <w:br/>
        <w:t>ЖОЛБАРЫС БАТЫР ЖЫЛҚАЙДАРҰЛЫ</w:t>
        <w:br/>
        <w:t>(1671-1761)</w:t>
        <w:br/>
        <w:t>Жолбарыс Жылқайдарұлы ХУІІ ғасырдың соңына</w:t>
        <w:br/>
        <w:t>таман дүниеге келген. Ол қазақ халқының мақтаныш</w:t>
        <w:br/>
        <w:t>ететін аса ардақты ұлдары Ескелді би, Балпық әулие,</w:t>
        <w:br/>
        <w:t>Қабылиса жырау, Қаракерей Қабанабай батырлардың</w:t>
        <w:br/>
        <w:t>замандасы. Солармен бір кезеңде, бір дәуірде ғұмыр</w:t>
        <w:br/>
        <w:t>сүрген. Халқының мұңын мұңдап, жоғын жоқтаған</w:t>
        <w:br/>
        <w:t>данагөйдің бірі саналады. Халық басына қара бұлт</w:t>
        <w:br/>
        <w:t>төнгенде омырауын оққа тосуға, азаттық үшін жан</w:t>
        <w:br/>
        <w:t>беруге даяр болған.</w:t>
        <w:br/>
        <w:t>Халқымызда «Жүк ауырын нар көтереді, ел ауырын</w:t>
        <w:br/>
        <w:t>ер көтереді» деген дана мақал бар. Жолбарыс</w:t>
        <w:br/>
        <w:t>бабамыздың заманы тарихта «Ақтабан шұбырынды,</w:t>
        <w:br/>
        <w:t>алқакөл сұлама» деген атпен белгілі. Ата жұртты</w:t>
        <w:br/>
        <w:t>басқыншы жаудан аман сақтап, кейінгі ұрпаққа мұраға</w:t>
        <w:br/>
        <w:t>қалдыру үшін Жолбарыс сияқты бабаларымыз</w:t>
        <w:br/>
        <w:t>жауынгерлік көш бастап, талай-талай ерлік</w:t>
        <w:br/>
        <w:t>көрсеткен. Енді аңыз бойынша жеткен сондай бір</w:t>
        <w:br/>
        <w:t>ерлігін ғана айтайықшы.</w:t>
        <w:br/>
        <w:t>ХУІІ-ХУШ ғасырларда қазақтардың аса қауіпті жауы</w:t>
        <w:br/>
        <w:t>жоңғарлар болған ғой. Екі ғасырдың ішінде</w:t>
        <w:br/>
        <w:t>жоңғарлар қазақтарға қарсы неше мәрте шабуыл</w:t>
        <w:br/>
        <w:t>жасаған. Әсіресе шұрайлы Жетісу жері оларды қатты</w:t>
        <w:br/>
        <w:t>қызықтырған. Азаттық үшін қаншама батырлар жан</w:t>
        <w:br/>
        <w:t>қиды десеңізші.</w:t>
        <w:br/>
        <w:t>Бірде жоңғарлар үш жүз қолмен шабуылға</w:t>
        <w:br/>
        <w:t>шығыпты. Бұларға жалайырлар жағынан екі қол</w:t>
        <w:br/>
        <w:t>ұйымдастырылады. Бірін -ж Ескелді, екіншісін</w:t>
        <w:br/>
        <w:t>Жолбарыс басқарады. Олар жаудың ұрымтал тұсын</w:t>
        <w:br/>
        <w:t>аңдиды. Сөйтіп алдын тосып, жоңғарлар бір</w:t>
        <w:br/>
        <w:t>бұлақтың басында ерулеп қаперсіз жатқанда</w:t>
        <w:br/>
        <w:t>таңсәріде олардың қазақтар үш қолдарын бір-біріне</w:t>
        <w:br/>
        <w:t>қоспай қысып салыпты. Бұл аңыз, әрине.</w:t>
        <w:br/>
        <w:t>Десек те ел азаттығын қорғаған сол</w:t>
      </w:r>
    </w:p>
    <w:p>
      <w:r>
        <w:t>бабаларымыздың ерлігі үш ғасыр бойы ұмытылмай</w:t>
        <w:br/>
        <w:t>келе жатқан жоқ па.</w:t>
        <w:br/>
        <w:t>20</w:t>
        <w:br/>
        <w:t>енеді. 2002жылдың қараша айында шығыстық сәулет</w:t>
        <w:br/>
        <w:t>өнері негізіңде салынған әулие кесенесінің күмбезі</w:t>
        <w:br/>
        <w:t>көтеріледі. Балпық көнтінде Қарымбай батыр</w:t>
        <w:br/>
        <w:t>атындағы сәулетті көше бар. Алқараталдық қаламгер</w:t>
        <w:br/>
        <w:t>Қараша Қараман 2003 жылы Алматы қаласынан</w:t>
        <w:br/>
        <w:t>«Ақылмен хан төрені бағындырған» атты Қарымбай</w:t>
        <w:br/>
        <w:t>әулиенің тарихтағы орны, ұрпағы мен кесенесі хақында</w:t>
        <w:br/>
        <w:t>кітап шығарды.</w:t>
        <w:br/>
        <w:t>26</w:t>
        <w:br/>
        <w:t>Көксу жолының торабында Оян ауылының кіре</w:t>
        <w:br/>
        <w:t>берісінде Айту биге сәнді де салтанатты жаңа кесене</w:t>
        <w:br/>
        <w:t>тұрғызды. Оның жобасын, кешенді көрінісінің әсем</w:t>
        <w:br/>
        <w:t>болуына сол кездегі аудаңдық оқу бөлімінің бастығы</w:t>
        <w:br/>
        <w:t>Төлеген Шәріпбаев көп еңбек сіңіреді. Сол кездегі</w:t>
        <w:br/>
        <w:t>аудан әкімі Керімтай Әбдірахмановтың іскерлік</w:t>
        <w:br/>
        <w:t>басшылығы, бұл істі үнемі назарда ұстап отыруы</w:t>
        <w:br/>
        <w:t>шаруаның тындырымды атқарылуына ықпалжасайды.</w:t>
        <w:br/>
        <w:t>- Кесенеде шығыстың қолтаңбасы, ұлттық</w:t>
        <w:br/>
        <w:t>сәулет болмысы бар, - дейді жергілікті ақын, сазгер</w:t>
        <w:br/>
        <w:t>Төлеген Шәріпбайұлы. Шынында да кесене дала</w:t>
        <w:br/>
        <w:t>сәнімен керемет үйлесім тапқан, Айту атындағы ауыл</w:t>
        <w:br/>
        <w:t>даіргеде, жұртшылықтың көзінің жауын алатын Айдын</w:t>
        <w:br/>
        <w:t>көл де тиіп тұр. Сөйтіп Айту биге тұрғызылған кесене</w:t>
        <w:br/>
        <w:t>оның ұрпақтарының өтелген бір парызы іспетті.</w:t>
        <w:br/>
        <w:t>- 1997 жылдың 11 қазанында Қарашеңгел</w:t>
        <w:br/>
        <w:t>ауылдық округінде Тентек өзенінің жағасында ел</w:t>
        <w:br/>
        <w:t>ардақтылары Жолбарыс әулиенің 325 және Айту бидің</w:t>
        <w:br/>
        <w:t>250 жылдығы құрметіне ас берілді. Сол күні жаңа</w:t>
        <w:br/>
        <w:t>кесененің де ашылу рәсімі өтті.</w:t>
        <w:br/>
        <w:t>" Айту бидің ұрпақтарының бірі Төлеген</w:t>
        <w:br/>
        <w:t>Шәріпбаев «Айту би құлпытасына» деген өлеңінде:</w:t>
        <w:br/>
        <w:t>Ей, қадірмен жолаушы,</w:t>
        <w:br/>
        <w:t>Мына көшпелі заманда,</w:t>
        <w:br/>
        <w:t>Ғұмыр кешіпті болмашы,</w:t>
        <w:br/>
        <w:t>Айту би, шешен, бабаң да.</w:t>
        <w:br/>
        <w:t>Атынның басын бұрып кет,</w:t>
        <w:br/>
        <w:t>Еске алып үнсіз тұрып кет.</w:t>
        <w:br/>
        <w:t>Бізден де қалар тәтті өмір,</w:t>
        <w:br/>
        <w:t>Тәуба етіп, дұға оқып кет.</w:t>
      </w:r>
    </w:p>
    <w:p>
      <w:r>
        <w:t>Бір уыс топырағын иіскеп,</w:t>
        <w:br/>
        <w:t>Тәбәрік етіп алып кет.</w:t>
        <w:br/>
        <w:t>Дем сұра әркез бабаннан,</w:t>
        <w:br/>
        <w:t>«Тілегімді қабыл ет». - деп жырлағандай, Айту би</w:t>
        <w:br/>
        <w:t>кесенесі де жұрттың рухқа тағзым ететін киелі орны.</w:t>
        <w:br/>
        <w:t>24</w:t>
        <w:br/>
        <w:t>ҮШ РЕТ АТҚАНДА</w:t>
        <w:br/>
        <w:t>ӨЛМЕГЕН АҚЫН</w:t>
        <w:br/>
        <w:t>Тағдырдың түрін қарашы,</w:t>
        <w:br/>
        <w:t>Дұшпанның өтті жаласы.</w:t>
        <w:br/>
        <w:t>Меңдей-ақ тұрар қазақтың,</w:t>
        <w:br/>
        <w:t>Болдым-ау деген баласы.</w:t>
        <w:br/>
        <w:t>Пышан ақын.</w:t>
        <w:br/>
        <w:t>Үшрет атылғанда өлмеген ақын туралы сыр Жетісу</w:t>
        <w:br/>
        <w:t>өлкесінде ұрпақтан ұрпақка таралып, аңыз болып</w:t>
        <w:br/>
        <w:t>келеді. Шынында да адам бір оқтық қана емес пе? Ал</w:t>
        <w:br/>
        <w:t>бір емес, үш мәрте кеудесін у қорғасын тесіп өткенде</w:t>
        <w:br/>
        <w:t>қара жерде табан тіреп тұрып алған жанда қандай</w:t>
        <w:br/>
        <w:t>құдірет бар? «Тіпті сол мүмкін бе?» - деген сұраққа</w:t>
        <w:br/>
        <w:t>куәлер:</w:t>
        <w:br/>
        <w:t>«Шырылдаған шындық!» деп жауап беріпті. Иә, адам</w:t>
        <w:br/>
        <w:t>сенгісіз ақиқаттың да болатыны рас-ау. Дүние толған</w:t>
        <w:br/>
        <w:t>тылсым күш қой... Бұл оқиға 1921 жылы Талдықорған</w:t>
        <w:br/>
        <w:t>аймағында болған. Большевиктер - қазақ жерінде</w:t>
        <w:br/>
        <w:t>Кеңес өкіметін орната бастаған кезең. Ұлтымыздың</w:t>
        <w:br/>
        <w:t>«байлар табы» және «кедейлер табы» деп жіктеле</w:t>
        <w:br/>
        <w:t>бастаған шағы... Қызыл комиссарлардың айдарынан</w:t>
        <w:br/>
        <w:t>жел есіп, қылышынан қан тамып тұрған заманда</w:t>
        <w:br/>
        <w:t>Шайқорған деген жерге Талдықорғанның әрбір</w:t>
        <w:br/>
        <w:t>ауылынан өкілдер жиналып, көгалға алқақотан</w:t>
        <w:br/>
        <w:t>отырғызылады. Мезгіл шілде айы. Ортаға екі адам</w:t>
        <w:br/>
        <w:t>айдап әкелінді. Бірі - Қожахмет байдың қол-аяғы бос.</w:t>
        <w:br/>
        <w:t>Екіншісі - Жәлмендеұлы Пышан ақынның қолы артына</w:t>
        <w:br/>
        <w:t>байланған. Атақты бай Қожахмет діндар, момын жан</w:t>
        <w:br/>
        <w:t>екен. Ел-жұртына бағыштапақтық рет тіл қатыпты: «Уа,</w:t>
        <w:br/>
        <w:t>халайық, соңғы сапарға аттанып барамын. Пендеміз</w:t>
        <w:br/>
        <w:t>ғой. Біреуге ісім батып, біреуге тісім батқан шығар.</w:t>
        <w:br/>
        <w:t>Қиянат-қателіктерім үшін бәріңізден ғафу өтінемін.</w:t>
        <w:br/>
        <w:t>Қарызым болса өтейін. Мә, мынаны алып, қажеттеріңе</w:t>
        <w:br/>
        <w:t>27</w:t>
        <w:br/>
        <w:t>ЖАУБАСАРҰЛЫ АЙТУ БИ</w:t>
        <w:br/>
        <w:t>(1746-1790)</w:t>
        <w:br/>
        <w:t>Еліміз Тәуелсіздік алғаннан кейін өлгеніміз тіріліп,</w:t>
        <w:br/>
        <w:t>өшкеніміз жанды. Жаугершілік кезінде қолдарына</w:t>
        <w:br/>
        <w:t>найза ұстап, ел қорғаған, қиын-қыстау кезеңде ел</w:t>
        <w:br/>
        <w:t>басқарған көсемдеріміз, болашақты болжаған әулие-</w:t>
        <w:br/>
        <w:t>билеріміз қазақ тарихынан өз орындарын алып жатыр.</w:t>
      </w:r>
    </w:p>
    <w:p>
      <w:r>
        <w:t>Тәуба. Олардың есімдері ел жүрегінде сақталып</w:t>
        <w:br/>
        <w:t>келген еді. Ерліктері болса, аңыз-әңгіме арқылы,</w:t>
        <w:br/>
        <w:t>өлең-жыр арқылы болашаққа жолданып отырды.</w:t>
        <w:br/>
        <w:t>Халқымыз «Өткендерін ескерген - өскендіктің белгісі,</w:t>
        <w:br/>
        <w:t>өткендерін ұмытқан - өшкендіктің белгісі» деп бекер</w:t>
        <w:br/>
        <w:t>айтпаған ғой. Бабалардың тағылымы қашан да кейінгі</w:t>
        <w:br/>
        <w:t>ұрпаққа үлгі-өнеге болса керек. Мына кең байтақ</w:t>
        <w:br/>
        <w:t>Отанымыздың қаһармандық ерліктің мұрасы екенін</w:t>
        <w:br/>
        <w:t>білгенде ғана жастар жер қадірін біледі, ел қадірін</w:t>
        <w:br/>
        <w:t>біледі. Бүгінге салауат айтып, өткенге зор</w:t>
        <w:br/>
        <w:t>құрметпен қарайды. Бабалар алдындағы парызды</w:t>
        <w:br/>
        <w:t>өтеу - патриоттық сезім екенін түйсінеді.</w:t>
        <w:br/>
        <w:t>Қаратал - қасиетті мекен. Онда қаншама әулиелер,</w:t>
        <w:br/>
        <w:t>семсерін серік еткен батырлар, ел билеген дуалы</w:t>
        <w:br/>
        <w:t>ауызды билер өмір сүрген мекен. Солардың бірі -</w:t>
        <w:br/>
        <w:t>Айту би Жолбасарұлы 1746 жылы туып, 1790 жылы</w:t>
        <w:br/>
        <w:t>қайтыс болған. Бар болғаны 44 жыл ғана өмір сүрсе</w:t>
        <w:br/>
        <w:t>де, есімі ел есінде жатталып қалған, ұрпақтарына</w:t>
        <w:br/>
        <w:t>өсиетті ғибратты сөз қалдырған. Ол халықтың</w:t>
        <w:br/>
        <w:t>береке-бірлігін сақтап, түйінді мәселелерді</w:t>
        <w:br/>
        <w:t>әділетлен шешіп, әділетсіздікке от сөзді, орақ</w:t>
        <w:br/>
        <w:t>ауызды кесіммен тиым салып, зор құрметке</w:t>
        <w:br/>
        <w:t>бөленген. Елге жас болса да, бас бола білген Айту</w:t>
        <w:br/>
        <w:t>би Балпық бидің ең алғыр шәкірті болған. Оның</w:t>
        <w:br/>
        <w:t>әділдігі, ақ сөйлейтіні, билік шешімдері халқының</w:t>
        <w:br/>
        <w:t>көкейіне қонған. Сондықтан да Балпық би «Айтудан</w:t>
        <w:br/>
        <w:t>айтар сөз қалмаған» деп шәкіртін зор бағалаған.</w:t>
        <w:br/>
        <w:t>Бабаұрпақтары Айту бидің туған өңірінде, Үштөбе-</w:t>
        <w:br/>
        <w:t>23</w:t>
        <w:br/>
        <w:t>ТӘТТІБАЙҰЛЫ ҚАРЫМБАЙ БИ</w:t>
        <w:br/>
        <w:t>(1732-1822)</w:t>
        <w:br/>
        <w:t>Қарымбай би Ескелді мен Балпық бидің замандасы</w:t>
        <w:br/>
        <w:t>болған. Бірақ олардың жасы кіші екен. Шежіреге</w:t>
        <w:br/>
        <w:t>жүгінсек, Қарымбай Тәттібайұлы Андас елінің</w:t>
        <w:br/>
        <w:t>Толымбек атасынан тарайды. Әкесі Тәттібай батыр</w:t>
        <w:br/>
        <w:t>болған. Ол он жасында-ақ үлкен жиындарға қатысып,</w:t>
        <w:br/>
        <w:t>игі жақсылардан тәлім алады. Шешендік өнерін</w:t>
        <w:br/>
        <w:t>игеріп, ақылды, батыр болып көзге ілігеді. Өсе келе</w:t>
        <w:br/>
        <w:t>ел билігіне араласады. Ол қазақ халқының ханы</w:t>
        <w:br/>
        <w:t>Абылаймен тұстас болып, қалмақ басқыншыларына</w:t>
        <w:br/>
        <w:t>қарсы жорыққа да қатысқан. Жалайыр елінің Сыр</w:t>
        <w:br/>
        <w:t>бойынан Жетісуға қоныстануына мықтап ат</w:t>
        <w:br/>
        <w:t>салысқандардың бірі Қарымбай әулие. Ел-жұрты көзі</w:t>
        <w:br/>
        <w:t>тірісінде-ақ Қарымбайды әулие тұтып, сыйынған екен.</w:t>
        <w:br/>
        <w:t>Тіпті ат үстінде қалғып отыратын болатын. Сөйтсе де</w:t>
        <w:br/>
        <w:t>барар жеріне аман-сау жеткен ғой.</w:t>
        <w:br/>
        <w:t>Қарекеннің от тілді, орақ ауызды, шешен болғанын</w:t>
        <w:br/>
        <w:t>ақын Сара өлеңіне өзек еткен:</w:t>
        <w:br/>
        <w:t>Сәлем де Балпық би, Ескелдідей кемеңгерге,</w:t>
        <w:br/>
        <w:t>Айтуға сөзге жүйрік тереңдерде.</w:t>
        <w:br/>
        <w:t>Ақылмен хан төрені бағындырған,</w:t>
      </w:r>
    </w:p>
    <w:p>
      <w:r>
        <w:t>Қадірлі Қарымбайдай зерендерге.</w:t>
        <w:br/>
        <w:t>Сөйтіп Қарымбай өз заманында әділ би, әрі батыр,”</w:t>
        <w:br/>
        <w:t>әрі әулие болған.</w:t>
        <w:br/>
        <w:t>Қарымбай биден Назар би, одан тарихшы М.</w:t>
        <w:br/>
        <w:t>Тынышбаевтың еңбегінде айрықша бағаланатын тұлға</w:t>
        <w:br/>
        <w:t>Керімқұл тарайды. Қарымбай бидің бейіті Қаратал</w:t>
        <w:br/>
        <w:t>өзенінің сол жағына Бас арыққа таяу орналасқан.</w:t>
        <w:br/>
        <w:t>Жетісу жұртшылығының қолдауымен Қарымбай</w:t>
        <w:br/>
        <w:t>әулиеге халықтық құрмет көрсету шаралары қолға</w:t>
        <w:br/>
        <w:t>алынады. «Қарымбай әулие» қоры құрылады.</w:t>
        <w:br/>
        <w:t>Ұйымдастыру комитетінің құрамына көршілес Көксу,</w:t>
        <w:br/>
        <w:t>ескелді ауданы мен Талдықорған қаласының өкілдері</w:t>
        <w:br/>
        <w:t>25</w:t>
        <w:br/>
        <w:t>береді де.</w:t>
        <w:br/>
        <w:t>Еліміз 1991 жылы 16 желтоқсанда Тәуелсіздік</w:t>
        <w:br/>
        <w:t>алғаннан кейін ортамызға оралған бабаларымыз жайлы</w:t>
        <w:br/>
        <w:t>қаламгерлер жарыса жазып, жеке кітап баспалардан</w:t>
        <w:br/>
        <w:t>шығарып жатыр. Бұл өте қуанарлық дәстүр. Ақиқатқа</w:t>
        <w:br/>
        <w:t>жүгінсек, бұл бағытта түреннен түріп тың жол салған</w:t>
        <w:br/>
        <w:t>журналист-жазушы Ораз Смайылов еді. Ораз</w:t>
        <w:br/>
        <w:t>Смайыловтың үш әулие туралы алғашқы үш кітабы -</w:t>
        <w:br/>
        <w:t>«Ескелді би», «Балпық әулие», «Баласы Жәлменденің</w:t>
        <w:br/>
        <w:t>Пышан едім» күні бүгінге шейін оқырманның қолынан</w:t>
        <w:br/>
        <w:t>түспейтін, сүйіп оқитын кітаптары. Бабаларымыздың</w:t>
        <w:br/>
        <w:t>рухын асқақтатқан Ораз Смайылов тағы да</w:t>
        <w:br/>
        <w:t>Жылқайдарұлы Жолбарыстың туғанына 335 жыл</w:t>
        <w:br/>
        <w:t>толуына орай 2005 жылы «Данагөй», «Ел жүрегіндегі</w:t>
        <w:br/>
        <w:t>Ескелді», 2005 жылы Бақтыбай Жолбарысұлының</w:t>
        <w:br/>
        <w:t>туғанына 170 жыл толуына орай «Басылып жатқан</w:t>
        <w:br/>
        <w:t>қазынам» атты кітаптарын Алматыдан баспадан</w:t>
        <w:br/>
        <w:t>шығарып, оқырманға ұсынды.</w:t>
        <w:br/>
        <w:t>2003 жылы жерлес жазушымыз Бек Тоғысбаев та</w:t>
        <w:br/>
        <w:t>Алматы қаласындағы «Нұрлы әлем» баспасынан «Бұрын</w:t>
        <w:br/>
        <w:t>және Бүгін» атты кітап шығарды. Онда да өлкеміздегі</w:t>
        <w:br/>
        <w:t>рухы өшпейтін ер бабалар жайлы көп тарихи деректер</w:t>
        <w:br/>
        <w:t>қамтылған.</w:t>
        <w:br/>
        <w:t>22</w:t>
        <w:br/>
        <w:t>Өзіңді-өзің Қайшажан жасытпағын,</w:t>
        <w:br/>
        <w:t>Жасып тұрған көңілімді пәс қылмағын,</w:t>
        <w:br/>
        <w:t>Қайша саған айтатын бір арманым</w:t>
        <w:br/>
        <w:t>Сұңқар орнын қарғаға бастырмағың, - дей келіп:</w:t>
        <w:br/>
        <w:t>Ахау, Қайша жайсаңым,</w:t>
        <w:br/>
        <w:t>Ертең сағат тоғызда,</w:t>
        <w:br/>
        <w:t>Дүниеден қайтамын, -</w:t>
      </w:r>
    </w:p>
    <w:p>
      <w:r>
        <w:t>деп сырттан ат дүбірін естиді де,</w:t>
        <w:br/>
        <w:t>жаналғыштардың келгенін біліп, жұбайымен де, жан</w:t>
        <w:br/>
        <w:t>досы Жақыппен де қимай қоштасады.</w:t>
        <w:br/>
        <w:t>Пышан ақынды түрмеде бірге отырған жігіттер</w:t>
        <w:br/>
        <w:t>қашуды ұйымдастырып, құтқармақ та болған екен.</w:t>
        <w:br/>
        <w:t>Марқұм Мұғалімбай Жылқайдаров Өз естелігінде</w:t>
        <w:br/>
        <w:t>Алматы облысы «Прогресс» кеңішарының тұрғыны,</w:t>
        <w:br/>
        <w:t>ақын Әсімхан Қосбасаровтың естелігін келтіреді. Ол</w:t>
        <w:br/>
        <w:t>мұны түрмеде Пышанмен бірге отырған Жыланкөз</w:t>
        <w:br/>
        <w:t>деген жігіттен естіпті. Ж</w:t>
        <w:br/>
        <w:t>Пышан түрмеден қашудан үзілді-кесілді бас</w:t>
        <w:br/>
        <w:t>тартқан көрінеді. Жаман атқа қалғысы келмей,</w:t>
        <w:br/>
        <w:t>ақталып шықпақ болған шығар. «Алла тағала оны</w:t>
        <w:br/>
        <w:t>бұйыртпаса, ажал құшармын. Өлімнің ерте, кеші не»,</w:t>
        <w:br/>
        <w:t>- деп қасарысып отырып алыпты.</w:t>
        <w:br/>
        <w:t>Өткен өмірді көңіл таразысына салсаң, 1921 жылғы</w:t>
        <w:br/>
        <w:t>Шайқорғандағы өлім жазасын жұрттың көзінше жүзеге</w:t>
        <w:br/>
        <w:t>асыру Қазақстандағы үлкен зобалаңның бастауы</w:t>
        <w:br/>
        <w:t>сияқты. Сол сәтте оны ешкім білмеді, әрине. Арада</w:t>
        <w:br/>
        <w:t>біраз жыл өткен соң қазақ байларының мал-мүлкі</w:t>
        <w:br/>
        <w:t>тәркіленді. Момын қазақтар жаппай аштыққа</w:t>
        <w:br/>
        <w:t>ұшырады. Шетелге конысаударған байлар аман қалып,</w:t>
        <w:br/>
        <w:t>елде қалғандарымен «тап жауы» ретінде киян-кескі</w:t>
        <w:br/>
        <w:t>күрес жүргізілді. Құлақ кесті құлдың тұқымы болу,</w:t>
        <w:br/>
        <w:t>кедей ұрпағы болу мақтанышқа айналған заман</w:t>
        <w:br/>
        <w:t>басталды.</w:t>
        <w:br/>
        <w:t>Еліміз тәуелсіздік алған соң ұрпақтары мен</w:t>
        <w:br/>
        <w:t>жерлестері туған жері Байшегірде, Көпбірлік</w:t>
        <w:br/>
        <w:t>81</w:t>
        <w:br/>
        <w:t>пиғылына куә болды. Олардың жазығы бай болғаны</w:t>
        <w:br/>
        <w:t>еді. Пышан болса, әрі ақын, сазгер, саятшы, әрі</w:t>
        <w:br/>
        <w:t>болыс.</w:t>
        <w:br/>
        <w:t>Әкесі Жәлменде би де даңқты адам болған. Болыс</w:t>
        <w:br/>
        <w:t>кезінде Құнанбаймен дәмдес болғаны да тарихтан</w:t>
        <w:br/>
        <w:t>белгілі. 1901 жылы бауыры Бименде екеуі Меккеге</w:t>
        <w:br/>
        <w:t>қажылық сапарға аттанып, сол жолда 55 жасында</w:t>
        <w:br/>
        <w:t>ауырып қайтыс болады. Жәлменде би Пышанды 18</w:t>
        <w:br/>
        <w:t>жасынан билікке баулыған. Пышан өз заманында да</w:t>
        <w:br/>
        <w:t>бірнеше мәрте болыстыққа сайланған. Кеңес тұсында</w:t>
        <w:br/>
        <w:t>да болыс болған. Сондықтан оның бағын</w:t>
        <w:br/>
        <w:t>қызғанушылар да, көре алмаушылар да көп болған</w:t>
        <w:br/>
        <w:t>десек те оның кінәсі өлімге лайықты емес еді.</w:t>
        <w:br/>
        <w:t>Барлық ақындар сияқты Пышан ақын да өз</w:t>
        <w:br/>
        <w:t>болашағын, өзінің атылатынын да, ажал таянғанын</w:t>
        <w:br/>
        <w:t>да болжай білген. Дүниеден өтер сағатын да дәл</w:t>
        <w:br/>
        <w:t>атаған өлеңінде. Өз өмірін өлеңіне өзек еткен.</w:t>
        <w:br/>
        <w:t>Жәлменденің баласы Пышан едім,</w:t>
        <w:br/>
        <w:t>Заманында мен-дағы кісі-ақ едім.</w:t>
        <w:br/>
        <w:t>Абақ, Тарақ бас қосып жиылғанда,</w:t>
      </w:r>
    </w:p>
    <w:p>
      <w:r>
        <w:t>Түйіндерін қиятын пышақ едім.</w:t>
        <w:br/>
        <w:t>Бас қосқанда жиылып Абақ, Тарақ,</w:t>
        <w:br/>
        <w:t>Не десең де аузыма тұрды қарап.</w:t>
        <w:br/>
        <w:t>Ердің құны екі ауыз сөзбен бітіп,</w:t>
        <w:br/>
        <w:t>Дауы бітіп алдымнан кетті тарап.</w:t>
        <w:br/>
        <w:t>Сұлу құшып шалқыдым, міндім жорға,</w:t>
        <w:br/>
        <w:t>Сұңқар, лашын, ақ тұйғын алып қолға.</w:t>
        <w:br/>
        <w:t>Алды-артымды қоршалап қырық жігіт,</w:t>
        <w:br/>
        <w:t>Құмай тазы салақтап жүрді сонда.</w:t>
        <w:br/>
        <w:t>Көрдіңіз бе, өз заманында қандай адам болған ол.</w:t>
        <w:br/>
        <w:t>Пышан ақынды өлерінен үш күн бұрын жан жолдасы</w:t>
        <w:br/>
        <w:t>Жақып екі ұлын кепілдікке беріп, үш күнге сұрап алып,</w:t>
        <w:br/>
        <w:t>жұбайы Қайшамен, ұл-қызымен жүздестіріп қонақ</w:t>
        <w:br/>
        <w:t>етеді.</w:t>
        <w:br/>
        <w:t>Ағайын-туғандары мен жолдас-жоралары сырт</w:t>
        <w:br/>
        <w:t>29</w:t>
        <w:br/>
        <w:t>айналғанда Жақып оны арашалап алмақ болып,</w:t>
        <w:br/>
        <w:t>адвокат жалдап, мал-мүлкін аямай шашады.</w:t>
        <w:br/>
        <w:t>Сонда ақын досына айтқан екен:</w:t>
        <w:br/>
        <w:t>Ақыреттік сен Жақып досым едің,</w:t>
        <w:br/>
        <w:t>Ақ ниетпен көңілді қосып едің.</w:t>
        <w:br/>
        <w:t>Қалатұғын емеспін мен атылмай,</w:t>
        <w:br/>
        <w:t>Ұсталғанда-ақ о баста шошып едім.</w:t>
        <w:br/>
        <w:t>Мал-басыңды тіктің де кепілге алдың,</w:t>
        <w:br/>
        <w:t>Достығыңа о, Жақып жетіп алдың.</w:t>
        <w:br/>
        <w:t>Жора-жолдас, ағайын баршасынан,</w:t>
        <w:br/>
        <w:t>Адамдығың о, Жақып өтіп алдың.</w:t>
        <w:br/>
        <w:t>Пышан үшін жанын жалдап, жанталасып, балаларын</w:t>
        <w:br/>
        <w:t>кепілдікке қиятын Жақып кім еді? Ұлты татар, есімі</w:t>
        <w:br/>
        <w:t>Якуп әке-шешесінен жастайынан-ақ айрылған тұлдыр</w:t>
        <w:br/>
        <w:t>жетім. Жәлменде бидің шаруасына 9 жасынан бастап</w:t>
        <w:br/>
        <w:t>жалданыпты. Адалдығымен бидің бейілін алып, төл</w:t>
        <w:br/>
        <w:t>баласына айналған. Ақыры би үйінің бар шаруасын өзі</w:t>
        <w:br/>
        <w:t>атқарып, іскерлік танытқан соң аға сұлтан Жәлменде</w:t>
        <w:br/>
        <w:t>оны өз қолымен үйлендіріп, баласымен төс</w:t>
        <w:br/>
        <w:t>қағыстырып, ақыреттік дос жасайды. Кейін оны жаңа</w:t>
        <w:br/>
        <w:t>кәсіп-саудаға баулиды. Сөйтіп Жақып Қапал уезіндегі</w:t>
      </w:r>
    </w:p>
    <w:p>
      <w:r>
        <w:t>ең ірі саудагерге айналады. Жақып досының үйінде</w:t>
        <w:br/>
        <w:t>Пышан ақын үш күн жатады. Ең соңғы түні өте</w:t>
        <w:br/>
        <w:t>қорқынышты түс көріпті. Шошып оянған соң көрген</w:t>
        <w:br/>
        <w:t>түсін жұбайы Қайшаға былай баяндайды: і</w:t>
        <w:br/>
        <w:t>Басың кетер Қайшажан төсегіңнен,</w:t>
        <w:br/>
        <w:t>Бүгін көңілім пәс болды кешегіден.</w:t>
        <w:br/>
        <w:t>Шықпайтұғын тереңге түстім Қайша,</w:t>
        <w:br/>
        <w:t>Көре алмаған дұшпанның өсегімен.</w:t>
        <w:br/>
        <w:t>Көтер Қайша басыңды,</w:t>
        <w:br/>
        <w:t>Күннің көзі ашылды.</w:t>
        <w:br/>
        <w:t>Дариядай көңілім</w:t>
        <w:br/>
        <w:t>Су сепкендей басылды...</w:t>
        <w:br/>
        <w:t>дегенде, Қайша жылап қоя бермей ме. Сонда</w:t>
        <w:br/>
        <w:t>Пышан ақын:</w:t>
        <w:br/>
        <w:t>30</w:t>
        <w:br/>
        <w:t>Жолбарыс батырды ел-жұрты «Шұбар Ата» дейді</w:t>
        <w:br/>
        <w:t>күні бүгінге дейін. Оның «шұбарлығы» екі жауырыны</w:t>
        <w:br/>
        <w:t>ментөсінің тұсындағы періштенің басқан мөрі делінетін</w:t>
        <w:br/>
        <w:t>- баданадай, қызыл күрең, көктеңбіл меңдерге</w:t>
        <w:br/>
        <w:t>байланысты екен.</w:t>
        <w:br/>
        <w:t>«Шұбар Ата» атанып жүрген Жолбарыс бидің өз</w:t>
        <w:br/>
        <w:t>заманында қоғам қайраткері , болып жүргенін</w:t>
        <w:br/>
        <w:t>айғақтайтын деректер де бар екен. Оны Шапырашты</w:t>
        <w:br/>
        <w:t>Қазбек бек Тауасарұлының «Түп-тұқианнан өзіме</w:t>
        <w:br/>
        <w:t>дейін» деген кітабында: «Алғаш мен Жетісудың барлық</w:t>
        <w:br/>
        <w:t>билерімен бірге Дулат Жаныс Бұрқыл би, шапырашты</w:t>
        <w:br/>
        <w:t>Тауасар, Жарылғап би, Ысты Нұрманбет би, жалайыр</w:t>
        <w:br/>
        <w:t>Жолбарыс би сияқтылармен бірге сәлем беруге</w:t>
        <w:br/>
        <w:t>келгенмін. Мені ханға (Тәуке ханды айтады)</w:t>
        <w:br/>
        <w:t>кіргізбеді». Бұл оқиға 1710 жылы болса керек. (Алматы.</w:t>
        <w:br/>
        <w:t>Жалын. 1988 жыл, 212 бет).</w:t>
        <w:br/>
        <w:t>Жолбарыс би батыр болумен қатар, ел басқарған</w:t>
        <w:br/>
        <w:t>көсем, әрі шешен де болған. Замандастары оның</w:t>
        <w:br/>
        <w:t>бойында әулиелік, көріпкелдік, болжампаздық</w:t>
        <w:br/>
        <w:t>қасиеттердің болғанын да аңызға айналдырған.</w:t>
        <w:br/>
        <w:t>Денесіне жарықтық қылыш, қамшы, шоқпар</w:t>
        <w:br/>
        <w:t>дарытпаған екен.</w:t>
        <w:br/>
        <w:t>Батырдың бейіті Кәлпе ауылының күншығыс</w:t>
        <w:br/>
        <w:t>жағындағы "үлкен қорымда жатыр. Сарғабанға таяу</w:t>
        <w:br/>
        <w:t>жерде. Әулиенің тікелей ұрпағының бірі қазақтың</w:t>
        <w:br/>
        <w:t>атақты жазушысы Кемел Тоқаев.</w:t>
        <w:br/>
        <w:t>1996 жылы тікелей ұрпақтары және барша халық</w:t>
        <w:br/>
        <w:t>жұмылып, баба басына өз қаржыларына сәулетті</w:t>
        <w:br/>
        <w:t>кесене тұрғызды. Құлпытасын қойды. Арада бір жыл</w:t>
        <w:br/>
        <w:t>өткен соң батыр әруағына арналып ас та берілді. Оған</w:t>
        <w:br/>
        <w:t>әулиенің Алматы, Талдықорған, Текелі, Қапшағай</w:t>
      </w:r>
    </w:p>
    <w:p>
      <w:r>
        <w:t>қаласы мен Балқаш, Көксу Ораз Смайылов «Данагөй»</w:t>
        <w:br/>
        <w:t>деген атпен аңыз әңгіме арнаса, рауаят, деректер</w:t>
        <w:br/>
        <w:t>жинастырып, тағы бір кітап шығарды Алматыдан.</w:t>
        <w:br/>
        <w:t>Сөйтіп арада үш ғасырдан астам уақыт өтсе де</w:t>
        <w:br/>
        <w:t>Атамекен азаттығын қорғап қол бастаған, елтатулығын</w:t>
        <w:br/>
        <w:t>сақтап жұрт басқарған, өз өнегесімен ғасырларға</w:t>
        <w:br/>
        <w:t>ұлағатты киелі сөз тастаған Жолбарыс би, батыр,</w:t>
        <w:br/>
        <w:t>әулиенің алдындағы парызын ұрпақтары өтеді, өтей</w:t>
        <w:br/>
        <w:t>21</w:t>
        <w:br/>
        <w:t>ҚАРАТАЛДЫ БАСҚАРҒАНДАР</w:t>
        <w:br/>
        <w:t>- Өшіп кетпейді, - дейді соғыс және еңбек ардагері,</w:t>
        <w:br/>
        <w:t>«тірі тарих» атанып жүрген 90 жастағы ақсақал</w:t>
        <w:br/>
        <w:t>Сейдахмет Қосжанов.</w:t>
        <w:br/>
        <w:t>- Мұндай тұжырымға қалай келдіңіз?</w:t>
        <w:br/>
        <w:t>- Мен 1928 жылдан бастап Қараталда бірінші басшы</w:t>
        <w:br/>
        <w:t>болып тағайындалғандардың өмір жолын ойша</w:t>
        <w:br/>
        <w:t>таразылаг, осындай ұйғарымға келдім, - деді Абыз ата.</w:t>
        <w:br/>
        <w:t>Енді Сейдахмет Қосжановтың айтуы бойынша</w:t>
        <w:br/>
        <w:t>өлкемізді әрқилы жылдарда басқарған бірінші</w:t>
        <w:br/>
        <w:t>басшылардың тізімін берейік: Баймуқан Шегіров</w:t>
        <w:br/>
        <w:t>(1928-33 жылдары басшылық жасаған), Сабыр</w:t>
        <w:br/>
        <w:t>Айтқожин (1933-34 жж.), Тоқжанов (1934-35 жж.),</w:t>
        <w:br/>
        <w:t>Шеген Құламанов (1935-37 жж.), Шәукебаев (1937-41</w:t>
        <w:br/>
        <w:t>жж.), Сейтім Қаскеев (1941-51 жж.), М. В. Наумов</w:t>
        <w:br/>
        <w:t>(1951-53 жж.), Молдақасым Талқыбаев (1953-59 жж.,</w:t>
        <w:br/>
        <w:t>марқұм), Сабыр Бекішев (1959-60 жж.), Жолан</w:t>
        <w:br/>
        <w:t>Сыздықов (1960-62 жж.), Нұрмұқан Қапесов (1952-66</w:t>
        <w:br/>
        <w:t>жж.), Айтақын Алпысбаев (1965-73 жж.), Алексей</w:t>
        <w:br/>
        <w:t>Гребеншциков (1973-85 жж., марқұм), Юрий Кузнецов</w:t>
        <w:br/>
        <w:t>(1985-91 жж.), Анатолий Степанишев (1991-92 жж.,</w:t>
        <w:br/>
        <w:t>марқұм), Төлеужан Садықұлов (1992-94 жж.),</w:t>
        <w:br/>
        <w:t>Керімтай Әбдірахманов (1994-99 жж.), Роман Ким</w:t>
        <w:br/>
        <w:t>(1999-2002 жж.), Серікжан Бескемпіров (2002-04</w:t>
        <w:br/>
        <w:t>жж.), Қайрат Әскербекұлы Досаев (26 қараша 2004</w:t>
        <w:br/>
        <w:t>жЖ.-2005 қазан.), Қыдыргелді Медеуов (қазан 2005</w:t>
        <w:br/>
        <w:t>ж.).</w:t>
        <w:br/>
        <w:t>Сейдахмет Қосжановтың зерделеуінше мынандай</w:t>
        <w:br/>
        <w:t>заңдылықтар байқалған: аудан 1928 жылы 17 қаңтар</w:t>
        <w:br/>
        <w:t>айында жеке отау болып бөлініп шығады. Бұл елді</w:t>
        <w:br/>
        <w:t>аштық жайлаған, байлардың мал мүлкі тәркіленген ең</w:t>
        <w:br/>
        <w:t>ауыр жылдар еді. Бұл қиындық 1937 жылғы репрессияға</w:t>
        <w:br/>
        <w:t>ұласады. 1935 жылы аудандық партия комитетінің</w:t>
        <w:br/>
        <w:t>бірінші хатшысы С. Айтқожин, 1937 жылы Шеген</w:t>
        <w:br/>
        <w:t>Құламанов «халық жауы» деген жаламен ұсталыпты.</w:t>
        <w:br/>
        <w:t>Кейіннен Құламанов ақталып, Еңбекшіқазақ</w:t>
        <w:br/>
        <w:t>ауданының атқару комитеті төрағасы, Алматы</w:t>
        <w:br/>
        <w:t>39</w:t>
        <w:br/>
        <w:t>облыстық аппаратының жауапты қызметші міндеттерін</w:t>
      </w:r>
    </w:p>
    <w:p>
      <w:r>
        <w:t>атқарады. С. Айтқожин де кейіннен ақталады. Сөйтіп</w:t>
        <w:br/>
        <w:t>Қаратал ауданынан «халық жауы» деп жала жабылған</w:t>
        <w:br/>
        <w:t>бірінші басшылар екеу екен.</w:t>
        <w:br/>
        <w:t>Ауданды ұзақ жыл басқарған бірінші хатшылар да</w:t>
        <w:br/>
        <w:t>екеу, олар: Сейтім Қаскеев - 10 жыл, Алексей</w:t>
        <w:br/>
        <w:t>Гребеншиков - 12 жыл тағында тапжылмай отырған.</w:t>
        <w:br/>
        <w:t>Қазақ ССР-ның Жоғарғы Кеңесіне депутат болып</w:t>
        <w:br/>
        <w:t>сайланған бірінші басшылар да екеу, олар: Сейтім</w:t>
        <w:br/>
        <w:t>Қаскеев, Алексей Гребеншиков. Енді бір таңқаларлық</w:t>
        <w:br/>
        <w:t>жағдай, ауданда аз ғана уақыт басқарған азаматтар</w:t>
        <w:br/>
        <w:t>даекеу, олар: Сабыр Бекішев, Анатолий Степанишев.</w:t>
        <w:br/>
        <w:t>1959-60 жылдары республикада жаз құрғақ, қыс қатты</w:t>
        <w:br/>
        <w:t>болып, мал жұтқа ұшырайды. Сөйтіп табиғаттың</w:t>
        <w:br/>
        <w:t>кесірінен Сабыр Бекішев қызметінен түсіріледі. Бірақ</w:t>
        <w:br/>
        <w:t>кейін облыс көлемінде үлкен жауапты қызметтер</w:t>
        <w:br/>
        <w:t>атқарады. Ал өз ауданын қимаған жерлесіміз</w:t>
        <w:br/>
        <w:t>Степанишев еркінен тыс жоғарылатылған.</w:t>
        <w:br/>
        <w:t>Бір қызықты ақпарат: өмірдің ең қиын кезеңінде</w:t>
        <w:br/>
        <w:t>ауданды қайсарлықпен басқарып, ел-жұртқа сүйкімді</w:t>
        <w:br/>
        <w:t>атанып, бедел жиып, жұрттың есінде қалған басшылар</w:t>
        <w:br/>
        <w:t>да екеу екен. Оның бірі Сейтім Қаскеев 1941 жылы</w:t>
        <w:br/>
        <w:t>соғыс басталғаннан бастап, 1951 жылға дейін халық</w:t>
        <w:br/>
        <w:t>шаруашылығын қалпына келтіру кезеңінде қызмет</w:t>
        <w:br/>
        <w:t>жасап, аудан еңбекшілерін жігерлендіріп,</w:t>
        <w:br/>
        <w:t>экономиканы өркендетуге ықпал жасаған. Дәл осы</w:t>
        <w:br/>
        <w:t>жылдарда күріштен, қызылшадан, бидайдан мол өнім</w:t>
        <w:br/>
        <w:t>алынып, мал шаруашылығы өркендеп, Қараталдың</w:t>
        <w:br/>
        <w:t>атағы республикаға кеңінен танымал болады. Сөйтіп</w:t>
        <w:br/>
        <w:t>Қаскеевтің тұсында 20-дан астам қарапайым</w:t>
        <w:br/>
        <w:t>еңбеккерлер Социалистік Еңбек Ері деген құрметті</w:t>
        <w:br/>
        <w:t>атақ алған. Ал Керімтай Таңатарұлы Әбдірахманов</w:t>
        <w:br/>
        <w:t>республикамыз тәуелсіздік алған ең ауыр жылдарда,</w:t>
        <w:br/>
        <w:t>зейнетақы, жалақы берілмеген, электр жарығы бір</w:t>
        <w:br/>
        <w:t>өшіп, бір жанған, өндірістер тоқтаған кезде ауданды</w:t>
        <w:br/>
        <w:t>қиындықтан алып шыққан. Осы жерде тағы бір</w:t>
        <w:br/>
        <w:t>анықтама айталық: Қараталға кіндік қаны тамған,</w:t>
        <w:br/>
        <w:t>содан өз еліне бірінші басшы болғандар - Анатолий</w:t>
        <w:br/>
        <w:t>Степанишев, Роман Ким, Серікжан Исламжанұлы</w:t>
        <w:br/>
        <w:t>40</w:t>
        <w:br/>
        <w:t>ғанша үш ай мерзім өткен ғой. Губернияның шешімі</w:t>
        <w:br/>
        <w:t>Пышан атылғаннан кейін екі сағаттан соң жеткізілген.</w:t>
        <w:br/>
        <w:t>Шабарман әкелген құнды құжатта: «Атылмасын», -</w:t>
        <w:br/>
        <w:t>деген бұйрық бар екен.</w:t>
        <w:br/>
        <w:t>Ел ішінде сол шешімді шолақ белсенділер әдейі</w:t>
        <w:br/>
        <w:t>кешіктірген деген пікір де бар. Менің ойым басқаша.</w:t>
        <w:br/>
        <w:t>Жоғарыдан сілтеме болмаса, атақты қазақ</w:t>
        <w:br/>
        <w:t>азаматтарын халықтың көз алдында атып тастау</w:t>
        <w:br/>
        <w:t>сияқты қатал үкімді жергілікті басшылар жүзеге асыра</w:t>
        <w:br/>
        <w:t>алар ма еді. Кісі қанын мойынға жүктеу де оңай емес</w:t>
        <w:br/>
        <w:t>шығар. Дәулеттілерді «тап жауы» деп қуғын-сүргінге</w:t>
        <w:br/>
        <w:t>ұшыратып, бас имегендерінің көзін жойып, жергілікті</w:t>
        <w:br/>
        <w:t>ұлтты қорқытып, жаңа қоғамды мойындату - Кеңес</w:t>
        <w:br/>
        <w:t>өкіметінің ұзаққа созылған саясаты ғой...</w:t>
        <w:br/>
        <w:t>Сол кездегі қайсыбір адамдардың есімі қалып</w:t>
        <w:br/>
        <w:t>жатыр ел есінде. Ал 1921 жылдан бері 80 жыл өтсе де</w:t>
      </w:r>
    </w:p>
    <w:p>
      <w:r>
        <w:t>Пышан бабасын ұмытпайды ел-жұрты. Оны мәңгілік</w:t>
        <w:br/>
        <w:t>рухқа айналдырған - ақындығы, әндері, таланты.</w:t>
        <w:br/>
        <w:t>Өлеңімен өмірін жырлады. Өлеңімен мұң-шерін айтты.</w:t>
        <w:br/>
        <w:t>Өлеңімен арманын асқақтатты. Өлеңімен, әндерімен</w:t>
        <w:br/>
        <w:t>өкінішін қалдырды аманатқа. Сол өкініш</w:t>
        <w:br/>
        <w:t>ұрпақтарының ішін өртейді әлі. Сол өкініш</w:t>
        <w:br/>
        <w:t>жерлестерінің де өзегін удай ашытады. Сол өкініш 80</w:t>
        <w:br/>
        <w:t>жылдан кейін менің де қолыма қалам алдырып отыр...</w:t>
        <w:br/>
        <w:t>Жетісу өлкесінде өзінің алғашқы қадамын ел</w:t>
        <w:br/>
        <w:t>ардақтысы - ақынды атудан бастаған Кеңес дәуірінің</w:t>
        <w:br/>
        <w:t>ғұмыры да 70 жылға ғана созылды. Ал үш рет</w:t>
        <w:br/>
        <w:t>атылғанда өлмеген Пышан ақынның «Қайша», «Қыз</w:t>
        <w:br/>
        <w:t>Балқия», «Дүние-ай», «Угай-ай», «Ала қарға», «Әлі-ақ</w:t>
        <w:br/>
        <w:t>өтер заман-ай», «Қоғалы-ай» әндері ауыл кештерінде</w:t>
        <w:br/>
        <w:t>әлі шырқалады.</w:t>
        <w:br/>
        <w:t>34</w:t>
        <w:br/>
        <w:t>Көкрермендер оны аса дарынды тұлға деп таниды.</w:t>
        <w:br/>
        <w:t>Бикен апамыз театр драматургі ретінде сахнаға</w:t>
        <w:br/>
        <w:t>көптеген шығармалар әкелді де. Олар Абай романы</w:t>
        <w:br/>
        <w:t>негізінде жасалған «Абай-Әйгерім» пьесасы, «Қос</w:t>
        <w:br/>
        <w:t>мұңлық» драмасы, «Қорғансыздың Күні» қойылымдары</w:t>
        <w:br/>
        <w:t>республиканың сахналарындағы жемісті туындыға</w:t>
        <w:br/>
        <w:t>айналады. Б. Римова қазақ киносының алғашқы</w:t>
        <w:br/>
        <w:t>қарлығаштарының бірі ретінде 40 жылдан астам</w:t>
        <w:br/>
        <w:t>экранда алуан бейнелер жасапты. Ол ол ма, өмірінің</w:t>
        <w:br/>
        <w:t>соңғы жылдарында «перекресток» телефильмінде</w:t>
        <w:br/>
        <w:t>Нұрбибі апайдың бейнесін сомдады. Театр сыншылары</w:t>
        <w:br/>
        <w:t>Би-Апаны ролдердің ой-мінезін, болмысын терең</w:t>
        <w:br/>
        <w:t>ашатын, драмалық сипат беруді мақсат тұтатын өткір</w:t>
        <w:br/>
        <w:t>мінезді актриса санайды. Ал театр сахнасындағы</w:t>
        <w:br/>
        <w:t>соңғы еңбегі И. Оразбаевтың «Естайдың Қорланы»</w:t>
        <w:br/>
        <w:t>пьесасындағы Ққоорлан бейнесі екен.</w:t>
        <w:br/>
        <w:t>Ол өз заманында жұлдызы жарқыраған талант иесі.</w:t>
        <w:br/>
        <w:t>Еңбегі де жоғары бағаланған. Қазақстанның халық</w:t>
        <w:br/>
        <w:t>артисі, республика мемлекеттік сыйлығының лауреаты,</w:t>
        <w:br/>
        <w:t>«Құрмет белгісі» орденінің иегері. 2003 жылы «Арыс»</w:t>
        <w:br/>
        <w:t>баспасынан «Өмір белестері» атты эсселері, «Ақ</w:t>
        <w:br/>
        <w:t>сандықты ашқанда» деген тақырыппен Бикен Апа</w:t>
        <w:br/>
        <w:t>туралы естеліктер кітабы жарық көрді.</w:t>
        <w:br/>
        <w:t>Б. Римованы мәңгілік есте қалдыру мақсатында</w:t>
        <w:br/>
        <w:t>облысымызда көптеген ізгі шаралар атқарылған.</w:t>
        <w:br/>
        <w:t>Облыстық драма театры Бикен Римова есімімен</w:t>
        <w:br/>
        <w:t>аталады.</w:t>
        <w:br/>
        <w:t>2003 жылы менің қолыма Бикен Апамыздың «Өмір</w:t>
        <w:br/>
        <w:t>белестері» атты кітабы түсті. Бір емес, бірнеше мәрте</w:t>
        <w:br/>
        <w:t>оқып шығып, қандай қиындық көрсе де мойымағанын</w:t>
        <w:br/>
        <w:t>аңдадым. Бикен Апа - менің рухани қуатыма айналды.</w:t>
        <w:br/>
        <w:t>Оның талант қуатын сақтай білуінің өзі - өмір сүруге</w:t>
        <w:br/>
        <w:t>құштарлық емес пе?</w:t>
        <w:br/>
        <w:t>38</w:t>
      </w:r>
    </w:p>
    <w:p>
      <w:r>
        <w:t>ойласам өте сирек кездесетін тарихи тұлғамен</w:t>
        <w:br/>
        <w:t>сапарлас, дәмдес болған екенмін. Тағдыр маған</w:t>
        <w:br/>
        <w:t>ғажайып бақытты сәт сыйлапты.</w:t>
        <w:br/>
        <w:t>Жазушы Кемел ағамыздың күллі өмірі ұлағатқа</w:t>
        <w:br/>
        <w:t>толы. Қаламгерлік даңққа оңайлықпен қолы жеткен</w:t>
        <w:br/>
        <w:t>жоқ. Қаршадай жасынан жетім қалып, балалар үйіңде</w:t>
        <w:br/>
        <w:t>тәрбиеленген. Отан соғысына қатысқан. Ұзақ жыл</w:t>
        <w:br/>
        <w:t>республикалық баспада, Қазақстан жазушылар</w:t>
        <w:br/>
        <w:t>Одағындатабысты еңбек еткен. Әр жылдары баспадан</w:t>
        <w:br/>
        <w:t>«Толқын», «Түнде атылған оқ», «Сарғабанда болған</w:t>
        <w:br/>
        <w:t>оқиға», «Таңбалы алтын», «Көмескі із», «Соңғы Соққы»,</w:t>
        <w:br/>
        <w:t>«Қызыл командир», «Қылмысты кім?» атты пьесалары</w:t>
        <w:br/>
        <w:t>жарық көрді. Одақтық және республикалық әдеби</w:t>
        <w:br/>
        <w:t>конкурстардың әлденеше рет жеңімпазы атанды.</w:t>
        <w:br/>
        <w:t>Отанның бірнеше наградаларының иегері. Өнегелі</w:t>
        <w:br/>
        <w:t>әке. Бақытты отағасы. Әкенің тәлімді тәрбиесінен</w:t>
        <w:br/>
        <w:t>өнеге алған Қасымжомарт Кемелұлы Тоқаев Тәуелсіз</w:t>
        <w:br/>
        <w:t>республикамыздың Сыртқы істер Министрі болған.</w:t>
        <w:br/>
        <w:t>Қазір сенат төрағасы.</w:t>
        <w:br/>
        <w:t>Жазушының 6О жылдық мерейтойы 1982 жылы</w:t>
        <w:br/>
        <w:t>республика көлемінде кеңінен аталып өтті. 1995 жылы</w:t>
        <w:br/>
        <w:t>Үштөбе қаласындағы 1-ші орта мектеп Кемел Тоқаев</w:t>
        <w:br/>
        <w:t>есімімен аталады.</w:t>
        <w:br/>
        <w:t>36</w:t>
        <w:br/>
        <w:t>КЕМЕЛ КЕҢІСТІГІ</w:t>
        <w:br/>
        <w:t>Өткен өміріме көз жіберсем, Қараталға қаншама</w:t>
        <w:br/>
        <w:t>даңқты жерлестеріміз ат ізін салған екен. Солардың</w:t>
        <w:br/>
        <w:t>бірімен жүздесіп, бірімен жүздеспей арманда</w:t>
        <w:br/>
        <w:t>қалыппын. Өйткені аудандық газет мемлекет</w:t>
        <w:br/>
        <w:t>құзырында болды да, шақырылсақ барып,</w:t>
        <w:br/>
        <w:t>шақырылмасақ көзден таса болып қалып жүрдік қой.</w:t>
        <w:br/>
        <w:t>Ырде ауданға даңқты жазушы Кенмел Тоқаев аға</w:t>
        <w:br/>
        <w:t>келді деп естідім. 50 жасқа толған екен. Мерей жас</w:t>
        <w:br/>
        <w:t>сапары екен туған өлкеге. Бағыма орай аупарткомның</w:t>
        <w:br/>
        <w:t>идеологиялық үшінші хатшысы Валентина Ин өзіне</w:t>
        <w:br/>
        <w:t>серіктес болуымды өтініп, Кәлпе ауылына аттандық.</w:t>
        <w:br/>
        <w:t>Мектеп залы оқушыларға лық толы екен. Ине шаншар</w:t>
        <w:br/>
        <w:t>жер жоқ. Кемел аға кездесуге жұбайы Тұраш апаны</w:t>
        <w:br/>
        <w:t>да алып келіпті. Екеуі де қуанышты, жүздері нұрлы,</w:t>
        <w:br/>
        <w:t>туған жердің топырағы асқақ рух сыйлағандай өте</w:t>
        <w:br/>
        <w:t>көңілді отырды.</w:t>
        <w:br/>
        <w:t>Салтанатты жиынға ауыл адамдары да қатысты.</w:t>
        <w:br/>
        <w:t>Жақсы лебіздер айтылып, жиналғандар сатып алған</w:t>
        <w:br/>
        <w:t>Кемел ағаның кітаптарына автограф жазып беруін</w:t>
        <w:br/>
        <w:t>асыға күтіп отырды. Совхоз директоры Анатолий</w:t>
        <w:br/>
        <w:t>Степанишцев сол жолы жазушыға тұлпар сыйлап еді.</w:t>
        <w:br/>
        <w:t>Ағамыз оны ауыл азаматының біріне сыйға тартты.</w:t>
        <w:br/>
        <w:t>Соңынан көңілді концерт қойылып, оқырмандар</w:t>
        <w:br/>
        <w:t>жазушы кітабына автограф қолтаңба жаздырып,</w:t>
        <w:br/>
        <w:t>қоршап алып, ұзақ уақыт жібермеді.</w:t>
        <w:br/>
        <w:t>Әрінов деген кәсіпкер сый асқа шақырды. Сондағы</w:t>
      </w:r>
    </w:p>
    <w:p>
      <w:r>
        <w:t>Кемел аға мен Тұраш апаның:</w:t>
        <w:br/>
        <w:t>- Москвада ұлымыз Қасымжомарт оқып жүр.</w:t>
        <w:br/>
        <w:t>Болашақта туған жерді ол да көрер. Бабалар рухына</w:t>
        <w:br/>
        <w:t>тағзым етер, - дегені есімде қалыпты.</w:t>
        <w:br/>
        <w:t>Сонан бері қаншама уақыт өтті. 1984 жылы даңқты</w:t>
        <w:br/>
        <w:t>жерлесіміздің қайтыс болғанын естідік. Артында асыл</w:t>
        <w:br/>
        <w:t>ұрпақтары өнегелі өмірі қалды, үлгі-өнеге болып. Енді</w:t>
        <w:br/>
        <w:t>35</w:t>
        <w:br/>
        <w:t>жылы атылып кеткен».</w:t>
        <w:br/>
        <w:t>Осындай тым қорқынышты жағдайда кім Пышан</w:t>
        <w:br/>
        <w:t>ақынға ат шаптырып, ас беріп, моласына барып</w:t>
        <w:br/>
        <w:t>ашықтан-ашық құран оқыта алар еді.</w:t>
        <w:br/>
        <w:t>Мұндай мүмкіндік тек Қазақстан тәуелсіздік</w:t>
        <w:br/>
        <w:t>алғанда ғана туған жоқ па.</w:t>
        <w:br/>
        <w:t>Мен ойлаймын, Пышанның әкесі аға сұлтан</w:t>
        <w:br/>
        <w:t>Жәлменде би жарықтық иен байлығының баласына</w:t>
        <w:br/>
        <w:t>бәле болып жабысатынын білмей өтті-ау.</w:t>
        <w:br/>
        <w:t>Пышан бабамыз түрмеде жатқанда дос-жарларына,</w:t>
        <w:br/>
        <w:t>жолдас жораларына өлеңмен хат жазып, бір молда</w:t>
        <w:br/>
        <w:t>арқылы жіберіп жатқан ғой. Сүндетбай қажыға жазған</w:t>
        <w:br/>
        <w:t>бір хатында:</w:t>
        <w:br/>
        <w:t>Қажеке шаян боп тұр жиған малым,</w:t>
        <w:br/>
        <w:t>Үш жүзге менің атым болған мәлім.</w:t>
        <w:br/>
        <w:t>Қақсатты қараңғы үйде талай жанды,</w:t>
        <w:br/>
        <w:t>Кім білген құдіреттің не қыларын, - дейді.</w:t>
        <w:br/>
        <w:t>Енді «Аққу едім көлдегі» атты әнінің жолдарына</w:t>
        <w:br/>
        <w:t>зейін қояйықшы:</w:t>
        <w:br/>
        <w:t>Ағайын тілектеспін аманыңа,</w:t>
        <w:br/>
        <w:t>Мен-дағы дүрілдедім заманымда.</w:t>
        <w:br/>
        <w:t>Қаз табан жүйрік едім тас батпаған,</w:t>
        <w:br/>
        <w:t>Қадалды темір тікен табаныма.</w:t>
        <w:br/>
        <w:t>Абақты аты жаман сарай екен,</w:t>
        <w:br/>
        <w:t>Алдыңда сыпырушы малай екен.</w:t>
        <w:br/>
        <w:t>Құс төсек, мамық жастық жатқан Пышан</w:t>
        <w:br/>
        <w:t>Кұдайдың құдіреті қалай екен, - деп өзін де аямай</w:t>
        <w:br/>
        <w:t>табалайды-ай.</w:t>
        <w:br/>
        <w:t>Үстінен арыз түсіп, жазықсыз жала жабылып,</w:t>
        <w:br/>
        <w:t>түрмеге қамалғаннан кейін де сауатты Пышан жоғары</w:t>
        <w:br/>
        <w:t>жаққа өзінің кінәсіз екенін айтып, арыздар жолдаған.</w:t>
      </w:r>
    </w:p>
    <w:p>
      <w:r>
        <w:t>&lt; Досы Жақып та, адвокат жалдап, Алматыға жіберген.</w:t>
        <w:br/>
        <w:t>Екінші әйелі Балқия да әділдік іздеп Ташкентке</w:t>
        <w:br/>
        <w:t>сапарға аттаныпты. Арыз заң орындарында қаралып,</w:t>
        <w:br/>
        <w:t>тексеріліп, кінәсіздігі анықталып, қаулы қабылдан-</w:t>
        <w:br/>
        <w:t>83</w:t>
        <w:br/>
        <w:t>жаратыңдар. Қалғанын молдаға беріп, құран</w:t>
        <w:br/>
        <w:t>оқытыңдар маған», - деп бір дорба алтын-күміс теңге</w:t>
        <w:br/>
        <w:t>лақтырыпты. Сонда бір кедей дорбаны қағып алып:</w:t>
        <w:br/>
        <w:t>«Мә, саған дұға» деп екі саусағының арасынан бас</w:t>
        <w:br/>
        <w:t>бармағын шығарыпты. Жиналған жұрт «қараниет» деп</w:t>
        <w:br/>
        <w:t>лағнет айтқан екен әлгіге.</w:t>
        <w:br/>
        <w:t>Қожахмет бай бір рет атылғанда қалпақтай ұшып,</w:t>
        <w:br/>
        <w:t>жан тәсілім етіпті. Ал қолы артына байланған бойы</w:t>
        <w:br/>
        <w:t>биік, зор денелі Пышан ақын іші оттай жанып тұрса</w:t>
        <w:br/>
        <w:t>да, осалдық танытпай қасқайып тұрып қарсы алыпты</w:t>
        <w:br/>
        <w:t>өлімді... Еңтаңқаларлығы, бұлда емес. Басқада... Бір</w:t>
        <w:br/>
        <w:t>рет атылғанда құламапты. Екінші рет атылғанда да</w:t>
        <w:br/>
        <w:t>құламапты. Үшінші рет атылғанда да жел шайқаған</w:t>
        <w:br/>
        <w:t>қайықтай теңселіп тұрыпалыпты. Тек төртінші, бесінші</w:t>
        <w:br/>
        <w:t>рет атылғанда ғана кескен теректей құлап түсіпті.</w:t>
        <w:br/>
        <w:t>Сонда оны ажалға бермей тайталасқан не құдірет? Не</w:t>
        <w:br/>
        <w:t>жұмбақ? Мұның жауабы әлі күнге шейін табылмай</w:t>
        <w:br/>
        <w:t>келеді.</w:t>
        <w:br/>
        <w:t>Осы әлім жазасы туралы шындықты жеткізген</w:t>
        <w:br/>
        <w:t>жерлесіміз Қанабек Байсейітов екен. Ол бозбала</w:t>
        <w:br/>
        <w:t>шағында сол қатаң жазалау процесіне қатысып, бәрін</w:t>
        <w:br/>
        <w:t>көзімен көріпті. Жазушы Бек Тоғысбаев та, журналист</w:t>
        <w:br/>
        <w:t>Мұғалімбай Жылқайдаров та Жәлмендеұлы Пышан</w:t>
        <w:br/>
        <w:t>ақын жайлы естеліктерінде ақиқатты Қанабек</w:t>
        <w:br/>
        <w:t>Байсейітовтен естігендерін жазады. Тағы бір түйіні</w:t>
        <w:br/>
        <w:t>шешілмеген жұмбақ - Пышан ақынның өлтірілгеннен</w:t>
        <w:br/>
        <w:t>кейін екі сағаттан соң ақталғаны. Шабарманның</w:t>
        <w:br/>
        <w:t>жоғары жақтың «бостандыққа жіберілсін» деген</w:t>
        <w:br/>
        <w:t>қаулысын кешіктіріп жеткізгені... Бұл не?</w:t>
        <w:br/>
        <w:t>Кеңес өкіметінің өзін-өзі ақтап, бар бәлені</w:t>
        <w:br/>
        <w:t>жергілікті шаш ал десе, бас алатындарға аударғаны</w:t>
        <w:br/>
        <w:t>ма? Әлде... гәп басқа ішкі есепте ме?</w:t>
        <w:br/>
        <w:t>Қалай десеңіз де жұрт қорқыныш арқалап қайтты</w:t>
        <w:br/>
        <w:t>қанды оқиғадан. Олар жаңа өкіметтің қан уыстап</w:t>
        <w:br/>
        <w:t>туғанына, ешкімге аяушылық танытпайтын қорқау</w:t>
        <w:br/>
        <w:t>28</w:t>
        <w:br/>
        <w:t>Бескемпіров. Неге екенін кім білсін, олар өз тағында</w:t>
        <w:br/>
        <w:t>аз жылдар ғана отырған.</w:t>
        <w:br/>
        <w:t>- Енді барлық басшыларға ортақ бір таңғаларлық,</w:t>
        <w:br/>
        <w:t>айғақ айтайын. Бізге тағайындалған біріншілердің көбі</w:t>
        <w:br/>
        <w:t>де жоғары жақтан ұсынылған сырт өлкенің</w:t>
        <w:br/>
        <w:t>азаматтары. Ең ғажабы, Қараталды басқарған</w:t>
        <w:br/>
        <w:t>әкімдерді аруақ қолдап, жеріміздің рухы қуаттап</w:t>
      </w:r>
    </w:p>
    <w:p>
      <w:r>
        <w:t>отырған. Әрине, олардың дені білікті, білімді, кісілікті,</w:t>
        <w:br/>
        <w:t>патриот, интернационалист болса керек. Өйткені,</w:t>
        <w:br/>
        <w:t>бізден кеткеннен кейін де бастарынан бақ таймады,</w:t>
        <w:br/>
        <w:t>дәулетті болды. Мен осындай заңдылық байқадым.</w:t>
        <w:br/>
        <w:t>Мұнда 18 әулиенің сүйегі жерленген жеріміздің қуаты,</w:t>
        <w:br/>
        <w:t>достығы жарасқан көп ұлтты өлкенің халқының сенімі</w:t>
        <w:br/>
        <w:t>мен ақ батасы - жарылқаушы күш деп ойлаймын.</w:t>
        <w:br/>
        <w:t>Тарихта заңдылық қайталанады десек те Қараталдың</w:t>
        <w:br/>
        <w:t>тағдырына жұп сан (екі) неге үйір екенін білмедім, -</w:t>
        <w:br/>
        <w:t>дейді Сейдахмет ата.</w:t>
        <w:br/>
        <w:t>- Ал 30-да орда бұзған басшылар да болған. Олар</w:t>
        <w:br/>
        <w:t>комсомол қызметінен келген 31 жасар Молдақасым</w:t>
        <w:br/>
        <w:t>Талқыбаев және Нұрмұқан Қапесов. Бұл дәстүр де</w:t>
        <w:br/>
        <w:t>жерімізде берік сақталуда. Қараталдың даңқты абы-</w:t>
        <w:br/>
        <w:t>ройы ұзақ жылдар бойы қалыптасқан. 2008 жылдың</w:t>
        <w:br/>
        <w:t>қаңтар айында ауданның құрылғанына 80 жыл толды</w:t>
        <w:br/>
        <w:t>екен. Осы мерзімде ауданды 20 азамат басқарапты.</w:t>
        <w:br/>
        <w:t>Қыдыргелді Медеуов 21-ші әкім. Ұлттық құрамы мына-</w:t>
        <w:br/>
        <w:t>дай: қазақ ұлтының өкілі - 16, орыс өкілі - 4, кәріс - 1.</w:t>
        <w:br/>
        <w:t>Ендеше Қараталдың тарихи шежіресін жазған да,</w:t>
        <w:br/>
        <w:t>даңқын көтерген де өзіміздің қазақтар екен. Шіркін-</w:t>
        <w:br/>
        <w:t>ай, сол азаматтардың өмір-деректері жазылыг,</w:t>
        <w:br/>
        <w:t>портреттері ілінген тақта аудан әкімшілігінің кіші</w:t>
        <w:br/>
        <w:t>мәжіліс залында ілулі тұрса... Олардың лауазымының</w:t>
        <w:br/>
        <w:t>өсіп кетуінде ел мен жердің ықпалы, тағылымды</w:t>
        <w:br/>
        <w:t>табыспен қатар тылсым күштердің қуаты, таудай талап</w:t>
        <w:br/>
        <w:t>пен бармақтай бақ бар болса, бұл үрдіс әлі де</w:t>
        <w:br/>
        <w:t>болашаққа жалғасады деп нық айта аламыз. Лайым</w:t>
        <w:br/>
        <w:t>солай болсын.</w:t>
        <w:br/>
        <w:t>41</w:t>
        <w:br/>
        <w:t>ауылында Жәлменде би мен Пышан ақынға ас беріп,</w:t>
        <w:br/>
        <w:t>рухына тағзым етті. Жерлесі Көбес Ақылбаев сынды</w:t>
        <w:br/>
        <w:t>ұлағатты азамат Пышан қаза болған Шайқорғанда</w:t>
        <w:br/>
        <w:t>ескерткіш орнатты.</w:t>
        <w:br/>
        <w:t>Талдықорған педагогикалық университетінің</w:t>
        <w:br/>
        <w:t>оқытушысы, өнер зерттеушісі, жерлесі Мият</w:t>
        <w:br/>
        <w:t>Көпелбаев «Баласы Жәлменденің Пышан едім» атты</w:t>
        <w:br/>
        <w:t>кітап шығарды. Олақын жайында көп деректер жинап,</w:t>
        <w:br/>
        <w:t>әлеңдерін құрастырып, естеліктер жаздырып, ақын</w:t>
        <w:br/>
        <w:t>бабасы алдындағы перзенттік парызын өтеді десекте</w:t>
        <w:br/>
        <w:t>бір өкініш өзекті өртейді. Қазақ өкпеге қиса да</w:t>
        <w:br/>
        <w:t>азаматтарын өлімге қимаушы еді ғой. Ағайындар</w:t>
        <w:br/>
        <w:t>арасындағы көре алмаушылықты, бақастықты,</w:t>
        <w:br/>
        <w:t>күншілдікті большениктер өз саясаттарына қалай</w:t>
        <w:br/>
        <w:t>шебер пайдалана білген десеңізші... Шынында да</w:t>
        <w:br/>
        <w:t>«халық жауы» деп атылған Пышан ақынды ақ өліммен</w:t>
        <w:br/>
        <w:t>арулап көме алмай, «арысым» деп ел-жұрты, туған-</w:t>
        <w:br/>
        <w:t>туысы, бала-шағасы жоқтай да алмаған шығар. Өз</w:t>
        <w:br/>
        <w:t>ажалынан қаза тапса, сәні мен салтанаты жарасқан</w:t>
        <w:br/>
        <w:t>күмбез орнатар еді ғой туыстары. Оған байлығы мен</w:t>
        <w:br/>
        <w:t>дәулеті жетер еді... Енді жер бетінде белгісі де жоқ.</w:t>
        <w:br/>
        <w:t>Жан тапсырған жері -Шайқорған белгілі. Ал құран</w:t>
        <w:br/>
        <w:t>оқытып, рухына тағзым етер моласын кейінгі</w:t>
        <w:br/>
        <w:t>ұрпақтары білмейді... Оның да жөні бар..Ұзақ жылдар</w:t>
        <w:br/>
        <w:t>бойы Кеңес өкіметі Пышан ақынның атын атауға да</w:t>
        <w:br/>
        <w:t>тыйым салып келді. Ол олма, белгілі жазушы Балғабек</w:t>
      </w:r>
    </w:p>
    <w:p>
      <w:r>
        <w:t>Қыдырбекұлы өз естелігінде былай деп жазды:</w:t>
        <w:br/>
        <w:t>«Пышанның бір әні «Ақ шәйнек, сары самаурын».</w:t>
        <w:br/>
        <w:t>Бұл ән ірілі-ұсақты әншілер аузынан естіліп қалып</w:t>
        <w:br/>
        <w:t>жүретін. Бірақ Кеңес өкіметі кезінде Пышан ақынның</w:t>
        <w:br/>
        <w:t>атын атауға тыйым салынған. Аты сыбырлап</w:t>
        <w:br/>
        <w:t>айтылатын. Дүниеде ондай адам болмағандай. Авторы</w:t>
        <w:br/>
        <w:t>ұмыт қалғандай. «Пышанның әнін айтыңызшы», - деп</w:t>
        <w:br/>
        <w:t>өтініш жасағаны үшін Шолақ Қарғалы ауылының</w:t>
        <w:br/>
        <w:t>азаматы, колхоздың төрағасы Әміре Шырымбаев 1937</w:t>
        <w:br/>
        <w:t>32</w:t>
        <w:br/>
        <w:t>БИКЕН АПАНЫҢ СЫЙЛЫҒЫ</w:t>
        <w:br/>
        <w:t>1993 жылдың жаз айы. Бикен Римова апай 70</w:t>
        <w:br/>
        <w:t>жылдық мерейтойына туған еліне - Қараталына</w:t>
        <w:br/>
        <w:t>сапарға келді.</w:t>
        <w:br/>
        <w:t>Ойда жоқта халықтық бақылау комитетінің бастығы</w:t>
        <w:br/>
        <w:t>Манатбек Садықов аға жолыққаны маған.</w:t>
        <w:br/>
        <w:t>- Естідің бе? - деді ол. - Бикен апай ауданға келді.</w:t>
        <w:br/>
        <w:t>Ата-бабасының басына құран оқытып, тағзым етпекші.</w:t>
        <w:br/>
        <w:t>«Қаратал өлкесінің бір қызы сапарлас болсын» деп</w:t>
        <w:br/>
        <w:t>тілек айтты. Сізді шақыратын шығар, - деді.</w:t>
        <w:br/>
        <w:t>Жүрегім лүпілдеп кетті. Аудандық газеттің айқара</w:t>
        <w:br/>
        <w:t>бетін атақты актриса апайымызға арнаған едік. 30</w:t>
        <w:br/>
        <w:t>шақты нөмірін, сыйлығымды алып, сақадай сайланып</w:t>
        <w:br/>
        <w:t>отырайын. Ешкім шақырмады мені... Кейіннен</w:t>
        <w:br/>
        <w:t>естідім. Бабаларының зиратына барғанда қолындағы</w:t>
        <w:br/>
        <w:t>жуан алтын сақинасын алып: )</w:t>
        <w:br/>
        <w:t>- Осы елдің бір қызы- сіңліме сыйға тартпақ болған</w:t>
        <w:br/>
        <w:t>едім. Құран оқытқан біреу алсын, - депті.</w:t>
        <w:br/>
        <w:t>Оны сол кездегі аупарткомның хатшысы Р.Ж. құран</w:t>
        <w:br/>
        <w:t>оқытып, саусағына салады.</w:t>
        <w:br/>
        <w:t>- Пендешілік-ай, қызғаныштың қызыл иті</w:t>
        <w:br/>
        <w:t>апайымыздың «жерлес-сіңлімді көрейін» деген бір</w:t>
        <w:br/>
        <w:t>тілегін орындатпады ғой... Сол күншілдік өмір бойы</w:t>
        <w:br/>
        <w:t>өкшелеп, талай-талай сыбағамнан айырып келе</w:t>
        <w:br/>
        <w:t>жатқанын несіне жасырайын оқырманнан.</w:t>
        <w:br/>
        <w:t>Бикен Римова 1928 жылы Талдықорған облысы</w:t>
        <w:br/>
        <w:t>Қаратал ауданы Қанабек (бұрынғы Красный Восток)</w:t>
        <w:br/>
        <w:t>ауылында туған. Ол қазақтың М. Ауезов атындағы</w:t>
        <w:br/>
        <w:t>академиялық драма театрының негізін</w:t>
        <w:br/>
        <w:t>қалаушылардың бірі. 1940 жылдан бастап өмірінің</w:t>
        <w:br/>
        <w:t>соңына дейін осы театрда үзіліссіз жұмыс істепті. Б.</w:t>
        <w:br/>
        <w:t>Ри мова Ғ. Мүсіреповтың «Ақан сері Ақтоқты»</w:t>
        <w:br/>
        <w:t>трагедиясындағы Мәрзия, М. Әуезовтың «Еңлік-</w:t>
        <w:br/>
        <w:t>Кебегінде» Еңлік, Ш. Айтматовтың «Аңсаған менің</w:t>
        <w:br/>
        <w:t>әнімсің» және «Ана - жер Анасындағы» Жаңыл, жер-</w:t>
        <w:br/>
        <w:t>Ана, Т. Ахтановтың «Сәулесіндегі» Сәуле, М.</w:t>
        <w:br/>
        <w:t>Байсеркеновтың «Абылайханның ақырғы күндеріндегі»</w:t>
        <w:br/>
        <w:t>Ана бейнелерін асқан шеберлікпен сомдайды.</w:t>
        <w:br/>
        <w:t>37</w:t>
      </w:r>
    </w:p>
    <w:p>
      <w:r>
        <w:t>Көтерерсің мансаптың да, ауырын.</w:t>
        <w:br/>
        <w:t>Тілеуіңді тТілейінші жалықпай,</w:t>
        <w:br/>
        <w:t>Бабам болып, көшіп келген, ауылым.</w:t>
        <w:br/>
        <w:t>Жасаған-ау, сыйлашы оған тәуірін,</w:t>
        <w:br/>
        <w:t>Бағы өрлеп, билей берсін, қауымын.</w:t>
        <w:br/>
        <w:t>Нұр бейнеңе сағынышым сыйып тұр,</w:t>
        <w:br/>
        <w:t>Ауылым боп елестеген, бауырым.</w:t>
        <w:br/>
        <w:t>Өмір-бәйге сыйпатпайды сауырын,</w:t>
        <w:br/>
        <w:t>Жылдар, жылдар, жазып жатыр, бауырын.</w:t>
        <w:br/>
        <w:t>Болашағың жарқын болсын, Ақ сұңқар,</w:t>
        <w:br/>
        <w:t>Жұлдыз болып, жана бергін, бауырым!</w:t>
        <w:br/>
        <w:t>Бұл өлеңді мен 1995 жылдың 29 желтоқсанында</w:t>
        <w:br/>
        <w:t>жазған едім. Қазір де Еңбекшіқазақ ауданында әкім</w:t>
        <w:br/>
        <w:t>болып жүрген ініме бақ пен дәулет тілеп, алғысымды</w:t>
        <w:br/>
        <w:t>мөлдір әлем арқылы жолдап жүремін. Қиындықта</w:t>
        <w:br/>
        <w:t>сүйеу болған қазақтың қайсар ұлы аман болғай!</w:t>
        <w:br/>
        <w:t>қа</w:t>
        <w:br/>
        <w:t>толғауларды, заман тарихына берілген бағамен</w:t>
        <w:br/>
        <w:t>пайымдауларды басқаларайта ала ма. Әр адамөзінше</w:t>
        <w:br/>
        <w:t>уникум емес пе!</w:t>
        <w:br/>
        <w:t>Наурыз Қылышбаевтың ерекішелігі сол, ол кеңес</w:t>
        <w:br/>
        <w:t>дәуірінде де өз заманынан озды, ал тәуелсіздік</w:t>
        <w:br/>
        <w:t>жылдарында жаңа қоғам тамыршысына айналып,</w:t>
        <w:br/>
        <w:t>қаламмен қаруланды. Шабытына қуат болған заманы,</w:t>
        <w:br/>
        <w:t>бақытты тағдыры дер едім.</w:t>
        <w:br/>
        <w:t>2005 жылдың тамыз айында Елбасымыз облысқа</w:t>
        <w:br/>
        <w:t>Серік Үмбетов мырзаны әкім етіп тағайындады.</w:t>
        <w:br/>
        <w:t>Бастамашыл Үмбетовтің идеялары Наукең жүрегінен</w:t>
        <w:br/>
        <w:t>қолдау тапты. Сөйтіп ол облыста қандай ізгі шаралар,</w:t>
        <w:br/>
        <w:t>жиын-той, салтанат жүзеге асырылса да, солардың</w:t>
        <w:br/>
        <w:t>басы-қасында Наурыз бауырымыз жүр еді. Оған</w:t>
        <w:br/>
        <w:t>көзіміз де, өзіміз де үйрендік. Туған елінің қуанышы</w:t>
        <w:br/>
        <w:t>мен қайғысынан да шеттеп көрген емес. Философия</w:t>
        <w:br/>
        <w:t>ғылымының докторы Ғарифулла Есім: «Басқалар айта</w:t>
        <w:br/>
        <w:t>алмайтын ойды айтатын, басқалар жасай алмайтыністі</w:t>
        <w:br/>
        <w:t>жасай алатын адамды тұлға деп атаған жөн» деген</w:t>
        <w:br/>
        <w:t>екен. Біздің Наукең осы талапқа сайма-сай емес пе!</w:t>
        <w:br/>
        <w:t>Бүгінде мейірімді әке, абзал ата, қоғам</w:t>
        <w:br/>
        <w:t>қайраткері, үш ауданның ардақтысы атанған</w:t>
        <w:br/>
        <w:t>жерлесіміз Наурыз Қылышбаев нардың жүгін көтерген</w:t>
        <w:br/>
        <w:t>азамат екені даусыз.</w:t>
        <w:br/>
        <w:t>49</w:t>
        <w:br/>
        <w:t>МЕДЕУОВТІҢ МЕРЕЙІ</w:t>
        <w:br/>
        <w:t>(деректі хикаялар)</w:t>
      </w:r>
    </w:p>
    <w:p>
      <w:r>
        <w:t>«Әлемді сұлулық құтқарады»</w:t>
        <w:br/>
        <w:t>Ф. Достоевский</w:t>
        <w:br/>
        <w:t>Осыдан екі жылдай бұрын жаңа тағайындалған</w:t>
        <w:br/>
        <w:t>облыс әкімі Серік Әбікенұлы Үмбетов іс сапарымен</w:t>
        <w:br/>
        <w:t>өлкемізге келіп, оны аудан басшыларымен бірге бір</w:t>
        <w:br/>
        <w:t>топ ақсақалдар құшақ жая қарсы алған болатын.</w:t>
        <w:br/>
        <w:t>Орталарында көсем де шешен абыз ата, соғыс және</w:t>
        <w:br/>
        <w:t>еңбек ардагері Сейдахмет бар еді. Қонақтарды жылы</w:t>
        <w:br/>
        <w:t>шыраймен қарсы алған ақсақалымыз ел-жұртты</w:t>
        <w:br/>
        <w:t>толғантқан ойын айтып салған болатын.</w:t>
        <w:br/>
        <w:t>- Серік інім, осы біздің аудан «трамплинге» айналып</w:t>
        <w:br/>
        <w:t>кеткен жоқ пә. Тағайындалған әкімнің жүзін көрмей</w:t>
        <w:br/>
        <w:t>жатып, басқа қызметке ауысып кетті. Бауыр басыл та</w:t>
        <w:br/>
        <w:t>үлгермедік...</w:t>
        <w:br/>
        <w:t>- Оқасы жоқ, - деді облыс басшысы. - Сіздерге</w:t>
        <w:br/>
        <w:t>бауыр басатын иманжүзді азамат алып келдім.</w:t>
        <w:br/>
        <w:t>Мәжіліс залында облыс басшысы жұртшылыққа</w:t>
        <w:br/>
        <w:t>ойлы пікір айтып, жаңа тағайындалған аудан әкімі</w:t>
        <w:br/>
        <w:t>Қыдыргелді Өміржанұлы Медеуов мырзаның еңбек</w:t>
        <w:br/>
        <w:t>және өмір жолымен таныстырды. Қарасай ауданында</w:t>
        <w:br/>
        <w:t>туып-өскен екен.</w:t>
        <w:br/>
        <w:t>- Ол ауданның қандай мекен екенін білесіндерме?</w:t>
        <w:br/>
        <w:t>- деп сұрақ қойған көпшілікке.</w:t>
        <w:br/>
        <w:t>- Білеміз, - деп үн қаттық. Қарасай батырды кім</w:t>
        <w:br/>
        <w:t>білмейді. Елімізге тұңғыш Президент сыйлаған мекен</w:t>
        <w:br/>
        <w:t>емес пе.</w:t>
        <w:br/>
        <w:t>Содан бері де қаншама уақыт өтті. Әр жылымыз</w:t>
        <w:br/>
        <w:t>бір-бір ғасырға тең емес пе. Қ. Ө. Медеуов мырзаның</w:t>
        <w:br/>
        <w:t>аудандағы атқарған ұлағатты істері де тарихтың</w:t>
        <w:br/>
        <w:t>еншісіне айналып, жұрттың көкірегінде сайрап жатыр.</w:t>
        <w:br/>
        <w:t>істері ғана емес, азаматтық ажары, ұлттық болмысы,</w:t>
        <w:br/>
        <w:t>кісілік келбеті, имандылығы, халыққа және ақын-</w:t>
        <w:br/>
        <w:t>жазушыларға, журналистерге жанашырлығы жайлы</w:t>
        <w:br/>
        <w:t>аңыз тарапта үлгерді елге. Шындықтан туған аңыз</w:t>
        <w:br/>
        <w:t>58</w:t>
        <w:br/>
        <w:t>іс-әрекетіне жаратады деген ой келгенде кекейіме</w:t>
        <w:br/>
        <w:t>Қараталдың тәл түлегі, Қаратал, Көксу, Ақсу</w:t>
        <w:br/>
        <w:t>аудандарының құрметті азаматы Наурыз</w:t>
        <w:br/>
        <w:t>Қылышбаевтың нұрлы өмір жолы оралады көңілге.</w:t>
        <w:br/>
        <w:t>Неге дейсіз ғой? Қараталдың ез алдына аудан</w:t>
        <w:br/>
        <w:t>болып шаңырақ, құрғанына 81 жыл. Бұл мерей еліміздің</w:t>
        <w:br/>
        <w:t>ұлан-асыр қуанышы Астананың 10 жылдығымен</w:t>
        <w:br/>
        <w:t>ұштасып жатыр. Сөйтсе де, әулиелер өлкесі</w:t>
        <w:br/>
        <w:t>саналатын жерімізде адами келбетімен, парасат</w:t>
        <w:br/>
        <w:t>пайымымен, айшықты еңбегіменіз қалдырғантұлғалар</w:t>
        <w:br/>
        <w:t>елестейді. Олардың есімі - ел жүрегінде. Халық айтса</w:t>
        <w:br/>
        <w:t>қалт айтпайды. Атқарған ісі аңызға айналғандардың</w:t>
        <w:br/>
        <w:t>есімін құрметпен атап, сағынышты сәлемін ойша</w:t>
        <w:br/>
        <w:t>жолдап жүреді. Сондай ел алғысына бөленген</w:t>
        <w:br/>
        <w:t>жерлесіміздің бірі - Наурыз Қылышбаев зейнет</w:t>
      </w:r>
    </w:p>
    <w:p>
      <w:r>
        <w:t>жасында да лауазымды қызмет атқармай-ақ өз</w:t>
        <w:br/>
        <w:t>заманының оқ, бойы озып жүрген қоғам қайраткері.</w:t>
        <w:br/>
        <w:t>Өз басым Наурыз інімді «тұлға» деп бағалаған едім.</w:t>
        <w:br/>
        <w:t>Ғалымдардың болжауынша тұлға республика халқының</w:t>
        <w:br/>
        <w:t>тең жарымы мойындаған адам саналады екен. Ал</w:t>
        <w:br/>
        <w:t>Наукең Алматы облысына кеңінен танымал. Оның</w:t>
        <w:br/>
        <w:t>үстіне республикалық мәні бар ізгі шараларға ұйтқы</w:t>
        <w:br/>
        <w:t>болып көзге түсіп жүр. Сондықтан бұл азаматты да</w:t>
        <w:br/>
        <w:t>тұлға деп мойындауға толық негіз бар.</w:t>
        <w:br/>
        <w:t>Енді ғұмырнамалық деректеріне көз жүгіртейікші.</w:t>
        <w:br/>
        <w:t>«Қай заман, қай кезең болмасын, адам баласының</w:t>
        <w:br/>
        <w:t>азаматтық парызын абыроймен орындауы - ел</w:t>
        <w:br/>
        <w:t>алдындағы ғана емес, ұрпақ алдындағы міндеті. Ал</w:t>
        <w:br/>
        <w:t>ұрпақтың парызының орындалғанын сезген жастар</w:t>
        <w:br/>
        <w:t>тарих алдында қарыз екенін мойындап, оны еселеп</w:t>
        <w:br/>
        <w:t>қайтаруды өзінің парызы деп түсінсе, қандай да</w:t>
        <w:br/>
        <w:t>болмасын қиындықты жеңе алады».</w:t>
        <w:br/>
        <w:t>Мұны жазған - Наурыз Қылышбаев («Ойнама балам,</w:t>
        <w:br/>
        <w:t>ойланғын», Алматы қаласы, 2005 жыл). Осы жолдарды</w:t>
        <w:br/>
        <w:t>оқығанда менің көз алдыма Наукеңнің Қараталда</w:t>
        <w:br/>
        <w:t>аудандық партия комитетінің екінші хатшысы болып</w:t>
        <w:br/>
        <w:t>қызмет жасап жүргендегі жанкештілік ісі елестеді. Ең</w:t>
        <w:br/>
        <w:t>ғажабы, ол құрылыспен байланысты еді.</w:t>
        <w:br/>
        <w:t>Әуелі Алматы мал дәрігерлік институтын, содан</w:t>
        <w:br/>
        <w:t>45</w:t>
        <w:br/>
        <w:t>НАРДЫҢ ЖҮГІН КӨТЕРГЕН НАУРЫЗ</w:t>
        <w:br/>
        <w:t>Менің замандастарым ең бақытты ұрпақтар шығар.</w:t>
        <w:br/>
        <w:t>Өйткені ата-бабамыз аңсаған азаттықтың куәсі</w:t>
        <w:br/>
        <w:t>болдық. Өркениетке сай жаңа қуқықтық мемлекет</w:t>
        <w:br/>
        <w:t>орнатып жатырмыз. Арман қала Астананың 10 жылдық</w:t>
        <w:br/>
        <w:t>тойынтойластық. Тіптінарықпен келген бостандықтың</w:t>
        <w:br/>
        <w:t>қиындығы да ұмытыла бастады. Десек те, тарихи</w:t>
        <w:br/>
        <w:t>оқиғалар, қабырғасы қайысып ел кетерген қиындықтар</w:t>
        <w:br/>
        <w:t>қаламгерлер жүрегінде жатталып жатыр. Мен оны</w:t>
        <w:br/>
        <w:t>тәппіштеп жазбаймын. Ол барлық баспасезде жазылып</w:t>
        <w:br/>
        <w:t>жатыр. Өткен 16 жылғы Қазақстанның азаттық тарихы</w:t>
        <w:br/>
        <w:t>талай-талай ақын-жазушылардың еңбегіне арқау</w:t>
        <w:br/>
        <w:t>болар әлі. Ең қуаныштысы, 1991 жылғы 16</w:t>
        <w:br/>
        <w:t>желтоқсаннан бергі бостандық алған жылдардың</w:t>
        <w:br/>
        <w:t>сынағынан бәріміз сүрінбей еттік. Оны қазақ халқы</w:t>
        <w:br/>
        <w:t>мақтаныш етеді. Дегенде жеке адамдардың</w:t>
        <w:br/>
        <w:t>тағдырында тарих сынағы қандай із қалдырды деген</w:t>
        <w:br/>
        <w:t>ой оралады. Бәрі де көз алдымызда. Біреу емірде</w:t>
        <w:br/>
        <w:t>қарыштады, ал бағзы біреу қоғамнан алыстады. Ал</w:t>
        <w:br/>
        <w:t>жаңа қоғамда, жаңа заманда асқаралы биіктен керініп</w:t>
        <w:br/>
        <w:t>жүрген замандастарымыз көптеп саналады. Соның</w:t>
        <w:br/>
        <w:t>бірі - Наурыз Қылышбаев.</w:t>
        <w:br/>
        <w:t>Қазақта заманына қарай адамы, адамына қарай</w:t>
        <w:br/>
        <w:t>заманы деген қағида бар. Оны үлы ақын Абай былай</w:t>
        <w:br/>
        <w:t>деп жырлаған:</w:t>
        <w:br/>
        <w:t>Әркімді заман сүйремек,</w:t>
      </w:r>
    </w:p>
    <w:p>
      <w:r>
        <w:t>Заманды қай жан билемек.</w:t>
        <w:br/>
        <w:t>Заманға жаман күйлемек,</w:t>
        <w:br/>
        <w:t>Заманы оны илемек.</w:t>
        <w:br/>
        <w:t>Көп адамдарды заман сүйреп жүр әлі. Неге?</w:t>
        <w:br/>
        <w:t>Өйткені, егемен Қазақстанда ғұмыр сүрсек те, көбіміз</w:t>
        <w:br/>
        <w:t>кеңес заманында қалыптасқан сана-сезіммен, сол</w:t>
        <w:br/>
        <w:t>қағамдық көзқараспен жаңа дәуірдің талабын</w:t>
        <w:br/>
        <w:t>ескермей емір сүріп жүрміз. Сыртқа сыр бермесек те,</w:t>
        <w:br/>
        <w:t>жүрек түкпірінде сол заманды сағыну да бар екені</w:t>
        <w:br/>
        <w:t>даусыз. Өткен өмірді жүректен сызып тастай</w:t>
        <w:br/>
        <w:t>алмайсың ғой. Ол сенің ғұмырыңның ажырамас бөлшегі</w:t>
        <w:br/>
        <w:t>емес пе. Кейінгі ұрпақ қоғамның озық тағылымын ғана</w:t>
        <w:br/>
        <w:t>44</w:t>
        <w:br/>
        <w:t>берді, ақ тілеулер ағыл-тегіл ағылды, - деді маған</w:t>
        <w:br/>
        <w:t>ауданның бас имамы Әбудардан Таласбай.</w:t>
        <w:br/>
        <w:t>Қыдыргелді Медеуовтің алғашқы қадамы осындай</w:t>
        <w:br/>
        <w:t>іззеттіліктен басталға еді. Оны қарттар: «Бітер істің</w:t>
        <w:br/>
        <w:t>басына, жақсы келер қасына» деп бағалаған болатын.</w:t>
        <w:br/>
        <w:t>БІЗДЕН ДЕ БІР СЫЙЛЫҚ, СЕКЕ!</w:t>
        <w:br/>
        <w:t>Әрауданның да беткеұстар абыздары болады ғой.</w:t>
        <w:br/>
        <w:t>Ел-жұрт оларды «штаттағы шалдар» деп те атайды.</w:t>
        <w:br/>
        <w:t>Қалай десек те, Абай ақын айтқандай: «Алдыңғы</w:t>
        <w:br/>
        <w:t>толқын» ағалардың болғаны жақсы емес пе.</w:t>
        <w:br/>
        <w:t>Абай атындағы кеңшарда тұратын Сейдахмет</w:t>
        <w:br/>
        <w:t>Қосжанов - еңбек және соғыс ардагері. Бір аяғы</w:t>
        <w:br/>
        <w:t>өзінде, бір аяғы Берлинде қалған. Сондықтан болар</w:t>
        <w:br/>
        <w:t>құрдастары «бір аяғына бақ қонған» деп қалжыңдайды.</w:t>
        <w:br/>
        <w:t>Жасы80-нен асса да, зерек, елтарихының шежіресіне</w:t>
        <w:br/>
        <w:t>жетік, суырып салма ақын, сөзі ұшқыр шешен қария</w:t>
        <w:br/>
        <w:t>ауданның ең құрметтісі. Жиыңдардың бетке ұстары.</w:t>
        <w:br/>
        <w:t>Жаңа бастаманың қашан да жаңашыры, қолдаушысы.</w:t>
        <w:br/>
        <w:t>Заманбек Нұрқаділов мырза облысты басқарғанда</w:t>
        <w:br/>
        <w:t>«алтын жинау» науқанында мінбеге бірінші болып</w:t>
        <w:br/>
        <w:t>Секең шығып, неке сақинасын ортаға салған.</w:t>
        <w:br/>
        <w:t>- Қырық жыл таққан сақинамды ауданның</w:t>
        <w:br/>
        <w:t>экономикасын дамытуға қидым, - деген патриот</w:t>
        <w:br/>
        <w:t>қарияға кейінгі жылдары облыс әкімі Серік Үмбетов</w:t>
        <w:br/>
        <w:t>мырза Талдықорған қаласынан екі бөлмелі пәтер</w:t>
        <w:br/>
        <w:t>береді. Сол қуанышымен құттықтап, аудан әкімі Қ. Ө.</w:t>
        <w:br/>
        <w:t>Медеуов үйіне келеді.</w:t>
        <w:br/>
        <w:t>Төбесі көкке жетіп отырған қарияны құттықтап</w:t>
        <w:br/>
        <w:t>болған соң жаңа әкім:</w:t>
        <w:br/>
        <w:t>ов Секе, ауылдың алтыауызы деген бар емеспе. Енді</w:t>
        <w:br/>
        <w:t>бізден де бір сыйлық. Ақ батаңызды беріңіз! - деп, өз.</w:t>
        <w:br/>
        <w:t>қаржысына сатып алынған су жаңа автокөліктің кілтін</w:t>
        <w:br/>
        <w:t>ұсынады.</w:t>
        <w:br/>
        <w:t>Екіжеп, биге шыққан Сейдахмет Қосжанов қуанбай</w:t>
      </w:r>
    </w:p>
    <w:p>
      <w:r>
        <w:t>қайтсін, зуылдатып батасын беріп, қуанышы қойнына</w:t>
        <w:br/>
        <w:t>сыймаған ғой.</w:t>
        <w:br/>
        <w:t>Ең таңданарлығы, Медеуов мырза өзінің жасаған</w:t>
        <w:br/>
        <w:t>қайырымдылық шараларын жарнамалауға құштар</w:t>
        <w:br/>
        <w:t>60</w:t>
        <w:br/>
        <w:t>қызметтерді мүлткісіз атқарады.</w:t>
        <w:br/>
        <w:t>Қаратал ауданын басқарған жылдары соғыс</w:t>
        <w:br/>
        <w:t>кезінде істен шыққан күріш алқабының су жүйелері</w:t>
        <w:br/>
        <w:t>қалпына келтіру мәселесімен дәйекті шұғылданды.</w:t>
        <w:br/>
        <w:t>Алқаптарды көбейтуге, Қаратал күрішінің даңқы</w:t>
        <w:br/>
        <w:t>бұрынғы Одаққа таралуына еңбек сіңірді.</w:t>
        <w:br/>
        <w:t>Асанбай Асқаров 1966 жылы облыстық партия</w:t>
        <w:br/>
        <w:t>комитетінің бірінші хатшысы болған кезде өзін</w:t>
        <w:br/>
        <w:t>Қаратал ауданынан басшылыққа шақырғаны туралы</w:t>
        <w:br/>
        <w:t>Айтақын Алпысбаев «Ағаның аялы алақаны»</w:t>
        <w:br/>
        <w:t>естелігінде («Жерұйық» 12 қаңтар 1996 жыл) жан-жақты</w:t>
        <w:br/>
        <w:t>баяндалған.</w:t>
        <w:br/>
        <w:t>Соңдай-ақ, А. Алпысбаев мәдениет мәселесін де</w:t>
        <w:br/>
        <w:t>ұмыт қалдырған емес. Бұған Жетісуға келген шетелдік</w:t>
        <w:br/>
        <w:t>қонақтар арнайы ат басын бұрмай кетпейтін,</w:t>
        <w:br/>
        <w:t>мақтанышымыз Шоқан Уәлихановтың кешенді</w:t>
        <w:br/>
        <w:t>мұражайының Кербұлақ ауданының басшысы боп</w:t>
        <w:br/>
        <w:t>жүрген кезде бой көтеруі айқын дәлел.</w:t>
        <w:br/>
        <w:t>Ал, 1983 жылы Бүкіл Одақтық дәрежедегі дербес</w:t>
        <w:br/>
        <w:t>зейнеткерлікке шыққаннан кейін он жыл бойы</w:t>
        <w:br/>
        <w:t>Райымбек батыр қоғамдық қорының төрағасы болып,</w:t>
        <w:br/>
        <w:t>әулие бабамыз кесенесінің жаңартылуына зор үлес</w:t>
        <w:br/>
        <w:t>қосты.</w:t>
        <w:br/>
        <w:t>Айтақын аға бейбіт өмірдегі ерен еңбегі үшін</w:t>
        <w:br/>
        <w:t>«Октябрь революциясы» орденімен, үш рет «Еңбек</w:t>
        <w:br/>
        <w:t>Қызылту» орденімен, көптеген медальдармен, үш рет</w:t>
        <w:br/>
        <w:t>Қазақстан Жоғарғы Кеңесінің «Құрмет грамотасымен»</w:t>
        <w:br/>
        <w:t>марапатталады. Қазақ КСР Жоғарғы Кеңесіне депутат</w:t>
        <w:br/>
        <w:t>боп та сайланады.</w:t>
        <w:br/>
        <w:t>Бүгінде Айтекең ұлағатты отбасының иесі. Отыз</w:t>
        <w:br/>
        <w:t>жыл тату-тәтті өмір сүрген жолдасы Бүбіш</w:t>
        <w:br/>
        <w:t>Нұрғалиқызы 1981жылы ауыр науқастан қайтыс болған.</w:t>
        <w:br/>
        <w:t>Екеуі бірігіп тәрбиелеген жеті баласының бәрі де</w:t>
        <w:br/>
        <w:t>жоғары білімді әр салада еңбек етеді.</w:t>
        <w:br/>
        <w:t>Өмір жолы жастарға үлгі болатын Айтақынаға бұл</w:t>
        <w:br/>
        <w:t>күндері Алматы қаласында балалары, немерелерімен</w:t>
        <w:br/>
        <w:t>бірге ынтымақтаса өмір сүруде. Әйел деп кемітпей</w:t>
        <w:br/>
        <w:t>мені аудандық газеттің бас редакторы қызметіне</w:t>
        <w:br/>
        <w:t>көтерген Ағаға сырттай ризалық білдіріп, бақыт тілеп</w:t>
        <w:br/>
        <w:t>жүремін.</w:t>
        <w:br/>
        <w:t>43</w:t>
      </w:r>
    </w:p>
    <w:p>
      <w:r>
        <w:t>Енді солардың біразын атап өтейікші. Күні бүгінге</w:t>
        <w:br/>
        <w:t>шейін көркі алыстан көз тартатын қоспа жем зауыты</w:t>
        <w:br/>
        <w:t>(қазір «Сана» ЖШС), Үштәбе жөндеу-механикалық</w:t>
        <w:br/>
        <w:t>зауыты (қазір «Мекада» акционерлік қоғамы), Үштөбе</w:t>
        <w:br/>
        <w:t>киіз үй жасау комбинатының ғимараты, қалалық, су</w:t>
        <w:br/>
        <w:t>құбырының бас станциясы, «Бірлік» совхозынан</w:t>
        <w:br/>
        <w:t>тартылған құбыр жүйесі, Бірінші Май совхозындағы</w:t>
        <w:br/>
        <w:t>бордақылау алаңы, тағы басқа совхоздардағы ірі-ірі</w:t>
        <w:br/>
        <w:t>тауарлы сүт комплекстері, жаңа заман талабына сай</w:t>
        <w:br/>
        <w:t>автовокзал ғимараты күн сайын емес, сағат сайын</w:t>
        <w:br/>
        <w:t>қарқын алып, сән-салтанатымен белгіленген мерзімде</w:t>
        <w:br/>
        <w:t>пайдалану берілген.</w:t>
        <w:br/>
        <w:t>Енді Наурыз інімнің еңбегін бағалау үшін мынадай</w:t>
        <w:br/>
        <w:t>салыстырмалы мысал келтірейік. Қазіргі облыс</w:t>
        <w:br/>
        <w:t>орталығы Талдықорған қаласындағы аурухана кешені</w:t>
        <w:br/>
        <w:t>6 жылда аяқталса, Қараталдағы емхана кешені 3 жыл</w:t>
        <w:br/>
        <w:t>мерзімде аяқталыпты. Соның бәріне жетекшілік</w:t>
        <w:br/>
        <w:t>жасаған Нәукең еді. Менің таңғалатыным, олжасампаз</w:t>
        <w:br/>
        <w:t>еңбекті салтанатты тойға айналдырып жіберетін.</w:t>
        <w:br/>
        <w:t>Кейде жүрек толқытар музыка ойнатып, кейде түрлі</w:t>
        <w:br/>
        <w:t>конкурстар уйымдастырып, еңбек озаттарын</w:t>
        <w:br/>
        <w:t>марапаттауға шебер еді. Сол кездегі қағидаға сәйкес</w:t>
        <w:br/>
        <w:t>келмейтін шешімдер қабылдау үшін облыстың дөкей</w:t>
        <w:br/>
        <w:t>басшыларын шақырып, бейілін аулайтын. Құрылыс</w:t>
        <w:br/>
        <w:t>жұмысының газетте насихатталуы үшін «Коммунизм</w:t>
        <w:br/>
        <w:t>жолы» газетінің алдына келіп, тамаша журналист Олег</w:t>
        <w:br/>
        <w:t>Голубенконы машинасына отырғызып алып кететін.</w:t>
        <w:br/>
        <w:t>- Сіз не болғанын көрсеңіз. Нағыз еңбек тойы, - дейтін</w:t>
        <w:br/>
        <w:t>марқұм Голубенко.</w:t>
        <w:br/>
        <w:t>- Ата-бабаның кіндік қаны тамған туған жер ғой, -</w:t>
        <w:br/>
        <w:t>дейтін Наукең. Бұл сөздің мағынасын тым-тым кеш</w:t>
        <w:br/>
        <w:t>ұққандай болдым. Уақытпен санаспай еңбек еткен</w:t>
        <w:br/>
        <w:t>жанкештілік ісі - ел алдындағы парызының өтелуі екен</w:t>
        <w:br/>
        <w:t>ғой. Өз басым қашан да өзіме құрметпен қарайтын</w:t>
        <w:br/>
        <w:t>жерлестер алдындағы адами парызымды қалам</w:t>
        <w:br/>
        <w:t>қуатымен өтеуді жас ұлғайғанда ғана қолға алдым. Ал</w:t>
        <w:br/>
        <w:t>Наурыз мырза 40-тың қырқасына шықпай-ақ</w:t>
        <w:br/>
        <w:t>парыз бен қарызды, патриоттық міндетті жүзеге</w:t>
        <w:br/>
        <w:t>асыруға кіріскен екен. Ұлы мақсатқа талпынғанға не</w:t>
        <w:br/>
        <w:t>47</w:t>
        <w:br/>
        <w:t>Ауданда нарық қыспағындағы тапшылыққа</w:t>
        <w:br/>
        <w:t>қарамастан жаңа үрдіс, жаңа дәстүр басталып,</w:t>
        <w:br/>
        <w:t>тарихымыздың жаңа беті ашылды. Ескелді</w:t>
        <w:br/>
        <w:t>бабамыздан кейін Балпық әулиеге кесене тұрғызу</w:t>
        <w:br/>
        <w:t>қызу қолға алынды. Атамызға ас беріліп, оның туғанына</w:t>
        <w:br/>
        <w:t>300 жыл толуы республика көлемінде атап өтілді.</w:t>
        <w:br/>
        <w:t>Содан кейін Жолбарыс бабамыздың, Айту</w:t>
        <w:br/>
        <w:t>бабамыздың 300 жылдық мерейтойлары да халықтың</w:t>
        <w:br/>
        <w:t>қолдауымен тойланды. Салтанатты, сәулетті</w:t>
        <w:br/>
        <w:t>кесенелер салынды. Бұған да аудан жұртшылығы</w:t>
        <w:br/>
        <w:t>қаржы жиып, кеңінен ат салысты. Аты аталған ,</w:t>
        <w:br/>
        <w:t>бабаларымыз жөнінде Ораз Смайылов кітап шығарды.</w:t>
        <w:br/>
        <w:t>Жергілікті ақын Төлеген Шәріпбайұлы Айту баба</w:t>
        <w:br/>
        <w:t>жөнінде естелік кітап құрастырды.</w:t>
        <w:br/>
        <w:t>Керімтай Әбдірахманов заман жүктеген</w:t>
      </w:r>
    </w:p>
    <w:p>
      <w:r>
        <w:t>міндеттерді абзал атқаруға жастық күш-жігерін</w:t>
        <w:br/>
        <w:t>жұмсады. Ауданның көне-көз қарттарымен ақылдасып,</w:t>
        <w:br/>
        <w:t>Жәлменде мен Пышан бабамыздың рухына</w:t>
        <w:br/>
        <w:t>бағышталып, құдайлық ас таратылды. Ал Пышан</w:t>
        <w:br/>
        <w:t>бабамыздың есімі Кеңес өкіметінің тұсында</w:t>
        <w:br/>
        <w:t>аталмайтын да.</w:t>
        <w:br/>
        <w:t>Баласы Жәлменденің Пышан едім,</w:t>
        <w:br/>
        <w:t>Тұсында Николайдың кісі-ақ едім.</w:t>
        <w:br/>
        <w:t>Кісі ақысы кетпейді екен,</w:t>
        <w:br/>
        <w:t>Мен дағы талайларды қышап едім, -</w:t>
        <w:br/>
        <w:t>депөзін де аямай мінеген Пышан ақын Шайқорғанда</w:t>
        <w:br/>
        <w:t>алқалы жиын алдында Қожахмет баймен бірге атылған</w:t>
        <w:br/>
        <w:t>ғой. Ең ғажабы, ол үш рет оқ атылғанда құламай</w:t>
        <w:br/>
        <w:t>теңселіп тұрып алған. Ажалды да қаймықпай қарсы</w:t>
        <w:br/>
        <w:t>алған. Жерлесіміз Жәлменде болысты да, оның</w:t>
        <w:br/>
        <w:t>баласы Пышан ақынды да ұрпақтары алдында бірінші</w:t>
        <w:br/>
        <w:t>болып ақтаған Керімтай Таңатарұлы Әбдірахманов</w:t>
        <w:br/>
        <w:t>қараталдықтардың мол алғысына бөленіп, айшықты</w:t>
        <w:br/>
        <w:t>тұлға ретінде танылды. Сол кезде Керімтай інім 40</w:t>
        <w:br/>
        <w:t>жасқа да толмаған екен.</w:t>
        <w:br/>
        <w:t>Ауданның атқару комитетінің төрағасының</w:t>
        <w:br/>
        <w:t>орынбасары Рахымжан Мұраділов зейнет жасына</w:t>
        <w:br/>
        <w:t>толып, құрметті демалысқа шықты. Акиқатқа жүгінсек,</w:t>
        <w:br/>
        <w:t>ол кезде қазіргі замандағыдай аста-төк той</w:t>
        <w:br/>
        <w:t>52</w:t>
        <w:br/>
        <w:t>ҒИБРАТТЫ ҒҰМЫР ИЕСІ</w:t>
        <w:br/>
        <w:t>Бүгінгі мақала арқауы болып отырған кейіпкер - Ұлы</w:t>
        <w:br/>
        <w:t>Отан соғысының ардагері, Қаратал ауданының 1966-</w:t>
        <w:br/>
        <w:t>1973 жылдар аралығындағы бірінші басшысы Айтақын</w:t>
        <w:br/>
        <w:t>Алпысбаев.</w:t>
        <w:br/>
        <w:t>Айтақын Алпысбаев 1921 жылы Райымбек</w:t>
        <w:br/>
        <w:t>ауданының Өрнек ауылында дүниеге келген. 1936</w:t>
        <w:br/>
        <w:t>жылы Буденный мектебін үздік аяқтаған соң</w:t>
        <w:br/>
        <w:t>Алматыдағы театр училишесінде оқыды. Соғысқа</w:t>
        <w:br/>
        <w:t>дейін аудандық қаржы бөлімінде, шикізат дайындау</w:t>
        <w:br/>
        <w:t>мекемесінде істеді.</w:t>
        <w:br/>
        <w:t>Ал 1942 жылы кеңес Әскеріне шақырылып, аз</w:t>
        <w:br/>
        <w:t>уақыт дайындықтан соң майданға жіберілді. Сол</w:t>
        <w:br/>
        <w:t>жылы қазан айында жаудың қолындағы Старый Русь</w:t>
        <w:br/>
        <w:t>қаласын босату Солтүстік майданның 86-атқыштар</w:t>
        <w:br/>
        <w:t>бригадасына тапсырылды. Бригаданың құрамында</w:t>
        <w:br/>
        <w:t>снайпер болған Айтақын ақсақал сол шайқаста</w:t>
        <w:br/>
        <w:t>жарақат алады. Осташководағы ауруханада</w:t>
        <w:br/>
        <w:t>емделген соң екінші әскердегі миномет полкінің</w:t>
        <w:br/>
        <w:t>взнодына командир болады. Жау әскерінің тобын</w:t>
        <w:br/>
        <w:t>талқандап, қару-жарағын, оқ ататын орындарын</w:t>
        <w:br/>
        <w:t>жойғаны үшін 1943 жылы «Ерлігі үшін» медалімен</w:t>
        <w:br/>
        <w:t>наградталады. Бұдан соң Псков, Ржев, Дон, Рига,</w:t>
        <w:br/>
        <w:t>Тукуме қалаларын азат етуге қатысады. Қаншама</w:t>
      </w:r>
    </w:p>
    <w:p>
      <w:r>
        <w:t>от пен оқты кеше жүріп, соғысты |І! Прибалтика</w:t>
        <w:br/>
        <w:t>майданының құрамында Балтық теңізі жағасында</w:t>
        <w:br/>
        <w:t>аяқтайды. Сөйтіп елге 1946 жылы шілде айында</w:t>
        <w:br/>
        <w:t>запастағы подполковник шенінде оралады. Айтақын</w:t>
        <w:br/>
        <w:t>аға соғыста көрсеткен жау жүректілігі үшін «Ерлігі</w:t>
        <w:br/>
        <w:t>үшін» медалінің төртеуін (1943 жылы, 1944 жылы 4</w:t>
        <w:br/>
        <w:t>рет) қатарынан өңіріне тағып қайтады.</w:t>
        <w:br/>
        <w:t>Елге келген соң әуелі ауыл шаруашылығы</w:t>
        <w:br/>
        <w:t>саласында жұмыс істейді. Кейіннен мал дәрігерлік</w:t>
        <w:br/>
        <w:t>институтында оқиды. Өзінің еңбексүйгіштігі,</w:t>
        <w:br/>
        <w:t>алғырлығының арқасында 1954-1961 жылдар</w:t>
        <w:br/>
        <w:t>аралығында зоотехниктен бастап аудандық кеңес</w:t>
        <w:br/>
        <w:t>атқару комитетінің төрағасы, Қаратал, Кербұлақ</w:t>
        <w:br/>
        <w:t>басқармасының бастығына дейін түрлі жауапты</w:t>
        <w:br/>
        <w:t>42</w:t>
        <w:br/>
        <w:t>бар. Қашан да жүрекке ыстық.</w:t>
        <w:br/>
        <w:t>Бүгінгі мақаланың беташарын сондай мөлтек</w:t>
        <w:br/>
        <w:t>ақиқат-аңыздардан бастағанды жөн көрдім.</w:t>
        <w:br/>
        <w:t>Шындықтан туған аңыздар не дейді?</w:t>
        <w:br/>
        <w:t>ӘУЛИЕЛЕРГЕ ТАҒЗЫМ,</w:t>
        <w:br/>
        <w:t>АҚСАҚАЛДАРҒА ҚҰРМЕТ</w:t>
        <w:br/>
        <w:t>Еліміз Тәуелсіздік алған жылдарда өткен</w:t>
        <w:br/>
        <w:t>кезеңдердегі, өткен ғасырлардағы тарихи</w:t>
        <w:br/>
        <w:t>оқиғалардың, айшықты тұлғалардың, үлгі-</w:t>
        <w:br/>
        <w:t>өнегелерінің, ерлік істерінің маңызы ерекше артты.</w:t>
        <w:br/>
        <w:t>Елеулісін екшеп те жатырмыз. Тағылымынан өнеге</w:t>
        <w:br/>
        <w:t>алып та жатырмыз. Өйткені тарихи оқиғалар жәй</w:t>
        <w:br/>
        <w:t>өткен күндер ғана емес, өзіндік өзгешелігі заңдылығы</w:t>
        <w:br/>
        <w:t>бар, қайталанып келуі әбден ықтимал қоғамдық.</w:t>
        <w:br/>
        <w:t>құбылыстар ақылшымызға да айналды.</w:t>
        <w:br/>
        <w:t>Бірақ 70 жыл ғұмығір сүріп, оп-оңай туын жыққан</w:t>
        <w:br/>
        <w:t>кеңес өкіметі тұсында қазақ халқының ел қорғаған</w:t>
        <w:br/>
        <w:t>батырлары, жер қорғаған әулиелеріне баға берілді ме?</w:t>
        <w:br/>
        <w:t>Жоқ, аттары да аталмайтын. Ал ақсақалдар болса,</w:t>
        <w:br/>
        <w:t>зейнетке шығысымен қара тізімге ілініп, қоғамдық,</w:t>
        <w:br/>
        <w:t>өмірден сырттар қалатын. Қазақ тарихы</w:t>
        <w:br/>
        <w:t>ақсақалдардың ең сыйлы адамдар болғанын аңыз ғып</w:t>
        <w:br/>
        <w:t>бізге жеткізді.</w:t>
        <w:br/>
        <w:t>Тек Қазақстан Тәуелсіздік алғаннан кейін ғана</w:t>
        <w:br/>
        <w:t>бұрынғы парасатты салт-дәстүрлер ортамызға</w:t>
        <w:br/>
        <w:t>оралып, жаңа түрге еніп, адами қатынастың ізгілікті</w:t>
        <w:br/>
        <w:t>шарасына айналды. ;</w:t>
        <w:br/>
        <w:t>Қараталға әкім боп тағайындалғаннан кейін</w:t>
        <w:br/>
        <w:t>Қыдыргелді Өміржанұлы Медеуовтің алғашқы қадамы</w:t>
        <w:br/>
        <w:t>да имандылық шарасынан басталып, ел-жұртын</w:t>
        <w:br/>
        <w:t>қуантқан еді. Ол әуелі әулие бабаларымыз: Ескелді,</w:t>
        <w:br/>
        <w:t>Балпық, Қарымбай, Жолбарыс, Айту би кесенелеріне</w:t>
        <w:br/>
        <w:t>барып, құран оқытып, тағзым етті. Сонан соң өз</w:t>
        <w:br/>
        <w:t>шаңырағына ауданның құрметті ақсақалдарын</w:t>
        <w:br/>
        <w:t>шақырып, құдайлық астан дәм татқызды.</w:t>
      </w:r>
    </w:p>
    <w:p>
      <w:r>
        <w:t>- Ұлттық дәстүрімізге сай әкімнің ақ дастарханына</w:t>
        <w:br/>
        <w:t>шақырғанына қарттар қатты риза болып, ақ баталарын</w:t>
        <w:br/>
        <w:t>59</w:t>
        <w:br/>
        <w:t>кейін Алматы жоғарғы партия мектебін бітіріп, әрқилы</w:t>
        <w:br/>
        <w:t>қызмет атқарып, комсомол саласында шыныққан</w:t>
        <w:br/>
        <w:t>Наурызды облыстық партия комитеті Қаратал</w:t>
        <w:br/>
        <w:t>ауданына екінші хатшы етіп тағайындайды. 30-да орда</w:t>
        <w:br/>
        <w:t>бұзған жаны жайсаң, жүрегі оттай алаулаған жалынды</w:t>
        <w:br/>
        <w:t>жасқа сол кезде ауданда кеңінен қанат жайған күрделі</w:t>
        <w:br/>
        <w:t>құрылыс жұмысын басқару міндеті жүктелген еді.</w:t>
        <w:br/>
        <w:t>Қазіргі көз қуанышы, ел мақтанышына айналған</w:t>
        <w:br/>
        <w:t>көптеген ғимараттарды салуға Наурыз Қылышбаев</w:t>
        <w:br/>
        <w:t>басшылық жасады десек біреу сенер, біреу сенбес.</w:t>
        <w:br/>
        <w:t>Шыны сол, Қаратал ауданы сол кезде түп-түгел</w:t>
        <w:br/>
        <w:t>құрылыс алаңына айналып кеткендей еді. Ал оның аға</w:t>
        <w:br/>
        <w:t>прорабы жүзінен нұр төгілген, елкезек, адам десе ет</w:t>
        <w:br/>
        <w:t>жүрегі елжіреп туратын Нәукеңді құрылысшылар «аға</w:t>
        <w:br/>
        <w:t>прораб» деп атап кеткен. Нақтылы айғақтарға</w:t>
        <w:br/>
        <w:t>жүгінсек, әуелі Қаратал өзеніне екі көпір, басқа да</w:t>
        <w:br/>
        <w:t>ондаған ірілі-ұсақты көпірлер салынып, пайдалануға</w:t>
        <w:br/>
        <w:t>берілді. Үштәбе-Байшегір жолы жасалды. Үштәбеден,</w:t>
        <w:br/>
        <w:t>Жаңаталаптан өтер айналма жол пайдалануға берілді.</w:t>
        <w:br/>
        <w:t>Кәлпеден Бірлікке дейін жол салу оңайға түскен жоқ.</w:t>
        <w:br/>
        <w:t>Өйткені оның табаны сулы, батпақты жерлерден өтеді</w:t>
        <w:br/>
        <w:t>екен. Қосымша шығын жұмсалса да, ол да аяқталып,</w:t>
        <w:br/>
        <w:t>халықтың игілігіне жаратылған. Сөйтіп облыс</w:t>
        <w:br/>
        <w:t>орталығына қатынау үшін жағдай жасау 80-ші жылдары</w:t>
        <w:br/>
        <w:t>аяқталған екен.</w:t>
        <w:br/>
        <w:t>- Өткен күнде белгі жоқ дейді. Неге белгі</w:t>
        <w:br/>
        <w:t>болмасын. Қараталда 8 жыл аупарткомның екінші</w:t>
        <w:br/>
        <w:t>хатшысы міндетін атқарғанда шын мәнінде «аға</w:t>
        <w:br/>
        <w:t>прораб» болып, өз тәжірибемді құрылыс</w:t>
        <w:br/>
        <w:t>басшыларының қасында жүріп толықтырып, алуан</w:t>
        <w:br/>
        <w:t>түрлі өндірістік құрылыстың сапалы атқарылуына</w:t>
        <w:br/>
        <w:t>ықпал жасадым, - деп еске алады сол күндерді Наукең.</w:t>
        <w:br/>
        <w:t>Қазіргі заманда өткендегі еңбегіңмен ешкімді де</w:t>
        <w:br/>
        <w:t>таңдандыра алмайсың. Ол - ақиқат. Бірақ Наурыз</w:t>
        <w:br/>
        <w:t>Қылышбаевтың басшылығымен жүзеге асырылған</w:t>
        <w:br/>
        <w:t>Қараталдағы күрделі құрылыстардың, ғимараттардың</w:t>
        <w:br/>
        <w:t>сапасы, қанша жыл өтсе де, жұртшылықты әлі</w:t>
        <w:br/>
        <w:t>таңдандырып келеді. Сонан соң оларды «ғасыр</w:t>
        <w:br/>
        <w:t>құрылысы» деп атайды.</w:t>
        <w:br/>
        <w:t>46</w:t>
        <w:br/>
        <w:t>емес. Оны құдай жаққан іс қана деп санайды.</w:t>
        <w:br/>
        <w:t>ГҮЛІСТАННЫҢ ҚҰПИЯСЫ</w:t>
        <w:br/>
        <w:t>Биыл ерте көктемде әкімнің көмекшілерінің бірі</w:t>
        <w:br/>
        <w:t>маған Алматы қаласына гүл өсірушілермен бірге</w:t>
        <w:br/>
        <w:t>«Гүлістан» журналына барып, семинарға қатысуымды</w:t>
        <w:br/>
        <w:t>өтіңді. Әкімнің «гүл әсірумен шұғылданыңдар» деген</w:t>
        <w:br/>
        <w:t>нұсқауын білсем де, газеттің қат-қабат шаруасы қол</w:t>
      </w:r>
    </w:p>
    <w:p>
      <w:r>
        <w:t>байлау болып, сапар шыға алмаған едім.</w:t>
        <w:br/>
        <w:t>Осы мақаланы жазу барысында мен аудан әкімінің</w:t>
        <w:br/>
        <w:t>өз үйінде болып, сол сапарға шықпағаныма қатты</w:t>
        <w:br/>
        <w:t>өкіндім. Қақпадан аттасымен-ақ тілім байлансын да</w:t>
        <w:br/>
        <w:t>қалсын. Көзіммен көргенім күтпеген таңғаларлық</w:t>
        <w:br/>
        <w:t>көрініс еді. Аула да, ұй айналасы да алуан түрлі, көз</w:t>
        <w:br/>
        <w:t>жауын алатын гүлдермен көмкерілген. Нұрын шашып,</w:t>
        <w:br/>
        <w:t>өзгеше бір әлем құрған! Қанаттары алтындай</w:t>
        <w:br/>
        <w:t>жалтыраған көбелектер. Бақшалық жерде неше қилы</w:t>
        <w:br/>
        <w:t>ағаштар, бастары дөңгеленген, жапырақтарына күн</w:t>
        <w:br/>
        <w:t>сәулесі қонақтаған.</w:t>
        <w:br/>
        <w:t>- Қаратал өлкесінде өсетін 22 түрлі ағаштар</w:t>
        <w:br/>
        <w:t>бақшалық жерге отырғызылды, - дегенде, бұл</w:t>
        <w:br/>
        <w:t>табиғатқа құрмет қой деп таңғалдым. Үйдің ішкі</w:t>
        <w:br/>
        <w:t>салтанаты мына сұлулыққа тең келе алмас-ау. Өз үйін,</w:t>
        <w:br/>
        <w:t>өзауласын Гүлістанға айналдырған лауазымды адамды</w:t>
        <w:br/>
        <w:t>көргенім де осы. Ол біреу болса, сол - Қыдыргелді</w:t>
        <w:br/>
        <w:t>Медеуов... :</w:t>
        <w:br/>
        <w:t>Көзіме жидек ағашы оттай басылды. Қасына жетіп</w:t>
        <w:br/>
        <w:t>бардым. Гүлдеген шақтағы хош иісі мұрын жаратын</w:t>
        <w:br/>
        <w:t>еді-ау. Балалық шақта жидек ағашын іздеп тауып,</w:t>
        <w:br/>
        <w:t>сүйсініп қарайтынбыз! Бұл ағашты жабайы</w:t>
        <w:br/>
        <w:t>санайтынбыз. Табиғат қашаннан бері адамзатқа</w:t>
        <w:br/>
        <w:t>жабайы болған еді. Оны былайғы жұрт ойлай ма.</w:t>
        <w:br/>
        <w:t>«Қаншама жылдардан бері сені ешқайдан көрмеп</w:t>
        <w:br/>
        <w:t>едім, жидек ағашы. Тура іргеде өсіп тұрғаның ғажайып</w:t>
        <w:br/>
        <w:t>қой! Сені іздемегенде мына өмірден не ұттым, жидек»</w:t>
        <w:br/>
        <w:t>деп ойлағанда тамағыма тас тығылып, көзіме жас</w:t>
        <w:br/>
        <w:t>оралды. Табиғат сұлулығына не теңдеседі мына ала-</w:t>
        <w:br/>
        <w:t>сапыран заманда. Сұлулық жасау - адамның өз</w:t>
        <w:br/>
        <w:t>қолында екен-ау. Міне, Гүлістанның құпиясы. Міне,</w:t>
        <w:br/>
        <w:t>61</w:t>
        <w:br/>
        <w:t>ЖАС ӘКІМНІҢ БІЛІКТІЛІГІ</w:t>
        <w:br/>
        <w:t>30-да орда бұзып, еліміздің тәуелсіздігінің ең қиын</w:t>
        <w:br/>
        <w:t>жылдарында (1994-99 жж.) Керімтай Таңатарұлы</w:t>
        <w:br/>
        <w:t>Әбдірахманов Қараталауданын әкім болып басқарды.</w:t>
        <w:br/>
        <w:t>Мен інімнің өз ауылымнан екенін біліп, әкімшіліктегі</w:t>
        <w:br/>
        <w:t>аудармашы болып жүрген қосалқы жұмысымнан бас</w:t>
        <w:br/>
        <w:t>тарттым.</w:t>
        <w:br/>
        <w:t>Өмір-бәйге сипатпайды сауырын,</w:t>
        <w:br/>
        <w:t>Жылдар, жылдар жазып жатыр бауырын.</w:t>
        <w:br/>
        <w:t>Туған жерден ұшып келіп Ақсұңқар,</w:t>
        <w:br/>
        <w:t>Көшіп келді-ау, көшіп келді ауылым, - деп қуанып</w:t>
        <w:br/>
        <w:t>жүрген маған бір тосын ой оралды. Қуанышым</w:t>
        <w:br/>
        <w:t>қойныма сыймай жүрген мені қосалқы жұмыстан</w:t>
        <w:br/>
        <w:t>босатып жіберсе, ауыр тиер деп ойладым.</w:t>
        <w:br/>
        <w:t>- Мәкен апай, оңды-солымды танып алғанша</w:t>
        <w:br/>
        <w:t>жұмысыңызды атқара бермедіңіз бе, - деді Керімтай</w:t>
        <w:br/>
        <w:t>інім. Мен көнбедім. Әкім інім іргелес көршім еді.</w:t>
      </w:r>
    </w:p>
    <w:p>
      <w:r>
        <w:t>Көршілік хақысы - құдай ақысы деп жаңа қонысымен</w:t>
        <w:br/>
        <w:t>құттықтауға барғаным қызық болды. Үлкен аулада екі</w:t>
        <w:br/>
        <w:t>адам жүр екен. Бірі - уыздай жас жан-жары Гүлмира,</w:t>
        <w:br/>
        <w:t>екіншісі - ақ жаулықты ана.</w:t>
        <w:br/>
        <w:t>- Қоныс құтты болсын! Мен Сіздерге көрші</w:t>
        <w:br/>
        <w:t>боламын, - деуім мұң екен. «Мәкенбісің?» деген ана</w:t>
        <w:br/>
        <w:t>дауысы естілгенде төбемнен жай түскендей болды.</w:t>
        <w:br/>
        <w:t>Құдай-ау, мұншама жылдардан кейін қалай жазбай</w:t>
        <w:br/>
        <w:t>таныды. Қарсы алдымда Октябрь ауылында оқытқан</w:t>
        <w:br/>
        <w:t>ұстазым, мектеп директоры Нұрбану апай тұр еді.</w:t>
        <w:br/>
        <w:t>Екеуміз жылап көрістік. Ұмытпағанына қарағанда ең</w:t>
        <w:br/>
        <w:t>сүйікті шәкірті болғаным ғой.</w:t>
        <w:br/>
        <w:t>1995 жылдың аяғында Керімтай Таңатарұлы мені</w:t>
        <w:br/>
        <w:t>шақырып алды да:</w:t>
        <w:br/>
        <w:t>- Сіздің «ұлтшыл» дегенатағыңыз бар екенғой» деді.</w:t>
        <w:br/>
        <w:t>Содан «Сізді ақта» деп С. Қосжанов, С. Мұқашев, Т.</w:t>
        <w:br/>
        <w:t>Иманғалиев деген ақсақалдар өтініш жасап жатыр.</w:t>
        <w:br/>
        <w:t>Оның үстіне газеттің таралымы небары 230 дана ғана</w:t>
        <w:br/>
        <w:t>құрады. Сондықтан Сізді қайтадан бас редактор етіп</w:t>
        <w:br/>
        <w:t>тағайындауды ұйғардық, - деді. Оның бұл пікірін өзінің</w:t>
        <w:br/>
        <w:t>бірінші орынбасары Мақсат Нұрқасымұлы Рақымбаев</w:t>
        <w:br/>
        <w:t>5о</w:t>
        <w:br/>
        <w:t>та қуаттады.</w:t>
        <w:br/>
        <w:t>Шегінерге жол жоқ. «Ұлтшыл» деген жаман атақпен</w:t>
        <w:br/>
        <w:t>өмір сүру де жан азабы болатын. Келелі жиында өзіме</w:t>
        <w:br/>
        <w:t>үлкен сенім білдіріп, ұлтжанды ардагер екенімді аудан</w:t>
        <w:br/>
        <w:t>активіне түсіндірген ініме риза болып, міндетімді</w:t>
        <w:br/>
        <w:t>атқаруға құлшына кірістім.</w:t>
        <w:br/>
        <w:t>Тәуелсіздіктің алғашқы 5 жылының қаншалықты</w:t>
        <w:br/>
        <w:t>ауыр болғанын замандастардың бәрі біледі. Жалақы,</w:t>
        <w:br/>
        <w:t>зейнетақы берілмейтін, бюджеттің қаржысы тапшы,</w:t>
        <w:br/>
        <w:t>электр жарығы бірде бар, бірде жоқ кезде газет</w:t>
        <w:br/>
        <w:t>шығаруға қаржы мүлдем аз бөлінетін.</w:t>
        <w:br/>
        <w:t>Бірақ Керімтай інімтым қайсар еді. Қандай қиындық</w:t>
        <w:br/>
        <w:t>көрсе де, сағы сынбады. Қараталдықтарды аштан</w:t>
        <w:br/>
        <w:t>өлтірмей, көштен де қалдырмады. Барлық аудандарда</w:t>
        <w:br/>
        <w:t>электр жарығы болмағанда біздің аудан самаладай</w:t>
        <w:br/>
        <w:t>жарқырап тұрды. Бу қазандарына көмір алуға қаржы</w:t>
        <w:br/>
        <w:t>бөлінбейтін. Ал Қараталда барлық бу қазандары</w:t>
        <w:br/>
        <w:t>жұмыс істеп тұрды. Зейнеткерлерге азық-түлік те</w:t>
        <w:br/>
        <w:t>беріліп тұрды. Қалай дейсіз ғой.</w:t>
        <w:br/>
        <w:t>Керімтай Әбдірахманов жас та болса, ойы сергек,</w:t>
        <w:br/>
        <w:t>өте білімді, білікті, парасатты, тамаша</w:t>
        <w:br/>
        <w:t>ұйымдастырушы басшы болып шықты. Күндіз күлкі,</w:t>
        <w:br/>
        <w:t>түнде ұйқы көрмеді. Жатпай-тұрмай ауданның</w:t>
        <w:br/>
        <w:t>жағдайын ойлады. Сөйтіп дағдарыстан шығар жол да</w:t>
        <w:br/>
        <w:t>тапты. Ол ауданның сол кездегі бетке ұстар кәсіпкері</w:t>
        <w:br/>
        <w:t>Амангелді Хабаровқа өтініш жасап, электр жүйесін</w:t>
        <w:br/>
        <w:t>өзіне алуды өтінді. Көмірдің жағдайы да кәсіпкерлер</w:t>
        <w:br/>
        <w:t>көмегімен шешілді.</w:t>
        <w:br/>
        <w:t>Әрине, ел тәуелсіздігінің алғашқы жылдары жалпы</w:t>
      </w:r>
    </w:p>
    <w:p>
      <w:r>
        <w:t>Қазақстан халқына оңай тиген жоқ. Жаңа заманның</w:t>
        <w:br/>
        <w:t>бағытын түйсіну де қиын еді. Сөйтсе де,</w:t>
        <w:br/>
        <w:t>қараталдықтар бірлік-берекесін сақтап қалды.</w:t>
        <w:br/>
        <w:t>Керімтай Таңатарұлының басшылық командасы</w:t>
        <w:br/>
        <w:t>қиындықта болаттай шыңдалып, жаңа заман міндетін</w:t>
        <w:br/>
        <w:t>деойдағыдай атқарды. Алтәуелсіздік қазақ қауымына</w:t>
        <w:br/>
        <w:t>орасан ауыр жауапкершілік жүктеген еді. Ол - қазақ</w:t>
        <w:br/>
        <w:t>тарихын қайта жазу. Ел қорғаған батырларымызды,</w:t>
        <w:br/>
        <w:t>Әулие бабаларымызға лайықты баға беріп, өз</w:t>
        <w:br/>
        <w:t>тұғырына отырғызу.</w:t>
        <w:br/>
        <w:t>51</w:t>
        <w:br/>
        <w:t>болған Имаш ағасын тойына шақырыг:</w:t>
        <w:br/>
        <w:t>- Аға, мен күнде 40-қа келіп жатқаным жоқ қой.</w:t>
        <w:br/>
        <w:t>Салтанатымда Сіздер болыңыздаршы... 50 жасқа</w:t>
        <w:br/>
        <w:t>келгенше кім бар, кім жоқ, - деп өтінді. Қаншама жыл</w:t>
        <w:br/>
        <w:t>өтсе де өнер ұжымдарының бірнешеуі қатысып,</w:t>
        <w:br/>
        <w:t>Қараталдың игі жақсыларының бәрі шақырылған,</w:t>
        <w:br/>
        <w:t>сондай көңілді тойға теңдес мерей қуанышын мен</w:t>
        <w:br/>
        <w:t>көрмедім.</w:t>
        <w:br/>
        <w:t>Серіктің жаны қаңдай таза болса, пейілі де таза.</w:t>
        <w:br/>
        <w:t>Оның періште пейіліне ықпал жасаған өнерлі анасы</w:t>
        <w:br/>
        <w:t>Рақия ғой деп ойлаймын. Өзімен мектепте бірге оқыған</w:t>
        <w:br/>
        <w:t>жан-жары Айбарша Жолдасқызы да айрықша</w:t>
        <w:br/>
        <w:t>жаратылған жан. ілияс және Олжас атты екі ұлы да</w:t>
        <w:br/>
        <w:t>қазақтың атақты ақындарының есімін тегін алмаған.</w:t>
        <w:br/>
        <w:t>1940 жылы туған әжелері Рахия Бескемпірова ғажайып</w:t>
        <w:br/>
        <w:t>әнші. Сахнаның сәні. Тіпті зейнетке шыққан соң да</w:t>
        <w:br/>
        <w:t>дауыс әуезі өзгермеген... Өнер десе ішкен асын жерге</w:t>
        <w:br/>
        <w:t>қоятын жан...</w:t>
        <w:br/>
        <w:t>Серікжан Исламжанұлы Бескемпіров мырза 2005</w:t>
        <w:br/>
        <w:t>жылдың қыркүйек айынан бастап, Текелі қаласының</w:t>
        <w:br/>
        <w:t>әкімі. Оның халыққа жағымды басшы екеніне мына</w:t>
        <w:br/>
        <w:t>саяси оқиға куә. 2006 жылдың қазан айында Текелі</w:t>
        <w:br/>
        <w:t>қаласында әкімінің сайлауы өтті. Сонда Серікжан</w:t>
        <w:br/>
        <w:t>Исламжанұлы бауырымыз 100 пайыз дауыс жинады.</w:t>
        <w:br/>
        <w:t>Халықтың толық сеніміне ие болу - еңбек жеңісі ғана</w:t>
        <w:br/>
        <w:t>емес, адамгершіліктің де айғағы. Халық кез-келген</w:t>
        <w:br/>
        <w:t>басшыны адамгершіліктің талғамымен бағалайды.</w:t>
        <w:br/>
        <w:t>Кісілігін бірінші кезекке қояды. )</w:t>
        <w:br/>
        <w:t>Серікжан Исламжанұлы «Ерен еңбегі үшін»</w:t>
        <w:br/>
        <w:t>медалімен, «Қазақстан Республикасының</w:t>
        <w:br/>
        <w:t>Тәуелсіздігіне - 10 жыл», «Қазақстан Республикасының</w:t>
        <w:br/>
        <w:t>Конституциясына - 10 жыл», «Астанаға - 10 жыл»</w:t>
        <w:br/>
        <w:t>медальдарымен марапатталған. Оның запастағы майор</w:t>
        <w:br/>
        <w:t>деген әскери атағы да бар.</w:t>
        <w:br/>
        <w:t>Міне, Қаратал өлкесінің бір азаматы осылайша өз</w:t>
        <w:br/>
        <w:t>Отанының игілігін арттырып, туған өлке даңқын</w:t>
        <w:br/>
        <w:t>асқақтатып жүр.</w:t>
        <w:br/>
        <w:t>57</w:t>
      </w:r>
    </w:p>
    <w:p>
      <w:r>
        <w:t>міндеттер жүктеп, кіші және орта бизнесті дамыту</w:t>
        <w:br/>
        <w:t>бағыты айқындала бастайды.</w:t>
        <w:br/>
        <w:t>Осы кезеңде тіршілік тынысын байқап, өмірдің</w:t>
        <w:br/>
        <w:t>өзекті мәселесін шешуді мақсат тұтқан Серікжан</w:t>
        <w:br/>
        <w:t>Исламжанұлының өмірінде де бетбұрыс болады. Ол</w:t>
        <w:br/>
        <w:t>мемлекеттік қызметте еңбек етуді қалайды. Ойдағы</w:t>
        <w:br/>
        <w:t>арман жүзеге аспай қоя ма? Талдықорған қаласының</w:t>
        <w:br/>
        <w:t>әкімінің аппаратына кіші және орта бизнес құрылысы</w:t>
        <w:br/>
        <w:t>бөлімінің бастығы болып тағайындалады. Содан соң</w:t>
        <w:br/>
        <w:t>Үштөбе қаласындағы «Айдын» өнеркәсіптік комбинат</w:t>
        <w:br/>
        <w:t>директоры міндетін атқарады. Басшылық қызметте</w:t>
        <w:br/>
        <w:t>шыңдалып, тәжірибе жинаған Серікжан бауырымыз</w:t>
        <w:br/>
        <w:t>әуелі Қаратал ауданы әкімінің орынбасары, ал 2000</w:t>
        <w:br/>
        <w:t>жылдың наурыз айынан бастап аудан әкімі болып</w:t>
        <w:br/>
        <w:t>тағайындалады. 2 жылғы басшылық қызметі халықтың</w:t>
        <w:br/>
        <w:t>көз алдында өтті. Сол кезде бұрынғы ет комбинатының</w:t>
        <w:br/>
        <w:t>бас инженері Имаш Балабекұлы айтатын еді:</w:t>
        <w:br/>
        <w:t>- Серікканның адами болмысы таңқаларлықтай.</w:t>
        <w:br/>
        <w:t>Есігінен енген мені төріне бір-ақ шығарып ізет</w:t>
        <w:br/>
        <w:t>білдіреді, - деп қуанатын.</w:t>
        <w:br/>
        <w:t>Мені де ыстық ықыласпен қабылдап, аудан тынысы</w:t>
        <w:br/>
        <w:t>туралы пікірін ашық айтатын еді. Бірде маған айрықша</w:t>
        <w:br/>
        <w:t>тапсырма берді:</w:t>
        <w:br/>
        <w:t>- Апай, Төкеңе (Төлеген Шәріпбайұлы) барып</w:t>
        <w:br/>
        <w:t>сөйлесіңізші. Арызданып әлекке түспесін. Жоғарыдан</w:t>
        <w:br/>
        <w:t>бұйрық берілген соң қызметтен алынды. Менің де</w:t>
        <w:br/>
        <w:t>билігім жетпейтін жағдайлар болады ғой. Қаламгер</w:t>
        <w:br/>
        <w:t>ретінде Сізге бір табан жуық қой, - деді. Тілегін аяқ</w:t>
        <w:br/>
        <w:t>асты ете алмай, Төкеңе барып, бағытын өзгерте</w:t>
        <w:br/>
        <w:t>алмадым...</w:t>
        <w:br/>
        <w:t>- Өкінішті-ақ. Қазақ орта мектебіне директор</w:t>
        <w:br/>
        <w:t>болыңыз деп өтініш жасаған едім. 60 жылдық</w:t>
        <w:br/>
        <w:t>мерейтойын да ұлан-ғасыр салтанатпен тойлар едік, -</w:t>
        <w:br/>
        <w:t>деді ол.</w:t>
        <w:br/>
        <w:t>Секеңнің «Туған жерімде айшықты із қалдырсам.</w:t>
        <w:br/>
        <w:t>Жан баласына қиянат жасағым келмейді» деген сөзі</w:t>
        <w:br/>
        <w:t>оралады көкейіме...</w:t>
        <w:br/>
        <w:t>2000 жылы қаңтар айында Серікжан Исламжанұлы</w:t>
        <w:br/>
        <w:t>4Ожасқатолды. Кезіндеет комбинатында өзіне басшы</w:t>
        <w:br/>
        <w:t>56</w:t>
        <w:br/>
        <w:t>жетсін! Көксу, Ақсу аудандарында әкім болып,</w:t>
        <w:br/>
        <w:t>Андреев ауданында атқару комитетінің төрағасы</w:t>
        <w:br/>
        <w:t>міндеттерін атқарғанда да талапшылдығымен,</w:t>
        <w:br/>
        <w:t>бастамашылдығымен көзге түсіп, енді 3 ауданның -</w:t>
        <w:br/>
        <w:t>Қаратал, Көксу, Ақсу аудандарының Құрметті азаматы</w:t>
        <w:br/>
        <w:t>атанып жүр. Ол аз десеңіз, зейнетке шыққаннан кейін</w:t>
        <w:br/>
        <w:t>қызметтен қол үзбей жүріп қаламгерлік жолға түсті.</w:t>
        <w:br/>
        <w:t>Айтары бар адамның өз дәуірінен сыр шертіп, ұрпаққа</w:t>
        <w:br/>
        <w:t>аманат кітап қалдырғаны жөн емес пе.</w:t>
        <w:br/>
        <w:t>Мен Наурыз інімнің «Ойнама балам, ойланғын»</w:t>
        <w:br/>
        <w:t>атты екі томдық кітабын тәппіштеп оқып шықтым.</w:t>
      </w:r>
    </w:p>
    <w:p>
      <w:r>
        <w:t>Қараталда қызметтес болған барлық азаматтарды аты-</w:t>
        <w:br/>
        <w:t>жөнімен түгел жазған екен. Өлісінің де, тірісінің де</w:t>
        <w:br/>
        <w:t>еңбектерін лайықты бағалапты. Өзінің жас кезіндегі</w:t>
        <w:br/>
        <w:t>жасампаз еңбегіне толыққанды жағдай туғызған</w:t>
        <w:br/>
        <w:t>Қаратал аудандық партия комитетінің бурынғы бірінші</w:t>
        <w:br/>
        <w:t>хатшысы марқум Алексей Степанович Гребеншиковке</w:t>
        <w:br/>
        <w:t>дән риза. Ал қазіргі Алматы облысының әкімі Серік</w:t>
        <w:br/>
        <w:t>Әбікенұлы Үмбетовке ризалығы тіпті ерекше.</w:t>
        <w:br/>
        <w:t>- Тәуелсіз еліміздің жолы нұрлы жерлесіміз Наурыз</w:t>
        <w:br/>
        <w:t>Қылышбаев - бірнеше кітап пен жинақтардың авторы.</w:t>
        <w:br/>
        <w:t>Олар - «Ойнама балам, ойланғын» (екі кітап), «Үш</w:t>
        <w:br/>
        <w:t>бәйтерек», «Алыптың абыройы Нұрмолданов», тағы</w:t>
        <w:br/>
        <w:t>басқалары. Облыста өткен ізгі шаралардың ұйтқысы</w:t>
        <w:br/>
        <w:t>болып жүрген Наукеннің шешендігі үлгі аларлықтай.</w:t>
        <w:br/>
        <w:t>Тарихи оқиғаларды, адам аттарын жадына</w:t>
        <w:br/>
        <w:t>сақтағандығы сүйсінерліктей. Өз кітабында жүздеген</w:t>
        <w:br/>
        <w:t>айғақтар мен құжаттардан көз сүрінеді. Хаттамалар</w:t>
        <w:br/>
        <w:t>неге керек деген сөзді де айтып қалады. Оларға</w:t>
        <w:br/>
        <w:t>айтарым, бұл - көркем шығарма емес, тарихи шежіре,</w:t>
        <w:br/>
        <w:t>болашақ үшін аса қажет ақпараттар. Кеңес дәуірінде</w:t>
        <w:br/>
        <w:t>зерттеп, сараптап, лайықты баға беретін кезең де туар</w:t>
        <w:br/>
        <w:t>әлі. Сонда Қылышбаевтың және басқа шежіре кітап</w:t>
        <w:br/>
        <w:t>жазушылардың туындылары таптырмайтын еңбекке</w:t>
        <w:br/>
        <w:t>айналады. Қоғамнан өзінің лайықты бағасында алады.</w:t>
        <w:br/>
        <w:t>«Үш бәйтерек» атгы кітабында «Өзім өтемесем</w:t>
        <w:br/>
        <w:t>өтелмейтін, өзге жанға өтетпейтін борыштар бар»</w:t>
        <w:br/>
        <w:t>деген қағиданы. басшылыққа алған екен. Шынында да</w:t>
        <w:br/>
        <w:t>Наурыз інім айтатын тың ойларды, фальсапалық</w:t>
        <w:br/>
        <w:t>48</w:t>
        <w:br/>
        <w:t>СЕРІКЖАННЫҢ АСУЛАРЫ</w:t>
        <w:br/>
        <w:t>Қазақ адамның адамдығын білгің келсе, билікке</w:t>
        <w:br/>
        <w:t>отырғыз дейді екен. Шексіз билік жан-дүниеге ықпал</w:t>
        <w:br/>
        <w:t>жасамай қоймайды ғой. Біреуге аса қарап, біреуге</w:t>
        <w:br/>
        <w:t>баса қарап өзгеретіндер жыртылып айрылады.</w:t>
        <w:br/>
        <w:t>Олардың адами болмысын да тани алмай қаласыз. Ал</w:t>
        <w:br/>
        <w:t>қандай да қызметке тұрса да, қандай дәрежеге жетсе</w:t>
        <w:br/>
        <w:t>де өзгермейтін жандар да бар. Солардың бірі біздің</w:t>
        <w:br/>
        <w:t>жерлес ініміз, қазіргі Текелі қаласының әкімі Серікжан</w:t>
        <w:br/>
        <w:t>Исламжанұлы Бескемпіров мырза.</w:t>
        <w:br/>
        <w:t>«Әке көрген оқ жонар, шеше көрген тон пішер»</w:t>
        <w:br/>
        <w:t>дегендей, үш қыздың ортасындағы жалғыз ұл Серікжан</w:t>
        <w:br/>
        <w:t>ата-анасының махаббатына бөленіп өскен ерке жігіт.</w:t>
        <w:br/>
        <w:t>Мінезі салмақты, қашан көрсең де биязы. ізетті, иманы</w:t>
        <w:br/>
        <w:t>жүзінде үйіріліп тұрады. Жарық дүниеге сағынышты</w:t>
        <w:br/>
        <w:t>сезіммен қарайтын азаматтың өмір жолы Қараталда</w:t>
        <w:br/>
        <w:t>басталған. 1960 жылы 1 қаңтарда туып, жаңа жылдың</w:t>
        <w:br/>
        <w:t>нұрына шомылған. Шілдеханасы жаңа жыл тойымен</w:t>
        <w:br/>
        <w:t>ұштасқан. Әлі де бүкілодақтық мерекемен қосарланып,</w:t>
        <w:br/>
        <w:t>тойланып келеді...</w:t>
        <w:br/>
        <w:t>Қазақ халқы өте ырымшыл ғой. Мереке күндері</w:t>
        <w:br/>
        <w:t>туғандарды айрықша бағалайды. Өмірі салтанатты,</w:t>
        <w:br/>
        <w:t>бай-қуатты болады деп санайды. Ең таңданарлығы</w:t>
        <w:br/>
        <w:t>айтқандары тура келетіні...</w:t>
        <w:br/>
        <w:t>Үштөбедегі 252-нші қазақ орта мектебін бітірген</w:t>
      </w:r>
    </w:p>
    <w:p>
      <w:r>
        <w:t>Серікжан 1983 жылы Алматы қаласындағы энергетика</w:t>
        <w:br/>
        <w:t>институтының «Өндірістік кәсіпорынды электрлендіру»</w:t>
        <w:br/>
        <w:t>мамандығы бойынша бітіріп, «инженер-электрик»</w:t>
        <w:br/>
        <w:t>маманы болып шығады. Кеңес дәуіріндегі ең ірі</w:t>
        <w:br/>
        <w:t>кәсіпорынның бірі Үштөбе ет комбинатына 1983 жыл</w:t>
        <w:br/>
        <w:t>аға мастер болып орналасады. Осы жерде</w:t>
        <w:br/>
        <w:t>жұмысшылар ортасында шыңдалып, механик, мұздату</w:t>
        <w:br/>
        <w:t>цехының мастері сияқты еңбек сатыларында еңбекті</w:t>
        <w:br/>
        <w:t>ұйымдастырудан мол тәжірибе жинақтап, «Темірлан»</w:t>
        <w:br/>
        <w:t>серіктестігінің директорлығына көтеріледі.</w:t>
        <w:br/>
        <w:t>Еліміз Тәуелсіздік алғаннан кейін қоғамдық құрылыс</w:t>
        <w:br/>
        <w:t>жаңа бағытта дамып, нарықтық экономика жаңа</w:t>
        <w:br/>
        <w:t>55</w:t>
        <w:br/>
        <w:t>жасалынбайтын. Қымбат сыйлықтарға екінің бірінің</w:t>
        <w:br/>
        <w:t>қолы жете бермейтін. Сөйтсе де, жас әкім ел-жұрт</w:t>
        <w:br/>
        <w:t>атынан Рахымжан Мұраділұлына «темір тұлпар»</w:t>
        <w:br/>
        <w:t>сыйлаған еді.</w:t>
        <w:br/>
        <w:t>Білікті кадрларды еңбегіне қарай қатты бағалайтын</w:t>
        <w:br/>
        <w:t>Керімтай інім ешкімнің қас-қабағына қарамай, еңбегіне</w:t>
        <w:br/>
        <w:t>қарай пікір жиып, көлденең көк аттының сөзіне ермей,</w:t>
        <w:br/>
        <w:t>тек ақ жолмен жүретін.</w:t>
        <w:br/>
        <w:t>Қаншама баспасөзге қатер төнсе де, газеттің</w:t>
        <w:br/>
        <w:t>уақтылы шығып тұруына қамқорлық жасады.</w:t>
        <w:br/>
        <w:t>Баспасөзге жанашырлық танытуды келелі заман</w:t>
        <w:br/>
        <w:t>міндеті санады.</w:t>
        <w:br/>
        <w:t>Сөйтіп, баспахана шығынына бартерге күріш</w:t>
        <w:br/>
        <w:t>өткізіліп, «ресурс» бу қазаны беріліп, ет комбинатынан</w:t>
        <w:br/>
        <w:t>қағаздар алынып, құнға есептеліп, әйтеуір аудандық</w:t>
        <w:br/>
        <w:t>газетті дағдарыстан аман алып шыққаны ұмытыла</w:t>
        <w:br/>
        <w:t>қоймас.</w:t>
        <w:br/>
        <w:t>Бірде мені- Керімтай Таңатарұлы шақырып алып:</w:t>
        <w:br/>
        <w:t>- Мәкен апай, осы Қаратал ауданы өмірде бар ма?</w:t>
        <w:br/>
        <w:t>- деді.</w:t>
        <w:br/>
        <w:t>- Бар ғой, - дедім мен, қай жаққа қиялап бара</w:t>
        <w:br/>
        <w:t>жатқанын байқамай.</w:t>
        <w:br/>
        <w:t>- Сіз облыстық «Жерұйық» газетін алып қараңызшы.</w:t>
        <w:br/>
        <w:t>Қаратал жөнінде жағымды жаңалықтар сирек</w:t>
        <w:br/>
        <w:t>жарияланады. Әлде таусылып біттіңіз бе?</w:t>
        <w:br/>
        <w:t>- Жоқ, - дедім мен. Дедім де, «Өзіңді ұмытуға</w:t>
        <w:br/>
        <w:t>болмайды екен» деген ойға қалып, «Жерұйық» газетіне</w:t>
        <w:br/>
        <w:t>ғана емес, күллі республикалық «Егемен Қазақстан»,</w:t>
        <w:br/>
        <w:t>«Жас Алаш», «Қазақ әдебиеті», «Ана тілі» газеттеріне</w:t>
        <w:br/>
        <w:t>мақалалар жібере бастадым. Намысым қайралған соң,</w:t>
        <w:br/>
        <w:t>шығармашылықты қызу қолға алдым. Сол бағыттан</w:t>
        <w:br/>
        <w:t>әлі айнымай келемін. Сондықтан «Дариға-Дәурен»</w:t>
        <w:br/>
        <w:t>кітабы - жылдар жемісі десек, онда да абзал</w:t>
        <w:br/>
        <w:t>інілерімнің үлесі мол.</w:t>
        <w:br/>
        <w:t>Қараталда Балпық, Жолбарыс, Айту</w:t>
        <w:br/>
        <w:t>бабаларымызға сәулетті кесенелер тұрғызып, ізгі</w:t>
      </w:r>
    </w:p>
    <w:p>
      <w:r>
        <w:t>шаралар өткізуге ұйытқы болған Керімтай Таңатарұлы</w:t>
        <w:br/>
        <w:t>Әбдірахманов өлкемізде мәңгілік із қалдырды.</w:t>
        <w:br/>
        <w:t>Құдай саған бақ сыйлады, бауырым,</w:t>
        <w:br/>
        <w:t>53</w:t>
        <w:br/>
        <w:t>Медеуов мырзаның табиғатпен үндесуі!</w:t>
        <w:br/>
        <w:t>Осы мөлтек сырлардың өзінен қараталдық әкімнің</w:t>
        <w:br/>
        <w:t>азаматтық тұлғасы, кісілік келбеті, адамгершілік</w:t>
        <w:br/>
        <w:t>қасиеттері айқын байқалып тұрған жоқ па.</w:t>
        <w:br/>
        <w:t>Ол 1955 жылы, 30 тамызда туған. Есімін атасы</w:t>
        <w:br/>
        <w:t>Медеу қойған. Отбасының тәрбиесі мен мектеп</w:t>
        <w:br/>
        <w:t>тәрбиесі өзінің саналылығымен ұштасып, еңбекқор,</w:t>
        <w:br/>
        <w:t>талапты, мейірімді, қайырымды, кішіпейіл болып</w:t>
        <w:br/>
        <w:t>өседі.</w:t>
        <w:br/>
        <w:t>- Қыдыргелдім ұлдардың ішіндегі ең кішісі</w:t>
        <w:br/>
        <w:t>болғандықтан ағалары мен әпкелері, әкесі және мен</w:t>
        <w:br/>
        <w:t>еркелетіп өсірдік, - дейді Нұрбүбі Жұмағұлқызы.</w:t>
        <w:br/>
        <w:t>«Өзінің жаны да сұлу, тәні де сұлу» деген бағаны</w:t>
        <w:br/>
        <w:t>анасы берген. Замандастары да осы пікірді толық</w:t>
        <w:br/>
        <w:t>қуаттайды.</w:t>
        <w:br/>
        <w:t>Қыдыргелді Өміржанұлы орта мектепті</w:t>
        <w:br/>
        <w:t>Шамалғаннан бітіреді. Содан кейін Қаскелең</w:t>
        <w:br/>
        <w:t>қаласындағы жұмысшы болып істейді. Білімін</w:t>
        <w:br/>
        <w:t>Алматыдағы ауылшаруашылық институтында</w:t>
        <w:br/>
        <w:t>жалғастырады. Кейіннен арқилы қызмет атқарып,</w:t>
        <w:br/>
        <w:t>ұйымдастырушылық қабілетімен көзге түсіп, Қарасай</w:t>
        <w:br/>
        <w:t>аудандық жер ресурстары бөлімінің, Алматы</w:t>
        <w:br/>
        <w:t>облыстық жер ресурстары комитетінің бастығы</w:t>
        <w:br/>
        <w:t>болып қызмет атқарады. Қазір - Қаратал ауданының</w:t>
        <w:br/>
        <w:t>әкімі. Өзімен бірге оқыған қыз Раяға (Күлбағила)</w:t>
        <w:br/>
        <w:t>үйленіп, 3 перзент сүйіп, тәрбиеледі. Үлкені -</w:t>
        <w:br/>
        <w:t>Дәурен, екіншісі - Асқар, үшіншісі - Назира.</w:t>
        <w:br/>
        <w:t>Дәуренінен Нұрай, Нұрасыл атты немере сүйіп отыр.</w:t>
        <w:br/>
        <w:t>Келіні Дана да асыл туған ару. Асқарынан Әлихан</w:t>
        <w:br/>
        <w:t>атты немересі бар.</w:t>
        <w:br/>
        <w:t>Қаратал ауданының құрылғанына 80 жыл</w:t>
        <w:br/>
        <w:t>мерейтойын ойдағыдай ұйымдастырып, өткізген</w:t>
        <w:br/>
        <w:t>аудан әкімі Қыдыргелді Өміржанұлы Медеуовке</w:t>
        <w:br/>
        <w:t>қасиетті өлкеміздің ел-жұрты дән ризалық сезімін</w:t>
        <w:br/>
        <w:t>білдіреді.</w:t>
        <w:br/>
        <w:t>62</w:t>
        <w:br/>
        <w:t>шыңдалып, ұйымдастыру қабілетін шыңдайды. Елмен</w:t>
        <w:br/>
        <w:t>араласудың сырын игеріп, саяси біліммен қаруланады.</w:t>
        <w:br/>
        <w:t>Халыққа қамқорлық жасауды үйренеді. Жай</w:t>
        <w:br/>
        <w:t>жұмысшыдан, инженер-гидротехниктен Қаратал</w:t>
        <w:br/>
        <w:t>совхозының жұмысшылар комитенінің төрағасына</w:t>
        <w:br/>
        <w:t>дейін өседі. Содан кейін 1980-89 жылға дейін Қаратал</w:t>
        <w:br/>
        <w:t>совхозының партия ұйымының хатшысы міндетін</w:t>
        <w:br/>
        <w:t>атқарады. 1989 жылдан 1995 жылға дейін Қаратал</w:t>
      </w:r>
    </w:p>
    <w:p>
      <w:r>
        <w:t>суландыру жүйесі басқармасының бастығы. 1999</w:t>
        <w:br/>
        <w:t>жылдың қыркүйек айынан аудан басшылығы</w:t>
        <w:br/>
        <w:t>қызметінде... Қазір Қаратал ауданы мәслихатының</w:t>
        <w:br/>
        <w:t>хатшысы.</w:t>
        <w:br/>
        <w:t>Ол ұл-қыз өсірген бақытты отағасы. Ұлы Қайрат</w:t>
        <w:br/>
        <w:t>Мақсатұлы Үштөбе қала әкімшілігінде еңбек етеді.</w:t>
        <w:br/>
        <w:t>Жоғары білімді. Қызы Алматы қаласында тұрмыста.</w:t>
        <w:br/>
        <w:t>Немерелі болып, Ата атанған Мәкеңнің жары Шарбану</w:t>
        <w:br/>
        <w:t>жанұяның алтын діңгегі. Үштөбе балалар үйінде жұмыс</w:t>
        <w:br/>
        <w:t>жасайды.</w:t>
        <w:br/>
        <w:t>78</w:t>
        <w:br/>
        <w:t>Ал 1995 жылы зейнетақы ұзақ уақыт бойы уақытымен</w:t>
        <w:br/>
        <w:t>берілмегендіктен қарттар темір жолға жатып алып,</w:t>
        <w:br/>
        <w:t>өздерін құрбандыққа байлағаны ешқашанұмытылмас.</w:t>
        <w:br/>
        <w:t>- Иә, ондай оқиғаның болғаны рас қой. Содан</w:t>
        <w:br/>
        <w:t>нәтиже шықты ма?</w:t>
        <w:br/>
        <w:t>- Шықты ғой. Жалақы мен зейнетақы шұғыл</w:t>
        <w:br/>
        <w:t>реттелді.</w:t>
        <w:br/>
        <w:t>- Өз өміріңізге ризасыз ба?</w:t>
        <w:br/>
        <w:t>- Ризамын! Тәуелсіз еліміздің уығын қадасып,</w:t>
        <w:br/>
        <w:t>шаңырағын көтерісіп, көш бастаушылардың бірі болып</w:t>
        <w:br/>
        <w:t>жүргенімнің өзі -- тағдырдың сыйы емес пе!</w:t>
        <w:br/>
        <w:t>Иә, Серік Амандосов - өз заманының сарбазы. Елі</w:t>
        <w:br/>
        <w:t>үшін отқа күйіп, суықта тоңып, күнбе-күн халықтың</w:t>
        <w:br/>
        <w:t>әлеуметтік жағдайында жолығатын келелі мәселелерді</w:t>
        <w:br/>
        <w:t>шешуге атсалысып жүрген азаматтың бірі. Оны</w:t>
        <w:br/>
        <w:t>қараталдықтар шынайы жағдайды терең түсіне білігі,</w:t>
        <w:br/>
        <w:t>нақтылы шешім қабылдайтын қатаң талапшыл басшы</w:t>
        <w:br/>
        <w:t>ретінде таниды. Жан тазалығы, ар тазалығы да</w:t>
        <w:br/>
        <w:t>абыройын аспандатып жүр.</w:t>
        <w:br/>
        <w:t>Серік Жапарұлы -- бақытты жанұяның отағасы.</w:t>
        <w:br/>
        <w:t>Жұбайы Майра Дүйсенбайқызы аудандық жұмыспен</w:t>
        <w:br/>
        <w:t>қамту және әлеуметтік бағдарламалар бөлімінің</w:t>
        <w:br/>
        <w:t>мемлекеттік мекемесінің мүмкіндігі шектеулі үйден</w:t>
        <w:br/>
        <w:t>әлеуметтік қызмет көрсету бөлімшесінің меңгерушісі.</w:t>
        <w:br/>
        <w:t>Екі баласы бар. Қызы Әсел Серікқызы Алматы</w:t>
        <w:br/>
        <w:t>мемлекеттік университетінің қаржы факультетін</w:t>
        <w:br/>
        <w:t>бітірген. Алматы қаласында -- бизнесмен. Тұрмыста,</w:t>
        <w:br/>
        <w:t>бір баласы бар. Ұлы Самат Серікұлы Алматы</w:t>
        <w:br/>
        <w:t>мемлекеттік университетінің қаржы факультетін</w:t>
        <w:br/>
        <w:t>бітірген. Қаратал ауданының «Альянс» банкісінде -</w:t>
        <w:br/>
        <w:t>бас маман. Оны қаладан елге ауыстырудағы мақсат -</w:t>
        <w:br/>
        <w:t>халық ортасында болаттай шыңдау.</w:t>
        <w:br/>
        <w:t>67</w:t>
        <w:br/>
        <w:t>өрнегі” байқауында бірінші орынды жеңіп алды. Өзі</w:t>
        <w:br/>
        <w:t>өлең де жазады.</w:t>
      </w:r>
    </w:p>
    <w:p>
      <w:r>
        <w:t>- Ұлы Абайдың туғанына 150 жыл толу құрметіне</w:t>
        <w:br/>
        <w:t>екінші қызымның атын Тоғжан деп қойған едім, - дейді</w:t>
        <w:br/>
        <w:t>ол. Оның Абайдың сүйген қызы екенін бәріміз білеміз.</w:t>
        <w:br/>
        <w:t>Осыдан-ақ Бисембаев Қайрат мырзаның әдебиет</w:t>
        <w:br/>
        <w:t>әлемінің өз адамы екенін, өнердің жанашыры екенін</w:t>
        <w:br/>
        <w:t>аңғаруға болады. Ұлдары Қайдар мен Қайнар да жан-</w:t>
        <w:br/>
        <w:t>жары Ботан Дүйсебайқызымен отағасының еркелері.</w:t>
        <w:br/>
        <w:t>Ботан - ұстаз.</w:t>
        <w:br/>
        <w:t>Бисембаев мырзаның мені таңдандырған тағы бір</w:t>
        <w:br/>
        <w:t>ерекшелігі бар. Оның балаларының бәрі Әшірәлітегі</w:t>
        <w:br/>
        <w:t>болып жазылады. Бұл батыр Бауыржан Момышұлының</w:t>
        <w:br/>
        <w:t>қайсарлығын еске түсірмей ме. Енді мынандай</w:t>
        <w:br/>
        <w:t>таңғажайыпқа көз жүгіртейікші. Қайрат інім 22</w:t>
        <w:br/>
        <w:t>сәуірде - Лениннің туған күнінде, қызы Әйгерім 7</w:t>
        <w:br/>
        <w:t>қарашада - Октябрь революциясы мейрамында,</w:t>
        <w:br/>
        <w:t>Тоғжаны 12 сәуірде - Космонавтика күнінде, Қайдар</w:t>
        <w:br/>
        <w:t>6 июнь - Пушкиннің туған күнінде дүниеге келген екен.</w:t>
        <w:br/>
        <w:t>Отыз жыл мектепте директор болған әкесі Әшірәлі 9</w:t>
        <w:br/>
        <w:t>мамыр Жеңіс күніңде туыпты. Анасы Гүлшара 40 жыл</w:t>
        <w:br/>
        <w:t>ұстаз болған.</w:t>
        <w:br/>
        <w:t>Менің ұлым кем болмайды ешкімнен,</w:t>
        <w:br/>
        <w:t>Бақытты жан болады деп шештім мен.</w:t>
        <w:br/>
        <w:t>Олай деуге менде үлкен себеп бар,</w:t>
        <w:br/>
        <w:t>Туған күні бірге оның Пушкинмен, -</w:t>
        <w:br/>
        <w:t>депҚайрат Әшірәліұлы Қайдар ұлына өлең шығарған</w:t>
        <w:br/>
        <w:t>екен. Біз де табиғатта кездейсоқтық болмайды деп</w:t>
        <w:br/>
        <w:t>ылғи атаулы күнде туған әулетке бақ тілейміз.</w:t>
        <w:br/>
        <w:t>70</w:t>
        <w:br/>
        <w:t>ӨЗ ЗАМАНЫНЫҢ САРБАЗЫ</w:t>
        <w:br/>
        <w:t>Серік Жапарұлы Амандосов мырзамен мен ұзақ</w:t>
        <w:br/>
        <w:t>жылдан бері қызмет бабында араласып келемін.</w:t>
        <w:br/>
        <w:t>Отызында орда бұзған азаматтың өмір жолы да, әсу</w:t>
        <w:br/>
        <w:t>жолы да көз алдымда өткендей. Ешқашан соңынан</w:t>
        <w:br/>
        <w:t>жаманат ерген емес. Қай кызметті атқарса да, тап-</w:t>
        <w:br/>
        <w:t>таза жүреді арын былғамай. Карапайым халықтың</w:t>
        <w:br/>
        <w:t>жан-дүниесін тез ұғады. Қашан да оларға қол ұшын</w:t>
        <w:br/>
        <w:t>беруге әзір. Өзінетапсырылған міндетті тап-тұйнақтай</w:t>
        <w:br/>
        <w:t>атқаруға күш-қайратын аямай жұмсайтын Серік</w:t>
        <w:br/>
        <w:t>Жапарұлы нағыз мемлекеттік қызметші дер едім мен.</w:t>
        <w:br/>
        <w:t>Өмір болған соң әрқилы жағдайлар ұшыраспай</w:t>
        <w:br/>
        <w:t>тұрмайды ғой. Осыдан көп жыл бұрын -- 1989 жылы</w:t>
        <w:br/>
        <w:t>аудандық газетте бас редактор міндетін атқарып</w:t>
        <w:br/>
        <w:t>жүргенде мен «ұлтшыл» деп қараланып, бірнеше</w:t>
        <w:br/>
        <w:t>қаржылық тексерістен өткенім бар. Ең мықты</w:t>
        <w:br/>
        <w:t>тексеруді сол кездегі қаржылық бақылау бөлімінің</w:t>
        <w:br/>
        <w:t>маманы Серік Амандосов мырза жүргізді. Шұқшиып</w:t>
        <w:br/>
        <w:t>әр әріпті, әр санды зерттеді. Ақыры 12 сом жүктеді</w:t>
        <w:br/>
        <w:t>мойныма.</w:t>
        <w:br/>
        <w:t>- Осыны хаттамаға жазбай-ақ қойсаңыз болмай</w:t>
        <w:br/>
        <w:t>ма? - деген бухгалтер Әрікбала Түктібаеваға:</w:t>
      </w:r>
    </w:p>
    <w:p>
      <w:r>
        <w:t>- Неге жазбаймын? Бұлда шындық қой! - дегені бар.</w:t>
        <w:br/>
        <w:t>Сол жолы Серік менің қызметте таза жүретініме</w:t>
        <w:br/>
        <w:t>ризалық танытса, мен оның Мұсабек ауылында</w:t>
        <w:br/>
        <w:t>туғанын, батырдың жерлесі екенін біліп, бауырыммен</w:t>
        <w:br/>
        <w:t>табысқандай болып едім. Арамызда ғажап сыйластық</w:t>
        <w:br/>
        <w:t>орнады. Содан бері қаншама жылдар өтті. Жас маман</w:t>
        <w:br/>
        <w:t>ретінде еңбекте шынығып, қызмет баспалдағы әсіп,</w:t>
        <w:br/>
        <w:t>өрлей берді. Өзіне қандай міндет жүктелсе де,</w:t>
        <w:br/>
        <w:t>Амандосов мырза кісілік келбетін жоғалтпады. Өзінің</w:t>
        <w:br/>
        <w:t>парасат биігінде қалды. Алдына барғандар риза болып</w:t>
        <w:br/>
        <w:t>шығып, «жақсы адам» деп бағалап жатады. Бұл пікір</w:t>
        <w:br/>
        <w:t>өз халқының берген бағасы оған. Ол өте беделді</w:t>
        <w:br/>
        <w:t>басшының бірі. Ал бедел дегеніңіз адами қарым-</w:t>
        <w:br/>
        <w:t>қатынастан туындайды. Мысқалдап жиналады.</w:t>
        <w:br/>
        <w:t>Бір ауданда тұрған соң, саяси ортада бірге жүрген</w:t>
        <w:br/>
        <w:t>соң адамның бір-біріне ісі түспей түрмайды ғой. 1996</w:t>
        <w:br/>
        <w:t>63</w:t>
        <w:br/>
        <w:t>Көрдіңіз бе, балғын шағында алған марапат кейін</w:t>
        <w:br/>
        <w:t>де жүйелі жалғасын тапқан. 2001жылы 16 желтоқсанда</w:t>
        <w:br/>
        <w:t>республикамыздың тәуелсіздігінің 10 жылдығына орай</w:t>
        <w:br/>
        <w:t>ол Қазақстан Республикасы Президентінің Алғыс</w:t>
        <w:br/>
        <w:t>хатымен марапатталған. 2005 жылдың 30 тамызында</w:t>
        <w:br/>
        <w:t>Қазақстан Республикасы Конституциясының 10</w:t>
        <w:br/>
        <w:t>жылдығына орай «Қазақстан Республикасының</w:t>
        <w:br/>
        <w:t>Конституциясына -- 10 жыл» мерекелік медалімен</w:t>
        <w:br/>
        <w:t>марапатталған. Бұл оның жеңісті еңбегінің жемісі,</w:t>
        <w:br/>
        <w:t>кісілігінің, парасаттылығының, жұртқа</w:t>
        <w:br/>
        <w:t>жұғымдылығының айғағы.</w:t>
        <w:br/>
        <w:t>Ұлы Айдар Әлиханұлын ұяға қондырған, қызы</w:t>
        <w:br/>
        <w:t>Гүлсара Әлиханқызын қияға қондырған. Гүлсара</w:t>
        <w:br/>
        <w:t>Әлиханқызы Алматы халық шаруашылығы</w:t>
        <w:br/>
        <w:t>институтының «Банкі істері» бөлімін бітіріп, 1999</w:t>
        <w:br/>
        <w:t>жылдан бері Алматы қаласының АВМ АМНО банкінде</w:t>
        <w:br/>
        <w:t>қызмет жасайды, 4 бала тәрбиелеп отыр, ұлы Айдар -</w:t>
        <w:br/>
        <w:t>заңгер, үйленген, ұлы бар.</w:t>
        <w:br/>
        <w:t>Гүлзада Көбесқызы Естібаева қаржы бөлімінде</w:t>
        <w:br/>
        <w:t>еңбек етіп, өтпелі кезеңнің бар қиыншылығын бір</w:t>
        <w:br/>
        <w:t>кісідей мойнымен көтеріп, аудандағы кіші және орта</w:t>
        <w:br/>
        <w:t>бизнестің кеңінен қанат жайып өрістеуіне үлкен үлес</w:t>
        <w:br/>
        <w:t>қосқан. Қазір ауданның идеологиялық жұмысын</w:t>
        <w:br/>
        <w:t>басқарады. Қашан да сабырлы, салмақты, әр сөзін</w:t>
        <w:br/>
        <w:t>байыптап сөйлейтін Гүлзада табысқа жетсе тасып та</w:t>
        <w:br/>
        <w:t>кетпейді, қиындық туындаса жасып та кетпейді.</w:t>
        <w:br/>
        <w:t>Өмірдің де, адамдардың да бойынан жақсылық іздеп,</w:t>
        <w:br/>
        <w:t>өз келешегіне де, тәуелсіз Қазақстанның болашағына</w:t>
        <w:br/>
        <w:t>да зор сеніммен қарайды. Өз бойына қуатты туған</w:t>
        <w:br/>
        <w:t>жерінен, туған елінен, толассыз еңбегінен алады.</w:t>
        <w:br/>
        <w:t>74</w:t>
        <w:br/>
        <w:t>ҚАРАТАЛДЫҢ МАҚСАТЫ</w:t>
      </w:r>
    </w:p>
    <w:p>
      <w:r>
        <w:t>Атадан алтау, анадан төртеу жалғыздық көрер</w:t>
        <w:br/>
        <w:t>жерім жоқ деп Ұлы Абай атамыз айтқандай, аудандық</w:t>
        <w:br/>
        <w:t>ғазеттің бас редакторы міндетін атқарып жүрген соң</w:t>
        <w:br/>
        <w:t>рухани дағдарысқа душар болғанда, ақылдасатын бір</w:t>
        <w:br/>
        <w:t>сенімді арқасүйерің болады ғой. Сондай бір ардақты</w:t>
        <w:br/>
        <w:t>жерлес ініме 2006 жаңа жыл қарсаңында арнау өлең</w:t>
        <w:br/>
        <w:t>жазып, жаңа жылдық нөмірге жариялаған едім.</w:t>
        <w:br/>
        <w:t>Еліңнің тілегін тіледің,</w:t>
        <w:br/>
        <w:t>Атамекенің ғой, інім, тірегің.</w:t>
        <w:br/>
        <w:t>Көп үміт артамыз-ау өзіңе,</w:t>
        <w:br/>
        <w:t>Көтеріп қалай жүр жүрегің?</w:t>
        <w:br/>
        <w:t>Ел-жұртың тілектес саған,</w:t>
        <w:br/>
        <w:t>Жылдармен бірге артты ғой бағаң.</w:t>
        <w:br/>
        <w:t>Жұлдызың жана берсін алда да,</w:t>
        <w:br/>
        <w:t>Көк тайғақта құлатпасын таған...</w:t>
        <w:br/>
        <w:t>Арнау иесі аудандық маслихаттың хатшысы Мақсат</w:t>
        <w:br/>
        <w:t>Рақымбаев мырза еді. Жұрт оны «Қараталдың</w:t>
        <w:br/>
        <w:t>Мақсаты» дел те атайды.</w:t>
        <w:br/>
        <w:t>Өлең жүрек түкпірінен жарып шығады. Сыртқы</w:t>
        <w:br/>
        <w:t>дүние ықпалының жемісі ол. Сондықтан бұл арнау</w:t>
        <w:br/>
        <w:t>өлеңнің де ұзақ жылдық құпия сыры бар. Өмір өзегінен</w:t>
        <w:br/>
        <w:t>өрілген.</w:t>
        <w:br/>
        <w:t>Кейде бір ауыз сөз тағдырыңды шешеді ғой,</w:t>
        <w:br/>
        <w:t>Алланың бұйрығындай боп. Сондай бір оқиға менің де</w:t>
        <w:br/>
        <w:t>басымнан өткен. Оны қалай ұмытарсың.</w:t>
        <w:br/>
        <w:t>1996 жылда қызметтен шықпақ болып, бастығыма</w:t>
        <w:br/>
        <w:t>арыз жаздым. «Еңбек демалысынан кейін қаңтар</w:t>
        <w:br/>
        <w:t>айында мені жұмыстан босатыңыз» деп едім, олкелісім</w:t>
        <w:br/>
        <w:t>берді. Азат өмірді аңсап жатқан күндердің бірінде,</w:t>
        <w:br/>
        <w:t>жаңа жыл тойланған соң мені әкімнің бірінші</w:t>
        <w:br/>
        <w:t>орынбасары Мақсат Рақымбаев мырза шақырсын...</w:t>
        <w:br/>
        <w:t>-- Мына жұрт заманның қиындығынан қиналып</w:t>
        <w:br/>
        <w:t>жатыр. Соны терең ұғындырып, әкіммен бір беттік</w:t>
        <w:br/>
        <w:t>75</w:t>
        <w:br/>
        <w:t>жылы аудандық «Қаратал» газеті қатты дағдарысқа</w:t>
        <w:br/>
        <w:t>ұшырады. Өтпелі кезеңнің ең ауыр жылдары еді. Қағаз</w:t>
        <w:br/>
        <w:t>бітті. Оны сатып алатын қаржыны әкімшілік бере</w:t>
        <w:br/>
        <w:t>алмады. Бюджеттің тапшы кезеңі емес пе? Бір аптадан</w:t>
        <w:br/>
        <w:t>соң газет шығаруды тоқтату қажет болды.</w:t>
        <w:br/>
        <w:t>«Оқырмандар бетіне қалай қараймын?» деп қиналдым</w:t>
        <w:br/>
        <w:t>мен. Қол ұшын берер кім бар деп ойлағанда көкейіме</w:t>
        <w:br/>
        <w:t>Серік Жапарұлы оралды. Салық комитетінің бастығы</w:t>
        <w:br/>
        <w:t>елі. Қалталылар тыңдаса соны ғана тыңдайды деп,</w:t>
        <w:br/>
        <w:t>қабылдауына барып, газеттің жай-жапсарын</w:t>
        <w:br/>
        <w:t>түсіндірдім.</w:t>
      </w:r>
    </w:p>
    <w:p>
      <w:r>
        <w:t>Демеуші тауып, 2 тонна қағаз сатып алып берейін, -</w:t>
        <w:br/>
        <w:t>деді Серік Жапарұлы. Ол 2 жылға жететін қағаз қоры</w:t>
        <w:br/>
        <w:t>еді маған. Көп кешікпей ет комбинатының қоймасынан</w:t>
        <w:br/>
        <w:t>2 тонна сапалы қағаз алып, газет дағдарыстан</w:t>
        <w:br/>
        <w:t>шығыпкетті. Менің жолдасым Имаш Балабекұлы бірде</w:t>
        <w:br/>
        <w:t>маған:</w:t>
        <w:br/>
        <w:t>- Сен Серікке бар, ана жекеменшік үйіңнің жері</w:t>
        <w:br/>
        <w:t>сатып алынған жоқ қой. Оны сыртыңнан біреулер сатып</w:t>
        <w:br/>
        <w:t>алып қойса - үйің қоса кетеді. Көмек сұра, - деді.</w:t>
        <w:br/>
        <w:t>Амандосов бұл кезде аудан әкімінің орынбасары</w:t>
        <w:br/>
        <w:t>міндетін атқарып жүрген еді. Орынбасар болғанда</w:t>
        <w:br/>
        <w:t>біріншісі. Тағы да алау-жалау болып жүгірдім.</w:t>
        <w:br/>
        <w:t>Дүниеге таза келіп, періштедей таза қалпында</w:t>
        <w:br/>
        <w:t>аттанып бара жатқан Имашты аяды ма, ол дереу</w:t>
        <w:br/>
        <w:t>телефон кұлағына жармасты. Сөйтіп аз уақытта мен</w:t>
        <w:br/>
        <w:t>жекеменшік үйімнің жерінің құнын 5 жыл бөлшектеп</w:t>
        <w:br/>
        <w:t>төлейтін болып кұжат рәсімдеттім.</w:t>
        <w:br/>
        <w:t>- Сәлем айт Серікке! Мен ризамын! Қиындықта</w:t>
        <w:br/>
        <w:t>қасымыздан табылды. Көш басында осындай</w:t>
        <w:br/>
        <w:t>адамгершілігі бар азаматтар отырса - ұлтымыз</w:t>
        <w:br/>
        <w:t>азбайды ғой, - деп ризалық танытты екі дүниенің</w:t>
        <w:br/>
        <w:t>ортасында сырқатпен арпалысып жатқан жолдасым.</w:t>
        <w:br/>
        <w:t>Бұл - адамгершіліктің иірімдері ғой. Ал қызмет</w:t>
        <w:br/>
        <w:t>бабында қалай? Үнемі адамгершілік принциптерін</w:t>
        <w:br/>
        <w:t>ұстана бере ме адам? Экстремалды жағдайда кісілік</w:t>
        <w:br/>
        <w:t>келбет сақтала ма дегенде тағы Серік Жапарұлының</w:t>
        <w:br/>
        <w:t>басынан өткен ерекше оқиғалар оралады ойыма. Серік</w:t>
        <w:br/>
        <w:t>Жапарұлы - төтенше жағдайлардың алдын алу және</w:t>
        <w:br/>
        <w:t>64</w:t>
        <w:br/>
        <w:t>тұрған Абылайхан көшесіндегі жылжымайтын мүлікті</w:t>
        <w:br/>
        <w:t>беруге әзір екенін білдіріп, қуаныш сыйлады. Сөйтіп</w:t>
        <w:br/>
        <w:t>мен аяқ-асты олжалы болып шыға келдім. Мақала</w:t>
        <w:br/>
        <w:t>жазудан басқа дүниеге мән бермейтін менің</w:t>
        <w:br/>
        <w:t>құжаттарымды Гүлзада ханым екі ай бойы реттеп қол</w:t>
        <w:br/>
        <w:t>ұшын берді. Сол кездегі мол денесімен жүгіріп,</w:t>
        <w:br/>
        <w:t>жаралы жаныма, қарлығаштың қанатындай су сепкені</w:t>
        <w:br/>
        <w:t>үшін әлі күнге шейін ризалық білдіремін.</w:t>
        <w:br/>
        <w:t>Осы қаз-қалпында алынған деректі әңгімелер</w:t>
        <w:br/>
        <w:t>жазуды қолға алғанда Гүлзада сіңлімнің өмірбаян</w:t>
        <w:br/>
        <w:t>деректерін оқып, оның туғаннан Алланың сүйіктісі</w:t>
        <w:br/>
        <w:t>болғанына көзім жеткендей болды. 1956 жылы 18</w:t>
        <w:br/>
        <w:t>ақпанда Үштөбе қаласында туған Гүлзада 1973 жылы</w:t>
        <w:br/>
        <w:t>нөмірі 262 қазақ орта мектебін алтын медальмен</w:t>
        <w:br/>
        <w:t>бітірген. Сол жылы Жамбыл жеңіл және тамақ</w:t>
        <w:br/>
        <w:t>өнеркәсібі технологиялық институтының Алматы</w:t>
        <w:br/>
        <w:t>филиалына оқуға түсіп, инженер-экономист</w:t>
        <w:br/>
        <w:t>мамандығын алып шығады. Еңбек жолы сәтті</w:t>
        <w:br/>
        <w:t>басталады. Тіпті Қоржынкөл совхозында 5 жыл бас</w:t>
        <w:br/>
        <w:t>бухгалтер болып істеп, Қаңбақты халық депутаттары</w:t>
        <w:br/>
        <w:t>ауылдық кеңесіне депутат, одан кейін осы атқару</w:t>
        <w:br/>
        <w:t>комитетінің хатшысы болады. 1985 жылдың қараша</w:t>
        <w:br/>
        <w:t>айынан Қаратал аудандық жоспарлау комиссиясының</w:t>
        <w:br/>
        <w:t>аға экономисі, 1994 жылдан аудандық экономика</w:t>
        <w:br/>
        <w:t>комитетінің бастығы, 2005 жылдан «Экономика және</w:t>
        <w:br/>
        <w:t>бюджетті жоспарлау бөлімі мемлекеттік мекемесінің</w:t>
      </w:r>
    </w:p>
    <w:p>
      <w:r>
        <w:t>бастығы, 2006 жылдың қаңтар айынан Қаратал ауданы</w:t>
        <w:br/>
        <w:t>әкімінің орынбасары.</w:t>
        <w:br/>
        <w:t>Әкесі Көбес - теміржолшы, анасы Гүлжан - үй</w:t>
        <w:br/>
        <w:t>шаруасындағы ана. Бес баланың бәрі де жақсытәрбие</w:t>
        <w:br/>
        <w:t>алған. Ол қазақ мектебінің директоры марқұм Қали</w:t>
        <w:br/>
        <w:t>Ахметұлы Сәттібаевты, Тілеухан Сұлтанбекқызы</w:t>
        <w:br/>
        <w:t>Сұлтанбекованы сағынышпен, ризалықпен еске алады.</w:t>
        <w:br/>
        <w:t>- 1968 жылы жақсы оқып, тәртіпті болғаным үшін</w:t>
        <w:br/>
        <w:t>маған ВЛКСМ Орталық Комитетінің бүкілодақтық</w:t>
        <w:br/>
        <w:t>«Орленок» пионер лагеріне жолдама берілді. Оқу жылы</w:t>
        <w:br/>
        <w:t>басталып кеткендіктен лагерде білімімді жалғастырып,</w:t>
        <w:br/>
        <w:t>мектеп директоры маған алғыс жариялап, омырауыма</w:t>
        <w:br/>
        <w:t>«Знак отличия» белгісін тақты, - дейді ол.</w:t>
        <w:br/>
        <w:t>73</w:t>
        <w:br/>
        <w:t>- Өткеннің бәрі сағыныш қой, - дейді Бақыт</w:t>
        <w:br/>
        <w:t>Жексембіұлы. - Десек те одақтар ТМД елдерімен</w:t>
        <w:br/>
        <w:t>экономикалық байланыс үзілгенде қаржы</w:t>
        <w:br/>
        <w:t>тапшылығына ұшырап, өл-жұрт біраз жылдар басын</w:t>
        <w:br/>
        <w:t>тау мен тасқа соғып, дағдарды ғой. Кейбір</w:t>
        <w:br/>
        <w:t>совхоздың ұжым мүшелері жерді пайға бөліп беріп,</w:t>
        <w:br/>
        <w:t>техниканы да пышақ үстінен таратып жіберді. Сейтіп</w:t>
        <w:br/>
        <w:t>өз алдына би болған «өңшең қиқымның» көбі байып</w:t>
        <w:br/>
        <w:t>та кетпеді. Өйткені жерді игеруге де қаржы керек</w:t>
        <w:br/>
        <w:t>қой. Сонда Тоныкөк бабамыз айтқандай «Түнде</w:t>
        <w:br/>
        <w:t>ұйықтамадым, күндіз отырмадым». Қаншама күндерді</w:t>
        <w:br/>
        <w:t>ұйқысыз өткізгенімді, тордағы жолбарыстай</w:t>
        <w:br/>
        <w:t>аласұрғанымды Жан-жарым Жүмагүл ғана білетін</w:t>
        <w:br/>
        <w:t>шығар. Шыны сол. Қара басымның қамын</w:t>
        <w:br/>
        <w:t>ойламадым. Совхоздың 70 жыл бойы жиналған бар</w:t>
        <w:br/>
        <w:t>техникасын, мал-мүлкін шашау шығармай сақтап</w:t>
        <w:br/>
        <w:t>қалуды ғана ойладым. Бұл мұратыма жеттім де...</w:t>
        <w:br/>
        <w:t>Міне, елжандылық. Дәліргедегі Кәлпе совхозының</w:t>
        <w:br/>
        <w:t>бар байлығы, дүние-мүлкі, техникалық жарақтары</w:t>
        <w:br/>
        <w:t>«ұстағанның қолында, тістегеннің аузында» кеткен жоқ</w:t>
        <w:br/>
        <w:t>па? Ал, Бақыт Смайылов “ортақ малдан оңаша</w:t>
        <w:br/>
        <w:t>бұзауым артық” деген арам пиғылдан аулақ болған.</w:t>
        <w:br/>
        <w:t>Өз қызметін өте жақсы білетін маман қоғам</w:t>
        <w:br/>
        <w:t>жұмысшыларының және ауыл тұрғындарының тілін де</w:t>
        <w:br/>
        <w:t>таба білді. Нарықтық экономика талаптарының</w:t>
        <w:br/>
        <w:t>заңдылығын да тамаша игерді де алдыңғы шепке</w:t>
        <w:br/>
        <w:t>мықтап орнықты. Ол 1994 жылдың бірінші</w:t>
        <w:br/>
        <w:t>қыркүйегінен бастап Акционерлік Қоғам президенті</w:t>
        <w:br/>
        <w:t>міндетін күні бүгінге дейін атқарып келеді.</w:t>
        <w:br/>
        <w:t>Әрине, заман талабына орай қоғамға да жаңа</w:t>
        <w:br/>
        <w:t>міндеттерде жүктеліп отыр. Мәселен, Қазақстан</w:t>
        <w:br/>
        <w:t>Республикасының ауыл шаруашылығы министрінің</w:t>
        <w:br/>
        <w:t>бұйрығымен 1993 жылы «Қаратал» асыл тұқымды мал</w:t>
        <w:br/>
        <w:t>шаруашылығы болды. 1998 жылы асыл тұқымды зауыт</w:t>
        <w:br/>
        <w:t>болып бекітілді. Ал 2005 жылдың 11 сәуірінде</w:t>
        <w:br/>
        <w:t>Қазақстан Республикасының ауылшаруашылығы</w:t>
        <w:br/>
        <w:t>министрінің жарлығымен элита тұқымын өндіруші және</w:t>
        <w:br/>
        <w:t>сатушы шаруашылық статусы беріледі.</w:t>
        <w:br/>
        <w:t>й Қоғамдық жұмыста ете белсенді, еңбектің тамаша</w:t>
        <w:br/>
        <w:t>ұйымдастырушысы, қарапайым халыққа жағымды да,</w:t>
      </w:r>
    </w:p>
    <w:p>
      <w:r>
        <w:t>80</w:t>
        <w:br/>
        <w:t>млн. қаржы бөліп, бірнеше жаңа үйлер салынып,</w:t>
        <w:br/>
        <w:t>фельдшерлік-акушерлік пункт сол жылы пайдалануға</w:t>
        <w:br/>
        <w:t>берілді. Әрине, Көкдаладағы су тасқынында ерлік</w:t>
        <w:br/>
        <w:t>жасағандар көп екені даусыз. Бірақ су апатының бетін</w:t>
        <w:br/>
        <w:t>қайтаруда ұйымдастырушы болған адам Серік</w:t>
        <w:br/>
        <w:t>Амандосов еді.</w:t>
        <w:br/>
        <w:t>Өмір сүру жолы -- тақтайдай түзу жол емес. Онда</w:t>
        <w:br/>
        <w:t>жеңіс те бар, жеңіліс те бар. Әсіресе, 70-80-ші</w:t>
        <w:br/>
        <w:t>жыддары «Новый мир» совхозында мал шаруашылығы</w:t>
        <w:br/>
        <w:t>маманы болып еңбек еткенде өзіне шаруашылық</w:t>
        <w:br/>
        <w:t>директоры Рамазан Жантайлақовтың үлгі-өнеге</w:t>
        <w:br/>
        <w:t>көрсеткенін айтады. 1998-2002 жылдары Қаратал</w:t>
        <w:br/>
        <w:t>ауданы бойынша салық комитетінің бастығы болып</w:t>
        <w:br/>
        <w:t>еңбек еткенде небір қиындыктар кезіккен еді. Ол</w:t>
        <w:br/>
        <w:t>республикалық қаржылық органдарында 22 жыл еңбек</w:t>
        <w:br/>
        <w:t>етіпті.</w:t>
        <w:br/>
        <w:t>- Өндірістер жұмыс істемейді. Шағын кәсіпорын</w:t>
        <w:br/>
        <w:t>дами қоймаған. Салық төлеу жүйесінің өзі әлі</w:t>
        <w:br/>
        <w:t>жетілмеген. Сонда қажетті 30 миллион теңге салық</w:t>
        <w:br/>
        <w:t>әзер жиналса, қазір аудан бойынша 470 млн. теңгенің</w:t>
        <w:br/>
        <w:t>салығы жиналады екен, - дейді ол өтпелі кезеңді еске</w:t>
        <w:br/>
        <w:t>алып.</w:t>
        <w:br/>
        <w:t>2002 жылдан бүгінге дейін Серік Амандосов аудан</w:t>
        <w:br/>
        <w:t>әкімінің бірінші орынбасары міндетін атқарады.</w:t>
        <w:br/>
        <w:t>Ауыл шаруашылығының жұмысына басшылық</w:t>
        <w:br/>
        <w:t>жасайды. Ауданда мал басы әсіп, егін өсіру ерекше</w:t>
        <w:br/>
        <w:t>қарқын алған. Шаруа қожалықтары құрылып, ауыл</w:t>
        <w:br/>
        <w:t>шаруашылығына инвестиция тартылып, несие беру</w:t>
        <w:br/>
        <w:t>кеңінен жолға қойылған.</w:t>
        <w:br/>
        <w:t>Міне, қырық бұрау мың тарау іс тетігін басқаратын</w:t>
        <w:br/>
        <w:t>да Секең.Төтенше жағдайлар жөніндегі комиссия</w:t>
        <w:br/>
        <w:t>жетекшісі.</w:t>
        <w:br/>
        <w:t>- Жан-дүниеңізге ықпал жасаған айрықша оқиғаны</w:t>
        <w:br/>
        <w:t>айтып беріңізші, - дедім мен бірде.</w:t>
        <w:br/>
        <w:t>Еліміз Тәуелсіздік алған тарихи оқиға - 1991жылдың</w:t>
        <w:br/>
        <w:t>16 желтоқсаны менің де тағдырыма қатты ыкдал</w:t>
        <w:br/>
        <w:t>жасады. Ел сеніміне ие болып, басшылық қызметке</w:t>
        <w:br/>
        <w:t>ауыстым. Жаныма әсер еткені - өтпелі кезенде қаңдай</w:t>
        <w:br/>
        <w:t>қиындық көрсе де, халықтың шыдамдылық танытқаны.</w:t>
        <w:br/>
        <w:t>66</w:t>
        <w:br/>
        <w:t>мырзаға жүктеді. Бюджеттен бар болғаны 350 мың</w:t>
        <w:br/>
        <w:t>теңге ғана бөлінсе, бір жыл бойы газет шығарып</w:t>
        <w:br/>
        <w:t>көріңіз енді. Баспахана шығынына мүлдем қаржы жоқ.</w:t>
        <w:br/>
        <w:t>Жергілікті баспахана директоры Сарқыт</w:t>
        <w:br/>
        <w:t>Дәркенбаеваға бір тиынтөлей алмаймыз. Директорды</w:t>
        <w:br/>
        <w:t>газетті тегін бастыруға көндіретін тағы Мақсат...</w:t>
        <w:br/>
        <w:t>Жөндеу-механикалық зауытынан «Ресурс» бу қазанын</w:t>
      </w:r>
    </w:p>
    <w:p>
      <w:r>
        <w:t>алыпберді. Гаражды бергізді. Әйтеуір газет уақытылы</w:t>
        <w:br/>
        <w:t>шығыптұрды. Тарихи баспасөзді өтпелі кезеңнен аман</w:t>
        <w:br/>
        <w:t>алып шыққан Мақсат інімнің жанкештілігін қалай</w:t>
        <w:br/>
        <w:t>ұмытайын мен... Міне, өлеңнің астарында осындай</w:t>
        <w:br/>
        <w:t>адамгершілік сыр жатыр еді.</w:t>
        <w:br/>
        <w:t>Мақсат Нұрқасымұлы жергілікті маслихаттың</w:t>
        <w:br/>
        <w:t>хатшысы, депутаттар ісінің ұйытқысы. Оның үстіне</w:t>
        <w:br/>
        <w:t>туған өлкеміздегі барлық ізгі істердің негізгі</w:t>
        <w:br/>
        <w:t>ұйымдастырушыларының бірі. 1991 жылдан бері еліміз</w:t>
        <w:br/>
        <w:t>Тәуелсіздік алғаннан кейін қаншама тарихи</w:t>
        <w:br/>
        <w:t>тұлғалардың есімін жадымызға оралттық. Ескелді,</w:t>
        <w:br/>
        <w:t>Балпық, Жолбарыс әулиелердің 300 жылдық мерей</w:t>
        <w:br/>
        <w:t>тойлары атап өтіліп, кесенелері салынғалы ел-жұртты</w:t>
        <w:br/>
        <w:t>халықтық іске жұмылдыру барысында белсенділік</w:t>
        <w:br/>
        <w:t>танытқан да Мақсат Нұрқасымұлы. Әлі күнге дейін</w:t>
        <w:br/>
        <w:t>жақсылықтың жаршысы болып, қуаныш пен қайғыда</w:t>
        <w:br/>
        <w:t>да жұртының ортасынан табылып жүрген де Мақсат</w:t>
        <w:br/>
        <w:t>інім.Демеушілер іздеп, ұлы аталарымыз жайлы</w:t>
        <w:br/>
        <w:t>кітаптардың шығуына ықпал жасаған да Мәкең.</w:t>
        <w:br/>
        <w:t>Жергілікті кадрлардың ақылшы-ұстазы да Мәкең.</w:t>
        <w:br/>
        <w:t>Сондықтан ауданда болып жатқан ірілі-ұсақ</w:t>
        <w:br/>
        <w:t>оқиғалардың жауапкершілігін ел-жұрт сырттай соған</w:t>
        <w:br/>
        <w:t>жүктейтіні де шындық. Міне, жүрекке түсетін салмақ</w:t>
        <w:br/>
        <w:t>та осы ғой.</w:t>
        <w:br/>
        <w:t>Мақсат Нұрқасымұлы Рақымбаев 1952 жылы 29</w:t>
        <w:br/>
        <w:t>қаңтарда туған. Орта мектеп бітірген соң Жамбыл</w:t>
        <w:br/>
        <w:t>гидромелиоративтік Құрылыс институтына түскен. Ол</w:t>
        <w:br/>
        <w:t>ауыл шаруашылығы саласында табысты еңбек етіп,</w:t>
        <w:br/>
        <w:t>әрқилы шаруашылықта, кәсіпорындарда еңбекте</w:t>
        <w:br/>
        <w:t>77</w:t>
        <w:br/>
        <w:t>ЕЛДІҢ ЕРКЕСІ, АТЫМТАЙ ЖОМАРТ</w:t>
        <w:br/>
        <w:t>Еліне қорған, жеріне жанашыр бұл азаматтың</w:t>
        <w:br/>
        <w:t>жанама аты Атымтай Жомарт. Ресми түрде Меценат</w:t>
        <w:br/>
        <w:t>атанған. Оған мен «Елдің еркесі, Жігіттің серкесі»</w:t>
        <w:br/>
        <w:t>деген балама есімді қосар едім...</w:t>
        <w:br/>
        <w:t>Халқына сүйкімді Бақыт Жексембіұлы 1957 жылы</w:t>
        <w:br/>
        <w:t>тұп-тура желтоқсанның 22-сінде Қаратал ауданы</w:t>
        <w:br/>
        <w:t>Сарыбұлақ ауылында дүниеге келген екен. Еңбек</w:t>
        <w:br/>
        <w:t>жолын Абай атындағы совхоздың комсомол мал</w:t>
        <w:br/>
        <w:t>бордақылау бригадасы құрамында шопан-оператор</w:t>
        <w:br/>
        <w:t>болып бастаған. Екі жыл қой бағып, трактор жүргізді.</w:t>
        <w:br/>
        <w:t>Ол жылдар шын мәнінде романтикаға толы кезең еді.</w:t>
        <w:br/>
        <w:t>Кеңес өкіметі жастарды қой шаруашылығын</w:t>
        <w:br/>
        <w:t>өркендетіп, Қазақстанда қой санын 50 миллионға</w:t>
        <w:br/>
        <w:t>жеткізуге үлес қосуға Үндеу тастаған болатын.</w:t>
        <w:br/>
        <w:t>Алғашқылардың бірі болып Бақыт кластастарымен</w:t>
        <w:br/>
        <w:t>мал шаруашылығына барып, Отан алдындағы</w:t>
        <w:br/>
        <w:t>патриоттық парызын өтеген ғой... Сонан соң Кеңес</w:t>
        <w:br/>
        <w:t>армиясы қатарында азаматтық борышын атқарды.</w:t>
        <w:br/>
        <w:t>Еңбек жолын қарапайым жүргізушіден бастап,</w:t>
        <w:br/>
        <w:t>автомеханик, мал санитары, Алматы</w:t>
        <w:br/>
        <w:t>зооветинститутын бітірген соң ферма зоотехнигі,</w:t>
        <w:br/>
        <w:t>«Қоржынкөл» совхозында бас мал маманы, «Қаратал»</w:t>
        <w:br/>
        <w:t>совхозында бас мал маманы, сонан директор</w:t>
      </w:r>
    </w:p>
    <w:p>
      <w:r>
        <w:t>міндеттерін атқарып, өндірісте тамаша тәжірибе</w:t>
        <w:br/>
        <w:t>жинақтап, шаруашылық басқару ісінде әбден</w:t>
        <w:br/>
        <w:t>шыңдалады.</w:t>
        <w:br/>
        <w:t>1994 жылдан бастап «Қаратал» совхозы «Қаратал»</w:t>
        <w:br/>
        <w:t>акционерлік қоғамы болып қайта құрылады да, ол</w:t>
        <w:br/>
        <w:t>қоғам президенті болып тағайындалады.</w:t>
        <w:br/>
        <w:t>Бұл Тәуелсіздік жылдарының ең ауыр кезеңі еді.</w:t>
        <w:br/>
        <w:t>Бұрынғы мемлекет билігінде болған кеңшарлар мен</w:t>
        <w:br/>
        <w:t>ұжымшарларда жекешелендіру қызу қолға алынған</w:t>
        <w:br/>
        <w:t>болатын. Бұрынғы жылдар бойы тірнектеп жиналған</w:t>
        <w:br/>
        <w:t>ортақ дүние, техника, мал, жер де әркімнің еңбек</w:t>
        <w:br/>
        <w:t>стажына қарай бөлініп беріле бастаған. Сонан</w:t>
        <w:br/>
        <w:t>кейінгісі «өз күніңді өзің көр» еді. Ұжымдық жағдайда</w:t>
        <w:br/>
        <w:t>еңбек етіп келгендер бірден жаңа экономикалық</w:t>
        <w:br/>
        <w:t>жағдайға бейімделе ала ма?</w:t>
        <w:br/>
        <w:t>79</w:t>
        <w:br/>
        <w:t>оны жою комиссиясының аудандық филиалының</w:t>
        <w:br/>
        <w:t>төрағасы. Сондықтан ауданда болып жатқанайрықша</w:t>
        <w:br/>
        <w:t>оқиғалардың бәрінің басы-қасында Серік Амандосов</w:t>
        <w:br/>
        <w:t>жүреді. )</w:t>
        <w:br/>
        <w:t>Бірде 55078 нөмірлі әскери бөлімде снаряд</w:t>
        <w:br/>
        <w:t>жарылды. Одан алапат өрт шығып, снаряд жиналған</w:t>
        <w:br/>
        <w:t>басқа қоймаға қатер төндіре бастайды. Серік</w:t>
        <w:br/>
        <w:t>Жаларұлы дереу оқиға орнына барып, мән-жайды өз</w:t>
        <w:br/>
        <w:t>көзімен көріп, өрт сөндіретін қажетті техникалардың</w:t>
        <w:br/>
        <w:t>жетіспейтіндігін байқап, көрші Көксу, Талдықорған</w:t>
        <w:br/>
        <w:t>аудандарынан көмек сұрайды. Ұйымдастыру</w:t>
        <w:br/>
        <w:t>жұмысының сапалы атқарылуына орай өрт қауіпсіздігі</w:t>
        <w:br/>
        <w:t>қамтамасыз етіледі. Балқыған болаттай қып-қызыл</w:t>
        <w:br/>
        <w:t>оттың ортасында Серік інім жүрген еді.</w:t>
        <w:br/>
        <w:t>2008 жылы көктемнің наурыз айында тағы бір есте</w:t>
        <w:br/>
        <w:t>қалар оқиға болды. Аяқасты Көкдала ауылын тасқын</w:t>
        <w:br/>
        <w:t>субасыпалды. Тауданағылған су үйлердің аулаларына</w:t>
        <w:br/>
        <w:t>еніп, көшелерде жөңкіліп ағыла бастады. Мал шығыны</w:t>
        <w:br/>
        <w:t>болып, адам өміріне қауіп төндірді. Естері шыққан</w:t>
        <w:br/>
        <w:t>тұрғындарды қорқыныш үрей билей бастады. Алғашқы</w:t>
        <w:br/>
        <w:t>дабылдан соң-ақ Амандосов мырза Көкдалаға</w:t>
        <w:br/>
        <w:t>аттанып, жан-жаққа хабар берін, қажетті техниканы</w:t>
        <w:br/>
        <w:t>алдырып, ауылдағыларды жинап, машинамен Ескелді</w:t>
        <w:br/>
        <w:t>ауылындағы орта мектепке көшіре бастады. Ауыл әкімі</w:t>
        <w:br/>
        <w:t>Елизавета Шин, мәслихат депуттары мектепдиректоры</w:t>
        <w:br/>
        <w:t>В. Котова, Тельман атындағы мектеп директоры Ү.</w:t>
        <w:br/>
        <w:t>Досмолданова, тағы басқалары рухани ерлік көрсетті.</w:t>
        <w:br/>
        <w:t>Серік Жапарұлы тізеден су кешіп жүріп, жойқын</w:t>
        <w:br/>
        <w:t>судың бетін басқа жаққа бұрғызып, адам шығынына</w:t>
        <w:br/>
        <w:t>жол бергізбеді. Сонда өзі қандай күйде жүрді дейсіз</w:t>
        <w:br/>
        <w:t>ғой.</w:t>
        <w:br/>
        <w:t>Тізеден су кешкенде көктемнің қара суығында суық</w:t>
        <w:br/>
        <w:t>тиеді деп</w:t>
        <w:br/>
        <w:t>Қорықпадыңыз ба?, - дедім мен.</w:t>
        <w:br/>
        <w:t>- Тасқын су ауылды алып жатқанда ел-жұрттың</w:t>
      </w:r>
    </w:p>
    <w:p>
      <w:r>
        <w:t>қамын ғана ойладым. Өз жайыма көңіл бөлмедім, -</w:t>
        <w:br/>
        <w:t>деді Серік Жапарұлы.</w:t>
        <w:br/>
        <w:t>Көкдалалықтар аман қалды. Облыс әкімі С. Ә.</w:t>
        <w:br/>
        <w:t>Үмбетов мырза 2008 жылы облыстық бюджеттен 26</w:t>
        <w:br/>
        <w:t>65</w:t>
        <w:br/>
        <w:t>ЖҰЛДЫЗЫ ЖАНҒАН ҚАЙРАТ</w:t>
        <w:br/>
        <w:t>Мемлекеттік қызметте жүрген азаматтар ылғи</w:t>
        <w:br/>
        <w:t>ресми саяси ортада, жұрттың көз алдында болады да,</w:t>
        <w:br/>
        <w:t>олардың бейнесі таныс болғанмен, ішкі әлемі</w:t>
        <w:br/>
        <w:t>көпшілікке жұмбақ күйінде қалады. Табиғи</w:t>
        <w:br/>
        <w:t>дарындарын мойынға жүктелген ауыр міндет өрістетіп,</w:t>
        <w:br/>
        <w:t>қанат қақтырмас деп ойлаушы едім. Қателесіппін.</w:t>
        <w:br/>
        <w:t>Қызметін де мінсіз атқарып, тума талантын да шыңдап,</w:t>
        <w:br/>
        <w:t>отбасына да жан-жақты дағдай туғызып, балаларын</w:t>
        <w:br/>
        <w:t>даөнерге баулып, өрісінкеңейтетін азаматтар болады</w:t>
        <w:br/>
        <w:t>екен. Солардың бірі де бірегейі Қаратал ауданы</w:t>
        <w:br/>
        <w:t>әкімінің орынбасары Қайрат Әшірәліұлы Бисембаев.</w:t>
        <w:br/>
        <w:t>Кабинетіне қашан барсам да столда тұрған бір</w:t>
        <w:br/>
        <w:t>суретке көзім түседі.</w:t>
        <w:br/>
        <w:t>- Әкем мен шешем ғой. Екеуі де ұстаз еді. Күллі</w:t>
        <w:br/>
        <w:t>бауырларым, тіпті келіндер де ата-ана дәстүрімен</w:t>
        <w:br/>
        <w:t>мұғалімдік қызмет атқарады. Басқа мамандық</w:t>
        <w:br/>
        <w:t>таңдаған мен ғана, - дейді Қайрат Әшірәліұлы.</w:t>
        <w:br/>
        <w:t>Алыста жүрсе де туған әке-шеше рухына сиынып,</w:t>
        <w:br/>
        <w:t>бейнесін көзден таса етпейтіні сағыныштың</w:t>
        <w:br/>
        <w:t>айғағындай. Қайраттың өмір жолы да жақсы басталған</w:t>
        <w:br/>
        <w:t>екен. Ол Жамбыл облысы, Луговой ауданы (қазіргі</w:t>
        <w:br/>
        <w:t>Рысқұлов), Бірлес ауылында туған. 1982 жылы Алғабас</w:t>
        <w:br/>
        <w:t>орта мектебін алтын медальмен бітірген ол Жамбыл</w:t>
        <w:br/>
        <w:t>гидромелиоративтік құрылыс институтына түсіп,</w:t>
        <w:br/>
        <w:t>“құрылысшы инженері” мамандығын алып шығады.</w:t>
        <w:br/>
        <w:t>Одан кейін әрқилы мекемелерде, кәсіпорындарда</w:t>
        <w:br/>
        <w:t>жұмыс жасайды. Заман талабын түйсінген соң өз</w:t>
        <w:br/>
        <w:t>білімін жалғастыруды ұйғарып, 2003 жылы Тұран</w:t>
        <w:br/>
        <w:t>университетіне түсіп, “заңгер” атағын алады. Мұнымен</w:t>
        <w:br/>
        <w:t>де тоқтамай Қайрат 2004 жылы технология құрылыс</w:t>
        <w:br/>
        <w:t>баға және сапаны басқару университетін бітіріп,</w:t>
        <w:br/>
        <w:t>“бағалаушы” мамандығын игеріпті. Бір өзі үш жоғарғы</w:t>
        <w:br/>
        <w:t>оқу орнын бітірген Қайрат Бисембаев мырза соншама</w:t>
        <w:br/>
        <w:t>неге білімге құштар болды екен? Өмір бойы ізденіп,</w:t>
        <w:br/>
        <w:t>білімін шыңдау ата-ана тағлымынан болар.</w:t>
        <w:br/>
        <w:t>Әрине, мына заман қай заман бағзы заман десек</w:t>
        <w:br/>
        <w:t>те, тәуелсіз Отанымыз Қазақстанға білімді де білікті,</w:t>
        <w:br/>
        <w:t>68</w:t>
        <w:br/>
        <w:t>ГҮЛЗАДАНЫҢ САРА ЖОЛЫ</w:t>
        <w:br/>
        <w:t>Мен ұзақ жыл баспасөз саласында жемісті еңбек</w:t>
        <w:br/>
        <w:t>еттім. Ата-бабамның кіндік қаны тамған киелі Қаратал</w:t>
      </w:r>
    </w:p>
    <w:p>
      <w:r>
        <w:t>жерінің суын ішіп, елінің дәмін таттым. Қасиетті</w:t>
        <w:br/>
        <w:t>өлкенің қатардағы адамдары мен бетке үстар</w:t>
        <w:br/>
        <w:t>ардақтыларының ортасында жүріп, қоян-қолтық</w:t>
        <w:br/>
        <w:t>араластым. Енді өткен өмірге көз салсам, бойымдағы</w:t>
        <w:br/>
        <w:t>талант қуатын сақтаған солардың бойындағы өзгелер</w:t>
        <w:br/>
        <w:t>елей бермейтін ізгі қасиеттері екен. Ойлап тұрсаңыз,</w:t>
        <w:br/>
        <w:t>ел мен жердің қадірін терең түсінуге ықпал жасайтын</w:t>
        <w:br/>
        <w:t>өз ортаң. Кейде тағдырынды бұрып жіберетін де</w:t>
        <w:br/>
        <w:t>адамгершілігі бар жандарғой. Олардың ауызына сөзді</w:t>
        <w:br/>
        <w:t>Алла салатын шығар деп ойлаймын.</w:t>
        <w:br/>
        <w:t>Бұл оқиға ауданды Роман Ухенович Ким басқарған</w:t>
        <w:br/>
        <w:t>жылдарда 1999 жылдың қазан айында болды. Жылдың</w:t>
        <w:br/>
        <w:t>аяқталуына екі ай қалғанда мені Романның сүйікті</w:t>
        <w:br/>
        <w:t>әпкесі Валентина Ин шақырып алды. Әкімнің сенімді</w:t>
        <w:br/>
        <w:t>серігі, кеңесшісі болып шарықтап тұрған шағы.</w:t>
        <w:br/>
        <w:t>Мәселені төтесінен қойды.</w:t>
        <w:br/>
        <w:t>- Жасыңыз зейнетке жетті. Енді қызметтен</w:t>
        <w:br/>
        <w:t>кетіңіз) біз Роман екеуміз солай деп шешім</w:t>
        <w:br/>
        <w:t>қабылдадық, - деді ұзақ жыл Қаратал ауданының</w:t>
        <w:br/>
        <w:t>идеологиялық жұмысын басқарған, үшінші хатшы</w:t>
        <w:br/>
        <w:t>болған тәжірибелі партия қызметкері. Кеңес түсында</w:t>
        <w:br/>
        <w:t>зейнетке .шыққандарға айрықша құрмет</w:t>
        <w:br/>
        <w:t>көрсетілетін еді. Салтанатты жиналыс ашылып,</w:t>
        <w:br/>
        <w:t>аудан басшысы алғыс хатын тапсырып, кілемін</w:t>
        <w:br/>
        <w:t>сыйлап, құрметпен демалысқа шығарып салатын. Ұзақ</w:t>
        <w:br/>
        <w:t>жыл қанаттас еңбек еткен «подругам» іштей менімен</w:t>
        <w:br/>
        <w:t>бақталас Валентина Васильевна сол қүрметті маған</w:t>
        <w:br/>
        <w:t>қимады. Басшылық атынан «Кетіңіз» деген ауыр сөз</w:t>
        <w:br/>
        <w:t>айтты, орысша «Уходите».</w:t>
        <w:br/>
        <w:t>Жылдың соңғы айлары кез-келген баспасөз үшін</w:t>
        <w:br/>
        <w:t>ауыр. Қаржы таусылатын шақ қой. Сондықтан</w:t>
        <w:br/>
        <w:t>баспахана директорына жалынып, несиеге газет</w:t>
        <w:br/>
        <w:t>басуды сүрап әлекке түсетінбіз. Сол жағдайды ойлап:</w:t>
        <w:br/>
        <w:t>- Газетті жаңа жылға шейін жеткізейін, - деп едім,</w:t>
        <w:br/>
        <w:t>Валентинам тас-талқан болды.</w:t>
        <w:br/>
        <w:t>71</w:t>
        <w:br/>
        <w:t>- Онда шаруаң болмасын. Қаржы табылмаса жауып</w:t>
        <w:br/>
        <w:t>тастаймыз газетіңді, - дегенде қаным басыма шапты.</w:t>
        <w:br/>
        <w:t>- Билікте отырып, табең көк тіреп отыр ғой.</w:t>
        <w:br/>
        <w:t>Маған жасаған қиянатың алдыңнан шықсын, - деп</w:t>
        <w:br/>
        <w:t>екеуміз қатты сөзге келістік.</w:t>
        <w:br/>
        <w:t>Дауысымыз жер жарып жатты. Дәлізге шықтым да:</w:t>
        <w:br/>
        <w:t>«Жаратқан ием, өзгерте алмайтын жазмышқа</w:t>
        <w:br/>
        <w:t>шыдауға көмектес, төзе алмайтын жағдайды</w:t>
        <w:br/>
        <w:t>өзгертуге жәрдемдес» деп Тәңірге сиынып, аудандық</w:t>
        <w:br/>
        <w:t>экономика бөлімінің бастығы болып қызмет жасайтын</w:t>
        <w:br/>
        <w:t>Гүлзада Көбесқызы Естібаеваның бөлмесіне</w:t>
        <w:br/>
        <w:t>ендім. Жылап жібердім. Мән-жайды айттым.</w:t>
        <w:br/>
        <w:t>- Оқасы жоқ, - деді Гүлзада сіңлім. - Алла басын</w:t>
        <w:br/>
        <w:t>кемітпеген адамды адам кеміте алмайды. Қаламың</w:t>
        <w:br/>
        <w:t>қалады ғой серік болып.</w:t>
      </w:r>
    </w:p>
    <w:p>
      <w:r>
        <w:t>-Қамықпа, - деп жанашырлық танытты. Қызметтен</w:t>
        <w:br/>
        <w:t>түскендерге жұрттың көңілі суып қоя беретін кез ғой.</w:t>
        <w:br/>
        <w:t>Оның көңілі маған суымады. Қайта болашаққа бағыт</w:t>
        <w:br/>
        <w:t>сілтеді. Айтқаны айдай келіп, мен «Қаратал жаршысы»</w:t>
        <w:br/>
        <w:t>аттыжекеменшік газет шығарып алдым. Құрылтайшым</w:t>
        <w:br/>
        <w:t>Ескендір Амангелдіұлы Хабаров еді. Солгазетке кеңсе</w:t>
        <w:br/>
        <w:t>қажет болғанда Гүлзада Көбесқызына тағы бардым.</w:t>
        <w:br/>
        <w:t>- Жылжымайтын мүлік әкімнің келісімімен</w:t>
        <w:br/>
        <w:t>аукционға түседі. Роман Ухеновичке барыңыз,</w:t>
        <w:br/>
        <w:t>жаман адам емес, - дегенде басымды шайқап</w:t>
        <w:br/>
        <w:t>едім.</w:t>
        <w:br/>
        <w:t>- Қырсықтаңбаңыз апай. Өзіңізді-өзіңіз жеңе</w:t>
        <w:br/>
        <w:t>біліңіз. Үй-ішіңіз түгел жұмыссыз ғой, - деп</w:t>
        <w:br/>
        <w:t>отбасымның тағдырына бей-жай қарай алмайтынын</w:t>
        <w:br/>
        <w:t>байқатты.</w:t>
        <w:br/>
        <w:t>Гүлзада Көбесқызының қамшылауымен, екі ай ғана</w:t>
        <w:br/>
        <w:t>- жаңа 2000 жылға шейін жұмыс істеуге мүмкіндік</w:t>
        <w:br/>
        <w:t>бермей, күдіктеніг, қаржылық тексеру ұйымдастырып,</w:t>
        <w:br/>
        <w:t>ақша төлеген оқырмандарды қорлап, Валентина Иннің</w:t>
        <w:br/>
        <w:t>ықпалына түсіп, газетті жаңа жылға шейін жауып</w:t>
        <w:br/>
        <w:t>тастағаны үшін жек көрген Роман Кимге амалсыз</w:t>
        <w:br/>
        <w:t>жүгіндім. Обалы не, құрақ ұшып қарсы алды. Солкезде</w:t>
        <w:br/>
        <w:t>қала әкімі болып жүрген Балкен Ордалықызы</w:t>
        <w:br/>
        <w:t>Байкенженованы шақырды. Айналайын Балкен де бос</w:t>
        <w:br/>
        <w:t>72</w:t>
        <w:br/>
        <w:t>ДЕПУТАТТЫҢ АСҚАРАЛЫ АСУЫ</w:t>
        <w:br/>
        <w:t>«Біз жараттық мынау ғажап ғасырды»</w:t>
        <w:br/>
        <w:t>Тарихы оның біздерменен ашылды.</w:t>
        <w:br/>
        <w:t>Біздің мынау қолтаңбамыз басулы,</w:t>
        <w:br/>
        <w:t>Құрметтеңдер жиырмасыншы ғасырды! - деп</w:t>
        <w:br/>
        <w:t>М.Мақатаев айтқандай, Тұрсын Молдағалымұлы</w:t>
        <w:br/>
        <w:t>Оспанов та сол жиырмасыншы ғасырдың ортасында</w:t>
        <w:br/>
        <w:t>Елтай ауылы, Қараталауданы, Алматы облысы</w:t>
        <w:br/>
        <w:t>жұмысшы шаруа отбасында дүниеге келді. Әкесі</w:t>
        <w:br/>
        <w:t>Оспанов Молдағалым соғыс, еңбек ардагері, момын</w:t>
        <w:br/>
        <w:t>адам болатын. Анасы Күлжан колхозда жұмыс жасап,</w:t>
        <w:br/>
        <w:t>кейіннен зейнетке шықты.</w:t>
        <w:br/>
        <w:t>Мектепті бітірген соң Жамбыл атындағы</w:t>
        <w:br/>
        <w:t>гидромелиоративтік құрылыс институтына түсіп, оны</w:t>
        <w:br/>
        <w:t>1972жылы ойдағыдай бітіріп, Талдықорғандағы ПМК-</w:t>
        <w:br/>
        <w:t>47 мекемесінен еңбек жолын .шебер болып бастады.</w:t>
        <w:br/>
        <w:t>1974 жылы Облыстық су шаруашылығы басқармасының</w:t>
        <w:br/>
        <w:t>бастығы Сарбалин Советқан Сарбалинұлының</w:t>
        <w:br/>
        <w:t>бұйрығымен туып өскен, Қаратал ауданына</w:t>
        <w:br/>
        <w:t>жаңадан құрылған ПМК-ҮЗ мекемесіне прораб</w:t>
        <w:br/>
        <w:t>болып ауысады. Киелі әулиелер мекені Қаратал күндіз</w:t>
        <w:br/>
        <w:t>күміс түнде алтын Жетісу өзенінің бірі саналатын сулы</w:t>
        <w:br/>
        <w:t>Қаратал өзенінің бойында ауылшаруашылық</w:t>
        <w:br/>
        <w:t>егіндігінің көлемін ұлғайтуға, су шаруашылығының</w:t>
        <w:br/>
        <w:t>жүйелерін күрделі және ағымды жөндеу, жаңадан</w:t>
      </w:r>
    </w:p>
    <w:p>
      <w:r>
        <w:t>каналдармен қашыртқы жүйелерін салып, оны іске</w:t>
        <w:br/>
        <w:t>қосуға білімі мен қажыр қайратын жұмсап, су</w:t>
        <w:br/>
        <w:t>шаруашылығының өсіп өркендеуіне күш салды. Соның</w:t>
        <w:br/>
        <w:t>арқасында ПМК-73 бас инженері бастығы, Каратал сү</w:t>
        <w:br/>
        <w:t>басқармасының бас инженері, бастығы міндеттерін</w:t>
        <w:br/>
        <w:t>атқарды.</w:t>
        <w:br/>
        <w:t>Үкіметтің ірі күріш өсіретін шаруашылықтарды кұру</w:t>
        <w:br/>
        <w:t>шешіміне орай тұнғыш Қаратал өңірінде 1930 жылы</w:t>
        <w:br/>
        <w:t>инженер Деминің басшылығымен арнайы зерттеу тобы</w:t>
        <w:br/>
        <w:t>құрылып, өлкеде жұмыс жүргізіле бастады. Осы жылы</w:t>
        <w:br/>
        <w:t>Каратал Бас бөгеті құрылысы да басталады.. Бұл</w:t>
        <w:br/>
        <w:t>жұмысты Курасов басқарады. Оның бас инженері</w:t>
        <w:br/>
        <w:t>Соловьев болды. 1932 жылы құрылыс тоқтатылып, 1936</w:t>
        <w:br/>
        <w:t>82</w:t>
        <w:br/>
        <w:t>сұхбат жазыңыз, - дептапсырма берді. Әлектр жарығы</w:t>
        <w:br/>
        <w:t>жоқ, зейнетақы да, еңбек ақы да берілмейтін,</w:t>
        <w:br/>
        <w:t>кедейшілікке ұшырағандардың ұрпақ жей бастаған</w:t>
        <w:br/>
        <w:t>шақ еді. Орыстар, немістер жаппай тарихи отанына</w:t>
        <w:br/>
        <w:t>қоныс аудара бастаған кез... Көзбен көргенді көңілге</w:t>
        <w:br/>
        <w:t>түйіп жүрсең де әкім болып сөйлеп көр, кәне.</w:t>
        <w:br/>
        <w:t>- Жазайын, - дедім Мақсат ініме. - Сонымен</w:t>
        <w:br/>
        <w:t>қоштасалық...</w:t>
        <w:br/>
        <w:t>- Неге? - дептөбесінен жай түскендей болды ол.</w:t>
        <w:br/>
        <w:t>- Еңбек демалысынан кейін жұмысқа шықпаймын.</w:t>
        <w:br/>
        <w:t>Бастығым өтінішіме қол қойды, - дегенімде Мақсат</w:t>
        <w:br/>
        <w:t>Нұрқасымұлы:</w:t>
        <w:br/>
        <w:t>- Оны Құдай біледі, - деді ойланып.</w:t>
        <w:br/>
        <w:t>Бір беттік көлдей мақала жазып, әкім Керімтай</w:t>
        <w:br/>
        <w:t>Әбдірахмановқа тапсырдым. Оны Мақсат, Рақымжан</w:t>
        <w:br/>
        <w:t>Мұраділұлы оқып шығып, қуаттап, бір сөзін де</w:t>
        <w:br/>
        <w:t>өзгертпеді. Газетке қайтадан жариялауға асықпады</w:t>
        <w:br/>
        <w:t>да. Бір күні мені әкім қабылдап, бас редактор</w:t>
        <w:br/>
        <w:t>қызметіне тағайындағысы келетінінхабарлады. Мақсат</w:t>
        <w:br/>
        <w:t>Рақымбаевты шақырды да:</w:t>
        <w:br/>
        <w:t>- Мәкенапайды мен бас редакторға лайықты деп</w:t>
        <w:br/>
        <w:t>санаймын. Бірақ жұрттың пікірі әрқилы екен.</w:t>
        <w:br/>
        <w:t>Кейбіреулер «Арызқой» деп те жатыр, - дегенде қатт</w:t>
        <w:br/>
        <w:t>ы шошындым. Қапелімде аузыма сөз де түспей қалды.</w:t>
        <w:br/>
        <w:t>- Бұл жала, - деді Мақсат Нұрқасымұлы. - Мен</w:t>
        <w:br/>
        <w:t>бұл кісіні ұзақ жылдан бері өте жақсы білемін. Біреудің</w:t>
        <w:br/>
        <w:t>үстінен бір жал шағым жазған емес. Айтарын қорықпай</w:t>
        <w:br/>
        <w:t>ашық айта алады, - дегенде кеудемнен зіл батпан ауыр</w:t>
        <w:br/>
        <w:t>тастүскендей болды. Бірауыз сөзбен Мақсат інім мені</w:t>
        <w:br/>
        <w:t>жаладан арашалап алды.да тағдырыма бетбұрыс</w:t>
        <w:br/>
        <w:t>жасады. Керімтай Таңатарұлының сеніміне ие болған</w:t>
        <w:br/>
        <w:t>мен қайтадан бас редактор болып шыға келдім. 1996</w:t>
        <w:br/>
        <w:t>жылдың 31-қаңтарында ауданның атқару комитетінің</w:t>
        <w:br/>
        <w:t>төрағасы Керімтай Таңатарұлы газеттің бар</w:t>
        <w:br/>
        <w:t>жауагкершілігін өзінің бірінші орынбасары Рақымбаев</w:t>
        <w:br/>
        <w:t>76</w:t>
      </w:r>
    </w:p>
    <w:p>
      <w:r>
        <w:t>сан-қырлы қабілетті жас қазақтар керек қой. Соны</w:t>
        <w:br/>
        <w:t>түйсінген Қайрат Әшірәліұлы білімнің сан-саласын</w:t>
        <w:br/>
        <w:t>игеріп, өз Отанының ірге тасын бекітіп, көк туын</w:t>
        <w:br/>
        <w:t>көтеріп, өркениетті ел қатарына қосуға үлескер</w:t>
        <w:br/>
        <w:t>болғысы келген шығар. Шіркін-ай, барша қазақ</w:t>
        <w:br/>
        <w:t>жігіттері осындай мақсат қойса ғой алдарына.</w:t>
        <w:br/>
        <w:t>1987 жылдан бастап әрқилы еңбек саласында жәй</w:t>
        <w:br/>
        <w:t>жұмысшыдан бастап бас маман және директор сияқты</w:t>
        <w:br/>
        <w:t>басшылық қызметтерде шыңдалып, еңбекті</w:t>
        <w:br/>
        <w:t>ұйымдастыру бағытында молтәжірибе жинақтаған, әрі</w:t>
        <w:br/>
        <w:t>адамдармен ортақ тіл таба білетін, жұрттың жүрегіне</w:t>
        <w:br/>
        <w:t>жол сала алатын Қайрат Бисембаев мырза Қаратал</w:t>
        <w:br/>
        <w:t>ауданының әкімінің орынбасары қызметіне ішкі</w:t>
        <w:br/>
        <w:t>дайындықпен, мол еңбек тәжірибесімен, терең</w:t>
        <w:br/>
        <w:t>біліммен сақадай сайланып келген сияқты. Аудан</w:t>
        <w:br/>
        <w:t>басқару да оңай емес. Сан-салалы өндіріс саласы,</w:t>
        <w:br/>
        <w:t>алуан түрлі шаруашылық бар. Қайрат Әшірәліұлына</w:t>
        <w:br/>
        <w:t>ең ауыр мәіндеттер жүктелген екен. Ол - архитектура,</w:t>
        <w:br/>
        <w:t>құрылыс, коммуналдық тұрғын үй құрылыс</w:t>
        <w:br/>
        <w:t>шаруашылығы, электрмен жабдықтау, байланыс, білім</w:t>
        <w:br/>
        <w:t>беру саласы, денсаулық және мәдениет салаларын</w:t>
        <w:br/>
        <w:t>басқарады және ономастикалық комиссияның</w:t>
        <w:br/>
        <w:t>тәрағасы. Мұның бәрін бір уыста ұстау мүмкін бе?</w:t>
        <w:br/>
        <w:t>Қайрат Әшірәліұлы Қазақстан архитекторлар</w:t>
        <w:br/>
        <w:t>одағының мүшесі, “Қазақстан Конституциясына - 10</w:t>
        <w:br/>
        <w:t>жыл”, Алматы облысының құрмет грамотасымен</w:t>
        <w:br/>
        <w:t>наградталған. Ауданда қызмет жасаған алғашқы бір</w:t>
        <w:br/>
        <w:t>жарым жыл ішінде тоғыз ауылдың алты мектептің</w:t>
        <w:br/>
        <w:t>тарихи атауын қайтарды.</w:t>
        <w:br/>
        <w:t>Қат-қат шаруа, әмірдің қарбалас сәттері басқаға</w:t>
        <w:br/>
        <w:t>мойын бұрғыза ма деп ойлаймыз-ау. Қайрат өз</w:t>
        <w:br/>
        <w:t>бойындағы өнерін де өрістетеді. Сонымен қоймай,</w:t>
        <w:br/>
        <w:t>сахнада ән салып, өлең шығарып, тіпті “Әкені аңсау”</w:t>
        <w:br/>
        <w:t>әніне клип түсірді. Ол “Жетісу” теледидар арнасынан</w:t>
        <w:br/>
        <w:t>жиі-жиі көрсетіледі. Бала тәрбиесіне де айрықша</w:t>
        <w:br/>
        <w:t>көңіл бөлетін әке олардың тума қабілетін дамытуға</w:t>
        <w:br/>
        <w:t>жағдай туғызған. Тұңғышы Әйгерім Қайратқызы 2008</w:t>
        <w:br/>
        <w:t>жылы “Жетісу жұлдыздары" байқауында бас бәйге,</w:t>
        <w:br/>
        <w:t>“Қаратал аруы” байқауында бас жүлде, “Жетісу</w:t>
        <w:br/>
        <w:t>69</w:t>
        <w:br/>
        <w:t>жұғымды, әрі жанашыр, қиындықта қолұшын бере</w:t>
        <w:br/>
        <w:t>алатын, тірек-таянышта бола алатын Бақыт Смайылов</w:t>
        <w:br/>
        <w:t>Үкімет тарапынан да, облыс, аудан басшыларынан</w:t>
        <w:br/>
        <w:t>көптеген марапаттарға ие болды. Бола береді де.</w:t>
        <w:br/>
        <w:t>Оның ел қалаулысы екеніне мынадай айғақтар куә</w:t>
        <w:br/>
        <w:t>болады.</w:t>
        <w:br/>
        <w:t>Облыстық мәслихаттың екі шақырылымына депутат</w:t>
        <w:br/>
        <w:t>болып сайланған. 2003 жылдың желтоқсан айынан</w:t>
        <w:br/>
        <w:t>бастап Қаратал ауданының мәслихат депутаты. 1999</w:t>
        <w:br/>
        <w:t>жылы Қазақстан Республикасының Президенті Н.Ә.</w:t>
        <w:br/>
        <w:t>Назарбаевтың Жарлығымен «Құрмет» орденімен, 2001</w:t>
      </w:r>
    </w:p>
    <w:p>
      <w:r>
        <w:t>жылы президенттің «Алғыс Хатымен» марапатталды.</w:t>
        <w:br/>
        <w:t>Қаратал ауданының «Құрметті азаматы». Тұңғыш</w:t>
        <w:br/>
        <w:t>меценат.</w:t>
        <w:br/>
        <w:t>Мен бұл шағын мақаланы қуанышты оқиғамен</w:t>
        <w:br/>
        <w:t>аяқтағанды жен көрдім. 2005 жылы жаз айында</w:t>
        <w:br/>
        <w:t>Қараталда бір күнде екі қуанышты оқиға болды. Аудан</w:t>
        <w:br/>
        <w:t>орталығы Үштөбе қаласындағы мешіттің шеткері</w:t>
        <w:br/>
        <w:t>жаққа орналасқаны мұсылман қауымына қиындық</w:t>
        <w:br/>
        <w:t>тудыратын. Соны ескерген бес кәсіпкер жігіттер -</w:t>
        <w:br/>
        <w:t>С. Бескемпіров, Б. Байтаев, А. Пұсырманов, Қ.</w:t>
        <w:br/>
        <w:t>Башенов, А. Қазанғаповтар өз қаражаттарына қала</w:t>
        <w:br/>
        <w:t>ортасынан жаңа мешіт тұрғызды. Оның пайдалануға</w:t>
        <w:br/>
        <w:t>берілгені мұсылман қауымының қуанышты мерекесіне</w:t>
        <w:br/>
        <w:t>айналған еді.</w:t>
        <w:br/>
        <w:t>Дәл сол күні Сарыбұлақ ауылында да Үштөбе-</w:t>
        <w:br/>
        <w:t>Талдықорған күре жолының жиегінде Өтеген батырдың</w:t>
        <w:br/>
        <w:t>рухына арналған Алланың жердегі үйі - Жаңа мешіт</w:t>
        <w:br/>
        <w:t>пайдалануға берілді. Оны Бақыт Смайыловтар әулеті</w:t>
        <w:br/>
        <w:t>өз қаражаттарына тұрғызып, халық игілігіне ұсынды.</w:t>
        <w:br/>
        <w:t>ізгілікті іске оның інілері Жеңіс, Сейсенғали, Ақан,</w:t>
        <w:br/>
        <w:t>Дүйсен мол үлестерін қосты. Алтын айшықты, көк</w:t>
        <w:br/>
        <w:t>күмбезді, ішкі бөлмелері сәнді етіп әрлендірілген ақ</w:t>
        <w:br/>
        <w:t>мешіт шағын ауылдың ажарын ғана ашқан жоқ,</w:t>
        <w:br/>
        <w:t>адамдар жүрегіне ізгілік нұрын, имандылықты да</w:t>
        <w:br/>
        <w:t>сеуіп тұр. Молданың азан шақырған дауысы кер</w:t>
        <w:br/>
        <w:t>жолдың үстінде жолаушылап бара жатқандарға да</w:t>
        <w:br/>
        <w:t>естіліп тұрады. Ал түнде ақ мешіттің шырағы аппақ</w:t>
        <w:br/>
        <w:t>жұлдызға айналып аспанмен тілдескендей...</w:t>
        <w:br/>
        <w:t>Бақыт жұлдызы дейді оны жұрт.</w:t>
        <w:br/>
        <w:t>81</w:t>
        <w:br/>
        <w:t>бола білді.</w:t>
        <w:br/>
        <w:t>Саланың материалдық-техникалық базасының да</w:t>
        <w:br/>
        <w:t>жылдан жылға нығаюына күш салды. Тек соңғы 4</w:t>
        <w:br/>
        <w:t>жылдың ішінде меншіктің барлық түріндегі</w:t>
        <w:br/>
        <w:t>шаруашылық құрылымдарының машина-трактор</w:t>
        <w:br/>
        <w:t>парктерін жаңартуға аудан көлемінде мол қаржы</w:t>
        <w:br/>
        <w:t>бағытталады. Мұның ішінде несие қаржысы мен</w:t>
        <w:br/>
        <w:t>лизингке тапсырылға ауыл шаруашылығы</w:t>
        <w:br/>
        <w:t>техникаларының құны бар. Сөйтіп саланың техникалық</w:t>
        <w:br/>
        <w:t>қуатын едәуір нығайтуға себепші болды. Өзі істеген,</w:t>
        <w:br/>
        <w:t>1995 жылдан 2005 жылдың ішінде бір комбайнға</w:t>
        <w:br/>
        <w:t>түсетін жүктеме 200 гектардан 500 гектарға дейін</w:t>
        <w:br/>
        <w:t>жоғарылады. Ал осыдан он жыл бұрын әр комбайнға</w:t>
        <w:br/>
        <w:t>түсетін жүктеме 200 гектардың үстінде болатын.</w:t>
        <w:br/>
        <w:t>Міне, осыңдай ұйымдастыру жұмыстары мен көмек-</w:t>
        <w:br/>
        <w:t>қолдау нәтижесінің арқасында аудан</w:t>
        <w:br/>
        <w:t>ауылшаруашылығының өнімді жұмыс істеуінің</w:t>
        <w:br/>
        <w:t>көрсеткіштері артады. Нұкең ауылшаруашылығын</w:t>
        <w:br/>
        <w:t>дамытуға қосқан үлесін мақтан етеді.</w:t>
        <w:br/>
        <w:t>98</w:t>
      </w:r>
    </w:p>
    <w:p>
      <w:r>
        <w:t>«Главриссовхозстрой» мекемесін басқарған, кейіннен</w:t>
        <w:br/>
        <w:t>Үкімет басшысының орынбасары болған, еңбек Ері</w:t>
        <w:br/>
        <w:t>Эрик Христофорович Гукасов. Осы азаматтардың әр</w:t>
        <w:br/>
        <w:t>қайсысы мелиорация жұмысын жолға қою, ауыл</w:t>
        <w:br/>
        <w:t>шаруашылығының барлық саласын дамыту ісіне</w:t>
        <w:br/>
        <w:t>өздерінің орасан зор үлестерін қосты.</w:t>
        <w:br/>
        <w:t>Бүгінгі таңда ол мемлекеттік коммуналдық су</w:t>
        <w:br/>
        <w:t>шаруашылығы «Қараталирригация» мекемесінде 1998</w:t>
        <w:br/>
        <w:t>жылдан бері директор болып қызмет атқарады. 1999</w:t>
        <w:br/>
        <w:t>жылдан бері үш мәрте облыстық мәслихаттың</w:t>
        <w:br/>
        <w:t>депуттаттығына сайланды. Осы жылдары мемлекеттік</w:t>
        <w:br/>
        <w:t>үш медәлімен: Тәуелсіздіктің 10 жылдығы,</w:t>
        <w:br/>
        <w:t>Конституцияның 10 жылдығы, Парламенттің 10</w:t>
        <w:br/>
        <w:t>жылдығы медальдерімен марапатталды. Бірнеше</w:t>
        <w:br/>
        <w:t>мәрте облыс бойынша су шаруашылық мекемелері</w:t>
        <w:br/>
        <w:t>ішінде ол басқарған ұжым бірінші орынға ие болды.</w:t>
        <w:br/>
        <w:t>Облыстың, ауданның Алғыс хаттарының иегері атанған.</w:t>
        <w:br/>
        <w:t>Оспановтар отбасында жұбайы Бақтылы екеуі: бір</w:t>
        <w:br/>
        <w:t>ұл, бір қызтәрбиелепвөсірді. Әнелі - Алматы қаласында</w:t>
        <w:br/>
        <w:t>дәрігер. Ұлы Назым - заңгер, келіні Жанар салық</w:t>
        <w:br/>
        <w:t>комитетінде еңбек етеді. Немересі Әмір - атасы мен</w:t>
        <w:br/>
        <w:t>апасының еркесі.</w:t>
        <w:br/>
        <w:t>Депутат Түкең - бақытты жанұяның отағасы.</w:t>
        <w:br/>
        <w:t>87</w:t>
        <w:br/>
        <w:t>АЛҒА ЖЕТЕЛЕГЕН АРМАН</w:t>
        <w:br/>
        <w:t>Кешегі аңғал да елгезек, жақсы мен жаманның</w:t>
        <w:br/>
        <w:t>айырмасы бір-ақ тұтам деп жүрген әке мен ана</w:t>
        <w:br/>
        <w:t>жылуынан ерте қол үзіп, өмірдің ашы кермегін татып</w:t>
        <w:br/>
        <w:t>өссе де еш мойымаған қара торы бала бүгінде</w:t>
        <w:br/>
        <w:t>асқаралы алпыстың шыңына жетіп отыр. Өмірге шыр</w:t>
        <w:br/>
        <w:t>етіп келгенде пешенеңе не жазса, соны көресің деген</w:t>
        <w:br/>
        <w:t>ғой. Ата-ана мейірімінен ерте қол үзсе де әкесі</w:t>
        <w:br/>
        <w:t>Алтынбайдың ағасының арқасында ол жетімдіктің</w:t>
        <w:br/>
        <w:t>желін сезінген жоқ. «Тумаса да туған баласындай</w:t>
        <w:br/>
        <w:t>көрген ағам мен жеңгем әке мен шешенің орынын</w:t>
        <w:br/>
        <w:t>басты», -дейді бізбен әңмесінде ағамыз. Алты асуды</w:t>
        <w:br/>
        <w:t>асқан Айтжан аға отбасының тірегі болса, жары Лиза</w:t>
        <w:br/>
        <w:t>Тінәлиевтер шаңырағының жүрегі болып, бүгінде үш</w:t>
        <w:br/>
        <w:t>баланы тәрбиелеп өсіріп, немерелердің шаттық үніне</w:t>
        <w:br/>
        <w:t>тояттай алмай, айрандай ұйыған шағын ғана</w:t>
        <w:br/>
        <w:t>мемлекетте ғұмыр кешіп келеді. «Бұл жасқа жетпей</w:t>
        <w:br/>
        <w:t>кеткендер қаншама. Мен өзімді шын бақытты</w:t>
        <w:br/>
        <w:t>сезінемін. Аллаға мың шүкіршілік өтемін», - деген-ді</w:t>
        <w:br/>
        <w:t>ағамыз.</w:t>
        <w:br/>
        <w:t>Иә, кешегі бала бүгін міне ақыл айтатын қариялық</w:t>
        <w:br/>
        <w:t>жасқа да жетіп отыр. Мерейтой қарсаңында Айтжан</w:t>
        <w:br/>
        <w:t>Алтынбайұлы ТІНӘЛИЕВПЕН сұхбаттасудың сәті</w:t>
        <w:br/>
        <w:t>түскен болатын.</w:t>
        <w:br/>
        <w:t>«АҒАСЫ БАРДЫҢ, ЖАҒАСЫ БАР»</w:t>
        <w:br/>
        <w:t>дейді апайы Сәуле</w:t>
        <w:br/>
        <w:t>«Айтжан аға бала кезден пысық әрі зерек болып</w:t>
      </w:r>
    </w:p>
    <w:p>
      <w:r>
        <w:t>өсті. Мінезі де біртоға. Біреуге қиянат жасаған, өтірік</w:t>
        <w:br/>
        <w:t>сөйлеген, өз ісіне жауапсыздық танытатын жандарды</w:t>
        <w:br/>
        <w:t>жаны сүймейтін. Бала кезден күні бүгінге дейін</w:t>
        <w:br/>
        <w:t>артынан ерген іні-қарындастарына қамқоршы болып</w:t>
        <w:br/>
        <w:t>келеді. Мектепті де өте жақсы оқыды. Анамыздың өзі</w:t>
        <w:br/>
        <w:t>Айтжанды ерекше жақсы көріп, оның болашағынан</w:t>
        <w:br/>
        <w:t>үлкен үміт күтетін. Айтжанның арқасында ата-</w:t>
        <w:br/>
        <w:t>анамызды бүкіл мұғалімдер қауымы ерекше</w:t>
        <w:br/>
        <w:t>88</w:t>
        <w:br/>
        <w:t>ДОСАЕВТЫҢ СЕНІМІ</w:t>
        <w:br/>
        <w:t>Өмір ғой деп кете бардың қоштасып,</w:t>
        <w:br/>
        <w:t>«Апа-іні» боп кетіп едік достасып,</w:t>
        <w:br/>
        <w:t>Тағыңды алды, бағыңа тіс батпайды,</w:t>
        <w:br/>
        <w:t>Алмас қылыш қап түбінде жатпайды.</w:t>
        <w:br/>
        <w:t>Бұл өлеңді мен 2005 жылдың күз айында жазған</w:t>
        <w:br/>
        <w:t>едім. Сол кездегі аудан әкімі Досаев Әскербекұлы</w:t>
        <w:br/>
        <w:t>Қайрат Талдықорған қаласына жауапты қызметке</w:t>
        <w:br/>
        <w:t>ауысқан болатын. Өлкемізді басқарған аз уақыттың</w:t>
        <w:br/>
        <w:t>ішінде жас азамат біршама жұмыстар атқарып үлгерді.</w:t>
        <w:br/>
        <w:t>Ескелді ауылынан Қызылжарға шейін халықты</w:t>
        <w:br/>
        <w:t>жұмылдырып, тасжолды жөндетті. Елтай ауылына</w:t>
        <w:br/>
        <w:t>баратын каналға дамба жасалды. Алмалы ауылында</w:t>
        <w:br/>
        <w:t>жаңа аурухана ашылды. Үштөбе қаласында теміржол</w:t>
        <w:br/>
        <w:t>техникумын ашпақ болып, талпыныс жасап еді,</w:t>
        <w:br/>
        <w:t>үлгермеді.</w:t>
        <w:br/>
        <w:t>Қараталда айшықты із қалдырған Қайрат</w:t>
        <w:br/>
        <w:t>Әскербекұлы Жамбыл облысы, Шу ауданы, Шоқпар</w:t>
        <w:br/>
        <w:t>ауылында 1965 жылы 26 шілдеде туылыпты. 1987 жылы</w:t>
        <w:br/>
        <w:t>СХИ-ді бітіріп, инженер-механик мамандығын алып</w:t>
        <w:br/>
        <w:t>шығады. Содан кейін Алматы мемлекеттік</w:t>
        <w:br/>
        <w:t>университетін бітіріп, экономист мамандығынигерген.</w:t>
        <w:br/>
        <w:t>Еңбек жолы 1996 басталған Қайрат Әскербекұлы біраз</w:t>
        <w:br/>
        <w:t>жылдар төтенше жағдайлар агенттігінде жұмыс жасап,</w:t>
        <w:br/>
        <w:t>2002 жылы Талдықорған қалалық әкімінің бірінші</w:t>
        <w:br/>
        <w:t>орынбасары, ал 2004 жылы Қаратал ауданына әкім</w:t>
        <w:br/>
        <w:t>болып тағайындалады.</w:t>
        <w:br/>
        <w:t>Қайрат ініммен қимай қоштасып, өлең арнауымның</w:t>
        <w:br/>
        <w:t>да құпия сыры бар:</w:t>
        <w:br/>
        <w:t>Бірде тәңертең «Қаратал» газетінің тағдырына</w:t>
        <w:br/>
        <w:t>араша түспек болып, жас әкімнің қабылдауына</w:t>
        <w:br/>
        <w:t>жазылдым. Дүйсенбі күні газетті жабу жөнінде</w:t>
        <w:br/>
        <w:t>шешімге қол қойылмақ екен. 1932 жылдан бері</w:t>
        <w:br/>
        <w:t>халыққа серіктес болып шығып келе жатқан газет</w:t>
        <w:br/>
        <w:t>Қазақстан Ақпарат министрлігінде тіркелген. Оның</w:t>
        <w:br/>
        <w:t>құрылтайшысы - аудан әкімі еді. 40 минуттай</w:t>
        <w:br/>
        <w:t>102</w:t>
      </w:r>
    </w:p>
    <w:p>
      <w:r>
        <w:t>егіннен мол өнім алуға, аудан экономикасын көтеруге</w:t>
        <w:br/>
        <w:t>барлық күш-жігерін салып, сынақты жылдардаң</w:t>
        <w:br/>
        <w:t>сүрінбей аман өтіпті.</w:t>
        <w:br/>
        <w:t>2002-2005 жылдары Республикалық бюджеттен</w:t>
        <w:br/>
        <w:t>ауданға 262 млн. теңге бөлініп ауданының 15-20 жыл</w:t>
        <w:br/>
        <w:t>тазаланбаған магистральдық жүйелерді қалпына</w:t>
        <w:br/>
        <w:t>келтіріп аудан экономикасының өсуіне үлкен үлес</w:t>
        <w:br/>
        <w:t>қосылды. Бұл қаражаттың бөлінуіне сол кездердегі</w:t>
        <w:br/>
        <w:t>Үкімет басшысы өзіміздің жерлесіміз Қасымжомарт</w:t>
        <w:br/>
        <w:t>Тоқаев бауырымыздың еңбегі зор екен. Оның</w:t>
        <w:br/>
        <w:t>сыртында сол кездердегі мәжіліс депутаты Болат</w:t>
        <w:br/>
        <w:t>Такенов ініміз де Түкеңді жеңінен жетелеп Министрлер</w:t>
        <w:br/>
        <w:t>кабинеттерінің есігін аштырыпты. Соның нәтижесінде</w:t>
        <w:br/>
        <w:t>ауданға инвестиция келіп, су шаруашылығының</w:t>
        <w:br/>
        <w:t>жағдайын біраз көтеріп тастайды. Бұл ауданға су</w:t>
        <w:br/>
        <w:t>шаруашылығына бөлінген алғашқы инвестиция еді,</w:t>
        <w:br/>
        <w:t>тәуелсіздігімізді алған жылдардағы. Соңынан 2007</w:t>
        <w:br/>
        <w:t>жылы Республика бюджетінен су жүйелелерін</w:t>
        <w:br/>
        <w:t>тазалауға 70 млн. теңге бөлініп, сол жылы игеріледі.</w:t>
        <w:br/>
        <w:t>2008 жылға 60 млн. теңге Республика бюджетінен</w:t>
        <w:br/>
        <w:t>бөлініп отырса, 28 млн. теңге Облыс бюджетінен</w:t>
        <w:br/>
        <w:t>бөлінді. Әр бейнеттің бір зейнеті болады демекші</w:t>
        <w:br/>
        <w:t>ұжымының әл-аухаттары көтеріліп, тұрмыс</w:t>
        <w:br/>
        <w:t>жағдайлары жақсарды. Мамандардың тапшылығына</w:t>
        <w:br/>
        <w:t>байланысты мекеме өз қаржысына көп балалы</w:t>
        <w:br/>
        <w:t>отбасынан жоғарғы оқу орнына жастарды оқуға</w:t>
        <w:br/>
        <w:t>жіберіп, бүгінгітаңда төрт азамат Ауыл шаруашылығы</w:t>
        <w:br/>
        <w:t>академиясында су мамандығын алу үшін оқып жатыр</w:t>
        <w:br/>
        <w:t>екен. Биыл екі жас маман келіп қатарын толықтырмақ.</w:t>
        <w:br/>
        <w:t>Анадан адам болып туу бір басқа, ал өмірде адам</w:t>
        <w:br/>
        <w:t>болып қалыптасу бір басқа. Соңғысы өзіне</w:t>
        <w:br/>
        <w:t>байланысты. Мәңгілік өмір жоқ, бақилық өмір ғана</w:t>
        <w:br/>
        <w:t>мәңгілік. Фани өмір қысқа әрі уақытша. Сол қамшының</w:t>
        <w:br/>
        <w:t>сабындай қысқа өмірде кімнің кім екені танылады,</w:t>
        <w:br/>
        <w:t>әмірдің мәні де осы. Бұл өмірден кім болып қандай</w:t>
        <w:br/>
        <w:t>болып өткенің.</w:t>
        <w:br/>
        <w:t>- Менің бұл өмірде адам болып қалыптасуыма</w:t>
        <w:br/>
        <w:t>әсерлерін тигізген, ізгі ниетті ағаларым Коқонбеков</w:t>
        <w:br/>
        <w:t>Тұрсынбек, Қақабаев Еренғали, Чудабаев Досай,</w:t>
        <w:br/>
        <w:t>84</w:t>
        <w:br/>
        <w:t>АДАМ НЕГІЗІ БАЛА КЕЗДЕН ҚАЛАНАДЫ,</w:t>
        <w:br/>
        <w:t>немесе Айтжан ағаның балдәурен шағына</w:t>
        <w:br/>
        <w:t>саяхат</w:t>
        <w:br/>
        <w:t>«Ата-анамнан ерте айырылдым. Әкем соғыстан</w:t>
        <w:br/>
        <w:t>қайтып оралмады, анам болса.сол қасіретті көтере</w:t>
        <w:br/>
        <w:t>алмай көз жұмыпты. Содан мені әкемнің туған ағасы</w:t>
        <w:br/>
        <w:t>мен жеңгесі бауырларына басқан. Туғаннан - асырап</w:t>
        <w:br/>
        <w:t>баққан адамың ыстық болады деген рас екен. Маған</w:t>
        <w:br/>
        <w:t>дейін ол кісілердің үш баласы болды. Десе де, мені</w:t>
        <w:br/>
        <w:t>өз баласынан артық көрмесе, кем көрген жоқ.</w:t>
        <w:br/>
        <w:t>Жасымның үлкендігінен болар, сол үйдің тұңғыш ұлы</w:t>
        <w:br/>
        <w:t>болып өстім. Әкемнің ағасы да Ұлы Отан соғысына</w:t>
        <w:br/>
        <w:t>қатысқан жан тұғын. Алайда, соғыс уақытында бір</w:t>
        <w:br/>
        <w:t>аяғынан айырылып, үйге ерте қайтарыпты. Әкемді</w:t>
        <w:br/>
        <w:t>көрмесем де ол туралы әл аузынан көп естідім. Оның</w:t>
      </w:r>
    </w:p>
    <w:p>
      <w:r>
        <w:t>соғысқа дейін тракторист, бригадир болып жұмыс</w:t>
        <w:br/>
        <w:t>істегенін, өте сауатты адам болғанын. Ол жайындағы</w:t>
        <w:br/>
        <w:t>деректі талай жылдан бері іздестіріп келемін. Жуырда</w:t>
        <w:br/>
        <w:t>ғана мәліметті таптым. Бір білетінім, 4-5-тер</w:t>
        <w:br/>
        <w:t>шамасында болған кезімде Семейден үйімізге екі-үш</w:t>
        <w:br/>
        <w:t>адамның келіп, әкем жайлы айтқаны еміс-еміс есімде</w:t>
        <w:br/>
        <w:t>қалып қойыпты. Сонда олар әкемнің өз үйлерінде</w:t>
        <w:br/>
        <w:t>қайтыс болғандығы жайлы айтқан-тын. Яғни, соғыс</w:t>
        <w:br/>
        <w:t>аяқталғаннан соң төрт жылдан кейін көз жұмған екен.</w:t>
        <w:br/>
        <w:t>Солардың айтқаны бойынша Семейдегі достарыма</w:t>
        <w:br/>
        <w:t>хабарлап жүріп біраз мәліметтің басын аштым. Олкісі</w:t>
        <w:br/>
        <w:t>1949 жылдың наурызында дүниеден әтіпті. Менің</w:t>
        <w:br/>
        <w:t>қазіргі арманым әкем жатқан жерге бір барып қайту.</w:t>
        <w:br/>
        <w:t>Мүмкін сонда ғана, ата-ана алдындағы борышымды</w:t>
        <w:br/>
        <w:t>өтермін. Әрі, өзімнің де көңілім жай табатын шығар:</w:t>
        <w:br/>
        <w:t>Өткенді еске алмай, болашақ болмас деген емес пе.</w:t>
        <w:br/>
        <w:t>Ал енді, балалық шағыма қайтып оралатын болсам,</w:t>
        <w:br/>
        <w:t>1954 жылы мектепке бардым. Сыныптағы білімді</w:t>
        <w:br/>
        <w:t>балалардың қатарында болдым. Төртінші сыныптан</w:t>
        <w:br/>
        <w:t>бастал Мақтау грамотасынала бастадым. Сөйтіп, 1965</w:t>
        <w:br/>
        <w:t>жылы мектепті Алтын медальға бітіріп, Нұртай</w:t>
        <w:br/>
        <w:t>Тоқмолданов деген сыныптас досым екеуміз Алматы</w:t>
        <w:br/>
        <w:t>қаласындағы қазақ политехникалық институтының</w:t>
        <w:br/>
        <w:t>(қазіргі Қ. Сәтпаев атындағы Ұлттық техникалық</w:t>
        <w:br/>
        <w:t>90</w:t>
        <w:br/>
        <w:t>НҰРМАННЫҢ НҰРЛЫ ЖОЛЫ</w:t>
        <w:br/>
        <w:t>Желдыбаев Нұрман Алматы зоотехникалық</w:t>
        <w:br/>
        <w:t>малдәрігерлік институтына 1965 жылы түсіп, 1970</w:t>
        <w:br/>
        <w:t>жылы аяқтап, еңбек жолын жас жоғарғы білімді маман</w:t>
        <w:br/>
        <w:t>ретінде Талдықорған облысы, Қаратал ауданы, Бірінші</w:t>
        <w:br/>
        <w:t>май совхозында бөлімше мал дәрігерлігінен бастаған.</w:t>
        <w:br/>
        <w:t>Өзінің кәсібін жетік білгеннен, ИНСТИТУТ</w:t>
        <w:br/>
        <w:t>қабырғасындағы бес жылдың ішіңде ғылыми-зерттеу</w:t>
        <w:br/>
        <w:t>жұмыстарына студенттердің арасынан топ жарып,</w:t>
        <w:br/>
        <w:t>белсенділік білдіріп алған теориялық білімін тікелей</w:t>
        <w:br/>
        <w:t>“өндіріске іс жүзінде асырғанын байқап, әрқилы істе</w:t>
        <w:br/>
        <w:t>шыңдалған Нұкеңді аудан басшылығы Қаратал</w:t>
        <w:br/>
        <w:t>ауданының шалғайдағытың және тыңайған жерлеріңде</w:t>
        <w:br/>
        <w:t>ашылған Қоржынкөл совхозына үлкен сеніммен бас</w:t>
        <w:br/>
        <w:t>зоотехник лауазымына тағайындап жіберді.</w:t>
        <w:br/>
        <w:t>Бұл шаруашылықта істеген он жыл ішінде</w:t>
        <w:br/>
        <w:t>Джелдібаев Нұрман інім институт қабырғасындағы</w:t>
        <w:br/>
        <w:t>алған білімін өндіріспен ұштастырып,</w:t>
        <w:br/>
        <w:t>шаруашылықтағы жергілікті биязы жүнді қойларды</w:t>
        <w:br/>
        <w:t>еділбай тұқымымен будандастырып, шығарған мал</w:t>
        <w:br/>
        <w:t>басын аудандастырылған шөлді және шөлейт, жазы</w:t>
        <w:br/>
        <w:t>ыстық, қысы суық жерлерге бейімделген таза</w:t>
        <w:br/>
        <w:t>еділбай қойының тұқымына алмастыруға атсалысып,</w:t>
        <w:br/>
        <w:t>үлкен еңбек сіңірді. Ол үшін алыстағы Атырау мен</w:t>
        <w:br/>
        <w:t>Оралдан көршілес Семей облысынан (әрқайсысынан</w:t>
        <w:br/>
        <w:t>5 мың бастан) 15000 (он бес мың) таза еділбай</w:t>
        <w:br/>
        <w:t>қойының тұқымын алып келді. Сөйтіп, суғармалы жері</w:t>
        <w:br/>
        <w:t>жоқтың қасы, жайылым мен жем-шөбі құнарсыз</w:t>
        <w:br/>
        <w:t>«Қоржынкөл» совхозында сол өңірдің ауа райы мен</w:t>
        <w:br/>
        <w:t>табиғатына, шәлді жеріне бейімделген таза еділбай</w:t>
        <w:br/>
        <w:t>қойына, бүкіл отарлары алмастырылды. Еділбай</w:t>
        <w:br/>
        <w:t>қойымен жұмыс жасай жүре, осы қой тұқымының</w:t>
      </w:r>
    </w:p>
    <w:p>
      <w:r>
        <w:t>өнімдерін жоғарылатуға біраз іс атқарылды, атап</w:t>
        <w:br/>
        <w:t>айтқанда төлдің шығымдылығын арттыру</w:t>
        <w:br/>
        <w:t>95</w:t>
        <w:br/>
        <w:t>санаймын. Ұлымыз өзімізбен бірге тұрады. Әлихан,</w:t>
        <w:br/>
        <w:t>Әйгерім деген немерелеріміздің әр қылығы мен</w:t>
        <w:br/>
        <w:t>былдырлаған тіліне сүйсінгенде төрт құбылам</w:t>
        <w:br/>
        <w:t>теңелгендей көңілім көктемдей жадырап сала береді.</w:t>
        <w:br/>
        <w:t>- Өмірде неден қорқасыз?</w:t>
        <w:br/>
        <w:t>- Келешек ұрпақтың тағдыры үшін алаңдаймын.</w:t>
        <w:br/>
        <w:t>Бүгінгі немеренің бойына қазақтың қадір-қасиетін</w:t>
        <w:br/>
        <w:t>сіңіріп кетсем деймін.</w:t>
        <w:br/>
        <w:t>- Адамға ең бастысы не қажет деп ойлайсыз?</w:t>
        <w:br/>
        <w:t>- Еңбек, еңбек және жауапкершілік. Осы арқылы</w:t>
        <w:br/>
        <w:t>өсесің, өнесің.</w:t>
        <w:br/>
        <w:t>- Лиза тәтемізбен отасқандарыңызға 35 жылдан</w:t>
        <w:br/>
        <w:t>асыпты. Айтыңызшы, ерлі-зайыптыларды біріктіретін</w:t>
        <w:br/>
        <w:t>не, ажырататын не?</w:t>
        <w:br/>
        <w:t>- Бір-біріне деген сүйіспеншілік және сыйластық</w:t>
        <w:br/>
        <w:t>болуы тиіс. Арада махаббат болса өмірдің бар</w:t>
        <w:br/>
        <w:t>қиындығына төтеп беруге болады.</w:t>
        <w:br/>
        <w:t>- Өмірден ұтқаныңыз?</w:t>
        <w:br/>
        <w:t>- Бүгінгі күнге аман-есен жеткенім.</w:t>
        <w:br/>
        <w:t>ТҮЙІН</w:t>
        <w:br/>
        <w:t>Алты асудан асқан Айтжан аға жайлы Лиза тәтей</w:t>
        <w:br/>
        <w:t>осындай тамаша ойын жеткізді. Көне білгірлеріміздің</w:t>
        <w:br/>
        <w:t>бірі: «Махаббаттан өмір туады» депті. Сол айтқандай,</w:t>
        <w:br/>
        <w:t>Айтжан мен Лизаның бір-біріне деген сүйіспеншілігінен</w:t>
        <w:br/>
        <w:t>Тінәлиевтердің берік отбасы қаланды. Арада отыз бес</w:t>
        <w:br/>
        <w:t>жыл өтсе де олардың ыстық сезімдері мен сенімдері</w:t>
        <w:br/>
        <w:t>кейінгі балаларға үлгі болып, ата-ананың ізімен жүріп</w:t>
        <w:br/>
        <w:t>келеді. Ал, алпысты алқымдап, қариялық жасқа аяқ</w:t>
        <w:br/>
        <w:t>басқан Айтжан ағамызға мерейтойыңыз құтты болсын,</w:t>
        <w:br/>
        <w:t>шаңырағыңыздан шаттықтың үні, бақыттың бағы</w:t>
        <w:br/>
        <w:t>кетпесін демекпіз. Тойыңыз, тойға ұлассын!</w:t>
        <w:br/>
        <w:t>“Жетісу”</w:t>
        <w:br/>
        <w:t>94</w:t>
        <w:br/>
        <w:t>өндірісі үшін біздің елдің климаттық жағдайы өте</w:t>
        <w:br/>
        <w:t>күрделі екені белгілі. Егіннен қалыпты өнім алу үшін</w:t>
        <w:br/>
        <w:t>агротехникалық шаралардың тұтас бір кешенін жүзеге</w:t>
        <w:br/>
        <w:t>асыру арқасында жететінін білеміз. Мұның барлығын</w:t>
        <w:br/>
        <w:t>босқа тізбелеп отырғаным жоқ.. Осы жылдары дәнді</w:t>
        <w:br/>
        <w:t>дақылдардың шығымдылығының артуына, суландыру</w:t>
        <w:br/>
        <w:t>жүйесіндегі жетістіктердің қарыштап дамуының</w:t>
      </w:r>
    </w:p>
    <w:p>
      <w:r>
        <w:t>қасқан үлесі орасан зор. Республика басшылығы осы</w:t>
        <w:br/>
        <w:t>кезеңдерде егіс алқаптарын суландыру жобасына баса</w:t>
        <w:br/>
        <w:t>назар аударды. Жетпісінші, сексенінші жылдарда</w:t>
        <w:br/>
        <w:t>күріш, қызылша егістерінің үлғайту жөнінде зор</w:t>
        <w:br/>
        <w:t>жүмыстар жүргізілді. Дәстүрлі суармалы егістігі бар</w:t>
        <w:br/>
        <w:t>аблыстарды сумен қамтамасыз ету ісін жақсаірту</w:t>
        <w:br/>
        <w:t>шаралары жүзгеге асырылды. Бұған куэ сол жылдары</w:t>
        <w:br/>
        <w:t>гидромелиоративтік құрылыс институтын бітіріп</w:t>
        <w:br/>
        <w:t>өндіріске араласқан біз сияқты - жас мамандар.</w:t>
        <w:br/>
        <w:t>Осылайша суармалы егістіктерді дамытумен қатар,</w:t>
        <w:br/>
        <w:t>кей жерлерде «шағын суарма» деп аталатын әдіс</w:t>
        <w:br/>
        <w:t>кеңейтілді. Шабындықтар мен мал жайлымдарын</w:t>
        <w:br/>
        <w:t>ылғалдандыру үшін жер асты су көздерін пайдалану</w:t>
        <w:br/>
        <w:t>жолдары қарастырылды. Ол үшін көптеген</w:t>
        <w:br/>
        <w:t>скважиналар бұрғыланып, тереңнен су тартатын куатты</w:t>
        <w:br/>
        <w:t>қондырғылар іске қосылып, олардан жан-жаққа</w:t>
        <w:br/>
        <w:t>тартатын құбырлар тартылды. Соның арқасында күріш,</w:t>
        <w:br/>
        <w:t>кант қызылшасы, жүгері, көкөніс пен картоп, жемдік</w:t>
        <w:br/>
        <w:t>дақылдар егісінің көлемі анағүрлым үлғайды.</w:t>
        <w:br/>
        <w:t>Шаруашылықтар егістіктерді механизмдердің күшімен</w:t>
        <w:br/>
        <w:t>суғару үшін қажетті техникалармен қамтамасыз етілді.</w:t>
        <w:br/>
        <w:t>Суарудың білікті мамандары көптеп әзірленді.</w:t>
        <w:br/>
        <w:t>2 Мұндай ауқымды әрі күрделі жұмыстарды</w:t>
        <w:br/>
        <w:t>ұйымдастыру оны орындау жауапкершілігі</w:t>
        <w:br/>
        <w:t>Республикадағы тиісті мекемелерге, олардың</w:t>
        <w:br/>
        <w:t>мамандары мен басшыларына жүктелетін. Олар:</w:t>
        <w:br/>
        <w:t>мелиорация және су шаруашылығы министрлігі,</w:t>
        <w:br/>
        <w:t>«Г лавриссовхозстрой» мекемесі, Ауылшаруашылығы</w:t>
        <w:br/>
        <w:t>министрлігі және аумақтық органдар.</w:t>
        <w:br/>
        <w:t>Сөз болып отырған жылдары министр қызметінде</w:t>
        <w:br/>
        <w:t>болғандары. Сүлтан Сәрсенбаев, Әубэкір Тыныбаев,</w:t>
        <w:br/>
        <w:t>р ыншақпаев, Михаил Материко және</w:t>
        <w:br/>
        <w:t>86</w:t>
        <w:br/>
        <w:t>сыйлайтын. Жастайынан кітапқа құмар еді. Артынан</w:t>
        <w:br/>
        <w:t>ерген біздер ол кісіні қамқоршымыз, ақылшымыз дегі</w:t>
        <w:br/>
        <w:t>есептейміз. «Ағасы бардың, жағасы бар» деген емес</w:t>
        <w:br/>
        <w:t>пе. Расында да, бауырымыздың арқасында күні</w:t>
        <w:br/>
        <w:t>бүгінге дейін ешнәрсеге мұқтаж болмай өсіп-жетіліп</w:t>
        <w:br/>
        <w:t>келеміз. Бәріміздің басымызды біріктіріп отырған</w:t>
        <w:br/>
        <w:t>абзалағаның барына біз қуанамыз. Ал, Айтжанға Лиза</w:t>
        <w:br/>
        <w:t>секілді жар кездескені үшін тәубеге мың шүкіршілік</w:t>
        <w:br/>
        <w:t>өтеміз... Оның Айтжан болып жүргенінің өзі осы асыл</w:t>
        <w:br/>
        <w:t>жеңгеміздің арқасы. Әлі есімде: «Панфилов</w:t>
        <w:br/>
        <w:t>ауданындағы педагогикалық училишеде оқып жүрген</w:t>
        <w:br/>
        <w:t>кезім. Бір күні поштадан «сізге Алматыдан арнайы</w:t>
        <w:br/>
        <w:t>посылка келді, соны алып кетіңіз», - деген хабар</w:t>
        <w:br/>
        <w:t>алдым. Ол не болды екен деп әлгі жерге жеткенше</w:t>
        <w:br/>
        <w:t>асықтым. Құндақтаулы жәшікті ашқанымда ішінен</w:t>
        <w:br/>
        <w:t>куртка шықты. Сөйтсем, Айтжан жазда жұмыс істеп</w:t>
        <w:br/>
        <w:t>тапқан ақшасына маған куртка сатып алып, салып</w:t>
        <w:br/>
        <w:t>жіберіпті. Сол кездегі қуанғанымды көрсеңіз ғой.</w:t>
        <w:br/>
        <w:t>Қасымдағы қыздар да «ағаң қандай жақсы адам еді,</w:t>
        <w:br/>
        <w:t>сені ойлап куртка салып жіберіпті», - деп айналшықтап</w:t>
        <w:br/>
        <w:t>қасымнан шықпайды. Міне, Айтжан сондай жан. Оның</w:t>
        <w:br/>
        <w:t>бізге жасаған жақсылығын ешқашан да ұмытпаймыз.</w:t>
        <w:br/>
        <w:t>Мәселе, алған-бергенде емес, өмірдің өзі</w:t>
        <w:br/>
        <w:t>сыйласымдылық пен ауызбірлікте. Сондықтан,</w:t>
      </w:r>
    </w:p>
    <w:p>
      <w:r>
        <w:t>асқаралы алпысқа жетіп отырған бауырыма көрер</w:t>
        <w:br/>
        <w:t>жарығың ұзағынан болсын дегім келеді. Оған деген</w:t>
        <w:br/>
        <w:t>жылы лебізімді өлең жолымен жеткізсем деймін:</w:t>
        <w:br/>
        <w:t>Құтты болсын бауырым,</w:t>
        <w:br/>
        <w:t>Асқаралы алпысың.</w:t>
        <w:br/>
        <w:t>Тілеймін мен өзіңе,</w:t>
        <w:br/>
        <w:t>Мына өмірдің тәттісін.</w:t>
        <w:br/>
        <w:t>Бала-шағаң аман боп,</w:t>
        <w:br/>
        <w:t>Жүре бергін қартаймай.</w:t>
        <w:br/>
        <w:t>Көлдей тасып көңілің,</w:t>
        <w:br/>
        <w:t>Лизаның қасынан табылғай.</w:t>
        <w:br/>
        <w:t>Сәл көрмесем өзіңді</w:t>
        <w:br/>
        <w:t>Сағынам да тұрамын.</w:t>
        <w:br/>
        <w:t>Қабыл алғын бауырым</w:t>
        <w:br/>
        <w:t>Сәуле жазған жыр дәмін.»</w:t>
        <w:br/>
        <w:t>89</w:t>
        <w:br/>
        <w:t>Кенжегарин Фазыл, Сарбалин Саветқан, Молдабеков</w:t>
        <w:br/>
        <w:t>Т. т.б.</w:t>
        <w:br/>
        <w:t>Өмірдің ыстығын да, суығын да осы ағаларым</w:t>
        <w:br/>
        <w:t>ақылдарымен өмірлік тәжірибелерін айтып, кеңес</w:t>
        <w:br/>
        <w:t>беріп отырды. Соның арқасында 26 жасымнан бастап</w:t>
        <w:br/>
        <w:t>билікке араласып, су жүйесі басқармасының</w:t>
        <w:br/>
        <w:t>қатардағы инженерінен директорына дейін көтеріліп</w:t>
        <w:br/>
        <w:t>жұмыс жасап жүрмін, - дейді Тұрсын Молдағалымұлы.</w:t>
        <w:br/>
        <w:t>Бүгінгі таңда мемлекеттік коммуналдық су</w:t>
        <w:br/>
        <w:t>шаруашылығы: «Қараталирригация» басқармасы</w:t>
        <w:br/>
        <w:t>аудандағы егін шаруашылығымен айналысатын шаруа</w:t>
        <w:br/>
        <w:t>қожалықтарына суармалы суды, сапалы түрде,</w:t>
        <w:br/>
        <w:t>уақтылы сұранысына байланысты мөлшерде</w:t>
        <w:br/>
        <w:t>қамтамасыз ете отырып, егістіктен мол өнім алуына</w:t>
        <w:br/>
        <w:t>үлесін қосып отыр. Негізгі мақсат - шаруа</w:t>
        <w:br/>
        <w:t>қожалықтарының мол өнім алуына қолқабыс тигізу.</w:t>
        <w:br/>
        <w:t>Өйткені ауылшаруашылығы мен су шаруашылығының</w:t>
        <w:br/>
        <w:t>илеп отырғаны бір терінің «пұшпағы». Егістіктен мол</w:t>
        <w:br/>
        <w:t>өнім алу дегеніміз аудан экономикасының көтеріліуі</w:t>
        <w:br/>
        <w:t>менхалықтың тұрмыс жағдайларының жақсаруы деген</w:t>
        <w:br/>
        <w:t>сөз. Демек су бар жерде өнім бар, өнім бар жерде</w:t>
        <w:br/>
        <w:t>нан бар, нан дегеніміз халқымыздың байлығы.</w:t>
        <w:br/>
        <w:t>Тұрсын Молдағалымұлы:</w:t>
        <w:br/>
        <w:t>- Біз ауылды халқымыздың, ұлтымыздың алтын</w:t>
        <w:br/>
        <w:t>бесігі дейміз. Шындығында солай. Бәріміз де сол</w:t>
        <w:br/>
        <w:t>ауылға кіндігімізбен байланғанбыз. Әлі күнге дейін</w:t>
        <w:br/>
        <w:t>елімізді азық-түлікпен қамтамасыз етіп отырған</w:t>
      </w:r>
    </w:p>
    <w:p>
      <w:r>
        <w:t>малшылар мен дихандар, ауыл шаруашылық</w:t>
        <w:br/>
        <w:t>техникасын меңгерген бесаспап мамандар, білім мен</w:t>
        <w:br/>
        <w:t>ғылымды игерген зиялы қауымның тамыр алып ұшқан</w:t>
        <w:br/>
        <w:t>ұясы - осы айналайын алтын ауыл ғой. Сондықтан</w:t>
        <w:br/>
        <w:t>ауылға, оның тұрғындарына жан жақты қамқор болу</w:t>
        <w:br/>
        <w:t>мемлекетіміздің күн тәртібінен түспегені абзал.</w:t>
        <w:br/>
        <w:t>Ханымыз бар, қарамыз бар, барлығымыз да ауылға</w:t>
        <w:br/>
        <w:t>қарыздармыз. .</w:t>
        <w:br/>
        <w:t>1970-1980 жылдары ауыл еңбеккерлері үшін жемісті</w:t>
        <w:br/>
        <w:t>кезеңдер болды. Ең алдымен бүл жылдары егін</w:t>
        <w:br/>
        <w:t>дақылдыларының шығымдылығы рекордтық</w:t>
        <w:br/>
        <w:t>көрсеткіштерге жетті. Негізінен ауыл шаруашылығы</w:t>
        <w:br/>
        <w:t>85</w:t>
        <w:br/>
        <w:t>шаруаларды Балкен зыр жүгіріп жүріп атқарды</w:t>
        <w:br/>
        <w:t>Ираннан келген 287 босқын отбасындағы 870 адамды</w:t>
        <w:br/>
        <w:t>облыстағы аудандармен келісе отырып таратып,</w:t>
        <w:br/>
        <w:t>арналастыру да Балкен Ордалықызына жүктелді.</w:t>
        <w:br/>
        <w:t>Қаңырап қалуға жақындаған ауыл жастарын бір</w:t>
        <w:br/>
        <w:t>жылдық ағылшын тілі курсына жинастырып, жұмысқа</w:t>
        <w:br/>
        <w:t>орналастыру шаруаларын атқарды.</w:t>
        <w:br/>
        <w:t>Ылғи «жоқтың» астында қалған сол тұста, яғни 1997</w:t>
        <w:br/>
        <w:t>жылы Үштөбе қаласының әкімі лауазымына</w:t>
        <w:br/>
        <w:t>басшылыққа Балкен Байкенженовадан басқа дұрыс</w:t>
        <w:br/>
        <w:t>кандидат жоқ деп тауып, Ордалықызын сол қызметке</w:t>
        <w:br/>
        <w:t>тағайындады. Өз үйлерін қиратып, материалдарын</w:t>
        <w:br/>
        <w:t>сатып, көрші елдерге көшіп кетушілердің легі</w:t>
        <w:br/>
        <w:t>толастамай, «су жоқ», «жарық жоқ», «жұмыс жоқ»,</w:t>
        <w:br/>
        <w:t>«зейнетақы, еңбекақы жоқ», - осының бәріменкүресіп,</w:t>
        <w:br/>
        <w:t>«жоқтан» бар жасап, қиындықтарды шешіп, аудан</w:t>
        <w:br/>
        <w:t>орталығы тұрғындарының әмірін қайтсем жеңілдетем</w:t>
        <w:br/>
        <w:t>деген қала әкімі күн-түн демей шапқылады. Берекесі</w:t>
        <w:br/>
        <w:t>кеткен көше комитеттерін қайта құрып, СӘС</w:t>
        <w:br/>
        <w:t>мекемесімен тығыз байланыста қала тазалығы үшін</w:t>
        <w:br/>
        <w:t>жанын салды. Қала аумағында қылмыспен,</w:t>
        <w:br/>
        <w:t>маскүнемдікпен, жұмыссыздықпен күрес, жастар</w:t>
        <w:br/>
        <w:t>арасында тәрбие жұмыстарын жүргізу сол туралап</w:t>
        <w:br/>
        <w:t>тұрған тұста қиынның қиыны еді. Сол жылдары қала</w:t>
        <w:br/>
        <w:t>әкімі Балкеннің басшылығымен қала ортасына екі</w:t>
        <w:br/>
        <w:t>әулие - Ескелді, Балпық ескерткіштері орнатылды.</w:t>
        <w:br/>
        <w:t>Ел Президентінің кіші және орта бизнесті қолдау</w:t>
        <w:br/>
        <w:t>жөніндегі тапсырмасын іс жүзіне асыру мақсатында</w:t>
        <w:br/>
        <w:t>аудан әкімдігінің «кәсіпкерлік бөлімі» ашылғанда,</w:t>
        <w:br/>
        <w:t>бизнес, нарық заңдылықтарын жетік білетін,</w:t>
        <w:br/>
        <w:t>ұйымдастыру қабілеті мол басшы ретінде таңдау тағы</w:t>
        <w:br/>
        <w:t>да Балкен Байгенженоваға түсті. Қиындықтан қашуды</w:t>
        <w:br/>
        <w:t>білмейтін Балкен Ордалықызы екі жылдан бері бұл</w:t>
        <w:br/>
        <w:t>жауапты лауазымды абыроймен атқарып келеді.</w:t>
        <w:br/>
        <w:t>Аудандағы «Прогресс», «Үштөбе-Айдын», «Үштебе ұн</w:t>
        <w:br/>
        <w:t>комбинаты» кәсіпорындары өнімдерінің «халықаралық</w:t>
        <w:br/>
        <w:t>стандарт» сертификаттарына ие болып, «Аудандық</w:t>
        <w:br/>
        <w:t>баспахана», «Мекада», «КТБ», «Қаратал пласт» және</w:t>
        <w:br/>
        <w:t>т.б. орта бизнес кәсіпорындарының «Алтын сапа»</w:t>
        <w:br/>
        <w:t>100</w:t>
      </w:r>
    </w:p>
    <w:p>
      <w:r>
        <w:t>белгілерінің иегері атануына да Б.Байгенженованың</w:t>
        <w:br/>
        <w:t>еңбегі сіңді.</w:t>
        <w:br/>
        <w:t>Қазіргі таңда экономикалық дағдарыстың</w:t>
        <w:br/>
        <w:t>салдарынан болып жатқан тамақ, азық-түлік пен</w:t>
        <w:br/>
        <w:t>күнделікті тұтыну товарларының бағасының аспанға</w:t>
        <w:br/>
        <w:t>шарықтап кетпей, бір деңгейде ұстап тұру сияқты</w:t>
        <w:br/>
        <w:t>ауыр, қарапайым халық үшін ең қажетті іс-шараларды</w:t>
        <w:br/>
        <w:t>да Балкен Ордалықызы зор абыроймен атқарып отыр.</w:t>
        <w:br/>
        <w:t>Аудандық мәдениет және тілдерді дамыту бөлімінің</w:t>
        <w:br/>
        <w:t>басшысы, жан-жары Жекен Молдағалиұлындай ұлттық</w:t>
        <w:br/>
        <w:t>үрдістеріміз деп, уақытпен санаспай шапқылап жүрген</w:t>
        <w:br/>
        <w:t>азаматының алаңсыз жұмыс жасауына бар жағдай</w:t>
        <w:br/>
        <w:t>жасап, жанұяның ұйытқысы, берекесі болып отырған</w:t>
        <w:br/>
        <w:t>Балкен Ордалықызын өнегелі ұрпақ тәрбиелеп, өсіріп</w:t>
        <w:br/>
        <w:t>отырған асыл жар, аяулы ана ретінде де оны қасиетті</w:t>
        <w:br/>
        <w:t>Қаратал әңірінің халқы сыйлап, қадірлейді.</w:t>
        <w:br/>
        <w:t>Дәлірек айтсақ, Әсем - Жетісу мемлекеттік</w:t>
        <w:br/>
        <w:t>университетінің ауылшаруашылық экономист-</w:t>
        <w:br/>
        <w:t>менеджер бөлімін, кейіннен «Темірқазық» жоғары оқу</w:t>
        <w:br/>
        <w:t>орнын «Экономика» мамандығы бойынша тәмәмдады.</w:t>
        <w:br/>
        <w:t>Талдықорғандағы «Жилстройбанк» мекемесінің бас</w:t>
        <w:br/>
        <w:t>маманы болып абыройлы еңбек етіп жатқан Әсем мен</w:t>
        <w:br/>
        <w:t>оның жары - облыстық маслихаттың заңгері Тимур</w:t>
        <w:br/>
        <w:t>Дәуітовтен өрбіген Димаш, Ақерке және Нұрай сынды</w:t>
        <w:br/>
        <w:t>немерелері жайқалып өсіп, құдандалы екі жақтың да</w:t>
        <w:br/>
        <w:t>көз қуанышына айналуда. Ажар болса, Талдықорған</w:t>
        <w:br/>
        <w:t>политехникалық колледжін қызыл дипломмен</w:t>
        <w:br/>
        <w:t>аяқтағаннан кейін Қарағанды көпсалалы</w:t>
        <w:br/>
        <w:t>гуманитарлық-техникалық университетін ағылшын,</w:t>
        <w:br/>
        <w:t>француз тілдерінің аудармашысы мамандығы бойынша</w:t>
        <w:br/>
        <w:t>үздік бітірді. Қазір ҚР тұңғыш Президентінің</w:t>
        <w:br/>
        <w:t>Астанадағы музейінде жетекші ғылыми қызметкер</w:t>
        <w:br/>
        <w:t>лауазымында еңбек етіп жүр.</w:t>
        <w:br/>
        <w:t>Балкен мен Жекен аудандағы үлгілі-өнегелі отбасы</w:t>
        <w:br/>
        <w:t>ғана емес, өз заманының ардақтысы да.</w:t>
        <w:br/>
        <w:t>Ғабдұл-Сәбит ЮСУПОВ.</w:t>
        <w:br/>
        <w:t>101</w:t>
        <w:br/>
        <w:t>(биостимулятор СЖК) пайдалану арқылы және жүн</w:t>
        <w:br/>
        <w:t>өнімін өндіруде (қара, қоңыр жүнді қойларды) ақ,</w:t>
        <w:br/>
        <w:t>ақшыл, сұр жүнді қойлармен айырбастау жұмыстары</w:t>
        <w:br/>
        <w:t>жүргізіледі. Шаруашылық даму соңында еділбай</w:t>
        <w:br/>
        <w:t>тұқымды қойды Дегерес тұқымды жүні жартылай</w:t>
        <w:br/>
        <w:t>қылшық жүнді, кроссбредті қоймен айырбастау</w:t>
        <w:br/>
        <w:t>жұмыстары жүргізіледі. Осы атқарылған жұмыстар</w:t>
        <w:br/>
        <w:t>нәтижесінде қой басы 1972-1982 жылдар аралығында</w:t>
        <w:br/>
        <w:t>15000 (он бес мың) бастан 27000 (жиырма жеті мың)</w:t>
        <w:br/>
        <w:t>басқа дейін жеткізілді. Төлдің шығымдылығы әр жүз</w:t>
        <w:br/>
        <w:t>саулыққа шаққанда 85 қозыдан 102 қозыға көтерілді,</w:t>
        <w:br/>
        <w:t>жүннің әр қойға шаққандағы шығымдылығы 1,7 кг</w:t>
        <w:br/>
        <w:t>қылшық жүнді жүнінен 2,2 кг жартылай қылшық жүнді</w:t>
        <w:br/>
        <w:t>жүнге жетіпті.</w:t>
      </w:r>
    </w:p>
    <w:p>
      <w:r>
        <w:t>1982-1085 жылдар аралығында аудандық Партия</w:t>
        <w:br/>
        <w:t>комитеті ұйғарымымен аудандағы Новый мир қой</w:t>
        <w:br/>
        <w:t>совхозына партия ұйымы хатшылығына сайланады.</w:t>
        <w:br/>
        <w:t>Партия жұмысында келелі мәселелермен айналысып</w:t>
        <w:br/>
        <w:t>жастар тәрбиесіне, мәдени саланы дамыту, тәлім-</w:t>
        <w:br/>
        <w:t>тәрбие жұмыстарына баса назар аударады. Мал</w:t>
        <w:br/>
        <w:t>бордақылау алаңымен механизаторларға жастарды</w:t>
        <w:br/>
        <w:t>тарту мәселесі орынды шешімін тауып жатты.</w:t>
        <w:br/>
        <w:t>1985 жылдың желтоқсан айында Нұрман Нұртайұлы</w:t>
        <w:br/>
        <w:t>осыаудандағы Абай атындағы қой совхозына директор</w:t>
        <w:br/>
        <w:t>болыптағайындалды. Абай атындағы қой совхозының</w:t>
        <w:br/>
        <w:t>негізгі бағыты мал шаруашылығы, оның ішінде қой</w:t>
        <w:br/>
        <w:t>шаруашылығын өркендетуге мол үлес қосты.</w:t>
        <w:br/>
        <w:t>Отбасының жағдайына байланысты 1992 жылдың</w:t>
        <w:br/>
        <w:t>мамыр айында өзінің өтініші бойынша «Үштөбе» ӨК-</w:t>
        <w:br/>
        <w:t>на бас зоотехник қызметіне ауысты. 1992-1994</w:t>
        <w:br/>
        <w:t>жылдар аралығында «Үштөбе» өндірістік</w:t>
        <w:br/>
        <w:t>кооперативінде бас зоотехник боп істеп жүргенде,</w:t>
        <w:br/>
        <w:t>арнайы мал шаруашылығы ғылыми-зерттеу</w:t>
        <w:br/>
        <w:t>институтының ғалымдарымен бірлесе отырып,</w:t>
        <w:br/>
        <w:t>кірістірме ұрықтандыру арқылы жергілікті Алатау</w:t>
        <w:br/>
        <w:t>ав</w:t>
        <w:br/>
        <w:t>жылы қайта жүргізіледі.</w:t>
        <w:br/>
        <w:t>Сөйтіп, ол 1940 жылы аяқталып, пайдалануға</w:t>
        <w:br/>
        <w:t>беріледі. 68 жыл бірде-бір рет күрделі жөндеуге</w:t>
        <w:br/>
        <w:t>тұрмаған Қаратал Бас бөгеті 1970 жылдары</w:t>
        <w:br/>
        <w:t>электрленіп, 1980 жылдары орталықтан бүкіл жүйені</w:t>
        <w:br/>
        <w:t>басқаратын телеавтоматикалық жүйе іске қосылып</w:t>
        <w:br/>
        <w:t>жаңа технологиямен жұмыс жасай бастады.</w:t>
        <w:br/>
        <w:t>1960-1995 жылдары су шаруашылық. басқарма-</w:t>
        <w:br/>
        <w:t>сының бастығы міндетін: Кенжегарин Ф.С. - Отан</w:t>
        <w:br/>
        <w:t>соғысының ардагері, су шаруашылығына еңбегі</w:t>
        <w:br/>
        <w:t>сіңген ардагер, Дәулетов С.Д., Чудабаев Д.Д.,</w:t>
        <w:br/>
        <w:t>Берхмиллер В .И., Рахимбаев М.Н. сияқты азаматтар</w:t>
        <w:br/>
        <w:t>атқарды.</w:t>
        <w:br/>
        <w:t>Қай елдің, қай мемлекеттің дамуы үшін ең қажетті</w:t>
        <w:br/>
        <w:t>құндылықтардың бірі және бірегейі - Су! Мұны атам</w:t>
        <w:br/>
        <w:t>қазақ ежелден білген және «Бұлақ көрсең -көзін аш»,</w:t>
        <w:br/>
        <w:t>«Тіршілік көзі - Су», «Судың да сұрауы бар» деп әркез</w:t>
        <w:br/>
        <w:t>естесақтап, қастерлеп отырған. Осынау кемел үрдістің</w:t>
        <w:br/>
        <w:t>өтпелі кезең уақытында су шаруашылығы ұжымы біраз</w:t>
        <w:br/>
        <w:t>қиындықтарды бастан өткізіп көз жазып қала</w:t>
        <w:br/>
        <w:t>жаздайды. 1995-2001 жылдары су шаруашылығында</w:t>
        <w:br/>
        <w:t>нағыз өз істеріне берік «Суға салса батпайтын, отқа</w:t>
        <w:br/>
        <w:t>салса жанбайтын» азаматтар еңбек етіп ұжымның</w:t>
        <w:br/>
        <w:t>ыстығын да, суығын да бірге көтеріп өтпелі кезеңнен</w:t>
        <w:br/>
        <w:t>абыроймен өтіпті. Ол азаматтар: Сұрабалдинов А.С.,</w:t>
        <w:br/>
        <w:t>Байғазинов Ж.Б., Қарабеков Н.С., Ан Л.В.,</w:t>
        <w:br/>
        <w:t>Сейсенбеков Қ.О., Спанбетов Қ.Б., Тохтаров У.Ш!.,</w:t>
        <w:br/>
        <w:t>Қасымбеков Т.</w:t>
        <w:br/>
        <w:t>- Су шаруашылығы министірі Әубәкір Әліұлы</w:t>
        <w:br/>
        <w:t>Тыныбаев ағамыздың -»Суды ғылыми тұрғыданигеру -</w:t>
        <w:br/>
        <w:t>қателікке ұрыңдырмайды. Су да нақтылықты қажет</w:t>
      </w:r>
    </w:p>
    <w:p>
      <w:r>
        <w:t>ететін нәзік құндылық» - деген өсиетті болашақ</w:t>
        <w:br/>
        <w:t>ұрпақтардың жадында сақталғаны жен, - дейді Түкең.</w:t>
        <w:br/>
        <w:t>Осы қағиданы «Ту» қылып ұстап, әріптестермен</w:t>
        <w:br/>
        <w:t>бірлесе ақылдаса отырып, қиындықтарды жеңе біледі.</w:t>
        <w:br/>
        <w:t>Бірлік арқасында электр жарығы жоқ, көмірі тапшы,</w:t>
        <w:br/>
        <w:t>айлық дегенді «бартермен» алған, 1996 - 2001жылдары</w:t>
        <w:br/>
        <w:t>ұжымның шашауын шығармады. Ауыл еңбеккерлеріне</w:t>
        <w:br/>
        <w:t>сұрамына сәйкес суармалы “сумен қамтамасыз етіп,</w:t>
        <w:br/>
        <w:t>83</w:t>
        <w:br/>
        <w:t>сиырын Гольштейн тұқымымен будандастырып,</w:t>
        <w:br/>
        <w:t>жерсіндірілген қара-қызыл сұт бағытындағы</w:t>
        <w:br/>
        <w:t>Гольштейн тұқымы шығарылды. Шығарылған қара-</w:t>
        <w:br/>
        <w:t>қызыл Гольштейн тұқымының бір ерекшелігі көк</w:t>
        <w:br/>
        <w:t>балаусаны үзбей беру арқылы, тәулігіне үш мезгіл</w:t>
        <w:br/>
        <w:t>сауып, өндірілген сүт көлемін 1 сауын сиырға 2200</w:t>
        <w:br/>
        <w:t>литрден 4100 литрге дейін жеткізілді.</w:t>
        <w:br/>
        <w:t>Аудан басшылығы Нұрман Желдыбаевтың ауыл</w:t>
        <w:br/>
        <w:t>шаруашылығының тәжірибелі ұйымдастырушысының</w:t>
        <w:br/>
        <w:t>бірі ретінде елімізде меншіктің түрі өзгеріп, сала</w:t>
        <w:br/>
        <w:t>нарықтық қатынастарға көшкен сәтте бастапқыда</w:t>
        <w:br/>
        <w:t>«Ауыл» агроөнеркәсіптік корпорациясының бас</w:t>
        <w:br/>
        <w:t>директорының орынбасары етіп тағайындалды,</w:t>
        <w:br/>
        <w:t>кейіннен 1995 жылдың 1 қаңтарынан 2005 жылдың 2</w:t>
        <w:br/>
        <w:t>ақпанына дейін 10 жыл бойы ауданның</w:t>
        <w:br/>
        <w:t>ауылшаруашылығының жүйесінің басқару тізгіні осы</w:t>
        <w:br/>
        <w:t>басшының қолында болды.</w:t>
        <w:br/>
        <w:t>Еліміздің әлеуметтік-экономикалық жағдайы</w:t>
        <w:br/>
        <w:t>жақсарған сайын ауылшаруашылығы саласындағы</w:t>
        <w:br/>
        <w:t>даму үрдісі де айқын сезілуде. Оның бір куәсі</w:t>
        <w:br/>
        <w:t>нарықтың алғашқы жылдарында құрылған шаруа</w:t>
        <w:br/>
        <w:t>қожалықтары мен басқа да шаруашылық</w:t>
        <w:br/>
        <w:t>субьектілерінің аяқтарынан тік тұрып, іргелі</w:t>
        <w:br/>
        <w:t>құрылымдарға айналып, өздері еңбек етіп отырған</w:t>
        <w:br/>
        <w:t>ауылдар халқын асырай бастауы.</w:t>
        <w:br/>
        <w:t>Бәрінің де жанында жалау болған Нұрман Нұртайұлы</w:t>
        <w:br/>
        <w:t>Желдыбаев. Ол бір сөзінде «Бүкіл өмірімде, алдыма</w:t>
        <w:br/>
        <w:t>келген бірде-бір адамға жамандық жасамағаным,</w:t>
        <w:br/>
        <w:t>жақсылық жасағанадамы көптеп саналады» дегені бар.</w:t>
        <w:br/>
        <w:t>Осы сөздің өзі Н. Желдыбаевтың кім екенін көрсетіп</w:t>
        <w:br/>
        <w:t>тұрған жоқ па?</w:t>
        <w:br/>
        <w:t>Сондай-ақ ауданның ауыл шаруашылығын бюджет</w:t>
        <w:br/>
        <w:t>арқылы несиелендіруге ат салысып 29 ауыл</w:t>
        <w:br/>
        <w:t>шаруашылығы құрылымдарын біріктіретін аудандық</w:t>
        <w:br/>
        <w:t>несие серіктестігін құрудың негізгі ұйымдастырушысы</w:t>
        <w:br/>
        <w:t>97</w:t>
        <w:br/>
        <w:t>университет) автоматика және механика факультетіне</w:t>
        <w:br/>
        <w:t>тапсырсақ деп келдік. Алайда, Алматыға келген соң</w:t>
        <w:br/>
        <w:t>бұл райымыздан қайтып, құжаттарымызды инженер-</w:t>
        <w:br/>
        <w:t>құрылыс саласы бойынша тапсырдық. Бірден түсіп</w:t>
      </w:r>
    </w:p>
    <w:p>
      <w:r>
        <w:t>кеттік. Осылай 4 жыл алты айдың ішінде аталмыш</w:t>
        <w:br/>
        <w:t>институттың дипломын қолымызға алдық. Ол кезде</w:t>
        <w:br/>
        <w:t>институтты жақсы оқып бітіргендер өз қалауымен</w:t>
        <w:br/>
        <w:t>жұмыс орнын таңдай алатын. Мен Мәскеудің жобалық</w:t>
        <w:br/>
        <w:t>институтын таңдадым. Сол жылы олар Алматыдан</w:t>
        <w:br/>
        <w:t>өздерінің шеберханасын ашыпты. Алғашқыда біздер</w:t>
        <w:br/>
        <w:t>сол жерде жұмыс істедік. Арада біраз уақыт өткенде</w:t>
        <w:br/>
        <w:t>ауылдан әкемнің қатты ауырып жатқандығы жайлы</w:t>
        <w:br/>
        <w:t>хабар алып, сол жаққа барып қайтуға тура келді. Бұл</w:t>
        <w:br/>
        <w:t>кезде бізді алты айға Мәскеуге жібергелі жатқан.</w:t>
        <w:br/>
        <w:t>Ауылда біраз болған соң Алматыға қайтып оралдым.</w:t>
        <w:br/>
        <w:t>Бірақ, көз алдымнан хал үстінде жатқан әкемнің</w:t>
        <w:br/>
        <w:t>бейнесі кетер емес. Егер мен Мәскеуге кетіп қалсам,</w:t>
        <w:br/>
        <w:t>аяқ асты ол көз жұмса қайтем деген ой мазалап,</w:t>
        <w:br/>
        <w:t>ақырында бір шешімге келіп, барлық нәрседен бас</w:t>
        <w:br/>
        <w:t>тартып, ауылға қарай тартып отырдым. Үштөбеге</w:t>
        <w:br/>
        <w:t>қайтып келгеннен кейін көп ұзамай әкем де өмірден</w:t>
        <w:br/>
        <w:t>озды. Енді, сол үйдің тірлігін бір өзім атқаруға тура</w:t>
        <w:br/>
        <w:t>келді. Қатардан қалмай, жан бағу керек. Ақыры</w:t>
        <w:br/>
        <w:t>ауылшаруашылық құрылысына бригадир-мастер</w:t>
        <w:br/>
        <w:t>болып жұмысқа кірдім. 1971 жылы үйлендім. Арада</w:t>
        <w:br/>
        <w:t>төрт жыл өтіп, 1975 жылы Үштөбе қаласындағы</w:t>
        <w:br/>
        <w:t>жылжымалы механикаландырылған колонаға бас</w:t>
        <w:br/>
        <w:t>инженер етіп тағайындалдым. Осында жүріп партияға</w:t>
        <w:br/>
        <w:t>өттім. 1980 жылы облыстық партия комитетінің</w:t>
        <w:br/>
        <w:t>құрылысы бөліміне нұсқаушы болып жұмыс істеуге</w:t>
        <w:br/>
        <w:t>шақырды. Алғашқыда көп ойландым. Дегенмен де</w:t>
        <w:br/>
        <w:t>баруға тура келді. Бұл қызметті төрт жылдан астам</w:t>
        <w:br/>
        <w:t>уақыт істедім. Тынымсыз жұмыстың арқасында көзге</w:t>
        <w:br/>
        <w:t>түскен болуым керек, 1984 жылы мені Андреевка</w:t>
        <w:br/>
        <w:t>(қазіргі Алакөл ауданы Қабанбай ауылы) аудандық</w:t>
        <w:br/>
        <w:t>атқару комитетінің төрағасы етіп тағайындады. Бұл</w:t>
        <w:br/>
        <w:t>жерге келгенде де жаман болғаным жоқ. Сексен</w:t>
        <w:br/>
        <w:t>сегізінші жылы Жаркенттегі тресттің бастығы болып</w:t>
        <w:br/>
        <w:t>ауыстым. Олжерде детөрт жылдан астамуақыт жұмыс</w:t>
        <w:br/>
        <w:t>істедім. Содан, нарықтың лебі есе бастаған соң,</w:t>
        <w:br/>
        <w:t>облысқа жұмысқа келдім. Мұнда «облпромстрой»</w:t>
        <w:br/>
        <w:t>бірлестігін басқаруға шақырды. Бұл тек сырт</w:t>
        <w:br/>
        <w:t>91</w:t>
        <w:br/>
        <w:t>ҚИЫНДЫҚТАН ҚАШПАҒАН</w:t>
        <w:br/>
        <w:t>Қаратал өңірінің Жылыбұлақ ауылында қарапайым</w:t>
        <w:br/>
        <w:t>отбасында дүниеге келген Балкенді мектеп</w:t>
        <w:br/>
        <w:t>қабырғасында жүргенде-ақ қағылездігі, бала болса да</w:t>
        <w:br/>
        <w:t>жауапкершілік жүгін терең сезінуі, тапсырылған істі</w:t>
        <w:br/>
        <w:t>орындаудағы ұйымдастыру қабілеті мен білімге деген</w:t>
        <w:br/>
        <w:t>құлшынысы құрбы-құрдастарының арасында</w:t>
        <w:br/>
        <w:t>ерекшелендіріп тұратын. Пионер, комсомол</w:t>
        <w:br/>
        <w:t>жұмыстарына белсене араласа жүріп, 1969 жылы</w:t>
        <w:br/>
        <w:t>Үштөбедегі Мо1 орта мектепті үздік бітірісімен Талғар</w:t>
        <w:br/>
        <w:t>қаласындағы ауылшаруашылық техникумына қиналмай</w:t>
        <w:br/>
        <w:t>түседі.</w:t>
        <w:br/>
        <w:t>Бухгалтер-экономист мамандығының қызыл</w:t>
        <w:br/>
        <w:t>дипломын қолына аялай ұстаған Балкен Ордалықызы</w:t>
        <w:br/>
        <w:t>еңбек жолын 1974 жылы Қаратал аудандық білім</w:t>
        <w:br/>
        <w:t>бөлімінің экономист лауазымынан бастады. Жас</w:t>
        <w:br/>
        <w:t>маманның білімділігі мен қабілетінің молдығына көзі</w:t>
        <w:br/>
        <w:t>жеткен аудан басшылығы оған үлкен сенім артып, 1983</w:t>
      </w:r>
    </w:p>
    <w:p>
      <w:r>
        <w:t>жылы Қаратал аудандық атқару комитетінің</w:t>
        <w:br/>
        <w:t>ұйымдастыру бөліміне нұсқаушы етіп тағайындады. Ол</w:t>
        <w:br/>
        <w:t>жерде екі жыл еңбек еткеннен кейін басшылық</w:t>
        <w:br/>
        <w:t>Қазақстан тұтынушылар одағына білімін жетілдіру</w:t>
        <w:br/>
        <w:t>мақсатында оқуға жіберіп, 1988-89 жылдары аудандық</w:t>
        <w:br/>
        <w:t>тұтынушылар одағында нұсқаушы болып кызмет</w:t>
        <w:br/>
        <w:t>аткарады.</w:t>
        <w:br/>
        <w:t>1991жылы аудан басшылығы Балкен Ордалықызын</w:t>
        <w:br/>
        <w:t>аудандық еңбекпен қамту орталығының директоры етіп</w:t>
        <w:br/>
        <w:t>тағайындады. Бұл лауазым иесінің негізгі міндеті:</w:t>
        <w:br/>
        <w:t>Жұмыссыздарды әлеуметтік қорғау, жұмыс көздерін</w:t>
        <w:br/>
        <w:t>тауып, жұмыссыздарды орналастыру, еңбек биржасы</w:t>
        <w:br/>
        <w:t>арқылы әскерге шақырылған жастарды белгілі бір</w:t>
        <w:br/>
        <w:t>мамандыққа оқыту. Дәл сол тұста Монголия, Қытай,</w:t>
        <w:br/>
        <w:t>Өзбекстан елдерінен қандас бауырларымыз өз</w:t>
        <w:br/>
        <w:t>Отанына орала бастады. «Елім, жерім» деп алыстан</w:t>
        <w:br/>
        <w:t>аңсап келген кінәмшіл ағайындарға баспана тауып,</w:t>
        <w:br/>
        <w:t>орналастыру, жағдай жасап, тиесілі каржысын</w:t>
        <w:br/>
        <w:t>бөлгізіп, шашауын шығармай таратып беру, отын-</w:t>
        <w:br/>
        <w:t>сумен қамтамасыз ету сияқты қиындыққа толы қыруар</w:t>
        <w:br/>
        <w:t>99</w:t>
        <w:br/>
        <w:t>көңілімді-аулауға тырысатын. Жастығым болар, бірде</w:t>
        <w:br/>
        <w:t>оған: «мен саған бала туып бере алмадым. Екі жыл</w:t>
        <w:br/>
        <w:t>бойы менімен бірге сен де қиналып келесің ғой. Егер</w:t>
        <w:br/>
        <w:t>де қаласаң, басқамен бас қоссаң болады» дегенімде,</w:t>
        <w:br/>
        <w:t>маған ренжіп: «Лиза, шыныңды айтшы осы уақытқа</w:t>
        <w:br/>
        <w:t>дейін мен саған бала туралы әңгіме қозғадым ба? Сен</w:t>
        <w:br/>
        <w:t>қусаң да, мен сенен ешқайда кетпеймін. Өйткені сені</w:t>
        <w:br/>
        <w:t>жақсы көремін. Тағдырдың бізге жазғаны осы болса,</w:t>
        <w:br/>
        <w:t>оны екеуміз бірге көтеріп, жеңеміз», - деді. Осыдан-</w:t>
        <w:br/>
        <w:t>ақ, Айтжанның қандай адам екенін біле беріңіз.</w:t>
        <w:br/>
        <w:t>Онымен отасқаныма 35 жылтолды. Осы жылдарішінде</w:t>
        <w:br/>
        <w:t>Айтекеңнің отбасында бір дауыс көтеріп сәйлегенін</w:t>
        <w:br/>
        <w:t>көргеміз жоқ. Дос-жаранның арасында да сыйлы,</w:t>
        <w:br/>
        <w:t>барлығы құрмет тұтады. Онымен бірге жүрген</w:t>
        <w:br/>
        <w:t>адамдардың көбі Айтекеннің аурасы жақсы дейді.</w:t>
        <w:br/>
        <w:t>Расында да солай. Кейде ойлаймын, егер де солкезде</w:t>
        <w:br/>
        <w:t>Айтжан Үштөбеге қайтып келмесе, Алматыда қалып</w:t>
        <w:br/>
        <w:t>қойса, мен оны жолықтырмас та едім ғой. Бұл да бір</w:t>
        <w:br/>
        <w:t>Алланың ісі. Осыған тәубе деймін. Айтжан менің бағым,</w:t>
        <w:br/>
        <w:t>бақытым. Соңдықтан, ақ сақалды, сарытісті болғанша</w:t>
        <w:br/>
        <w:t>мәңгілік бірге болсақ, арманым жоқ. Алла берер</w:t>
        <w:br/>
        <w:t>несібесін тауыспасын!</w:t>
        <w:br/>
        <w:t>СӨЗ АРАСЫНДА</w:t>
        <w:br/>
        <w:t>- Қайсібір азаматтар балаларына бір үміт артып</w:t>
        <w:br/>
        <w:t>жатады. Сіздің көзқарасыңыз қалай?</w:t>
        <w:br/>
        <w:t>- Біз Лиза екеуміз бойымыздағы бар қасиетімізді</w:t>
        <w:br/>
        <w:t>перзенттеріміздің бойына дарыта білдік деп</w:t>
        <w:br/>
        <w:t>ойлаймын. Үш баламыз бар. Үлкені - Шынар</w:t>
        <w:br/>
        <w:t>дәрігерлік мамандықты таңдаса, ұлымыз - Алмас</w:t>
        <w:br/>
        <w:t>заңгерлікті таңдады. Ал Ажарымыз ҚазМҰУ-дің</w:t>
        <w:br/>
        <w:t>халықаралық қатынастар факультетінде ағылшын және</w:t>
        <w:br/>
        <w:t>қытай тілі бойынша білім алуда. Қазір тілді терең</w:t>
        <w:br/>
        <w:t>меңгеру үшін білімін Пекинге барып жалғастыруда.</w:t>
        <w:br/>
        <w:t>Айтпағым, әрқайсысының жүзіп өтер өз сара</w:t>
      </w:r>
    </w:p>
    <w:p>
      <w:r>
        <w:t>жолдары бар. Сондықтан, мен оларды мақтанышым</w:t>
        <w:br/>
        <w:t>93</w:t>
        <w:br/>
        <w:t>мемлекеттермен жұмыс істейтін жер. Осында жұмыс</w:t>
        <w:br/>
        <w:t>істеп жүргенде облыс басшысы Серік Ахымбеков</w:t>
        <w:br/>
        <w:t>мемлекеттік мүлік комитетінің бірінші орынбасары</w:t>
        <w:br/>
        <w:t>болып жұмыс істеуді ұсынды. Бұл 1993 жыл еді. 1997</w:t>
        <w:br/>
        <w:t>жылы Талдықорған облысы тарады да аймақтық</w:t>
        <w:br/>
        <w:t>комитет болып құрылдық. Бүгінде ҚР Қаржы</w:t>
        <w:br/>
        <w:t>министрінің Алматы аумақтық мемлекеттік мүлік және</w:t>
        <w:br/>
        <w:t>жекешелендіру комитеті деп аталады. Мен оның</w:t>
        <w:br/>
        <w:t>төрағасы болып 2002 жылдың мамыр айынан бастап</w:t>
        <w:br/>
        <w:t>істеймін. «Еңбек ізсіз қалмайды» деген емес пе. Сол</w:t>
        <w:br/>
        <w:t>айтқандай, тынымсыз еңбектің арқасында елдің</w:t>
        <w:br/>
        <w:t>елеулісі болып, осындай жетістікке жетіп отырмын.</w:t>
        <w:br/>
        <w:t>Күні бүгінге дейін қандай істі болмасын</w:t>
        <w:br/>
        <w:t>жауапкершілікпен атқаруғатырысамын. Адам ешқашан</w:t>
        <w:br/>
        <w:t>да бәрін бітірдім деп айтпаса керек. Алпысқа келсем</w:t>
        <w:br/>
        <w:t>де тындырғанымнан тындырмаған ісім әлі жетеді.</w:t>
        <w:br/>
        <w:t>Сондықтан, Алла бойдан күш-қуатты айырмасын деп</w:t>
        <w:br/>
        <w:t>тілеймін. Ал, барым да байлығым- отбасыммен туған</w:t>
        <w:br/>
        <w:t>туысым деп білемін».</w:t>
        <w:br/>
        <w:t>ӨМІРІМНІҢ МӘНІ ДЕ МАҒЫНАСЫ - АЙТЖАН</w:t>
        <w:br/>
        <w:t>немесе отағасы жайлы бір үзік сыр</w:t>
        <w:br/>
        <w:t>«Мен өзімді Айтжансыз елестете алмаймын.</w:t>
        <w:br/>
        <w:t>Айтжанды Алланың маған жасаған сыйындай көремін.</w:t>
        <w:br/>
        <w:t>Солүшінде тәубе келтіремін», - деп бастады әңгімесін</w:t>
        <w:br/>
        <w:t>Лизатәтеміз. Онымен алғаш танысқаным 197 1жылдың</w:t>
        <w:br/>
        <w:t>тамыз айы. Айтжанның Алматыдан Үштөбеге қайтып</w:t>
        <w:br/>
        <w:t>оралуы. Екеуміз қонақта таныстық, сегіз ай өткен соң</w:t>
        <w:br/>
        <w:t>табыстық. Өзім көпбалалы отбасынан шыққанмын.</w:t>
        <w:br/>
        <w:t>Дегенмен де әкеміздің арқасында өмірден еш</w:t>
        <w:br/>
        <w:t>таршылық көрмей өстік. Талдықорғандағы</w:t>
        <w:br/>
        <w:t>медициналық училишеде оқыдым. Содан Айтекеңмен</w:t>
        <w:br/>
        <w:t>танысып, ақырында тұрмысқа шықтым. Менің 20жасым</w:t>
        <w:br/>
        <w:t>да, оның 24-ке толған кезі. Үйленген жылы Айтжанның</w:t>
        <w:br/>
        <w:t>жұмыс орны бірден екі бөлмелі үй берді. Оған қоса</w:t>
        <w:br/>
        <w:t>телевизор, тоңазытқышты сыйлады. Жас отбасына</w:t>
        <w:br/>
        <w:t>бұдан өзге не керек. Айтжанның жайлы мінезінен</w:t>
        <w:br/>
        <w:t>болар бір шәй десіп көрмеппіз: Қандай қиын-қыстау</w:t>
        <w:br/>
        <w:t>кезеңдедеол менің жанымнан табылатын. Тіпті екі жыл</w:t>
        <w:br/>
        <w:t>құрсақ көтере алмай қиналған кезімде Айтжан</w:t>
        <w:br/>
        <w:t>ешнәрсені білдірмей, жұмыстан келе-сала менің</w:t>
        <w:br/>
        <w:t>92</w:t>
        <w:br/>
        <w:t>басына жетіп артылатын халық қалаулысы өткен</w:t>
        <w:br/>
        <w:t>жылы аудандық мәслихатқа депутат болып сайланды.</w:t>
        <w:br/>
        <w:t>Ұстанымы мен жауапкершілігін орынды бағалаған</w:t>
        <w:br/>
        <w:t>аудан депутаттары С.Сәрсенқұлқызын тексеру</w:t>
        <w:br/>
        <w:t>комиссиясының төрайымына сайлады. Аудандық</w:t>
        <w:br/>
        <w:t>мәслихаттың депутаты, тексеру комиссиясының</w:t>
        <w:br/>
        <w:t>төрағасы, Дәркенбаева Сарқыт Сәрсенқұлқызы</w:t>
        <w:br/>
        <w:t>бүгінгі таңда ел мүддесін орындауда жұмсап отырған</w:t>
        <w:br/>
        <w:t>қажырлы қайратымен ел ілтипатына бөленуде.</w:t>
      </w:r>
    </w:p>
    <w:p>
      <w:r>
        <w:t>121</w:t>
        <w:br/>
        <w:t>сөйлестік.</w:t>
        <w:br/>
        <w:t>- БАҚ өзіңнің айбынды құралың емес пе, қарағым.</w:t>
        <w:br/>
        <w:t>Қазақ астындағы мініп жүрген атын соғымға соймайды</w:t>
        <w:br/>
        <w:t>ғой, - деп едім, олуәжгетоқтады. Сөз түсінетіназамат</w:t>
        <w:br/>
        <w:t>екенін танытты. Бірақ маған шарт қойды.</w:t>
        <w:br/>
        <w:t>- Апай, газетке алты айдан бері басшы таппай</w:t>
        <w:br/>
        <w:t>отырмыз. Шіын патриот болсаңыз, тізгінді өзіңізге</w:t>
        <w:br/>
        <w:t>берейік, - дегенде, төбемнен жай түскендей болды.</w:t>
        <w:br/>
        <w:t>- Қарағым-ау, зейнеткерді лауазымды қызметке</w:t>
        <w:br/>
        <w:t>шақырғанға арланбайсың ба, - дедім.</w:t>
        <w:br/>
        <w:t>- Онда тұрған не бар? Шет елде денсаулығы</w:t>
        <w:br/>
        <w:t>жарамды, тәжірибесі мол қарияларға саяси дәрежелі</w:t>
        <w:br/>
        <w:t>жұмыс тапсырады ғой. Сізде де творчестволық</w:t>
        <w:br/>
        <w:t>потенциал бар емес пе. Жарты жыл мерзім беремін.</w:t>
        <w:br/>
        <w:t>Таралымын үш мыңнан асырамын, қаржылай көмек</w:t>
        <w:br/>
        <w:t>берейін. Тек мазмұнын жақсартып, мәртебесін</w:t>
        <w:br/>
        <w:t>көтеріп, бәсекелестікке қабілетті жасаңыз, - деді.</w:t>
        <w:br/>
        <w:t>- Жолдасым екі дүниенің ортасында жатыр. Уақыт</w:t>
        <w:br/>
        <w:t>бер, - деп таң-тамаша болып оралдым үйге.</w:t>
        <w:br/>
        <w:t>- Саған жүктелген үлкен сенім ғой. Бар, - деді Имаш</w:t>
        <w:br/>
        <w:t>Балабекұлы.</w:t>
        <w:br/>
        <w:t>Ашу үстінде айтылған сөзі ме деп едім. Олай емес</w:t>
        <w:br/>
        <w:t>екен. Біраз уақыттан кейін үйіме телефон соқты. Сол</w:t>
        <w:br/>
        <w:t>екі ортада ел-жұрттан пікір сұрап, сөзін жерге</w:t>
        <w:br/>
        <w:t>тастамайтын азамат екенін дәлелдеді.</w:t>
        <w:br/>
        <w:t>Міне, «Қаратал» газетіне болашақ сыйлаған Досаев</w:t>
        <w:br/>
        <w:t>мырза еді. Сондықтан онымен қимай қоштасқаным</w:t>
        <w:br/>
        <w:t>рас. Ол «Қазақстан Тәуелсіздігіне - 10 жыл», «Қазақстан</w:t>
        <w:br/>
        <w:t>Конституциясына - 10 жыл» мерекелік медальдармен</w:t>
        <w:br/>
        <w:t>наградталған.</w:t>
        <w:br/>
        <w:t>Жұбайы Айгүл Мақашева - әнші, Әсет Бейсеуов</w:t>
        <w:br/>
        <w:t>атындағы конкурстың гран-приын жеңіп алған. Мұххит</w:t>
        <w:br/>
        <w:t>Мерсалыұлы атындағы конкурстың лауреаты, Қазақ</w:t>
        <w:br/>
        <w:t>радиосының музыка бөлімінде қызмет істейді. Қайрат</w:t>
        <w:br/>
        <w:t>үш ұлдың әкесі. Алматы қаласында бизнес әлемінде</w:t>
        <w:br/>
        <w:t>жұмыс жасайды.</w:t>
        <w:br/>
        <w:t>103</w:t>
        <w:br/>
        <w:t>кейіннен директор... Мұның бәрі де кеңес дәуіріндегі</w:t>
        <w:br/>
        <w:t>қастерлі мамандықтар. Өз мамандығына деген</w:t>
        <w:br/>
        <w:t>сүйіспеншіліктің өзі - рухани байлық, рухани қуат,</w:t>
        <w:br/>
        <w:t>рухани тірек. 40 жылғы «Коммунизм жолы» газетінде</w:t>
        <w:br/>
        <w:t>осы қаршадай қазақ қызының қолтаңбасы бар. Әр</w:t>
        <w:br/>
        <w:t>істен адамның құлшынысы сүйіспеншілігі байқалып</w:t>
      </w:r>
    </w:p>
    <w:p>
      <w:r>
        <w:t>тұрмай ма? Әр жолды жақсы әріппен тергізіп, әр</w:t>
        <w:br/>
        <w:t>жолды өрнектейтін Любамыздың еңбегі жоғары</w:t>
        <w:br/>
        <w:t>бағаланған. Ол «Ерен еңбегі үшін» медалімен, «Еңбек</w:t>
        <w:br/>
        <w:t>ардагері» медалімен наградталған. 1947 жылы Үштөбе</w:t>
        <w:br/>
        <w:t>қаласында туған Люба Желдібаева 19685 жылы 16</w:t>
        <w:br/>
        <w:t>(қазіргі 13) қазақ орта мектебін жақсы бағамен бітіріп,</w:t>
        <w:br/>
        <w:t>1966 жылы наурызда баспаханаға жұмысқа кірген екен.</w:t>
        <w:br/>
        <w:t>Содан табан аудармай әлі еңбек етіп келеді.</w:t>
        <w:br/>
        <w:t>Табаңдылық па? Әрине. Ол қазір зейнет демалысында.</w:t>
        <w:br/>
        <w:t>Қызы Әлия ана жолын қуып, баспа саласында жұмыс</w:t>
        <w:br/>
        <w:t>жасайды. Тұрмыс құрған. Ұлы Дәнияр жоғары білімді,</w:t>
        <w:br/>
        <w:t>аудандық салық комитетінде қызмет атқарады. Екі</w:t>
        <w:br/>
        <w:t>немересі - отбасының қуанышы.</w:t>
        <w:br/>
        <w:t>11/7</w:t>
        <w:br/>
        <w:t>кірісіп кетеді. Бір айдан соң-ақ қосымша кадрлыққа</w:t>
        <w:br/>
        <w:t>қатысты жұмысты тегін қосып береді. Жұмыстың</w:t>
        <w:br/>
        <w:t>қызығына әбден батып, олкезде сот орталығы Алматы</w:t>
        <w:br/>
        <w:t>қаласында болатын, іс сапарымен қыстың суық 40</w:t>
        <w:br/>
        <w:t>градустан асып тұрған күндерінде де түнгі поөзбюен</w:t>
        <w:br/>
        <w:t>барып тұрады. Аз мерзім ішінде үкімет пайдасына</w:t>
        <w:br/>
        <w:t>қаржылай ерекше пайда түсіріпті.</w:t>
        <w:br/>
        <w:t>Бір жылға толар-толмас уақытта 2002 жылдың</w:t>
        <w:br/>
        <w:t>тамыз айында, аудан әкімдігіне шақырылды. Аудан</w:t>
        <w:br/>
        <w:t>әкімі С. Бескемпіров, оның орынбасары С. Амандосов:</w:t>
        <w:br/>
        <w:t>«Аудан әкімі аппаратының бас маман-заңгері болып</w:t>
        <w:br/>
        <w:t>қызметке ауысыңыз», - дейді. Жедел түрде тиісті</w:t>
        <w:br/>
        <w:t>тестіден өткіздіріп, жаңа қызметке тағайындалады.</w:t>
        <w:br/>
        <w:t>- Өзім еңбекке дегенде жанымды алдыма салып,</w:t>
        <w:br/>
        <w:t>берген тапсырманың шешімі табылмаса неше түн</w:t>
        <w:br/>
        <w:t>ұйықтамай ойланып-толғанып, тынбай ізденуге бар</w:t>
        <w:br/>
        <w:t>адаммын, - дейді ол. - Шынымды айтсам, мақтанғаным</w:t>
        <w:br/>
        <w:t>емес, қызметімнің қорытындысына да әзім ризамын.</w:t>
        <w:br/>
        <w:t>Аудан прокуратурасы әр он күн сайын аудан</w:t>
        <w:br/>
        <w:t>әкімдігінің қаулыларын, аудан әкімінің, Үштөбе қаласы</w:t>
        <w:br/>
        <w:t>әкімінің және ауылдық округі әкімдерінің қабылдаған</w:t>
        <w:br/>
        <w:t>шешімдері мен өкімдері қолданыстағы заңнамаға</w:t>
        <w:br/>
        <w:t>сәйкестігін тексеріп, заңға қайшы қабылданған акті,</w:t>
        <w:br/>
        <w:t>таба алмай әбден әлек болады. Аяққы бес жыл бойы,</w:t>
        <w:br/>
        <w:t>жыл сайын орта есеппен екі мыңдай акті қабылданса,</w:t>
        <w:br/>
        <w:t>соның бәрі заңға сәйкес болып шығарылса неге</w:t>
        <w:br/>
        <w:t>қуанбасқа? - дейді Тәйтілеу.</w:t>
        <w:br/>
        <w:t>Иә, табандылық пен ерлік оны әлі өмір өріне сүйреп</w:t>
        <w:br/>
        <w:t>келеді.</w:t>
        <w:br/>
        <w:t>14</w:t>
        <w:br/>
        <w:t>және Меруерт атты балалар жас желектей желкілдей</w:t>
        <w:br/>
        <w:t>өсіп келеді.</w:t>
        <w:br/>
        <w:t>Базархан Измаханұлы - ой-әрісі кең, кітапқұмар,</w:t>
        <w:br/>
        <w:t>ағаштан түйін түйетін шебер тұлға. Адам бойынан</w:t>
        <w:br/>
        <w:t>ізеттілікті, парасаттылықты, қайырымдылықты қатты</w:t>
        <w:br/>
        <w:t>сыйлайды. Өзі де ала жіптен аттамауға тырысады.</w:t>
      </w:r>
    </w:p>
    <w:p>
      <w:r>
        <w:t>Қоғамдық жұмыста белсенділік танытқан Базархан</w:t>
        <w:br/>
        <w:t>Измұханұлы бірнеше мәрте мәслихат депутаты болып</w:t>
        <w:br/>
        <w:t>сайлаңды. Ол Үштөбе қаласындағы мектептерге, Ұлы</w:t>
        <w:br/>
        <w:t>Отан соғысының ардагерлеріне, табысы аз</w:t>
        <w:br/>
        <w:t>отбасыларына тұрақты түрде демеуші болып, көмек</w:t>
        <w:br/>
        <w:t>көрсетеді. Үштөбе қаласындағы мешіт салған Б</w:t>
        <w:br/>
        <w:t>азаматтың бірі. Қажырлы еңбегімен еліміздің</w:t>
        <w:br/>
        <w:t>экономикалық дамуына мол үлес қосқан. Өндіріс</w:t>
        <w:br/>
        <w:t>басшылығында жаңа тәсілді табысты игеріп, жаңа</w:t>
        <w:br/>
        <w:t>технологияны енгізгені үшін Базархан Измұханұлы</w:t>
        <w:br/>
        <w:t>Байтаев ҚР Президентінің Өкімімен 2006 жылы</w:t>
        <w:br/>
        <w:t>мемлекеттік «Құрмет» орденімен марапатталды.</w:t>
        <w:br/>
        <w:t>Үштөбе қаласындағы «Жөндеу-механикалық</w:t>
        <w:br/>
        <w:t>заводы», кейіннен «Механикалық-құю заводы»,</w:t>
        <w:br/>
        <w:t>«Мекада» серіктестігі аталған өндірісті өтпелі</w:t>
        <w:br/>
        <w:t>жылдардың қиын жылдарында бар жабдығын шашау</w:t>
        <w:br/>
        <w:t>шығармай аман сақтап қалғанын қараталдықтар</w:t>
        <w:br/>
        <w:t>Базархан Байтаевтың ұлы Ерлігі деп бағалайды.</w:t>
        <w:br/>
        <w:t>107</w:t>
        <w:br/>
        <w:t>Базархан Измұханұлы жас та болса, өте батыл</w:t>
        <w:br/>
        <w:t>бастамашыл азамат ретінде танылды. Ол жөндеу-</w:t>
        <w:br/>
        <w:t>механикалық зауытты өтпелі кезеңнен аман алып қалу</w:t>
        <w:br/>
        <w:t>үшін не қилы ізгі шараларды жүзеге асырады. 1997</w:t>
        <w:br/>
        <w:t>жылы «Прогресс-СМ» серіктестігін құрады. Сонан соң</w:t>
        <w:br/>
        <w:t>оны басқаруды әріптесі А.Д. Егейға тапсырады да өзі</w:t>
        <w:br/>
        <w:t>зауытқа оралып, Акционерлік қоғамды басқарып, тағы</w:t>
        <w:br/>
        <w:t>да «Қаратал-Пласт», «Надежда», «Балқаш-ЖСК»</w:t>
        <w:br/>
        <w:t>сияқты шағын кәсіпорындар құрады. Оларға</w:t>
        <w:br/>
        <w:t>басшылыққа өндіріс бөлімшелерінің жетекшілері</w:t>
        <w:br/>
        <w:t>тағайындалады. Бұл істің де нақты мақсаты бар еді.</w:t>
        <w:br/>
        <w:t>Ең алдымен адамдар жұмысқа орналасады.</w:t>
        <w:br/>
        <w:t>Жекеменшікке иелік етті. Қожайын болып, ӨЗ</w:t>
        <w:br/>
        <w:t>жұмыстарының нәтижесіне өздері жауап бере</w:t>
        <w:br/>
        <w:t>бастайды. Жұмыстың табысты атқарылуына мүдделес</w:t>
        <w:br/>
        <w:t>әріптестері С.Д. Безвершук, А.Л. Лучкин, А.Д.</w:t>
        <w:br/>
        <w:t>Егай,Э.Э. Ким, В.Н. Дмитриенко, Б.О. Құрбанбаев,</w:t>
        <w:br/>
        <w:t>С.К. Қамысбаевтар үлес қосып, маңызды рөл</w:t>
        <w:br/>
        <w:t>атқарды. 2005 жылы кәсіпорын толық қарыздарынан</w:t>
        <w:br/>
        <w:t>құтылады. Өндірістің негізгі өнім түрі - металл құю мен</w:t>
        <w:br/>
        <w:t>труба шығару қалпына келтірілді.</w:t>
        <w:br/>
        <w:t>Мұны біз неге жазып отырмыз? Осы істің бәрі де</w:t>
        <w:br/>
        <w:t>творчестволық ізденіс еді. Жасампаздықтың</w:t>
        <w:br/>
        <w:t>қозғаушысы өндіріс президенті Базархан Байтаев</w:t>
        <w:br/>
        <w:t>болатын. Енді «Прогресс-СМ» серіктестігі аудан</w:t>
        <w:br/>
        <w:t>абыройын асырып жатыр. Ол халықаралық сапа</w:t>
        <w:br/>
        <w:t>жүйесін игеріп, конкурстарға қатысып, наградалар</w:t>
        <w:br/>
        <w:t>алды. «Қаратал-Пласт» та облыстық «Үздік тауарлар»</w:t>
        <w:br/>
        <w:t>конкурсында жеңімпаз атанды. Қазір Базархан</w:t>
        <w:br/>
        <w:t>Измұханұлы «Мекада» жауапкершілігі шектеулі</w:t>
        <w:br/>
        <w:t>серіктестігінің бас директоры.</w:t>
        <w:br/>
        <w:t>- Менің табысқа жетуіме ықпал жасаған жұбайым,</w:t>
        <w:br/>
        <w:t>балаларымның анасы Қайша Жұмабайқызы, - дейді</w:t>
        <w:br/>
        <w:t>Базархан Измұханұлы. Қайша келін барлық Байтаевтар</w:t>
        <w:br/>
        <w:t>әулетінің тірек-таянышы екен. Бұл Береке мен Адал</w:t>
      </w:r>
    </w:p>
    <w:p>
      <w:r>
        <w:t>106</w:t>
        <w:br/>
        <w:t>ӨМІР ШЫНЫҚТЫРҒАН ӨРЕН</w:t>
        <w:br/>
        <w:t>Үштәбеде үш алып өндіріс бар еді бір кезде. Онда</w:t>
        <w:br/>
        <w:t>мыңдаған жұмысшылар еңбек өтетін. Өлкеміздің</w:t>
        <w:br/>
        <w:t>абыройын да асырған солар еді. Қазақстанның әр</w:t>
        <w:br/>
        <w:t>қиырынан тапсырыс беріп жататындар қаншама</w:t>
        <w:br/>
        <w:t>Аманаттарына риза болып, алып жетіп жататындарда</w:t>
        <w:br/>
        <w:t>есеп жоқ еді... Арада 16 жыл өткенде сол алып</w:t>
        <w:br/>
        <w:t>кәсіпорынның біреуі ғана қалды. Ол - Үштөбе</w:t>
        <w:br/>
        <w:t>тәжірибе-механикалық зауыты еді.Кеңес дәуірінде</w:t>
        <w:br/>
        <w:t>зауытта республика ауылшаруашылығы техникалары</w:t>
        <w:br/>
        <w:t>жөнделіп, машина құрылысының өндірісі болған-ды.</w:t>
        <w:br/>
        <w:t>Онда не шығарылмады дейсіз: ауылшаруашылығына</w:t>
        <w:br/>
        <w:t>арналған машиналар, автоводовоздар, суару</w:t>
        <w:br/>
        <w:t>техникалары, үй құрылыстарына металл</w:t>
        <w:br/>
        <w:t>конструкциялары, трактор-комбайн двигательдері</w:t>
        <w:br/>
        <w:t>жөнделетін, тіпті тозған бөлшектер, қосалқы</w:t>
        <w:br/>
        <w:t>бөлшектер де жаңартылатын.</w:t>
        <w:br/>
        <w:t>Тоқсаныншы жылдары су және газ трубалары</w:t>
        <w:br/>
        <w:t>шығарыла бастаған еді. Кеңес өкіметі тарағаннан кейін</w:t>
        <w:br/>
        <w:t>елімізде экономикалық дағдарыс басталды.</w:t>
        <w:br/>
        <w:t>Шаруашылық байланыс үзілген соң көптеген заводтар</w:t>
        <w:br/>
        <w:t>жұмыс істеуін тоқтатты. Бұл заводтың да несиелік</w:t>
        <w:br/>
        <w:t>қарызы 1 миллион АҚШ долларына асып түсіп, өз</w:t>
        <w:br/>
        <w:t>жұмысын тоқтатуға мәжбүр болды. Көптеген</w:t>
        <w:br/>
        <w:t>мамандар елімізден тысқары жерге қоныс аудара</w:t>
        <w:br/>
        <w:t>бастады. Кадрларды аман сақтап, несиені өтеу үшін</w:t>
        <w:br/>
        <w:t>өндірісті жүргізу қажет еді. Оған басқарудың жаңа</w:t>
        <w:br/>
        <w:t>әдіс-тәсілі қажет болды.</w:t>
        <w:br/>
        <w:t>1993: жылы жөндеу-механикалық заводы</w:t>
        <w:br/>
        <w:t>Акционерлік қоғам болып құрылып, Базархан Байтаев</w:t>
        <w:br/>
        <w:t>директордың маркетинг және коммерциялық</w:t>
        <w:br/>
        <w:t>мәселелер жөніндегі орынбасары болып</w:t>
        <w:br/>
        <w:t>тағайындалған болатын.</w:t>
        <w:br/>
        <w:t>1998 жылдың мамыр айында ол жөндеу заводы</w:t>
        <w:br/>
        <w:t>104</w:t>
        <w:br/>
        <w:t>Акционерлік қоғамының президенті болып сайланады.</w:t>
        <w:br/>
        <w:t>Бұл дұрыс таңдау зауыттың құрып кетуден аман</w:t>
        <w:br/>
        <w:t>қалуына негіз болды. Сөз реті келгенде айта кетейік.</w:t>
        <w:br/>
        <w:t>Тәжірибелі басшылары бола тұра Үштөбеде екі ұлттық</w:t>
        <w:br/>
        <w:t>ірі өндіріс - кезінде аудан абыройын дүние жүзіне</w:t>
        <w:br/>
        <w:t>танытқан «Шаңырақ» киіз үй жасау комбинаты және</w:t>
        <w:br/>
        <w:t>«Томирис» ет комбинаты кадрларын да, жабдықтарын</w:t>
        <w:br/>
        <w:t>даамансақтай алмайталан-таражға түсіп, жер бетінен</w:t>
        <w:br/>
        <w:t>жойылып кетті. Сол басшылар уыздай жас жігіт</w:t>
        <w:br/>
        <w:t>Базархан Байтаевтай ұлтжанды, патриот, парасатты,</w:t>
        <w:br/>
        <w:t>көреген ұйымдастырушы болса ғой...</w:t>
        <w:br/>
        <w:t>Базархан Байтаев кім? Қандай ортада өсті?</w:t>
        <w:br/>
        <w:t>Базархан Измұханұлы Байтаев 1961 жылы 15</w:t>
      </w:r>
    </w:p>
    <w:p>
      <w:r>
        <w:t>маусымда Қараталауданы Бірінші май ауылында туған.</w:t>
        <w:br/>
        <w:t>Әкесі Измұхан мен анасы Күлсара ғұмырларын ұрпақ</w:t>
        <w:br/>
        <w:t>тәрбиесіне арнаған. Олар өз ұлын да еңбексүйгіштікке</w:t>
        <w:br/>
        <w:t>және ұлы мақсат жолында қайсарлық танытуға</w:t>
        <w:br/>
        <w:t>тәрбиеледі. Өкінішке орай Базархан 9 жасында</w:t>
        <w:br/>
        <w:t>қайғының дәмін татады. Әкесі қайтыс болып, жазғы</w:t>
        <w:br/>
        <w:t>демалыста анасына алқапқа шығып, қолұшын беріп,</w:t>
        <w:br/>
        <w:t>отбасын асырауға үлес қосады.</w:t>
        <w:br/>
        <w:t>Базархан Измаханұлы екі жоғары оқу орнын бітірген</w:t>
        <w:br/>
        <w:t>талапты жас. Ол әуелі 1986 жылы Қазақ</w:t>
        <w:br/>
        <w:t>ауылшаруашылығы институтын бітіріп, инженер-</w:t>
        <w:br/>
        <w:t>механик деген мамандық алады. Ал 2002 жылы Д.</w:t>
        <w:br/>
        <w:t>Қонаев атындағы Гуманитарлық институтын бітіріп,</w:t>
        <w:br/>
        <w:t>заңгер мамандығын игереді. Заңгерлік аның өміріне</w:t>
        <w:br/>
        <w:t>қандай қажет болады десеңізші. Еңбек жолын Үштөбе</w:t>
        <w:br/>
        <w:t>жөндеу механикалық зауытынан бастаған Базархан</w:t>
        <w:br/>
        <w:t>Байтаев еңбек процесіне қанығып, жұмысшылар өмірін</w:t>
        <w:br/>
        <w:t>жетік біліп, саяси-қоғамдық даму бағытын бақылап, ел</w:t>
        <w:br/>
        <w:t>басқаруда да мол тәжірибе жинақтайды.</w:t>
        <w:br/>
        <w:t>Парасаттылық пенен білімпаздық, адамға сый-құрмет</w:t>
        <w:br/>
        <w:t>оны кәсіпорын президенті орынтағына отырғызады.</w:t>
        <w:br/>
        <w:t>Бұл ел сенімін ол абыроймен ақтап шықты.</w:t>
        <w:br/>
        <w:t>105</w:t>
        <w:br/>
        <w:t>облыс орталығы болуына үлестерін қосты...</w:t>
        <w:br/>
        <w:t>Қараталдықтарға қиын-қыстау сәтте рух берген</w:t>
        <w:br/>
        <w:t>аудан әкімінің бас маманы- заңгер Тайтілеу осылайша</w:t>
        <w:br/>
        <w:t>көптің тілеуін орындап, рухани ерлік жасаған еді...</w:t>
        <w:br/>
        <w:t>Мұны сол жиналысқа қатысқандардың бірде бірі</w:t>
        <w:br/>
        <w:t>ұмыта қойған жоқ, әлі...</w:t>
        <w:br/>
        <w:t>Тайтілеу Иманбекқызы Сәрсембекова Жетісу</w:t>
        <w:br/>
        <w:t>өңірінде Талдықорған облысындағы Бөрлітөбе</w:t>
        <w:br/>
        <w:t>ауданының (орталығы Лепсі станциясы) «Үлгі» атты</w:t>
        <w:br/>
        <w:t>балықшылар колхозында, қазіргі М. Төлебаев</w:t>
        <w:br/>
        <w:t>атындағы ауыл, Иманбек Құтымовтың отбасында 1950</w:t>
        <w:br/>
        <w:t>жылдың 14 қазанында дүниеге келген. Соғыстан әкесі</w:t>
        <w:br/>
        <w:t>келгеннен кейін екі жастан, алды 1946 жылғы, 4 ұл</w:t>
        <w:br/>
        <w:t>және 4 қыз, барлығы 8 балалы отбасында өсіп</w:t>
        <w:br/>
        <w:t>тәрбиеленеді. Жәй ғана колхозшының, балықшының</w:t>
        <w:br/>
        <w:t>балалары болғанымен жоғары білім оқуларына жол</w:t>
        <w:br/>
        <w:t>сілтейді.</w:t>
        <w:br/>
        <w:t>- Мен балалардың қатарындағы үшіншісі едім.</w:t>
        <w:br/>
        <w:t>1966 жылы сегіз жылдық орыс мектебін бітіріп,</w:t>
        <w:br/>
        <w:t>Талдықорған қаласындағы 3,5 жылдық</w:t>
        <w:br/>
        <w:t>медучилишесінің емдеу фельдшері мамандығын 1970</w:t>
        <w:br/>
        <w:t>жылдың басында бітіріп, өзімнің туған ауылымдағы</w:t>
        <w:br/>
        <w:t>фельдшерлік-акушерлік медпунктінің меңгерушісі</w:t>
        <w:br/>
        <w:t>болып тағайындалдым. 1,5 жылдан кейін өзіміздің</w:t>
        <w:br/>
        <w:t>подхоз «Лепсі» учаскелік емхананың бас дәрігері</w:t>
        <w:br/>
        <w:t>болып істейтін Рыскелді Сәрсембековке тұрмысқа</w:t>
        <w:br/>
        <w:t>шықтым. Жолдасымның қол астында фельдшер</w:t>
        <w:br/>
        <w:t>болып жұмысқа ауыстым. Күндіз негізгі жұмыста,</w:t>
        <w:br/>
        <w:t>түнде медбикелер жетіспегендіктен кезектегі</w:t>
        <w:br/>
        <w:t>медбикелердің де жұмысын атқарып жүрдім, - дейді</w:t>
        <w:br/>
        <w:t>ол.</w:t>
        <w:br/>
        <w:t>- Біздің үш ұлымыз бар. Серік - 1972, Берік -</w:t>
      </w:r>
    </w:p>
    <w:p>
      <w:r>
        <w:t>1973, Ерік - 1977 жылдары туған. Бәрі жоғары білімді</w:t>
        <w:br/>
        <w:t>мамандар, үшеуі де университет бітірді.</w:t>
        <w:br/>
        <w:t>Қызметтерінде шапқылап жүр. Отбасылары бар.</w:t>
        <w:br/>
        <w:t>Бәрінен екі-екіден алты немереміз бар, - дейді</w:t>
        <w:br/>
        <w:t>Тайтілеу.</w:t>
        <w:br/>
        <w:t>- Балатуған мезгілде болмаса, басқа уақытта бір</w:t>
        <w:br/>
        <w:t>баламен декреттік демалыста болып көргенім жоқ.</w:t>
        <w:br/>
        <w:t>112</w:t>
        <w:br/>
        <w:t>ЖАНЫ ЖАЙСАҢ ҰЛБОСЫН</w:t>
        <w:br/>
        <w:t>Жаны жайсаң, әрдайым жүзінен мейірімділік шуағы .</w:t>
        <w:br/>
        <w:t>тегіліп тұратын Ұлбосын Тойлыбайқызы жақсылық</w:t>
        <w:br/>
        <w:t>жасауға құмар. 50 жасқа именбей енген, әлі де</w:t>
        <w:br/>
        <w:t>болса келбетінен нұр кетпеген оның өмірі - енеге,</w:t>
        <w:br/>
        <w:t>ұрпаққа - ұлағат.</w:t>
        <w:br/>
        <w:t>1957 жылдың 11 мамырында Алматы облысы,</w:t>
        <w:br/>
        <w:t>Талдықорған ауданы, Молотов ауылында қарапайым</w:t>
        <w:br/>
        <w:t>шаруа отбасында дүниеге келген ол жастайынан</w:t>
        <w:br/>
        <w:t>зерек те, алғыр болып ер жетті. Ұлбосынның 3</w:t>
        <w:br/>
        <w:t>жасында әкесі Тойлыбай дүниеден еткенімен</w:t>
        <w:br/>
        <w:t>шешесі Рахима балалары Күлтай, Ұлбосын,</w:t>
        <w:br/>
        <w:t>Құлбосынды қанаттыға қақтырмай, тұмсықтыға</w:t>
        <w:br/>
        <w:t>шоқтырмай мәпелеп өсірді. Аналық мейірімін</w:t>
        <w:br/>
        <w:t>дарытты. Рахима әжей ертелі-кеш қара жұмыс істеп,</w:t>
        <w:br/>
        <w:t>қайтсем балаларымды ер жеткіземін деп еңбек</w:t>
        <w:br/>
        <w:t>майданының бел ортасында жүрді. Балаларының</w:t>
        <w:br/>
        <w:t>бойына қазақы ұлттық тәрбиенің құндылықтарын</w:t>
        <w:br/>
        <w:t>сіңіріп, тәрбиелі азамат қылып есірді. Әкесі Елтай,</w:t>
        <w:br/>
        <w:t>Сарыбұлақ ауылдарында ауыл шаруашылығындатүрлі</w:t>
        <w:br/>
        <w:t>жауапты қызметтер атқарыпты. Анасының айтуынша,</w:t>
        <w:br/>
        <w:t>марқұм әкесі сұрапыл соғыстың қан майданында</w:t>
        <w:br/>
        <w:t>жауға тойтарыс беріп, ерен ерліктер керсеткен екен.</w:t>
        <w:br/>
        <w:t>Қарша бораған оқтың астында жүріп, Отан қорғапты.</w:t>
        <w:br/>
        <w:t>Жеткен жетістіктері, алған атақ-даңқы да</w:t>
        <w:br/>
        <w:t>баршылық. Әкесі Досмолданов Тойлыбай |І және ІІ</w:t>
        <w:br/>
        <w:t>дәрежелі «Даңқ» орденімен, «Ерлік үшін», «Берлинді</w:t>
        <w:br/>
        <w:t>алғаны үшін», «Германия түбіндегі жеңіс үшін» және</w:t>
        <w:br/>
        <w:t>«Сталинград қорғағаны үшін» медальдарымен</w:t>
        <w:br/>
        <w:t>марапатталған. Соғыс бітіп, елге оралған әкесі</w:t>
        <w:br/>
        <w:t>шаруашылықта қажырлы еңбек етіп, 196і жылы</w:t>
        <w:br/>
        <w:t>дүнивдвн өтсе, анасы Рахима 75 жасында дүние салған</w:t>
        <w:br/>
        <w:t>кен.</w:t>
        <w:br/>
        <w:t>Осындай атақты да еңбекқор азаматтардың ұрпағы</w:t>
        <w:br/>
        <w:t>1029</w:t>
        <w:br/>
        <w:t>ТАЙТІЛЕУДІҢ ТАБАНДЫЛЫҒЫ</w:t>
        <w:br/>
        <w:t>Бұл оқиға еліміз Тәуелсіздік алған аса ауыр</w:t>
        <w:br/>
        <w:t>жылдарда болған еді. Талдықорған облысы таратылып,</w:t>
        <w:br/>
        <w:t>Алматы облысына қосылған. Облыс орталығы статусы</w:t>
        <w:br/>
        <w:t>мәртебесінен айрылған соң қаланың тоз-тозы</w:t>
      </w:r>
    </w:p>
    <w:p>
      <w:r>
        <w:t>шыққанының куәсі болғанбыз. Енді бірер жыл жағдайы</w:t>
        <w:br/>
        <w:t>өзгермесе көп қабатты үйлердің бәрі қирайтын еді...</w:t>
        <w:br/>
        <w:t>Ырақ Алланың көзі түзу екен. Олай болмады.</w:t>
        <w:br/>
        <w:t>Бірде Қаратал ауданының зиялы қауымы үлкен залға</w:t>
        <w:br/>
        <w:t>-мәжіліске шақырылды. Ол кезде аудан әкімі Роман</w:t>
        <w:br/>
        <w:t>Ухенович Ким. Күн тәртібінде бір ғана мәселе</w:t>
        <w:br/>
        <w:t>қойылды: Алматының облыс орталығы етіп қалдыру.</w:t>
        <w:br/>
        <w:t>Ақиқатында ел-жұрттың көкейіндегі мәселе</w:t>
        <w:br/>
        <w:t>Талдықорғанға облыс орталығы мәртебесін қайтару...</w:t>
        <w:br/>
        <w:t>Бірақ облыс әкімі Заманбек Нұрқаділов мырзадан</w:t>
        <w:br/>
        <w:t>мүлдем басқа нұсқау түскен екен. Ол облыс</w:t>
        <w:br/>
        <w:t>орталығын Оңтүстік Астанадан ауыстырмау...</w:t>
        <w:br/>
        <w:t>Роман Ким жиналғандарды қалай да осы бұйрыққа</w:t>
        <w:br/>
        <w:t>бағындыруды ойлады. Отырғандар бір сәт үнсіз</w:t>
        <w:br/>
        <w:t>қалды. Мен мінбеге шығып:</w:t>
        <w:br/>
        <w:t>- Жүрек қалауын айтайық. Тарих алдында</w:t>
        <w:br/>
        <w:t>қараталдықтар қарабет болып қалмасын, - дедім.</w:t>
        <w:br/>
        <w:t>Ешкім мені қуаттайды деп ойламап едім. Қателесіппін.</w:t>
        <w:br/>
        <w:t>Аудандық мәслихаттың депутаты Тайтілеу</w:t>
        <w:br/>
        <w:t>Сәрсембекова жарыссезге шықты да ашық күнде</w:t>
        <w:br/>
        <w:t>найзағай ойнатты. )</w:t>
        <w:br/>
        <w:t>- Бүгін облыс орталығының тағдыры шешілгелі</w:t>
        <w:br/>
        <w:t>отыр. Бәріңіз де Талдықорғанның облыс орталығы</w:t>
        <w:br/>
        <w:t>болғанын іштей қалайсыздар. Енлеше солай деп</w:t>
        <w:br/>
        <w:t>шешім қабылдаг, басқа аудан тұрғындарына Үндеу</w:t>
        <w:br/>
        <w:t>жолдап, оны облыстық мәслихатқа және Президент</w:t>
        <w:br/>
        <w:t>атына жолдайық, - деді. Жиналғандар ду қол</w:t>
        <w:br/>
        <w:t>шапалақтап, Үндеуге үндесетіндерін, қол қоятынын</w:t>
        <w:br/>
        <w:t>білдірді. Бұл істі мәжіліс біткен соң Тайтілеу</w:t>
        <w:br/>
        <w:t>Иманбекқызы қызу қолға алды. Ешкімнен қаймықпай</w:t>
        <w:br/>
        <w:t>Әкімнің теріс шешіміне қарсы шыққан</w:t>
        <w:br/>
        <w:t>қараталдықтардың үндеуінен үлгісін алған басқа</w:t>
        <w:br/>
        <w:t>аудан тұрғындары өнеге алып, Талдықорғанның</w:t>
        <w:br/>
        <w:t>ІШ</w:t>
        <w:br/>
        <w:t>Бірде Сұлтанбеков мырза маған көлдей бір беттік</w:t>
        <w:br/>
        <w:t>мақала әкелді. Орысшада, қазақша да жазылғанекен.</w:t>
        <w:br/>
        <w:t>Тілі шұрайлы, ой-ағымы керемет, эмоциялық қуаты</w:t>
        <w:br/>
        <w:t>жан дүниеңді қопарардай.</w:t>
        <w:br/>
        <w:t>- Қарағым-ау, ағып тұрған ақынсың ғой. Дайын</w:t>
        <w:br/>
        <w:t>журналистсің. Мына дарынды неғып шығармай жүрсің?</w:t>
        <w:br/>
        <w:t>- дедім.</w:t>
        <w:br/>
        <w:t>Содан бері ол баспасөздің тұрақты авторына</w:t>
        <w:br/>
        <w:t>айналды. «Бастау», «Қаратал» газеттерінде соңғы 10</w:t>
        <w:br/>
        <w:t>жылда мәдениет, өнер, спорт, тіл, ұлт құндылықтары</w:t>
        <w:br/>
        <w:t>туралы 800-ден астам мақала баспасөзде жарияланған</w:t>
        <w:br/>
        <w:t>екен. Ұмыт қалған ұлттық салт-дәстүрімізді жаңғыртып</w:t>
        <w:br/>
        <w:t>орнықтыруға өлшеусіз үлес қосқан біреу де, бірегей</w:t>
        <w:br/>
        <w:t>де Жексенбек Ақылбекұлы еді. Еліміз Тәуелсіздік</w:t>
        <w:br/>
        <w:t>алған жылдарда «Жылбасы - Наурыз», «Көген той»,</w:t>
        <w:br/>
        <w:t>«Мизам» сияқты салт-дәстүрді жаңғыртуға бағытталған</w:t>
        <w:br/>
        <w:t>тағылымдық сипатты мерекелерді ұйымдастырған да</w:t>
        <w:br/>
        <w:t>Жексенбек Ақылбекұлы еді. Ж. Сұлтанбеков 1982-1999</w:t>
        <w:br/>
        <w:t>жылдарыаудандық мәдениет бөліміне басшылық еткен</w:t>
      </w:r>
    </w:p>
    <w:p>
      <w:r>
        <w:t>жылдарда «Қаратал әуендері» ұлт-аспаптар ансамблі,</w:t>
        <w:br/>
        <w:t>қыз-келіншектердің «Жастар» би ансамблі, Үштөбе</w:t>
        <w:br/>
        <w:t>кеңшарының мәдениет үйінің «Торади», «Самульнори»</w:t>
        <w:br/>
        <w:t>ұлттық ансамбльдері және Р. Мұздыбаевтардың</w:t>
        <w:br/>
        <w:t>отбасылық ансамблі құрылған екен. Олар күні бүгінге</w:t>
        <w:br/>
        <w:t>дейін халыққа мәдени қызмет көрсетіп келеді.</w:t>
        <w:br/>
        <w:t>Жексенбек Сұлтанбеков өмірде өте сирек</w:t>
        <w:br/>
        <w:t>кездесетін сан салалы талант иесі. Табиғат оған алуан</w:t>
        <w:br/>
        <w:t>түрлі қабілет дарытқан. Ең ғажабы соның бәрін ол өз</w:t>
        <w:br/>
        <w:t>бойына тоғыстырып, ұлтымыздың өнері мен мәдениетін</w:t>
        <w:br/>
        <w:t>дамытуға белсенді түрде пайдаланып жүр. Енді</w:t>
        <w:br/>
        <w:t>Сұлтанбеков мырзаның қабілеттерін атап өтейік. Ол</w:t>
        <w:br/>
        <w:t>- әнші, әрқилы мерекелерде ұйымдастырушы ғана</w:t>
        <w:br/>
        <w:t>емес, сахнада ән салып, тыңдаушылар ілтипатына</w:t>
        <w:br/>
        <w:t>бөленеді. Ол - қаламгер, жергілікті баспасөзде</w:t>
        <w:br/>
        <w:t>әрқилы тақырыпта мақалалар жариялады. Ол- актер.</w:t>
        <w:br/>
        <w:t>Сахналарда түрлі образдарды сомдап жүр. Ол -</w:t>
        <w:br/>
        <w:t>комментатор. Өзінің әуезді дауысы соншалықты зор,</w:t>
        <w:br/>
        <w:t>әрі жағымды болғандықтан аудан, облыс деңгейіндегі</w:t>
        <w:br/>
        <w:t>Әртүрлі спорт жарыстарын, ел Президентінің жүлдесі</w:t>
        <w:br/>
        <w:t>үшін өтетін бәйгесін нақышына келтіріп атқаруы</w:t>
        <w:br/>
        <w:t>109</w:t>
        <w:br/>
        <w:t>ЕЛІНІҢ РИЗАШЫЛЫҒЫНА БӨЛЕНГЕН</w:t>
        <w:br/>
        <w:t>Адам болып жаратылғаннан кейін әрқилы ортада</w:t>
        <w:br/>
        <w:t>жүресің, қызмет бабымен әртүрлі жағдайға кезігіп,</w:t>
        <w:br/>
        <w:t>біреуді іс-әрекетіңмен сүйіндіріп, біреуді</w:t>
        <w:br/>
        <w:t>күйіндіресің, Ел-жұртың даеңбегіңе қарай өз бағасын</w:t>
        <w:br/>
        <w:t>беріп, қоғамдық пікір тудырып жатады. Қоғамдағы</w:t>
        <w:br/>
        <w:t>салмағыңның өзі лауазымның ғана емес, кісілік ісі</w:t>
        <w:br/>
        <w:t>әрекетіңмен өлшенеді ғой деймін мен. Өйткені кейбір</w:t>
        <w:br/>
        <w:t>замандас қарапайым болып жүреді. Жұрт көзіне де</w:t>
        <w:br/>
        <w:t>түсебермейді. Өз еңбегін мақтан етіп, жұртқа жарнама</w:t>
        <w:br/>
        <w:t>да жасамайды. Ал атқарып жүрген ісіне қарасан</w:t>
        <w:br/>
        <w:t>таңқаларлық - тау құлатардай. Халқыңа қалаулы,</w:t>
        <w:br/>
        <w:t>жұртына елеулі сондай өмірде қарапайым, алғаны</w:t>
        <w:br/>
        <w:t>баудай, арманы таудай азаматтың бірі - Жексенбек</w:t>
        <w:br/>
        <w:t>Ақылбекұлы Сұлтанбеков мырза. Ол Қаратал ауданы</w:t>
        <w:br/>
        <w:t>Қайрақты стансасында теміржолшы отбасында</w:t>
        <w:br/>
        <w:t>дүниеге келген. 1967 жылы Үштәбе қаласындағы 262-</w:t>
        <w:br/>
        <w:t>ншы (қазіргі 13 мектеп) мектепті бітірген. 1973 жылы</w:t>
        <w:br/>
        <w:t>Қазақтың мемлекеттік ауыл шаруашылығы</w:t>
        <w:br/>
        <w:t>институтының орман шаруашылығы факультетін</w:t>
        <w:br/>
        <w:t>бітіріп, орман шаруашылығының инженері мамандығын</w:t>
        <w:br/>
        <w:t>алып шығады. 1977 жылы Үштөбе киіз үй жасау</w:t>
        <w:br/>
        <w:t>комбинатына жұмысқа орналасып, цех бастығы</w:t>
        <w:br/>
        <w:t>міндетін атқарады. 1980 жылы аудандық партия</w:t>
        <w:br/>
        <w:t>комитетінің шақыруымен аудандық партия комитетінің</w:t>
        <w:br/>
        <w:t>ұйымдастыру бөлімінің нұсқаушысы қызметін</w:t>
        <w:br/>
        <w:t>атқарады. 1982 жылдан бастап аудандық Мәдениет</w:t>
        <w:br/>
        <w:t>бөлімінің меңгерушісі болып тағайындалады.</w:t>
        <w:br/>
        <w:t>- Осы қызметті 1999 жылға дейін атқардым. 23 жыл</w:t>
        <w:br/>
        <w:t>бойы ауданның мәдениетінің тізгінін ұстадым, - дейді</w:t>
        <w:br/>
        <w:t>Жексенбек Ақылбекұлы. - Мәдениет бөлімінде</w:t>
        <w:br/>
        <w:t>басшылық, ұйымдастырушылық қызметпен қатар</w:t>
        <w:br/>
        <w:t>шығармашылық жұмысты қатар алып жүрдім, - деп</w:t>
        <w:br/>
        <w:t>күледі Жексенбек Ақылбекұлы.</w:t>
      </w:r>
    </w:p>
    <w:p>
      <w:r>
        <w:t>Шынында да бірде мен оның кабинетінде кезекті</w:t>
        <w:br/>
        <w:t>мәдени шараның сценариін жазыгі отырғанын көріп</w:t>
        <w:br/>
        <w:t>таңқалғаным бар. Сөйтсем, о жаратқан, 26 жыл бойы</w:t>
        <w:br/>
        <w:t>мәдениіс-шаралардың сценариін бір өзі жазып келіпті</w:t>
        <w:br/>
        <w:t>ғой.</w:t>
        <w:br/>
        <w:t>108</w:t>
        <w:br/>
        <w:t>ЕҢБЕГІНІҢ ЖЕМІСІН ЖЕҢІСТЕРГЕ</w:t>
        <w:br/>
        <w:t>ҰШТАСТЫРҒАН...</w:t>
        <w:br/>
        <w:t>«Кеңес үкіметінің тұсында аудандық партия</w:t>
        <w:br/>
        <w:t>комитетінің бір тапсырмасымен сол кезде атағы жер</w:t>
        <w:br/>
        <w:t>жарып дүрілдеп тұрған Үштөбе ет комбинатына</w:t>
        <w:br/>
        <w:t>барғанымда екі көзі қап-қара, оттай жанған қазақ</w:t>
        <w:br/>
        <w:t>қызының сондай алғырлыйғы, пысықтығы мені таң</w:t>
        <w:br/>
        <w:t>қалдырған. Кейіннен сол қызды партия комитетіне</w:t>
        <w:br/>
        <w:t>қызметке шақыруға ұсыныс бердім...» )</w:t>
        <w:br/>
        <w:t>Қай жерде еңбек етсе де, өзіне тән жауапкершілігі,</w:t>
        <w:br/>
        <w:t>еңбекқорлығы анық байқалып тұратын Дәркенбаева</w:t>
        <w:br/>
        <w:t>Сарқыт Сәрсенқұлқызын көрген сайын менің ойыма</w:t>
        <w:br/>
        <w:t>әркез аудан әкімдігінің белді бір қызметкерінің айтқан</w:t>
        <w:br/>
        <w:t>осы сөзі оралады.</w:t>
        <w:br/>
        <w:t>Десе дегендей, онан бері қанша жылдар өткенімен</w:t>
        <w:br/>
        <w:t>Сарқыт Сәрсенқұлқызының бойындағы сол қасиет</w:t>
        <w:br/>
        <w:t>шыңдала түскендей - үнемі алдыңғы сапта, әркез</w:t>
        <w:br/>
        <w:t>нәтижелі жеңіс тұғырында.</w:t>
        <w:br/>
        <w:t>«Сарқыт бұрынғы Талдықорған облысы қазіргі</w:t>
        <w:br/>
        <w:t>Ескелді ауданында дүниеге келген. Әкесі Сәрсенқұл -</w:t>
        <w:br/>
        <w:t>қатарластарынан оза туған, еті тірі, сөзі өтімді, қысқа</w:t>
        <w:br/>
        <w:t>өмірінде артына үлкен із қалдыра білген,</w:t>
        <w:br/>
        <w:t>шаруашылықты басқаруға қабілеті мол, білікті</w:t>
        <w:br/>
        <w:t>басшылардың бірі еді.Жастайынан білімге құштар</w:t>
        <w:br/>
        <w:t>болып өскен Сарқыт, орта мектепті бітірген соң,</w:t>
        <w:br/>
        <w:t>ұмтылып жүріп, жоғары білімді ол кезде кез-келген</w:t>
        <w:br/>
        <w:t>қазақ баласының жүрегі дауалай бермейтін білім</w:t>
        <w:br/>
        <w:t>ордасынан - Мәскеу қаласындағы жеңіленеркәсіп</w:t>
        <w:br/>
        <w:t>институтынан алып, инженер - экономист мамандығына</w:t>
        <w:br/>
        <w:t>ие болды. Алғашқы өмір жолын тігін фабрикасынан</w:t>
        <w:br/>
        <w:t>бастаған талапкер қыз кейінде Үштөбе ет</w:t>
        <w:br/>
        <w:t>комбинатында жоспарлау бөлімінің экономисі, онан</w:t>
        <w:br/>
        <w:t>соң бас есепшісі болды. Бойындағы ізденімпаздық пен</w:t>
        <w:br/>
        <w:t>талапшылдығының арқасында ауданның қоғамдық</w:t>
        <w:br/>
        <w:t>саяси өміріне белсене араласқан, патриоттық сезімі</w:t>
        <w:br/>
        <w:t>мол жас маманды аудандық партия комитетінің</w:t>
        <w:br/>
        <w:t>ұйымдастыру бөліміне нұсқаушы қызметіне жұмысқа</w:t>
        <w:br/>
        <w:t>118</w:t>
        <w:br/>
        <w:t>қорғасын балқытылып терілетінін ойласаңыз. Мұның</w:t>
        <w:br/>
        <w:t>соншалықты өте ауыр жұмыс екеніне көзіңіз жетеді.</w:t>
        <w:br/>
        <w:t>Сондықтан қолдан жиналған әр қорғасын бетті көздің</w:t>
        <w:br/>
        <w:t>қарашығындай сақтар едік.</w:t>
      </w:r>
    </w:p>
    <w:p>
      <w:r>
        <w:t>Конференция ертең өткелі отырғанда баспаханада</w:t>
        <w:br/>
        <w:t>оқыс оқиға болды. Қорғасын беттерді жұмысшылар</w:t>
        <w:br/>
        <w:t>шашыпалған. Едендетау болып үйіліп жатқан беттерді</w:t>
        <w:br/>
        <w:t>көріп мен қатты қамықтым. Дауысым да жер жарды-</w:t>
        <w:br/>
        <w:t>ау деймін. Баспахана мастері Люба Оқасқызы келді.</w:t>
        <w:br/>
        <w:t>Көзімен көріп, істің байыбына барды да маған қарап:</w:t>
        <w:br/>
        <w:t>- Сіз үйіңізге қайтыңызшы, - деді.</w:t>
        <w:br/>
        <w:t>- Жаным жай табады деп тұрсың ба?</w:t>
        <w:br/>
        <w:t>- Таң атқанша бірер сағат бар. Сондықтан ертең</w:t>
        <w:br/>
        <w:t>сағат 8-де сый-газетіңізді орап дайындап қоямыз», -</w:t>
        <w:br/>
        <w:t>десін.</w:t>
        <w:br/>
        <w:t>«Сыйқырлы таяғы жоқ. Қорғасын жолдарды қалай</w:t>
        <w:br/>
        <w:t>жинақтайды» деп күдіктенсем де жүрегіме сенімұялап,</w:t>
        <w:br/>
        <w:t>үйге қайттым. Ертесіне келсем, о, жасаған, газет</w:t>
        <w:br/>
        <w:t>ораулы тұр. Көркі көз тартарлықтай. Түнімен</w:t>
        <w:br/>
        <w:t>жұмысшылар Люба Желдыбаеваның басшылығымен</w:t>
        <w:br/>
        <w:t>қорғасын жолдарды рет-ретімен түпнұсқаға қарап</w:t>
        <w:br/>
        <w:t>жинақтап шығыпты...</w:t>
        <w:br/>
        <w:t>Сонда мен Любамыздың бойында өз мамандығына</w:t>
        <w:br/>
        <w:t>деген ғажайып сүйіспеншілік бар екенін байқадым.</w:t>
        <w:br/>
        <w:t>Осы мекемеде ұстап тұратын да сол. Өмірге</w:t>
        <w:br/>
        <w:t>құлшындыратын да сол.</w:t>
        <w:br/>
        <w:t>Еліміз Тәуелсіздік алғаннан кейін өтпелі кезеңнің</w:t>
        <w:br/>
        <w:t>қиындығы туындады. Нарық саудаға шығып, ақша</w:t>
        <w:br/>
        <w:t>табудың жолынтаңдады. Ал Люба бастаған баспахана</w:t>
        <w:br/>
        <w:t>ұжымы киелі мекемесін тастай алмады. Аз табысты</w:t>
        <w:br/>
        <w:t>қанағат тұтып, шырағын сөндірмеді. Әлі де оған жан</w:t>
        <w:br/>
        <w:t>беріп келеді. Бұл шын мәнінде Люба Оқасқызының</w:t>
        <w:br/>
        <w:t>табандылығы ғана емес, жанкештілігі. Орысша айтсақ</w:t>
        <w:br/>
        <w:t>- ФАНАТИЗМ...</w:t>
        <w:br/>
        <w:t>Қазіргі заманның ақша табуды ғана қасиеттііс деп</w:t>
        <w:br/>
        <w:t>санайтын адамдары «Адамға мұндай іс не берді» деп</w:t>
        <w:br/>
        <w:t>ойлауы да ықтимал. Қастерлі мамандығы Люба</w:t>
        <w:br/>
        <w:t>Оқасқызына не бермеді. Ол бірнеше мамандықты</w:t>
        <w:br/>
        <w:t>игерді. Ол - линотипистка, әріптеруші, мастер,</w:t>
        <w:br/>
        <w:t>116</w:t>
        <w:br/>
        <w:t>шақырады. Мұның бәрі жас қыздың әр қырынан</w:t>
        <w:br/>
        <w:t>танылуына мүмкіндік тудырған...</w:t>
        <w:br/>
        <w:t>1993 жылдан бастап еңбек жолы аудандық Қаратал</w:t>
        <w:br/>
        <w:t>баспаханасында жалғасынтапты: алдымен бас есепші,</w:t>
        <w:br/>
        <w:t>ал 1995 жылдың басынан аталмыш мекемеге директор</w:t>
        <w:br/>
        <w:t>болып тағайындалады. С.Дәркенбаева басшылық</w:t>
        <w:br/>
        <w:t>тізгінін ұстаған кез еліміздегі дағдырыстың әбден</w:t>
        <w:br/>
        <w:t>ширыққан, күйзелістің күйік дәмі шыққан уақыт еді.</w:t>
        <w:br/>
        <w:t>Баспахананың төбесінен су ағып, қыс сайын жылу</w:t>
        <w:br/>
        <w:t>жүйесі жарылып, жарамсыздыққа келіп, сонымен</w:t>
        <w:br/>
        <w:t>қатар нарықтың қатаң сыны бетпе-бет келіп, қаржы-</w:t>
        <w:br/>
        <w:t>қаражаттың тапшылығы да айқын сезілген кезең</w:t>
        <w:br/>
        <w:t>болатын. Қиындықпен бетпе-бет келген басшы</w:t>
        <w:br/>
        <w:t>баспахана еңбеккерлерімен ауызбірлесе төл</w:t>
      </w:r>
    </w:p>
    <w:p>
      <w:r>
        <w:t>міндеттерімен қатар, төбенің қарын күреп, жарылған</w:t>
        <w:br/>
        <w:t>батареялардың суын ағызып, оны жәндеу жұмыстарын</w:t>
        <w:br/>
        <w:t>қатар атқарды.</w:t>
        <w:br/>
        <w:t>Ауқымды кәсіпорынды басқара білу де - іскерлік.</w:t>
        <w:br/>
        <w:t>«Жалғыз ағаш - орман емес». Осыны айқын түсінген</w:t>
        <w:br/>
        <w:t>қабілетті басшы ұжым еңбеккерлерінің әрқайсысын</w:t>
        <w:br/>
        <w:t>бір отбасының мүшесіндей өзіне жақын тартты.</w:t>
        <w:br/>
        <w:t>Ұжымдағы ұзақ жыл тәжірибе жинақтаған мамандар</w:t>
        <w:br/>
        <w:t>да еруліге - қарулы дегендей, С.Сәрсенқұлқызының</w:t>
        <w:br/>
        <w:t>арқа сүйер әріптесі бола білді. Осының нәтижесінде,</w:t>
        <w:br/>
        <w:t>баспахананың отын өшіріп, жарығын сөндірмеген іскер</w:t>
        <w:br/>
        <w:t>басшы мүмкіндігінше өндірісті сақтап қалды.</w:t>
        <w:br/>
        <w:t>Нарықтың құрығында абдырап қалған мекемені</w:t>
        <w:br/>
        <w:t>тығырықтан алып қалу мақсатында, ұжымымен кеңесе</w:t>
        <w:br/>
        <w:t>келе шаруашылық есептегі тәуелсіз «Бастау»газетін</w:t>
        <w:br/>
        <w:t>шығарып, оған өзі жетекшілік етті. Қолына қалам</w:t>
        <w:br/>
        <w:t>алып,ойын өрнектеп қағазға түсіру арқылы қоғамдық</w:t>
        <w:br/>
        <w:t>ой-пікіртуғызудың мінберіне айналды. Кейде уақытпен</w:t>
        <w:br/>
        <w:t>де,жағдаймен де санаспай, барлық мақсат-мүддесін</w:t>
        <w:br/>
        <w:t>жарық көретін газетпен тоғыстырып, от басын да</w:t>
        <w:br/>
        <w:t>ұмытып еңбек етуге тура келді.</w:t>
        <w:br/>
        <w:t>Парасатты, пайымды, өз ісіне улкен</w:t>
        <w:br/>
        <w:t>жауапкершілікпен қарайтын ізденімпаз басшы өзіне</w:t>
        <w:br/>
        <w:t>де, өзгеге де талап қоя білетіндігімен, көргенділік пен</w:t>
        <w:br/>
        <w:t>талапшылдық іс қызметінің арқасында ауданның</w:t>
        <w:br/>
        <w:t>119</w:t>
        <w:br/>
        <w:t>Балалар ауырды деп, не болмаса өзім ауырдым деп</w:t>
        <w:br/>
        <w:t>жұмыстан қалып көргенім жоқ, ондайға</w:t>
        <w:br/>
        <w:t>дағдыланбағанмын, - дейді ол.</w:t>
        <w:br/>
        <w:t>1973 жылдан бастап 1988 жылға дейін Жаңаталап</w:t>
        <w:br/>
        <w:t>учаскелік емханасында дәрігердің бірінші көмекшісі</w:t>
        <w:br/>
        <w:t>фельдшер болып қызмет еттім. Медбике бір жасқа</w:t>
        <w:br/>
        <w:t>келмеген ауыр науқастанған балалардың қолындағы,</w:t>
        <w:br/>
        <w:t>басындағы тамырынан дәрі жіберу үшін тамырын таба</w:t>
        <w:br/>
        <w:t>алмаса да кірісіп кетем, авария болып біреу</w:t>
        <w:br/>
        <w:t>жарақаттанып жатса да соның сүйретілгеншегін басқа</w:t>
        <w:br/>
        <w:t>кісілер көріп шошынбасын деп тез жинақтап, өлген</w:t>
        <w:br/>
        <w:t>кісінің көзін жауып, жолда жедел көмек көрсететін</w:t>
        <w:br/>
        <w:t>көліктің ішіңде алыстағы малшылардың қыстауында,</w:t>
        <w:br/>
        <w:t>орталық емханаға жеткізе алмаған жағдайларда</w:t>
        <w:br/>
        <w:t>әйелдерді туғызып, балалардың кіндіктерін де кескен</w:t>
        <w:br/>
        <w:t>уақыттар болды, - дейді ол.</w:t>
        <w:br/>
        <w:t>1983 жылы 33 жасында кезекті демалысқа шыққанын</w:t>
        <w:br/>
        <w:t>пайдаланып, Қазақ Мемлекеттік университетінің</w:t>
        <w:br/>
        <w:t>заңдылық факультетіне, сот-прокурор-тергеушілік</w:t>
        <w:br/>
        <w:t>мамандығы бөліміне алты жылдық сырттай оқуға</w:t>
        <w:br/>
        <w:t>түседі. Алты жыл оқып шығып, табақтай заңгерлік</w:t>
        <w:br/>
        <w:t>дипломын 1989 жылы алады.</w:t>
        <w:br/>
        <w:t>- Қаратал совхозында заңгер бдлып жұмыс істеп</w:t>
        <w:br/>
        <w:t>жүрген кезімде бір жыл уақыттан кейін кадр бөлімінің</w:t>
        <w:br/>
        <w:t>бастығы зейнет жасына келіп, оның орнына кісі алмай,</w:t>
        <w:br/>
        <w:t>кадр бөлімі бастығының жұмысын менің негізгі</w:t>
        <w:br/>
        <w:t>заңгерлік жұмысыма қосымша тегін міндет етіп қосып</w:t>
      </w:r>
    </w:p>
    <w:p>
      <w:r>
        <w:t>берді. Оған көнуге тура келді. Сонымен, қанша</w:t>
        <w:br/>
        <w:t>директор ауысып жатса да, 1988 жылдың сәуірінен</w:t>
        <w:br/>
        <w:t>бастап 2001 жылдың қараша айының аяғына дейін, 14</w:t>
        <w:br/>
        <w:t>жылға жуық аянбай қызмет ете бердім, - дейді ол.</w:t>
        <w:br/>
        <w:t>Бір күні аудандық салық комитеті төрағасының</w:t>
        <w:br/>
        <w:t>орынбасары бастыққа келіп: - «Заңгерлеріңізді бізге</w:t>
        <w:br/>
        <w:t>қызмет етуге сұрап келдік, жұмыс өте көп, жас</w:t>
        <w:br/>
        <w:t>мамандар қатал сұранысқа төзе алмайды, шыдамайды,</w:t>
        <w:br/>
        <w:t>аудан көлемінде сіздің заңгеріңіз ғана салық</w:t>
        <w:br/>
        <w:t>комитетіндегі заңгерлік қызметті атқара алады», -</w:t>
        <w:br/>
        <w:t>дейді.</w:t>
        <w:br/>
        <w:t>Сөйтіп қалаға ауылдан барып келіп жаңа қызметке</w:t>
        <w:br/>
        <w:t>113</w:t>
        <w:br/>
        <w:t>көрерменді ғана емес, ізгі шараның басшыларын да</w:t>
        <w:br/>
        <w:t>риза етеді. Сондықтан осындай ізгі шаралар атқаруға</w:t>
        <w:br/>
        <w:t>облыс басшылары үнемі Жексенбек Ақылбекұлын</w:t>
        <w:br/>
        <w:t>шақырады. Ол ел Президентінің кубогі, Наурызбай,</w:t>
        <w:br/>
        <w:t>Райымбек батырлардың 300 жылдығы, Сүйінбай</w:t>
        <w:br/>
        <w:t>жыраудың 190 жылдығы, ұлт-азаттық Қарқара</w:t>
        <w:br/>
        <w:t>көтерілісінің 90 жылдығы, Н, Алдабергеновтың 90</w:t>
        <w:br/>
        <w:t>және 100 жылдығы, Балпық бабаның 300 жылдығы, Ұлы</w:t>
        <w:br/>
        <w:t>Жеңістің 60 жылдығы, Қазақтың тұңғыш кәсіби</w:t>
        <w:br/>
        <w:t>суретшісі Ә. Қастеевтің 100 жылдығы, Наурыз</w:t>
        <w:br/>
        <w:t>мерекелерінде микрофонда тұрып, той барысынан</w:t>
        <w:br/>
        <w:t>жұртшылыққа ақпарат беріп, комментатор міндетін</w:t>
        <w:br/>
        <w:t>атқарғанда дауысының әуезділігі, шешендігі</w:t>
        <w:br/>
        <w:t>жиналғандардың санасын баулап, жан-жүрегін</w:t>
        <w:br/>
        <w:t>тебірентеді.</w:t>
        <w:br/>
        <w:t>Ол ол ма, Жексенбек інімнің тағы бір қырын айта.</w:t>
        <w:br/>
        <w:t>кетейік. Ол- диктор. Бұл қабілет те туа біткен дарыны</w:t>
        <w:br/>
        <w:t>сияқты. Алматы облысына танымал Сұлтанбеков мырза</w:t>
        <w:br/>
        <w:t>бокстан Қазақстан жастар арасындағы біріншілігінің,</w:t>
        <w:br/>
        <w:t>былғары қолғап шеберлерінің Алматы облысы әкімінің</w:t>
        <w:br/>
        <w:t>«Жетісу» кубогін сарапқа салған халықаралық</w:t>
        <w:br/>
        <w:t>турнирінің, ауыр атлетикадан Қазақстан</w:t>
        <w:br/>
        <w:t>чемпионатының, футболдан Европа елдерінің УЕФА</w:t>
        <w:br/>
        <w:t>кубогінің «Интертото» іріктеу жарысының «Жетісу»</w:t>
        <w:br/>
        <w:t>Талдықорған және «ГОНВЕД» Будапешт халықаралық</w:t>
        <w:br/>
        <w:t>жарыстарында диктор болды. Мұны жерлестеріміздің</w:t>
        <w:br/>
        <w:t>біреуі білер, біреуі білмес те. Бір ғана нәрсе айқын.</w:t>
        <w:br/>
        <w:t>Оның басшылар және халық алдыңдағы беделі өте зор.</w:t>
        <w:br/>
        <w:t>Қазақ сегіз қырлы, бір сырлы азаматын жігіт</w:t>
        <w:br/>
        <w:t>сұлтаны деп атайды екен. Жекеңнің бұл құрметке</w:t>
        <w:br/>
        <w:t>лайық екені даусыз. Еңбек қашан да еленбей</w:t>
        <w:br/>
        <w:t>қалмайды ғой. Биыл 2008 жылы ауданда мәдениет пен</w:t>
        <w:br/>
        <w:t>өнерді дамытуға сіңірген аса зор еңібегі үшін</w:t>
        <w:br/>
        <w:t>Жексенбек Сұлтанбеков «Астанаға - 10 жыл» медалімен</w:t>
        <w:br/>
        <w:t>марапатталды.</w:t>
        <w:br/>
        <w:t>Ел-жұртының ризашылығына бәленіп жүрген</w:t>
        <w:br/>
        <w:t>Жексенбек мырза бақыттыотағасы да. Жұбайы Жамал</w:t>
        <w:br/>
        <w:t>Төлеубайқызы педагог, оқу-ағарту саласының үздігі.</w:t>
        <w:br/>
        <w:t>Үш қызы - Бота, Жаухаз, Жазира тұрмыс құрған. Алты</w:t>
        <w:br/>
        <w:t>немеренің атасы Жекең осындай адам.</w:t>
      </w:r>
    </w:p>
    <w:p>
      <w:r>
        <w:t>10</w:t>
        <w:br/>
        <w:t>қоғамдық саяси өмірінің қайнаған ортасында, үнемі</w:t>
        <w:br/>
        <w:t>ізденіс үстінде болды. Жұмысты жақсарту бағытында</w:t>
        <w:br/>
        <w:t>жаңа технологияларды енгізіп, кәсіпорынның</w:t>
        <w:br/>
        <w:t>техникалық-экономикалық көрсеткіштері: де</w:t>
        <w:br/>
        <w:t>жоғарылады. Шағын техникалық тәсілмен жұмыс</w:t>
        <w:br/>
        <w:t>істеген мекеме кәсіби полиграфиялық деңгейге дейін</w:t>
        <w:br/>
        <w:t>көтеріліп, мемлекеттік бюджетке таза табыс келтіріп</w:t>
        <w:br/>
        <w:t>отырған кәсіпорындардың бірі болды. Толассыз</w:t>
        <w:br/>
        <w:t>еңбек, тұшымды нәтижелер баспахана жұмысын</w:t>
        <w:br/>
        <w:t>ілгерілете берді... Сөйтіп, Қаратал аудандық</w:t>
        <w:br/>
        <w:t>баспаханасы «үздіктер» легінен орын алды. Әр жыл</w:t>
        <w:br/>
        <w:t>сайын республикалық, облыстық байқауларда бірнеше</w:t>
        <w:br/>
        <w:t>мәрте жүлделі орындар, ал 2007 жылы облыстық</w:t>
        <w:br/>
        <w:t>«Алтын сапа» конкурс - көрмесінде сапа көрсеткіштері</w:t>
        <w:br/>
        <w:t>бойынша І-орын иеленді. Сонымен қатар, Сарқыт</w:t>
        <w:br/>
        <w:t>Сәрсенқұлқызы басқарып келе жатқан тәуелсіз</w:t>
        <w:br/>
        <w:t>«Бастау» газеті де оқырмандар санын арттыра отырып,</w:t>
        <w:br/>
        <w:t>облыстық БАҚ арасында жарияланған конкурстарда</w:t>
        <w:br/>
        <w:t>әр түрлі номинациялар бойынша жыл сайын</w:t>
        <w:br/>
        <w:t>жеңімпаздардың қатарынан табылуда.</w:t>
        <w:br/>
        <w:t>Сарқыт Дәркенбаеваның ізденіспен атқарған еңбегі</w:t>
        <w:br/>
        <w:t>де жоғары бағаланып, көптеген облыс, аудан</w:t>
        <w:br/>
        <w:t>әкімдерінің марапаттау грамоталарымен қатар «Әйел</w:t>
        <w:br/>
        <w:t>басқарған ең үздік кәсіпорын» атты Республикалық</w:t>
        <w:br/>
        <w:t>байқаудан І орын алып, Президенттің жанындағы</w:t>
        <w:br/>
        <w:t>«Әйел және отбасы істері жөніндегі» комиссиясының</w:t>
        <w:br/>
        <w:t>дипломымен марапатталған, сонымен қатар облыстық</w:t>
        <w:br/>
        <w:t>«Ең үздік кәсіпкер» байқауында | орын иеленді, ал</w:t>
        <w:br/>
        <w:t>аудан тарапынан 2007 жыл қорытындысы бойынша</w:t>
        <w:br/>
        <w:t>«Жылдың іскер әйел азаматын номинациясында</w:t>
        <w:br/>
        <w:t>жеңімпаз болып танылды.</w:t>
        <w:br/>
        <w:t>Әрине, жетістік - көпке ортақ. Дегенмен, қиын-</w:t>
        <w:br/>
        <w:t>қыстау кезеңде баспахананы сақтап қалу мақсатымен</w:t>
        <w:br/>
        <w:t>тығырықтан шығар жол іздеп, бәз-біреулер секілді</w:t>
        <w:br/>
        <w:t>коммерциялық нүкте ашып, жеке басын күйттеп</w:t>
        <w:br/>
        <w:t>кетпей, қиыннан жол табуға күш-қуатын бағыттап</w:t>
        <w:br/>
        <w:t>отырған іскер басшы Сарқыт Сәрсенқұлқызының</w:t>
        <w:br/>
        <w:t>толассыз еңбегін ешкім де жоққа шығара қоймас.</w:t>
        <w:br/>
        <w:t>Білімділігі, еңбек сүйгіштігі, қарапайымдылығы бір</w:t>
        <w:br/>
        <w:t>Я4Эб</w:t>
        <w:br/>
        <w:t>ЛЮБАНЫҢ ӨНЕГЕСІ</w:t>
        <w:br/>
        <w:t>Мен ғұмыр бойы бір ғана Қаратал аудандық</w:t>
        <w:br/>
        <w:t>газетінде еңбек еттім. Талай рет қызмет ауыстыру</w:t>
        <w:br/>
        <w:t>мүмкіндігі туындады. Бірақ құдіретті бір тылсым күш</w:t>
        <w:br/>
        <w:t>жібермеді. Арқандаулы аттай бір мекемеде қала</w:t>
        <w:br/>
        <w:t>бердім. Өзге еңбек ордасының тыныс-тіршілігін</w:t>
        <w:br/>
        <w:t>білмейтін жан бар ма екен деп ойлағанда өзіммен</w:t>
        <w:br/>
        <w:t>қанаттас болған замандасым Люба -- Любовь Оқасқызы</w:t>
        <w:br/>
        <w:t>Желдыбаева оралады. Ол да бар ғұмырын, күш-</w:t>
        <w:br/>
        <w:t>қуатын баспахана жұмысын дамытуға арнады. Тіпті</w:t>
        <w:br/>
        <w:t>зейнетке шыққаннан кейін де сол қарашаңырақтан қол</w:t>
      </w:r>
    </w:p>
    <w:p>
      <w:r>
        <w:t>үзбей жұмыс жасауда.</w:t>
        <w:br/>
        <w:t>Қаратал баспаханасы да заманның өзгеруіне орай</w:t>
        <w:br/>
        <w:t>талай-талай қиындық белестерінен өтті. Бірде тасы</w:t>
        <w:br/>
        <w:t>өрге домалады, бірде жерде домалады. Кеңес</w:t>
        <w:br/>
        <w:t>дәуірінде күллі ауданды үгіт-насихат құралдарымен,</w:t>
        <w:br/>
        <w:t>кеңсе құжат түрлерімен қамтыған да, газет шығарып</w:t>
        <w:br/>
        <w:t>беріп тұрған да осы баспахана болатын. Оның</w:t>
        <w:br/>
        <w:t>жалынды директоры Рыспай ата Бейсембаев мырза</w:t>
        <w:br/>
        <w:t>талай-талай шәкірттерді тәрбиелеген дала</w:t>
        <w:br/>
        <w:t>академигіндей еді. Бар болғаны 4 жылдық қана білімі</w:t>
        <w:br/>
        <w:t>бар Рыспай ата 40 жыл баспахана басшысы болып, 71</w:t>
        <w:br/>
        <w:t>жасқа дейін қызмет жасап, 98 жасында ғана 8 баланы</w:t>
        <w:br/>
        <w:t>оқытып, жетілдіріп, олардан туған балаларды -</w:t>
        <w:br/>
        <w:t>немерелерді оқытып, өсіріп, олардан туған</w:t>
        <w:br/>
        <w:t>шөберелерді көріп дүниеден өтті. Міне, Люба</w:t>
        <w:br/>
        <w:t>Оқасқызының ұстазы қандай.</w:t>
        <w:br/>
        <w:t>Люба Оқасқызының жанкешті бір ізгі ісі есімнен</w:t>
        <w:br/>
        <w:t>кетпейді. 1970 жылдары екі жылда бір партия</w:t>
        <w:br/>
        <w:t>конференциясы өтетін еді. Оған аудандық партия</w:t>
        <w:br/>
        <w:t>комитетінің органы болып табылатын «Коммунизм</w:t>
        <w:br/>
        <w:t>жолы» газеті де атсалысады. Арнайы нөмір шығарып,</w:t>
        <w:br/>
        <w:t>конференция делегаттарына сыйға тартамыз.</w:t>
        <w:br/>
        <w:t>Ауданның барлық табыстарын қамтуға тырысамыз.</w:t>
        <w:br/>
        <w:t>Мәжіліс болатын күні таңертең газетті</w:t>
        <w:br/>
        <w:t>орындықтардың арқалығына ілеміз...</w:t>
        <w:br/>
        <w:t>Газет шығатын күні баспахана түнімен жұмыс</w:t>
        <w:br/>
        <w:t>істейді. Ешкім де кірпік ілмейді. Әріптердің линотипте</w:t>
        <w:br/>
        <w:t>115</w:t>
        <w:br/>
        <w:t>бағытымен мұғалімдік Жолды таңдайды. Міне, 1988</w:t>
        <w:br/>
        <w:t>жылы Елтай атындағы орта мектепке қазақ тілі пәні</w:t>
        <w:br/>
        <w:t>мұғалімі болып орналасады. Сол жылы Талдықорған</w:t>
        <w:br/>
        <w:t>педагогикалық институтына түседі. Көп кешікпей</w:t>
        <w:br/>
        <w:t>өзінің білімін дәлелдеп, оқушылар алдында да,</w:t>
        <w:br/>
        <w:t>әріптестер алдында да абыройы асқақтай түседі.</w:t>
        <w:br/>
        <w:t>1992-95 жылдар аралығында қазақ тілінен дәріс</w:t>
        <w:br/>
        <w:t>бере жүріп, Елтай атындағы орта мектеп жанындағы</w:t>
        <w:br/>
        <w:t>мектеп меңгерушісі қызметін қоса атқарады. Ал 1995</w:t>
        <w:br/>
        <w:t>жылы Тельман атындағы орта мектепте орыс</w:t>
        <w:br/>
        <w:t>сыныптарындағы қазақ тілі пәнінің мұғалімі болып</w:t>
        <w:br/>
        <w:t>ауысады. й</w:t>
        <w:br/>
        <w:t>іскер деұйымдаст ырушылық қабілетінің арқасында</w:t>
        <w:br/>
        <w:t>Ол 2000-2002 жылдары Тельман атындағы орта</w:t>
        <w:br/>
        <w:t>мектепте директордың оқу ісі жөніндегі орынбасары</w:t>
        <w:br/>
        <w:t>болса, 2002 жылдың қыркүйек айынан бастагі</w:t>
        <w:br/>
        <w:t>Ушинский атындағы орта мектептің директоры</w:t>
        <w:br/>
        <w:t>болыптағайындалады. Ал 2004 жылдан бері Тельман</w:t>
        <w:br/>
        <w:t>атындағы орта мектеп директорының қызметін</w:t>
        <w:br/>
        <w:t>атқаруда.</w:t>
        <w:br/>
        <w:t>Ол отбасының өркӛндеп, көркейіп отыруы</w:t>
        <w:br/>
        <w:t>отағасы Жетпісбаев Болаттың арқасы деп біледі.</w:t>
        <w:br/>
        <w:t>Отағасы бүгінде «Қараталирригация» мекемесіне</w:t>
        <w:br/>
        <w:t>қарасты Ме 156 бөгетте техник болып қызмет етеді.</w:t>
        <w:br/>
        <w:t>Бүгінде 2 ұл, 1 қыз, 4 немере тәрбиелеп отыр.</w:t>
      </w:r>
    </w:p>
    <w:p>
      <w:r>
        <w:t>124</w:t>
        <w:br/>
        <w:t>полкінің екінші батальонында 5-ротаның саяси</w:t>
        <w:br/>
        <w:t>жетекшісінің орынбасары міндетін атқардым. Тікелей</w:t>
        <w:br/>
        <w:t>Мәлік Ғабдуллиннің (Совет Одағының батыры)</w:t>
        <w:br/>
        <w:t>қарамағында болдым. Соғыс даласында Халық</w:t>
        <w:br/>
        <w:t>Қаһарманы Бауыржан Момышұлымен екі мәрте</w:t>
        <w:br/>
        <w:t>жолықтым, - дейді бізбен әңгімесінде Абыз Ата.</w:t>
        <w:br/>
        <w:t>Сол ұлылардан даналық жұққан болса керек. Елге</w:t>
        <w:br/>
        <w:t>1944 жылы оралғаннан кейін әуелі колхозшы, сонан</w:t>
        <w:br/>
        <w:t>соң басқарма бастығы болады. 1951 жылдан бастап</w:t>
        <w:br/>
        <w:t>партия жұмысына ауысады. Ол Сталин атындағы</w:t>
        <w:br/>
        <w:t>колхозда, Кәлпе, Қаратал, Абай атындағы</w:t>
        <w:br/>
        <w:t>совхоздардың партия ұйымдарының хатшысы, 1975-</w:t>
        <w:br/>
        <w:t>1982 жылдары Елтай ауылдық кеңесінің төрағасы</w:t>
        <w:br/>
        <w:t>Міндеттерін атқарған. Үш мәрте аудандық, бір мәрте</w:t>
        <w:br/>
        <w:t>облыстық советтің депутаты болып сайланады.</w:t>
        <w:br/>
        <w:t>Қосжанов ақсақал «Отан соғысының І-дәрежелі»</w:t>
        <w:br/>
        <w:t>орденімен және 20-ға тарта медальдармен</w:t>
        <w:br/>
        <w:t>наградталған. Президенттің «Алғыс хатының» иегері.</w:t>
        <w:br/>
        <w:t>Қаратал ауданының Құрметті азаматы. Аудандық</w:t>
        <w:br/>
        <w:t>ардагерлер қоғамының президиум мүшесі.</w:t>
        <w:br/>
        <w:t>Ол адами бақыт қуанышына бөленген жан. Тоғыз</w:t>
        <w:br/>
        <w:t>баласын есейтіп, ел қатарына қосқан. Солардан 35</w:t>
        <w:br/>
        <w:t>немере, 35 шөбере сүйіп отыр.</w:t>
        <w:br/>
        <w:t>- Жаратқан Алла жар болса, туажатты да көремін</w:t>
        <w:br/>
        <w:t>деген үмітім бар, - дейді Қосжанов мырза.</w:t>
        <w:br/>
        <w:t>Өз өміріне дән риза, елін, жерін, халқын жанындай</w:t>
        <w:br/>
        <w:t>сүйетін Сейдахмет Қосжанұлын мен Алланың сүйген</w:t>
        <w:br/>
        <w:t>ұлы дер едім.</w:t>
        <w:br/>
        <w:t>128</w:t>
        <w:br/>
        <w:t>қорғағанмын. Сталин үшін деп борап тұрған оққа</w:t>
        <w:br/>
        <w:t>кеудемді тосқанмын. Партия билетім жүрек</w:t>
        <w:br/>
        <w:t>тұсымдағы төс қалтамда жүретін. Сол оқ тескен</w:t>
        <w:br/>
        <w:t>партия билетін берген сен емессің. Оны алатын да</w:t>
        <w:br/>
        <w:t>сен емессің. Өйткені сен партия емессің, - деді</w:t>
        <w:br/>
        <w:t>дауысы саңқылдап.</w:t>
        <w:br/>
        <w:t>Бюро мәжілісіне қатысып отырғандардың бәрі</w:t>
        <w:br/>
        <w:t>ішінен тынды. Бірақ сөз тапқанға қолқа жоқ дегендей</w:t>
        <w:br/>
        <w:t>аудандық партия комитетінің бірінші хатшысы қазақ</w:t>
        <w:br/>
        <w:t>халқын жанындай сүйетін Алексей Степанович</w:t>
        <w:br/>
        <w:t>Гребеншиков ләм-мим деп тіл катпады. Қосжановқа</w:t>
        <w:br/>
        <w:t>ешқандай сөгіс те берілмеді.</w:t>
        <w:br/>
        <w:t>Менің таңқалатыным лауазымды қызметі</w:t>
        <w:br/>
        <w:t>қаншалықты ауыр болса да Секең шығармашылықпен</w:t>
        <w:br/>
        <w:t>шұғылданатын еді. Үзбей аудандық «Коммунизм</w:t>
        <w:br/>
        <w:t>жолы» газетіне тарихи-танымдық мақалалар жазып</w:t>
        <w:br/>
        <w:t>тұратын. Ауылдағы көкейкесті мәселелері жөнінде</w:t>
        <w:br/>
        <w:t>дабыл қағып, сын жазып, олардың жүзеге асуына</w:t>
        <w:br/>
        <w:t>ықпал жасайтын еді. «Қаламының желі бар» дейтін</w:t>
      </w:r>
    </w:p>
    <w:p>
      <w:r>
        <w:t>журналистер газетке жіберген әр мақаласын өңдеп</w:t>
        <w:br/>
        <w:t>отырып. Сол қалам қуаты Сейдахмет атаға өмірлік</w:t>
        <w:br/>
        <w:t>серік болды-ау деймін. Өйткені ол ауданымыздың</w:t>
        <w:br/>
        <w:t>«тірі тарихына» айналып, талап еткендерге нақтылы</w:t>
        <w:br/>
        <w:t>тарихи мәліметтер беріп жүр. Талай-талай тарихи</w:t>
        <w:br/>
        <w:t>дүниелер Секеңнің мәліметі бойынша жазылды.</w:t>
        <w:br/>
        <w:t>Оның жады әлі де мықты. 40 жыл бұрынғы оқығаны</w:t>
        <w:br/>
        <w:t>жүрегінде сақталған, адам аттарын да ұмытпаған.</w:t>
        <w:br/>
        <w:t>Құбылмалы заманның тынысы да кеудесінде самал</w:t>
        <w:br/>
        <w:t>болып есіп тұрғандай. «Ортамызда осындай</w:t>
        <w:br/>
        <w:t>ақсақалдың жүргені қандай жақсы» деп ойлайсың.</w:t>
        <w:br/>
        <w:t>Ауданға тағайындалған әкімдер әуелі абыз ата</w:t>
        <w:br/>
        <w:t>Сейдахмет Қосжановтан бата алады. Әулиелерге</w:t>
        <w:br/>
        <w:t>сыйынбақ болғандар- оны қастарына ертіп алады.</w:t>
        <w:br/>
        <w:t>Бірде бір аудандағы ізгі шара Қосжановсыз өтпейді</w:t>
        <w:br/>
        <w:t>де. Қой бастаған серкедей ол ылғи да алда жүреді.</w:t>
        <w:br/>
        <w:t>126</w:t>
        <w:br/>
        <w:t>кескін бейнесін жасап, тіпті бидай мен күріштен де</w:t>
        <w:br/>
        <w:t>сурет салған. Әрі шахмат ойынының әуесқойы. Шой</w:t>
        <w:br/>
        <w:t>Исабекұлын мен газеттің белсенді тілшісі ретінде</w:t>
        <w:br/>
        <w:t>танимын. Өкінішке орай жасы озған сайын ол</w:t>
        <w:br/>
        <w:t>қаламгерліктен алыстай берді. Жеті баланың әкесі</w:t>
        <w:br/>
        <w:t>Шой Исабекұлы комсомол партия хатшысы кәсіподақ</w:t>
        <w:br/>
        <w:t>комитетінің төрағасы сияқты жауапты қызметтер</w:t>
        <w:br/>
        <w:t>атқарып жүріп соншама кәсіпті, өнерді қалай</w:t>
        <w:br/>
        <w:t>меңгерген десеңізші!</w:t>
        <w:br/>
        <w:t>Қазақ «жігітке жеті өнер де аз» дейді ғой. Өнерімен</w:t>
        <w:br/>
        <w:t>өзін өрге сүйреген әрі Алмагүл екеуі тамаша балалар</w:t>
        <w:br/>
        <w:t>тәрбиелеп өсірген Шөкең бақытты жанұяның отағасы,</w:t>
        <w:br/>
        <w:t>зейнеткер болса да, әдемі қартаюдың тамаша үлгі-</w:t>
        <w:br/>
        <w:t>өнегесін көрсетіп, ауданның әлеуметтік-саяси өміріне</w:t>
        <w:br/>
        <w:t>белсене араласып, алғы шепте келеді. Ауданнан 32 тісі</w:t>
        <w:br/>
        <w:t>сау зейнеткер іздесеңіз, оның Шой Исабекұлы екеніне</w:t>
        <w:br/>
        <w:t>көзіңіз жетеді.</w:t>
        <w:br/>
        <w:t>- Адам өмірі кезең-кезеңге бөлінеді ғой. Балалық,</w:t>
        <w:br/>
        <w:t>жастық шақтың, жігіттік кезеңнің қызығындай.</w:t>
        <w:br/>
        <w:t>Егделіктің өзіне тән қызықты ғұмыры бар. Оны мәнді</w:t>
        <w:br/>
        <w:t>ету - адамның өз қолында, - дейді Шой Исабекұлы.</w:t>
        <w:br/>
        <w:t>Ол Қаратал ауданы Кәлпе ауылында туған. 1956</w:t>
        <w:br/>
        <w:t>жылы Талдықорған ауданы 22 партьсьезд атындағы</w:t>
        <w:br/>
        <w:t>колхозда «Шұбар» орта мектебін, одан кейін</w:t>
        <w:br/>
        <w:t>Талдықорған ауыл шаруашылығы техникумын, Москва</w:t>
        <w:br/>
        <w:t>жоғарғы кәсіподақ мектебін бітіріп, еңбек экономисі</w:t>
        <w:br/>
        <w:t>мамандығын игерген. Алғашқы мамандығы - инженер-</w:t>
        <w:br/>
        <w:t>механик. Жұбайы Алмагүл екеуі 7 бала тәрбиелеп</w:t>
        <w:br/>
        <w:t>өсірген. Бүгінде 13 немере, 2 шөбере сүйіп отыр. Қызы</w:t>
        <w:br/>
        <w:t>Тәтті - Алматы қаласында дәрігер, Ерлан - Астанада</w:t>
        <w:br/>
        <w:t>кеден саласында, ұлдары Еркін, Мүсілім және Максим</w:t>
        <w:br/>
        <w:t>- әрқилы жауапты қызметтер атқарады.</w:t>
        <w:br/>
        <w:t>Аудан экономикасын дамытуға зор үлес қосқан Шой</w:t>
        <w:br/>
        <w:t>Исабекұлы ардақты азаматтардың бірі саналады.</w:t>
        <w:br/>
        <w:t>135</w:t>
      </w:r>
    </w:p>
    <w:p>
      <w:r>
        <w:t>Ұлбосын Тойлыбайқызы тегін адам болмаса керек.</w:t>
        <w:br/>
        <w:t>«Тектіден текті туады, тектілік тұқым қуады» демей</w:t>
        <w:br/>
        <w:t>ме?</w:t>
        <w:br/>
        <w:t>Ұлбосын Тойлыбайқызы 1964 жылы Қаратал</w:t>
        <w:br/>
        <w:t>ауданы, Абай атындағы кеңшардың Сарыбұлақ</w:t>
        <w:br/>
        <w:t>бастауыш мектебінің алғаш рет табалдырығын аттап,</w:t>
        <w:br/>
        <w:t>білім нәрімен сусындайды. 1968 жылы сол кеңшардың</w:t>
        <w:br/>
        <w:t>Елтай орта мектебінің Б сыныпқа барып, білім мен</w:t>
        <w:br/>
        <w:t>тәрбиенің қыр-сырын меңгеріп, түрлі қоғамдық</w:t>
        <w:br/>
        <w:t>шараларға қатысып, дүние танымын кеңейтеді. 1974</w:t>
        <w:br/>
        <w:t>жылы алтын ұя мектебінен самғай ұшып, ертелей</w:t>
        <w:br/>
        <w:t>еңбекке араласты. Қарашадай қыз осы жылы елге</w:t>
        <w:br/>
        <w:t>қызмет етуді мақсат санап, республикамызда қой</w:t>
        <w:br/>
        <w:t>санын 50 миллионға жеткіземіз деген «шұбартаулық»</w:t>
        <w:br/>
        <w:t>жастардың ұйытқы болуымен «Армандастар» қой</w:t>
        <w:br/>
        <w:t>өсіруші шопандар бригадасының құрамына қосылады.</w:t>
        <w:br/>
        <w:t>Кең-байтақ дала тесінде отар-отар қой өргізіп,</w:t>
        <w:br/>
        <w:t>жаздың аптап ыстығында бел жазбай еңбек етті.</w:t>
        <w:br/>
        <w:t>Ерте кезден еңбекке араласу Ұлбосын</w:t>
        <w:br/>
        <w:t>Тойлыбайқызын емірде шыңдап, табандылығының</w:t>
        <w:br/>
        <w:t>арқасында жетістіктерге қол созды. Табаны күректей</w:t>
        <w:br/>
        <w:t>4 жылаталмыш бригадаға маңдай терін тегіп, еңбегі</w:t>
        <w:br/>
        <w:t>еш кетпей, кепшілік алдында қадірлі де ардақты</w:t>
        <w:br/>
        <w:t>болды. Сондықтан болар, 1975-77 жылдары</w:t>
        <w:br/>
        <w:t>облыстық кеңестік депутаттығына сайланып,</w:t>
        <w:br/>
        <w:t>біліктілігін танытты.</w:t>
        <w:br/>
        <w:t>Арманын біліммөн ұштастырған ол 1982-85</w:t>
        <w:br/>
        <w:t>жылдары Талдықорған қурылыс техникумында оқиды.</w:t>
        <w:br/>
        <w:t>Техникум қабырғасында қурылыс саласының қыр-сырын</w:t>
        <w:br/>
        <w:t>терең меңгеріп, мамандық алып шығады. Жұмыс</w:t>
        <w:br/>
        <w:t>талғамайтын Ұлбосын Досмолданова 1985 жылдан</w:t>
        <w:br/>
        <w:t>бастап Абай атындағы қой кеңшарында құрылысшы,</w:t>
        <w:br/>
        <w:t>газ маманы, комендант қызметтерінің әр сатысынан</w:t>
        <w:br/>
        <w:t>өтеді. Білімін де, біліктілігін де шыңдайды.</w:t>
        <w:br/>
        <w:t>Мектептегі ұстазы Угар Нұржаханұлының</w:t>
        <w:br/>
        <w:t>123</w:t>
        <w:br/>
        <w:t>АҒАШТАН Т ҮЙІН ТҮЙГЕН ШОЙ</w:t>
        <w:br/>
        <w:t>Осы мақалды ойласам, есіме Қаратал ауданының</w:t>
        <w:br/>
        <w:t>ардагерлер кеңесінің төрағасы, облыстық ардагерлер</w:t>
        <w:br/>
        <w:t>кеңесінің мүшесі, замандасым Шой Исабекұлы</w:t>
        <w:br/>
        <w:t>оралады. Оның азан шақырып қойған аты Цой балса</w:t>
        <w:br/>
        <w:t>керек. Келе-келе Ц әрпі айтылуға жеңіл Ш-ға ауысқан.</w:t>
        <w:br/>
        <w:t>Ел менжерге ат қоюға шебер қазекем тарихи оқиғаны</w:t>
        <w:br/>
        <w:t>да жадында сақтап келген ғой. Шөкеңнің айтуынша</w:t>
        <w:br/>
        <w:t>ол туғанда қиыр шығыстан корейлер жер аударылып</w:t>
        <w:br/>
        <w:t>келіпті. Солардың бірі - Цой ата-анасымен көрші</w:t>
        <w:br/>
        <w:t>тұрады. Сөйтіп корей ағайындардай еңбекқор, жер</w:t>
        <w:br/>
        <w:t>тамыршысы болсын деп ырымдап ұлына Цой деген есім</w:t>
        <w:br/>
        <w:t>берген.</w:t>
        <w:br/>
        <w:t>Ата-ананың тілегі қабыл болып, Шой Исабекұлы</w:t>
        <w:br/>
        <w:t>өнерлі болып ер жетеді. Ұзақ жыл әрқилы қызмет</w:t>
        <w:br/>
        <w:t>атқарған Шөкең кезінде Ленинградтың кәсіподақ</w:t>
      </w:r>
    </w:p>
    <w:p>
      <w:r>
        <w:t>мектебін бітіріп, осы сала бойынша қызмет атқарады.</w:t>
        <w:br/>
        <w:t>Оған шейін совхозда партия ұйымының хатшысы</w:t>
        <w:br/>
        <w:t>міндетін атқарған. Шой Исабекұлының ерекшелігі</w:t>
        <w:br/>
        <w:t>алуантүрлі кәсіпті игерген еді. Ол - инженер-механик.</w:t>
        <w:br/>
        <w:t>Автокөліктерді бақайшығына шейін шағып жөндейді.</w:t>
        <w:br/>
        <w:t>Жасынан шеберханасына техникаға қажет бөлшектер</w:t>
        <w:br/>
        <w:t>жинаған. Онда не жоқ дейсіз! Әлектр қайрағышы,</w:t>
        <w:br/>
        <w:t>бұрғысы, дәнекерлеуші, жабдықтардан көз сүрінеді.</w:t>
        <w:br/>
        <w:t>Достыққа адал Шой Исабекұлы менің жолдасым Имаш</w:t>
        <w:br/>
        <w:t>Балабекұлы машинасына бөлшек сұрап барса, ішек --</w:t>
        <w:br/>
        <w:t>Сілесі қатып күліп, техникалық қоймасын айқара ашып</w:t>
        <w:br/>
        <w:t>тастайтын еді.</w:t>
        <w:br/>
        <w:t>- Керегінді ал, бас инженер, - дейтін. Имаш болса,</w:t>
        <w:br/>
        <w:t>қойманы аралап, өзіне қажетінің бәрін алып шығатын.</w:t>
        <w:br/>
        <w:t>Екі азаматтың сыйластығы керемет еді!</w:t>
        <w:br/>
        <w:t>Гранит пен мраморлы тасқа жазуды қашап жазып,</w:t>
        <w:br/>
        <w:t>әсемдейтін Шөкең бұл бағытта ел-жұрттың тілегін</w:t>
        <w:br/>
        <w:t>ешқашан аяқасты қалдырмайды. Жолбарыс әулиенің</w:t>
        <w:br/>
        <w:t>кесенесіндегі гранитты құлпытасқа бедерлеп жазылған</w:t>
        <w:br/>
        <w:t>деректі жазудың авторы да Шөкең екен. Сонымен</w:t>
        <w:br/>
        <w:t>қатар ол суретке түсірумен әуестеніп, марқұм Карл</w:t>
        <w:br/>
        <w:t>Карлович Клиппертпен Бірігіп, құстар мен аңдардың</w:t>
        <w:br/>
        <w:t>134</w:t>
        <w:br/>
        <w:t>АЛДЫҢҒЫ ТОЛҚЫН - АҒАЛАР</w:t>
        <w:br/>
        <w:t>АЛАТАУДАЙ АБЫЗ АҚСАҚАЛ</w:t>
        <w:br/>
        <w:t>Сейдахмет Қосжанов қария Қаратал ауданының 80</w:t>
        <w:br/>
        <w:t>жылдық мерейтойын 88 жасқа шыққанда қарсы алып</w:t>
        <w:br/>
        <w:t>отыр. 88-ге де шаршамай, талмай жеткен қарттар мол</w:t>
        <w:br/>
        <w:t>ғой. Бірақ Сейдахмет атаның жөні тіпті басқа.</w:t>
        <w:br/>
        <w:t>Мен Қосжанұлы Сейдахмет Балуан Қауыстегін ұзақ</w:t>
        <w:br/>
        <w:t>жылдан бері білемін. Кеңес дәуірінің қылышынан қан</w:t>
        <w:br/>
        <w:t>тамған партиясының жалынды жауынгері еді. Қашан</w:t>
        <w:br/>
        <w:t>дакөш басында. Қашанда қайнаған еңбек ортасында.</w:t>
        <w:br/>
        <w:t>Қашан да ел қамын жейтін,. халықтың сөзін сөйлейтін.</w:t>
        <w:br/>
        <w:t>Ол кезде басшыларға тік қарауға да болмайтын еді.</w:t>
        <w:br/>
        <w:t>Қарсы келуге ешкімнің батылы жетпейтін. Қосжанов</w:t>
        <w:br/>
        <w:t>Қауыстегінің сол дәуірде де ғаламат батылдық</w:t>
        <w:br/>
        <w:t>көрсеткенінің куәсі болдым мен. Сол сәт жүрегімде</w:t>
        <w:br/>
        <w:t>жатталып қалыпты.</w:t>
        <w:br/>
        <w:t>Бұл оқиға 1980 жылдары болса керек. Секең</w:t>
        <w:br/>
        <w:t>Елтай селолық Советінің төрағасы міндетін атқарып</w:t>
        <w:br/>
        <w:t>жүрген. Кезекті ауданның партия бюросында Елтай</w:t>
        <w:br/>
        <w:t>ауылдық Кеңес жұмысы қаралды. Аупарткомның</w:t>
        <w:br/>
        <w:t>бірінші хатшысы А.С. Гребеншиков Қосжановтың</w:t>
        <w:br/>
        <w:t>есепті баяндамасынан соң ісінен көптеген</w:t>
        <w:br/>
        <w:t>кемшіліктер тапты. Ақыры партиялық тұрғыдан</w:t>
        <w:br/>
        <w:t>жазалау керек деген пікірін айтты.</w:t>
        <w:br/>
        <w:t>- Қандай жаза қолданамыз? - деп бюро мүшелеріне</w:t>
        <w:br/>
        <w:t>қарады.</w:t>
        <w:br/>
        <w:t>- Партиядан шығару керек, - деп қойып қалды</w:t>
        <w:br/>
        <w:t>идеологиялық хатшы әйел Р.Ж.</w:t>
      </w:r>
    </w:p>
    <w:p>
      <w:r>
        <w:t>Орындықта отырған Қосжанов орнынанұшып тұрды</w:t>
        <w:br/>
        <w:t>да үшінші хатшыны ала көзімен атып:</w:t>
        <w:br/>
        <w:t>- Қарағым, Роза, - деді. - Сен бесікте жатқанда мен</w:t>
        <w:br/>
        <w:t>Ұлы Отансоғысына қатысып, қан төгіп, Отаназаттығын</w:t>
        <w:br/>
        <w:t>125</w:t>
        <w:br/>
        <w:t>Облыстық және аудандық кездесулерге қатысса</w:t>
        <w:br/>
        <w:t>бірінші болып сөз сөйлеп, ел тілегін басшыларға</w:t>
        <w:br/>
        <w:t>жеткізеді.</w:t>
        <w:br/>
        <w:t>Күллі аудан жұртшылығы рухына сыйынатын</w:t>
        <w:br/>
        <w:t>Қосжанов Сейдахмет кім? Тегі қандай?</w:t>
        <w:br/>
        <w:t>Ол 1920 жылы 14 желтоқсан айында «Сары Есік»</w:t>
        <w:br/>
        <w:t>атырауының «Жиделі-ой» деген мөлтек жерінде</w:t>
        <w:br/>
        <w:t>дүниеге келді. Әкесі Қосжан Балуанұлы да осы жерде</w:t>
        <w:br/>
        <w:t>туған екен. 1918-1920 жылдары Қызыл Армия</w:t>
        <w:br/>
        <w:t>қатарына алынып, Ораз Жандосовтың басшылығымен</w:t>
        <w:br/>
        <w:t>Қапал, Ақсу, Сарқанды ақгвардияшылардын азат</w:t>
        <w:br/>
        <w:t>ету шайқасына қатысқан. 1920 жылы партия</w:t>
        <w:br/>
        <w:t>мүшелігіне өтеді. Ал 1928-31 жылдар аралығында</w:t>
        <w:br/>
        <w:t>Талдықорғаннан арнайы жіберілген Андрей атты</w:t>
        <w:br/>
        <w:t>коммуниспен бірігіп, «Көпбірлік» балық артелін</w:t>
        <w:br/>
        <w:t>ұйымдастырады. )</w:t>
        <w:br/>
        <w:t>- Кейінгі жылдары «Көпбірлік» колхозына бастық</w:t>
        <w:br/>
        <w:t>болған Кілтбай Дүйсенұлы мен Шоқбай Тәтібақұлы</w:t>
        <w:br/>
        <w:t>Әкемнің еліне сіңірген еңбегін ескеріп, Балқаш</w:t>
        <w:br/>
        <w:t>айдынының түстік жағалауындағы бір үлкен қойнауды</w:t>
        <w:br/>
        <w:t>«Қосжанның қойнауы» деп мәңгілік атын қалдырды,</w:t>
        <w:br/>
        <w:t>- дейді Сейдахмет Қосжанұлы.</w:t>
        <w:br/>
        <w:t>Әкесі 1932 жылы желтоқсан айында қайтыс болған</w:t>
        <w:br/>
        <w:t>соң екі қарындасымен әуелі Үштөбеде, сонан соң</w:t>
        <w:br/>
        <w:t>Есікте, Жаркентте балалар үйінде тәлім-тәрбие</w:t>
        <w:br/>
        <w:t>алады. 1937 жылы Қапал педагогикалық училишеге</w:t>
        <w:br/>
        <w:t>оқуға түседі. Ал 1941 жылы 20 тамызда соғыс</w:t>
        <w:br/>
        <w:t>басталған соң Фәрунзедегі офицерлер даярлайтын</w:t>
        <w:br/>
        <w:t>училиіцеге оқуға жіберіледі.</w:t>
        <w:br/>
        <w:t>- Соғысты Москва қаласын қорғау шайқасында</w:t>
        <w:br/>
        <w:t>қарсы алдым. 1945 жылдың ақпан айында Калинин</w:t>
        <w:br/>
        <w:t>облысының Холм қаласындағы ұрыста үш жерден</w:t>
        <w:br/>
        <w:t>ауыр жарақат алып, Ітоп мүгедегі болып елге</w:t>
        <w:br/>
        <w:t>қыркүйек айында оралдым. Ұлы Отан соғысында</w:t>
        <w:br/>
        <w:t>қазақ халқының даңқты 8-ұландар дивизиясының 23</w:t>
        <w:br/>
        <w:t>127</w:t>
        <w:br/>
        <w:t>ЕЛ АҒАСЫ ТӨЛЕГЕН</w:t>
        <w:br/>
        <w:t>Алла ғұмыр берсе кім жетпей жатыр 60-тың</w:t>
        <w:br/>
        <w:t>асқаралы шыңына. Бұл әмір биігіне біреу ауырдың</w:t>
        <w:br/>
        <w:t>астымен, біреу жеңілдің үстімен жетеді. Тіршіліктің</w:t>
        <w:br/>
        <w:t>ағынымен домалайтындар да бар. Ал Төлеген</w:t>
      </w:r>
    </w:p>
    <w:p>
      <w:r>
        <w:t>Шәріпбайұлы өз тауына өзі жазғандай «Сұңқардай</w:t>
        <w:br/>
        <w:t>дауысы саңқылдағг» жетіпті. Орыстар айтқандай:</w:t>
        <w:br/>
        <w:t>«Жизнь прожить - не поле перейти». Ұстаздардың</w:t>
        <w:br/>
        <w:t>ұстазы өткен ғұмырында не қиыңдық көрмеді дейсіз.</w:t>
        <w:br/>
        <w:t>Мүмкін қолына қалам алып, өлең жазғаны да, ән</w:t>
        <w:br/>
        <w:t>шығарғаны да, Айту бабасының ғұмырнамасын</w:t>
        <w:br/>
        <w:t>зерттегені де мына қырық құрау, мың бұрау тірліктен</w:t>
        <w:br/>
        <w:t>бойын аулақ салып, бір сәт өзі аңсаған творчестволық</w:t>
        <w:br/>
        <w:t>қиял әлеміне сапар шеккені болар. Шынында да ол өз</w:t>
        <w:br/>
        <w:t>өнерімен өмірін ұзартқан жан.</w:t>
        <w:br/>
        <w:t>Өнердің жолы құзарт шың,</w:t>
        <w:br/>
        <w:t>Биікте кейде ұсақ тым.</w:t>
        <w:br/>
        <w:t>Жыр жазып, бірде ән жазып,</w:t>
        <w:br/>
        <w:t>Өмірімді ұзарттым.</w:t>
        <w:br/>
        <w:t>Қызметті өнерменұштастыру қиынның қиыны. Оның</w:t>
        <w:br/>
        <w:t>үстіне «Жиырма бір жыл басшылықта» болсаңыз.</w:t>
        <w:br/>
        <w:t>Жауапты қызметтің, аудандық оқу-ағарту саласының</w:t>
        <w:br/>
        <w:t>басшысы болудың міндеті қандай ауыр десеңізші.</w:t>
        <w:br/>
        <w:t>Нардың нары ғана өзінің биік рухын, жан тазалығын,</w:t>
        <w:br/>
        <w:t>талант қуатын сақтап қала алады. «Жиырмада келдім</w:t>
        <w:br/>
        <w:t>еңбекке, тұздығы мол бейнетке» деп Төлеген</w:t>
        <w:br/>
        <w:t>Шәріпбайұлы тегін жазбаған. Бұл жолда биікке де</w:t>
        <w:br/>
        <w:t>шықты түрініп, жерге де түсті сүрініп. Сүрінсе де</w:t>
        <w:br/>
        <w:t>құламады, өз тауында қалды тастай шегеленіп.</w:t>
        <w:br/>
        <w:t>Жұмыстан ешбір қашпадым,</w:t>
        <w:br/>
        <w:t>Бітірмей оны жатпадым.</w:t>
        <w:br/>
        <w:t>Мұхтардың оқып «Абайын»,</w:t>
        <w:br/>
        <w:t>Мұқағалиды жаттадым,</w:t>
        <w:br/>
        <w:t>- дейді.</w:t>
        <w:br/>
        <w:t>Төлеген Шәріпбайұлының ғұмыр жолы көптің көз</w:t>
        <w:br/>
        <w:t>алдында өтіп келеді. Қандай жағдайға кезіксе де асып-</w:t>
        <w:br/>
        <w:t>тасқанын да, құрдымға кетердей сасқанын да</w:t>
        <w:br/>
        <w:t>көрмеппіз. Бір қалыпты сабырлы қалпынан ауытқыған</w:t>
        <w:br/>
        <w:t>131</w:t>
        <w:br/>
        <w:t>жатыр. Қаламы қуатты Төлеген Шәріпбайұлының</w:t>
        <w:br/>
        <w:t>кітаптарында, өз уақытының лебі бар. Жаңбыр</w:t>
        <w:br/>
        <w:t>жаңбырдың арасымен сыналап өткен жан емес ол.</w:t>
        <w:br/>
        <w:t>Замананың - көл, уақыттың - жел екенін жырымен</w:t>
        <w:br/>
        <w:t>айтады, сырымен айтады.</w:t>
        <w:br/>
        <w:t>Әрбір адамды өз заманының перзенті десек қос</w:t>
        <w:br/>
        <w:t>дәуірде де (Кеңес пен Тәуелсіздік кезеңінде) бір</w:t>
        <w:br/>
        <w:t>қызметтің -ауданның білім беру саласының тұтқасын</w:t>
        <w:br/>
        <w:t>берік ұстап келе жатқан Төлеген Шәріпбайұлы өзінің</w:t>
        <w:br/>
        <w:t>парасатты биік болмысын аумалы-төкпелі заманының</w:t>
        <w:br/>
        <w:t>дауылында шыңдап, саф алтындай сақтап қалды. Бұл</w:t>
        <w:br/>
        <w:t>-Ерлік!</w:t>
      </w:r>
    </w:p>
    <w:p>
      <w:r>
        <w:t>Адам мінезі де әрқилы ғой. Біреу әмір</w:t>
        <w:br/>
        <w:t>толқындарының астымен, ал біреу үстімен жал-жал</w:t>
        <w:br/>
        <w:t>биіктерге кеудесін тосады. Төлеген Шәріпбайұлы да</w:t>
        <w:br/>
        <w:t>сүйікті әке, сүйікті жар ғана емес, ұлын ұяға, қызын</w:t>
        <w:br/>
        <w:t>қияға қондырған Ата. Әрі алқалы жиындарда, азулы</w:t>
        <w:br/>
        <w:t>басшылар алдында жұрттың көкейіндегі ойын</w:t>
        <w:br/>
        <w:t>турашылдықпен айта алатын батыл адам. Осы</w:t>
        <w:br/>
        <w:t>турашылдығы үшін қаншама қысым көрді, таяқ та жеді.</w:t>
        <w:br/>
        <w:t>Біреуге жағып, біреуге жақпады да. Бірақ халықтың</w:t>
        <w:br/>
        <w:t>мұңын шертіп, жырын жырлаудан танбады. Сондықтан</w:t>
        <w:br/>
        <w:t>да оны ел-жұрты ЕЛ АҒАСЫ деп таниды. Мұндай</w:t>
        <w:br/>
        <w:t>құрметке екінің бірі ие бола бермейтіні ақиқат. Ендеше</w:t>
        <w:br/>
        <w:t>бұл да Тәкеңнің сегіз қырының бір қыры.</w:t>
        <w:br/>
        <w:t>Төкең сияқты ұлағатты азаматтың әлі декөкірегінде</w:t>
        <w:br/>
        <w:t>түйіліп, көкейінде булығып жатқан ойларымен пікірлері</w:t>
        <w:br/>
        <w:t>бар деп ойлаймыз. Енді сол жыр болып төгіліп, сыр</w:t>
        <w:br/>
        <w:t>болып шертіліп жатыр. Ол шығармашылық жұмыспен</w:t>
        <w:br/>
        <w:t>шұғылданады. Балалары тірек-таянышы, немерелері</w:t>
        <w:br/>
        <w:t>көз қуанышы. Елі мен жері - қуат көзі. Қаламгердің</w:t>
        <w:br/>
        <w:t>ұстаз жұбайы Балқия да шабытын шалқытып, өмірге</w:t>
        <w:br/>
        <w:t>құштарлығын арттыруда...</w:t>
        <w:br/>
        <w:t>133</w:t>
        <w:br/>
        <w:t>емес. Қолынан қаламын тастаған емес, өнерден қол</w:t>
        <w:br/>
        <w:t>үзген емес. Сол қырық жылғы ойланып-толғанудың</w:t>
        <w:br/>
        <w:t>жемісі - екі жинақ. Бірі - «ЖЫР-ҒҰМЫР», екіншісі</w:t>
        <w:br/>
        <w:t>«КИЕЛІ МЕКЕНІМ» деп аталады.</w:t>
        <w:br/>
        <w:t>Міне, Төкең куатты қайдан алған. Киелі мекенінен.</w:t>
        <w:br/>
        <w:t>Бабалар рухынан. Сондықтан екі жинақ та тағылымды,</w:t>
        <w:br/>
        <w:t>әрі тартымды. Жүректен шыққан ғана жүрекке жетеді</w:t>
        <w:br/>
        <w:t>ғой. «Жыр-ғұмыр» жан байлығының сыры болса, екінші</w:t>
        <w:br/>
        <w:t>«Киелі мекенім» ел тарихының жыры. Көптеген жер</w:t>
        <w:br/>
        <w:t>аттарының болмысына бойлатады. Ерліктен шежіре</w:t>
        <w:br/>
        <w:t>шертіп, көкірекке нұр қойып, рухыңды тазартады.</w:t>
        <w:br/>
        <w:t>Жаныңа қанат байлатады. Туған жерінің тарихын</w:t>
        <w:br/>
        <w:t>жазғаны үшін ғана жас ұрпақ тағзым етер-ау Төлеген</w:t>
        <w:br/>
        <w:t>Шәріпбайұлына. «Үш мешкейді», «Наурызбай</w:t>
        <w:br/>
        <w:t>шоқысын», «Найман сүйекті», «Алқалыны», «Түгестің</w:t>
        <w:br/>
        <w:t>мектебін» оқып көріңізші! Жер мен елге Аңыз-</w:t>
        <w:br/>
        <w:t>шежіренің де шындықтан бастау алғанына көзіңіз</w:t>
        <w:br/>
        <w:t>жетеді.</w:t>
        <w:br/>
        <w:t>Алпысқа алқынбай жеткен Төлеген</w:t>
        <w:br/>
        <w:t>Шәріпбайұлының қызмет саласындағы табысы бір</w:t>
        <w:br/>
        <w:t>төбе. Кеңес тұсында Үштөбеде бір ғана қазақ</w:t>
        <w:br/>
        <w:t>мектебінің болғанын біреу біліп, біреу білмес. Қәзір</w:t>
        <w:br/>
        <w:t>үш мектеп бой көтерді. Сонымен катар басқа</w:t>
        <w:br/>
        <w:t>мектептерде де қазақ сыныптары ашылған. Әл-ауқаты</w:t>
        <w:br/>
        <w:t>төмен отбасының балаларына арналған интернатты да</w:t>
        <w:br/>
        <w:t>сақтап қалуға белсене ат салысқан Төкеңнің өзі.</w:t>
        <w:br/>
        <w:t>Интернат тұрмақ ауылдағы шағын мектептер қысқара</w:t>
        <w:br/>
        <w:t>бастаған шақта Қараталда қаншама мектепті аман алып</w:t>
        <w:br/>
        <w:t>қалды. Әрине, білім саласында әлі де кемшіліктер бар</w:t>
        <w:br/>
        <w:t>шығар.</w:t>
        <w:br/>
        <w:t>Уақыт өрге озған сайын білім берудің сапасын</w:t>
        <w:br/>
        <w:t>жақсартуға талаптар қойыла бермек. Өмір ғой...</w:t>
      </w:r>
    </w:p>
    <w:p>
      <w:r>
        <w:t>Аудан әкімі Серікжан Исламұлы Бескемгіровке:</w:t>
        <w:br/>
        <w:t>Өз еліңде өз ұлтыңды қас көрмей,</w:t>
        <w:br/>
        <w:t>Душпаныңа төр ұсынып, бас бермей.</w:t>
        <w:br/>
        <w:t>Әділеттің ақ туын биік ұста, Серікжан,</w:t>
        <w:br/>
        <w:t>Өз халқыңды өзің жүргін қастерлей, - деп арнаған</w:t>
        <w:br/>
        <w:t>төрт жолда төрт ғасырда құнын жоймайтын аманат</w:t>
        <w:br/>
        <w:t>132</w:t>
        <w:br/>
        <w:t>өлімнен құтылып, қаныпезер қылмыскерге темір кісен</w:t>
        <w:br/>
        <w:t>салды. Бұларды тізе берсең жеке бір кітап</w:t>
        <w:br/>
        <w:t>жазарлықтай ерліктері жетерлік. )</w:t>
        <w:br/>
        <w:t>1985-жылдан 1993-жылға шейін ІІБ-нің қоғамдық</w:t>
        <w:br/>
        <w:t>тәртіп сақтау бөлімін, қылмыскерлерді уақытша</w:t>
        <w:br/>
        <w:t>оқшаулау және конвой бөлімін басқарып, майор</w:t>
        <w:br/>
        <w:t>шенінде құрметті зейнет демалысына шықты. «Милиция</w:t>
        <w:br/>
        <w:t>қызметінің үздігі», «Қалтқысыз қызметі үшін», Лениннің</w:t>
        <w:br/>
        <w:t>100 жылдығы құрметіне мерейлік медалі, тағыда басқа</w:t>
        <w:br/>
        <w:t>медаль, бағалы силықтары мен құрмет грамоталарын</w:t>
        <w:br/>
        <w:t>санап тауыса алмайсыз - жатқан бір архив.</w:t>
        <w:br/>
        <w:t>Зейнеткерлікке шыққандағы ПБ силаған</w:t>
        <w:br/>
        <w:t>«Нива».автокөлігі мейірлі қарттың аса бір қимас</w:t>
        <w:br/>
        <w:t>дүниесі.</w:t>
        <w:br/>
        <w:t>Туғаннан еңбекпен кәзін тырнап ашқан Әбекең</w:t>
        <w:br/>
        <w:t>«зейнеткермін» деп үйде шалжиып жата алмады. Нарық</w:t>
        <w:br/>
        <w:t>экономикасы заманы туа салысымен өзінің тетелес</w:t>
        <w:br/>
        <w:t>бауыры Оразғали Абақұлымен бірігіп «Жалдыбаев»</w:t>
        <w:br/>
        <w:t>шаруа қожалығы мен «Абақ» сауда үйін ашты.</w:t>
        <w:br/>
        <w:t>Солардың бәрі қазір халыққа қызмет етіп, аудан</w:t>
        <w:br/>
        <w:t>бюджетіне қомақты үлес қосуда.</w:t>
        <w:br/>
        <w:t>«Күміс алқаның» иегері, құдай қосқан қосағы Бекен</w:t>
        <w:br/>
        <w:t>Тұрсынбаевамен жұптасқан (марқұм, иманы жолдас</w:t>
        <w:br/>
        <w:t>болсын), өмірден озғанына қырық күн ғана өтті) бір</w:t>
        <w:br/>
        <w:t>жылы кем елу жылда сегіз бала туып тәрбиелеп,</w:t>
        <w:br/>
        <w:t>оқытты. Сол ұрпақтарынан 9 немере, 2 шөбере сүйіп</w:t>
        <w:br/>
        <w:t>отырған Әбекең қарттыққа бой беріп, қарап отырған</w:t>
        <w:br/>
        <w:t>жоқ. Әлі де тың, ширақ. Сол Ұрпақтарының қызығы</w:t>
        <w:br/>
        <w:t>менқиындығын бөлісіп, араларында шапқылап жүрудің</w:t>
        <w:br/>
        <w:t>өзін кәдімгідей-ақ мәртебе санайды. - Ата, ататай -</w:t>
        <w:br/>
        <w:t>деп шаужайыма жармасып, мойнымнан құшақтай</w:t>
        <w:br/>
        <w:t>жамырасқан немере-шөберелерімді көргенде</w:t>
        <w:br/>
        <w:t>шаршағанымды ұмытып кетемін. Әттең, жан-жарым</w:t>
        <w:br/>
        <w:t>Бекенжанмен қосылған 50 жылдық тойымызды келесі</w:t>
        <w:br/>
        <w:t>жылы тойлағалы жоспарлап отырғанда, ол бақытқа</w:t>
        <w:br/>
        <w:t>жете алмай қалдық -деген ақсақал көзі жасаурай, бір</w:t>
        <w:br/>
        <w:t>сэт жасып қалғандай көрінді маған. Бақытыңыз</w:t>
        <w:br/>
        <w:t>ортаймай ұрпақ қызығын қызықтай беріңіз, ақ самайлы</w:t>
        <w:br/>
        <w:t>абзал аға!</w:t>
        <w:br/>
        <w:t>Ғабдұл-Сәбит ЮСУПОВ, қаламгер.</w:t>
        <w:br/>
        <w:t>139</w:t>
      </w:r>
    </w:p>
    <w:p>
      <w:r>
        <w:t>онжылдық мектепте оқуын жалғастырып, 1954-жылы</w:t>
        <w:br/>
        <w:t>ойдағыдай аяқтады. 1954-жылы емтиханды сәтті</w:t>
        <w:br/>
        <w:t>тапсырған Әбекең Семейдің медициналық институтына</w:t>
        <w:br/>
        <w:t>түсті. Бірақ, кәрі әке-шешенің баласын оқытуға</w:t>
        <w:br/>
        <w:t>қаржылық жағдайы көтермей, ол Семейдің оқуы,</w:t>
        <w:br/>
        <w:t>жатын орны мен тамағы тегін КССР-дің теңіз флотына</w:t>
        <w:br/>
        <w:t>қарасты Мо 7-ші техникалық училишесіне ауысты.</w:t>
        <w:br/>
        <w:t>1957-жылы училишені тәмамдап, «кеме жүргізуші -</w:t>
        <w:br/>
        <w:t>теңіз флотының капитаны» мамандығын алып шықты.</w:t>
        <w:br/>
        <w:t>Ресей мен Қазақстан арасында Ертіс, Обь өзендері</w:t>
        <w:br/>
        <w:t>арқылы «Циалковский» параходының капитаны</w:t>
        <w:br/>
        <w:t>лауазымында Семей, Кереку, Омск, Тобыл мен төменгі</w:t>
        <w:br/>
        <w:t>Салехард қалалары арасында жолаушылар тасыды.</w:t>
        <w:br/>
        <w:t>1958-жылы «Балхаш -іле» пароходствосына ауысып,</w:t>
        <w:br/>
        <w:t>«Лобачевский» кемесінің капитаны қызметінде</w:t>
        <w:br/>
        <w:t>Қытайдың Құлжа қаласы арасында жүк тасыды.</w:t>
        <w:br/>
        <w:t>«Өзге жерде сұлтан болғанша, өз еліңде ұлтан бол»</w:t>
        <w:br/>
        <w:t>деген нақылды жадына берік түйген 23 жасар капитан</w:t>
        <w:br/>
        <w:t>өзінің қасиетті Қараталына жақын жүруді мақсат</w:t>
        <w:br/>
        <w:t>тұтып, Үштәбе қаласында туын көтерген «Қаратал»</w:t>
        <w:br/>
        <w:t>пристанына ауысты.</w:t>
        <w:br/>
        <w:t>«Ол кезде Қараталдың суы мол еді. Сонау</w:t>
        <w:br/>
        <w:t>Текеліден бастап, Қоржынкөл, Бәйшегірге дейін өзен</w:t>
        <w:br/>
        <w:t>бойында балық артельдері, «Қамыс заводы», «Аң</w:t>
        <w:br/>
        <w:t>фермасы» мекемелері жұмыс жасайтын. Аң-құс, балық</w:t>
        <w:br/>
        <w:t>дегенің өріп жүретін Қаратал бойынан отын, қамыс</w:t>
        <w:br/>
        <w:t>дайындалып, жүк биржасымен тасымалданатын. Ол</w:t>
        <w:br/>
        <w:t>кезде автотранспорт дегенің жоқтың қасы, бір</w:t>
        <w:br/>
        <w:t>ауданда бір-жар «Зис» машинасы, оның өзі түтіні</w:t>
        <w:br/>
        <w:t>будақтап жүргеннен тұрғаны көп болушы еді»-деп</w:t>
        <w:br/>
        <w:t>ақсақал әңгімесін әрі жалғады.</w:t>
        <w:br/>
        <w:t>Иә, ақсақал айтса айтқандай, отын, қымбатты аң</w:t>
        <w:br/>
        <w:t>терілері де, отар-отар қойдың өзі де ол кезде</w:t>
        <w:br/>
        <w:t>ернеуінен асып-тасып, тасығанда айналасын нуға</w:t>
        <w:br/>
        <w:t>бөлеп тастайтын қасиетіңнен айналайын Қаратал</w:t>
        <w:br/>
        <w:t>арқылы пароходпен жеткізілетін. Заман тозды ма,</w:t>
        <w:br/>
        <w:t>табиғат тозды ма, сол байлықтың бәрі көзден бұл-бұлы</w:t>
        <w:br/>
        <w:t>ұшып, Қараталдың да суы да тартылып, жетімсіреп</w:t>
        <w:br/>
        <w:t>қалды-ғой...</w:t>
        <w:br/>
        <w:t>137</w:t>
        <w:br/>
        <w:t>ТЕҢІЗ ФЛОТЫНЫҢ КАПИТАНЫ</w:t>
        <w:br/>
        <w:t>Ұлы Отан соғысы басталған жылдардан бұрын туған</w:t>
        <w:br/>
        <w:t>аға ұрпақ өкілдерінің өмірбаянының өзі жатқан бір</w:t>
        <w:br/>
        <w:t>патриоттық тәрбие екендігі шындық. Сол ағалар мен</w:t>
        <w:br/>
        <w:t>апалар не көрмеді десеңізші!</w:t>
        <w:br/>
        <w:t>Жалпыдан жалқыға көшсем, яғни белгілі бір</w:t>
        <w:br/>
        <w:t>кейіпкер арқылы сөйлесем, сондай патриоттық</w:t>
        <w:br/>
        <w:t>тәрбиенің, тәлімді ғибратты өмірбаянның Иесі -</w:t>
        <w:br/>
        <w:t>ауданымызға танымалақсақал, ұзақ жылдартыныштық</w:t>
        <w:br/>
        <w:t>сақтау қызметінде жемісті еңбек еткен, құрметті</w:t>
      </w:r>
    </w:p>
    <w:p>
      <w:r>
        <w:t>зейнет демалысына шығып, әдемі қарттық өмір кешіп</w:t>
        <w:br/>
        <w:t>отырған абзал аға Әбділманат Жалдыбаев.</w:t>
        <w:br/>
        <w:t>1936-жылы Қанабек (бұрынғы Красный Восток)</w:t>
        <w:br/>
        <w:t>ауылында қарапайым отбасында дүниеге келген</w:t>
        <w:br/>
        <w:t>Әбділманат Абақұлы соғыстың оты лаулап тұрған.</w:t>
        <w:br/>
        <w:t>1943-жылы алғаш мектеп табалдырығын аттады.</w:t>
        <w:br/>
        <w:t>«Бәрі майдан үшін, бәрі жеңіс үшін» деп ересек ер-</w:t>
        <w:br/>
        <w:t>жігіттің бәрі майданға аттанғанда, ауылда шал-шақпұт,</w:t>
        <w:br/>
        <w:t>әйелдер мен балалар ғана қалып, ер-азаматтардың</w:t>
        <w:br/>
        <w:t>тартар жүгі сол балалар мен қыз-келіншектерге қарап</w:t>
        <w:br/>
        <w:t>қалды өмес пе?! Сол көптің бірі болып бала</w:t>
        <w:br/>
        <w:t>Әбділманат та шалғы ұстап, шөп шапты, кетпен кезеніп,</w:t>
        <w:br/>
        <w:t>сусуғарды, бертін есейе келе соқа құлағынұстап, жер</w:t>
        <w:br/>
        <w:t>де жыртты. Қай бір жарытып тамақ ішсін, күндіз</w:t>
        <w:br/>
        <w:t>масақтан терген дәннің өзін колхозға өткізіп,</w:t>
        <w:br/>
        <w:t>бригадирдің бір-жар килә дәнін бүкіл жанұя талшық</w:t>
        <w:br/>
        <w:t>қылатын.</w:t>
        <w:br/>
        <w:t>«Шіркін-ай, сол кезде ашқұрсақ болып, киімнің</w:t>
        <w:br/>
        <w:t>жұқалығынан бүрсеңдеп жүрсек те мойымаушы едік.</w:t>
        <w:br/>
        <w:t>Соғыстан мүгедек болып оралған ағаларымызды</w:t>
        <w:br/>
        <w:t>ерліктің иесі санап, соларға еліктеп, солардай болуды</w:t>
        <w:br/>
        <w:t>аңсаушы едік. «Қара қағаз» келген жанұялардың өзі:</w:t>
        <w:br/>
        <w:t>«мүмкін қателікпен жолданған болар. Ауыр жарақаттан</w:t>
        <w:br/>
        <w:t>тірі қалып, күні ертең қайтып оралар» деген дәмемен,</w:t>
        <w:br/>
        <w:t>үміт отын өшірмейтін» - деп, Әбдіаға ойлы көздерін</w:t>
        <w:br/>
        <w:t>алысқа тігіп, ауыр күрсініп қойды. Иә, Қанабектегі жеті</w:t>
        <w:br/>
        <w:t>жылдық мектепті бітірген соң Тастөбе ауылындағы</w:t>
        <w:br/>
        <w:t>136</w:t>
        <w:br/>
        <w:t>Алматы облысында алғашқы болып «Халық</w:t>
        <w:br/>
        <w:t>Қаһарманы» атанған Азамат Жұмаділов біздің</w:t>
        <w:br/>
        <w:t>жерлесіміз. 1984 жылы 14 қаңтарда Лепсі</w:t>
        <w:br/>
        <w:t>станциясында дүниеге келсе де, әулиелер өлкесіндегі</w:t>
        <w:br/>
        <w:t>Үштөбе қаласының Пушкин атындағы орта мектепте</w:t>
        <w:br/>
        <w:t>оқып, білім алған. 2001жылы Талдықорған қаласындағы</w:t>
        <w:br/>
        <w:t>академик Жолдасбеков атындағы институтқа оқуға</w:t>
        <w:br/>
        <w:t>түсіп, 2005 жылы Алматыдағы Еңбек және әлеуметтік</w:t>
        <w:br/>
        <w:t>қатынастар Қазақ Академиясының заң факультетіне</w:t>
        <w:br/>
        <w:t>ауысып, 2006 жылы заңгер мамандығын алыпшығады.</w:t>
        <w:br/>
        <w:t>Осыдан кейін Үштөбе қаласындағы 55078 әскери</w:t>
        <w:br/>
        <w:t>һөліміне қызметке тұрады.</w:t>
        <w:br/>
        <w:t>Енді ерлік жасалған оқиғаны баяндайық:</w:t>
        <w:br/>
        <w:t>2007 жылдың қазан айының 11-іне қараған түнде</w:t>
        <w:br/>
        <w:t>Азамат Тілеуханұлы Үштөбе қаласында анасын тойдан</w:t>
        <w:br/>
        <w:t>алып келе жатады. Түнгі сағат 1 шамасында темір жол</w:t>
        <w:br/>
        <w:t>вокзалының маңындағы макарон цехының жанынан</w:t>
        <w:br/>
        <w:t>өтіп бара жатып өртке оранған ғимаратты көреді.</w:t>
        <w:br/>
        <w:t>Дереу көлігін тоқтатып, солай қарай жүгіреді. Бұл</w:t>
        <w:br/>
        <w:t>үйдің қасынан күнде өтетін. ішінде адамдар тұратынын</w:t>
        <w:br/>
        <w:t>білетін. Ойнап жүрген балаларға күнде көзі түсетін.</w:t>
        <w:br/>
        <w:t>Солар ұйықтап жатып жанып кетсе не болмақ? Ол</w:t>
        <w:br/>
        <w:t>биіктігі екі метр темір қақпаны бар күшімен ырғай</w:t>
        <w:br/>
        <w:t>бастайды. Қарғып кіру мүмкін емес еді.</w:t>
        <w:br/>
        <w:t>Жаратқан ием жар болып, биік қақпаның іштен құлып</w:t>
      </w:r>
    </w:p>
    <w:p>
      <w:r>
        <w:t>салынған шығыршығы дәнекерленген жерден сынып</w:t>
        <w:br/>
        <w:t>түседі. Темір қақпадан кейін цехтың есігін бұзуға тура</w:t>
        <w:br/>
        <w:t>келеді. Тарсылдаған дыбыстан цехтың бір</w:t>
        <w:br/>
        <w:t>бұрышындағы бөлмеде от жанып жатқанда алаңсыз</w:t>
        <w:br/>
        <w:t>ұйықтап жатқан үй иесі Маржан оянып, түкке түсінбей</w:t>
        <w:br/>
        <w:t>тұрады. Әскери кәсіпте шапшаң қимылдауға үйренген</w:t>
        <w:br/>
        <w:t>Азамат дереу үш жастағы Алматы кәрпесіне орай</w:t>
        <w:br/>
        <w:t>салып бір қолымен газ баллонды қапсыра құшақтап</w:t>
        <w:br/>
        <w:t>далаға алып шығады. Баланы анасына беріп, баллонды</w:t>
        <w:br/>
        <w:t>жергетастап, тағыотқа орана бастағанғимаратқа енеді</w:t>
        <w:br/>
        <w:t>1</w:t>
        <w:br/>
        <w:t>Өмірбаян деректеріне жүгінсек, Балтабай</w:t>
        <w:br/>
        <w:t>Нұрғабылұлының бар ғұмыры өз ауданымызда өткен</w:t>
        <w:br/>
        <w:t>екен. Бақыты да осы жер, жақұты да осы жер. 1938</w:t>
        <w:br/>
        <w:t>жылдың 9 қарашасында Тастәбе ауылында туған.</w:t>
        <w:br/>
        <w:t>Бәкең 1956 жылы Жамбыл орта мектебін бітірді. 1961</w:t>
        <w:br/>
        <w:t>жылы Қазауылшаруашылығы институтына түсіп, оны</w:t>
        <w:br/>
        <w:t>1961жылы үздік бағамен бітіріп, агроном мамандығын</w:t>
        <w:br/>
        <w:t>алып шығады. «Новый мир» совхозында,</w:t>
        <w:br/>
        <w:t>ауылшаруашылығы басқармасында бас агроном,</w:t>
        <w:br/>
        <w:t>1969-1987 жылдар аралығында «Бірлік» совхозының</w:t>
        <w:br/>
        <w:t>директоры, кейін 1987-1997 жылдарда Қаратал</w:t>
        <w:br/>
        <w:t>аудандық кәсіподақ комитетінің төрағасы қызметтерін</w:t>
        <w:br/>
        <w:t>атқарады. 1997 жылы құрметті демалысқа шығады.</w:t>
        <w:br/>
        <w:t>«Даңқ» орденінің және «Еңбектегі ерлігі үшін»</w:t>
        <w:br/>
        <w:t>медалінің иегері. Қаратал ауданының Құрметті</w:t>
        <w:br/>
        <w:t>азаматы.</w:t>
        <w:br/>
        <w:t>Балтабай ағаның ең жемісті еңбек жылдары «Бірлік»</w:t>
        <w:br/>
        <w:t>совхозында директор міндетін атқарған жылдар.</w:t>
        <w:br/>
        <w:t>Оның ғылымға қосқан үлесін ел-жұрты аңыз ғып</w:t>
        <w:br/>
        <w:t>айтады әлі.</w:t>
        <w:br/>
        <w:t>- Шаруашылықта 5000-6000 еділбай қойы бар еді,</w:t>
        <w:br/>
        <w:t>- дейді сол совхозда бас зоотехник болып қызмет</w:t>
        <w:br/>
        <w:t>атқарған, қазір облыстық ауылшаруашылығы</w:t>
        <w:br/>
        <w:t>департаментінің бөлім бастығы Сейілхан Нұрашев</w:t>
        <w:br/>
        <w:t>мырза. - Содан қойлар қоздамай, не жалқы туа беретін</w:t>
        <w:br/>
        <w:t>болған соң ауылшаруашылығы академиясымен</w:t>
        <w:br/>
        <w:t>байланыс жасадық та келісімшартқа отырдық. Бәкең</w:t>
        <w:br/>
        <w:t>жан-жақты жағдай туғызды. Көп кешікпей еділбай</w:t>
        <w:br/>
        <w:t>қойларымыз егізден туа бастады. Бұл тәжірибені</w:t>
        <w:br/>
        <w:t>біз қысыр қалған сиырларға да пайдалана бастап,</w:t>
        <w:br/>
        <w:t>жемісті нәтижеге қол жеткіздік...</w:t>
        <w:br/>
        <w:t>Міне, Бәкеңнің бастамашылдығы осындай болған.</w:t>
        <w:br/>
        <w:t>Сондықтан ол өз заманында жұлдызы жанған</w:t>
        <w:br/>
        <w:t>азаматтарының бірі еді. Әлі де сол биігінде келеді...</w:t>
        <w:br/>
        <w:t>Ақсақалдар кеңесінің мүшесі. Роза ханым екеуі</w:t>
        <w:br/>
        <w:t>терт бала тәрбиелеп өсірді. Олардың екеуі медицина</w:t>
        <w:br/>
        <w:t>ғылымдарының кандидаты екен. Немерелері де</w:t>
        <w:br/>
        <w:t>ержетіп, жоғары оқу орнын бітіріп, Ата абыройын</w:t>
        <w:br/>
        <w:t>асырып жүр.</w:t>
        <w:br/>
        <w:t>130</w:t>
      </w:r>
    </w:p>
    <w:p>
      <w:r>
        <w:t>БАЛТАБАЙДЫҢ БАЯНДЫ БАҚЫТЫ</w:t>
        <w:br/>
        <w:t>Еліміздің Тәуелсіздік алғанына да 16 жыл өтті. Осы</w:t>
        <w:br/>
        <w:t>жылдар ішінде капитализмнің небір қасқыр пиғылына</w:t>
        <w:br/>
        <w:t>көндігіп, нарықтың қымбатшылығына да шыдап, азат</w:t>
        <w:br/>
        <w:t>елдің азаматтары атанып, болашаққа беттеп барамыз.</w:t>
        <w:br/>
        <w:t>Өткен өміріңді сағынғаныңлы айтсаң, жұрт</w:t>
        <w:br/>
        <w:t>«Тоталитарлық заманды аңсап жүрсің бе?» деп</w:t>
        <w:br/>
        <w:t>кінәлайтын болды. Қандай жүйе болса да Кеңес</w:t>
        <w:br/>
        <w:t>дәуірінде сенің балалық, жастық шағың өтсе, өзіңді</w:t>
        <w:br/>
        <w:t>еңбекке баулыған қадірлі замандастарың сол дәуірде</w:t>
        <w:br/>
        <w:t>қалса, қалай сағынбайсың. Рухтан жаратылған,</w:t>
        <w:br/>
        <w:t>өнбойың тұнып тұрған адамсың ғой сен... Қараталдың</w:t>
        <w:br/>
        <w:t>төл перзенттерінің бірі, ардақты ақсақалымыз</w:t>
        <w:br/>
        <w:t>Балтабай ағаны кәрген сайын көз алдыма онымен</w:t>
        <w:br/>
        <w:t>иықтас, дәмдес болған, әзілі жарасқан замандастары</w:t>
        <w:br/>
        <w:t>қаз-қатар тізіле қалады. Көбі арамызда жоқ. Олар -</w:t>
        <w:br/>
        <w:t>Рахымжан Мұраділұлы, Қанапия Берлінбаев, Төкен</w:t>
        <w:br/>
        <w:t>Құсмолданов, Имаш Балабекұлы, Сергей Юн, Леонид</w:t>
        <w:br/>
        <w:t>Ли, Қалымбет Исабаев, тағы басқалары. Сонда өз</w:t>
        <w:br/>
        <w:t>замандастарының көзіндей, өзіңдей болып, Балтабай</w:t>
        <w:br/>
        <w:t>ағаның ортамызда жүргені қандай жақсы деп</w:t>
        <w:br/>
        <w:t>ойлаймын.</w:t>
        <w:br/>
        <w:t>Бәкең үнемі әзілдеп, қалжыңдап жүретін адам.</w:t>
        <w:br/>
        <w:t>Қасына жақындаған жанның езуін жиғызбайды. Сөйтіп</w:t>
        <w:br/>
        <w:t>жүріп, нар жүгін көтерген, мағыналы ғұмырын ауыл</w:t>
        <w:br/>
        <w:t>шаруашылығына, кәсіподақ өміріне арнаған. Қазір</w:t>
        <w:br/>
        <w:t>құрметті зейнеткер болса да қоғамдық өмірдің ең</w:t>
        <w:br/>
        <w:t>белсенді ардагері. Президент сайлауы науқанында</w:t>
        <w:br/>
        <w:t>Балтекең Елбасының сенімді өкілі болып, саяси</w:t>
        <w:br/>
        <w:t>науқанды үгіт-насихат жұмысымен дүрілдетіп</w:t>
        <w:br/>
        <w:t>жіберген. Парламент мәжілісінің бұрынғы екі мәрте</w:t>
        <w:br/>
        <w:t>депутаты Ерасыл Әбілқасымов та ең алдымен</w:t>
        <w:br/>
        <w:t>Балтабай ағасына жүгінген. Халық алдындағы беделін</w:t>
        <w:br/>
        <w:t>өз мүддесіне пайдаланған. Қазір де ел ішіндегі келелі</w:t>
        <w:br/>
        <w:t>оқиғаларға ат салысып, өз пікірін айтып жүреді.</w:t>
        <w:br/>
        <w:t>Балтекең туралы ел ішінде аңыз да, әңгіме де көп.</w:t>
        <w:br/>
        <w:t>Солардың бірін мен «Дариға-дәурен» кітабыма</w:t>
        <w:br/>
        <w:t>енгіздім.</w:t>
        <w:br/>
        <w:t>129</w:t>
        <w:br/>
        <w:t>Қараталдың суы қатқан қыс кездерінде комсомол</w:t>
        <w:br/>
        <w:t>мүшесі Әбділманат Абақұлын аудандық партия</w:t>
        <w:br/>
        <w:t>комитеті алыстағы отгон учаскелеріне Үкімет пен</w:t>
        <w:br/>
        <w:t>партияның саясатын жүргізетін лектор етіп жіберетін.</w:t>
        <w:br/>
        <w:t>Бұл үгіт-насихат тобымен кино, ән-би сияқты</w:t>
        <w:br/>
        <w:t>концерттік бағдарламамен көркемөнерпаздар</w:t>
        <w:br/>
        <w:t>үйірмесі қоса ілесетін. Осылардың бәрін басқарып қана</w:t>
        <w:br/>
        <w:t>қоймай, керек кезінде әндетіп, билеп те жіберетін</w:t>
        <w:br/>
        <w:t>Әбекең үйірменің белсеңді мүшесі де болатын-ды. .</w:t>
        <w:br/>
        <w:t>1965-жылдың кегілдір көктемінің бір күні Әбекенді</w:t>
        <w:br/>
        <w:t>аудандық комсомол комитеті шақыртты.</w:t>
        <w:br/>
        <w:t>- Әбділманат Абақұлы, Сіздің еңбекқор,</w:t>
        <w:br/>
        <w:t>принципшіл де әділ қасиеттеріңізді білеміз. Сол</w:t>
        <w:br/>
        <w:t>себепті, аудандық партия комитетімен ақылдаса келе</w:t>
      </w:r>
    </w:p>
    <w:p>
      <w:r>
        <w:t>Ішкі істер қызметіне ауыстыруға бел буып отырмыз, -</w:t>
        <w:br/>
        <w:t>деген жастар ұйымының хатшысы милиция қызметі,</w:t>
        <w:br/>
        <w:t>оның қыр-сыры мен жауапкершілігі жайлы біраз сыр</w:t>
        <w:br/>
        <w:t>шертті.</w:t>
        <w:br/>
        <w:t>- Ойбай-ау менің заңгерлік білімім жоқ-қой. )</w:t>
        <w:br/>
        <w:t>- Білеміз. Оқисыз, үйренесіз. Оған Сіздің өреңіз</w:t>
        <w:br/>
        <w:t>де, қабілетіңіз де жетеді.</w:t>
        <w:br/>
        <w:t>Осы әңгімеден кейін көп кешікпей жас капитан</w:t>
        <w:br/>
        <w:t>теңізшіден тыныштық сақтау қызметінің өрт қадағалау</w:t>
        <w:br/>
        <w:t>жөніндегі инспекциясының инспекторы болып шыға</w:t>
        <w:br/>
        <w:t>келді. .</w:t>
        <w:br/>
        <w:t>Шынңцығында да Әбекең 1966-жылы Алматы милиция</w:t>
        <w:br/>
        <w:t>мектебін, 1969-жылы Свердловскінің өрт-техникалық</w:t>
        <w:br/>
        <w:t>институтын сырттай оқып, бітірді. Жаңа қызметін</w:t>
        <w:br/>
        <w:t>инспекторлықтан бастаған ол 1965-жылдан 1985-</w:t>
        <w:br/>
        <w:t>жылға дейін, яғни 20 жыл бойы Қаратал аудандық ІІБ-</w:t>
        <w:br/>
        <w:t>нің мемлекеттік. әрт қадағалау инспекциясын</w:t>
        <w:br/>
        <w:t>біліктілікпен басқарды. Осы кезең аралығында Әбекең,</w:t>
        <w:br/>
        <w:t>дәлірек айтсақ, 1976-жылы коммунистік партия</w:t>
        <w:br/>
        <w:t>қатарына өтті. Аталмыш инспекция милицияның</w:t>
        <w:br/>
        <w:t>қарамағында болғандықтан, Әбділманат Абақұлы</w:t>
        <w:br/>
        <w:t>қаншама рет қылмыскерлерді құрықтайтын,</w:t>
        <w:br/>
        <w:t>ұйымдасқан бандалық топтарды әшкерелейтін арнайы</w:t>
        <w:br/>
        <w:t>операцияларға қатысты. Қаншама рет қарулы</w:t>
        <w:br/>
        <w:t>қылмыскермен жекпе-жек қалып, әбжілдігі,</w:t>
        <w:br/>
        <w:t>батылдығы мен жүректілігі арқасында тура төнген</w:t>
        <w:br/>
        <w:t>138</w:t>
        <w:br/>
        <w:t>де түкке түсінбеген екі ересек баланы сыртқа алып</w:t>
        <w:br/>
        <w:t>шығады. Сонда ғана Маржан сыртқа ұмтылады. Арада</w:t>
        <w:br/>
        <w:t>3-4 минут өткенде үйдің төбесі гүрс етіп ортасына</w:t>
        <w:br/>
        <w:t>құлап түседі.</w:t>
        <w:br/>
        <w:t>Лейтенант Азамат Жұмаділов Маржанды бала-</w:t>
        <w:br/>
        <w:t>шағасымен машинасына отырғызып алып, қалалық өрт</w:t>
        <w:br/>
        <w:t>сендіру қызметіне хабар беру үшін көршілерді</w:t>
        <w:br/>
        <w:t>оятады...</w:t>
        <w:br/>
        <w:t>Хабар жеткен соң қаланың өрт сөндірушілері де,</w:t>
        <w:br/>
        <w:t>Жұмаділовтың хабарлауымен 55078 әскери бөлімінің</w:t>
        <w:br/>
        <w:t>де өрт сөндіргіш машиналары келіп жетеді...</w:t>
        <w:br/>
        <w:t>- Біз Азаматқа мәңгілік қарыздармыз. Менің үш</w:t>
        <w:br/>
        <w:t>баламды, өзімді өрт қатерінен аман алып қалды.</w:t>
        <w:br/>
        <w:t>Азаматтай бала тәрбиелеген ата-анасына, әскери</w:t>
        <w:br/>
        <w:t>бөлім ұжымына мың сан алғысымды білдіремін, - дейді</w:t>
        <w:br/>
        <w:t>Маржан Мақұлжанова... Мәдениет, Жарқын, Алмастар</w:t>
        <w:br/>
        <w:t>Азамат ағасын туған бауырындай санайды.</w:t>
        <w:br/>
        <w:t>Өрт - тілсіз жау. Отқа орана бастаған ғимаратта</w:t>
        <w:br/>
        <w:t>Азаматтың өміріне де қатер төнгені рас. Бірақ офицер</w:t>
        <w:br/>
        <w:t>оны елемей, шалт қимылдап бейқам ұйықтап</w:t>
        <w:br/>
        <w:t>жатқандарды құтқаруды ғана ойлады. Азаматтық</w:t>
        <w:br/>
        <w:t>парызды бірінші кезекке қойды. Қайсар ұл өз</w:t>
        <w:br/>
        <w:t>мақсатына жетті де... Ерлік пе? Ерлік.</w:t>
      </w:r>
    </w:p>
    <w:p>
      <w:r>
        <w:t>Бейбіт күндегі ерлік те елеусіз қала ма? 55078</w:t>
        <w:br/>
        <w:t>әскери бөлімінің командирлері Азаматтың</w:t>
        <w:br/>
        <w:t>жанқиярлығын Қорғаныс Министрі Даниял Ахметовке</w:t>
        <w:br/>
        <w:t>хабарлаған. Қорғаныс Министрі қолын алып құттықтап,</w:t>
        <w:br/>
        <w:t>бағалы сыйлық жасап, әкесі Тілеуханға, анасы Гүлнарға</w:t>
        <w:br/>
        <w:t>алғыс айтады. Елбасының атына Жұмаділовке награда</w:t>
        <w:br/>
        <w:t>беру жөнінде ұсыныс жасайды...</w:t>
        <w:br/>
        <w:t>Жерлесіміздің Елбасынан «Халық Қаһарманы»</w:t>
        <w:br/>
        <w:t>атағын алғанына күллі қараталдықтар қуанды. Оны</w:t>
        <w:br/>
        <w:t>аудан әкімі Қыдыркелді Өміржанұлы Медеуов мырза</w:t>
        <w:br/>
        <w:t>қабылдап, алғыс жариялап, бағалы сыйлық тапсырды.</w:t>
        <w:br/>
        <w:t>Облыс әкімі Серік Әбікенұлы Үмбетов мырза да</w:t>
        <w:br/>
        <w:t>142</w:t>
        <w:br/>
        <w:t>ЕЛДІҢ ДАҢҚЫН АСЫРҒАН ЕРЛЕР</w:t>
        <w:br/>
        <w:t>АЗАМАТ ЖҰМАДІЛОВ -</w:t>
        <w:br/>
        <w:t>ХАЛЫҚ ҚАҺАРМАНЫ</w:t>
        <w:br/>
        <w:t>«Ерлік елге - мұра, ұрпаққа -- ұран» ғасырлар бойы</w:t>
        <w:br/>
        <w:t>жастарды патриоттық сезімге баулиды. Бірақ ерлік</w:t>
        <w:br/>
        <w:t>дегенде майдан даласы көзімізге елестейтіні де</w:t>
        <w:br/>
        <w:t>ақиқат. Бейбіт күнде жанқиярлықтай ерлік бола ма</w:t>
        <w:br/>
        <w:t>дегенде менің көз алдыма өз жерлесіміз Азамат</w:t>
        <w:br/>
        <w:t>Тілеуханұлы Жұмаділовтың бейнесі елестейді.</w:t>
        <w:br/>
        <w:t>2007 жылдың желтоқсанында Тәуелсіздік мерекесі</w:t>
        <w:br/>
        <w:t>қарсаңында жылдағы дәстүрмен Астана-Ақордада</w:t>
        <w:br/>
        <w:t>мемлекет. басшысы Нұрсұлтан Назарбаев</w:t>
        <w:br/>
        <w:t>республикаға сіңірген еңбегі, белсенді қоғамдық</w:t>
        <w:br/>
        <w:t>қызметі, елдің әлеуметтік-экономикалық дамуына,</w:t>
        <w:br/>
        <w:t>халықтар арасындағы дастық пен ынтымақтастықты</w:t>
        <w:br/>
        <w:t>нығайтуға қосқан елеулі үлесі үшін біртоп азаматтарға</w:t>
        <w:br/>
        <w:t>Қазақстан Республикасының мемлекеттік</w:t>
        <w:br/>
        <w:t>наградаларын тапсырды. Олардың арасында Үштөбе</w:t>
        <w:br/>
        <w:t>қаласындағы 55078 әскери бөлімінің дене шынықтыру</w:t>
        <w:br/>
        <w:t>және спорт бөлімінің бастығы аға лейтенант Азамат</w:t>
        <w:br/>
        <w:t>Жұмаділов те бар еді.</w:t>
        <w:br/>
        <w:t>Әскери борышын үлгілі атқарғаны, ерлігі мен</w:t>
        <w:br/>
        <w:t>қайсарлығы үшін ең жоғары дәрежелі ерекшелік</w:t>
        <w:br/>
        <w:t>белгісі «Халық Қаһарманы» атағы берілді. Сонымен</w:t>
        <w:br/>
        <w:t>қатар айрықша белгі «Алтын Жұлдыз» және «Отан»</w:t>
        <w:br/>
        <w:t>орденін төсіне тақты...</w:t>
        <w:br/>
        <w:t>Марапаттау рәсімінде Елбасы Нұрсұлтан</w:t>
        <w:br/>
        <w:t>Назарбаев: «Азаматты мен Қазақстанның нағыз</w:t>
        <w:br/>
        <w:t>патриоты деп атай аламын. Еліміздің және</w:t>
        <w:br/>
        <w:t>Оотандастарымыздың қауіпсіздігі үшін ойланбастан</w:t>
        <w:br/>
        <w:t>отка кіретін ұлдарымыздың бірі. Қазақ жерінде</w:t>
        <w:br/>
        <w:t>бұрынғыдай ерлер мен патриоттар дүниеге келіп</w:t>
        <w:br/>
        <w:t>жатқаны қуантады, - деп атап өтті.</w:t>
        <w:br/>
        <w:t>140</w:t>
        <w:br/>
        <w:t>қабылдап, су жаңа автокөлік сыйлады. Пушкин</w:t>
      </w:r>
    </w:p>
    <w:p>
      <w:r>
        <w:t>атындағы орта мектепте көрме ұйымдастырылды...</w:t>
        <w:br/>
        <w:t>Қазір А. Жұмаділов Қапшағай қаласындағы ҚР</w:t>
        <w:br/>
        <w:t>Қарулы Күштері Аэроұтқыр әскерлерінің парашюттік-</w:t>
        <w:br/>
        <w:t>десанттық рота командирінің тәрбие және әлеуметтік-</w:t>
        <w:br/>
        <w:t>құқық жұмысы жөніндегі орынбасары қызметін</w:t>
        <w:br/>
        <w:t>атқарады. Қапшағайдан пәтер де берілді. Жұбайы</w:t>
        <w:br/>
        <w:t>Таңжарық екеуі Айым атты қыз өсіріп отыр.</w:t>
        <w:br/>
        <w:t>- Болашақта Ресей генералдық академиясына түсіп,</w:t>
        <w:br/>
        <w:t>бар ғұмырымды Қазақтың Қарулы Күштеріне</w:t>
        <w:br/>
        <w:t>арнаймын, - дейді ол.</w:t>
        <w:br/>
        <w:t>- Міне, осылайша жерлесіміз Азамат Жұмаділов</w:t>
        <w:br/>
        <w:t>ерен ерлік жасап, елінің даңқын асырды.</w:t>
        <w:br/>
        <w:t>143</w:t>
        <w:br/>
        <w:t>жақсы істерін, ізгі қасиеттерін біз ұмытпаймыз.</w:t>
        <w:br/>
        <w:t>Балалары жүр енді өзіндей, көзіндей болып.</w:t>
        <w:br/>
        <w:t>Асланы - ішкі істер бөлімі бастығының орынбасары.</w:t>
        <w:br/>
        <w:t>Келіні Сайра - ұстаз. Қызы Айжан - оқушы. Ләззат</w:t>
        <w:br/>
        <w:t>Қанапияқызы - майор, оның жұбайы Танабаев</w:t>
        <w:br/>
        <w:t>Берікбол - полковник, қыздары Жанар - жоғары білімді</w:t>
        <w:br/>
        <w:t>маман. Бағлан Қанапияұлы - аудан әкімшілігінде</w:t>
        <w:br/>
        <w:t>төменше жағдайлар бөлімінің бас маманы. Оның жан-</w:t>
        <w:br/>
        <w:t>жары Аян Қуанышбекқызы - қала әкімшілігінде</w:t>
        <w:br/>
        <w:t>кадрларды ұйымдастыру бөлімінің бастығы. Ұлы</w:t>
        <w:br/>
        <w:t>Санжар Бағланұлы 9 сыныптың оқушысы. Нұрлан</w:t>
        <w:br/>
        <w:t>Қанапияұлы - жұмысшы, оның жұбайы Назгүл -</w:t>
        <w:br/>
        <w:t>жылжымайтын мүлік орталығында маман. Ұлдары</w:t>
        <w:br/>
        <w:t>Рүстем Нұрланұлы және қызы Меруерт желкілдеп ер</w:t>
        <w:br/>
        <w:t>жетіп келеді.</w:t>
        <w:br/>
        <w:t>Қанапия ағамыздың жұбайы Мәриям Мүбәрәкқызы</w:t>
        <w:br/>
        <w:t>- еңбек ардагері. “Құрмет белгісі” орденімен, “Ерен</w:t>
        <w:br/>
        <w:t>еңбегі үшін” медалімен наградталған, Қаратал</w:t>
        <w:br/>
        <w:t>ауданының Құрметті азаматы.</w:t>
        <w:br/>
        <w:t>152</w:t>
        <w:br/>
        <w:t>Орталық комитеттен Саттар Имашев ағаның</w:t>
        <w:br/>
        <w:t>нұсқауымен маған берілгенін).</w:t>
        <w:br/>
        <w:t>- Ол машина Қаратал редакциясына - менің атыма</w:t>
        <w:br/>
        <w:t>берілген ғой. Өтініш жасаған мен. Басқаға беретін</w:t>
        <w:br/>
        <w:t>болсаңыз, Имашевқа қайта өтініш жазамын, - дедім.</w:t>
        <w:br/>
        <w:t>Метельский жақ ашпады. Сол жолы облыстық</w:t>
        <w:br/>
        <w:t>партия комитетінің гаражында тұрған су жаңа «УАЗ-</w:t>
        <w:br/>
        <w:t>469» автомашинасын мініп қайттым. Ескі машинамды</w:t>
        <w:br/>
        <w:t>Бөрлітөбе аудандық газетінің сол кездегі редактор</w:t>
        <w:br/>
        <w:t>Есбол Қуанышевтің тақымында кетті.</w:t>
        <w:br/>
        <w:t>Міне, адамгершілік! Міне, сөз киесі, қалам қуаты-</w:t>
        <w:br/>
        <w:t>жүрек жібіткен!</w:t>
      </w:r>
    </w:p>
    <w:p>
      <w:r>
        <w:t>155</w:t>
        <w:br/>
        <w:t>Даңқты бабаларға халықтық құрмет көрсету</w:t>
        <w:br/>
        <w:t>қозғалысының алдыңғы шебінен көріне білді. Әсіресе</w:t>
        <w:br/>
        <w:t>данагөй бабасы Жолбарыс әулиенің кесенесін салу</w:t>
        <w:br/>
        <w:t>мен асын беру, кітабын шығару тұсында белсенділік</w:t>
        <w:br/>
        <w:t>танытты. Жолбарыс бабаға халықтық құрмет көрсету</w:t>
        <w:br/>
        <w:t>ісінің басы-қасында жүріп, елеулі еңбек сіңірген</w:t>
        <w:br/>
        <w:t>Таңатар ағаның іс-қызметіне ел-жұрты риза болды.</w:t>
        <w:br/>
        <w:t>Қараталауданының Құрметті азаматы деген мәртебелі</w:t>
        <w:br/>
        <w:t>атаққа ие болды.</w:t>
        <w:br/>
        <w:t>Таңатар Иманғалиұлы өмірлік қосағы Бибіжан екеуі</w:t>
        <w:br/>
        <w:t>ұл-қыз өсіріп, немере тәрбиеледі. Ермак, Сағира,</w:t>
        <w:br/>
        <w:t>Бибигүл мен Нұрлан, Әнуардың жоғары білім алуына</w:t>
        <w:br/>
        <w:t>қамқорлық жасап, болашағына жарқын жол ашты.</w:t>
        <w:br/>
        <w:t>Бүгінде Қаратал ауданының 80 жылдық мерей</w:t>
        <w:br/>
        <w:t>тойында ақ үйдің ақсағалы атанған Таңатар</w:t>
        <w:br/>
        <w:t>Иманғалиұлының үлесі бар. Сондықтан оның рухына</w:t>
        <w:br/>
        <w:t>тағзым етеміз.</w:t>
        <w:br/>
        <w:t>158</w:t>
        <w:br/>
        <w:t>ИВАН КОСЕНКОВ</w:t>
        <w:br/>
        <w:t>КОСЕНКОВ Иван Васильевич - Герой Советского</w:t>
        <w:br/>
        <w:t>Союза, родился в 1923 году в Бородулихинском</w:t>
        <w:br/>
        <w:t>районе Семипалатинской области, награжден</w:t>
        <w:br/>
        <w:t>орденами Ленина, Отечественной войны 1-й степени,</w:t>
        <w:br/>
        <w:t>«Құрмет» и 15 юбилейными медалями, почетный</w:t>
        <w:br/>
        <w:t>железнодорожник, почетный гражданин Каратальс-</w:t>
        <w:br/>
        <w:t>кого района, член президиума районного Совета</w:t>
        <w:br/>
        <w:t>ветеранов.</w:t>
        <w:br/>
        <w:t>Иван был призван служить в октябре 1941 ғода и</w:t>
        <w:br/>
        <w:t>направлен в военную школу артиллеристов 76 мм</w:t>
        <w:br/>
        <w:t>пушек. Учеба шла вускоренном темпе, по укороченной</w:t>
        <w:br/>
        <w:t>программе. После Иван попал в состав 1118-</w:t>
        <w:br/>
        <w:t>стрелкового полка 333-стрелковой дивизии. Первое</w:t>
        <w:br/>
        <w:t>боевое крешение Иван получил в 1942 году В</w:t>
        <w:br/>
        <w:t>Московской области, близ города Новомосковск.</w:t>
        <w:br/>
        <w:t>Ему особенно запомнился бой на Днепре.</w:t>
        <w:br/>
        <w:t>Когда высадилисьна берег, то в орудийном расчете</w:t>
        <w:br/>
        <w:t>остались только двов: казахстанец Иван Косенков и</w:t>
        <w:br/>
        <w:t>волгожанин Михаил Голяков. Шесть дней и ночей</w:t>
        <w:br/>
        <w:t>боевой дуэт вел с врагом ожесточенный бой. Это</w:t>
        <w:br/>
        <w:t>была смертельная схватка. Иван Косенков и Михаил</w:t>
        <w:br/>
        <w:t>Голяков подбили три танка, взорвали машину со</w:t>
        <w:br/>
        <w:t>снарядами, бронетранспортер:-</w:t>
        <w:br/>
        <w:t>13 октября 1943 года разведывательная рота И</w:t>
        <w:br/>
        <w:t>приданный ей орудийный расчет первым ворвались в</w:t>
        <w:br/>
        <w:t>9-й пригородный поселок города Запорожье (ныне там</w:t>
        <w:br/>
        <w:t>находится металлургический завод). Лишь успели они</w:t>
        <w:br/>
        <w:t>закрепиться, как немцы пошли в контратаку. И снова</w:t>
      </w:r>
    </w:p>
    <w:p>
      <w:r>
        <w:t>у орудия двое -- Иван и Михаил. Все приходилось</w:t>
        <w:br/>
        <w:t>делать самим. И подносить снаряды, и заряжать, И</w:t>
        <w:br/>
        <w:t>стрелять. В этой схватке они прямой наводкой</w:t>
        <w:br/>
        <w:t>уничтожили тяжелый и легкий танк и много живой</w:t>
        <w:br/>
        <w:t>силы. Бой не прекрацался и ночью. На следуюцее</w:t>
        <w:br/>
        <w:t>148</w:t>
        <w:br/>
        <w:t>кейінгі қиын уақыт. Анам, інім - үшеуміз ғана.</w:t>
        <w:br/>
        <w:t>Әйтеуір, еңбек етіп, анамның бейнетін бөліскім</w:t>
        <w:br/>
        <w:t>келді. Содан екі жыл трактор жүргіздім. 1957 жылы</w:t>
        <w:br/>
        <w:t>Қоғалының сұлуы Күлшетай екеуміз дәм-тұзымыз</w:t>
        <w:br/>
        <w:t>жарасып, шаңырақ көтердік. Бір жылдан соң</w:t>
        <w:br/>
        <w:t>жұбайымыз екеуміз ақылдаса келе алғашқы өмірдегі</w:t>
        <w:br/>
        <w:t>ұстазым - шопан Даулетияров Түтінбай ақсақалға</w:t>
        <w:br/>
        <w:t>көмекші шопан болып кеттік. Ал тұңғыш перзентіміз</w:t>
        <w:br/>
        <w:t>Майра дүниеге келген келесі жылына бір отар тоқты</w:t>
        <w:br/>
        <w:t>алып, жеке шықтық. Екі қолға бір жұмыс, еңбек ете</w:t>
        <w:br/>
        <w:t>білеміз дегеніміз болмаса, бізде қайбір тәжірибе</w:t>
        <w:br/>
        <w:t>бар. Сол бір 1959-60 жылдары қыс аса қатты болып,</w:t>
        <w:br/>
        <w:t>жұт болды. Қарамағымызда 520 бас тоқты бар.</w:t>
        <w:br/>
        <w:t>Жерде қылтиған шөп жоқ. Малды жаяулатып</w:t>
        <w:br/>
        <w:t>шағылдарға, дүзгенге жаямыз. Көктем шыға</w:t>
        <w:br/>
        <w:t>орталықтан бір машина арпа әкелді. Қар жаңа еріп</w:t>
        <w:br/>
        <w:t>жатқанкез. Қатқақ мұзға тұз сеуіп, малға арпа жегіздік.</w:t>
        <w:br/>
        <w:t>Оның мөлшерін біліп жатқан жоқпыз. Мал таойынсын</w:t>
        <w:br/>
        <w:t>деген ой. Тоқтылар өрісте жатып қалды. Содан не</w:t>
        <w:br/>
        <w:t>керек, 40-шақты тоқты өліп қалды ғой... р</w:t>
        <w:br/>
        <w:t>Әр жұмыстың өзіндік қиындығы бар. Ал, қыс</w:t>
        <w:br/>
        <w:t>аязда, жаз аптапта үй бетін көрместен мал соңында</w:t>
        <w:br/>
        <w:t>жүретін шопанның бейнеті ерекше екендігін әркім-</w:t>
        <w:br/>
        <w:t>ақ мойындар. Атақ-даңқ өздігінен келмейді. Еңбек</w:t>
        <w:br/>
        <w:t>етпегеннің ішіп-жемейтіндігін жақсы түсінген шаруа</w:t>
        <w:br/>
        <w:t>баласының бар ойы - колхоз малын аман-есен</w:t>
        <w:br/>
        <w:t>өсіріп, адал еңбекпен шағын отбасын асырау</w:t>
        <w:br/>
        <w:t>болатын... Жаны қанша қиналса да, күнді күн, түнді</w:t>
        <w:br/>
        <w:t>түн деместен малының амандығын тілейтін. Жан</w:t>
        <w:br/>
        <w:t>жары Күлшетай да қыңқ деместен, жолдасының</w:t>
        <w:br/>
        <w:t>қабағына қарап, бейнетін тең бөлісетін. Тіпті, мал</w:t>
        <w:br/>
        <w:t>төлдеген сақман кезінде Төлеген аға мен Күлшетай</w:t>
        <w:br/>
        <w:t>тәтеге жандары ашыған туған-туыстары түгел келіп</w:t>
        <w:br/>
        <w:t>көмек беретін.</w:t>
        <w:br/>
        <w:t>Жылдар өте келе есейіп, тәжірибесі толыса түсті.</w:t>
        <w:br/>
        <w:t>Шопандықтың қыр-сырын меңгере келе еңбегі де</w:t>
        <w:br/>
        <w:t>нәтиже бере бастады. Ең алғаш (1961-62 жж.) әр жүз</w:t>
        <w:br/>
        <w:t>тұсақтан 115 қозы алып, сыйлыққа кішкене кілем</w:t>
        <w:br/>
        <w:t>алғандағы қуанышын айтпаңыз... Ештеңені көзден</w:t>
        <w:br/>
        <w:t>145</w:t>
        <w:br/>
        <w:t>утро Запорожье было освобождено. За смелость и</w:t>
        <w:br/>
        <w:t>беспримерную отвагу Иван Косенков был награжден</w:t>
        <w:br/>
        <w:t>орденом Отечественной войны второй степени, а его</w:t>
        <w:br/>
        <w:t>Друг - орденом Красной Звезды.</w:t>
        <w:br/>
        <w:t>В марте сорок четвертого друзей срочно вызвали</w:t>
      </w:r>
    </w:p>
    <w:p>
      <w:r>
        <w:t>в штаб полка.</w:t>
        <w:br/>
        <w:t>В штабе им вручили выписки из Указа Президиума</w:t>
        <w:br/>
        <w:t>Совета СССР от 22 февраля 1944 года, где</w:t>
        <w:br/>
        <w:t>говорилось, что Ивану Васильевичу Косенкову и</w:t>
        <w:br/>
        <w:t>Михаил Николаевичу Голякову присвоено звание</w:t>
        <w:br/>
        <w:t>Героя Советского Союза.</w:t>
        <w:br/>
        <w:t>Из 1418 дней и ночей войны 1300 выпали на долю</w:t>
        <w:br/>
        <w:t>Косенкова. Это были тяжелые дни и ночи, когда</w:t>
        <w:br/>
        <w:t>решалась судьба страны. В один из последних месяцев</w:t>
        <w:br/>
        <w:t>войны в победном сорок пятом Ивана Васильевича</w:t>
        <w:br/>
        <w:t>тяжело ранило, его комиссовали по состоянию</w:t>
        <w:br/>
        <w:t>здоровья и он вернулся домой, был направлен на</w:t>
        <w:br/>
        <w:t>лечение в город Семипалатинск.</w:t>
        <w:br/>
        <w:t>А в 1951 году занялся одним из самых мирных и</w:t>
        <w:br/>
        <w:t>благородных дел на земле: высаживал</w:t>
        <w:br/>
        <w:t>лесонасаждения вдоль железной дороги. Их сейчас</w:t>
        <w:br/>
        <w:t>можно увидеть, проезжая впоезде. Издесьоноставил</w:t>
        <w:br/>
        <w:t>о себе прекрасную память...</w:t>
        <w:br/>
        <w:t>Супруга Антонина Васильевна, работала швеей,</w:t>
        <w:br/>
        <w:t>дочь работает учительницей СШ им. Фрунзе города</w:t>
        <w:br/>
        <w:t>Уштобе, сын - горный инженер, работает в угольном</w:t>
        <w:br/>
        <w:t>бассейне города Кемерово (Россия). После войны</w:t>
        <w:br/>
        <w:t>Косенков Иван Васильевич работал на железной</w:t>
        <w:br/>
        <w:t>дорогегорода Уштобе. Награжден орденом «Құрмет»,</w:t>
        <w:br/>
        <w:t>одна из улиц города названа еғо именем - улица имени</w:t>
        <w:br/>
        <w:t>Героя Советского Союза И.В.Косенкова.</w:t>
        <w:br/>
        <w:t>149</w:t>
        <w:br/>
        <w:t>үлес қосты. Жастайынан өнерге, онда да домбыра,</w:t>
        <w:br/>
        <w:t>гармон тартып, ән салып футбол ойнап, бокспен</w:t>
        <w:br/>
        <w:t>шұлғылдануы жалынды жастың қабілет қарымын</w:t>
        <w:br/>
        <w:t>танытуға көп септігін тигізді. Кезінде Таңатар аға</w:t>
        <w:br/>
        <w:t>дайындап, баулыған Кәлпе мен Красный Восток</w:t>
        <w:br/>
        <w:t>ауылының өнерлі және спортшы жастар командасы</w:t>
        <w:br/>
        <w:t>аудандық, облыстық байқау мен жарыста әлденеше</w:t>
        <w:br/>
        <w:t>дүркін жеңімпаз атанды. Бертін келе азамат болып</w:t>
        <w:br/>
        <w:t>жетіліп өскен өнегелі шәкірттерінің аяулы ұстазы</w:t>
        <w:br/>
        <w:t>Таңатар Имнғалиұлына айтқан алғысы көл-көсір</w:t>
        <w:br/>
        <w:t>болды. Көріп отырғандай, ұрпақ тәрбиесінде де</w:t>
        <w:br/>
        <w:t>Тәкеңнің салып кеткен ісі, тәлімді тағылымы мол</w:t>
        <w:br/>
        <w:t>болды.</w:t>
        <w:br/>
        <w:t>Ол қызмет жасаған жылдарда Үштөбе қаласы</w:t>
        <w:br/>
        <w:t>орталығында жаңа мәдениет үйі бой көтерді. Тәкеңнің</w:t>
        <w:br/>
        <w:t>тікелей ұйтқы болуымен құрылған «Қаратал әуендері»</w:t>
        <w:br/>
        <w:t>эстрадалық ансамблі республиканың сол тұстағы</w:t>
        <w:br/>
        <w:t>астанасы - Алматыда, мұнан соң Мәскеудің ВДНХ-да</w:t>
        <w:br/>
        <w:t>өнер көрсетіп, айды аспанға бірақ шығарды. Жаз</w:t>
        <w:br/>
        <w:t>жайлауда, қыс қыстауда Таңатар ағаның өзі бас</w:t>
        <w:br/>
        <w:t>болып, сапарға шығатын көркемөнерпаздарды,</w:t>
        <w:br/>
        <w:t>автоклуб қызметкерлерін малшылар қауымы әркез</w:t>
        <w:br/>
        <w:t>асыға күтетін, қимай шығарып салатын. Егінші мен</w:t>
        <w:br/>
        <w:t>малшы ағайынның сүйіктісі бола білу де екінің бірінің</w:t>
        <w:br/>
        <w:t>пешенесіне жазыла бермейтін қызырлы қасиет болса</w:t>
        <w:br/>
        <w:t>керек.</w:t>
      </w:r>
    </w:p>
    <w:p>
      <w:r>
        <w:t>Таңатар Иманғалиұлы сонау 1992 жылдан</w:t>
        <w:br/>
        <w:t>зейнеткерлікке шығып, көзі жұмылғанға дейін (2005</w:t>
        <w:br/>
        <w:t>жылдың шілдесіне дейін) көп ұлтты ауданның</w:t>
        <w:br/>
        <w:t>қоғамдық-саяси, мәдени өмірінен бір сәтке де қол</w:t>
        <w:br/>
        <w:t>үзген жоқ. Өмірлік тәжірибесі бай, біліміне парасаты</w:t>
        <w:br/>
        <w:t>сай Тәкеңе аудан басшылығы мен жұртшылығы</w:t>
        <w:br/>
        <w:t>тарапынан үлкен сенім көрсетіліп, аудандық</w:t>
        <w:br/>
        <w:t>ақсақалдар Кеңесінің, сондай-ақ соғыс және еңбек</w:t>
        <w:br/>
        <w:t>ардағерлері Кеңесінің төрағалығына сайланды.</w:t>
        <w:br/>
        <w:t>157</w:t>
        <w:br/>
        <w:t>жанар-жағармай бөліп тұрады екен. Сол сияқты тағы</w:t>
        <w:br/>
        <w:t>біртаңқалғаным бар. Ол қарауындағы қызметшілердің</w:t>
        <w:br/>
        <w:t>бәрін арнайы машина тасымалдайды екен. Үйіне алып</w:t>
        <w:br/>
        <w:t>барады, үйінен алып келеді. Бәрі де тәп-тәуір</w:t>
        <w:br/>
        <w:t>еңбекақы алады. Бәрінде жекеменшік автокөлігі бар.</w:t>
        <w:br/>
        <w:t>- Мұныңыз не?, - дедім бірде ішіме сыймай. - Өз</w:t>
        <w:br/>
        <w:t>көліктерімен неге жүрмейді олар?...</w:t>
        <w:br/>
        <w:t>Ол Ескендірдің болашағына зор үміт артушы еді.</w:t>
        <w:br/>
        <w:t>Менің жолдасым Имашты аяғанын көрсеңіз.</w:t>
        <w:br/>
        <w:t>-- Әттең-ай, жездемді зейнетке жеткізе алмадым</w:t>
        <w:br/>
        <w:t>ғой, - деді бірде.</w:t>
        <w:br/>
        <w:t>- Оқасы жоқ, - дедім мен. - Алланың жазуы ғой.</w:t>
        <w:br/>
        <w:t>Қызметтес болып жүріп бірде-бір рет көңілімізді</w:t>
        <w:br/>
        <w:t>қалдырмады. Бірде-бір рет шектен шыққан мінезін де</w:t>
        <w:br/>
        <w:t>көрмедік. Ал халыққа жанашырлығында шек жоқ еді...</w:t>
        <w:br/>
        <w:t>Электр жарығы бірде бар, бірде жоқ кез еді ғой.</w:t>
        <w:br/>
        <w:t>Халықтың пайдаланылған жарыққа төлейтін тиын-</w:t>
        <w:br/>
        <w:t>тебені де жоқ. Бюджеттің қалтасы да тесік. Сол электр</w:t>
        <w:br/>
        <w:t>жүйесін Аманкелді Хабаров сатып алыпты дегенді</w:t>
        <w:br/>
        <w:t>естіп, дереу кеңсесіне бардық. Ашуланып, айқайлап</w:t>
        <w:br/>
        <w:t>отыр екен.</w:t>
        <w:br/>
        <w:t>- Мұның не, Аманкелді? Әлі жүйеге қойылмаған</w:t>
        <w:br/>
        <w:t>саланың жұмысы ауыр. Қаржың желге шашылады ғой,</w:t>
        <w:br/>
        <w:t>- деді Имаш Балабекұлы.</w:t>
        <w:br/>
        <w:t>- Аудан басшылары сұрады. Әрі халыққа жаным да</w:t>
        <w:br/>
        <w:t>ашыды,-деді.</w:t>
        <w:br/>
        <w:t>Миллиондаған долларды күні-бұрын төлеп</w:t>
        <w:br/>
        <w:t>қойған. Ал қайтарымы ойдағыдай болмады. Ел-жұртты</w:t>
        <w:br/>
        <w:t>дағдарыстан шығарды. Ал өзі қиналып қалды.</w:t>
        <w:br/>
        <w:t>Жұдырықтай жүрегіне ауыр салмақ түсті. Оған екінші</w:t>
        <w:br/>
        <w:t>ұлының қазасы қосылды. Сөйтсе де, өмірінің соңына</w:t>
        <w:br/>
        <w:t>шейін қайырымдылық шараларын жүргізіп, ел-</w:t>
        <w:br/>
        <w:t>жұртының алғысын алды.</w:t>
        <w:br/>
        <w:t>Серіктес болып жүргенде талай рет оңашада</w:t>
        <w:br/>
        <w:t>сырласар едік. Жан-жары Қаршығаға соншалықты риза</w:t>
        <w:br/>
        <w:t>еді.</w:t>
        <w:br/>
        <w:t>- Ұстаз ғой. Балалардың барлық тәрбиесін өз</w:t>
        <w:br/>
        <w:t>мойнына алған, - деген сөзі есімде.</w:t>
      </w:r>
    </w:p>
    <w:p>
      <w:r>
        <w:t>Әркімді заманы билемек десек те, Аманкелді</w:t>
        <w:br/>
        <w:t>160</w:t>
        <w:br/>
        <w:t>ойыма түсті де Саттар ағаның қасына барып:</w:t>
        <w:br/>
        <w:t>- Аға,.- дедім қазақша. Орта бойлы, жүзі жалпақ,</w:t>
        <w:br/>
        <w:t>көзі өткір ағайым таңқалып, жалт бұрылды маған.</w:t>
        <w:br/>
        <w:t>Қазақша тілдесуге арланатын кез ғой.</w:t>
        <w:br/>
        <w:t>- Талдықорған облысы, Қаратал аудандық газетінің</w:t>
        <w:br/>
        <w:t>бас редакторымын. Менің жағдайым мына</w:t>
        <w:br/>
        <w:t>әріптестерге қарағанда тіпті нашар. Мен мүлде жаяу</w:t>
        <w:br/>
        <w:t>жүрмін. Көлігім жоқ, - дедім қазақша.</w:t>
        <w:br/>
        <w:t>- Мұңдай мәселе ауызша шешілмейді ғой, қарағым,</w:t>
        <w:br/>
        <w:t>- деді де хатшы бұрылып кетті. Не ойларымды білмей,</w:t>
        <w:br/>
        <w:t>тұрып қалдым.</w:t>
        <w:br/>
        <w:t>Арада бір жыл өтті. Хат жазуға қорқып мен жүрмін.</w:t>
        <w:br/>
        <w:t>Ауданның бірінші хатшысымен келіспей жоғары жаққа</w:t>
        <w:br/>
        <w:t>бір жол жазуға болмайды. Тәртіп солай.</w:t>
        <w:br/>
        <w:t>Редакцияның ескі машинасы қайта-қайта бұзылып,</w:t>
        <w:br/>
        <w:t>әбден есімізді шығарды. Бір күні жолдасым Имаш</w:t>
        <w:br/>
        <w:t>Балабекұлы айтты:</w:t>
        <w:br/>
        <w:t>- Сен мың ойланып, жүз толғанып жүргенде ағайың</w:t>
        <w:br/>
        <w:t>басқа қызметке ауысып кетер. Жаз, - деп ишара</w:t>
        <w:br/>
        <w:t>жасады ғой. - өтініш жаз.</w:t>
        <w:br/>
        <w:t>Жазбаша өтінішімнің қолды болатынын білсем де,</w:t>
        <w:br/>
        <w:t>бір Аллаға сыйынып, Саттар ағаға хат жолдадым.</w:t>
        <w:br/>
        <w:t>Республикадағы БАҚ-ты басқаратын жалғыз қазақ</w:t>
        <w:br/>
        <w:t>қызы екенімді, айғақтар жинау үшін журналистерге</w:t>
        <w:br/>
        <w:t>жаңа көлік қажеттігін, газеттің үгітші, насихатшы,</w:t>
        <w:br/>
        <w:t>ұйымдастырушы міндетін атқаруда мол табыстарға</w:t>
        <w:br/>
        <w:t>жетіп жүргенін кеңінен баяндадым. Сауда бастығының</w:t>
        <w:br/>
        <w:t>жылда жаңа көлік мініп, ұлттық намысымды</w:t>
        <w:br/>
        <w:t>қорлайтынын да жасырмадым. Шыны сол.</w:t>
        <w:br/>
        <w:t>Арада екі ай өткенде мені облыстық үгіт-насихат</w:t>
        <w:br/>
        <w:t>бөлімінің бастығы Петр Метельский шақырды.</w:t>
        <w:br/>
        <w:t>- Көлікпен келдіңіз бе? - деді ол.</w:t>
        <w:br/>
        <w:t>- Иә, - дедім мен іштей үрейленігі.</w:t>
        <w:br/>
        <w:t>- Бір жаңа көлік алып едік, - деді ол. - Баспа ісі</w:t>
        <w:br/>
        <w:t>жөніндегі комитеттен. Соны Бөрлітөбе ауданына</w:t>
        <w:br/>
        <w:t>бергелі отырмыз. (ішім сезе қойды машинаның</w:t>
        <w:br/>
        <w:t>154</w:t>
        <w:br/>
        <w:t>еліміздің тәуелсіздік алғаннан кейінгі ауыр</w:t>
        <w:br/>
        <w:t>жылдарында ерекше көзге түсіп, аудан экономикасын</w:t>
        <w:br/>
        <w:t>дамытуға айрықша үлес қосты. Қанабек ауылын</w:t>
      </w:r>
    </w:p>
    <w:p>
      <w:r>
        <w:t>күйретпей, қиратпай сақтап қалды. «Ақихат»</w:t>
        <w:br/>
        <w:t>серіктестігінің жұмысын тамаша ұйымдастырып, бұл</w:t>
        <w:br/>
        <w:t>бағытта тағылымды тәжірибе жинақтады. Сауда</w:t>
        <w:br/>
        <w:t>дүкендерін ашып, халықты қажетті тауармен қамтыды.</w:t>
        <w:br/>
        <w:t>Ауданның экономикасын дамытуға зар үлес қосып,</w:t>
        <w:br/>
        <w:t>шоқтығы биік азамат екенін танытты. Отбасында да</w:t>
        <w:br/>
        <w:t>бақытты еді. Сүйген жары Қаршыға жұмыс істеуіне</w:t>
        <w:br/>
        <w:t>барлық жағдай туғызды. Екі ұл, бір қызын да өз</w:t>
        <w:br/>
        <w:t>қолымен үйлендіріп, олардан немерелер сүйді.</w:t>
        <w:br/>
        <w:t>Аманкелді інім адамгершіліктің, ар тазалығының</w:t>
        <w:br/>
        <w:t>символындай еді. Тірі пендеге қиянат жасағанын</w:t>
        <w:br/>
        <w:t>білмеймін мен. Артынан ешқашан жаман сөз ермеген.</w:t>
        <w:br/>
        <w:t>Қайта ел-жұртқа жасаған қайырымы аңыз болып</w:t>
        <w:br/>
        <w:t>таралған еді. Әлі де ел-жұрты ұмыта қойған жоқ оны...</w:t>
        <w:br/>
        <w:t>Ешқашан ұмытпас та. Өтпелі кезеңнің қиын шағында</w:t>
        <w:br/>
        <w:t>қараталдықтарға электр жарығын беріп, «Шамшырақ»</w:t>
        <w:br/>
        <w:t>атанды.</w:t>
        <w:br/>
        <w:t>Қазақ орнында бар оңалар дейді ғой. Сүйікті жары</w:t>
        <w:br/>
        <w:t>Қаршыға тірлікте қандай адал жар болса, ол қаза</w:t>
        <w:br/>
        <w:t>болған соң да тағы бір таңғажайып ісімен даңққа</w:t>
        <w:br/>
        <w:t>бөленді. Әбекең Өскеменге сапарға барғанда</w:t>
        <w:br/>
        <w:t>қайтыс болды ғой. Соған жанын шүберекке түйіп</w:t>
        <w:br/>
        <w:t>ұшып барған Қаршыға келін жалғыз өзі жылай жүріп,</w:t>
        <w:br/>
        <w:t>жолдасын машинамен алып келіп, ақ арулап жер</w:t>
        <w:br/>
        <w:t>қойнына тапсырды. Артқы шаруасын да халық</w:t>
        <w:br/>
        <w:t>талабына сай, салт-дәстүр бойынша атқарып жатыр.</w:t>
        <w:br/>
        <w:t>Аманкелді Хабаровтың жүрегі елім деп соққан еді.</w:t>
        <w:br/>
        <w:t>Сондықтан оның ізі замандастарының жүрегінде</w:t>
        <w:br/>
        <w:t>сайрап жатыр. «Шамшырақ» деп бағаланды. Шын</w:t>
        <w:br/>
        <w:t>мӛнінде, Аманкелдідей бойынан нұрлы шұғыла</w:t>
        <w:br/>
        <w:t>шашылатын, мейірім төгілетін, басқан қадамы</w:t>
        <w:br/>
        <w:t>қайырымдылық болып табылатын азаматпен замаңдас</w:t>
        <w:br/>
        <w:t>болғанымызға мақтанайық, ағайын!</w:t>
        <w:br/>
        <w:t>161</w:t>
        <w:br/>
        <w:t>аудандық мәдениет бөліміне басшылық етті.</w:t>
        <w:br/>
        <w:t>Еңбекші халықтың тыныс-тіршілігін, ауыл</w:t>
        <w:br/>
        <w:t>шаруашылығының қыр-сырын жетік білетін Қанапия</w:t>
        <w:br/>
        <w:t>Ахметшенұлына аудан басшылығы үлкен сенім артты,</w:t>
        <w:br/>
        <w:t>зор жауапкершілік жүктеді. Ол 1965 жылы ауыл</w:t>
        <w:br/>
        <w:t>шаруашылығы кәсіподағы аудандык, комитетінің</w:t>
        <w:br/>
        <w:t>төрағасына сайланды Бұл қызметті ағамыз 17 жыл</w:t>
        <w:br/>
        <w:t>мінсіз атқарды. Өмірлік тәжірибесі мол Қанапия</w:t>
        <w:br/>
        <w:t>Ахметшенулы 1982 - 1987 жылдары аудандық әтқару</w:t>
        <w:br/>
        <w:t>комитеті төрағасының орынбасары қызметін</w:t>
        <w:br/>
        <w:t>абыройлы атқара білді. Ауданның құрылысы мен жол</w:t>
        <w:br/>
        <w:t>шаруашылығына жетекшілік етті. Оның тікелей</w:t>
        <w:br/>
        <w:t>араласып, атсалысуының арқасында Үштөбе қаласы</w:t>
        <w:br/>
        <w:t>мен ауылдык, жерлерде көптеген өндірістік-мәдени</w:t>
        <w:br/>
        <w:t>обьектілер, тұрғын үйлер бой көтерді. Қүрметті еңбек</w:t>
        <w:br/>
        <w:t>демалысына шыққанға дейін аудандык, экология мен”</w:t>
        <w:br/>
        <w:t>табиғи биоресурстар комитетіне төрағалық етті</w:t>
        <w:br/>
        <w:t>Қанапия Ахметшенұлы өзінің мағыналы ғүмырында</w:t>
        <w:br/>
        <w:t>қай сала да еңбек етсе де - тек қана жақсы қырымен</w:t>
        <w:br/>
        <w:t>көрінді. Өндірістен қол үзбей жүріп, жоғары заңгерлік</w:t>
      </w:r>
    </w:p>
    <w:p>
      <w:r>
        <w:t>білім алды. Ұзақ жылдар бойы аудандық партия</w:t>
        <w:br/>
        <w:t>комитетінің бюро және аудандық атқару комитетінің</w:t>
        <w:br/>
        <w:t>мүшесі болды. Аудандық Кеңеске депутат болып</w:t>
        <w:br/>
        <w:t>сайланды. Мемлекет алдындағы жемісті іс қызметі</w:t>
        <w:br/>
        <w:t>Үкіметіміздің «Еңбек қызыл ту» ордені және бірнеше</w:t>
        <w:br/>
        <w:t>медальдармен аталып өтті. Ардақты ағамыз кейінгі</w:t>
        <w:br/>
        <w:t>ізбасарларының ақыл кеңесшісі, өнегелі отбасы</w:t>
        <w:br/>
        <w:t>басшысы, елдің сыйлы азаматы бола білді. Тәлімді ұл</w:t>
        <w:br/>
        <w:t>мен қыз тәрбиеледі. Немере сүйді. Ауданның</w:t>
        <w:br/>
        <w:t>қоғамдық, саяси өміріне де белсене араласты. Даңқты</w:t>
        <w:br/>
        <w:t>бабаларға халықтық құрмет көрсету тұсында да</w:t>
        <w:br/>
        <w:t>белсенділік танытты.</w:t>
        <w:br/>
        <w:t>Алланың берген сыйымен Пайғамбар жасынан</w:t>
        <w:br/>
        <w:t>асқан ағамыз бұл жарық дүниедегі өмірінде</w:t>
        <w:br/>
        <w:t>адамгершілік қасиетін, ел халқын, отбасын аялаумен</w:t>
        <w:br/>
        <w:t>қатар намысын, ар-ожданын биік ұстады. Тік айтып.,</w:t>
        <w:br/>
        <w:t>тура кесетін, еңсесін қашан да тік ұстайтын сарабдал</w:t>
        <w:br/>
        <w:t>мінезімен ерекшеленді. Алладан пәрмен келіп,</w:t>
        <w:br/>
        <w:t>бақилық дүниеге аттанған ағамыздың артында қалған</w:t>
        <w:br/>
        <w:t>151</w:t>
        <w:br/>
        <w:t>инженерді республикадағы бірден бір киіз үй жасау</w:t>
        <w:br/>
        <w:t>фабрикасына бас инженер етіп тағайындайды. Қолға.</w:t>
        <w:br/>
        <w:t>алған шаруаны шегіне жеткізу, табандата атқару</w:t>
        <w:br/>
        <w:t>бойына сіңген қасиет қой. Бұл арада табаны күректей</w:t>
        <w:br/>
        <w:t>ширек ғасыр уақыт жемісті еңбек етті.</w:t>
        <w:br/>
        <w:t>Үлкен ұжым мүшелерімен бір жағадан бас, бір</w:t>
        <w:br/>
        <w:t>жеңнен қол шығара отырып, фабриканы ірі өндіріс</w:t>
        <w:br/>
        <w:t>ошағына айналдыруға атсалысты. Жаңашыл жігіт озық</w:t>
        <w:br/>
        <w:t>технологияға ден қойды. Тиімді қондырғылар мен</w:t>
        <w:br/>
        <w:t>жабдықтарды Имаш Балабеков сонау Мәскеудің,</w:t>
        <w:br/>
        <w:t>Украинаның, Ленинградтың, Астраханның</w:t>
        <w:br/>
        <w:t>зауыттарында өзі сызбасын дайындау арқылы</w:t>
        <w:br/>
        <w:t>жасатты. Бұған қаншама күш-қайрат, өлшеусіз тер</w:t>
        <w:br/>
        <w:t>төгу қажет десеңізші! Міне, осындай ілгері басу</w:t>
        <w:br/>
        <w:t>бағытындағы оңды өзгерістердің арқасында аталмыш</w:t>
        <w:br/>
        <w:t>кәсіпорын жылына 17? мың киіз үй өндіретін</w:t>
        <w:br/>
        <w:t>қуаттылыққа жетті. Кәсіпорын бұйымын Монголия,</w:t>
        <w:br/>
        <w:t>Австрия малшылары, Ресейдің ненецтері, өзге де</w:t>
        <w:br/>
        <w:t>шетелдіктер қажеттілігіне қарай тапсырма беріп алып</w:t>
        <w:br/>
        <w:t>отырды. Зейнеткерлікке шыққанға дейінгі соңғы бес</w:t>
        <w:br/>
        <w:t>жылында Үштебе ет комбинатында жұмыс істеді.</w:t>
        <w:br/>
        <w:t>Мұнда да сол бұрынғы әдетінше жаңа</w:t>
        <w:br/>
        <w:t>технологияларды өндірістің буын-буынына ендіру</w:t>
        <w:br/>
        <w:t>бағытында ізденіс танытты. Кейін жаңа қоғам орнап,</w:t>
        <w:br/>
        <w:t>еліміз тәуелсіздік алып, өтпелі кезеңге душар болған</w:t>
        <w:br/>
        <w:t>тұста бұл кәсіпорынның да жұмысы сыртқы түрлі</w:t>
        <w:br/>
        <w:t>әсерлердің салдарынан қожырады Цехтар бірінен</w:t>
        <w:br/>
        <w:t>кейін бірі тоқтап жатты. Мұның бәріне Имекеңнің жаны</w:t>
        <w:br/>
        <w:t>қатты ауыратын.</w:t>
        <w:br/>
        <w:t>Бірде мынандай жағдай ұшырасты. Имаш аға өзі</w:t>
        <w:br/>
        <w:t>ұзақ жылдар бойына тер төккен киіз үй жасау</w:t>
        <w:br/>
        <w:t>фабрикасына бармай ма, сөйтсе, кезінде өзі қолдан</w:t>
        <w:br/>
        <w:t>жасатқан түрлі станоктардың бөлшектеніп, кескіленіг</w:t>
        <w:br/>
        <w:t>тасталғанын, тау-тау болып үйіліп жатқанын көреді.</w:t>
        <w:br/>
        <w:t>Мұның мәнісі мынада екен, ауданның солтұстағы әкімі</w:t>
        <w:br/>
        <w:t>Роман Ким деген мықты кіші кәсіпорын аштырып, әлгі</w:t>
      </w:r>
    </w:p>
    <w:p>
      <w:r>
        <w:t>құрал-жабдықтардың бәрін бөлшектеп, темір-терсек</w:t>
        <w:br/>
        <w:t>ретінде Қытайға жіберіп жатыпты. Имашағаның жүрегі</w:t>
        <w:br/>
        <w:t>шаншып талып қалады.</w:t>
        <w:br/>
        <w:t>Имекеннің бірбеткей, принципшілдігі баршаға аян.</w:t>
        <w:br/>
        <w:t>163</w:t>
        <w:br/>
        <w:t>“ ТӨЛЕГЕН АҒА БАҚЫТЫ</w:t>
        <w:br/>
        <w:t>«Жас шағымда бейнет бер, қартайғанда зейнет бер».</w:t>
        <w:br/>
        <w:t>Бар ғұмырын қиындыгы шаш-етектен шопандық</w:t>
        <w:br/>
        <w:t>еңбекке арнаган Қулахметов Төлеген ағага қарап</w:t>
        <w:br/>
        <w:t>отырып, осы бір аталы сөздің растыгына көз жеткіземіз.</w:t>
        <w:br/>
        <w:t>Әр кезең - уақытымен. Ауызымен кұс тістегендердің</w:t>
        <w:br/>
        <w:t>де дәурені өтіп, заманы кешкен соң елеусіз, тіпті өз</w:t>
        <w:br/>
        <w:t>ұрпағына да қадірсіз болып жататын оқиғалар да</w:t>
        <w:br/>
        <w:t>өмірде жоқ емес. Ал қарапайым еңбекпен биіктерге</w:t>
        <w:br/>
        <w:t>қол жеткізген, халқының қалаулысына айналып,</w:t>
        <w:br/>
        <w:t>бақытқа бәленген Төлеген аганың саналы ғұмыры - кім-</w:t>
        <w:br/>
        <w:t>кімге де өнеге болары хақ.</w:t>
        <w:br/>
        <w:t>Кезінде атағы жер жарған (ол кезде бала болсақ та</w:t>
        <w:br/>
        <w:t>есімде), бұқаралық ақпарат құралдары жаңғыртып</w:t>
        <w:br/>
        <w:t>жазып жататын Еңбек Ерінің аса қарапайым жан</w:t>
        <w:br/>
        <w:t>екендігіне есейе келе жүзін талай көргенімде көзім</w:t>
        <w:br/>
        <w:t>жеткен. Еткен еңбегін, атақ-даңқын ешқашан,</w:t>
        <w:br/>
        <w:t>ешкімге міндет етпестен құдай берген бала-</w:t>
        <w:br/>
        <w:t>шағасының ортасында, қоңырқай тіршілік етіп жатқан</w:t>
        <w:br/>
        <w:t>зейнеткер аға кім басшы болса да кезеңде дежергілікті</w:t>
        <w:br/>
        <w:t>әкімдік тарапынан елеусіз қалып көрген емес. Қазіргі</w:t>
        <w:br/>
        <w:t>кезге дейін әрбір мемлекеттік мерекелерде</w:t>
        <w:br/>
        <w:t>Құрметті ақсақал, қадірлі азамат ретінде көпшілік</w:t>
        <w:br/>
        <w:t>ортасында төрден орын алып, елімізде болып</w:t>
        <w:br/>
        <w:t>жататын саяси маңызды оқиғалар тұсында</w:t>
        <w:br/>
        <w:t>жиналғандар алдында, газеттер беттерінде өзінің</w:t>
        <w:br/>
        <w:t>ой-пікірін, ұсынысын білдіріп жатады. Ағаның</w:t>
        <w:br/>
        <w:t>жасының келгендігін, жан зайыбының денсаулығын</w:t>
        <w:br/>
        <w:t>ойлаған аудан басшылығы өткен жылы ғана оларға</w:t>
        <w:br/>
        <w:t>барлық жағдайы жасалған 2 бөлмелі пәтердің кілтін</w:t>
        <w:br/>
        <w:t>табыстаған болатын. 80 жыл ғұмырды қол ұстасып</w:t>
        <w:br/>
        <w:t>бірге кешкен қос қария бүгінгі күні ыстық-суық суы</w:t>
        <w:br/>
        <w:t>ішінде, бар жағдайы туғызылған сол жайлы пәтерде</w:t>
        <w:br/>
        <w:t>тұрып жатыр.</w:t>
        <w:br/>
        <w:t>Ағаның әңгімесінен:</w:t>
        <w:br/>
        <w:t>- Әкем соғыстан қайтпады. 18 жасымда</w:t>
        <w:br/>
        <w:t>Талдықорғандағы механизаторлар дайындайтын</w:t>
        <w:br/>
        <w:t>школды бітіріп ауылға келдім. Ол бір соғыстан</w:t>
        <w:br/>
        <w:t>144</w:t>
        <w:br/>
        <w:t>АҚ ҮЙДІҢ АҚСАҚАЛЫ</w:t>
        <w:br/>
        <w:t>Таңатар Иманғалиұлын ел-жұрты осылай атайтын</w:t>
      </w:r>
    </w:p>
    <w:p>
      <w:r>
        <w:t>еді. Өйткені, ол ұзақ жыл Соғыс және Еңбек</w:t>
        <w:br/>
        <w:t>ардагерлері Кеңесін басқарды. Билер алқасының</w:t>
        <w:br/>
        <w:t>төрағасындай ұлы көштің алдыңғы қатарында жүрді.</w:t>
        <w:br/>
        <w:t>Өркениетке бет алған Еліміздің барлық саяси</w:t>
        <w:br/>
        <w:t>оқиғаларына қатысып, өз пікірін айтып, белсенділік</w:t>
        <w:br/>
        <w:t>танытты. Кеңес тұсында Мәдениет бөлімін басқарып,</w:t>
        <w:br/>
        <w:t>өнер адамдарын өрге сүйреген Таңатар Иманғалиұлы</w:t>
        <w:br/>
        <w:t>елін, жерін сүйетін патриот та адами болмысы биік өте</w:t>
        <w:br/>
        <w:t>таза адам еді. Өмір еркелете қоймаса да, алдына Ұлы</w:t>
        <w:br/>
        <w:t>мақсат қойып, арманына жеткен адам.</w:t>
        <w:br/>
        <w:t>Алматы мемлекеттік заң институтын 1950 жылы үздік</w:t>
        <w:br/>
        <w:t>бітіріп, қызметке енді араласайын деген тұста сол</w:t>
        <w:br/>
        <w:t>баяғы 1937-1938 жылдың ызғарлы желі үскірік болып</w:t>
        <w:br/>
        <w:t>соқты. Заң білімімен жан-жақтылы қаруланған жас</w:t>
        <w:br/>
        <w:t>маманға құқық қорғау саласында қызмет жолын</w:t>
        <w:br/>
        <w:t>бастауға үзілді-кесілді тыйым салынды. Себеп -</w:t>
        <w:br/>
        <w:t>әкесінің туған інісі, Қаратал ауданындағы 1930</w:t>
        <w:br/>
        <w:t>жылдардағы қырманы қызылға, өрісі малға толған</w:t>
        <w:br/>
        <w:t>Тельман колхозының іргетасын қалап, экономикасын</w:t>
        <w:br/>
        <w:t>өрге бастырғаны үшін өкіметтің «Ленин» орденімен</w:t>
        <w:br/>
        <w:t>марапатталған төрағасы Жексембай Омарғалиевтің</w:t>
        <w:br/>
        <w:t>жазықсыз жала жабушылар кінәсінен істі болып</w:t>
        <w:br/>
        <w:t>сотталғандығы кесір болып шықты, қырсық болып</w:t>
        <w:br/>
        <w:t>жолықты. Тағдырдың салғаны, құдайдың жазуы осы</w:t>
        <w:br/>
        <w:t>болар деп басқа салғанға көндіккен деген осы екен</w:t>
        <w:br/>
        <w:t>деп жүнжуді, жабырқауды білмейтін Тэкең институт</w:t>
        <w:br/>
        <w:t>қабырғасында алған біліміне сай ұстаздықтытаңдады.</w:t>
        <w:br/>
        <w:t>Аудандағы Жаңаталап орта, Красный Восток (казіргі</w:t>
        <w:br/>
        <w:t>Қанабек атындағы ОМ)орталау мектебінде тарих, дене</w:t>
        <w:br/>
        <w:t>шынықтыру пәнінен сабақ берді. Сан-салалы қоғамдық</w:t>
        <w:br/>
        <w:t>Жұмыстарға араласты. Мектептің өз ішіндегі</w:t>
        <w:br/>
        <w:t>көркемөнерпаздары мен спортын өркендетуге елеулі</w:t>
        <w:br/>
        <w:t>156</w:t>
        <w:br/>
        <w:t>тереңге тартып, жапырағын кеңге жайған.мәуелі</w:t>
        <w:br/>
        <w:t>бәйтеректей З қыз бен 1 ұлдан әрген 10 немере, 3</w:t>
        <w:br/>
        <w:t>шөберемен толысқан бақытты жанұя. Заманына қарай</w:t>
        <w:br/>
        <w:t>болашақтың бәрі білімде екенін жете ұғынған ата-</w:t>
        <w:br/>
        <w:t>ананың балалары да, немерелері де жоғарғы білімді</w:t>
        <w:br/>
        <w:t>мамандар, өздері таңдаған кәсіптің иелері...</w:t>
        <w:br/>
        <w:t>Аға әңгімесінің соңы:</w:t>
        <w:br/>
        <w:t>- Өз өміріме ризамын. Еңбегім бағаланды.</w:t>
        <w:br/>
        <w:t>Санаулы күндерде азды-көпті жетпіс жастың</w:t>
        <w:br/>
        <w:t>белесіне көтерілдім. Бұл жасқа өз қадіріммен</w:t>
        <w:br/>
        <w:t>жеткенім де халқымның ықыласынан болар. Отанын</w:t>
        <w:br/>
        <w:t>қорғау жолында әкем өмірден ерте кеткенімен,</w:t>
        <w:br/>
        <w:t>бауырым Емберген екеуміздің тілеуімізге ортамызда</w:t>
        <w:br/>
        <w:t>анамыз бар. Біздің болғанымызды, өсіп-өнгемізді</w:t>
        <w:br/>
        <w:t>көруге жазып, жасы жүзге таяған анамыз - біз үшін</w:t>
        <w:br/>
        <w:t>асқар таудай.</w:t>
        <w:br/>
        <w:t>Тәуба, мен бақыттымын!</w:t>
        <w:br/>
        <w:t>«Адамжасында бір бала, қартайғанда тағы бала» деген</w:t>
        <w:br/>
        <w:t>екен бабалар нақылы. Бұл қарияны балаға теңегеннен</w:t>
        <w:br/>
        <w:t>туған сөз болмаса керек, негізі.</w:t>
      </w:r>
    </w:p>
    <w:p>
      <w:r>
        <w:t>Әрбір жан туғанында ата-анасына сәби болып,</w:t>
        <w:br/>
        <w:t>оның мейіріміне, қамқорлығына бөленері ақиқат</w:t>
        <w:br/>
        <w:t>болса, қартайғандағы ата-ананың өз балаларына</w:t>
        <w:br/>
        <w:t>сәбидей болып, солардың пейілдеріне зәру болары</w:t>
        <w:br/>
        <w:t>дасондай ақиқат. Кейбір жандардың соған қолдары</w:t>
        <w:br/>
        <w:t>жетпей жатса, көп жандар сол күнге жете алмай</w:t>
        <w:br/>
        <w:t>өмірден ерте баз кешіп жатады. Сөз басындағы</w:t>
        <w:br/>
        <w:t>«жас шағымда бейнет бер, қартайғанда зейнет бер»</w:t>
        <w:br/>
        <w:t>деген тілеудің де баршаға бұйыра бермейтіндігі</w:t>
        <w:br/>
        <w:t>ашы шындық. Олай болса, жасынан ата-бабадан</w:t>
        <w:br/>
        <w:t>қалған «ақ таяқты» қолына алып, содан бақытын</w:t>
        <w:br/>
        <w:t>тапқан ақ-сақалға біз де:</w:t>
        <w:br/>
        <w:t>Ақылменен терең ойлап қарасақ,</w:t>
        <w:br/>
        <w:t>Әке деген алдындағы парасат.</w:t>
        <w:br/>
        <w:t>Өміріннін өшпей мәңгі іздері,</w:t>
        <w:br/>
        <w:t>Артыныздан ере берсін болашақ! - деп жырлаған</w:t>
        <w:br/>
        <w:t>ақын өлеңінің жолдарымен «Бақытыңыз баянды</w:t>
        <w:br/>
        <w:t>болсын!» деген көл-көсір тілегімізді білдіреміз.</w:t>
        <w:br/>
        <w:t>Гүлсім БЕЛҒОНДЫНОВА, қаламгер.</w:t>
        <w:br/>
        <w:t>147</w:t>
        <w:br/>
        <w:t>қалт жіберместен малды ойдағыдай күтіп-баптау</w:t>
        <w:br/>
        <w:t>шопанды табысқа жетелесе, табыстар жеңіске</w:t>
        <w:br/>
        <w:t>жетелей берді...</w:t>
        <w:br/>
        <w:t>Ағаның әңгімесінен:</w:t>
        <w:br/>
        <w:t>- Тоғыз жыл қатарынан әр жыл сайын қойдың</w:t>
        <w:br/>
        <w:t>жүзіне 150 бастан төл алдым. Осы кәрсеткіштен</w:t>
        <w:br/>
        <w:t>төмендемеу - маған мақсат болып қалыптасты. Тасым</w:t>
        <w:br/>
        <w:t>өрге домалап, әр жылғы еңбегімнің нәтижесі құрмет</w:t>
        <w:br/>
        <w:t>болып өзіме орала бастады. 1966 жылы наурыз</w:t>
        <w:br/>
        <w:t>айында «Еңбек Қызыл Ту» орденімен наградталдым.</w:t>
        <w:br/>
        <w:t>Онан кейін 1971 жылдың сәуірінде кеудеме «Ленин</w:t>
        <w:br/>
        <w:t>орденін» тақтым. 1973 жылы «Қазақ ССР-нің еңбек</w:t>
        <w:br/>
        <w:t>сіңірген ауыл шаруашылығы қызметкері» атағын</w:t>
        <w:br/>
        <w:t>иеленіп, 1975 жылы «Октябрь революциясы»</w:t>
        <w:br/>
        <w:t>орденінің иегері атандым. 1980 жылы Қазақ ССР</w:t>
        <w:br/>
        <w:t>Жоғарғы Советі депутаттығына сайландым. Әр жүз</w:t>
        <w:br/>
        <w:t>саулықтан 155-тен қозы өргізіп, әр қойдан 4,6</w:t>
        <w:br/>
        <w:t>килограмм жүн қырыққан 1981 жылы маған СССР</w:t>
        <w:br/>
        <w:t>Жоғарғы Советі Президиумының Указымен</w:t>
        <w:br/>
        <w:t>«Социалистік Еңбек Ері» атағы беріліп, кеудеме «Ленин</w:t>
        <w:br/>
        <w:t>ордені» мен «Орақ пен балға» алтын медалі тағылды.</w:t>
        <w:br/>
        <w:t>Ұзақ жылғы еңбегімнің нәтижесі 1983 жылы «Еңбек</w:t>
        <w:br/>
        <w:t>ардагері» медалі берілді. «Қаратал ауданының</w:t>
        <w:br/>
        <w:t>құрметті азаматы» атағын иеленгеніме де бірнеше</w:t>
        <w:br/>
        <w:t>жылдар өтті...</w:t>
        <w:br/>
        <w:t>Әрбір шопанның сөнімді серігі, еңбек</w:t>
        <w:br/>
        <w:t>кітапшасына жазыла бермейтін ең жақын көмекшісі</w:t>
        <w:br/>
        <w:t>- жұбайы. Алайда, марапаттау кезеңдері мен өзге</w:t>
        <w:br/>
        <w:t>сәттерде осы «шопан көмекшілері» жайлы көп</w:t>
        <w:br/>
        <w:t>айтыла бермейді. Олардың міндеті «жазылмайтын</w:t>
        <w:br/>
        <w:t>заңда» ғана көрсетілген. Күлшетай тәте - осындай</w:t>
      </w:r>
    </w:p>
    <w:p>
      <w:r>
        <w:t>жандардың бірі. Тәлеген аға бүкіл ғұмырында қанша</w:t>
        <w:br/>
        <w:t>жетістікке жетсе, солардың барлығында да</w:t>
        <w:br/>
        <w:t>қосағына бар жағдайды туғызып келеді. Әр</w:t>
        <w:br/>
        <w:t>жылдардағы «Ерен еңбегі үшін», «Еңбек ардагері»</w:t>
        <w:br/>
        <w:t>медальдарының иегері Күлшетай тәте, ең бастысы,</w:t>
        <w:br/>
        <w:t>берекелі отбасында Майра, Сайра, Нұрәділ,</w:t>
        <w:br/>
        <w:t>Әлияларды дүниеге әкелген мерейлі ана. Бүгінгі</w:t>
        <w:br/>
        <w:t>таңда ерлі-зайыпты Құлахметовтер отбасы тамырын</w:t>
        <w:br/>
        <w:t>146</w:t>
        <w:br/>
        <w:t>ЕЛ ҰМЫТПАЙ ҚҰРМЕТТЕР</w:t>
        <w:br/>
        <w:t>АЗАМАТЫН</w:t>
        <w:br/>
        <w:t>АР-ОЖДАНЫН БИІК ҰСТАҒАН ҚАНАПИЯ АҒА</w:t>
        <w:br/>
        <w:t>Бірде жолдасым Имаш айтты: “Жүрші, Қанапия</w:t>
        <w:br/>
        <w:t>ағамыздың көңілін сұрап келейік” деді. Машинаға</w:t>
        <w:br/>
        <w:t>отырып, жүріп кеттік. Мария Мүбаракқызы жылы</w:t>
        <w:br/>
        <w:t>раймен қарсы алды. Төсекте система қабылдап</w:t>
        <w:br/>
        <w:t>жатқан ағайымыз қуанып қалды. Арқа-жарқа болып,</w:t>
        <w:br/>
        <w:t>әңгімелесіп отырдық. Кенет аға системаға қарап:</w:t>
        <w:br/>
        <w:t>- Мынау бекер ғой. Жарығымның таүсылғанын</w:t>
        <w:br/>
        <w:t>айқын сезініп жатырмын. Балалар ем қабылдатып</w:t>
        <w:br/>
        <w:t>жатыр, бой бермей, - деді.</w:t>
        <w:br/>
        <w:t>- Аға, әлі-ақ жазылып кетесіз, - дедік қосарланып.</w:t>
        <w:br/>
        <w:t>- Жоқ. Кетемін, - деді де Машкен тәтеге:</w:t>
        <w:br/>
        <w:t>- Мария, Имашқа шәй бер. 100 грамм құй, - деді</w:t>
        <w:br/>
        <w:t>бұйырып.</w:t>
        <w:br/>
        <w:t>Арадаекі күн әткенсоң Қанапия ағамыз бақилыққа</w:t>
        <w:br/>
        <w:t>аттанды. Өлімнен қорықпағанына таңқалдым мен.</w:t>
        <w:br/>
        <w:t>Өмірге өкпе артпағанына таңқалдым. Жұбайына өтіп</w:t>
        <w:br/>
        <w:t>бара жатқанда дұға оқытқанына таңқалдым. Өмірде</w:t>
        <w:br/>
        <w:t>деқасқиып жүрген Қанапия Берлінбаев ақ өлімді де</w:t>
        <w:br/>
        <w:t>аса бір ерік-жігерімен қасқиып қарсы алды...</w:t>
        <w:br/>
        <w:t>Қанапия ағамыз 1935 жылы 16 қыркүйекте Үштөбе</w:t>
        <w:br/>
        <w:t>қаласында жұмысшы отбасында дүниеге келді. Орта</w:t>
        <w:br/>
        <w:t>мектепті аяқтағаннан соң Талдықорған облыстық</w:t>
        <w:br/>
        <w:t>мәдениет басқармасында жылжымалы кітапхананың</w:t>
        <w:br/>
        <w:t>меңгерушісі болып еңбек жолын бастады. 1955 - 1958</w:t>
        <w:br/>
        <w:t>жылдары Кеңес Әскері қатарында жауынгерлік</w:t>
        <w:br/>
        <w:t>борышын өтеді. Әскер қатарынан оралысымен</w:t>
        <w:br/>
        <w:t>еңбекке қайта араласты. 1959 жылы арнайы</w:t>
        <w:br/>
        <w:t>комсомолдық жолдамамен Қаратал ауданына келді.</w:t>
        <w:br/>
        <w:t>Аудандык, комсомол комитетінің екінші хатшысы</w:t>
        <w:br/>
        <w:t>болып сайланды. Өзінің іскерлігімен көзге түскен</w:t>
        <w:br/>
        <w:t>қабілетті жасқа сол тұстағы аудандык, партия комитеті</w:t>
        <w:br/>
        <w:t>бірінші хатшысының көмекшісі міндеті сеніп</w:t>
        <w:br/>
        <w:t>тапсырылды. 1963 - 1965 жылдар аралығында</w:t>
        <w:br/>
        <w:t>150</w:t>
      </w:r>
    </w:p>
    <w:p>
      <w:r>
        <w:t>ЕЛІМ ДЕП СОҚҚАН ЖҮРЕГІ</w:t>
        <w:br/>
        <w:t>Еліміз тәуелсіздік алған соң еркін қанат қаққан</w:t>
        <w:br/>
        <w:t>азаматтың бірі Аманкелді еді. Ол Кеңес өкіметінің</w:t>
        <w:br/>
        <w:t>тоталитарлық жүйесінің ашы дәмін татқан азамат еді.</w:t>
        <w:br/>
        <w:t>Сондықтан елімізге еркіндік тиген соң бірден</w:t>
        <w:br/>
        <w:t>кәсіпкерлікпен шұғылданды. Өз алдына «Ақихат» атты</w:t>
        <w:br/>
        <w:t>серіктестік ашты. Қанабек ауылын қамқорлығына</w:t>
        <w:br/>
        <w:t>алып, егін егіп, шаруашылықпен шұғылданды.</w:t>
        <w:br/>
        <w:t>Аманкелдіде ханның баласындай маңғаздық пен</w:t>
        <w:br/>
        <w:t>сырбаздық пен тәкаппарлық бар еді. Ол мінезі</w:t>
        <w:br/>
        <w:t>кісілігімен, зиялылығымен, парасаттылығымен ғажап</w:t>
        <w:br/>
        <w:t>ұштасып жататын. Кез-келген адамның тісі де бата</w:t>
        <w:br/>
        <w:t>бермейтін. Алісің түссе, қамқорлығын аямайтын нағыз</w:t>
        <w:br/>
        <w:t>атымтай жомарт еді.</w:t>
        <w:br/>
        <w:t>Бірде Әбекеңнің дастарханында отырдық. Әңгіме</w:t>
        <w:br/>
        <w:t>үстінде:</w:t>
        <w:br/>
        <w:t>- Жұмыстан түсті деп естідім. Енді немен</w:t>
        <w:br/>
        <w:t>шұғылданасыз?, - деп сұрады.</w:t>
        <w:br/>
        <w:t>- Білмеймін, - дедім мен.</w:t>
        <w:br/>
        <w:t>- Жекеменшік газет ашсам, құрылтайшы боласыз</w:t>
        <w:br/>
        <w:t>ба?, - дедім мен.</w:t>
        <w:br/>
        <w:t>- Ойланайын, - деді Аманкелді.</w:t>
        <w:br/>
        <w:t>Арада біраз өткенде ол маған жекеменшік газет</w:t>
        <w:br/>
        <w:t>ашып берді. Ол «Қаратал жаршысы» деп аталды. Тек</w:t>
        <w:br/>
        <w:t>оған Миша құрылтайшысы болсын делі. Ескендір -</w:t>
        <w:br/>
        <w:t>екінші ұлы, өзінің тәрбиесіндегі қамқорлығына алған</w:t>
        <w:br/>
        <w:t>қолқанат серіктесі екен.</w:t>
        <w:br/>
        <w:t>Екі жыл жарымдай жекеменшік газет шығарып</w:t>
        <w:br/>
        <w:t>тұрдық. Тиражы 4000-ға жетті. Өкінішке орай</w:t>
        <w:br/>
        <w:t>қүрылтайшым Ескендір аяқасты автомобиль</w:t>
        <w:br/>
        <w:t>апатынан қайтыс болып кетті. Мен бір жылдай өз</w:t>
        <w:br/>
        <w:t>қаржыма газет шығардым да, оқырмандарымды</w:t>
        <w:br/>
        <w:t>қаржысымен «Қаратал» газетіне аударып бердім.</w:t>
        <w:br/>
        <w:t>Құрылтайшысыз газет шығару қиын еді...</w:t>
        <w:br/>
        <w:t>Аманкелді Сайлаубайұлының елім деп соққан</w:t>
        <w:br/>
        <w:t>жүрегін сонда жете таныдым. Қанабек Байсейітов</w:t>
        <w:br/>
        <w:t>атындагы мектепті керемет қамқорлығына алған екен.</w:t>
        <w:br/>
        <w:t>Балаларды Айдардан тасымалдау үшін автокөлікке</w:t>
        <w:br/>
        <w:t>159</w:t>
        <w:br/>
        <w:t>САТТАР АҒАНЫҢ ҚАЙЫРЫМДЫЛЫҒЫ</w:t>
        <w:br/>
        <w:t>Кеңес өкіметі тұсында Қазақстан компартиясы</w:t>
        <w:br/>
        <w:t>Орталық комитетіне үміт арту айға қол созумен бірдей</w:t>
        <w:br/>
        <w:t>еді. Ал Орталық комитеттің идеологиялық хаташысына</w:t>
        <w:br/>
        <w:t>тілек айтуға екінің бірінің жүрегі дауламайтын.</w:t>
        <w:br/>
        <w:t>әйткені, хаттардың бәрі канцелярия арқылы тіркеліп,</w:t>
        <w:br/>
        <w:t>содан соң тиісті адамға берілетін. Сол кезде де онда</w:t>
        <w:br/>
        <w:t>ұлтжанды халыққа шынайы жанашыр азаматтардың</w:t>
        <w:br/>
        <w:t>еңбек ететініне бірде менің көзім жеткені бар...</w:t>
      </w:r>
    </w:p>
    <w:p>
      <w:r>
        <w:t>1984 жыл болса керек. Мені аупартком Жоғары</w:t>
        <w:br/>
        <w:t>партия мектебіне бір айлық білім жетілдіру курсына</w:t>
        <w:br/>
        <w:t>жіберді. Жатақхана тұрмысқа өте жайлы, тамағы</w:t>
        <w:br/>
        <w:t>арзан. Театрларға барып, көңіл көтеріп тұрамыз.</w:t>
        <w:br/>
        <w:t>Бірақ оқу тәртібі өте қатал.</w:t>
        <w:br/>
        <w:t>Бір күні редакторлардың үлкен кеңесі өтетін болды.</w:t>
        <w:br/>
        <w:t>Мені Жоғары партия мектебінің директоры шақырып</w:t>
        <w:br/>
        <w:t>алып:</w:t>
        <w:br/>
        <w:t>- Мінбеге шығып, сөз сөйлесіз, - деді. - Мәтіні</w:t>
        <w:br/>
        <w:t>орысша болсын, - деді. - Сіз республикадағы газет</w:t>
        <w:br/>
        <w:t>басқаратын жалғыз қазақ қызысыз. Проблемаларды</w:t>
        <w:br/>
        <w:t>айтуыңызға болады, - деп қайрады.</w:t>
        <w:br/>
        <w:t>Республикамыздың түкпір-түкпірінен газет-</w:t>
        <w:br/>
        <w:t>журналдардың бас редакторлары жиналды. Қатты</w:t>
        <w:br/>
        <w:t>толқысам да сөзімді сабырмен оқып шықтым...</w:t>
        <w:br/>
        <w:t>Мәжіліске Қазақстан КП Орталық комитетінің</w:t>
        <w:br/>
        <w:t>идеологиялық хатшысы Саттар Имашев қатысты.</w:t>
        <w:br/>
        <w:t>Кеңес аяқталған соң редакторлар қоршап алып, ұзақ</w:t>
        <w:br/>
        <w:t>уақыт жібермей сұрақ қойып жатты. Бір шетіңде мен</w:t>
        <w:br/>
        <w:t>де тұрмын. Бәрі орыс тілділер. Өзге ұлт өкілдері.</w:t>
        <w:br/>
        <w:t>Біразын танимын да. Су жаңа машинамен келген.</w:t>
        <w:br/>
        <w:t>Жағдайлары тәуір. Жаяу-жалпылап Алматыға әзер</w:t>
        <w:br/>
        <w:t>жеткен мен ғана. Ескі УАЗик бұзылып, Мұқырының</w:t>
        <w:br/>
        <w:t>төбесінде қалған болатын. Қасымдағы әріптестерім</w:t>
        <w:br/>
        <w:t>де көліктерін шақырып, Алматыда сайрандап</w:t>
        <w:br/>
        <w:t>жүргенде өзегім өртеніп, ішім оттай жанған-ды. Сол</w:t>
        <w:br/>
        <w:t>153</w:t>
        <w:br/>
        <w:t>ИМАШТЫҢ ӨРНЕКТІ ӨМІРІ</w:t>
        <w:br/>
        <w:t>Өмірде ниет-пиғыл, іс-қимылы да адал өріліп, бір</w:t>
        <w:br/>
        <w:t>арнадан табылып жатар адамдардың сирек екендігі</w:t>
        <w:br/>
        <w:t>аян. Жасынан жабырқау көңіл, жаны көлеңкелі болса</w:t>
        <w:br/>
        <w:t>дабойға біткен адами қалпынан қалт етпей келе жатқан</w:t>
        <w:br/>
        <w:t>біз білер бір адам бар. Ол - Имаш БАЛАБЕКОВ. Бұл</w:t>
        <w:br/>
        <w:t>пікірді осынау ақниет жанмен еңбектес, таныс, я</w:t>
        <w:br/>
        <w:t>болмаса бір қалада тұрғандардың кез келгені қолдап,</w:t>
        <w:br/>
        <w:t>қостайды, ұстанады. Сөзге әдетте сараң, әйтсе де</w:t>
        <w:br/>
        <w:t>әңгіме жетегіне ілесіп кеткенде жеңіл әзілмен жан-</w:t>
        <w:br/>
        <w:t>дүниемізді бұлттан шыққан күндей жадыратып,</w:t>
        <w:br/>
        <w:t>желпінтіп жіберуге бейіл Имаш ағаның қадір-қасиетіне</w:t>
        <w:br/>
        <w:t>көпшілік әу баста-ақ жеткен.</w:t>
        <w:br/>
        <w:t>Қай кезде де жұмыстың ауырын атқарды, желдің</w:t>
        <w:br/>
        <w:t>өтінде, жартастың қырында жүрді. Осылайша</w:t>
        <w:br/>
        <w:t>тастүлек тәрбиеленді. Қанатын қатайтып, керегесін</w:t>
        <w:br/>
        <w:t>жайды. Жақсы адамға өзгелер әдетте үйірсек келеді</w:t>
        <w:br/>
        <w:t>емес пе, Имаш аға республикалық министрліктер</w:t>
        <w:br/>
        <w:t>деңгейінен бастап, барлық буындардағы лауазымды</w:t>
        <w:br/>
        <w:t>қызметкерлермен де, кәсіпорындағы қатардағы</w:t>
        <w:br/>
        <w:t>қарапайым жұмысшылармен де тең дәрежеде дүниеауи</w:t>
        <w:br/>
        <w:t>тіршілік кешті. Асып-тасқан, шолақ кесіп, шоқ көсеген</w:t>
        <w:br/>
        <w:t>сәті жоқ.</w:t>
        <w:br/>
        <w:t>Имаш Балабеков 1938 жылы бүгінгі Үйгентас</w:t>
      </w:r>
    </w:p>
    <w:p>
      <w:r>
        <w:t>ауылының Қарлығаш ауылында дуние есігін ашты.</w:t>
        <w:br/>
        <w:t>Жетімдікті жасынан көрді, олай дейтініміз, анасы</w:t>
        <w:br/>
        <w:t>Рахима өзінің сегіз жасында өмірден өтсе, әкесі Ұлы</w:t>
        <w:br/>
        <w:t>Отан соғысында шейіт болды. Екпіндіде интернатта</w:t>
        <w:br/>
        <w:t>тәрбиеленді. Бар ынта-зейінін ертеңіне негіз қалар -</w:t>
        <w:br/>
        <w:t>білімге аударды. Сөйтіп үздік оқыды. Екпінді орта</w:t>
        <w:br/>
        <w:t>мектебін өте жақсы тәмамдады. Қазақтың Ауыл</w:t>
        <w:br/>
        <w:t>шаруашылығы институтының механика факультетіне де</w:t>
        <w:br/>
        <w:t>өз талабы, білімі арқасында түсті.</w:t>
        <w:br/>
        <w:t>Жоғарғы оқу орнын бітірген соң сол тұста</w:t>
        <w:br/>
        <w:t>республика бойынша атағы шығып тұрған Үштөбе</w:t>
        <w:br/>
        <w:t>жөндеу-механикалық зауытына жолдамамен инженер-</w:t>
        <w:br/>
        <w:t>конструктор қызметіне келді. Арада үш жыл өтпестен</w:t>
        <w:br/>
        <w:t>аудандық партия комитеті талантты да жан-жақты жас</w:t>
        <w:br/>
        <w:t>162</w:t>
        <w:br/>
        <w:t>Міне, қамқорлық!</w:t>
        <w:br/>
        <w:t>Тылсым оқшғаны жинайтын Жанат інім өзі де</w:t>
        <w:br/>
        <w:t>болашақтың жаршысы-ау деймін. Өйткені мені де</w:t>
        <w:br/>
        <w:t>ауданның жаңа басшысы бәле-жаладан ақтап,</w:t>
        <w:br/>
        <w:t>қайтадан мемлекеттік газетті басқаруды тапсырды.</w:t>
        <w:br/>
        <w:t>- Тағыңды алды, бағыңа тіс батпайды,</w:t>
        <w:br/>
        <w:t>Алмас қылыш қап түбінде жатпайды, -деген</w:t>
        <w:br/>
        <w:t>жазушының айтқаны дәл келді.</w:t>
        <w:br/>
        <w:t>Дүнияуи тірліктің шаруасынан қашан да биік</w:t>
        <w:br/>
        <w:t>тұратын Жанат Елшібек Ар әлемінің адамындай.</w:t>
        <w:br/>
        <w:t>Болсайшы, жұрттың бәрі дәл осын-дай деп</w:t>
        <w:br/>
        <w:t>армандайсың. Жанаттай азаматтың барына қуанасың.</w:t>
        <w:br/>
        <w:t>Өткен жылы жазушы-жерлесіміз Жанат Елшібектің</w:t>
        <w:br/>
        <w:t>5 томдық кітабы баспадан шықты.</w:t>
        <w:br/>
        <w:t>169</w:t>
        <w:br/>
        <w:t>қайраткері”, “ҚР спортына теңбегі сіңген қызметкер”,</w:t>
        <w:br/>
        <w:t>Қаратал ауданының Құрметті азаматы,</w:t>
        <w:br/>
        <w:t>республикалық, облыстық мүшәйралардың</w:t>
        <w:br/>
        <w:t>жеңімпазы.</w:t>
        <w:br/>
        <w:t>1999 жылы “Тылсым тынысы” атты деректі повесі,</w:t>
        <w:br/>
        <w:t>2004 жылы “Тамызық” деген атпен өлеңдер кітабы,</w:t>
        <w:br/>
        <w:t>“Кенен жерім - Жетісуым” атты публицистикалық</w:t>
        <w:br/>
        <w:t>жинақ, 2007 жылы “Маздақ" жыр жинағы жарық көрді.</w:t>
        <w:br/>
        <w:t>Әңгімелері мен өлеңдері өзге де төрт жинаққа енген.</w:t>
        <w:br/>
        <w:t>Қазіргі таңда Алматы облыстық “Жетісу” газетінің</w:t>
        <w:br/>
        <w:t>бас редакторының бірінші орынбасары.</w:t>
        <w:br/>
        <w:t>176</w:t>
      </w:r>
    </w:p>
    <w:p>
      <w:r>
        <w:t>ауданның әрқилы шаруашылықтарында бас</w:t>
        <w:br/>
        <w:t>зоотехник, партия ұйымының хатшысы, совхоз</w:t>
        <w:br/>
        <w:t>директоры міндеттерін атқарған. 2002 жылы зейнет</w:t>
        <w:br/>
        <w:t>демалысына шыққан. Өмір жүктеген міндеттерді</w:t>
        <w:br/>
        <w:t>жемісті атқарған Сатыбалды өлең өлкесіне</w:t>
        <w:br/>
        <w:t>оралғанына өкінбейді... Ақын болып туған адамның</w:t>
        <w:br/>
        <w:t>ақын болып қалғаны жөн ғой.</w:t>
        <w:br/>
        <w:t>179</w:t>
        <w:br/>
        <w:t>Қоғам мүддесін көздің қарашығындай сақтай білді.</w:t>
        <w:br/>
        <w:t>Тумысынан жан баласынан, я мемлекет қазынасынан</w:t>
        <w:br/>
        <w:t>соқыр тиын артық алып көрген емес. Сондықтан болар,</w:t>
        <w:br/>
        <w:t>адал еңбегі қашан да әділ бағаланып отырды. Арғы-</w:t>
        <w:br/>
        <w:t>бергіде түрлі он екі наградаға ие болыпты. Бұлардың</w:t>
        <w:br/>
        <w:t>ішінде Халықтар достығы, Құрмет белгісі және</w:t>
        <w:br/>
        <w:t>Лениннің мерекелік ордендері бар. Бұған қоса КСРО-</w:t>
        <w:br/>
        <w:t>ның құрметті жаңашылы, өнертапқышы, Қаратал</w:t>
        <w:br/>
        <w:t>ауданының Құрметті азаматы, лайықты еңбекардагері.</w:t>
        <w:br/>
        <w:t>Ұзақ жылдар бойына қалалық кеңестің депутаты да</w:t>
        <w:br/>
        <w:t>болды.</w:t>
        <w:br/>
        <w:t>Достыққа адал жанның айналасында өзі секілді</w:t>
        <w:br/>
        <w:t>ақниетті жандар көп. Олар - Алматы медицина</w:t>
        <w:br/>
        <w:t>институуының профессоры Сәкен Әміреев,</w:t>
        <w:br/>
        <w:t>талдықорғандық Эмил Тәжіков, алматылық Тұраш</w:t>
        <w:br/>
        <w:t>Мұқанов және тағы басқалары.</w:t>
        <w:br/>
        <w:t>Имаш аға өмірде жолы болған жан. Отбасы</w:t>
        <w:br/>
        <w:t>жағдайында да солай. Сүйікті жары - Мәкен</w:t>
        <w:br/>
        <w:t>Өсербаева елімізге танымал қаламгер. Қаратал</w:t>
        <w:br/>
        <w:t>ауданында аудандық газетінің ұзақ жылдар бойы бас</w:t>
        <w:br/>
        <w:t>редактор міндетін атқарып келеді.</w:t>
        <w:br/>
        <w:t>- Бір мистикалық жағдайға тоқталайын, - деді Мәкен</w:t>
        <w:br/>
        <w:t>апай. - Тұңғыш рет Имашты көргенде, оны танымай</w:t>
        <w:br/>
        <w:t>тұрып-ақ бір ерекше дауыс маған: “осы жігітке</w:t>
        <w:br/>
        <w:t>тұрмысқа шықсаң бақытты боласың" деді. Иә, біз</w:t>
        <w:br/>
        <w:t>бақыттымыз. Имекең қандай бір қиын жағдайға тап</w:t>
        <w:br/>
        <w:t>болмасын, әлдебір сиқырлы күш оны қолдап, құтқарып</w:t>
        <w:br/>
        <w:t>жіберетін еді.</w:t>
        <w:br/>
        <w:t>Имаш Балабекұлы ұлын ұяға, қызын қияға</w:t>
        <w:br/>
        <w:t>қондырған адам. Ернар және Ержан атты екі ұлы,</w:t>
        <w:br/>
        <w:t>Бәтима және Маржан атты қос келіні, Бекзат және</w:t>
        <w:br/>
        <w:t>Дәулеттей ерке екі немересі бар. Ұлдары жоғары</w:t>
        <w:br/>
        <w:t>оқу орнын тәмамдаған. ернары осындағы аудандық</w:t>
        <w:br/>
        <w:t>газетте, ал Ержаны Талдықорған ішкі істер бөлімінде</w:t>
        <w:br/>
        <w:t>қызмет атқарады. Өзі Үштөбеде Ернар ұлы мен</w:t>
        <w:br/>
        <w:t>Бәтима келінінің қолында тұрады. Балаларға үлгілі</w:t>
        <w:br/>
        <w:t>әке, немерелерге таптырмас ата.</w:t>
        <w:br/>
        <w:t>- Келіндерім мен балаларыма ризамын. Алдымнан</w:t>
        <w:br/>
        <w:t>көлденең өтпеді, - деп еді Имаш Балабекұлы.</w:t>
        <w:br/>
        <w:t>Бақыт дегеніміз осы шығар.</w:t>
        <w:br/>
        <w:t>164</w:t>
      </w:r>
    </w:p>
    <w:p>
      <w:r>
        <w:t>ӨНЕРДІҢ ӨРГЕ ЖҮЗГЕН</w:t>
        <w:br/>
        <w:t>САҢЛАҚТАРЫ</w:t>
        <w:br/>
        <w:t>ЖАНЫ НҰРЛЫ ЖАНАТ</w:t>
        <w:br/>
        <w:t>Алыста жүрген ағайынның да ойда-жоқта түске</w:t>
        <w:br/>
        <w:t>енетіні бар екен-ау. Бірде мен ғажайып бір әлемді</w:t>
        <w:br/>
        <w:t>көрдім ұйқы құшағында. Көктен нұр саулап тұр. Шетті-</w:t>
        <w:br/>
        <w:t>шексіздала. Көзұшында Жоңғар Алатауы. Күн</w:t>
        <w:br/>
        <w:t>көтеріліп келеді. Сол нұрлы әлемде күнге бет алып,</w:t>
        <w:br/>
        <w:t>шуаққа шомылып, жерлес жазушы інім Жанат Елшібек</w:t>
        <w:br/>
        <w:t>барады. Мен бір шұңқырға түсіп кетіп, одан шыға</w:t>
        <w:br/>
        <w:t>алмай жатқандаймын. Ол бұрылып келіп, менің</w:t>
        <w:br/>
        <w:t>қолымнан ұстап, кеңістікке шығарды да, күнге бет алып</w:t>
        <w:br/>
        <w:t>кете берді.</w:t>
        <w:br/>
        <w:t>Таңғалдым. Астаналағы інім неге түсіме енді екен.</w:t>
        <w:br/>
        <w:t>Қалай десек те, түс - Алланың аяны. Оның жұмбағы</w:t>
        <w:br/>
        <w:t>шешілген жоқ әлі. Уақыт өте келе бұл жұмбақтың да</w:t>
        <w:br/>
        <w:t>сыры мәлім болды.</w:t>
        <w:br/>
        <w:t>Еліміз тәуелсіздік алған жылдарда бөркімізді</w:t>
        <w:br/>
        <w:t>аспанға лақтырдық, азаттыққа қуанып. Дәл сол</w:t>
        <w:br/>
        <w:t>кезеңде Қараталды түп-түгел кәріс ағайындар</w:t>
        <w:br/>
        <w:t>билесін. Басы ауырмағанның халыққа жаны аши ма.</w:t>
        <w:br/>
        <w:t>Рухани бостандық ала алмадық. Биліктің аты билік.</w:t>
        <w:br/>
        <w:t>Бірде мені өз туысқандарым шақырып алды да,</w:t>
        <w:br/>
        <w:t>«жұмыстан кетіңіз» деп ашық күнде найзағай ойнатты.</w:t>
        <w:br/>
        <w:t>Ойнатып қана қоймай, газетімді жыл аяғына шейін 2-</w:t>
        <w:br/>
        <w:t>3 айға жауып тастады. Сонда өзімді емес, жұрт</w:t>
        <w:br/>
        <w:t>жазылған газетімді аяп, қамыққан едім. Аяқ-асты елге</w:t>
        <w:br/>
        <w:t>ат ізін салған жазушы інім Жанат Елшібек жолықсын.</w:t>
        <w:br/>
        <w:t>Мән-жайды сұрап, күлді де:</w:t>
        <w:br/>
        <w:t>- Ой, апай-ай, ылғи мемлекеттік газеттің</w:t>
        <w:br/>
        <w:t>басшылығында жүріп, шеңберден шыға алмай</w:t>
        <w:br/>
        <w:t>жүруші едіңіз. Бостандығыңыз құтты болсын! Ал енді</w:t>
        <w:br/>
        <w:t>қаламыңыздың қуаты барында жазыңыз, қайнап</w:t>
        <w:br/>
        <w:t>167</w:t>
        <w:br/>
        <w:t>шығарды. Өткен жылы «Ақиық азамат» атты жинағы</w:t>
        <w:br/>
        <w:t>жарық көрді. Бұл өз еліміздің түлегі Жайлығұлов</w:t>
        <w:br/>
        <w:t>жайлы естелік, 1992 жылы Алматыдағы «Дәуір»</w:t>
        <w:br/>
        <w:t>баспасынан «Ел мен Жер» атты шағын кітабы жарық</w:t>
        <w:br/>
        <w:t>көрді. Онда әуелі Сыр елі туралы сыр шертеді.</w:t>
        <w:br/>
        <w:t>Бірінші бөліміне өз елі, өз әулеті, туыстары, дос-</w:t>
        <w:br/>
        <w:t>жарандары, туған жер келбеті жайлы мөлтек</w:t>
        <w:br/>
        <w:t>әңгімелері еңген. Ал «Құт мекен - Қараталым» -</w:t>
        <w:br/>
        <w:t>да қараталдық ардақты азаматтар жайлы деректі</w:t>
        <w:br/>
        <w:t>мақалалар ұсынылған. Олардың кәбі бұл дүниеде жоқ</w:t>
        <w:br/>
        <w:t>қазір. Сол сияқты «Қаратал - күндіз күміс, түнде</w:t>
        <w:br/>
        <w:t>алтын» кітабында деректері бар кәсіпорындардың</w:t>
        <w:br/>
        <w:t>көбі өтпелі қиын кезеңде жойылып кеткен. Аты ғана</w:t>
        <w:br/>
        <w:t>қалды есте. Аман қалғанының өзі болмысын өзгертті.</w:t>
        <w:br/>
        <w:t>Сөйтіп бұл кітап енді танымдық-анықтамалық, әрі</w:t>
        <w:br/>
        <w:t>Энциклопедиялық міндет те атқарып келеді.</w:t>
        <w:br/>
        <w:t>Қарекең жұбайы Айзада екеуі Ақмарал, Асқар және</w:t>
      </w:r>
    </w:p>
    <w:p>
      <w:r>
        <w:t>Ғабиден атты ұл-қыз өсіріп, оларға жоғары білім</w:t>
        <w:br/>
        <w:t>беріп, оқытып, үйлендіріп, немере сүйіп отырған</w:t>
        <w:br/>
        <w:t>бақыттыотағасы.</w:t>
        <w:br/>
        <w:t>Қазалыға қимаған Қарашамыз «Қарымды қаламгер»</w:t>
        <w:br/>
        <w:t>атанып, ел мен жердің жырын жырлап келеді.</w:t>
        <w:br/>
        <w:t>174</w:t>
        <w:br/>
        <w:t>(ҚАЗАЛЫҒА ҚИМАҒАН ҚАРАША</w:t>
        <w:br/>
        <w:t>Өткен ғасырдың 80-нші жылдарында аудандық</w:t>
        <w:br/>
        <w:t>газеттегі редактордың орынбасары Қараша</w:t>
        <w:br/>
        <w:t>Қараманов аяқ асты айрандай ұйыған тыныштығымды</w:t>
        <w:br/>
        <w:t>бұзып, сендей сергелдеңге түсіргені.</w:t>
        <w:br/>
        <w:t>- Ер туған жеріне, ит тойған жеріне</w:t>
        <w:br/>
        <w:t>Қызылордаға кетемін. Сіз Жоғары партия мектебіне</w:t>
        <w:br/>
        <w:t>жолдама алып беріп, доккументтерімді реттеймін.</w:t>
        <w:br/>
        <w:t>Әрі қарай елге тартамын.</w:t>
        <w:br/>
        <w:t>ішім алай-түлей әртенді. Қазалыға қимадым</w:t>
        <w:br/>
        <w:t>Қарашаны. Журналист жетіспейді. Аудандық газетке</w:t>
        <w:br/>
        <w:t>алтын берсең де келмейді. Алматыны сағалап қалып</w:t>
        <w:br/>
        <w:t>қояды. Енді қайттім? - деп қамықтым. Бірінші хатшы</w:t>
        <w:br/>
        <w:t>Алексей Степановчке барып, мән-жайды айтып,</w:t>
        <w:br/>
        <w:t>таусылып, ренжімеймін бе?</w:t>
        <w:br/>
        <w:t>- Иә, қазақтар туған жерінен алшақтап кетпейді,</w:t>
        <w:br/>
        <w:t>- деді хатшы Гребеншиков кенет қоштап. Ойланып</w:t>
        <w:br/>
        <w:t>отырды да, жұдырығымен столды қойып қалды.</w:t>
        <w:br/>
        <w:t>-- Балалары бар ма? Қанша? - деді көзі күлімдеп.</w:t>
        <w:br/>
        <w:t>-- Бір қызы бар. Әйелі Айзаданың аяғы ауыр, -</w:t>
        <w:br/>
        <w:t>дедім түпкі ойын ұға алмай таңқалып.</w:t>
        <w:br/>
        <w:t>- Ұпай теңессін. Бір жылдай ұстай тұр.</w:t>
        <w:br/>
        <w:t>Аупартком Жоғары партия мектебіне жолдама</w:t>
        <w:br/>
        <w:t>бермейді. Арғысынуақыт көрсетер. Әйелі қолы-аяғын</w:t>
        <w:br/>
        <w:t>бауырына алсын, - деп хатшы қуланды.</w:t>
        <w:br/>
        <w:t>Ештеңеге түсінбей аң-таң болып шықтым</w:t>
        <w:br/>
        <w:t>бастығымнан.</w:t>
        <w:br/>
        <w:t>Сол жылы Қарекеңді жібермей, келесі көктемде үш</w:t>
        <w:br/>
        <w:t>бөлмелі сәулетті үй бердік. Ұлына шілдехана жасадық.</w:t>
        <w:br/>
        <w:t>-- Олар екеу болса, біз де екеуміз, - дегені бірде</w:t>
        <w:br/>
        <w:t>хатнышың.</w:t>
        <w:br/>
        <w:t>- Қалайша?</w:t>
        <w:br/>
        <w:t>- Қызылорданың қазағы екеу, қараталдық</w:t>
        <w:br/>
        <w:t>Қарамановтар да екеу емес пе. Ұлы мен қызын</w:t>
        <w:br/>
        <w:t>170</w:t>
      </w:r>
    </w:p>
    <w:p>
      <w:r>
        <w:t>нұрлы әлем! Көгілдір аспанда ақша бұлттар кешіп</w:t>
        <w:br/>
        <w:t>барады толқындалып. Сая үйге келісімен телефон да</w:t>
        <w:br/>
        <w:t>безілдеп қоя береді.</w:t>
        <w:br/>
        <w:t>- Мама, тез жетші, - дейді ұлдары. Құстай ұшып</w:t>
        <w:br/>
        <w:t>жеткенде көргені жап-жасыл қара жерде көк аспанға</w:t>
        <w:br/>
        <w:t>қарап, жүзі нұрланып ақын жатыр. Қатып қалған</w:t>
        <w:br/>
        <w:t>қарашығында - төнкерілген аспан. Бақилыққа аттанып</w:t>
        <w:br/>
        <w:t>кетіпті.</w:t>
        <w:br/>
        <w:t>- Өзі де бір әлем еді. Сол табиғат әлемін көзімен</w:t>
        <w:br/>
        <w:t>аймалап, туған жердің тәсінде ақындарша аттанды</w:t>
        <w:br/>
        <w:t>мәңгілікке, - дейді жұбайы Сая.</w:t>
        <w:br/>
        <w:t>Қайран Ордаш ақын-ай, өзің де табиғаттың бір</w:t>
        <w:br/>
        <w:t>бөлшегі едің. Сол табиғат анаң құшағына алып жатыр</w:t>
        <w:br/>
        <w:t>енді. Ізгілігің қалды артыңда естелік боп. Шәкірт</w:t>
        <w:br/>
        <w:t>болып парызыңды өтедің, айналайын, ұстаз болып мен</w:t>
        <w:br/>
        <w:t>қарызынды өтей алдым ба десеңші.</w:t>
        <w:br/>
        <w:t>Рухыңның мазалап жүргеніне қарағанда фани</w:t>
        <w:br/>
        <w:t>дүниеде атқара алмаған шаруаң бар, не</w:t>
        <w:br/>
        <w:t>замандастарына жүктелген аманатың бар-ау. Мүмкін</w:t>
        <w:br/>
        <w:t>осы мөлтек сырлар достарыңа ой салар, - деп жазып</w:t>
        <w:br/>
        <w:t>әдім 2005 жылы. Биыл соларман орындалып, ақын інісі</w:t>
        <w:br/>
        <w:t>Әміре Әрін Ордаш Кендірбаевтың өлеңдерін жинап,</w:t>
        <w:br/>
        <w:t>мемлекеттік тапсырыспен баспадан шығарды. Сөйтіп,</w:t>
        <w:br/>
        <w:t>ақын алдындағы ұрпақ парызы өтелді.</w:t>
        <w:br/>
        <w:t>184</w:t>
        <w:br/>
        <w:t>ҚЫРЫМБАЙДЫҢ ҚЫРҚАСЫ</w:t>
        <w:br/>
        <w:t>Өмірдегі көрген қиындықтарың жұдырықтай</w:t>
        <w:br/>
        <w:t>жүрекке салмақ түсіреді ғой. Бір кездегі «Жағатал»</w:t>
        <w:br/>
        <w:t>құс шаруашылығының директоры Қырымбай</w:t>
        <w:br/>
        <w:t>Сейсенғалиұлы Қарашевтың жанын ауыртқан заман</w:t>
        <w:br/>
        <w:t>ағымы еді. Өтпелі кезеңдегі өзі ірге тасын қалаған</w:t>
        <w:br/>
        <w:t>құс шаруашылығының күйрегенін көргісі келмеді.</w:t>
        <w:br/>
        <w:t>Білгісі келмеді. Сол кезде емханада мынадай аңыз</w:t>
        <w:br/>
        <w:t>таралған еді. Қарашев мырза ауруханада емделіп</w:t>
        <w:br/>
        <w:t>жатқанда «Жағатал»-дың мүлкінің аукционға түсетіні</w:t>
        <w:br/>
        <w:t>жайлы аудандық «Қаратал» газетінде ақпар</w:t>
        <w:br/>
        <w:t>жарияланыпты. Басқалар үшін бұл жай ғана ақпарат</w:t>
        <w:br/>
        <w:t>еді. Ал, Қарымбай мырза үшін төбеден түскен жәй</w:t>
        <w:br/>
        <w:t>оғы еді.</w:t>
        <w:br/>
        <w:t>Б Мына газетті Қарашевқа көрсетпеңізші, - дейді</w:t>
        <w:br/>
        <w:t>дәрігер сақтандырып.. Өкінішке орай Қырымбай</w:t>
        <w:br/>
        <w:t>Сейсенғалиұлы газеттегі ақпаратты оқып қояды... Оның</w:t>
        <w:br/>
        <w:t>жан-дүниесінде қандай өзгеріс болғанын ешкім</w:t>
        <w:br/>
        <w:t>білмейді. Білетініміз сол күні оның жүрегі соғуын</w:t>
        <w:br/>
        <w:t>тоқтатты.</w:t>
        <w:br/>
        <w:t>Өзі басқаратын «Ақ мамық» акционерлік қоғамының</w:t>
        <w:br/>
        <w:t>мәңгілік жойылатынына куә болғысы келмеді. Бола</w:t>
        <w:br/>
        <w:t>алмады. Бақилыққа өзі аттанды бұрын...</w:t>
        <w:br/>
        <w:t>Кеңес өкіметі тарағанда онымен бірге қаншама</w:t>
        <w:br/>
        <w:t>өндірістер құрдымға кетті. «Шаңырақ» қайда?</w:t>
        <w:br/>
        <w:t>«Томирис» қайда? Тіпті солардың қираған есебінен</w:t>
      </w:r>
    </w:p>
    <w:p>
      <w:r>
        <w:t>ұпайын түгендегендер де жүр ғой алшаңдап</w:t>
        <w:br/>
        <w:t>ортамызда.... байлыққа кенеліп. Ал Қарашев мырза</w:t>
        <w:br/>
        <w:t>үшін «Ақ мамық» тым қымбат болғаны ғой. Бұл менің</w:t>
        <w:br/>
        <w:t>жеке пікірім, әрине...</w:t>
        <w:br/>
        <w:t>Қырымбай Сейсенғалиұлының әкесі Ұлы Отан</w:t>
        <w:br/>
        <w:t>соғысында қазатапқан. Атасының тәрбиесінде жүріп,</w:t>
        <w:br/>
        <w:t>тапшылықты да, жоқшылықты да көп көрді. Сөйтсе</w:t>
        <w:br/>
        <w:t>де Мәскеудің малдәрігерлік институтын үздік бітіріп,</w:t>
        <w:br/>
        <w:t>еңбек жолын Талдықорған өңірінде жалғастырады.</w:t>
        <w:br/>
        <w:t>Мәліметке жүгінсек, бір кезде Алакөл ауданында</w:t>
        <w:br/>
        <w:t>болған «Жағатал» құс шаруашылығы 1980 жылдан</w:t>
        <w:br/>
        <w:t>бастап, Қаратал мен Тентек өзенінің бойына қоныс</w:t>
        <w:br/>
        <w:t>165</w:t>
        <w:br/>
        <w:t>БАС АҚЫН САНАТЫНДАҒЫ САТЫПАЛДЫ</w:t>
        <w:br/>
        <w:t>Ұлы ақын Абай атамыз «Мен жазбаймын өлеңді</w:t>
        <w:br/>
        <w:t>ермек үшін» деген ғой. Өлең шабытың шалқығанда</w:t>
        <w:br/>
        <w:t>жүрек толқуынан туады. Ол - сезім құдіреті емес пе.</w:t>
        <w:br/>
        <w:t>Алақындық - Алланың сыйы. Әркімнің басына бұйыра</w:t>
        <w:br/>
        <w:t>бермес бақыттың бірі. Өкінішке орай адамдар сол</w:t>
        <w:br/>
        <w:t>бармақтай бақты сезінбей де қала ма деп ойлаймын</w:t>
        <w:br/>
        <w:t>мен. Соны ойлағанда Қараталдың бас ақыны</w:t>
        <w:br/>
        <w:t>санатындағы Сатыбалды Қазтаевтың тағдыры</w:t>
        <w:br/>
        <w:t>оралады ойыма менің... Тағдыр болғанда бақытты</w:t>
        <w:br/>
        <w:t>тағдыр... Ерекше тағдыр...</w:t>
        <w:br/>
        <w:t>Ақындық сыйлаған Жаратқан иеміз таланттың да</w:t>
        <w:br/>
        <w:t>тасқа өскен гүлдей бүршік жаруына жол ашалы.”</w:t>
        <w:br/>
        <w:t>Сатыбалдыға 7 сыныпта оқып жүргенде-ақ ақындық</w:t>
        <w:br/>
        <w:t>дарыған екен. Ең ғажабы бірден жазған дүние</w:t>
        <w:br/>
        <w:t>баспасөз бетінде жарық көрген.</w:t>
        <w:br/>
        <w:t>- Алғаш өлеңді / сыныпта оқып жүргенде жаздым.</w:t>
        <w:br/>
        <w:t>Ол «Колхоз таңы» деген атпен аудандық «Екпінді</w:t>
        <w:br/>
        <w:t>еңбек» газетінде жарияланды.</w:t>
        <w:br/>
        <w:t>- Студент кезімде де топтама өлеңдерім «Лениншіл</w:t>
        <w:br/>
        <w:t>жас» және Талдықорған облыстық газеттерінде</w:t>
        <w:br/>
        <w:t>басылып жүрді. Біраз өлеңдерім сол шақтың өзінде-</w:t>
        <w:br/>
        <w:t>ақ «Мәдениет және тұрмыс» және «Қазақ әдебиеті»</w:t>
        <w:br/>
        <w:t>газеттерінде жарияланды. Институтты бітіріп,</w:t>
        <w:br/>
        <w:t>қызметке кіріскенде, әсіресе совхоз директоры</w:t>
        <w:br/>
        <w:t>болып тағайындалғанда өлең жазуды тоқтаттым, -</w:t>
        <w:br/>
        <w:t>дейді ол ағынан жарылып.</w:t>
        <w:br/>
        <w:t>Міне, ғәп қайда! Ақындық - өзіне жанкештілікті</w:t>
        <w:br/>
        <w:t>қалайды. Талант аялап, әлпештегеніңді көксейді. Бар</w:t>
        <w:br/>
        <w:t>ғұмырыңды арнамасаң бармақтай бақ құсың пыр етіп</w:t>
        <w:br/>
        <w:t>ұшып кетеді басыңнан.</w:t>
        <w:br/>
        <w:t>Сатыбалдының басына қонған талант бағыұшпапты.</w:t>
        <w:br/>
        <w:t>1994 жылы ол қырық жастан асқанда өлең жазуды</w:t>
        <w:br/>
        <w:t>қайта бастапты. Бастағанда өндіріп-өндіріп жазады</w:t>
        <w:br/>
        <w:t>өлеңді. Бұл еліміздің Тәуелсіздік алғанынан кейінгі</w:t>
        <w:br/>
        <w:t>ең ауыр өтпелі кезең еді. Ақынның шабытын</w:t>
        <w:br/>
        <w:t>шақырған да ел-жұртының ең ауыр тұрмыстық</w:t>
        <w:br/>
        <w:t>жағдайы болса керек. Ең таңқаларлығы 1994 жылдан</w:t>
      </w:r>
    </w:p>
    <w:p>
      <w:r>
        <w:t>1/77</w:t>
        <w:br/>
        <w:t>ОРДАШ АҚЫН ТУРАЛЫ АҢЫЗДАР</w:t>
        <w:br/>
        <w:t>Үнемі қиял әлемінде жүретін ақындарда көлденең</w:t>
        <w:br/>
        <w:t>көзге оғаш көрінетін қилы-қилы қызық мінездер</w:t>
        <w:br/>
        <w:t>болады ғой,. Кендірбаев Ордаш ақын да одан</w:t>
        <w:br/>
        <w:t>құралақан емес еді. Қасында келе жатсаң, сені ұмытып</w:t>
        <w:br/>
        <w:t>кетіп өзге әлемге сапар шегетін. Оның нағыз өмірі</w:t>
        <w:br/>
        <w:t>өлең өлкесі болды ғой деймін. Бірде редакция мен</w:t>
        <w:br/>
        <w:t>баспахананың кәсіподақ комитетінің жылдық есебі</w:t>
        <w:br/>
        <w:t>тындалды. Комитет төрағасы Орекең әдемі баяндама</w:t>
        <w:br/>
        <w:t>жасады. 50-шақты адам ұйып тыңдап отырмыз. Ау</w:t>
        <w:br/>
        <w:t>парткомның үшінші хатшысы В. В. Ин де ортамызда.</w:t>
        <w:br/>
        <w:t>Ордаш ақын баяндамасын бір деммен оқып шықты да,</w:t>
        <w:br/>
        <w:t>бір сәт тыныстап: «О-о Кендірбаев» дегені.</w:t>
        <w:br/>
        <w:t>Жиналғандар ду күлді. Ештеңе түсінбей ақын тұр.</w:t>
        <w:br/>
        <w:t>- Отырыңыз, - деді Мәжіліс төрағасы. Жұртқа</w:t>
        <w:br/>
        <w:t>жағымды Орекең кәсіподаққа қайтадан басшы болып</w:t>
        <w:br/>
        <w:t>сайланды.</w:t>
        <w:br/>
        <w:t>Жиын өткен соң әріптестері жапа-тармағай</w:t>
        <w:br/>
        <w:t>құттықтамай ма.</w:t>
        <w:br/>
        <w:t>- Осы сендер неге күлдіңдер, - деді Ордаш.</w:t>
        <w:br/>
        <w:t>- Ореке, әлі ұққан жоқсыз ба, - деп бұл сұраққа</w:t>
        <w:br/>
        <w:t>қашан да елгезек Әміре Әрін жауап берді.</w:t>
        <w:br/>
        <w:t>- Баяндамадан соң «О-о Кендірбаев» дедіңіз ғой.</w:t>
        <w:br/>
        <w:t>Жазып отырып, өлеңге ауып кетіп, мақала деп</w:t>
        <w:br/>
        <w:t>ойлап қалған болсаңыз керек.</w:t>
        <w:br/>
        <w:t>27 ТҰф., - деді ақын сан соғып. - Кендірбаевты</w:t>
        <w:br/>
        <w:t>айтқаным дұрыс.</w:t>
        <w:br/>
        <w:t>Ал «О-о» деп нем бар еді.</w:t>
        <w:br/>
        <w:t>Ең қызығы құрдастары енді Орекеңді біраз уақыт</w:t>
        <w:br/>
        <w:t>«О-о» деп шақырып жүрді.</w:t>
        <w:br/>
        <w:t>ӘЙЕЛІН ҰМЫТЫП</w:t>
        <w:br/>
        <w:t>Орекең газетте қызмет жасай жүріп, КазГУдің</w:t>
        <w:br/>
        <w:t>журналистика факультетін сырттай бітірді. Бұл</w:t>
        <w:br/>
        <w:t>ақынның ең бір қызық өмір кезеңі болса керек.</w:t>
        <w:br/>
        <w:t>Өйткені сессияға шақырылған сайын кәсіподақ</w:t>
        <w:br/>
        <w:t>180</w:t>
        <w:br/>
        <w:t>айтамын. Кетіп көрсін.</w:t>
        <w:br/>
        <w:t>Қарамановтар демалысын алып, еліне кетті.</w:t>
        <w:br/>
        <w:t>Облыстық газеткекіріп, қызмет сұрамай ма отағасы.</w:t>
        <w:br/>
        <w:t>«Бөлім басқарасың. Ал пәтер жағы қиын. Жалдап</w:t>
        <w:br/>
        <w:t>күн көрерсің» дегенді естіп Айзада келін ертоқымын</w:t>
        <w:br/>
        <w:t>бауырына алып туласын кеп: «Біреудің есігінде</w:t>
      </w:r>
    </w:p>
    <w:p>
      <w:r>
        <w:t>жүретін кім едің, Хан сарайындай үйің бар.</w:t>
        <w:br/>
        <w:t>Туысқандарың не бөліп береді саған!? Үштөбеден</w:t>
        <w:br/>
        <w:t>кетпеймін» деді ме, демеді ме, кім біліпті. Әйтеуір,</w:t>
        <w:br/>
        <w:t>Қарекең Қараталға мықтап байланды. Шынында</w:t>
        <w:br/>
        <w:t>қараталдық кішкентайларды кіндік қаны тамған туған</w:t>
        <w:br/>
        <w:t>жер Үштөбе шығар Сыр еліне жібермеген, деп</w:t>
        <w:br/>
        <w:t>жазыппын сексеніші жылдарда жазылған естелікте.</w:t>
        <w:br/>
        <w:t>Оным бекер екеніне ұзақ жылдардан соң ғана көзім</w:t>
        <w:br/>
        <w:t>жетті. Қараша Қонысұлының Қараталда қалғаны</w:t>
        <w:br/>
        <w:t>тағдырдың жазуы екен. Оның пешенесіне әулиелер</w:t>
        <w:br/>
        <w:t>жайлы жәнетарихи-танымдық кітаптар жазу жазылған</w:t>
        <w:br/>
        <w:t>екен.</w:t>
        <w:br/>
        <w:t>-..Совет Одағын Михаил Горбачев басқарып тұрған</w:t>
        <w:br/>
        <w:t>жылдар еді. Компартияның қылышынан қан таматын</w:t>
        <w:br/>
        <w:t>кезде бас редактор менің кабинетіме орынбасарым</w:t>
        <w:br/>
        <w:t>Қараша Қараманов енді. Қашанғы сабырлы қалпымен</w:t>
        <w:br/>
        <w:t>жайлап бастады әңгімесін.</w:t>
        <w:br/>
        <w:t>т Қараталда әулие бабаларымыздың кесенелері</w:t>
        <w:br/>
        <w:t>бар екен, ел сыйынатын. Өкінішке орай тозып кетіпті.</w:t>
        <w:br/>
        <w:t>Аттары да еш жерде аталмайды. Солардың ел</w:t>
        <w:br/>
        <w:t>қорғаған, көш бастаған ерліктерін жаңғыртып, рухын</w:t>
        <w:br/>
        <w:t>асқақтатып, мақала жазсам басасыз ба? Қорықпайсыз</w:t>
        <w:br/>
        <w:t>ба? - деді.</w:t>
        <w:br/>
        <w:t>Ойланып қалдым. «Ел менікі, жер менікі. Сыр елінің</w:t>
        <w:br/>
        <w:t>перзенті жасқанбай мақала жазса, мен неге</w:t>
        <w:br/>
        <w:t>қорқамын?! - деп ойладым да:</w:t>
        <w:br/>
        <w:t>- Жазыңыз. Қорықпаймын. Жариялаймын, - дедім</w:t>
        <w:br/>
        <w:t>мен. Екеуміз де үнсіз отырдық. Өйткені саясатқа</w:t>
        <w:br/>
        <w:t>қарсы мақала үшін мен орынтақтан ғана емес,</w:t>
        <w:br/>
        <w:t>171</w:t>
        <w:br/>
        <w:t>аударады. Шаруашылық орталығы Қанабек ауылы</w:t>
        <w:br/>
        <w:t>болған еді. Өз міндетін жанкештілікпен уақытпен</w:t>
        <w:br/>
        <w:t>санаспай атқаратын Қырымбай Сейсенғалиұлы құс</w:t>
        <w:br/>
        <w:t>шаруашылығын өркендетумен қатар Қанабек</w:t>
        <w:br/>
        <w:t>ауылының мәдени-тұрмыстық жағдайын көркейтуге</w:t>
        <w:br/>
        <w:t>айрықша мән берген екен. Бұрын Кәлпе ауылының</w:t>
        <w:br/>
        <w:t>жай ғана бөлімшесі болған Қанабек ауылы қысқа</w:t>
        <w:br/>
        <w:t>мерзім ішінде көркейіп, адам танымастай өзгеріп</w:t>
        <w:br/>
        <w:t>шыға келгені.</w:t>
        <w:br/>
        <w:t>- Қырымбай Сейсенғалиұлы шын мәнінде</w:t>
        <w:br/>
        <w:t>халыққа жанашыр азамат еді. Өндірісті басқарудың</w:t>
        <w:br/>
        <w:t>сан қиындығын шеше отырып, басшыларға тілек арта</w:t>
        <w:br/>
        <w:t>жүріп, ауылдың орталық көшелеріне асфальт</w:t>
        <w:br/>
        <w:t>төсетеді. Жаңа үлгідегі сауда үйі, почта менавтоматты</w:t>
        <w:br/>
        <w:t>телефон станциясы іске қосылады. Балабақша мен</w:t>
        <w:br/>
        <w:t>орта мектеп салынып, Мәдениет үйі мен сауна</w:t>
        <w:br/>
        <w:t>моншасы бой көтереді. Тұрмысқа жайлы ақ шаңқан</w:t>
        <w:br/>
        <w:t>сәнді үйлер қаз-қатар тізіліп, ауылымыздың</w:t>
        <w:br/>
        <w:t>салтанаты артқан еді, - дейді Қарашеңгел ауылдық</w:t>
        <w:br/>
        <w:t>округінің әкімі Серікжан Арғымбаев бізбен</w:t>
        <w:br/>
        <w:t>әңгімесінде.</w:t>
        <w:br/>
        <w:t>Ол құс шаруашылығын өркендетіп, азық-түлік</w:t>
        <w:br/>
        <w:t>молшылығын жасауға мол үлес қоспақ еді. Бұл мақсат</w:t>
      </w:r>
    </w:p>
    <w:p>
      <w:r>
        <w:t>жолында біршама табыстарға да қол жеткізген</w:t>
        <w:br/>
        <w:t>болатын. Өкінішке орай өліміз нарықтық экономикаға</w:t>
        <w:br/>
        <w:t>көшті де, баға еркіндікке жіберіліп, ауыл</w:t>
        <w:br/>
        <w:t>шаруашылығы қатты дағдарысқа ұшырады.</w:t>
        <w:br/>
        <w:t>Қамқорлықсыз қалған «Жағатал» құс шаруашылғы да</w:t>
        <w:br/>
        <w:t>құлдырады...</w:t>
        <w:br/>
        <w:t>Өтпелі кезеңде ел тағдырының қиын болғаны</w:t>
        <w:br/>
        <w:t>баршаға аян. Қарашев мырза өзі құрған құс</w:t>
        <w:br/>
        <w:t>шаруашылығына қорған бола алмады. Жаңа кәсібі</w:t>
        <w:br/>
        <w:t>жанын қанағаттандырмаған шығар. Ақыры өмір</w:t>
        <w:br/>
        <w:t>салмағы атпалдай азаматты алып ұрды.</w:t>
        <w:br/>
        <w:t>Бұл күнде Қарашевтың әулеті өз тірлігін</w:t>
        <w:br/>
        <w:t>жалғастырып жатыр... Балалары арқылы оның да өмірі</w:t>
        <w:br/>
        <w:t>болашаққа қадам басуда. Сол ғана қанағат.</w:t>
        <w:br/>
        <w:t>166</w:t>
        <w:br/>
        <w:t>партбилеттен де айырылуым мүмкін еді. Намысқа</w:t>
        <w:br/>
        <w:t>өртеніп барамын. Кімнен жасқанамын? Қалай жазуға</w:t>
        <w:br/>
        <w:t>тиым саламын? Жүрекке жатталған есімдер емес пе?</w:t>
        <w:br/>
        <w:t>Мақала көлдей болып, жарты бетке жарияланды.</w:t>
        <w:br/>
        <w:t>«Айқай, аттан» күтіп бәрнеше күн толқып жүрдім.</w:t>
        <w:br/>
        <w:t>Аупарткомда Айтжан Немеребаев деген ағай бар еді.</w:t>
        <w:br/>
        <w:t>Бір әріптен қәте кетсе, бірінші хатшыға айтатын. Бұл</w:t>
        <w:br/>
        <w:t>жолы ол да, 7000 тиражбен шығатын газет</w:t>
        <w:br/>
        <w:t>оқырмандары да тіс жармады. Қайта ардагерлер</w:t>
        <w:br/>
        <w:t>құттықтап, алғыс жаудырды. Міне, әулиелер киесі.</w:t>
        <w:br/>
        <w:t>Олар менен де, Қарашадан да қорыққан жоқ,</w:t>
        <w:br/>
        <w:t>әулиелер рухынан қорықты. Орыс басшысы</w:t>
        <w:br/>
        <w:t>Кузнецовтан газеттегі батыл мақаланы, саясатқа</w:t>
        <w:br/>
        <w:t>кереғар туыңдыны қымтап қалды.</w:t>
        <w:br/>
        <w:t>Мансапқа құмартпайтын Қараша Қонысұлы сол</w:t>
        <w:br/>
        <w:t>мақаладан кейін-ақ шығармашылық құтты жолға түсті.</w:t>
        <w:br/>
        <w:t>Тәуелсіздіктің алғашқы жылдарында Қазак тілі</w:t>
        <w:br/>
        <w:t>қоғамына жетекші маман болып орналасты. Қазір де</w:t>
        <w:br/>
        <w:t>әкімшіліктің мәдениет және тілдерді дамыту бөлімінің</w:t>
        <w:br/>
        <w:t>бас маманы.</w:t>
        <w:br/>
        <w:t>Ол 1976 жылы КазГУ-ді бітіріп, жолдамамен</w:t>
        <w:br/>
        <w:t>жұмысқа келген еді. Солкездегі есіктен имене кірген</w:t>
        <w:br/>
        <w:t>сәті де есімде. Өз жайын айтқан соң тілегін де</w:t>
        <w:br/>
        <w:t>сыпайылап жеткізді. Талдықорған аудандық газетіне</w:t>
        <w:br/>
        <w:t>берілген екен жолдамасы.</w:t>
        <w:br/>
        <w:t>-- Жетісулық әріптестер Қараталға жақсы адам</w:t>
        <w:br/>
        <w:t>Мәкен апай басқаратын газетке бар деп кеңес берді,</w:t>
        <w:br/>
        <w:t>- деген.</w:t>
        <w:br/>
        <w:t>Мақтағанды кім жек көрсін. Жолдаманың бағытын</w:t>
        <w:br/>
        <w:t>өзгерту де оңай емес. Жүрек жұтқан жан емеспін</w:t>
        <w:br/>
        <w:t>бе, оны да мойныммен көтеріп алған едім. Өмірдің</w:t>
        <w:br/>
        <w:t>ыстығына күйіп, суығына тоңған жас маман ұжыммен</w:t>
        <w:br/>
        <w:t>біте қайнасып, ысылып, жай әдеби қызметкерден</w:t>
        <w:br/>
        <w:t>редактордың орынбасарына дейін өсті. Партияға</w:t>
        <w:br/>
        <w:t>қабылданып, оның бастауыш ұйымының хатшысы</w:t>
        <w:br/>
        <w:t>172</w:t>
      </w:r>
    </w:p>
    <w:p>
      <w:r>
        <w:t>болып, қызыл империяның небір қысымына менімен</w:t>
        <w:br/>
        <w:t>бірге шыдап бақты. Елмен жер тынысына қанықты.</w:t>
        <w:br/>
        <w:t>Тегін жүрмей Қараталдың тарихынан тірнектеп</w:t>
        <w:br/>
        <w:t>айғақтар, аңыз-әңгімелер, шежіре, жырлар, мақал-</w:t>
        <w:br/>
        <w:t>мәтелдер жинай бастады. Облыстық, республикалық</w:t>
        <w:br/>
        <w:t>басылымдардың белсенді тілшісіне айналды.</w:t>
        <w:br/>
        <w:t>Тәуелсіздік Қараталдың Қарашасы атанған Сыр</w:t>
        <w:br/>
        <w:t>елінің жігітіне тағы бір өмір сынағын жүктеген еді. Ол</w:t>
        <w:br/>
        <w:t>- «Қазақ тілі» қоғамының төрағасы ретінде тарихта</w:t>
        <w:br/>
        <w:t>тұңғыш рет мемлекеттік мәртебе алған Ана тіліміздің</w:t>
        <w:br/>
        <w:t>өз тұғырында отырып, өрісін кеңейту үшін күресу.</w:t>
        <w:br/>
        <w:t>Бұл міндетті Қарекең әлі де атқарып келеді.</w:t>
        <w:br/>
        <w:t>Қазақ «жақсының жақсылығын айт нұры тасысын»</w:t>
        <w:br/>
        <w:t>деп тегін айтпаған. Жолы нұрлы, өмірі сырлы адамдар</w:t>
        <w:br/>
        <w:t>да қоғам байлығы Қазақ болмысына тән ең абзал</w:t>
        <w:br/>
        <w:t>қасиеттердің бірі де осы ақиқат шығар. Мойындасақ,</w:t>
        <w:br/>
        <w:t>Қараша Қонысұлы ауданның құрылуының 70</w:t>
        <w:br/>
        <w:t>жылдығына орай облыста тұңғыш рет «Қаратал-</w:t>
        <w:br/>
        <w:t>күндіз күміс, түнде алтын» атты анықтамалық-</w:t>
        <w:br/>
        <w:t>танымдық кітап шығарып, өзінің 50 жылдық мерей</w:t>
        <w:br/>
        <w:t>жасын жемісті еңбегімен қарсы алған қаламгер. Ал</w:t>
        <w:br/>
        <w:t>2003 жылы Қарымбай әулиенің тарихтағы орны,</w:t>
        <w:br/>
        <w:t>ұрпағы мен кесенесі жайында «Ақылмен хан төрені</w:t>
        <w:br/>
        <w:t>бағындырған» атты танымдық жинақ шығарды.</w:t>
        <w:br/>
        <w:t>Онда Қарымбай әулиенің (1732-1822) сан-қырлы іс-</w:t>
        <w:br/>
        <w:t>қызметі, кейінгі мақтан тұтар ұрпақтары жайлы сыр</w:t>
        <w:br/>
        <w:t>шертіледі. Көнекөздер естелігі де кеңінен орын</w:t>
        <w:br/>
        <w:t>берілген.</w:t>
        <w:br/>
        <w:t>Сыр елінің түлегі Қараталға қоныс теуіп, ұрпақ</w:t>
        <w:br/>
        <w:t>өсіргенімен кіндік қаны тамған туған өлкесін ешқашан</w:t>
        <w:br/>
        <w:t>ұмытқан емес. Жылда бір айналып келетін</w:t>
        <w:br/>
        <w:t>демалысында Қызылорда облысы, Қазалы ауданына</w:t>
        <w:br/>
        <w:t>асығады. «Сыр елі - жыр елінің» рухани қазынасынан</w:t>
        <w:br/>
        <w:t>бұл да дерек жинайды. Сөйтіп 2006 жылы</w:t>
        <w:br/>
        <w:t>«Қарасақал Ерімбет» шайыр жөнінде зерттеу кітап</w:t>
        <w:br/>
        <w:t>1/3</w:t>
        <w:br/>
        <w:t>ұйымдарынан демалыс орындарына жолдама алып</w:t>
        <w:br/>
        <w:t>кетеді. Астанадан арқаланып, шабыттанып, өлеңдерін</w:t>
        <w:br/>
        <w:t>газет-журналда жариялап қайтады.</w:t>
        <w:br/>
        <w:t>Бірде сессиядан келген соң бір апта бойы жұмысқа</w:t>
        <w:br/>
        <w:t>шықпай қойды. Телефон соғайын, жай-жапсарды</w:t>
        <w:br/>
        <w:t>білмек болып.</w:t>
        <w:br/>
        <w:t>- Сізге не болды, - деймін ғой ренжіп.</w:t>
        <w:br/>
        <w:t>- Ашық күнде найзағай ойнап, шаңырағыма жай</w:t>
        <w:br/>
        <w:t>түсіп жатыр, - деді Ордаш тұспалдап.</w:t>
        <w:br/>
        <w:t>- Не болды сонша?</w:t>
        <w:br/>
        <w:t>- Бір әдемі келіншекпен демалыс үйінде танысқан</w:t>
      </w:r>
    </w:p>
    <w:p>
      <w:r>
        <w:t>едім, бір- бірімізді ұнатып қалдық. Жастық шақта</w:t>
        <w:br/>
        <w:t>: ауытқулар бола береді ғой. Әйтпесе үш баланың әкесі</w:t>
        <w:br/>
        <w:t>екенімді ешқашан ұмытқан емеспін. Сессия біткен соң</w:t>
        <w:br/>
        <w:t>демалыс үйінде қоштасу тойын жасамаймыз ба.</w:t>
        <w:br/>
        <w:t>Жұтынып тұрған сұлу келіншекке өтінген соң мекен-</w:t>
        <w:br/>
        <w:t>жайымды жазып берген едім. Сессия біткен соң ақын</w:t>
        <w:br/>
        <w:t>достарыммен бірге біраз серуен құрдым. Үйге келсем</w:t>
        <w:br/>
        <w:t>Сая отыр, тас-талқан болып. Сөйтсем құрғыр келіншек</w:t>
        <w:br/>
        <w:t>мені сағынып хат жазып жіберіпті. Хаты менен бұрын</w:t>
        <w:br/>
        <w:t>жеткен ғой үйге. «Бірге болған күндер-ай, бірге болған</w:t>
        <w:br/>
        <w:t>түндер-ай» деген сияқты сөздерді оқыған соң Сая</w:t>
        <w:br/>
        <w:t>туламай қайтсын.</w:t>
        <w:br/>
        <w:t>- Әй, Ореке-ай, - дедім мен жанашырлық танытып.</w:t>
        <w:br/>
        <w:t>Аңқаусың-ау, қарағым. Мына редакцияңның</w:t>
        <w:br/>
        <w:t>мекен-жайын жазып бермейсың бе? Құда да тыныш,</w:t>
        <w:br/>
        <w:t>құдағи да тыныш болатын еді ғой.</w:t>
        <w:br/>
        <w:t>- Қап, - деп санын соқты ақын. - Шынымды айтсам</w:t>
        <w:br/>
        <w:t>үйде әйелім бар екенін ұмытып кетіппін.</w:t>
        <w:br/>
        <w:t>Тас түскен жеріне ауыр. Өйтіп-бүйтіп Саяны да</w:t>
        <w:br/>
        <w:t>сабасына түсіргенбіз.</w:t>
        <w:br/>
        <w:t>АҚЫННЫҢ БОЛЖАМЫ</w:t>
        <w:br/>
        <w:t>1986 жылы желтоқсан айының 16-жұлдызында</w:t>
        <w:br/>
        <w:t>редакцияға жұмысқа келсем жігіттердің бәрі теңселіп</w:t>
        <w:br/>
        <w:t>жүр. Қолдарында бір-бір газет, қабактары салыңқы.</w:t>
        <w:br/>
        <w:t>Қабағы түксиген Колбиннің сұп-суық бейнесіне кезек-</w:t>
        <w:br/>
        <w:t>кезек көз салады.</w:t>
        <w:br/>
        <w:t>181</w:t>
        <w:br/>
        <w:t>алғандай.</w:t>
        <w:br/>
        <w:t>- Дәл өзі. Оны қайдан білдіңіз?</w:t>
        <w:br/>
        <w:t>- Облыс әкімшілігінде жауапты қызмет атқарып</w:t>
        <w:br/>
        <w:t>жүрген журналистер саусақпен санарлықтай емес пе.</w:t>
        <w:br/>
        <w:t>Келістім, - дедім.</w:t>
        <w:br/>
        <w:t>«Қашпақ болсаң - зымыра» дегендей, зейнет</w:t>
        <w:br/>
        <w:t>демалысына кетуге дайындала бастайын. Кетуге</w:t>
        <w:br/>
        <w:t>қамданып мен жүрмін. Жаңа басшыдан хабар-ошар</w:t>
        <w:br/>
        <w:t>жоқ. Арада екі-үш ай өтті. Не телефон соқпайды, не</w:t>
        <w:br/>
        <w:t>ат ізін салмайды.</w:t>
        <w:br/>
        <w:t>- Басшыңыз қайда? - деп Роман Ухенұлына бардым.</w:t>
        <w:br/>
        <w:t>- Қызық жігіт екен, - деді ол күліп.</w:t>
        <w:br/>
        <w:t>Мән-жайбылайболыпты. “ Мәкенапайұстазымеді,</w:t>
        <w:br/>
        <w:t>журналистика кәсібіне баулыған. КазГУды сырттай</w:t>
        <w:br/>
        <w:t>оқуыма қамқорлық жасаған. Үштөбеден үш бөлмелі</w:t>
        <w:br/>
        <w:t>пәтер әперген. Сондықтан ұстазымның лауазымын</w:t>
        <w:br/>
        <w:t>тартып алып, несібесінен айыруға ар-ожданым</w:t>
        <w:br/>
        <w:t>жібермейді”, - деп бастартыпты Орекең. «Өзіңді емес,</w:t>
        <w:br/>
        <w:t>мені неге ойладың, қарағым» деп әлі өкінемін. Өмірде</w:t>
        <w:br/>
        <w:t>не болмайды дейсің ғой. Сөйтсе де адамдық бейнесін</w:t>
      </w:r>
    </w:p>
    <w:p>
      <w:r>
        <w:t>сақтап өткендер ілуде біреу ғана. Сол біреу Ордаш</w:t>
        <w:br/>
        <w:t>ақын еді.</w:t>
        <w:br/>
        <w:t>КӨК АСПАН, ҚАРА ЖЕР</w:t>
        <w:br/>
        <w:t>Талдықорған облыстық партия комитетінің</w:t>
        <w:br/>
        <w:t>ұйымдастыру комитетінде жауапты қызмет атқарған</w:t>
        <w:br/>
        <w:t>Ордаш Кенңдірбаевқа облыстың таратылуы ауыр соққы</w:t>
        <w:br/>
        <w:t>болып тиеді. Жұмыссыз қамалып отыру оңай ма, ескі</w:t>
        <w:br/>
        <w:t>сырқаты да асқынады. Қаланың азып-тозғаны,</w:t>
        <w:br/>
        <w:t>үйлердің. қирағаны шаншудай қадалады жүрегіне.</w:t>
        <w:br/>
        <w:t>Сырқаттанып күндердің бірінде ол балаларынан өзін</w:t>
        <w:br/>
        <w:t>саяжайға апаруды өтінед. Машинаға киіз, көрпе,</w:t>
        <w:br/>
        <w:t>жастық салып, үлкен алма ағаштың түбіне жатқызады.</w:t>
        <w:br/>
        <w:t>- Мен үйде тамақ әзірлейін, - деп Сая қалаға</w:t>
        <w:br/>
        <w:t>оралады. Орекеннің көңілі қош еді. Ақындар</w:t>
        <w:br/>
        <w:t>армандаған сұлу табиғат тамылжып тұр. Самал жел</w:t>
        <w:br/>
        <w:t>соғып, құстар сайрайды. Күн шуағы мол нұрлы дүние,</w:t>
        <w:br/>
        <w:t>183</w:t>
        <w:br/>
        <w:t>АЛТЫН ҚАЗЫНАЛЫ ӘМІРЕ</w:t>
        <w:br/>
        <w:t>Ол баспасөз әлемінің табалдырығын 20 жасында</w:t>
        <w:br/>
        <w:t>аттады. Уыздай жас жігіттің көзінде ғажап от бар</w:t>
        <w:br/>
        <w:t>екенін байқадым. Өнер қуғанын айтты. Ол жұмыстан</w:t>
        <w:br/>
        <w:t>қанағат таппағанын айтты. Ақ қанатты арманы -</w:t>
        <w:br/>
        <w:t>журналист болу екенін айтты. Мамандар жетіспейтін</w:t>
        <w:br/>
        <w:t>кеңес заманы ғой. Ай сайын газетке республикалық</w:t>
        <w:br/>
        <w:t>бюджеттен мол қаржы бөлінетін.</w:t>
        <w:br/>
        <w:t>Әміренің ішінде алтын қазына жатқанын бір тылсым</w:t>
        <w:br/>
        <w:t>күш сездірді. Оның қандай қазына екенін білген</w:t>
        <w:br/>
        <w:t>емеспін. Қолына қаламұстап көрмеген жасты жұмысқа</w:t>
        <w:br/>
        <w:t>қабылдап, жазудың әліппесін үйреттім. Қинала жүрігі,</w:t>
        <w:br/>
        <w:t>газеттің бар жанрын меңгеріп, КазГУ-дың</w:t>
        <w:br/>
        <w:t>журналистика факультетіне түсіп, білімін шыңдады,</w:t>
        <w:br/>
        <w:t>қызмет сатысы өсіп, жауапты хатшы дәрежесіне жетті.</w:t>
        <w:br/>
        <w:t>Ең қуанарлығы, ол өз мамандығын жанындай сүйді.</w:t>
        <w:br/>
        <w:t>БАҚ қызметкерлерін әлем жұртшылығы «4-ші билік»</w:t>
        <w:br/>
        <w:t>депатайды ғой. Алақын Әміре оны билердің қатарына</w:t>
        <w:br/>
        <w:t>жатқызады. Жатқызып қана қоймай, журналистер</w:t>
        <w:br/>
        <w:t>өмірінде жала да болатынын, қапа да болатынын</w:t>
        <w:br/>
        <w:t>жырлайды. Сол кездің өзінде өзі жырлағандай:</w:t>
        <w:br/>
        <w:t>Адалдықпен қанатын жайды бағым,</w:t>
        <w:br/>
        <w:t>Адамдықтан ары аттап айнымадым, - деп,</w:t>
        <w:br/>
        <w:t>имандылыққа бой ұрып, ақ жолға түскен екен. Оның</w:t>
        <w:br/>
        <w:t>бойында көре алмаушылық, іштарлық деген бар</w:t>
        <w:br/>
        <w:t>қазаққа тән келеңсіз сезімдер жоқ. Мәнсапкорлыққа</w:t>
        <w:br/>
        <w:t>талпынбайды. Ол әмірде өз жолын тапты. Әдебиет</w:t>
        <w:br/>
        <w:t>әлеміне дайындықпен келіп, қарымды қаламгер</w:t>
        <w:br/>
        <w:t>атанды.</w:t>
        <w:br/>
        <w:t>1957 жылы дүниеге келген Әміре Әрін Қазақ Ұлттық</w:t>
        <w:br/>
        <w:t>университетінің журналистика факультетін бітірген.</w:t>
        <w:br/>
        <w:t>Қазақстан Республикасы Пірезидентінің Алғыс</w:t>
        <w:br/>
        <w:t>хатымен марапатталған. Сейдахмет Бердіқұлов</w:t>
        <w:br/>
        <w:t>атындағы сыйлықтың лауреаты. “ҚР Мәдениет</w:t>
      </w:r>
    </w:p>
    <w:p>
      <w:r>
        <w:t>175</w:t>
        <w:br/>
        <w:t>жатқан қазанның ішінде жүрсіз ғой, - деп</w:t>
        <w:br/>
        <w:t>қанаттандырып-ақ жібергені. Сөз - құдірет қой. Мен</w:t>
        <w:br/>
        <w:t>екі жылдай ақ боз атқа мінгендей боп кең дүниеде</w:t>
        <w:br/>
        <w:t>самғадым-ау.</w:t>
        <w:br/>
        <w:t>Биліксіз де қаламның қуатымен әлемді жаулапалуға</w:t>
        <w:br/>
        <w:t>болатынын түйсіндірген жазушы - журналист Жанат</w:t>
        <w:br/>
        <w:t>Елшібек еді. Ол менің рухани демеушіме айналды. Бір</w:t>
        <w:br/>
        <w:t>байқағаным, қайда жүрсе де жүрек түкпірінде өз</w:t>
        <w:br/>
        <w:t>өлінің қамы, Балқаш теңізі сақталады. Уақыты болса</w:t>
        <w:br/>
        <w:t>туған жерінің қуанышына ортақтасып, қайғысын да</w:t>
        <w:br/>
        <w:t>бөліседі.</w:t>
        <w:br/>
        <w:t>Сондықтан болар бұрын Алматы десек Жанат</w:t>
        <w:br/>
        <w:t>елестейтін еді. Енді Астана «Егемен» десек Жанат</w:t>
        <w:br/>
        <w:t>тұлғасы көз алдымызда тұрады. Бұл жерлестерінің өз</w:t>
        <w:br/>
        <w:t>ұлына сағынышы.</w:t>
        <w:br/>
        <w:t>2004 жылы Астанадан Елорда баспасынан Жанат</w:t>
        <w:br/>
        <w:t>Елшібектің «Таным» атты адам айтса сенгісіз</w:t>
        <w:br/>
        <w:t>ғажайыптар мен қилы-қилы қызықтар жиналған кітабы</w:t>
        <w:br/>
        <w:t>шықты. Бірінші басшылардың өзі оны пышақ үстінен</w:t>
        <w:br/>
        <w:t>бөлісіп алды. Бұл жұрттың жақсы кітапқа зәру екенін</w:t>
        <w:br/>
        <w:t>айғақтайды, әрі жазушы Жанат Елшібектің өз беделі</w:t>
        <w:br/>
        <w:t>еді.</w:t>
        <w:br/>
        <w:t>Елішінде Жанат жайлы қаншама аңыздар айтылып</w:t>
        <w:br/>
        <w:t>жүр. Қазір заман да өзгерді, адам да өзгерді. Адами</w:t>
        <w:br/>
        <w:t>құндылықтар ақшаға табынғандарда жойылып барады.</w:t>
        <w:br/>
        <w:t>Ал Жанат Елшібекқандайжағдайда дакісілік</w:t>
        <w:br/>
        <w:t>келбетінен айныған емес. Оған «Қаратал ауданының</w:t>
        <w:br/>
        <w:t>құрметті азаматы» деген атақ та тегін берілген жоқ.</w:t>
        <w:br/>
        <w:t>Шын мәнінде жаны шуақ шашып жүреді. Елге келген</w:t>
        <w:br/>
        <w:t>бір сапарында ол Көпбірлік ауылының әлеуметтік</w:t>
        <w:br/>
        <w:t>мәселесін шешуге ықпал жасады. Аудан орталығынан</w:t>
        <w:br/>
        <w:t>алыстағы ауылға кеңес тұсында жаңа жол салынған еді.</w:t>
        <w:br/>
        <w:t>Соның 40 шаршы метрі қалғанда Одақ тарадыда кетті.</w:t>
        <w:br/>
        <w:t>Тек өткен жылы Жанат інім облыс әкімі Серік</w:t>
        <w:br/>
        <w:t>Үмбетовке кіріп, осы мәселеге қол ұшын беруді өтінді.</w:t>
        <w:br/>
        <w:t>Дереу қаржы бөлініп, жолға қиыршық тас төселді.</w:t>
        <w:br/>
        <w:t>168</w:t>
        <w:br/>
        <w:t>бұрынғы жазылған жырлары мүлдем сақталмаған</w:t>
        <w:br/>
        <w:t>екен. Сөйтсе де ақын өлеңдері өз оқырмандарына</w:t>
        <w:br/>
        <w:t>жол табады. «Жетісу жырлайды», «Толғауы тоқсан</w:t>
        <w:br/>
        <w:t>қызыл тіл», «Мөлдір бастаулар» жинақ кітаптарға</w:t>
        <w:br/>
        <w:t>Сәкеңнің топтама өлеңдері енеді. «Жалайырлар»</w:t>
        <w:br/>
        <w:t>шежіре кітабына «Бабалар туралы толғау» жыры</w:t>
        <w:br/>
        <w:t>қамтылады.</w:t>
        <w:br/>
        <w:t>Сатыбалды Қазтаевты өнер биігіне көтеріп жүрген</w:t>
        <w:br/>
        <w:t>жыр мұшайралары дер едім. Ол «Жүлдегер ақын»</w:t>
        <w:br/>
        <w:t>деген атақты тұрақты иеленген дарын иесі. Мына</w:t>
        <w:br/>
        <w:t>айғақтар соның айқын дәлелі: Абайдың 150</w:t>
      </w:r>
    </w:p>
    <w:p>
      <w:r>
        <w:t>жылдығына, Алдабергеновтың 100 жылдығына</w:t>
        <w:br/>
        <w:t>арналған жыр мүшайраларында екінші жүлделі</w:t>
        <w:br/>
        <w:t>орынды иеленді. Бақтыбай ақынның мерейтойына</w:t>
        <w:br/>
        <w:t>арналған -мүшайрада ілияс пен Жамбыл тойларына</w:t>
        <w:br/>
        <w:t>арналған жыр жарысында үшінші орынды жеңіпалды.</w:t>
        <w:br/>
        <w:t>2008 жылы Батыржан Оңғаровқа арналған жыр</w:t>
        <w:br/>
        <w:t>сайысында ынталандыру сыйлығын иеленді. Олардың</w:t>
        <w:br/>
        <w:t>бәрі арнайы шығарылған кітаптарда басылды да...</w:t>
        <w:br/>
        <w:t>Міне, көрдіңіз бе, Қараталда бірде-бір ақын</w:t>
        <w:br/>
        <w:t>осыншама өлең сайысында жеңімпаз атанып көрген</w:t>
        <w:br/>
        <w:t>жоқ. Сатыбалдының «Бас Ақын» деп аталуының бір</w:t>
        <w:br/>
        <w:t>айғағы осы. Ол 1994 жылдан бері 4000-ға жуық өлең</w:t>
        <w:br/>
        <w:t>жазыпты. Соның 400-ге жуығы «Ұрпақ Үні» деген</w:t>
        <w:br/>
        <w:t>атпен - жинақталған. Өкінішке орай қаржы</w:t>
        <w:br/>
        <w:t>тапшылығынан жарық көрмеген ол кітабы.</w:t>
        <w:br/>
        <w:t>-Өлеңдерімді кітапетіп шығару ең басты арманым,</w:t>
        <w:br/>
        <w:t>- дейді Сәкең. Арманының да ақиқатқа айналар сәті</w:t>
        <w:br/>
        <w:t>туар әлі.</w:t>
        <w:br/>
        <w:t>Сатыбалды Қазтаев үш ұлдың әкесі. Жолдасы</w:t>
        <w:br/>
        <w:t>Қайныш екеуі үш немере сүйіп отырған бақытты</w:t>
        <w:br/>
        <w:t>зейнеткерлер. Балаларының бәрі жоғары білім алған</w:t>
        <w:br/>
        <w:t>жаңа заманның парасатты мамандары.</w:t>
        <w:br/>
        <w:t>Қараталдың бас ақыны Сатыбалды Қазтаев Елтай</w:t>
        <w:br/>
        <w:t>ауылында туған. Әкесі Қазтай мен шешесі Биғайша бес</w:t>
        <w:br/>
        <w:t>бала тәрбиелеген шаруа адамдары. Сәкең отбасының</w:t>
        <w:br/>
        <w:t>тұңғышы екен. Әуелі Елтай жетіжылдық мектебін</w:t>
        <w:br/>
        <w:t>бітіріп, сонан соң Жамбыл орта мектебін тәмамдап,</w:t>
        <w:br/>
        <w:t>Алматыдағы мал шаруашылығы институтын аяқтап,</w:t>
        <w:br/>
        <w:t>178</w:t>
        <w:br/>
        <w:t>- Не болды, - дедім мен Орекеңе.</w:t>
        <w:br/>
        <w:t>-КПСС Орталық Комитеті Қонаевты жұмыстан алып</w:t>
        <w:br/>
        <w:t>тастап оның орнына Ульяновскінің бір орысын</w:t>
        <w:br/>
        <w:t>тағайындады. Қазақстанның тағдыры 18 минутта-ақ</w:t>
        <w:br/>
        <w:t>(1) шешілді. Соған намыстанып, жастар Алматыда</w:t>
        <w:br/>
        <w:t>шеруге шығып жатыр, - деді Ордаш қамығып. Сонан</w:t>
        <w:br/>
        <w:t>соң газеттегі суретті саусағымен нұсқап:</w:t>
        <w:br/>
        <w:t>- Гогольдің Собакевичіне ұқсайды екен. Қабағынан</w:t>
        <w:br/>
        <w:t>қан жауып тұр, - деді ақын.</w:t>
        <w:br/>
        <w:t>- Студенттердің қолынан не келеді? - дедім</w:t>
        <w:br/>
        <w:t>жігіттерді жуатпақ болып.</w:t>
        <w:br/>
        <w:t>- Ұлттық намыс дегеніңіз құдіретті күш емес пе! Бір</w:t>
        <w:br/>
        <w:t>сойқан болғалы тұр ғой. Жастар шыдамайды, -деп</w:t>
        <w:br/>
        <w:t>қамықты Орекең.</w:t>
        <w:br/>
        <w:t>Ордаш ақынның болжамы қандай тұра келді</w:t>
        <w:br/>
        <w:t>десеңізші! Желтоқсандағы қанды қырғын да жүрегін</w:t>
        <w:br/>
        <w:t>жаралады-ау. Өмірдегі қайғы-қасіреттің бәріне әуелі</w:t>
        <w:br/>
        <w:t>ақындар күйзеледі емес пе.</w:t>
        <w:br/>
        <w:t>ПЕРІШТЕ ПЕЙІЛ</w:t>
      </w:r>
    </w:p>
    <w:p>
      <w:r>
        <w:t>1996 жылдың қаңтарында мен «Ұлтшыл» атанып,</w:t>
        <w:br/>
        <w:t>жетіжыл құдалаудан соң ақталып, аудандық газетке</w:t>
        <w:br/>
        <w:t>қайтадан бас редактор болғанмын. Маған үлкен сенім</w:t>
        <w:br/>
        <w:t>артқан аудан әкімі Керімтай Әбдірахманов басқа</w:t>
        <w:br/>
        <w:t>ауданға ауысып кетті де, оның орнына Р. У. Ким</w:t>
        <w:br/>
        <w:t>тағайындалды. Кәрістер ұлттық кадрді бағалайтын ба</w:t>
        <w:br/>
        <w:t>әді. Қайтадан шырақ алып соңыма түсе бастады. Бірде</w:t>
        <w:br/>
        <w:t>әкім арнайы қабылдап:</w:t>
        <w:br/>
        <w:t>- Лауазымды бір адам телефон соғып өтініш</w:t>
        <w:br/>
        <w:t>жасады. Сіздің орныңыз бір азаматқа қажет болып</w:t>
        <w:br/>
        <w:t>тұр деді.</w:t>
        <w:br/>
        <w:t>- Қажетболса тағыңызды босатып берейін. Мына</w:t>
        <w:br/>
        <w:t>баспанасынан да, көлігінен де тоналып, жүнін</w:t>
        <w:br/>
        <w:t>жұлған тауықтай болған газетті басқаратын адам</w:t>
        <w:br/>
        <w:t>білікті болса, болғаны дедім.</w:t>
        <w:br/>
        <w:t>- О-о білікті болған да қандай! Облыстық партия</w:t>
        <w:br/>
        <w:t>комитетінде жауапты қызмет атқарған, - деді әкім.</w:t>
        <w:br/>
        <w:t>- Ордаш Кендірбаев емес пе? - дедім жұлып</w:t>
        <w:br/>
        <w:t>182</w:t>
        <w:br/>
        <w:t>«Үштөбе вальсі» деген әндері той-жиында күні бүгінге</w:t>
        <w:br/>
        <w:t>дейін жиі орындалады.</w:t>
        <w:br/>
        <w:t>Ол- мүсінші еді. Ескелді, Балпық, Айту, Жолбарыс</w:t>
        <w:br/>
        <w:t>бабаларымыздың бейнелері Ескелді, Кәлпе,</w:t>
        <w:br/>
        <w:t>Жаңаталап ауылдарына орнатылған. 2006 жылы</w:t>
        <w:br/>
        <w:t>Талдықорғанда «Жетісуым-Жерұйығым» атты</w:t>
        <w:br/>
        <w:t>мүсіндерінің көрмесін өткізеді. Онда «Әке бейнесі»</w:t>
        <w:br/>
        <w:t>атты мүсіні өте жоғары бағаланып, облыстық әуесқой</w:t>
        <w:br/>
        <w:t>суретшілердің анықтамасына енеді.</w:t>
        <w:br/>
        <w:t>Ол- ақын еді. Облыстық жазба ақындардың</w:t>
        <w:br/>
        <w:t>мүшәйрасына қатысып, өлеңдер топтамасы «Мөлдір</w:t>
        <w:br/>
        <w:t>бастау» жыр-жинағына енген болатын.</w:t>
        <w:br/>
        <w:t>Ол- ұстаз еді.. Фрунзе атындағы мектепте жұмыс</w:t>
        <w:br/>
        <w:t>істеп, музыға мектебінде сабақ жүргізіп, өз өнеріне</w:t>
        <w:br/>
        <w:t>жастарды да баулыды, артында көптеген шәкірттері</w:t>
        <w:br/>
        <w:t>қалды.</w:t>
        <w:br/>
        <w:t>Ақын, сазгер, мүсінші Нұрқасым Телібаев үлгілі</w:t>
        <w:br/>
        <w:t>отбасының ұйытқысы да бола білді. Жұбайы Қанипа</w:t>
        <w:br/>
        <w:t>Қожабекова білім үздігі. 51-ші орта мектепте мұғалім.</w:t>
        <w:br/>
        <w:t>Ұлы Рүстем «Қазақтелекомда» қызмет атқарады.</w:t>
        <w:br/>
        <w:t>Қызы Ботакөз Ме51-ші орта мектеп директорының</w:t>
        <w:br/>
        <w:t>орынбасары. Майя қызы сот жүйесінде жұмыс</w:t>
        <w:br/>
        <w:t>жасайды. Арайы 7 сыныпта оқиды. Балаларына да</w:t>
        <w:br/>
        <w:t>әке өнері дарыған. Ботакөз - ақын, Рүстем- суретші,</w:t>
        <w:br/>
        <w:t>Арайы - домбырашы.</w:t>
        <w:br/>
        <w:t>Күллі ғұмырында күш-қайратын ел игілігіне</w:t>
        <w:br/>
        <w:t>жұмсаған Нұрекең ел-жұртына өнерімен танымал</w:t>
        <w:br/>
        <w:t>болған еді.</w:t>
        <w:br/>
        <w:t>192</w:t>
      </w:r>
    </w:p>
    <w:p>
      <w:r>
        <w:t>Қазақстан жазушылар Одағының үйінде үлкен</w:t>
        <w:br/>
        <w:t>шығармашылық кеші өтті. Оған ел азаматтары да</w:t>
        <w:br/>
        <w:t>қатысты. Кеште мүйізі қарағайдай классик ақын-</w:t>
        <w:br/>
        <w:t>жазушылар Қайрат туралы тағылымды сыр шертіпті.</w:t>
        <w:br/>
        <w:t>Оның түнба бұлақтай тұнып жатқан адами болмысының</w:t>
        <w:br/>
        <w:t>беттерін ашыпты. Сонда «Жоқ іздеген жігіттің»</w:t>
        <w:br/>
        <w:t>танымал болғанына бәріміз қуанып едік. Бақытты</w:t>
        <w:br/>
        <w:t>отбасын құрып, екі ұл сүйіп, ақын деген ардақты атқа</w:t>
        <w:br/>
        <w:t>ие болған Қайрат жұбайы Қуаныш екеуі сол күні қос</w:t>
        <w:br/>
        <w:t>аққудай қосарланып, бақыттың құшағына бөленген</w:t>
        <w:br/>
        <w:t>еді. Өкінішке орай, өзіжазғандай, оқырманға қолтаңба</w:t>
        <w:br/>
        <w:t>беріп жүрген Қайрат Әлімбек қолына қалам ұстаған</w:t>
        <w:br/>
        <w:t>қалпы 43 жасында бақилыққа аттанды.</w:t>
        <w:br/>
        <w:t>Ақын Әміре Әрін оны «Баламасы жоқ бауырым»</w:t>
        <w:br/>
        <w:t>деген екен. Мен де сол пікірге қосыламын. Мына</w:t>
        <w:br/>
        <w:t>өмірде ақын Қайрат сиякты періште пейіл адамды табу</w:t>
        <w:br/>
        <w:t>қиын ғой.</w:t>
        <w:br/>
        <w:t>Өмірді тасына кештім,</w:t>
        <w:br/>
        <w:t>Өрліктің қасына кештім.</w:t>
        <w:br/>
        <w:t>Мен енді жасын - елеспін,</w:t>
        <w:br/>
        <w:t>Мәжнүндей ғашық емеспін, - деген Қайрат елес</w:t>
        <w:br/>
        <w:t>болып өлең сүйер қауымға ғарыштан оралып жүр.</w:t>
        <w:br/>
        <w:t>Ақындар-ау, өлім туралы неге жазасыңдар?</w:t>
        <w:br/>
        <w:t>Айтылған сөз - атылған оқ емес пе!</w:t>
        <w:br/>
        <w:t>“МЕН ДЕ БІР КҮН ӨТЕРМІН”</w:t>
        <w:br/>
        <w:t>Телібаевтың бір өлеңі облыстық қаламгерлердің</w:t>
        <w:br/>
        <w:t>есінде мәңгілік қалды. 2008 жылы тамыз айының 18-</w:t>
        <w:br/>
        <w:t>інде Талдықорғанда біздің ауданымыздың Мәдениет</w:t>
        <w:br/>
        <w:t>күндері өтті. Дәстүр бойынша Сейфуллин атындағы</w:t>
        <w:br/>
        <w:t>орталық кітапханада қараталдық ақын-</w:t>
        <w:br/>
        <w:t>жазушылармен кездесу өтті. Қаламгерлер бірінен</w:t>
        <w:br/>
        <w:t>кейін бірі мінбеге шығып, өз ойларын,</w:t>
        <w:br/>
        <w:t>шығармашылық табыстарын ортаға салды. Жергілікті</w:t>
        <w:br/>
        <w:t>ақын Нұрқасым Телібаевқа сөз тізгіні тигенде, олжаңа</w:t>
        <w:br/>
        <w:t>өлеңін оқыды:</w:t>
        <w:br/>
        <w:t>Бабалар қайда, қартың да,</w:t>
        <w:br/>
        <w:t>Өмірде батыл тартынба.</w:t>
        <w:br/>
        <w:t>ізім де қалар іздесең,</w:t>
        <w:br/>
        <w:t>190</w:t>
        <w:br/>
        <w:t>Бет-жүзімді құбылаға түзедім.</w:t>
        <w:br/>
        <w:t>Тәңіріме тағзым, тізе бүгемін.</w:t>
        <w:br/>
        <w:t>О, тіршілік, мың құбылтқан жүз-өңін,</w:t>
        <w:br/>
        <w:t>Дүние, жалған екеніңді білемін.</w:t>
      </w:r>
    </w:p>
    <w:p>
      <w:r>
        <w:t>Бұл базары тарқаған адамның сөзі еді.</w:t>
        <w:br/>
        <w:t>Әрине, қашан да Алланың дегені болады десек те,</w:t>
        <w:br/>
        <w:t>Назар ақын өз тағдырын өлеңмен өргізген. Артына</w:t>
        <w:br/>
        <w:t>жауһар жыр қалдырған ол 1955 жылы Қытай</w:t>
        <w:br/>
        <w:t>мемлекетіңде Кеген ауылында туған екен. Атамекенге</w:t>
        <w:br/>
        <w:t>оралғаннан кейін Кәлпе орта мектебін бітіріп, мал</w:t>
        <w:br/>
        <w:t>шаруашылығында еңбек еткен. Диханшылықпен</w:t>
        <w:br/>
        <w:t>шұғылданған. Өлеңді 11 жасынан жаза бастапты.</w:t>
        <w:br/>
        <w:t>Ауданда алғашқылардың бірі болып 1992 жылы “Көңіл</w:t>
        <w:br/>
        <w:t>керуені” өлеңдер жинағын шығарды. 2006 жылы</w:t>
        <w:br/>
        <w:t>“Жетісу жырлайды” жинағына өлеңдертоптамасы еңді.</w:t>
        <w:br/>
        <w:t>Аудан, облыс ақындарының мүшәйраларында</w:t>
        <w:br/>
        <w:t>жеңімпаз атанды. Сөйтіп, ел-жұрты оны ақын деп</w:t>
        <w:br/>
        <w:t>таныды. Енді Назардың Айдар атты ұлы ақындық</w:t>
        <w:br/>
        <w:t>өлкесіне талпынып жұр.</w:t>
        <w:br/>
        <w:t>Болам деп Мұқағали сынығындай,</w:t>
        <w:br/>
        <w:t>Өмірің де өтті Мұқағали ғұмырындай.</w:t>
        <w:br/>
        <w:t>Білмедім арманына жеттің бе екен,</w:t>
        <w:br/>
        <w:t>Не шара Алланың құзырын-ай, - деп жырлайды</w:t>
        <w:br/>
        <w:t>Айдар Назарұлы. Алты бала тәрбиелеген ақын бесеуін</w:t>
        <w:br/>
        <w:t>құтты орнына қондырып, әкелік парызын өтеген екен.</w:t>
        <w:br/>
        <w:t>Оның соңында асықтай ұл-қыздары ғана емес, жауһар</w:t>
        <w:br/>
        <w:t>жырлары да қалды.</w:t>
        <w:br/>
        <w:t>197</w:t>
        <w:br/>
        <w:t>Өлең-жыр болып артымда.</w:t>
        <w:br/>
        <w:t>Итшілеп өмір сүресің,</w:t>
        <w:br/>
        <w:t>Бітпей де бір күн күресің.</w:t>
        <w:br/>
        <w:t>Амандық тілеп, жүресің,</w:t>
        <w:br/>
        <w:t>Жылдарды қайтем санай да.</w:t>
        <w:br/>
        <w:t>Ақ кірді достым самайға.</w:t>
        <w:br/>
        <w:t>Жалын да, от та бар еді,</w:t>
        <w:br/>
        <w:t>Қалдырдым қайда, қай айда.</w:t>
        <w:br/>
        <w:t>Дәм-тұзым барда татармын,</w:t>
        <w:br/>
        <w:t>Жанып та, өшіп жатармын.</w:t>
        <w:br/>
        <w:t>Қалмай да бірге жүреді,</w:t>
        <w:br/>
        <w:t>Қуаныш, қайғы, қатер-мұн.</w:t>
        <w:br/>
        <w:t>Бәрі де түстей екен ғой,</w:t>
        <w:br/>
        <w:t>Туған жер ыстық мекен ғой.</w:t>
        <w:br/>
        <w:t>Қимай да қызық өмірді,</w:t>
        <w:br/>
        <w:t>Бір күні мен де кетем ғой, - деп өлеңін аяқтағанда</w:t>
        <w:br/>
        <w:t>ақын жерлес інісі Әміре Әрін:</w:t>
        <w:br/>
        <w:t>- Нұреке, мұның не, өмірмен қоштасып</w:t>
        <w:br/>
        <w:t>тұрғандайсыз. Сізге өлім жайлы өлең жазу ерте емес</w:t>
        <w:br/>
        <w:t>пе әлі? - деді.</w:t>
        <w:br/>
        <w:t>- Бауырым, ұйқас үшін жаздым, - дейді Нұрқасым</w:t>
      </w:r>
    </w:p>
    <w:p>
      <w:r>
        <w:t>тайсалмай.</w:t>
        <w:br/>
        <w:t>Арада бір күн өтіп, 20 тамызда ақын Нұрқасым</w:t>
        <w:br/>
        <w:t>Телібаевты велосипедпен келе жатқан бетінде Пронин</w:t>
        <w:br/>
        <w:t>Абылайхан көшесінің бұрылысынан ызғып шыққан</w:t>
        <w:br/>
        <w:t>мотоциклшы қағып кетеді. Қайран ақын тіл тартпай</w:t>
        <w:br/>
        <w:t>кетеді мәңгілік өмірге... өзі айтқандай «қимай да</w:t>
        <w:br/>
        <w:t>қызық өмірді» көз жұмады.</w:t>
        <w:br/>
        <w:t>Нұрқасым Ерасылұлы Телібаев 1941 жылдың 21</w:t>
        <w:br/>
        <w:t>маусымында Алматы қаласында туған екен. Әкесі</w:t>
        <w:br/>
        <w:t>Ерасыл майданға кеткеннен кейін шешесі Оржан жас</w:t>
        <w:br/>
        <w:t>сәбиін алып, Қарашеңгел ауылындағы ата-енесіне</w:t>
        <w:br/>
        <w:t>көшіп келіпті. Балалық, жастық шағы осы ауылда</w:t>
        <w:br/>
        <w:t>өтеді. 1959 жылы орта мектепті бітірген соң құрылыс</w:t>
        <w:br/>
        <w:t>техникумына оқуға түседі. Әрқилы мекемелерде</w:t>
        <w:br/>
        <w:t>мастер, прораб болып қызмет жасап, 1989-1998</w:t>
        <w:br/>
        <w:t>жылға дейін аудандық суландыру жүйесінде инженер</w:t>
        <w:br/>
        <w:t>болып жұмыс жасайды.</w:t>
        <w:br/>
        <w:t>Ол сазгер еді. «Махаббат сазы», «Қарашеңгел»,</w:t>
        <w:br/>
        <w:t>191</w:t>
        <w:br/>
        <w:t>ЖАЗМЫШ</w:t>
        <w:br/>
        <w:t>Ақын Қадір Мырзаәлінің «Жазмыш» атты кітабында</w:t>
        <w:br/>
        <w:t>ақын-жазушылардың көбінің өз тағдырын алдын-ала</w:t>
        <w:br/>
        <w:t>болжай алатыны жазылған. Көптеген мысалдар да</w:t>
        <w:br/>
        <w:t>келтірілген. Кейбіреулері өзінің қай жерге</w:t>
        <w:br/>
        <w:t>жерленетінін, қай маусымда бақиға аттанатынын</w:t>
        <w:br/>
        <w:t>өлеңінде анық жазған. Мұндай мысалды қазақ</w:t>
        <w:br/>
        <w:t>ақындарының өмірінен де келтіруге болады.</w:t>
        <w:br/>
        <w:t>Мұқағали Мақатаевтың өзі:</w:t>
        <w:br/>
        <w:t>Ұйықтап кетсем болғаны төсегімде,</w:t>
        <w:br/>
        <w:t>Қырықтың бесеуінде, - деп бақиға аттанатын</w:t>
        <w:br/>
        <w:t>шектеулі жасын дәл анықтаған жоқ па.</w:t>
        <w:br/>
        <w:t>Мұндай құбылыс қараталдық ақындардың өмірінде</w:t>
        <w:br/>
        <w:t>де болған. Соңғы үш жылда 2005-2008 жылға дейін</w:t>
        <w:br/>
        <w:t>ушақынымыз бақилыққа аттанды. Ауырып өлген жоқ.</w:t>
        <w:br/>
        <w:t>Үшеуі де ойда-жоқта апаттан опат болды.</w:t>
        <w:br/>
        <w:t>ЖОҚ ІЗДЕГЕН ЖІГІТ</w:t>
        <w:br/>
        <w:t>Ақын Қайрат Әлімбектің 1994 жылы шыққан</w:t>
        <w:br/>
        <w:t>кітабы осылай аталады. Жырсүйер қауымға есімі</w:t>
        <w:br/>
        <w:t>жақсы танымал Қайрат Әлімбектің алғашқы кітабы</w:t>
        <w:br/>
        <w:t>«Сезімнің гүлі» еді. Соңғы жылдары «Махаббатстан»</w:t>
        <w:br/>
        <w:t>атты жыр жинағы жарық көрді. 1994 жылы «Ажалмен</w:t>
        <w:br/>
        <w:t>бетпе-бет» өлеңінде: Не боп кетті бір сәтте, пай-пай,</w:t>
        <w:br/>
        <w:t>маңым!.. Тасыр-тусыр... Естілді қай-қайдагыун?! Аһ!..</w:t>
        <w:br/>
        <w:t>Ажалдың тұяғы ма?! Айқайлағым кеп кетті!</w:t>
        <w:br/>
        <w:t>Айқайлағым... Бүгін мені қайтесің дара нұсқап, Адам</w:t>
        <w:br/>
        <w:t>құшам!.. Ойым жоқ дала құшпақ. Оқырманға қолтаңба</w:t>
        <w:br/>
        <w:t>қойғанда кел! Мен өлейін, өлсем де, қалам ұстап! -</w:t>
        <w:br/>
        <w:t>деп жазған екен.</w:t>
      </w:r>
    </w:p>
    <w:p>
      <w:r>
        <w:t>Арада 12 жыл өтті. 2006 жылы ақын Қайрат</w:t>
        <w:br/>
        <w:t>Әлімбек Алматыдан еліне келе жатқанда үлкен ЖОЛДЫҢ</w:t>
        <w:br/>
        <w:t>бойында автокөлік апатынан тосыннан қайтыс болып,</w:t>
        <w:br/>
        <w:t>қалың елінің қабырғасын қайыстырды. Ол КазГУдың</w:t>
        <w:br/>
        <w:t>журналистика факультетін бітіріп, еңбек жолын</w:t>
        <w:br/>
        <w:t>«Коммунизм жолы» газетінен бастаған еді. Көсілте</w:t>
        <w:br/>
        <w:t>жазатын, көркем суреттейтін, мақалалары әңгімеге</w:t>
        <w:br/>
        <w:t>бергісіз еді. Жарқырапжүретін, жадырап күлетін, адам</w:t>
        <w:br/>
        <w:t>188</w:t>
        <w:br/>
        <w:t>саяси-әлеуметтік бағдарламаларды халыққа</w:t>
        <w:br/>
        <w:t>түсіндіруге жұмылдырып, оларға жеткізуде көп еңбек</w:t>
        <w:br/>
        <w:t>етті. Ол әрқашан өз ісіне тиянақты, байыппен</w:t>
        <w:br/>
        <w:t>қарайтын, жауапкершілікті сергек сезінетін.</w:t>
        <w:br/>
        <w:t>Кемел болса біз білер,</w:t>
        <w:br/>
        <w:t>Жер-көәктегі</w:t>
        <w:br/>
        <w:t>Қанша жанның жүрегін тӛрбетпеді.</w:t>
        <w:br/>
        <w:t>«Келді, - дейсің, - елуге»,</w:t>
        <w:br/>
        <w:t>Баяғыда-ақ</w:t>
        <w:br/>
        <w:t>Кемеліне Кемелің келмеп пе еді?, - деп ақын Әбен</w:t>
        <w:br/>
        <w:t>Дәуренбек жырлағандай, елуге толмаған аз</w:t>
        <w:br/>
        <w:t>ғұмырының ішінде үлкен игілікті істер тындырып кетті.</w:t>
        <w:br/>
        <w:t>Қылышынан қан тамған коммунистік партияның</w:t>
        <w:br/>
        <w:t>өзімшілдік, бір жақтылық саясатына азаматтығымен</w:t>
        <w:br/>
        <w:t>қарсы тұруы, шын мәнінде елі, тілі үшін шыбын жанын</w:t>
        <w:br/>
        <w:t>бергендей еді. Соның дәлелі ретінде айтсақ,</w:t>
        <w:br/>
        <w:t>республикалық бірден-бір аға газеті «Социалист</w:t>
        <w:br/>
        <w:t>Қазақстанда» (қазіргі «Егемен Қазақстан») 1920</w:t>
        <w:br/>
        <w:t>жылдың 5 мамырындағы санында, сол дәуірдің тілімен</w:t>
        <w:br/>
        <w:t>айтсақ, басын қатерге тіккен үш азамат: Тәкен</w:t>
        <w:br/>
        <w:t>Әліпбаев, Қанат Асқаров пен Кемел Құсайыновтың</w:t>
        <w:br/>
        <w:t>Талдықорған облыстық партия комитетінің бірінші</w:t>
        <w:br/>
        <w:t>хатшысы А. Жигулиннің кадр мен тіл саясатындағы</w:t>
        <w:br/>
        <w:t>әрескел қылығын өткір сынаған «Қылығы қыңыр, ісі</w:t>
        <w:br/>
        <w:t>жат» атты мақаласы жарияланды. Осы мақаладан соң</w:t>
        <w:br/>
        <w:t>Жигулин лауазымды қызметінен босатылды. Кемелдің</w:t>
        <w:br/>
        <w:t>Талдықорған өңірі Алматы облысының құрамына еніп,</w:t>
        <w:br/>
        <w:t>біртұтас облысқа айналған тұста Жетісудың кіндік</w:t>
        <w:br/>
        <w:t>қаласы Талдықорған үшін елжанды ағаларымен бірігіп,</w:t>
        <w:br/>
        <w:t>азаматтық жасап, жүгіріп, зиялы қауым өкілдерінің</w:t>
        <w:br/>
        <w:t>қолын жинап, облыс орталығын Талдықорғанға көшіру</w:t>
        <w:br/>
        <w:t>турасында Елбасымыз бен Үкімет басшысына арналған</w:t>
        <w:br/>
        <w:t>өтініш тілек хатының жазылуы мен одан дер кезінде</w:t>
        <w:br/>
        <w:t>шығарылған оң нәтижеге Кемел сынды ағамыздың</w:t>
        <w:br/>
        <w:t>сүбелі үлес қосқаны көңілге мақтаныш сезімін</w:t>
        <w:br/>
        <w:t>ұялатады.</w:t>
        <w:br/>
        <w:t>22 Кемел ағамыз тумысында көпшіл еді. Терең</w:t>
        <w:br/>
        <w:t>біліміне өмірден мол түйіп-білгені тонның ішкі</w:t>
        <w:br/>
        <w:t>бауындай қабысып, азаматтын түп-тұлғасын ерен бір</w:t>
        <w:br/>
        <w:t>186</w:t>
      </w:r>
    </w:p>
    <w:p>
      <w:r>
        <w:t>ТІРШІЛІК ТЫНЫСЫ МЕН ТЫЛСЫМ</w:t>
        <w:br/>
        <w:t>БОЛАШАҚҚА КӨШ ТАРТҚАН ӘУЛЕТ</w:t>
        <w:br/>
        <w:t>абзал ана Нұрбүбі Жұмағұлқызы</w:t>
        <w:br/>
        <w:t>МЕДЕУКЕЛІНІНІҢ өмір жолынан</w:t>
        <w:br/>
        <w:t>Мен талай естелік оқып едім. Олардан әрқилы</w:t>
        <w:br/>
        <w:t>әсеп алғаным да рас. Бірақ жаңдүниемді қопарып,</w:t>
        <w:br/>
        <w:t>ерекше сезімге бөлеген, шабыттандырып қана</w:t>
        <w:br/>
        <w:t>қоймай таңдандырған, жерден жеті қоян тапқандай</w:t>
        <w:br/>
        <w:t>қуандырған Нұрбүбі Жұмағұлқызының «Кілт» атты</w:t>
        <w:br/>
        <w:t>естелігі болды. Шынымды айтсам, бақытты мен қол</w:t>
        <w:br/>
        <w:t>жетпес биікте деуші едім. Қиял әлеміндегі арман</w:t>
        <w:br/>
        <w:t>санаушы едім. Сөйтсем бақыт дегеніңіз айға қол</w:t>
        <w:br/>
        <w:t>созу емес, тұп-тура өз жаныңызда, өз бойымызда,</w:t>
        <w:br/>
        <w:t>өз өмірімізде екен. Тіршілігіміздің өзі бақыттың шұ-</w:t>
        <w:br/>
        <w:t>ғыласына толы екен. Мұны түйсіндірген Нұрбүбі</w:t>
        <w:br/>
        <w:t>Жұмағұлқызы МЕДЕУКЕЛІНІНІҢ өмірі еді.</w:t>
        <w:br/>
        <w:t>ШАҢЫРАҚ НҰРЫ</w:t>
        <w:br/>
        <w:t>Абай атамыз айтқан ғой: «Адамды заман билемек,</w:t>
        <w:br/>
        <w:t>заманы оны илемек» деп, Жұмағұл ата нар тұлғалы</w:t>
        <w:br/>
        <w:t>бекзат болмысты болса да, кеңес өкіметінің</w:t>
        <w:br/>
        <w:t>алғашқы қиын жылдарында адами болмысын,</w:t>
        <w:br/>
        <w:t>атажұртқа сүйіспеншілігін сақтап қалған. Бай-</w:t>
        <w:br/>
        <w:t>болыстардың мал- мүлкі тәркіленген аласапыран</w:t>
        <w:br/>
        <w:t>кезеңде қаншама қандастарымыз шетелге қоныс</w:t>
        <w:br/>
        <w:t>аударды. Жаңа заманның пиғылынан қорқып бас</w:t>
        <w:br/>
        <w:t>сауғалады.</w:t>
        <w:br/>
        <w:t>Міне, осындай аласапыран зұлмат кезеңде</w:t>
        <w:br/>
        <w:t>Жұмағұл қария заманның пиғылынан да қорықпапты.</w:t>
        <w:br/>
        <w:t>Ұлы мақсаты «Туған жерге туыңды тік» болған. Ол</w:t>
        <w:br/>
        <w:t>ақ сүйектің тұқымы еді. Сондықтан бұл шешім</w:t>
        <w:br/>
        <w:t>қандай батыл еді десеңізші! Туған жерді қимай,</w:t>
        <w:br/>
        <w:t>ата-баба мұрасын қорғау үшін шыбын жанын пида</w:t>
        <w:br/>
        <w:t>еткен Жұмағұлға шолақ белсенділер ақ сүйектің</w:t>
        <w:br/>
        <w:t>тұқымына ортамыздан орын бермейміз деп көз де</w:t>
        <w:br/>
        <w:t>алартқан. Сонда Жұмағұл «Ата-бабамнан мирас</w:t>
        <w:br/>
        <w:t>198</w:t>
        <w:br/>
        <w:t>КЕМЕЛДІҢ КЕМЕЛДІГІ</w:t>
        <w:br/>
        <w:t>Құсайынов Кемел Зікірияұлы 1952 жылы 15</w:t>
        <w:br/>
        <w:t>қыркүйекте дүниеге келген еді. «Қарап тұрсам дүние</w:t>
        <w:br/>
        <w:t>шолақ екен», - деп халық жырлағандай, қамшының</w:t>
        <w:br/>
        <w:t>сабындай қысқа өмірінде Кемел артына өшпес із</w:t>
        <w:br/>
        <w:t>қалдырған азамат. Қаратал ауданы Абай ауылынан</w:t>
        <w:br/>
        <w:t>түлеп ұшқан ол 1970 жылы Елтай орта мектебін өте</w:t>
        <w:br/>
        <w:t>жақсы бітіріп, қатарластарынан қалмай 1970 жылы</w:t>
        <w:br/>
        <w:t>Қазактың С. М. Киров атындағы мемлекеттік</w:t>
        <w:br/>
        <w:t>универститетіне түсіп, 1975 жылы қазақ тілі мен</w:t>
        <w:br/>
        <w:t>әдебиеті мамандығы бойынша ойдағыдай бітіріп</w:t>
        <w:br/>
        <w:t>шықты. Туған жерге келіп, өзінің алғашқы еңбек жолын</w:t>
        <w:br/>
        <w:t>Қаратал аудандық «Коммунизм жолы» газетінде</w:t>
      </w:r>
    </w:p>
    <w:p>
      <w:r>
        <w:t>жұмысын бастады. Көп ұзамай 1978 жылы облыстық</w:t>
        <w:br/>
        <w:t>«Жерұйық» («Октябрь туы»)газетіне шақырылып, бөлім</w:t>
        <w:br/>
        <w:t>меңгерушісі қызметін атқарды. Осы облыстық газетте</w:t>
        <w:br/>
        <w:t>жүргенде Кемелдің азаматтылығы, ұлтжанды</w:t>
        <w:br/>
        <w:t>парасаттылығы айқын байқалды.</w:t>
        <w:br/>
        <w:t>Үкілі үміт артқан Кемел «Әке көрген оқ жонар»</w:t>
        <w:br/>
        <w:t>дегендей, ата-анасының, ел-жұртының сенімін ақтап,</w:t>
        <w:br/>
        <w:t>ерен ісімен еңбек ете білген азамат еді. 1992 жылы</w:t>
        <w:br/>
        <w:t>облыстық, «Қазақ тілі» қоғамының, Талдықорған</w:t>
        <w:br/>
        <w:t>облыстық бөлімшесінің төрағасы, Қазақстан</w:t>
        <w:br/>
        <w:t>халықтары Ассамблеясы облыстық бөлімінің төрағасы,</w:t>
        <w:br/>
        <w:t>«Талдықорған» газетінің бас редакторы қызметін</w:t>
        <w:br/>
        <w:t>атқарса, 1998 жылы Алматы облысы әкімдігінің ақпарат</w:t>
        <w:br/>
        <w:t>және қоғамдық келісім бөлімінде бөлім бастығы</w:t>
        <w:br/>
        <w:t>қызметін атқарды. Ол жұмысын жақсы білетін</w:t>
        <w:br/>
        <w:t>тәжірибелі журналист еді. Журналист ретіндегі өткен</w:t>
        <w:br/>
        <w:t>саналы еңбек жолы бүгінгі ұрпаққа өшпес өнеге.</w:t>
        <w:br/>
        <w:t>Принципті де батыл, ұшқыр да сезімтал қаламгердің</w:t>
        <w:br/>
        <w:t>қарымды да тәлімді публицистикалық</w:t>
        <w:br/>
        <w:t>жарияланымдары мен очерк-суреттемелері, терең</w:t>
        <w:br/>
        <w:t>толғаулары көзі қарақты оқырманның жадында</w:t>
        <w:br/>
        <w:t>сақталып қалды. Ертеңгі күннің жай-жапсарын, ел</w:t>
        <w:br/>
        <w:t>азаматтарының аяқ алысын көп ойлап, жақсылығына</w:t>
        <w:br/>
        <w:t>балаша куанып, кем-кетігіне қиналатын азамат еді.</w:t>
        <w:br/>
        <w:t>Облыстық ақпарат құралдарын, мемлекеттік</w:t>
        <w:br/>
        <w:t>185</w:t>
        <w:br/>
        <w:t>НАЗАР. ТӘҢІР. ДҮНИЕ</w:t>
        <w:br/>
        <w:t>2008 жылдың наурыз айында “Қаратал” газетінің</w:t>
        <w:br/>
        <w:t>редакциясына Назар Қалиұлы келді. Аман-саулықтан</w:t>
        <w:br/>
        <w:t>соң қолыма ақ қағаз ұстатты. Жаңа өлеңдері екен.</w:t>
        <w:br/>
        <w:t>Ауданымыздың 80 жылдығына арналыпты.</w:t>
        <w:br/>
        <w:t>“- Тым ертерек емес пе, Назар? Той күні әлі</w:t>
        <w:br/>
        <w:t>белгіленген жоқ қой, - дедім таңқалып.</w:t>
        <w:br/>
        <w:t>- Апай, Сіздің папкаңызда жата берсінші.</w:t>
        <w:br/>
        <w:t>Мерекелік номерге қоярсыз, - деді.</w:t>
        <w:br/>
        <w:t>Көңіліме күдік кірді де, өлеңді жоғалтып алмайын</w:t>
        <w:br/>
        <w:t>деп қайта-қайта тексеріп жүрдім.</w:t>
        <w:br/>
        <w:t>Тамыздың 8-і күні кешкілік үйге қаламгер Қараша</w:t>
        <w:br/>
        <w:t>Қонысұлы телефон шалды.</w:t>
        <w:br/>
        <w:t>- Назардан айырылып қалдық қой, - деді ол.</w:t>
        <w:br/>
        <w:t>Төбемнен жәй түскендей болды. Ауырмай-</w:t>
        <w:br/>
        <w:t>сырқамай жүрген адамға аяқ асты ажал ауыз салады</w:t>
        <w:br/>
        <w:t>деп кім ойлапты. Тағдырдың жазуы ғой. Көңіл айтуға</w:t>
        <w:br/>
        <w:t>барғанда білдік. Өзен жағасына барып, жалғыз қалып</w:t>
        <w:br/>
        <w:t>суға батқан екен. Не болғанын ешкім білмейді.</w:t>
        <w:br/>
        <w:t>Арада біраз уақыт өткен соң қарындасы жаңа</w:t>
        <w:br/>
        <w:t>өлеңдерін алып келді. Оларда Назар ақынның өмірге</w:t>
        <w:br/>
        <w:t>құштарлығы жоқ, еді.</w:t>
      </w:r>
    </w:p>
    <w:p>
      <w:r>
        <w:t>Әсиет сөз</w:t>
        <w:br/>
        <w:t>Сенбе мейлін, сен мейлі,</w:t>
        <w:br/>
        <w:t>Дауыннан түк өнбейді.</w:t>
        <w:br/>
        <w:t>Өлеміз бе, өлеміз,</w:t>
        <w:br/>
        <w:t>Әсиет сөз өлмейді.</w:t>
        <w:br/>
        <w:t>Шынның шыны мақұлда,</w:t>
        <w:br/>
        <w:t>Зейін қой кел ақылға,</w:t>
        <w:br/>
        <w:t>Жатын орның көсіліп,</w:t>
        <w:br/>
        <w:t>Көртопырақ ақырда.</w:t>
        <w:br/>
        <w:t>Тәңіріме тізе бүгемін</w:t>
        <w:br/>
        <w:t>Таң сәрінің іңірдегі реңін,</w:t>
        <w:br/>
        <w:t>Көру үшін түңлігімді түремін.</w:t>
        <w:br/>
        <w:t>Шыр еткеннен жерге табан тіредім,</w:t>
        <w:br/>
        <w:t>Аспан, тауды сүйем ынтық жүрегім.</w:t>
        <w:br/>
        <w:t>196</w:t>
        <w:br/>
        <w:t>Туған шешесін «тәте» деп атаған. Сөйтсе де өзінен</w:t>
        <w:br/>
        <w:t>кейінгі іні-қарындастарына үлгі бола білген.</w:t>
        <w:br/>
        <w:t>жасынан-ақ еңбекқорлығымен көзге түсіп, бауыр-</w:t>
        <w:br/>
        <w:t>ларын іскерлікке баулыған. Алдыңғы арба қайда</w:t>
        <w:br/>
        <w:t>жүрсе артқылары соның ізіне түседі ғой. Амангелді</w:t>
        <w:br/>
        <w:t>өз мойнына жүктелген тұңғыштық міндетті: абзал</w:t>
        <w:br/>
        <w:t>атқарып, іні-қарындастарын адал еңбек, маңдай</w:t>
        <w:br/>
        <w:t>термен табыс табуға тәрбиелейді. Ол Алматы ауыл</w:t>
        <w:br/>
        <w:t>шаруашылығы институтын бітірген, Қаскелеңде</w:t>
        <w:br/>
        <w:t>коммуналдық кәсіпорын басшысы.</w:t>
        <w:br/>
        <w:t>ЕСЕНГЕЛДІ Өміржанұлы - туғаннан ырысты болған</w:t>
        <w:br/>
        <w:t>екен. Сәби дүниеге келгеннен соң отбасының</w:t>
        <w:br/>
        <w:t>шаруасы дөңгеленіп жүре берген. Малға мал</w:t>
        <w:br/>
        <w:t>қосылған. Жанға жан қосылған. Ол шын мәніндегі</w:t>
        <w:br/>
        <w:t>ақжолтай ұл болған. «Балалардың ішіндегі ең зерегі</w:t>
        <w:br/>
        <w:t>сол», - дейді Нұрбүбі апа. Әсіресе математика</w:t>
        <w:br/>
        <w:t>сабағынан ерекше дараланады.</w:t>
        <w:br/>
        <w:t>- Балаң ұлы математик Жәутіковтің орнын басады,</w:t>
        <w:br/>
        <w:t>- депті математика пәнінің мұғалімі Шәменов мырза.</w:t>
        <w:br/>
        <w:t>Қазақ мемлекеттік университетінің механика-</w:t>
        <w:br/>
        <w:t>математика факультетіне оқуға түсіп, 5 жыл бойы</w:t>
        <w:br/>
        <w:t>өте жақсы оқып бітірген соң ҚазҰУ-ге оқытушы</w:t>
        <w:br/>
        <w:t>болып орналасады. Аспирантураны бітіріп,</w:t>
        <w:br/>
        <w:t>математикадан кандидаттық диссертация қорғайды.</w:t>
        <w:br/>
        <w:t>Еңбегін Жәутіков, Сұлтанғазин деген академик,</w:t>
        <w:br/>
        <w:t>профессорлар әте жоғары бағалайды. Қазір</w:t>
        <w:br/>
        <w:t>Есенгелді Өміржанұлы - І. Жансүгіров атындағы</w:t>
        <w:br/>
        <w:t>Жетісу мемлекеттік университетінің ректоры, ғылым</w:t>
        <w:br/>
        <w:t>докторы, облыстық мәслихаттың депутаты.</w:t>
        <w:br/>
        <w:t>- ҮСЕНГЕЛДІ Өміржанұлы - үшінші ұл. Жасынан</w:t>
        <w:br/>
        <w:t>аса мейірлі, зиялы болған. Биязы мінезімен</w:t>
        <w:br/>
        <w:t>бауырларын қайырымды болуға баулыған. Анасының</w:t>
        <w:br/>
        <w:t>айтуынша, үйдегі барлық шаруаны уақытпен</w:t>
        <w:br/>
        <w:t>санаспай атқара беретін болған. Сондықтан</w:t>
        <w:br/>
        <w:t>ауылдастары оны Өміржанның «водовоз баласы» деп</w:t>
        <w:br/>
        <w:t>атаған. Ақкөңіл Үсенгелді клубқа барғанда тиын-</w:t>
        <w:br/>
        <w:t>тебені жоқ балаларға қалтасын қағып береді екен.</w:t>
        <w:br/>
        <w:t>Фурманов орта мектебінің мұғалімдері Үсенгелдінің</w:t>
        <w:br/>
        <w:t>оқу үлгерімін әлі де аңыз етіп айтады. Алматы</w:t>
      </w:r>
    </w:p>
    <w:p>
      <w:r>
        <w:t>204</w:t>
        <w:br/>
        <w:t>жолдама алады. Бірақ 1941 жылдың 22 маусымында</w:t>
        <w:br/>
        <w:t>Ұлы Отан соғысы басталған еді. Ер-азаматтар бірінен</w:t>
        <w:br/>
        <w:t>соң бірі қан майданға аттанып жатты. Әке-шешесінің</w:t>
        <w:br/>
        <w:t>тілегі бойынша ол |І Май колхозына бастауыш</w:t>
        <w:br/>
        <w:t>сыныпқа мұғалім болып орналасады.</w:t>
        <w:br/>
        <w:t>ӨМІР ЖӘНЕ ӨМІРЖАН</w:t>
        <w:br/>
        <w:t>Жас ұстаз демалыс сағаттарында әдеби</w:t>
        <w:br/>
        <w:t>кітаптарды құныға оқитын еді. Қиял әлеміне сапар</w:t>
        <w:br/>
        <w:t>шегіп қана қоймай, әр кітаптан жанына жаққан</w:t>
        <w:br/>
        <w:t>сөздерді дәптерге жазып алатын. Бірде Виктор</w:t>
        <w:br/>
        <w:t>Гюғоның «Тіршілік гүл болса, махаббат - сол гүлдің</w:t>
        <w:br/>
        <w:t>балы» деген сөзін жазып алады. Шекспирдің «Бал</w:t>
        <w:br/>
        <w:t>құрты гүлдің ең әдемісіне, тәттісіне қонғандай,</w:t>
        <w:br/>
        <w:t>махаббат та ең таза жандарда ғана болады» деген</w:t>
        <w:br/>
        <w:t>қағидасын жаттайды. Көз алдына «Жандосов»</w:t>
        <w:br/>
        <w:t>(бұрынғы Ворошилов) ауылындағы сұңғақ бойлы, ат</w:t>
        <w:br/>
        <w:t>жақты жігіт Өміржан елестейді. Ол соғысқа аттанған</w:t>
        <w:br/>
        <w:t>еді. Сондықтан қыз жаны да тағат таппай, күтеді</w:t>
        <w:br/>
        <w:t>оны. 1942 жылы көктемде қан майданнан ауыр</w:t>
        <w:br/>
        <w:t>жарақаттанған Өміржан Медеуов 6 айлық демалыс</w:t>
        <w:br/>
        <w:t>алып, елге оралады. Екеуі бұрыннан уәде байласқан.</w:t>
        <w:br/>
        <w:t>Қосақталған қос аққудай Өміржан мен Нұрбүбі</w:t>
        <w:br/>
        <w:t>қариялардың батасын алып, мұсылман жолымен</w:t>
        <w:br/>
        <w:t>некелерін қиғызады.</w:t>
        <w:br/>
        <w:t>Мерзімі біткен соң Өміржан тағы да соғысқа</w:t>
        <w:br/>
        <w:t>аттанады. Сүйген жары Бішкектегі ұшқыштар</w:t>
        <w:br/>
        <w:t>даярлайтын училишенің курсанты болады. Онда</w:t>
        <w:br/>
        <w:t>денсаулығы ұшуға жарамайтыны анықталып, 1943</w:t>
        <w:br/>
        <w:t>жылы елге біржола оралады. Міне, бақыт дегеніңіз!</w:t>
        <w:br/>
        <w:t>Бұл кезде Нұрбүбі Жұмағұлқызы Жандосов</w:t>
        <w:br/>
        <w:t>ауылындағы бастауыш мектептің меңгерушісі болып</w:t>
        <w:br/>
        <w:t>тағайындалған болатын. Содан бастап жұптары</w:t>
        <w:br/>
        <w:t>жазылмаған жұбайлар 60 жыл отасып өмір сүреді.</w:t>
        <w:br/>
        <w:t>- Өмірімнің сәні - Өміржан отағасы еді, - деп</w:t>
        <w:br/>
        <w:t>еске алады бұл күнде 84 жастағы Нұрбүбі</w:t>
        <w:br/>
        <w:t>Жұмағұлқызы...</w:t>
        <w:br/>
        <w:t>Бағына оррй Өміржан Медеуұлы айрықша</w:t>
        <w:br/>
        <w:t>200</w:t>
        <w:br/>
        <w:t>ды. Сөйтіп перзентханаға дәрігерге барып</w:t>
        <w:br/>
        <w:t>қаралмай ма? Алдыңғы 8 балаға кіндік шеше болған</w:t>
        <w:br/>
        <w:t>Клава деген орыс әйелі оны ренішпен қарсы алады.</w:t>
        <w:br/>
        <w:t>- Сізге енді бала көтеруге болмайды, денсаулы-</w:t>
        <w:br/>
        <w:t>ғыңыз көтермейді, - деп ерін бауырына алып</w:t>
        <w:br/>
        <w:t>тулайды.</w:t>
        <w:br/>
        <w:t>- Құдайдың берген сыйы, - деген жас әйелге:</w:t>
        <w:br/>
        <w:t>- Өмірмен қоштасайын демесеңіз тоқтатыңыз,</w:t>
      </w:r>
    </w:p>
    <w:p>
      <w:r>
        <w:t>бала-бала деп өлесің бе? Өз жағдайыңды да</w:t>
        <w:br/>
        <w:t>ойласаңшы, - деп ұрысқан.</w:t>
        <w:br/>
        <w:t>- Оның жаны бар емес пе, - дейді ана.</w:t>
        <w:br/>
        <w:t>Тоғызыншы ұл баланы аман-есен туып, 10-шы рет</w:t>
        <w:br/>
        <w:t>Мейрамгүлге екіқабат болғанда кіндік шеше</w:t>
        <w:br/>
        <w:t>Клаваның төбе шашы тік тұрған екен. Ол мұндай</w:t>
        <w:br/>
        <w:t>жанқиярлық сезімді түсінбеген.</w:t>
        <w:br/>
        <w:t>Әрине, Кеңес үкіметі Нұрбүбі Жұмағұлқызының</w:t>
        <w:br/>
        <w:t>еңбегін өте жоғары бағалады. «Алтын Жұлдызбен»</w:t>
        <w:br/>
        <w:t>марапатталып, «Батыр Ана» атанды. Білім</w:t>
        <w:br/>
        <w:t>саласындағы үздік еңбегі де атаусыз қалған жоқ.</w:t>
        <w:br/>
        <w:t>Қазақ ССР ББілім министрлігінің Құрмет</w:t>
        <w:br/>
        <w:t>грамотасымен марапатталды.</w:t>
        <w:br/>
        <w:t>Бүгінде Нұр апаның 30-дан астам немересі, 10-</w:t>
        <w:br/>
        <w:t>шақты шөбересі бар. Шөбересінің алды жоғары</w:t>
        <w:br/>
        <w:t>оқу орнында оқиды. Бұл- ерлік пе? Әрине, ерлік!</w:t>
        <w:br/>
        <w:t>БӘЙТЕРЕК ЖАПЫРАҚТАРЫ</w:t>
        <w:br/>
        <w:t>Қазақ дәстүрі бойынша бала саналмайды. Біз де</w:t>
        <w:br/>
        <w:t>Медеуовтер әулетінің мөлшерін атамай-ақ қояйық.</w:t>
        <w:br/>
        <w:t>Бірақ, олардың бәрі де тәуелсіз мемлекетіміздің</w:t>
        <w:br/>
        <w:t>айшықты тұлғалар екенін ел-жұрты мақтан етіп, үлгі-</w:t>
        <w:br/>
        <w:t>өнеге тұтады. Бәрінен де қымбаты - бойларында</w:t>
        <w:br/>
        <w:t>ұлттық болмыс бар. Алынған асулары биік, шыққан</w:t>
        <w:br/>
        <w:t>белестері қарымды, еңбектегі табыстары толымды,</w:t>
        <w:br/>
        <w:t>дәулеттері мол. Енді мынандай таңғаларлық танымға</w:t>
        <w:br/>
        <w:t>көз жіберейікші. Қазақ болар бала бесігін өзі</w:t>
        <w:br/>
        <w:t>тербетеді дейді.</w:t>
        <w:br/>
        <w:t>АМАНГЕЛДІ Өміржанұлы - тұңғыш перзент. Ол</w:t>
        <w:br/>
        <w:t>қазақ дәстүрі бойынша атасының баласы саналған.</w:t>
        <w:br/>
        <w:t>203</w:t>
        <w:br/>
        <w:t>Дәлірек айтсақ, Нұр апа өзін шың басында ұшып</w:t>
        <w:br/>
        <w:t>жүрген ақ құстай сезінеді.</w:t>
        <w:br/>
        <w:t>Алатаудың басында үнемі қар жатады ғой. Құзар</w:t>
        <w:br/>
        <w:t>шыңға ақ бұлт қана қонақтайды. Соңдықтан әрі</w:t>
        <w:br/>
        <w:t>биік, әрі таза, әрі асқақ!</w:t>
        <w:br/>
        <w:t>Әне, сол парасат биіктігі мен періште-пейіл</w:t>
        <w:br/>
        <w:t>Медеуовтеряя улетіне тән екен. Мына кереметті</w:t>
        <w:br/>
        <w:t>қараңызшы! Қаншама жылдар бірге тұрса да, отбасы</w:t>
        <w:br/>
        <w:t>мүшелері үлкендерден бірде-бір рет балағат сөздер</w:t>
        <w:br/>
        <w:t>естімеген. Олар жан тазалығымен ғана емес,</w:t>
        <w:br/>
        <w:t>зиялылығымен үй ішін, ауласын, киім-кешегін</w:t>
        <w:br/>
        <w:t>кіршіксіз таза ұстаумен ерекшеленген. Енесі ыдыс-</w:t>
        <w:br/>
        <w:t>аяқты жалтыратып ұстаса, атасы тау бүркітіндей</w:t>
        <w:br/>
        <w:t>тамақты да талғап жеген. Өміржан отағасының</w:t>
        <w:br/>
        <w:t>жүзінен мейірім нұры төгіліп тұрады екен.</w:t>
        <w:br/>
        <w:t>Имаңдылық дегеніміз осы шығар.</w:t>
        <w:br/>
        <w:t>Олардың биік шыңдай ұлы мақсаты - ұрпақ өсіру.</w:t>
        <w:br/>
        <w:t>Оларды сегіз қырлы, бір сырлы етіп тәрбиелеп, өз</w:t>
        <w:br/>
        <w:t>заманының ұлтжанды тұлғасына айналдыру.</w:t>
      </w:r>
    </w:p>
    <w:p>
      <w:r>
        <w:t>Келіндердің қоғамдық өмірден тыс қалмауына</w:t>
        <w:br/>
        <w:t>жағдай туғызу. Ең бастысы - балаларға заман</w:t>
        <w:br/>
        <w:t>талабына сай білім мен тәрбие, парасат беру. Өз</w:t>
        <w:br/>
        <w:t>анасы Бабиза да бұл ұлы мақсатқа үлес қосқан.</w:t>
        <w:br/>
        <w:t>Ал бұл арманды орындау Өміржан мен Нұрбүбіге</w:t>
        <w:br/>
        <w:t>оңайға түскен жоқ.</w:t>
        <w:br/>
        <w:t>Бір ғана мысал, Нұрбүбі Жұмағұлқызы әр баланы</w:t>
        <w:br/>
        <w:t>Алланың сыйына бағалап, жарық дүниеге әкелуге</w:t>
        <w:br/>
        <w:t>ықылас білдірген. 12 жасында тұрмысқа шыққан ол</w:t>
        <w:br/>
        <w:t>34 жасқа дейін ұстаздық қызметін атқара жүріп, 10</w:t>
        <w:br/>
        <w:t>бала туып үлгереді. Үйдің тарлығына да мән</w:t>
        <w:br/>
        <w:t>бермеген. Қазіргі аста-төк заманының жастары</w:t>
        <w:br/>
        <w:t>әуелі материалдық игілікті ойлайды. Үйі жоқ, күйі</w:t>
        <w:br/>
        <w:t>жоқ болса, бойына біткен алғашқы нәрестені де</w:t>
        <w:br/>
        <w:t>алдырып тастайды. Болмаса балалар үйіндегі тірі</w:t>
        <w:br/>
        <w:t>жетімдердің қатарына қосады. Сонда олар табиғи</w:t>
        <w:br/>
        <w:t>аналық сезімді қалай аластата алған десеңізші. Өз</w:t>
        <w:br/>
        <w:t>күнәсін өмір бойы қалай көтеріп жүреді екен? Ал</w:t>
        <w:br/>
        <w:t>Нұрбүбі не істеген?</w:t>
        <w:br/>
        <w:t>1954 жылы Нұрбүбі 9-шы баласына аяғы ауырлай-</w:t>
        <w:br/>
        <w:t>202</w:t>
        <w:br/>
        <w:t>СӘБИТТІҢ МӘҢГІЛІК КҮРЕСІ</w:t>
        <w:br/>
        <w:t>Өмір атты ұлы көште тоқтау жоқ. Уақыт шіркін өз</w:t>
        <w:br/>
        <w:t>өктемдігін жүргізіп, өз бедерін тастап, алға жылжып</w:t>
        <w:br/>
        <w:t>барады. Сол ұлы көш-дүние керуенінде кім</w:t>
        <w:br/>
        <w:t>жолықпайды жолыңда. Қаншама жыл қызметтес болса</w:t>
        <w:br/>
        <w:t>да, көңілден тыс, көзден ғайып болғандар да жетерлік.</w:t>
        <w:br/>
        <w:t>Кейбірінің аты да ұмытылады, заты да.. Ал</w:t>
        <w:br/>
        <w:t>ғұмырыңның әрқилы сәттерінде, қуаныш пен қайғыда</w:t>
        <w:br/>
        <w:t>жанын жалаулатып, қасыңнан табылатындар да</w:t>
        <w:br/>
        <w:t>баршылық. Оларды өзіңмен жалғастырып тұратын</w:t>
        <w:br/>
        <w:t>қандай тылсым күш екенін білмейсің де... Ол не?</w:t>
        <w:br/>
        <w:t>Рухани қуат па, сыйластық па? Адамгершілік пе?</w:t>
        <w:br/>
        <w:t>Әркімде бола бермейтін асқақ рух па?</w:t>
        <w:br/>
        <w:t>Менің бойымда адам танытатын бір тосын қасиет</w:t>
        <w:br/>
        <w:t>бар. Кейбіреудің көзіне қарап-ақ жан дүниесін тани</w:t>
        <w:br/>
        <w:t>қоямын. Ішкі әлемі сәулелі жандар болады. ішкі әлемі</w:t>
        <w:br/>
        <w:t>тас қараңғы жандар болады. Соңғысын «Өсімдік» деп</w:t>
        <w:br/>
        <w:t>атайды. Кәдімгі қазақша «Аяқ босатар». Ал, балық,</w:t>
        <w:br/>
        <w:t>аузыма сал балық дейтіндер... Өкінішке орай мына</w:t>
        <w:br/>
        <w:t>дүлей заман оларды бірден өмір өзенінің жағалауына</w:t>
        <w:br/>
        <w:t>лақтырып тастайды да...</w:t>
        <w:br/>
        <w:t>Ал тіршілік ағымына ілессе де, ағынға қарсы жүзіп,</w:t>
        <w:br/>
        <w:t>арпалысып, өзін өрге сүйреп, мәңгілік күресте өздерін</w:t>
        <w:br/>
        <w:t>таныта білетіндер де бар... Солардың бірі - қаламгер</w:t>
        <w:br/>
        <w:t>Ғабдұл-Сәбит Юсупов.</w:t>
        <w:br/>
        <w:t>Екеуміз заманның ең қиын-қыстау сәтінде</w:t>
        <w:br/>
        <w:t>таныстық. 1996 жылы мен «Қараталдың» тізгінін қайта</w:t>
        <w:br/>
        <w:t>ұстадым. Таралымы 230 данаға түскен екен. Оны</w:t>
        <w:br/>
        <w:t>қаржылық тұрғыдан қолдайтын бюджеттің өзінің</w:t>
        <w:br/>
        <w:t>бүйірі тоқ емес. Жалақы, зейнетақы жылдар бойы</w:t>
        <w:br/>
        <w:t>берілмейтін кезде газет оқуға құлық бола ма? Құлқы</w:t>
        <w:br/>
        <w:t>жоқтарда рух қайдан болсын.</w:t>
      </w:r>
    </w:p>
    <w:p>
      <w:r>
        <w:t>Бірде-бір маман журналисті жоқ газетте қиналып</w:t>
        <w:br/>
        <w:t>отырған бір сәтте есіктен орта бойлы, жүзі жылы,</w:t>
        <w:br/>
        <w:t>жанары жалынды бір азамат енді.</w:t>
        <w:br/>
        <w:t>- Менің ныспым - Ғабдұл-Сәбит Юсупов, - деп</w:t>
        <w:br/>
        <w:t>таныстырды өзін. - Заманның орайына қарай кәсіппен</w:t>
        <w:br/>
        <w:t>шұғылданып жүрмін. Алайда бейілім газетке тартады</w:t>
        <w:br/>
        <w:t>193</w:t>
        <w:br/>
        <w:t>ажарландыратын. Елім, жерім, сүйікті халқым деп</w:t>
        <w:br/>
        <w:t>соққан бозторғай жүрегі ұлттық салт-дәстүр, тіл, дін</w:t>
        <w:br/>
        <w:t>мәселелеріне келгенде небір күрмеуі келмес</w:t>
        <w:br/>
        <w:t>шақтарда шарқ ұра ақиқаттың ауылынан табылатын.</w:t>
        <w:br/>
        <w:t>Бұл оның перзенттік болмыс-бейнесін көріктендіретін.</w:t>
        <w:br/>
        <w:t>Үлкенге іні, кішіге аға бола білген абзал жан еді.</w:t>
        <w:br/>
        <w:t>Не дерсің мына өмірге демекші, өмір сүрген соң,</w:t>
        <w:br/>
        <w:t>дүниеге әкелген ұл-қыздарының қызығын көргенге не</w:t>
        <w:br/>
        <w:t>жетсін. Мә, Аллаға да жақсы керек емес пе? Бала-</w:t>
        <w:br/>
        <w:t>шағасының қызығында көрмей, алмастай жарқылдап,</w:t>
        <w:br/>
        <w:t>аз ғұмырында мол із қалдырып, өмірден озды.</w:t>
        <w:br/>
        <w:t>Көктем едің арманы алып ұшқан,</w:t>
        <w:br/>
        <w:t>Қайғы деген қарсы алды кәрі мыстан.</w:t>
        <w:br/>
        <w:t>Ел қонбаған көңілдің көк жайлауы,</w:t>
        <w:br/>
        <w:t>Сары құмға айналды сағыныштан, -</w:t>
        <w:br/>
        <w:t>деп Әбен ағасы айтқандай, оның жарқын бейнесі</w:t>
        <w:br/>
        <w:t>құрбы-құрдастарының, достарының, ел-жұртының,</w:t>
        <w:br/>
        <w:t>туған-туыстарының, бауырларының, анасы мен бала-</w:t>
        <w:br/>
        <w:t>шағасының сағынышы болып қала берді.</w:t>
        <w:br/>
        <w:t>Жуықта маған Кемелдің туған інісі Құсайын мен.</w:t>
        <w:br/>
        <w:t>келіні Әжкен келіп, адам сенгісіз ақиқатты айтты:</w:t>
        <w:br/>
        <w:t>- Операция жасамайық деп емдеген дәрігері өтініш</w:t>
        <w:br/>
        <w:t>жасады. Сонда Кемел:</w:t>
        <w:br/>
        <w:t>- Жоқ, жасайсыз, - дейді. - Төрт күн болды нәр</w:t>
        <w:br/>
        <w:t>татпадым. Одан да бақталайымнан көрейін, - деп</w:t>
        <w:br/>
        <w:t>қасарысады.</w:t>
        <w:br/>
        <w:t>Олоперациядан аман қалмайтынын білді. Ажалға өзі</w:t>
        <w:br/>
        <w:t>мойынсұнды, - деді.</w:t>
        <w:br/>
        <w:t>Оның алдында кенже баласы Ерасыл қатты</w:t>
        <w:br/>
        <w:t>науқастаныпты. Сонда балажан Кемел түн ортасында</w:t>
        <w:br/>
        <w:t>мойнына бұршақ салып, баласының төсегінің қасында</w:t>
        <w:br/>
        <w:t>тізерлеп «Менің жанымды ал, Құдай. Баламды аман</w:t>
        <w:br/>
        <w:t>қалдыр» деп Тәңірге тілек артқан екен.</w:t>
        <w:br/>
        <w:t>Міне перзенті үшін , өз жанын қиып, өлімді де</w:t>
        <w:br/>
        <w:t>қасқиып қарсы алған Кемел Зікірияұлы асындай адам</w:t>
        <w:br/>
        <w:t>еді. Оның отауында жары Динасы, төрт бала - төрт</w:t>
        <w:br/>
        <w:t>жұлдызы жанып тұр енді.</w:t>
      </w:r>
    </w:p>
    <w:p>
      <w:r>
        <w:t>187</w:t>
        <w:br/>
        <w:t>атаулыны жақсы көретін. Газеттің ауыр жұмысына</w:t>
        <w:br/>
        <w:t>бірден көндігіп кетті. Шынымды айтсам, жас жігіттің</w:t>
        <w:br/>
        <w:t>ғажайып талантына тәнті болып, қатты талап</w:t>
        <w:br/>
        <w:t>қоймайтынмын. Бірде оңашада сырласып отырғанда:</w:t>
        <w:br/>
        <w:t>- Апай, осы Сіз бір нөрсе жазасыз ба?, - депсұрады.</w:t>
        <w:br/>
        <w:t>- Өзіңе оқытып алайын бір әңгімемді, - дедім де,</w:t>
        <w:br/>
        <w:t>машинкаға басылған «Ата толғауы» әңгімесін ұсындым.</w:t>
        <w:br/>
        <w:t>Менің аты-жөнім газеттің паспортына қойылғанмен,</w:t>
        <w:br/>
        <w:t>мақалам жариялана бермейтін. Сондықтан Қайрат</w:t>
        <w:br/>
        <w:t>көркем әңгіменің жазылуына қатты таңғалып, мені</w:t>
        <w:br/>
        <w:t>қанаттандырып жіберді.</w:t>
        <w:br/>
        <w:t>- Апай, мынауыңыз саясатқа қарсы екен, Фаризаға</w:t>
        <w:br/>
        <w:t>апарып, республикалық газеттің біріне шығарайық.</w:t>
        <w:br/>
        <w:t>Отбасы ошақ қасындада ойсырап қалып қоймаңыз,</w:t>
        <w:br/>
        <w:t>дарыңызды жоғалтып, - деп үгіттей бастады. Арада</w:t>
        <w:br/>
        <w:t>бірер күн өткенде мен Алматыға барып, Фаризаға</w:t>
        <w:br/>
        <w:t>жолығып, әңгіме «Қазақ әдебиетінде» басылып</w:t>
        <w:br/>
        <w:t>шықты. Содан кейін барлық республикалық</w:t>
        <w:br/>
        <w:t>баспасөзге туындыларымды жібере бастадым.</w:t>
        <w:br/>
        <w:t>Әдебиет әлеміне жол ашып берген Қайрат еді.</w:t>
        <w:br/>
        <w:t>Ақын болған соң өмірге еркелейді ғой. Өйткені қиял</w:t>
        <w:br/>
        <w:t>әлемі қанаттандырады. Шалқар шабыт, жастық қуат</w:t>
        <w:br/>
        <w:t>байыз тапқызбайды, жалын жүректі жастық шақ. Бірде</w:t>
        <w:br/>
        <w:t>Қайрат пен Ұлан Оспанбаев екеуі Семей облысына</w:t>
        <w:br/>
        <w:t>тойға барып, 20 күндей жоғалсын да кетсін. Іздемеген</w:t>
        <w:br/>
        <w:t>жеріміз жоқ. Газеттің ауыр жұмысы да ақсады. Екеуі</w:t>
        <w:br/>
        <w:t>оралғанда ызалы едім. Сөйтсе де мандайы жарқыраған”</w:t>
        <w:br/>
        <w:t>Қайратқа тісім батпады.</w:t>
        <w:br/>
        <w:t>- Қайрат ақын ғой. Сондықтан қанатын самғаған</w:t>
        <w:br/>
        <w:t>сүңқардай үшып жүргенді үнатады. Көктегі Қайратқа</w:t>
        <w:br/>
        <w:t>ілесіп, Ұлан-ау, сен жоғалып кеткенің не, - дедім.</w:t>
        <w:br/>
        <w:t>Кітабы шықпаған жас «Ақын» дегенге қатты</w:t>
        <w:br/>
        <w:t>марқайыпты. Менің сөзімді құдайдың үкіміндей</w:t>
        <w:br/>
        <w:t>қабылдапты. Өле-өлгенше осы пікірімді ұмытпады.</w:t>
        <w:br/>
        <w:t>Шынында да сол сөзді менің ауызыма Алла салған</w:t>
        <w:br/>
        <w:t>шығар.</w:t>
        <w:br/>
        <w:t>Бітімі де, табиғаты да, айналасындағыларға да</w:t>
        <w:br/>
        <w:t>қарым-қатынасы өзгеше еді. Жас та болса қамқоршыл</w:t>
        <w:br/>
        <w:t>еді, Өмірден озарынан бір жыл бүрын Қ. Әлімбековтің</w:t>
        <w:br/>
        <w:t>189</w:t>
        <w:br/>
        <w:t>жаратылған жан еді. Парасаттылығымен жұрттан оқ</w:t>
        <w:br/>
        <w:t>бойы озық тұрады. Жан-жарына мықты қорған,</w:t>
        <w:br/>
        <w:t>сүйеніш бола білді. Нұрбүбі отағасын ерекше</w:t>
        <w:br/>
        <w:t>құрметтеп, оның қабағына қарап, сөзін жерге</w:t>
        <w:br/>
        <w:t>тастамайды. Дәлірек айтсақ, Өміржанды пір тұтады.</w:t>
        <w:br/>
        <w:t>Сейтіп, ел алдында да беделі өсіп, балалардың</w:t>
        <w:br/>
        <w:t>алдында мерейі тасиды. Қызмет бабында отағасы</w:t>
      </w:r>
    </w:p>
    <w:p>
      <w:r>
        <w:t>халыққа қалтқысыз қызмет етуді мақсат тұтыпты.</w:t>
        <w:br/>
        <w:t>Соғыстың қысыл-таяң күндерінде мектепте әскери</w:t>
        <w:br/>
        <w:t>дайындық сабағынан дәріс беріп, ауылдағы мұрағат</w:t>
        <w:br/>
        <w:t>қорын реттеп, бүгінгі АХАЖ жұмыстары неке қию,</w:t>
        <w:br/>
        <w:t>туу туралы куәлік беру ісін қоса атқарған. Жүрегі ел</w:t>
        <w:br/>
        <w:t>деп соғады. Өз заманында тасы өрге домалайды.</w:t>
        <w:br/>
        <w:t>Әрқилы қызмет атқарады. Шіамалған ауылдық</w:t>
        <w:br/>
        <w:t>кеңесінің төрағасы, Қарасай аудандық атқару</w:t>
        <w:br/>
        <w:t>комитеті төрағасының орынбасары, кейіннен</w:t>
        <w:br/>
        <w:t>аудандық тұтынушылар одағы төрағасының орынба-</w:t>
        <w:br/>
        <w:t>сары міңдетін тапжылмай 30 жыл атқарады. Әрбір</w:t>
        <w:br/>
        <w:t>10 жыл сайын еңбектің бір белесіне көтеріліп</w:t>
        <w:br/>
        <w:t>отырыпты. Қарапайымдылығымен көзге түсіп,</w:t>
        <w:br/>
        <w:t>қолында билік болса да асып-таспайды. Қызмет</w:t>
        <w:br/>
        <w:t>бабын жеке мүлдеге пайдаланбай, ар тазалығын</w:t>
        <w:br/>
        <w:t>да, жан тазалығын да сақтаған.</w:t>
        <w:br/>
        <w:t>- Қолында билік болғанымен, сол заманда ата-</w:t>
        <w:br/>
        <w:t>енеміз және 10 баламызбен 14 жан бір шаңырақтың</w:t>
        <w:br/>
        <w:t>астында тұрдық, Ынтымағымыздың ұйытқысы қария-</w:t>
        <w:br/>
        <w:t>ларымыз болды. Солардың қас-қабағын бағып,</w:t>
        <w:br/>
        <w:t>аузына қарадық, - деп еске алады Нұрбүбі апа.</w:t>
        <w:br/>
        <w:t>ПЕРІШТЕ-ПЕЙІЛ</w:t>
        <w:br/>
        <w:t>Нұрбүбі Жұмағұлқызы - Жоңғар Алатауының</w:t>
        <w:br/>
        <w:t>баурайында өскен жан. Жандосов ауылындағы қара</w:t>
        <w:br/>
        <w:t>шаңырақтан Алатаудың құзар шыңдары көрініп</w:t>
        <w:br/>
        <w:t>тұрады. Тау баласы тауға қарап өспей ме! Нұр апаяяд</w:t>
        <w:br/>
        <w:t>құпия бір әрекетке барады. Алатаудың мәңгілік қар</w:t>
        <w:br/>
        <w:t>басқан бір биік шыңын өзіне «жекешелендіріп»</w:t>
        <w:br/>
        <w:t>алыпты. Сөйтіп, мақсат-мүддесін сол тау шыңымен</w:t>
        <w:br/>
        <w:t>өлшейді. Іс-әрекетін шыңға қарап бағалайды.</w:t>
        <w:br/>
        <w:t>201</w:t>
        <w:br/>
        <w:t>Құдайберген Әміренов басқарады.</w:t>
        <w:br/>
        <w:t>Ал, қаламгер Ғабдұл-Сәбит Юсуповқа аудан</w:t>
        <w:br/>
        <w:t>басшылығы жаңа міндет жүктеді. Ол да ауыр міндет.</w:t>
        <w:br/>
        <w:t>Кәсіподақ ұйымын жолға қою. Әр кәсіпорында, әр</w:t>
        <w:br/>
        <w:t>мекемеде бастауыш кәсіподақ ұйымын құру...</w:t>
        <w:br/>
        <w:t>- Әлемнің барлық мемлекеттерінде</w:t>
        <w:br/>
        <w:t>жұмысшылардың мүддесін қорғайтын кәсіподақ</w:t>
        <w:br/>
        <w:t>ұйымдары бар. Ол болмаса, мына өмірде қарама-</w:t>
        <w:br/>
        <w:t>қайшылық туындай береді. Өзіңіз ойлап қараңызшы,</w:t>
        <w:br/>
        <w:t>жекеменшіктегі еңбек ұжымдары көп. Оларды «жұмыс</w:t>
        <w:br/>
        <w:t>берушілер» деп те атайды. Сонда еңбек ақы талапқа</w:t>
        <w:br/>
        <w:t>сай төлене ме? Төленсе де тиісті мөлшерде салық</w:t>
        <w:br/>
        <w:t>ұсталына ма? Зейнетақы қоры әр жалданушыға</w:t>
        <w:br/>
        <w:t>жасалына ма? Міне, гәп қайда. Еңбек заңдылығын</w:t>
        <w:br/>
        <w:t>сақтамай, жалданушының қолына аз тиін-тебенін</w:t>
        <w:br/>
        <w:t>ұстатып, күн көріпжүргендер, екі жеп биге шыққандар</w:t>
        <w:br/>
        <w:t>да мол... Міне, осындай шеріктен шыққандарды</w:t>
        <w:br/>
        <w:t>тұсаулайтын да, жұмысшы мүддесін қорғайтын да -</w:t>
        <w:br/>
        <w:t>кәсіподақ комитеттері..., - дейді Сәбит Юсупов мырза.</w:t>
        <w:br/>
        <w:t>Қиналғанда жан-дүниесін сыртқы әлемнің теріс</w:t>
        <w:br/>
        <w:t>ықпалынан тазарту үшін қалам қуатына жүгінетін</w:t>
        <w:br/>
        <w:t>Ғабдұл-Сәбит Юсупов мырза баспадан «Мәңгілік</w:t>
      </w:r>
    </w:p>
    <w:p>
      <w:r>
        <w:t>курес» атты жаңа кітабын шығарды. Ол оқырмандар</w:t>
        <w:br/>
        <w:t>тарапынан жылы бағасын алды да.</w:t>
        <w:br/>
        <w:t>Мен ойлаймын: «Кітап та адамның табиғатын</w:t>
        <w:br/>
        <w:t>танымал етеді ғой» деп. Сәбиттің өз өмірі де Мәңгілік</w:t>
        <w:br/>
        <w:t>күрес емес пе? Сол жолда жеңіске жету үшін</w:t>
        <w:br/>
        <w:t>имаңдылық жолына түсті. Ораза ұстайды, бес уақыт</w:t>
        <w:br/>
        <w:t>намаз оқиды, жұма намазына қатысады.</w:t>
        <w:br/>
        <w:t>Елтілеуін тілеп, халқым деп соғады жүрегі. Өйткені</w:t>
        <w:br/>
        <w:t>біздерді, қаламгерлерді даңққа бөлейтін де,</w:t>
        <w:br/>
        <w:t>абыройымызды асырып, кемшілігімізді жасыратын да,</w:t>
        <w:br/>
        <w:t>туындыларымызды оқып есінде сақтап, сөзімізді</w:t>
        <w:br/>
        <w:t>жаттайтын да халық деген Құдірет иесі...</w:t>
        <w:br/>
        <w:t>Сол халықтың еркесі, Сәбит інім, аман бол, табысқа</w:t>
        <w:br/>
        <w:t>жет Мәңгілік күресінде...</w:t>
        <w:br/>
        <w:t>195</w:t>
        <w:br/>
        <w:t>болып қалған қасиетті қара жерімді басып жүру үшін,</w:t>
        <w:br/>
        <w:t>сол жерде ұрпақ керуенін жалғау үшін жүрген</w:t>
        <w:br/>
        <w:t>жанмын» деп шолақ белсенділерді тыйып тастайды</w:t>
        <w:br/>
        <w:t>екен. Мен ойлаймын, үштіктің үкімімен «Итжеккен-</w:t>
        <w:br/>
        <w:t>ге» айдалып кетуі де мүмкін еді ғой. Елге</w:t>
        <w:br/>
        <w:t>жұғымдылығы болар, жанын сақтаған.</w:t>
        <w:br/>
        <w:t>Нұрбүбінің әкесінің екі әйелі де туыттан қайтыс</w:t>
        <w:br/>
        <w:t>болады. Қамығып, қан жұтып жүргенде анасы Бабиза</w:t>
        <w:br/>
        <w:t>жолығып, отау құрады. Бабиза жүзі сары, көзі</w:t>
        <w:br/>
        <w:t>көгілдір, өн бойынан күн шұғыласындай- нұр</w:t>
        <w:br/>
        <w:t>шашылып тұратын сұлу қыз еді.</w:t>
        <w:br/>
        <w:t>Нұрбүбі 1924 жылы қыс айында туған. Сонда әкесі</w:t>
        <w:br/>
        <w:t>Жұмағұл «35 жасымда керген перзентімді аман-есен</w:t>
        <w:br/>
        <w:t>ете гөр» деп Аллаға жалбарынады. Ол жалыныш</w:t>
        <w:br/>
        <w:t>Жаратқан иеме жетеді де. Өйткені Нұрдай қызына</w:t>
        <w:br/>
        <w:t>тағдыр періште ғұмыр сыйлады.</w:t>
        <w:br/>
        <w:t>- Осы шаранамен бірге шаңырағыма нұр құйылды,</w:t>
        <w:br/>
        <w:t>сол нұрымның саулығын Бибатима пірімнен</w:t>
        <w:br/>
        <w:t>сұраймын, атын да Нұрбүбі қоямын, - депті әкесі.</w:t>
        <w:br/>
        <w:t>Осылайша бір үйдің үміті, шырағы, келешегі болып</w:t>
        <w:br/>
        <w:t>Нұрбүбі ержетіп келе жатты. Кіші әкесі Жұмабай 5</w:t>
        <w:br/>
        <w:t>жасында-ақ сауатын ашады.</w:t>
        <w:br/>
        <w:t>Ал уақыт қандай қиын болды десеңізші! Жаңа</w:t>
        <w:br/>
        <w:t>заман Кеңес өкіметі орнап, екі дүние алмасып</w:t>
        <w:br/>
        <w:t>жатқан шақ. Ел тұрмысы нашар. Аяғына шоқпыт</w:t>
        <w:br/>
        <w:t>тартып, кенептен киім тігіп, жұлым-жұлым болып</w:t>
        <w:br/>
        <w:t>жүреді жұрт. Жейтіндері суға шыланған қара</w:t>
        <w:br/>
        <w:t>талқан. Сөйтсе де, әкесі жылтыр былғары етік киіп,</w:t>
        <w:br/>
        <w:t>көне де болса да, үстін таза ұстап, бекзат болмысын</w:t>
        <w:br/>
        <w:t>сақтап, оқшауланып жүреді екен.</w:t>
        <w:br/>
        <w:t>1930 жылы Нұрбүбі мектепке барады. Оқуға</w:t>
        <w:br/>
        <w:t>қабылданбайды. Келер жылы оны ең алдыңғы</w:t>
        <w:br/>
        <w:t>партаға отырғызады әкесі. Сөйтіп, өмір сапары да,</w:t>
        <w:br/>
        <w:t>білім жолы да осылай басталады. 1939 жылы</w:t>
        <w:br/>
        <w:t>Қаскелеңдегі орта мектепті өте жақсы бітіріп,</w:t>
      </w:r>
    </w:p>
    <w:p>
      <w:r>
        <w:t>Алматыдағы бастауыш сынып мұғалімдерін</w:t>
        <w:br/>
        <w:t>даярлайтын училишеге оқуға түседі. Жасынан</w:t>
        <w:br/>
        <w:t>білімге құштар Нұрбүбі Жұмағұлқызы оны ойдағы-</w:t>
        <w:br/>
        <w:t>дай бітіріп, Алматы педагогика институтына</w:t>
        <w:br/>
        <w:t>199</w:t>
        <w:br/>
        <w:t>датұрады. Жаным жазғанды қалайды, - дегенде іштей</w:t>
        <w:br/>
        <w:t>қатты қуандым. Газет журналистерінен де,</w:t>
        <w:br/>
        <w:t>оқырмандарынан да, айрылған газет авторларынан да</w:t>
        <w:br/>
        <w:t>жұрдай болған еді. Сондықтан бір адамның жазуға</w:t>
        <w:br/>
        <w:t>ынта білдіргеніне төбем көкке жеткендей болды... Ол</w:t>
        <w:br/>
        <w:t>«Қараталдың тұрақты авторына айналды. Штатта</w:t>
        <w:br/>
        <w:t>болмаса да күндіз-түні тапсырма беріп жатамын. Бір</w:t>
        <w:br/>
        <w:t>тиын қаламақы төлей алмадым. Бірде ар-ожданым</w:t>
        <w:br/>
        <w:t>қинап:</w:t>
        <w:br/>
        <w:t>- Сәбитжан, орыс халқында «Что не делается</w:t>
        <w:br/>
        <w:t>Богом, то все к лучшему» деген мақал барғой. Еңбегің</w:t>
        <w:br/>
        <w:t>еш кетпес, газет сені өз оқырмандарына дарынды</w:t>
        <w:br/>
        <w:t>қаламгер ретінде таныстырып жатыр. Қаламгерлік</w:t>
        <w:br/>
        <w:t>беделің бақ та сыйлар, тақ та сыйлар... Тек мені</w:t>
        <w:br/>
        <w:t>жалғыз қалдырма, - дедім. Екеулеп газет шығарып,</w:t>
        <w:br/>
        <w:t>жаны жаралы, қалтасы тесік жұрттың бейілін аулап,</w:t>
        <w:br/>
        <w:t>болашаққа сенімін арттырып, 2000 жылға да жеттік.</w:t>
        <w:br/>
        <w:t>Белсенді автор Сәбиттің қаламы ұшталып, елге</w:t>
        <w:br/>
        <w:t>танымал болып, «Отан» партиясының аудандық</w:t>
        <w:br/>
        <w:t>филиалына 2001 жылы бастық болды да кетті. Еңді ол</w:t>
        <w:br/>
        <w:t>«Отан» партиясының беделін көтеру үшін жанталасып</w:t>
        <w:br/>
        <w:t>күресе бастады. Кәсіпкерлікті де, бизнесті детастады.</w:t>
        <w:br/>
        <w:t>Жалғыз қызы Динарасын да ізгілікке, имандылыққа</w:t>
        <w:br/>
        <w:t>баулыды. Алғашқы жұбайынан туған балаларын да</w:t>
        <w:br/>
        <w:t>қамқорлығына алып, қанатын қатайтты... Әрқилы</w:t>
        <w:br/>
        <w:t>ресми мәжілістерден «Отан» париясының үні жарқын-</w:t>
        <w:br/>
        <w:t>жарқын естілетін болды. Оның мүшелік саны да</w:t>
        <w:br/>
        <w:t>көбейді. Баспасөз бетіндеұтымды пайдаланып, өзекті</w:t>
        <w:br/>
        <w:t>мәселелерге орай газетке мақалалар жаза бастады.</w:t>
        <w:br/>
        <w:t>Жұмысы кандай ауыр, қарбалсты болса да, қолынан</w:t>
        <w:br/>
        <w:t>қаламын тастамады. Сөйтіп журналистер өз</w:t>
        <w:br/>
        <w:t>қатарларынан Сәбиттің болғанын қалайтын болды. ...</w:t>
        <w:br/>
        <w:t>Қазіргі таңда «Отан» партиясы көш бастаушы...</w:t>
        <w:br/>
        <w:t>Елбасының саясатын қолдайтын бірден-бір партия...</w:t>
        <w:br/>
        <w:t>Ал ауданда аты бар да, заты жоқ сол партияның</w:t>
        <w:br/>
        <w:t>беделін көтерген де, мүшелерін көбейткен де, жұртқа</w:t>
        <w:br/>
        <w:t>танымал еткен де, қарапайым халыққа қамқоршыл</w:t>
        <w:br/>
        <w:t>еткен де Сәбит еді... Оны ешкім де жоққа шығара</w:t>
        <w:br/>
        <w:t>алмайды... Аяғынан тік тұрған партияны ауданда енді</w:t>
        <w:br/>
        <w:t>194</w:t>
        <w:br/>
        <w:t>НҰРБҮБІ ӘЖЕ ӨСИЕТТЕРІ</w:t>
        <w:br/>
        <w:t>Әсіп-өнем, өркендеймін деп Алланың рахымынан</w:t>
        <w:br/>
        <w:t>үміт күткен отбасында балағат түгілі жаман сөз</w:t>
        <w:br/>
        <w:t>айтылмау керек. Алланың сүйген құлы кісіге</w:t>
        <w:br/>
        <w:t>кіжінуден, балаға зекуден мүлде ада болуға тиіс.</w:t>
      </w:r>
    </w:p>
    <w:p>
      <w:r>
        <w:t>Жаратылысынан жайдары жандардың терісі кең</w:t>
        <w:br/>
        <w:t>болады.</w:t>
        <w:br/>
        <w:t>Әркез ақылды әйел өзін күйеуінен биік қоймайды.</w:t>
        <w:br/>
        <w:t>Рас, әйел - қоғамдағы үлкен күшке айналды.</w:t>
        <w:br/>
        <w:t>Сөйтсе де, әйел бір қолымен әлемді тербетсе, бір</w:t>
        <w:br/>
        <w:t>қолымен бесікті тербету керек.</w:t>
        <w:br/>
        <w:t>Әйел затына тағы бір айтарым: түтінін түтетіп</w:t>
        <w:br/>
        <w:t>отырған отбасыңның берекелі, тату-тәтті өмір</w:t>
        <w:br/>
        <w:t>сүрмегі сендерге байланысты. Сүттей ұйып отырған</w:t>
        <w:br/>
        <w:t>үлкен әулетке кішкентай келін түссе, онымен санасу</w:t>
        <w:br/>
        <w:t>керек. Білмегені болса, үйрету - парыз. Ал, жас</w:t>
        <w:br/>
        <w:t>келін, сен солқылдап өсіп келе жатқан көк</w:t>
        <w:br/>
        <w:t>шыбықпен теңсің. Жақсы тәрбиеге бейімделіп, түзу</w:t>
        <w:br/>
        <w:t>өсуге ұмтылуға міндеттісің. Сонда болашағың нұрлы</w:t>
        <w:br/>
        <w:t>болып, түтінің түзу шығады.</w:t>
        <w:br/>
        <w:t>206</w:t>
        <w:br/>
        <w:t>Әй, заман-ай, заман-ай деп күйінесің кейде. Бұрын</w:t>
        <w:br/>
        <w:t>Үкімет мүшелері “Шаңырақ” “Томирис” сияқты киіз үй</w:t>
        <w:br/>
        <w:t>және ет комбинатына келетін еді. Ал нарықтың</w:t>
        <w:br/>
        <w:t>лауазым иелері Үштөбенің қираған үйлерін</w:t>
        <w:br/>
        <w:t>көрсетпейтін жолдармен зырғып, “Достар-Қаратал”</w:t>
        <w:br/>
        <w:t>деген алып диірменге тартуда.</w:t>
        <w:br/>
        <w:t>Әрине, қазақтың ақ босағасы- киіз үй қазаққа ғана</w:t>
        <w:br/>
        <w:t>қажет. Ендеше, ұлттық кәсіпорынның мүлкінің талан-</w:t>
        <w:br/>
        <w:t>таражға түсуіне еш таңқалуға болмайды екен.</w:t>
        <w:br/>
        <w:t>Осы мақаланы жазарда мен “Шаңырақ”</w:t>
        <w:br/>
        <w:t>комбинатына бардым. Алматының бір қалталы “жаңа</w:t>
        <w:br/>
        <w:t>қазағы” 12 қанатты киіз үй жасауға тапсырыс беріпті.</w:t>
        <w:br/>
        <w:t>Құны -- 250 мың теңге. Жұмысшылар қалған-құтқан</w:t>
        <w:br/>
        <w:t>уықтар мен керегелерді жинап, құрастырып жатыр.</w:t>
        <w:br/>
        <w:t>Иә, мал саны еләуір өсіп, қазағымыз жанталасып</w:t>
        <w:br/>
        <w:t>байып жатыр. Киіз үйге көп сұраныс түссе не болады?</w:t>
        <w:br/>
        <w:t>Тал кесіп, сүріп, колдан уық жасап, керегесін тоқитын</w:t>
        <w:br/>
        <w:t>ата-бабамыздың дәстүріне орала ма? Бұрын ағаштар</w:t>
        <w:br/>
        <w:t>ішкі Ресейден тасымалданатын еді. Шет ел саналатын</w:t>
        <w:br/>
        <w:t>көршіміз оғантиым салған. Соңдай-ақ, қайың мен жас</w:t>
        <w:br/>
        <w:t>тал қайдан табылмақ? Міне, гәп қайда?</w:t>
        <w:br/>
        <w:t>Мен ойлаймын. Егер облыс басшылары Үштөбеге</w:t>
        <w:br/>
        <w:t>жолы түсіп, осы өндіріске бара қалса, оның орнын</w:t>
        <w:br/>
        <w:t>сипап қалады-ау деп. Аты бар да, заты жоқ. Қытайға</w:t>
        <w:br/>
        <w:t>металл болып аттанып жатқан кәсіпорынның төрт</w:t>
        <w:br/>
        <w:t>орыс жұмысшысы-ақ “Шаңырағымызға” уық болып</w:t>
        <w:br/>
        <w:t>қадала қоймас.</w:t>
        <w:br/>
        <w:t>Сөйтіп, “Шаңырақтың” күні батты. Таңы қашан атар</w:t>
        <w:br/>
        <w:t>екен?</w:t>
        <w:br/>
        <w:t>“Жетісу”, 18 маусым 2ООР жыл.</w:t>
        <w:br/>
        <w:t>221</w:t>
      </w:r>
    </w:p>
    <w:p>
      <w:r>
        <w:t>болғаныңды көргім келмеп еді, - дедім күліп.</w:t>
        <w:br/>
        <w:t>- Өзіңді қатты ұнатқаным рас. Әттең, бала-шаға</w:t>
        <w:br/>
        <w:t>қолбайлау болды. Кешір мені, - деді Жұма мұңайып.</w:t>
        <w:br/>
        <w:t>Сол сәтте біздің де көлігіміз келді, оның да баласы</w:t>
        <w:br/>
        <w:t>шетелдік машинасымен жетті желпініп.</w:t>
        <w:br/>
        <w:t>Қартайған соң сезім де суып, көңіл де басылады</w:t>
        <w:br/>
        <w:t>екен. Бір кезде жылап қоштасқан қимастық сөзім</w:t>
        <w:br/>
        <w:t>екеумізде де жоқ еді. «Кешір мені» деген сөзі ғана</w:t>
        <w:br/>
        <w:t>құлағымнан кетпейді. Соның жолын тосып, қу тіземді</w:t>
        <w:br/>
        <w:t>құшақтап, жалғыз қалғаныма ғана өкінемін. Бәрі</w:t>
        <w:br/>
        <w:t>өткінші... Сезім де, өмір де... - деп әнгімесін аяқтады</w:t>
        <w:br/>
        <w:t>Баян.</w:t>
        <w:br/>
        <w:t>223</w:t>
        <w:br/>
        <w:t>саяси қызметшінің бірі. 2003 жыфлдың 20</w:t>
        <w:br/>
        <w:t>қыркүйегінде 12 Қарашеңгел округі бойынша Қаратал</w:t>
        <w:br/>
        <w:t>аудандық мәслихатына депутат болып сайланды. 1960</w:t>
        <w:br/>
        <w:t>жылы 5 мамыр күні Красный Восток ауылында туған</w:t>
        <w:br/>
        <w:t>Серікжан Омарұлы 1977 жылы Кәлпе орта мектебін</w:t>
        <w:br/>
        <w:t>бітіріп, Талдықорған индустрялық-педагогикалық</w:t>
        <w:br/>
        <w:t>техникумына түсіп, оны бітірмей, әскер қатарына</w:t>
        <w:br/>
        <w:t>алынады. 1980 жылдары Германияда шектелген кеңес</w:t>
        <w:br/>
        <w:t>әскері құрамында борышын әтеп, қайтадан</w:t>
        <w:br/>
        <w:t>техникумына оралады. 1982 жылы оқуын бітірген соң</w:t>
        <w:br/>
        <w:t>еңбек жолын Талдықорған қаласындағы «Жиһаз»</w:t>
        <w:br/>
        <w:t>акционерлік қоғамына ауысады. 1998-2005 жылдары</w:t>
        <w:br/>
        <w:t>осы «Ақиқат және М» серіктестігінде атқарушы</w:t>
        <w:br/>
        <w:t>директор міндетін атқарады. 2005 жылдан</w:t>
        <w:br/>
        <w:t>«Қараталирригация» жүйесінде «Күшік-Кәлпе»</w:t>
        <w:br/>
        <w:t>суландыру жүйесінің су бөлімінің бастығы, ал 2007</w:t>
        <w:br/>
        <w:t>жылдан Қарашеңгел ауылдық округінің әкімі.</w:t>
        <w:br/>
        <w:t>Жан-жары Зереш Үсенқызы Арғымбаева шаруа</w:t>
        <w:br/>
        <w:t>қожалығының жетекшісі. Олар Алмаш, Бақытжан,</w:t>
        <w:br/>
        <w:t>Алтыншаш, Бауыржан атты төрт бала тәрбиеледі.</w:t>
        <w:br/>
        <w:t>- Менің Зағипа, Ғайша, Биғайша, Үміт, Ұлтуған атты</w:t>
        <w:br/>
        <w:t>әпкелерім бар. Бәрі де ана тәрбиесінен тағлым алған.</w:t>
        <w:br/>
        <w:t>Ұлдарын ұяға, қыздарыын қияға қоңдырған. Ұрпақтары</w:t>
        <w:br/>
        <w:t>өсіп-өніп жатыр, - дейді Серікжан Омарұлы Арғымбаев</w:t>
        <w:br/>
        <w:t>мырза. 2007 жылы Қанабек ауылының тұрғындары</w:t>
        <w:br/>
        <w:t>Ольга Павловнаны қимас сезіммен келмес сапарға</w:t>
        <w:br/>
        <w:t>шығарып салды.</w:t>
        <w:br/>
        <w:t>Майдандағы махаббат осылайша қазақ жерінде</w:t>
        <w:br/>
        <w:t>тамырын тереңге жіберіп, жапырақ жайды.</w:t>
        <w:br/>
        <w:t>210</w:t>
        <w:br/>
        <w:t>политехникалық институтын бітірген Үсенгелдінің</w:t>
        <w:br/>
        <w:t>еңбек жолы нұрлы болып, Қазақстан Республикасы</w:t>
        <w:br/>
        <w:t>Президенті Әкімшілігінің аппаратыңда мемлекеттік</w:t>
        <w:br/>
        <w:t>инспектор қызметін атқарып, өткен жылы Қазақстан</w:t>
      </w:r>
    </w:p>
    <w:p>
      <w:r>
        <w:t>Парламенті Мәжілісінің депутаттығына сайланды.</w:t>
        <w:br/>
        <w:t>ХАНЫМБЕҮБІСІ - ұстаздық қызмет атқарған.</w:t>
        <w:br/>
        <w:t>РЫСКЕЛДІСІ - Алматыдағы архитектуралық</w:t>
        <w:br/>
        <w:t>құрылыс институтында сабақ берген.</w:t>
        <w:br/>
        <w:t>ГАУҺАРЫ - Астанада сауда саласында атқарушы</w:t>
        <w:br/>
        <w:t>директор.</w:t>
        <w:br/>
        <w:t>ДӘУЛЕТКЕЛДІ - Қаскелеңде инженер-механик,</w:t>
        <w:br/>
        <w:t>әңдіріс кәсібін басқарады.</w:t>
        <w:br/>
        <w:t>ГҮЛНАР - экономист, бизнес саласында қызмет</w:t>
        <w:br/>
        <w:t>атқарады.</w:t>
        <w:br/>
        <w:t>МЕЙРАМГҮЛ - фирма меңгерушісі. Олардың</w:t>
        <w:br/>
        <w:t>өсіп-әнген ұрпақтары да өмірден өз жолдарын тауып,</w:t>
        <w:br/>
        <w:t>арман-мақсаттарына жетуле.</w:t>
        <w:br/>
        <w:t>Нұр апаның 9-шы перзенті Қыдыргелдіге деген</w:t>
        <w:br/>
        <w:t>аналық махаббаты айрықша. Ол кім дейсіз ғой?</w:t>
        <w:br/>
        <w:t>Өміріне денсаулығы нашарлап, қан қысымы көтеріліп,</w:t>
        <w:br/>
        <w:t>қатер төнгенде тіршілік сыйлаған ұл - Қаратал</w:t>
        <w:br/>
        <w:t>ауданының қазіргі әкімі ҚЫДЫРГЕЛДІ Өміржанұлы</w:t>
        <w:br/>
        <w:t>Медеуов Қаратал ауданының қазіргі әкімі. Ауданның</w:t>
        <w:br/>
        <w:t>экономикалық дамуына елеулі үлес қосып жүрген</w:t>
        <w:br/>
        <w:t>азамат жан тазалығымен, адамгершілігімен халық</w:t>
        <w:br/>
        <w:t>сүйіспеншілігіне бөленген. Нұрбүбі әже сүйікті кенже</w:t>
        <w:br/>
        <w:t>ұлын бір күн көрмесе сағынады екен. Келіні Раяны да</w:t>
        <w:br/>
        <w:t>туған қызындай құрметтейді. «Маған бар жағдай</w:t>
        <w:br/>
        <w:t>туғызып отырған Қыдыркелдім. Балаларымның</w:t>
        <w:br/>
        <w:t>арқасында еңсемді көтеріп, жүзімді жарқын</w:t>
        <w:br/>
        <w:t>ұстаймын. Солардың алған асуына, еңбек жетістігіне</w:t>
        <w:br/>
        <w:t>қуанып, арқаланып жүремін», - деген екен 80-нен</w:t>
        <w:br/>
        <w:t>асқан шағында фәни дүниеден өтерде Өміржан</w:t>
        <w:br/>
        <w:t>Медеуұлы.</w:t>
        <w:br/>
        <w:t>- Балаларыма ризамын! Аллаға ризамын! Өміріме</w:t>
        <w:br/>
        <w:t>ризамын! - дейді Нұр апа.</w:t>
        <w:br/>
        <w:t>205</w:t>
        <w:br/>
        <w:t>өмір салмағын көтере алмай. Қаншасы заманына</w:t>
        <w:br/>
        <w:t>налып жүр.</w:t>
        <w:br/>
        <w:t>"Сорлының соры сопақ астаудай”" дегендей, ең ірі</w:t>
        <w:br/>
        <w:t>бай кәсіпорынның тізгінін уыздай жас жігіт Қайрат</w:t>
        <w:br/>
        <w:t>Құсмолданов ұстады. Асау нарықта ол ешбір қимыл-</w:t>
        <w:br/>
        <w:t>әрекет жасамады да. Ақыры өткен жылы өз еркімен</w:t>
        <w:br/>
        <w:t>кеткен соң билік Виталий Павлович Збрудько дегеннің</w:t>
        <w:br/>
        <w:t>құзырына ауысыпты. Басшысы ауысқанмен өндіріс</w:t>
        <w:br/>
        <w:t>жағдайы жақсарған жоқ, әрине.</w:t>
        <w:br/>
        <w:t>Еліміз Тәуелсіздік алған 10 жылдың ішінде бар</w:t>
        <w:br/>
        <w:t>жұмысшысынан, байлығынан, қыруар техникасынан,</w:t>
        <w:br/>
        <w:t>қосалқы шаруашылығынан, ондағы мал-жаннан</w:t>
        <w:br/>
        <w:t>айрылған өндіріс құлдырай берді, құлдырай берді.</w:t>
        <w:br/>
        <w:t>Акционерлері иен байлықтың кімнің қанжығасына</w:t>
        <w:br/>
        <w:t>байланғанын білмейді. Олардың алдында есеп берген</w:t>
      </w:r>
    </w:p>
    <w:p>
      <w:r>
        <w:t>де ешкім жоқ.</w:t>
        <w:br/>
        <w:t>Қазір комбинаттың цехтары бөлек-бөлек болып,</w:t>
        <w:br/>
        <w:t>аукционға шығарылып сатылып жатыр. Ұсақ екі-үш</w:t>
        <w:br/>
        <w:t>кәсіпорын жұмыс істейді.</w:t>
        <w:br/>
        <w:t>“Бұрынғы 16 гектар жерден небәрі 4 гектары ғана</w:t>
        <w:br/>
        <w:t>қалды. Киіз тігетін бір ғана цехты алып қалдық, - дейді</w:t>
        <w:br/>
        <w:t>комбинаттың қазіргі президенті В. 3брудько.</w:t>
        <w:br/>
        <w:t>Бізге 6-8-12 қанатты киіз үй жасаудың жаңа</w:t>
        <w:br/>
        <w:t>технологиясын игеру оңай болған жоқ. Бір ғана пресс</w:t>
        <w:br/>
        <w:t>станогі Украинаның Днепропетровск қаласында 15</w:t>
        <w:br/>
        <w:t>жыл бойы жасалды. Оған Ленинград, Мәскеу,</w:t>
        <w:br/>
        <w:t>Подольск қалаларының инженер-ғалымдары,</w:t>
        <w:br/>
        <w:t>жаңашылдары атсалысты. Әр пресс - 60 мың сом</w:t>
        <w:br/>
        <w:t>тұратын. Бұл сол шақта сұмдық құн болатын.</w:t>
        <w:br/>
        <w:t>Станоктарға керек-жарақ бөлшектерді Ресей</w:t>
        <w:br/>
        <w:t>қалаларынан алып, өзіміз барып, олардың</w:t>
        <w:br/>
        <w:t>инженерлері келіп-кетіп жүретін еді, - дейді</w:t>
        <w:br/>
        <w:t>“Шаңырақта” 25 жыл бас инженер болып қызмет</w:t>
        <w:br/>
        <w:t>атқарған Имаш Балабеков.</w:t>
        <w:br/>
        <w:t>“Ол құны қымбат станоктар түкке жарамай қалды.</w:t>
        <w:br/>
        <w:t>Оларды іске қосу үшін мықты бу қазаны қажет. Құны</w:t>
        <w:br/>
        <w:t>- 12 миллион теңгелік. Мұндай қаржыны кім береді? -</w:t>
        <w:br/>
        <w:t>219</w:t>
        <w:br/>
        <w:t>МАЙДАНДАҒЫ МАХАББАТ</w:t>
        <w:br/>
        <w:t>мәнді өмірге ұласып, ресейлік орыс қызы</w:t>
        <w:br/>
        <w:t>Ольга Павловна Арғымбаева қазақ жерінде</w:t>
        <w:br/>
        <w:t>ұрпақ өрбітіп, бақытты әже атанып, отбасының</w:t>
        <w:br/>
        <w:t>ақжарма пейілі мен ыстық ықыласына бөленіп</w:t>
        <w:br/>
        <w:t>отыр</w:t>
        <w:br/>
        <w:t>Ресейдің Смоленск облысының Руднянский</w:t>
        <w:br/>
        <w:t>ауданының төңірегіндегі елді мекенінде туып-өскен</w:t>
        <w:br/>
        <w:t>Ольга Павлованың әкесі Павел Семенович Мамонькин</w:t>
        <w:br/>
        <w:t>ауыл шаруашылығында істеген қатардағы қарапайым</w:t>
        <w:br/>
        <w:t>кісі еді. Ольга ауыл мектебін бітіргеннен кейін 1937</w:t>
        <w:br/>
        <w:t>жылы Демидова қаласындағы З жылдық фельдшерлік</w:t>
        <w:br/>
        <w:t>мектебінде оқып, алған мамандығы бойынша еңбек</w:t>
        <w:br/>
        <w:t>жолын енді бастап, елге қызмет етіп жүргенде соғыс</w:t>
        <w:br/>
        <w:t>өртітұтанады. Ол бірден Минск каласына тақау Батыс</w:t>
        <w:br/>
        <w:t>майданына 1941 жылы тамызда келеді. Сойқанды</w:t>
        <w:br/>
        <w:t>соғыс үрейді алады. От пен оқ арасы. Жараланған,</w:t>
        <w:br/>
        <w:t>қансыраған жауынгерлер. Шыбын жанын шүберекке</w:t>
        <w:br/>
        <w:t>түйген жұрт. Осыңдай қорқынышты кезеңде майдан</w:t>
        <w:br/>
        <w:t>даласында жас қыз Ольга да жүрді.</w:t>
        <w:br/>
        <w:t>- Қыршынынан қиылып жатқандарды көзбен</w:t>
        <w:br/>
        <w:t>көргенде жан түршігеді. Жауыздық әрекет ызаңды</w:t>
        <w:br/>
        <w:t>келтіріп, жігеріңді жанып, намысыңды қайрайды екен.</w:t>
        <w:br/>
        <w:t>Қолымнан келгенше жауынгерлерді ажалдан</w:t>
        <w:br/>
        <w:t>арашалауға жан-тәнімен кіріседі, - деген Ольга</w:t>
        <w:br/>
        <w:t>Павловна осылайша 222 атқыштар дивизиясында</w:t>
        <w:br/>
        <w:t>фельдшерлік қызмет атқарып жүріп, сол жақ иығынан</w:t>
        <w:br/>
        <w:t>оқ тиіп, қатты жараланады. Денесіне оқ дарыған қыз</w:t>
        <w:br/>
        <w:t>госпитальға емделуге жіберіледі. Бұл кезде</w:t>
        <w:br/>
        <w:t>немістердің әрекеті күшейіп, Смоленск маңындағы</w:t>
      </w:r>
    </w:p>
    <w:p>
      <w:r>
        <w:t>деревняларды басып алып, оиларына келгенін істеп,</w:t>
        <w:br/>
        <w:t>ел-жұрттың тынышын кетіріп, айуандық іс-</w:t>
        <w:br/>
        <w:t>әрекеттерімен үрейлерін ұшырып жатқан-ды.</w:t>
        <w:br/>
        <w:t>Ольганың бауыры Иван Павлович Мамонькин партизан</w:t>
        <w:br/>
        <w:t>отрядының комиссары еді. Ол әлденеше рет</w:t>
        <w:br/>
        <w:t>немістерге тұтқиылдан шабуылдар жасауды</w:t>
        <w:br/>
        <w:t>ұйымдастырып, оларды мақсаттарына жеткізбей,</w:t>
        <w:br/>
        <w:t>тойтарыс беру арқылы жақсы танылған. Немістер де</w:t>
        <w:br/>
        <w:t>207</w:t>
        <w:br/>
        <w:t>қайраткерлерге хат жазуы ықтимал-ау деген ой туып,</w:t>
        <w:br/>
        <w:t>республикалық іргелі басылымдарды, ондағы</w:t>
        <w:br/>
        <w:t>ашаршылық жайлы материалдарды оқып, Тұрар</w:t>
        <w:br/>
        <w:t>Рысқұловтың Сталинге жазған наразылық хатын</w:t>
        <w:br/>
        <w:t>жолықтырдық. Хат 1933 жылы наурыз айында</w:t>
        <w:br/>
        <w:t>жазылыпты. Енді содан үзінді келтірейік:</w:t>
        <w:br/>
        <w:t>«Өткен қыста (1932 жылы) Қаратал ауданында үш</w:t>
        <w:br/>
        <w:t>қазақ ауылын отырықшыландырамыз деп күшпен</w:t>
        <w:br/>
        <w:t>қоныс аудартқан кезде олардың теңжартысы қазаға</w:t>
        <w:br/>
        <w:t>ұшырады.Осы ауданда желтоқсанда және 1933</w:t>
        <w:br/>
        <w:t>жылдың қаңтар айында алғашқы 10 күнде 500 адам</w:t>
        <w:br/>
        <w:t>өлген. Дәл осы аралықта Үштөбе стансасындағы</w:t>
        <w:br/>
        <w:t>Қаратал құрылыс алаңы мен күріш совхозында 300-</w:t>
        <w:br/>
        <w:t>ден астам адамның әлігі табылған».</w:t>
        <w:br/>
        <w:t>Мәскеуде, Халық Комиссарлары Кеңесінде аса</w:t>
        <w:br/>
        <w:t>жауапты қызмет атқарып жүрген Тұрар Рысқұловтың</w:t>
        <w:br/>
        <w:t>Сталинге жолдаған наразылық хатындағы мәлімет</w:t>
        <w:br/>
        <w:t>оның қолына қандай жолмен түсті екен? Өйткені онда</w:t>
        <w:br/>
        <w:t>республиканың әр аймағынан алынған ашаршылық</w:t>
        <w:br/>
        <w:t>жайлы деректер жыртылып айрылады ғой.</w:t>
        <w:br/>
        <w:t>Айғақтарға жүгінсек, белгісіз қараталдық азамат</w:t>
        <w:br/>
        <w:t>жеделхатты Мәскеуге 1932 жылдың ақпан айында</w:t>
        <w:br/>
        <w:t>жіберген. Тұрар Рысқұлов Сталинге наразылық хатын</w:t>
        <w:br/>
        <w:t>1933 жылдың ақпан айында жазған. Онда Қараталда</w:t>
        <w:br/>
        <w:t>бір ай бұрын ғана аштықтан өлгендер саны айқын</w:t>
        <w:br/>
        <w:t>жазылған. Ендеше қаңтардың басында Тұрар</w:t>
        <w:br/>
        <w:t>Рысқұлов Қараталдан нақты мәлімет алған. Ол</w:t>
        <w:br/>
        <w:t>мәліметті өзіне таныс сенімді адам ұсынған.</w:t>
        <w:br/>
        <w:t>Енді Сталинге 1932 жылы жолданған жеделхатқа</w:t>
        <w:br/>
        <w:t>қайта оралайық. Оның иесі бір жыл бойы Орталық</w:t>
        <w:br/>
        <w:t>Комитеттен іс-әрекет күтті. Үміті үзіліп, аштық әбден</w:t>
        <w:br/>
        <w:t>асқынып, бір күнде 50 адамнан өле бастағанда бізге</w:t>
        <w:br/>
        <w:t>белгісіз адамның Тұрар Рысқұловқа хат жолдауы</w:t>
        <w:br/>
        <w:t>әбден мүмкін ғой.</w:t>
        <w:br/>
        <w:t>Қаратал ауданы басшыларының,</w:t>
        <w:br/>
        <w:t>теміржолшыларының Тұрар Рысқұловпен таныстығын</w:t>
        <w:br/>
        <w:t>мына деректер айғақтайды. 1928 жылдан бастап</w:t>
        <w:br/>
        <w:t>Түркістан-Сібір темір жолы салынып, ол 1930 жылы</w:t>
        <w:br/>
        <w:t>аяқталған, екі жақтан басталған құрылыс Айнабұлақ</w:t>
        <w:br/>
        <w:t>213</w:t>
      </w:r>
    </w:p>
    <w:p>
      <w:r>
        <w:t>КЕШІР МЕНІ</w:t>
        <w:br/>
        <w:t>- Мен оның қартайғанын көргім келмеп еді, - деп</w:t>
        <w:br/>
        <w:t>бастады әңгімәсін Баян құрбым. - Қырықтың</w:t>
        <w:br/>
        <w:t>қырқасындағы сұлу тұлғасын жүрегімде сақтап жүр</w:t>
        <w:br/>
        <w:t>едім. «Қызым Аружан екеуміз Алматыдан оралып келе</w:t>
        <w:br/>
        <w:t>жатып, автовокзалда аяқ астынан жолығып қалғаным.</w:t>
        <w:br/>
        <w:t>Апыр-ай, Баянбысың, - деп білегімнен ұстай алды.</w:t>
        <w:br/>
        <w:t>Жазбай таныдым. Сол. Жастық шақта ұнатқан жігітім.</w:t>
        <w:br/>
        <w:t>Шашы ағарып кетіпті. Мұрт қойыпты. Ұзын бойлы, жүзі</w:t>
        <w:br/>
        <w:t>жылы. Әлі де келбетті. Бірақ мен білетін Жұма емес,</w:t>
        <w:br/>
        <w:t>мүлдем бөтен.</w:t>
        <w:br/>
        <w:t>Аман-саулықтан соң күтпеген сүрақ қойды.</w:t>
        <w:br/>
        <w:t>- Тұрмысқа шықтың ба, Баянжан? Біз жүздеспегелі</w:t>
        <w:br/>
        <w:t>ширек ғасыр өтті. Хабар-ошарсыз кеттің ғой.</w:t>
        <w:br/>
        <w:t>- Жоқ. Бірақ бойжеткен қызым бар. Билет алуға</w:t>
        <w:br/>
        <w:t>кетті.</w:t>
        <w:br/>
        <w:t>- Қызық екенсің. Күйеуге шықпасаң қызыңды күлге</w:t>
        <w:br/>
        <w:t>аунап таптың ба? - деп күлді ол. Мен шамданып</w:t>
        <w:br/>
        <w:t>қалдым. Бойымды бірдүлей күш кернеп кетті. Сол</w:t>
        <w:br/>
        <w:t>сәтте қасыма Аружан келе қалғаны. Билетті көрсетті</w:t>
        <w:br/>
        <w:t>де, өзі сусын ішуге кетті.</w:t>
        <w:br/>
        <w:t>е: Жұма, айтады екенсің сен. Қызымды өзім сүйген,</w:t>
        <w:br/>
        <w:t>өзімді сүйген жігіттен тудым. Дәл сондай азамат</w:t>
        <w:br/>
        <w:t>жолықпады жолымда. Басқаға өзімді қимадым, - дедім</w:t>
        <w:br/>
        <w:t>күмілжіп.</w:t>
        <w:br/>
        <w:t>- Ойпырмай, сен екеуіміз Сарыағашта демалғаннан</w:t>
        <w:br/>
        <w:t>бері 25 жыл өтіпті-ау. Қызыңды да біреуге ұқсатып</w:t>
        <w:br/>
        <w:t>тұрмын. Шынымен-ақ, мен бақытынды байладым</w:t>
        <w:br/>
        <w:t>ба, - деп қиналды Жұма.</w:t>
        <w:br/>
        <w:t>- Менің қызымнан өзіңді таныдың-ау. Иә, сенің</w:t>
        <w:br/>
        <w:t>перзентің. Ол ыршып түсті.</w:t>
        <w:br/>
        <w:t>- Неге айтпадың маған?</w:t>
        <w:br/>
        <w:t>- Айтқанда не өзгеретін еді. Сенің алты балаң бар</w:t>
        <w:br/>
        <w:t>еді. Әйеліңмен тату тұрдың. Отбасыңның шырқын</w:t>
        <w:br/>
        <w:t>бұзбайын деп атақ-абыройыңа сырттай сиынып, ӨЗ</w:t>
        <w:br/>
        <w:t>жолымды таптым. Мен бақыттымын. Сүйгенімнің</w:t>
        <w:br/>
        <w:t>ұрпағын өсіріп отырмын. Тек өкінішім, сенің жігіт</w:t>
        <w:br/>
        <w:t>бейнеңді жүрегімде сақтап өтсем деп едім. Шал</w:t>
        <w:br/>
        <w:t>222</w:t>
        <w:br/>
        <w:t>Тарихтан сыр</w:t>
        <w:br/>
        <w:t>БІР ЖЕДЕЛХАТТЫҢ ҚҰПИЯСЫ</w:t>
        <w:br/>
        <w:t>Осыдан он шақты жыл бұрын жергілікті мұрағаттан</w:t>
        <w:br/>
        <w:t>шағын ғана құжаттың көшірмесін тауып алдық. Оның</w:t>
        <w:br/>
        <w:t>мәтіні төмендегіше:</w:t>
        <w:br/>
        <w:t>«...Каратал аудандық атқару комитеті және іле</w:t>
        <w:br/>
        <w:t>поселкелік кеңесі ашығып өлген босқындардың</w:t>
      </w:r>
    </w:p>
    <w:p>
      <w:r>
        <w:t>өліктерін жинап алуға немкетті қарады. 23/11-33 жылы</w:t>
        <w:br/>
        <w:t>Үштөбенің оперативтік пунктінің бастығы жолдас</w:t>
        <w:br/>
        <w:t>Соловьев және...Кашкиров Үштөбе поселкесіндегі сүт</w:t>
        <w:br/>
        <w:t>фермаларына баратын жолға жақын маңайда</w:t>
        <w:br/>
        <w:t>шашылып жатқан бірнеше өліктерге кездескен. Оның</w:t>
        <w:br/>
        <w:t>үстіне бір өліктің көзін құстар шоқып тастапты.</w:t>
        <w:br/>
        <w:t>Сұрастыра келгенде бұл өліктердің жатқанына 10</w:t>
        <w:br/>
        <w:t>күндей болғаны анықталды. Бірнеше өліктер теміржол</w:t>
        <w:br/>
        <w:t>бойындағы жағалық орлардан табылды. Оларға мола</w:t>
        <w:br/>
        <w:t>қазбау үшін осылай істегені көрініп тұр. Ал жалпы</w:t>
        <w:br/>
        <w:t>тұрғындар әңгімесіне карағанда, поселкедегі барлық</w:t>
        <w:br/>
        <w:t>шұңқырлар өліктермен толтырылған және қармен</w:t>
        <w:br/>
        <w:t>бүркемеленген. Поселкеден 5-10 шақырым</w:t>
        <w:br/>
        <w:t>қашықтықта жол бойында көп өлік шашылып жатыр.</w:t>
        <w:br/>
        <w:t>Байқағанымыз: өлгендердің есебін ешкім де</w:t>
        <w:br/>
        <w:t>жүргізбейді, өйткені өлгендер санына байланысты</w:t>
        <w:br/>
        <w:t>қойылған сұраққа поселкелік кеңес төрағасының</w:t>
        <w:br/>
        <w:t>орынбасары Сихымбаев былай деп жауап берді: «Қар</w:t>
        <w:br/>
        <w:t>ериді емес пе, міне, сонда өлгендер қаншама екенін</w:t>
        <w:br/>
        <w:t>көретін боламыз».</w:t>
        <w:br/>
        <w:t>Соңғы екі күнде поселке бойынша 30-ға жуық</w:t>
        <w:br/>
        <w:t>өліктер жиналды».</w:t>
        <w:br/>
        <w:t>Бұл деректерді жазып отырған | сол жылдары</w:t>
        <w:br/>
        <w:t>Түрксіб ОГПУ-ы жол қатынасы бөлімінің бастығы</w:t>
        <w:br/>
        <w:t>болған Евграшкин деген кісі.</w:t>
        <w:br/>
        <w:t>Ал тағы да осы жерден, яғни, Алматы облысы</w:t>
        <w:br/>
        <w:t>Қаратал ауданының Үштөбе поселкесінен Мәскеуге,</w:t>
        <w:br/>
        <w:t>Кремльге, Сталинге 1932 жылдың ақпан айында</w:t>
        <w:br/>
        <w:t>жолданғанжеделхатта былай делінеді:</w:t>
        <w:br/>
        <w:t>«Ауданның барлық аймақтарын аштық жайлады.</w:t>
        <w:br/>
        <w:t>Балкаш көлінің жағасындағы үш ауылдың тоз-тозы</w:t>
        <w:br/>
        <w:t>2%</w:t>
        <w:br/>
        <w:t>шықты, тарап кетті. Қалған алты әкімшілік</w:t>
        <w:br/>
        <w:t>аумағындағы ауылдардың 44 17 шаруашылығы бар еді,</w:t>
        <w:br/>
        <w:t>соның 2260-ы ғана қалды. Олардың да тұрғындарының</w:t>
        <w:br/>
        <w:t>63 проценті аштыққа душар болды, қалған тұрғындар</w:t>
        <w:br/>
        <w:t>да көмекке зәру, аштық 1931 жылдың желтоқсан</w:t>
        <w:br/>
        <w:t>айында елді жаппай қамтыды. Нақтылай түсетін</w:t>
        <w:br/>
        <w:t>мәлімет бойынша 600 адам өлген, ашыққаңдар арам</w:t>
        <w:br/>
        <w:t>әлген жылқының еті мен ішек-қарнын жей бастады».</w:t>
        <w:br/>
        <w:t>Мұны тегін кісі жолдамаған. Өйткені ол кезде орыс</w:t>
        <w:br/>
        <w:t>тілін жетік білетін адам аз болған. Ал жедел-хат орыс</w:t>
        <w:br/>
        <w:t>тілінде жазылған. Оның үстіне тұп-тура Сталин</w:t>
        <w:br/>
        <w:t>жолдасқа ашық текспен ашаршылық жайлы жеделхат</w:t>
        <w:br/>
        <w:t>жолдауға үлкен жүрек-пен қатар, аса батылдық та</w:t>
        <w:br/>
        <w:t>керек екені түсінікті. Соңдықтан ол ауданның жауапты</w:t>
        <w:br/>
        <w:t>қызметін атқарып жүрген азаматтардың бірі ғой деп</w:t>
        <w:br/>
        <w:t>ойлаймыз. Олай дейтініміз - нақтылы мәліметтер тек</w:t>
        <w:br/>
        <w:t>қана жергілікті өкімет құжаттарында тіркелетін. Ол</w:t>
        <w:br/>
        <w:t>жай адамға беріле бермейді. Сонан соң ол Кеңес</w:t>
        <w:br/>
        <w:t>өкіметін жақтаушы «қызыл сұңқарлардың» бірі болса</w:t>
        <w:br/>
        <w:t>керек. Бұл кісі «күн көсем» ештеңені білмейді. Бәрін</w:t>
        <w:br/>
        <w:t>бұра тартып жүрген Қазақстанның басшылары. Егер</w:t>
        <w:br/>
        <w:t>Сталин жолдас шындықты білсе, ВКП /6/ Орталық</w:t>
      </w:r>
    </w:p>
    <w:p>
      <w:r>
        <w:t>Комитеті тез арада шара қабылдап, зұлматты</w:t>
        <w:br/>
        <w:t>тоқтатады» деп сенген.</w:t>
        <w:br/>
        <w:t>Өкінішке қарай, бұл азаматтың үміті ақталмаған.</w:t>
        <w:br/>
        <w:t>1931жылы басталған аштық 3 миллион қазақтың өмірін</w:t>
        <w:br/>
        <w:t>қиған...</w:t>
        <w:br/>
        <w:t>Академик Манаш Қозыбаевтың мәліметі бойынша,</w:t>
        <w:br/>
        <w:t>1932 жылы ауыл тұрғындарының 40 пайызы аштықтан,</w:t>
        <w:br/>
        <w:t>басқа кесапаттардан көз жұмған. 1928 жылы</w:t>
        <w:br/>
        <w:t>республикада 6 миллион 509 мың ірі қара болса, 1932</w:t>
        <w:br/>
        <w:t>жылы ол 965 мыңға дейін азайған. Осы жылдарда қой</w:t>
        <w:br/>
        <w:t>да 18,5 миллионнан 386 мыңға күрт кеміген. Бұл</w:t>
        <w:br/>
        <w:t>сандар халық басына түскен қанқұйлы зобалаңды</w:t>
        <w:br/>
        <w:t>айғақтап тұрған жоқ па?</w:t>
        <w:br/>
        <w:t>Ел басына осындай қара бұлт үйірілгенде</w:t>
        <w:br/>
        <w:t>қараталдық азаматтың Сталинге жеделхат жолдауы</w:t>
        <w:br/>
        <w:t>ұлтжандылықтан туған әрекет.</w:t>
        <w:br/>
        <w:t>Жар құлағы жастыққатимеген ол басқа даірі саяси</w:t>
        <w:br/>
        <w:t>212</w:t>
        <w:br/>
        <w:t>Омар қол ұстасығу/ қазақ еліне келеді. Омардың туған</w:t>
        <w:br/>
        <w:t>жері Қаратал ауданындағы «Красный Восток»</w:t>
        <w:br/>
        <w:t>ауылында еңбек етуге кіріседі.</w:t>
        <w:br/>
        <w:t>Сондағы орта мектепте ұстаз болып қызмет</w:t>
        <w:br/>
        <w:t>атқарады. 20 жылы мектеп директоры міндетін</w:t>
        <w:br/>
        <w:t>атқарып, «Қазақ ССР оқу-ағарту білімінің озаты»</w:t>
        <w:br/>
        <w:t>атанған. Мыңдаған шәкірт тәрбиелеп, олардың</w:t>
        <w:br/>
        <w:t>жүрегіне ізгілік шырағын жаққан.</w:t>
        <w:br/>
        <w:t>Ольга Павловна осы жерде, яғни 1945 жылдың</w:t>
        <w:br/>
        <w:t>ортасынан бастап, зейнеткерлікке шыққанға дейін</w:t>
        <w:br/>
        <w:t>табан аудармай жарты ғасыр еңбек етті.</w:t>
        <w:br/>
        <w:t>Мамандығының білгірі атанды. Бірінші санаттағы</w:t>
        <w:br/>
        <w:t>фельдшер дәрежесін иеленді. «Денсаулық сақтаудың</w:t>
        <w:br/>
        <w:t>үздігі» белгісімен марапатталды. Ардагер ананың</w:t>
        <w:br/>
        <w:t>майдандағы еңбегі де жоғары бағаланған. Жорық</w:t>
        <w:br/>
        <w:t>жолына жастық жігерін жұмсаған Ольга Павловна «</w:t>
        <w:br/>
        <w:t>Кавказды қорғағаны үшін», «Ерлігі үшін» және басқа</w:t>
        <w:br/>
        <w:t>да медальдармен марапатталады. Қанды майдан</w:t>
        <w:br/>
        <w:t>даласында жүріп, 1943 жылы партия қатарына өтеді.</w:t>
        <w:br/>
        <w:t>Партияға мүшелік билеті әлі күнге дейін өткен</w:t>
        <w:br/>
        <w:t>күндердің ескерткіш белгісіндей сақтаулы тұр.</w:t>
        <w:br/>
        <w:t>- Біз қатар өскен кос шынардай едік. Омармен бірге</w:t>
        <w:br/>
        <w:t>өткізген күндерімнің бәрін бақытты санаймын. Абзал</w:t>
        <w:br/>
        <w:t>азамат еді. Жастарға білім беруге бар күш-жігерін</w:t>
        <w:br/>
        <w:t>жұмсады. Мейірі мол, пейілі кең еді. Енем Алтынмен</w:t>
        <w:br/>
        <w:t>тіл табыстым. Қас-қабағына кірбің түсірмеу жағын</w:t>
        <w:br/>
        <w:t>ойластырып, "ыңғайына жығылып, илеуіне икемделіп,</w:t>
        <w:br/>
        <w:t>тату-тәтті өмір дәмін бірге таттық. Сыйластықтың,</w:t>
        <w:br/>
        <w:t>қимастықтың үлгісін үйрендік. Енем орысшаға шорқак,</w:t>
        <w:br/>
        <w:t>мен қазақ тілін мсңгермеген едім алғашқыда.</w:t>
        <w:br/>
        <w:t>Ойымызды жеткізе алмайтын сәттерде ымдасып</w:t>
        <w:br/>
        <w:t>түсінісетінбіз.Әй-шәй дегенді білмедік. Шүкіршілік,</w:t>
        <w:br/>
        <w:t>бүгінде тәрбиелеп өсірген жеті баламнан жиырма</w:t>
        <w:br/>
        <w:t>немере, он бір шөбере сүйіп, солардың тілін қызықтап</w:t>
      </w:r>
    </w:p>
    <w:p>
      <w:r>
        <w:t>іс-әрекеттеріне сүйсініп отырған жайым бар.</w:t>
        <w:br/>
        <w:t>Балаларымды аралап, олардың тұрмыс</w:t>
        <w:br/>
        <w:t>жағдайларымен танысып отырамын. Негізінен ол</w:t>
        <w:br/>
        <w:t>баласы Серікжанның қамқорлығында болды. Сол</w:t>
        <w:br/>
        <w:t>Серікжан Омарұлы Арғымбаев бұл күнде аудандағы</w:t>
        <w:br/>
        <w:t>209</w:t>
        <w:br/>
        <w:t>Атап айтқанда, өндіріс алаңына алты-сегіз қанат киіз</w:t>
        <w:br/>
        <w:t>үй тігіп, оның ішін ұлттық үй мүлкімен безендіріп,</w:t>
        <w:br/>
        <w:t>дөңгелек үстелге дәм қойып, қазақшакиінген қаракөз</w:t>
        <w:br/>
        <w:t>сұлу иіліп, қонақтарды нан-тұүзбен қарсы алады екен.</w:t>
        <w:br/>
        <w:t>Бір таңқаларлығы, комбинатқа соңғы келген лауазым</w:t>
        <w:br/>
        <w:t>иесі - сол кездегі Министрлер Кеңесінің төрағасы</w:t>
        <w:br/>
        <w:t>Нұрсұлтан Әбішұлы Назарбаев екен. Бұдан соң бірде-</w:t>
        <w:br/>
        <w:t>бір рет үкімет мүшелерінің де, облыс әкімінің де жолы</w:t>
        <w:br/>
        <w:t>түспепті. Қамқоршысыз қалған соң да бақ құсы ұшып</w:t>
        <w:br/>
        <w:t>кетті ме, кім білсін...</w:t>
        <w:br/>
        <w:t>“Шаңырақтың” мәртебесін асырған мал еді ғой. Ал</w:t>
        <w:br/>
        <w:t>комбинаттың жұмысын жаңа технологиялық жабдық-</w:t>
        <w:br/>
        <w:t>тармен жарақтап, өндірісті жаңа заман талабына</w:t>
        <w:br/>
        <w:t>сай ұйымдастырған кәсіпорынның бас инженері Имаш</w:t>
        <w:br/>
        <w:t>Балабекұлы Балабеков пен оның директоры Төкен</w:t>
        <w:br/>
        <w:t>Сәсенұлы Құсмолданов еді. Кеңес дәуірінің соңғы</w:t>
        <w:br/>
        <w:t>жылдарында Қазақстандағы қой саны 36 миллионға</w:t>
        <w:br/>
        <w:t>жеткен жоқ па? Соны азсынып, қой санын 50</w:t>
        <w:br/>
        <w:t>миллионға жеткізу жөнінде ұран көтерілгенде зиялы</w:t>
        <w:br/>
        <w:t>қауым өкілдері “Ойбай, қазақтың бәрі қой бағып,</w:t>
        <w:br/>
        <w:t>мәңгүрт боп кете ме?” деп байбалам салғаны бар.</w:t>
        <w:br/>
        <w:t>Ойхой, шіркін, табын-табын болып сиыры, үйір-үйір</w:t>
        <w:br/>
        <w:t>болып жылқысы, тау-тау болып түйесі жайылған</w:t>
        <w:br/>
        <w:t>жайлауының өрісі тарлық еткен сол заманда қазақтың</w:t>
        <w:br/>
        <w:t>қасиетті қара шаңырағы киелі болмай қайтсін, иелі</w:t>
        <w:br/>
        <w:t>болмай қайтсін.</w:t>
        <w:br/>
        <w:t>Мен мұны өткен заманды сағынғаннан жазып</w:t>
        <w:br/>
        <w:t>отырған жоқпын. Бірақ шындықтан қайда қашып</w:t>
        <w:br/>
        <w:t>құтыласың? “Шаңырақ” комбинатына</w:t>
        <w:br/>
        <w:t>республикамыздың әр қиырынан киіз үйге тапсырыс</w:t>
        <w:br/>
        <w:t>түсіп жатқаны да ақиқат. Арменияда - жер сілкінісі</w:t>
        <w:br/>
        <w:t>апат болғанда Қазақстан қайырымдылық ретінде киіз</w:t>
        <w:br/>
        <w:t>үйлер жіберген ғой. Ортасына темір пеш орнатылып,</w:t>
        <w:br/>
        <w:t>мұржасы сыртқа шығарылған ақ қанатты үйді</w:t>
        <w:br/>
        <w:t>паналаған армяндар айтыпты:</w:t>
        <w:br/>
        <w:t>- Қазақ деген қандай ақылды халық еді. Мынадай</w:t>
        <w:br/>
        <w:t>көші-қонға лайық киіз үй ойлап тапқан.</w:t>
        <w:br/>
        <w:t>21/7</w:t>
        <w:br/>
        <w:t>стансасында түйісіп, салтанатты мәжіліс өткен. Оған</w:t>
        <w:br/>
        <w:t>Қаратал ауданының басшылары мен станса</w:t>
        <w:br/>
        <w:t>басшылары, озат жұмысшылар қатысқан. Сол</w:t>
        <w:br/>
        <w:t>салтанатқа Тұрар Рысқұловтың өзі қатысып, сөз</w:t>
        <w:br/>
        <w:t>сөйлегені тарихтан белгілі. Және оны көнекөз</w:t>
        <w:br/>
        <w:t>теміржолшы қариялар айтып отыратын.</w:t>
      </w:r>
    </w:p>
    <w:p>
      <w:r>
        <w:t>Қараталдың көптеген азаматтары сол салтанатта</w:t>
        <w:br/>
        <w:t>Мәскеудегі ірі қазақ қайраткерімен танысып, сөзін</w:t>
        <w:br/>
        <w:t>тыңдап, алғысын да аркалап қайтқан.</w:t>
        <w:br/>
        <w:t>Сөз реті келген соң Тұрар Рыс-құловтың Сталинге</w:t>
        <w:br/>
        <w:t>хатындағы «Құрылыс алаңында...», «күріш совхо-</w:t>
        <w:br/>
        <w:t>зында...» деген сөздердің мән-мәнісіне тоқтала кеткен</w:t>
        <w:br/>
        <w:t>жөн болар.</w:t>
        <w:br/>
        <w:t>1999 жылы Қаратал ауданының құрылғанына 70</w:t>
        <w:br/>
        <w:t>жыл толуына орай журналист Қараша Қараманов</w:t>
        <w:br/>
        <w:t>«Қаратал күндіз күміс, түнде - алтын» деген деректі</w:t>
        <w:br/>
        <w:t>кітап шығарды. Соңда жарияланған мәлімет бойынша</w:t>
        <w:br/>
        <w:t>Қараталдаалғашқыкүріш совхозы 1930 жылы</w:t>
        <w:br/>
        <w:t>құрылыпты. Дәл сол жылы инженерлік суландыру</w:t>
        <w:br/>
        <w:t>жүйесінің құрылысы басталған. Бұл Күшік -Кәлпе</w:t>
        <w:br/>
        <w:t>аталатын суландыру каналдың ұзындығы 122,9</w:t>
        <w:br/>
        <w:t>шақырым қашыртқы су жүйесінің үзындығы 236</w:t>
        <w:br/>
        <w:t>шақырым Қаратал өзенінің суын жүйелі бөлуге</w:t>
        <w:br/>
        <w:t>арналған бас бөгет салынып, онымен 800 текше</w:t>
        <w:br/>
        <w:t>метр су ағады. Құрылыс алаңы мен темір жол маңынан</w:t>
        <w:br/>
        <w:t>«300 адамның өлігі табылған» деп жазылған. Бұл қыс</w:t>
        <w:br/>
        <w:t>бойы қар астында жатып қалған өліктер. Жердің тоңы</w:t>
        <w:br/>
        <w:t>жібіген соң көзге шалынған.</w:t>
        <w:br/>
        <w:t>Сонда калай болғаны? Теміржол мен суландыру</w:t>
        <w:br/>
        <w:t>құрылыс алаңдарында өлгендерді дәстүрлі жерлеу</w:t>
        <w:br/>
        <w:t>болмаған ба? Болса, мүрделер тарыдай шашылып</w:t>
        <w:br/>
        <w:t>жата ма? 1933 жылы ашаршылықтың құрсауындағы ел-</w:t>
        <w:br/>
        <w:t>жұртта өлгендерді жерлейтін күш-куат, материалдық</w:t>
        <w:br/>
        <w:t>жағдай, көлік болмаған шығар деп біз аштықты</w:t>
        <w:br/>
        <w:t>көзімен көрген көнекөз қариялармен сөйлескен</w:t>
        <w:br/>
        <w:t>болатынбыз.</w:t>
        <w:br/>
        <w:t>Сол зобаланды басынан өткерген Тұрар Байсер-</w:t>
        <w:br/>
        <w:t>кенова мен Евдокия Тимофеева былай деген еді:</w:t>
        <w:br/>
        <w:t>- Әр дәуірдің өзіне тән мамандығы болады екен.</w:t>
        <w:br/>
        <w:t>Аштықта зиратшы деген кәсіп пайда болды. Олар</w:t>
        <w:br/>
        <w:t>214</w:t>
        <w:br/>
        <w:t>Тундрадағы ненецтерге, Ресейдегі геологтарға,</w:t>
        <w:br/>
        <w:t>Моңғолиядағы бауырларға пана болған қазақтың киелі</w:t>
        <w:br/>
        <w:t>ақ босағасы өз дәуірімен бірге құрып кетеді дегенге</w:t>
        <w:br/>
        <w:t>көңіл шіркін сенбейді.</w:t>
        <w:br/>
        <w:t>Сенгің келмейді. Бірақ Үштөбедегі киіз үй</w:t>
        <w:br/>
        <w:t>жасайтын “Шаңырақ” комбинатының уақыттың сынына</w:t>
        <w:br/>
        <w:t>шыдамағаны да рас.</w:t>
        <w:br/>
        <w:t>Бабаларымыз “дүние -- жалған” деп тегін айтпаған</w:t>
        <w:br/>
        <w:t>ғой. Шынында да өзгермейтін не бар мына ку дүниеде.</w:t>
        <w:br/>
        <w:t>Тарихтан 70 жыл ғана еншілеген Кеңестер Одағын да</w:t>
        <w:br/>
        <w:t>“келмеске кеткен” деп атайтын болдық.</w:t>
        <w:br/>
        <w:t>Сол жұдырығына қан уыстап туып, мәңгілікке тып-</w:t>
        <w:br/>
        <w:t>тыныш аттанған Кеңестер Одағы ыдыраған соң қазақ</w:t>
        <w:br/>
        <w:t>халқы алғашқыда нарықтың бағыт-бағдарын түсіне</w:t>
        <w:br/>
        <w:t>алмай дағдарысқа душар болды. Өндірістер жабылып,</w:t>
      </w:r>
    </w:p>
    <w:p>
      <w:r>
        <w:t>жұмыссыздыққа ұшырағанда теңге орнына мал жүрді</w:t>
        <w:br/>
        <w:t>емес пе? Түгесілмейтін не бар мәңгілік. Оңды-солды</w:t>
        <w:br/>
        <w:t>күнкеріс қамына жұмсалған мал саны күрт азайды.</w:t>
        <w:br/>
        <w:t>Азайды да, өріс те, жайлау да, киіз үй де иесіз қалды.</w:t>
        <w:br/>
        <w:t>Қойы таусылған елде қойшы бола ма? Қойшысы</w:t>
        <w:br/>
        <w:t>болмаса, киіз үй кімге дәрі? Кімге? Тіпті бір кездегі</w:t>
        <w:br/>
        <w:t>ең мәртебелі мамандық -“ шопанның да есімі</w:t>
        <w:br/>
        <w:t>архаизмге айналғанына 10 жыл өтті.</w:t>
        <w:br/>
        <w:t>Ұлы Абай айтқан ғой. “Адамды заман билемек,</w:t>
        <w:br/>
        <w:t>заманы оны илемек" деп. Сөйтіп, үш маусымдық еңбек</w:t>
        <w:br/>
        <w:t>процесі бар. “Шаңырақ” комбинатының басшылары</w:t>
        <w:br/>
        <w:t>бірте-бірте өндіріс цехтарын жауып, жұмысшылары</w:t>
        <w:br/>
        <w:t>ұзақ мерзімге ақысыз демалысқа жібере бастаған.</w:t>
        <w:br/>
        <w:t>Сол демалысқа шыққандардың бірде-бірі өндіріске</w:t>
        <w:br/>
        <w:t>қайта оралған жоқ. Көбі сол демалған қалпында</w:t>
        <w:br/>
        <w:t>бақилық дүниесіне аттанып та кетті. Комбинаттың ат</w:t>
        <w:br/>
        <w:t>шаптырымдай 16 гектар жеріңде тек күзетшілер ғана</w:t>
        <w:br/>
        <w:t>қалғанда директоры Төкен Құсмолданов қайтыс</w:t>
        <w:br/>
        <w:t>болды. Оның жанын жаралап, жүрегіне ауыр салмақ</w:t>
        <w:br/>
        <w:t>салған да өндірістің өте ауыр жағдайы болса керек.</w:t>
        <w:br/>
        <w:t>Қиындықты әркім әрқилы бағалайды ғой. Өндірісін -</w:t>
        <w:br/>
        <w:t>өзінің өмірі санайтын қаншама азаматтар үзіліп кетті</w:t>
        <w:br/>
        <w:t>218</w:t>
        <w:br/>
        <w:t>оған қарсы шабуылға шығып, қайтсе қолға түсіріп,</w:t>
        <w:br/>
        <w:t>көзін жою жағын ойластырып бағады. Қызыл</w:t>
        <w:br/>
        <w:t>партизандар тұтқиылдан шабуыл жасап, жаудың бетін</w:t>
        <w:br/>
        <w:t>қайтарып, көбісін оққа ұшырады. Неміс</w:t>
        <w:br/>
        <w:t>офицерлерінің де зәре-құты қашады. Олар қалай да</w:t>
        <w:br/>
        <w:t>отряд комиссарын қолға түсіріп алуды көздеп, ізін</w:t>
        <w:br/>
        <w:t>бағады. Ол тұратын деревняны басып алғаннан кейін</w:t>
        <w:br/>
        <w:t>Иванның шешесі Мария Ивановнаны колға түсіреді.</w:t>
        <w:br/>
        <w:t>Тергеп, тексеріп жауап алады. Баласы Иванның қайда</w:t>
        <w:br/>
        <w:t>екенін айтуды сұрайды, зорлайды. Бірақ қорлықтың</w:t>
        <w:br/>
        <w:t>бар түріне көнген шеше шындығын айтпайды.</w:t>
        <w:br/>
        <w:t>Өлтірмекші болған соң: «Егер үйге келсе,</w:t>
        <w:br/>
        <w:t>хабарласайын» деп уәде беріп дұшпан тұтқынынан</w:t>
        <w:br/>
        <w:t>босайды. Оны аңдыған жау офицерлері: «Сен</w:t>
        <w:br/>
        <w:t>шыныңды айтпадың» деп ақ шашты ананы қайта</w:t>
        <w:br/>
        <w:t>қинайды. Ақырында дарға асып өлтіреді, үй-жайын</w:t>
        <w:br/>
        <w:t>өртеп жібереді. Ольганың екі бауыры да майданда</w:t>
        <w:br/>
        <w:t>қаза болады. Осындай қайғылы хабарларға Ольга</w:t>
        <w:br/>
        <w:t>Павловнаның қабырғасы қайысқанымен, жауға деген</w:t>
        <w:br/>
        <w:t>ыза-кегі өрши түседі. Госпитальда емделіп, жарақаты</w:t>
        <w:br/>
        <w:t>жазылған соң қайтадан майданға - жаралы</w:t>
        <w:br/>
        <w:t>жауынгерлерге дәрігерлік жәрдем беруге жіберіледі.</w:t>
        <w:br/>
        <w:t>Өз міндетін адал атқаратын қыз белсенділігімен көзге</w:t>
        <w:br/>
        <w:t>ілігіп жүреді.</w:t>
        <w:br/>
        <w:t>) 1943 жылы Кавказ майданында жүргенде қазак</w:t>
        <w:br/>
        <w:t>жігіті жауынғер Омар Мәсслімұлы Арғынбаевпен</w:t>
        <w:br/>
        <w:t>танысады. Елгезек, сүйкімді қыз Омарға бірден</w:t>
        <w:br/>
        <w:t>ұнайды. Майдан даласында оянған махаббат сезімі екі</w:t>
        <w:br/>
        <w:t>жасты тағдыр қосуға келістіреді. Некелеседі. Омар да</w:t>
        <w:br/>
        <w:t>ақ пейіл жан-тұғын. Әкеден ерте айырылған Ол</w:t>
        <w:br/>
        <w:t>анасының қолында тәрбиеленеді. Шұбар ауылындағы</w:t>
        <w:br/>
        <w:t>мектеп-интернатта оқиды. Алматыдағы мұғалімдер</w:t>
        <w:br/>
        <w:t>даярлайтын институтқа түскен кезінде соғыс басталып,</w:t>
        <w:br/>
        <w:t>әскерге шақырылады. Әуелде қатардағы жауынгер</w:t>
      </w:r>
    </w:p>
    <w:p>
      <w:r>
        <w:t>сапында болған Омар кейін минометшілер ротасының</w:t>
        <w:br/>
        <w:t>аға лейтенанты міндетін аткарады. Ерлігі үшін «Қызыл</w:t>
        <w:br/>
        <w:t>Жұлдыз» орденін төсіне тағады, партия қатарына</w:t>
        <w:br/>
        <w:t>қабылданады.</w:t>
        <w:br/>
        <w:t>Соғыс жеңіспен аяқталған соң Ольга Павловна мен</w:t>
        <w:br/>
        <w:t>208</w:t>
        <w:br/>
        <w:t>ҚҰМАЛАҚШЫ ҒАЖАП АПАНЫҢ БОЛЖАМЫ</w:t>
        <w:br/>
        <w:t>Кеңес өкіметінің тұсында Үштәбеде бұрынғы</w:t>
        <w:br/>
        <w:t>Максим Горький көшесінде Ғажап атты құмалақшы</w:t>
        <w:br/>
        <w:t>тұрды. Оның жалғыз ұлы Серік қазір теміржолда еңбек</w:t>
        <w:br/>
        <w:t>етеді. Ал немересі Әйгерім қала әкімшілігінің</w:t>
        <w:br/>
        <w:t>қызметшісі. Бақсы-балгерлікке тиым салынған кезде</w:t>
        <w:br/>
        <w:t>де Ғажап апайға ел-жұрт ұрланып барып, болашағын</w:t>
        <w:br/>
        <w:t>болжатып жататын еді. Басына қиындық түскендердің</w:t>
        <w:br/>
        <w:t>бәрі де жүгінетін. Құмалақшы тағдырдың жазуын</w:t>
        <w:br/>
        <w:t>өзгерте алмайтын. Оны «Құдайдыңісі» деп бағалайтын</w:t>
        <w:br/>
        <w:t>өзі. Бірақ болар оқиғаны: алдын-ала болжап,</w:t>
        <w:br/>
        <w:t>жамандықтан сақтаңдырып отыратын. Тек өлімді ғана</w:t>
        <w:br/>
        <w:t>ашық айта алмайтын еді.</w:t>
        <w:br/>
        <w:t>“1989 жылдың ақпан айында мен «ұлтшыл» атанып, 6</w:t>
        <w:br/>
        <w:t>ай үйде жұмыссыз жаттым. Қазақстанды - Колбин,</w:t>
        <w:br/>
        <w:t>ауданды Ю. Кузнецов билеген заманда болашағым</w:t>
        <w:br/>
        <w:t>қиылған еді. Өзіме дос-жар құмалақшы Апайыма</w:t>
        <w:br/>
        <w:t>жүгінбей, аюша аунап жатып алдым. Арада бір ай</w:t>
        <w:br/>
        <w:t>өткенде Ақ үй ескерту жасады: «Енді жұмысқа</w:t>
        <w:br/>
        <w:t>тұрмасаң жатып-ішер ретінде қылмысқатартыласың».</w:t>
        <w:br/>
        <w:t>Шынында да Қылмыстық істер Кодексінде осындай</w:t>
        <w:br/>
        <w:t>бап бар еді. Ең сұмдығы - партия жазалаған адамды</w:t>
        <w:br/>
        <w:t>еш жерге ешкім жұмысқа алмайтын. Сондай қайғылы</w:t>
        <w:br/>
        <w:t>жағдайымды Ғажапапайым білген ғой. Көріпкелдің өзі</w:t>
        <w:br/>
        <w:t>телефон шалды.</w:t>
        <w:br/>
        <w:t>- Қайғырма, - деді ол. - Саған ор қазғаңндардың бәрі</w:t>
        <w:br/>
        <w:t>де Қараталдан кетеді. Туған жерге туыңды тігіп өзің</w:t>
        <w:br/>
        <w:t>қаласың. Өйткені заман өзгереді. Ол да келмеске</w:t>
        <w:br/>
        <w:t>кетеді. Ал «Қаратал» газетін сенен құдай да, адам да</w:t>
        <w:br/>
        <w:t>ала алмайды, - дегені.</w:t>
        <w:br/>
        <w:t>- Соғады екенсіз, - дедім ашуланып. - «Халық жауы»</w:t>
        <w:br/>
        <w:t>атанған Мәкенді баспасөзге кім жолатар екен енді, -</w:t>
        <w:br/>
        <w:t>деп едім.</w:t>
        <w:br/>
        <w:t>- Көрерсің, бұл сөзімді Құранның дұғасындай еске</w:t>
        <w:br/>
        <w:t>алар кезің болар әлі, - деп құмалақшы Ғажаптрубканы</w:t>
        <w:br/>
        <w:t>қоя салды.</w:t>
        <w:br/>
        <w:t>) Сенбедім. «Кеңес заманы келмеске кетеді» дегенін</w:t>
        <w:br/>
        <w:t>тіпті түсінбедім. Жыландай ысқырып отырған Кеңес</w:t>
        <w:br/>
        <w:t>224</w:t>
        <w:br/>
        <w:t>дейді В. Збрудько.</w:t>
      </w:r>
    </w:p>
    <w:p>
      <w:r>
        <w:t>“Бұрынғы бу қазаны қайда кетті?</w:t>
        <w:br/>
        <w:t>:1994 жылдан іске қосылмағандықтан бөлшектеп</w:t>
        <w:br/>
        <w:t>кесіп, металл сынықтарына өткіздік. Әлі де 2 миллион</w:t>
        <w:br/>
        <w:t>салықтың қарызы бар мойнымызда, - дейді ол.</w:t>
        <w:br/>
        <w:t>Иә, металл Қытайға кетеді. Еңдеше, “Шаңырақтың”</w:t>
        <w:br/>
        <w:t>мүлкі шет ел асты дей беріңіз. Жасаған-ау,</w:t>
        <w:br/>
        <w:t>техникалық жабдықтарды сары майдай сақтап,</w:t>
        <w:br/>
        <w:t>болашаққа тапсыру да қолдан келмегені ме? Әлде</w:t>
        <w:br/>
        <w:t>жаны ашымастың қасында басың ауырмасынның кері</w:t>
        <w:br/>
        <w:t>ме? Солай болар.</w:t>
        <w:br/>
        <w:t>Өйткені, “Шаңырақ” комбинатында бір ғана цех, 4</w:t>
        <w:br/>
        <w:t>жұмысшы қалыпты, 4 гектар жерімен...</w:t>
        <w:br/>
        <w:t>Енді киіз үйдің жабдықтары жаңа технологиямен</w:t>
        <w:br/>
        <w:t>жасалмайды. Олардың үлгісі де жоқ. Бұрынғыдай</w:t>
        <w:br/>
        <w:t>Ресей, Украина, Ленинград зауыттары тегін жасап</w:t>
        <w:br/>
        <w:t>бермейді де.</w:t>
        <w:br/>
        <w:t>Облыста киіз үйдің жоқтаушысы болмады.</w:t>
        <w:br/>
        <w:t>Болмағандықтан да бүкіл бір ұлттық кәсіпорын тұтас</w:t>
        <w:br/>
        <w:t>техникалық жабдығымен кеңістіктің қуысына</w:t>
        <w:br/>
        <w:t>түскендей зым-зия жоғалды да кетті.</w:t>
        <w:br/>
        <w:t>Отызында орда бұзар жастардың бәрін жаман деп</w:t>
        <w:br/>
        <w:t>айта алмайсың. Үштөбе қаласында жөндеу-</w:t>
        <w:br/>
        <w:t>механикалық зауыты бар, 1500-ге жуық жұмысшылар</w:t>
        <w:br/>
        <w:t>еңбек еткен. Өндіріс тоқтаған соң ондағы орыстар</w:t>
        <w:br/>
        <w:t>тарихи отандарына кетті. Зауыттың бағына орай аның</w:t>
        <w:br/>
        <w:t>тізгінін Базархан Байтаев деген жас жігіт ұстады. Ол</w:t>
        <w:br/>
        <w:t>зауыттың бір сабақ жібін жоғалтқан жоқ. Қиындығын</w:t>
        <w:br/>
        <w:t>да мойнымен көтеріп, ұлттық жұмысшы табын</w:t>
        <w:br/>
        <w:t>тәрбиеледі. Заманжақсарса, трактор моторын құрап,</w:t>
        <w:br/>
        <w:t>авнтосутасығыш жасайтынтехникалық жабдықтар дап-</w:t>
        <w:br/>
        <w:t>дайын.</w:t>
        <w:br/>
        <w:t>Ал "Шаңырақтың" бағы неге тайды? Қазақстандағы</w:t>
        <w:br/>
        <w:t>қой саны болашақта бұрынғыдай 36 миллионға</w:t>
        <w:br/>
        <w:t>жетпейді деп кім айта алады?</w:t>
        <w:br/>
        <w:t>Қазірдің өзінде қараталдықтар мал басын үрдіс</w:t>
        <w:br/>
        <w:t>өсіріп келеді, қаншама ұры-қары көбейсе де..</w:t>
        <w:br/>
        <w:t>220</w:t>
        <w:br/>
        <w:t>“ШАҢЫРАҚТЫҢ? КҮНІ БАТТЫ,</w:t>
        <w:br/>
        <w:t>ТАҢЫ ҚАШАН АТАР ЕКЕН?</w:t>
        <w:br/>
        <w:t>Соңғы кезде менің көзіме көш-керуені жиі</w:t>
        <w:br/>
        <w:t>елестейді. Түйелер тырнадай тізіліп, маң-маң басып,</w:t>
        <w:br/>
        <w:t>қанқызыл шапаққа малынған Батысқа бара жатады,</w:t>
        <w:br/>
        <w:t>батар күнді бетке алып. Әр түйенің қомында бір-бір</w:t>
        <w:br/>
        <w:t>шаңырақ. “Апыр-ау, "Шаңырақтың күні батқаны ма?”</w:t>
        <w:br/>
        <w:t>деп ойлаймын. Есіме Үштөбе қаласындағы қазақтың</w:t>
        <w:br/>
        <w:t>киіз үйінжасайтын “Шаңырақ" комбинатының тағдыры</w:t>
        <w:br/>
        <w:t>оралып...</w:t>
        <w:br/>
        <w:t>Иә, оқырман өндірістің де өз дәуірі, тағдыры</w:t>
        <w:br/>
        <w:t>болады екен. “Шаңырақ” киіз үй жасау комбинатының</w:t>
      </w:r>
    </w:p>
    <w:p>
      <w:r>
        <w:t>заманы Кеңес өкіметінің кезеңі ме деп ойлаймын.</w:t>
        <w:br/>
        <w:t>Қаншама қара аспанды төңкеріп жамандасақ та</w:t>
        <w:br/>
        <w:t>“Шаңырақ” мақтанышы болған еді сол дәуірдің.</w:t>
        <w:br/>
        <w:t>Ақиқатқа жүгінсек, Талдықорғанға іс-сапарымен</w:t>
        <w:br/>
        <w:t>келетін үкімет басшылары Үштөбеге атбасын бұрмай</w:t>
        <w:br/>
        <w:t>кетпес еді. Қасиетті киіз үй жасайтын комбинатта ат</w:t>
        <w:br/>
        <w:t>шалдырып, баба шаңырағының киесіне тағзым ету</w:t>
        <w:br/>
        <w:t>бұлжымас салтқа айналғаны да рас. Ауданның</w:t>
        <w:br/>
        <w:t>абыройын асырып, малшының мерейін тасытып жүрген</w:t>
        <w:br/>
        <w:t>ұлттық кәсіпорын - киіз үй жасау комбинаты магнитше</w:t>
        <w:br/>
        <w:t>тартар еді лауазым иелерін. Жылына 17 мыңға жуық</w:t>
        <w:br/>
        <w:t>киіз үй жасап шығаратын комбинатта 1500-ге тарта</w:t>
        <w:br/>
        <w:t>қазақ жұмысшылары еңбек ететін еді. Жұмыс үш</w:t>
        <w:br/>
        <w:t>маусымдық кесте бойынша, яғни күндіз-түні</w:t>
        <w:br/>
        <w:t>ұйымдастырылатын.</w:t>
        <w:br/>
        <w:t>Үштебедегі “Шаңыраққа” кім атбасын бұрмады</w:t>
        <w:br/>
        <w:t>дейсіз. Қазақстан Компартиясы Орталық Комитетінің</w:t>
        <w:br/>
        <w:t>бірінші хатшысы Д. Қонаев та, Министрлер Кеңесінің</w:t>
        <w:br/>
        <w:t>төрағасы Б. Әшімов те жылына бір мәрте келіп,</w:t>
        <w:br/>
        <w:t>өндірістің жай-жапсарымен танысып, оның</w:t>
        <w:br/>
        <w:t>технологиясын жаңартуға қосымша қаржы бөліп</w:t>
        <w:br/>
        <w:t>отырған. Кеңес өкіметінің қылышынан қан тамып</w:t>
        <w:br/>
        <w:t>тұрған сол кездің өзінде комбинат жұмысшылары</w:t>
        <w:br/>
        <w:t>Үкімет басшыларын ұлттық дәстүрмен қарсы алатұғын.</w:t>
        <w:br/>
        <w:t>216</w:t>
        <w:br/>
        <w:t>арбаларға түйе не ат жегіп, күнде таңертең көше-</w:t>
        <w:br/>
        <w:t>көшені аралап, өлгендерді тиеп, темір жол маңындағы</w:t>
        <w:br/>
        <w:t>шұңқырларға көметін. Кейіннен ол шұңқырлар</w:t>
        <w:br/>
        <w:t>таусылғанда көр қазуға мұршасы да, адамы да жоқ</w:t>
        <w:br/>
        <w:t>зиратшылар мүрделерді далаға апарып тастай берген.</w:t>
        <w:br/>
        <w:t>Әсіресе қақаған қыс айларында марқұмдарды</w:t>
        <w:br/>
        <w:t>жерлейтіндей жағдай қайдан болсын. Құрылыс</w:t>
        <w:br/>
        <w:t>алаңдарындағы өлгендерді де жиятын солар еді.</w:t>
        <w:br/>
        <w:t>Міне, шындық!</w:t>
        <w:br/>
        <w:t>Неткен үрейлі кезең десеңізші! Осыңдай сұмдықтың</w:t>
        <w:br/>
        <w:t>боларын қазақтың зиялы қауымы алдын-ала болжаған</w:t>
        <w:br/>
        <w:t>ба? Болжаған. Қарсылық та білдірген. Тоталитарлық</w:t>
        <w:br/>
        <w:t>жүйеде қоғамдық пікір ескеріле бермейтіні түсінікті.</w:t>
        <w:br/>
        <w:t>Сөзіміз дәлелді болу үшін Ф.И.Голошекиннің өз</w:t>
        <w:br/>
        <w:t>сөзінен мысал келтірейік. 1929 жылдың 3</w:t>
        <w:br/>
        <w:t>желтоқсанында жасаған баяндамасында ол: «Кеңес</w:t>
        <w:br/>
        <w:t>Одағының басқа аудандарына қарағанда бізде колхоз</w:t>
        <w:br/>
        <w:t>құрылысы баяу жүргізіледі деген қарсы пікір естідім.</w:t>
        <w:br/>
        <w:t>Мен мұны теріс пікір деп санаймын», - дейді ол. Ал</w:t>
        <w:br/>
        <w:t>1930 жылы қаңтар айында «Ұжымдастырудың қарқыны</w:t>
        <w:br/>
        <w:t>жағынан біз Одақтың ең озық аудандарынан</w:t>
        <w:br/>
        <w:t>қалмадық», - дейді. Қазақтардың мал-мүлкінтәркілеп,</w:t>
        <w:br/>
        <w:t>ортақ қазанға салып, суы жоқ, нуы жоқ жерлерге киіз</w:t>
        <w:br/>
        <w:t>үйлер тігу «отырықшыландыру» болғаны ғой сонда.</w:t>
        <w:br/>
        <w:t>Мұндай ауылдардың иесіз қалғанын Ғабит Мүсірепов</w:t>
        <w:br/>
        <w:t>«Этнографиялық әңгіме» деген туындысында жазды</w:t>
        <w:br/>
        <w:t>да.</w:t>
        <w:br/>
        <w:t>Бір ғана шындыққа көзіміз жетті. Жеделхат иесі де,</w:t>
      </w:r>
    </w:p>
    <w:p>
      <w:r>
        <w:t>Тұрар Рысқұлов та ұлтжанды, халыққа жанашыр,</w:t>
        <w:br/>
        <w:t>патриот азаматтар. Екеуі де бастарын катерге тіккен.</w:t>
        <w:br/>
        <w:t>Тек екі құжаттың арасында байланыс болғанын</w:t>
        <w:br/>
        <w:t>айғақтайтын дәлелді жергілікті мұрағаттан таба</w:t>
        <w:br/>
        <w:t>алмадық. Сарғайған қағаздағы жеделхат зұлмат</w:t>
        <w:br/>
        <w:t>жылдарда қазақтың қарапайым патриоттарының</w:t>
        <w:br/>
        <w:t>болғанын айғақтап, жүрегімізді жылытты, көзімізге</w:t>
        <w:br/>
        <w:t>жас ала отырып, толқығанымызды несіне жасырайық,</w:t>
        <w:br/>
        <w:t>Ол азаматтықтың, батылдықтың, жанкештіліктің,</w:t>
        <w:br/>
        <w:t>патриоттықтың ғана куәсі, айғағы емес, асқақ рухтың</w:t>
        <w:br/>
        <w:t>да символы! Ол бізге сонысымен де қымбат.</w:t>
        <w:br/>
        <w:t>215</w:t>
        <w:br/>
        <w:t>Қанат байлап ұшыршы бір тауыма,</w:t>
        <w:br/>
        <w:t>Күн де күліп, Ай да маған қарасын.</w:t>
        <w:br/>
        <w:t>Дауа болып емдесін жан жарасын.</w:t>
        <w:br/>
        <w:t>ҚИМАДЫҢЫЗ</w:t>
        <w:br/>
        <w:t>Қимадыңыз «Ерен» атты сыйыңды,</w:t>
        <w:br/>
        <w:t>Ел алдында ақ үмітім қиылды.</w:t>
        <w:br/>
        <w:t>Айырбастап жіберілді орысқа,</w:t>
        <w:br/>
        <w:t>Отан сыйы соныменен тыйылды.</w:t>
        <w:br/>
        <w:t>«Құрметті» де оңды-солды сыйлайсыз,</w:t>
        <w:br/>
        <w:t>«Ардагер» деп соны-дағы қимайсыз.</w:t>
        <w:br/>
        <w:t>Тас бейіл боп неге ғана қинадың,</w:t>
        <w:br/>
        <w:t>Талғамыңа қалайша мен сыймадым.</w:t>
        <w:br/>
        <w:t>Кемітілсе Азиз басы тіріде,</w:t>
        <w:br/>
        <w:t>Таланттардың ексіп өтер пірі де.</w:t>
        <w:br/>
        <w:t>Жанар таудай Мұқағали ақынды,</w:t>
        <w:br/>
        <w:t>Елемеген биліктегі ірі де.</w:t>
        <w:br/>
        <w:t>Ел есінде жоқ солардың бірі де.</w:t>
        <w:br/>
        <w:t>АЛЛА, ЖАР БОЛ!</w:t>
        <w:br/>
        <w:t>Күйініш те өтер-кетер, не етейін,</w:t>
        <w:br/>
        <w:t>Алла, жар бол, мақсатыма жетейін.</w:t>
        <w:br/>
        <w:t>Несібемнен айырма енді, қарағым,</w:t>
        <w:br/>
        <w:t>Жалған дүние жыртып жатыр парағын.</w:t>
        <w:br/>
        <w:t>Обалды да, сауапты да ұмытпай,</w:t>
        <w:br/>
        <w:t>Еңбегімді безбенге сап санағын.</w:t>
        <w:br/>
        <w:t>240</w:t>
        <w:br/>
        <w:t>АРНАУЛАР</w:t>
        <w:br/>
        <w:t>ӘСИЯ ҚАЙЫНСІҢЛІМЕ</w:t>
        <w:br/>
        <w:t>Бір әулеттің сыйынатын пірісің,</w:t>
        <w:br/>
        <w:t>Заманыңда ірісің-ау, ірісің.</w:t>
        <w:br/>
        <w:t>Бауырларға қамкор болған данасың,</w:t>
        <w:br/>
        <w:t>Жастарға да тірек болар панасын.</w:t>
        <w:br/>
        <w:t>Жекеніңдей серігің бар өмірде,</w:t>
        <w:br/>
        <w:t>Періштедей тазасың-ау көңілде.</w:t>
      </w:r>
    </w:p>
    <w:p>
      <w:r>
        <w:t>Алла саған бақ сыйласын аямай,</w:t>
        <w:br/>
        <w:t>Отаныңның жүре бергін төрінде.</w:t>
        <w:br/>
        <w:t>ЖАНАТ ИСАҒҰЛОВҚА</w:t>
        <w:br/>
        <w:t>Бір әулеттен жалғыз қалған тұяқсың,</w:t>
        <w:br/>
        <w:t>Жасыл орман желкілдеген қияқсың.</w:t>
        <w:br/>
        <w:t>Тірек болып баршамызға жүресің,</w:t>
        <w:br/>
        <w:t>Сыйлауды да даналықтай білесің.</w:t>
        <w:br/>
        <w:t>Қазипадай анаң сені сыйлады,</w:t>
        <w:br/>
        <w:t>Әкең сені құдіреттей сыйлады,</w:t>
        <w:br/>
        <w:t>Үлгі болар басшы болдың, қанатым,</w:t>
        <w:br/>
        <w:t>Қазағымның жыры болғын, Жанатым.</w:t>
        <w:br/>
        <w:t>ТАҒДЫРЫМА</w:t>
        <w:br/>
        <w:t>Екі әлемнің ортасында жүремін,</w:t>
        <w:br/>
        <w:t>Көп ішінде жалғызбын ғой, білемін.</w:t>
        <w:br/>
        <w:t>Қимастарым сапар ішекті бақиға,</w:t>
        <w:br/>
        <w:t>Кейде жылап, кейде ширап күлемін.</w:t>
        <w:br/>
        <w:t>Періштедей тазалыққа үйрендім,</w:t>
        <w:br/>
        <w:t>Жамандықтан жирендім-ау, жирендім.</w:t>
        <w:br/>
        <w:t>Тағдырым-ау, қайда бастап барасың,</w:t>
        <w:br/>
        <w:t>Жақындатып өмір-өлім арасын.</w:t>
        <w:br/>
        <w:t>Қызыл ат боп түске енетін ақ құсым,</w:t>
        <w:br/>
        <w:t>Тылсым күш боп қуат берер бақ құсым.</w:t>
        <w:br/>
        <w:t>Сағындым ғой сазды әлемнің сарасын,</w:t>
        <w:br/>
        <w:t>Көрер ме екем бақытымның дарасын.</w:t>
        <w:br/>
        <w:t>239</w:t>
        <w:br/>
        <w:t>ТҮСТІ ТҮСІНЕ АЛМАҒАН АРМАНДА</w:t>
        <w:br/>
        <w:t>ҚАЛАДЫ</w:t>
        <w:br/>
        <w:t>Әпкем Қазипаны біз «көке» дейтін едік. Имандылық</w:t>
        <w:br/>
        <w:t>дарыған жездем Молдақұл екеуі ұзақ жыл туған жері</w:t>
        <w:br/>
        <w:t>Ескелді ауданы Жетісу кеңшарында тұрды. Қазипаның</w:t>
        <w:br/>
        <w:t>сіңлісі болсам да екеуі мені өз қызындай жақсы көріп,</w:t>
        <w:br/>
        <w:t>аялап, оқытып, тапшылық көрсетпей жеткізді. Сол</w:t>
        <w:br/>
        <w:t>әпкем өмірінің соңғы жылдарында телефон шалып:</w:t>
        <w:br/>
        <w:t>- Сырқаттанып қалдым. Аурудың беті қайтар емес.</w:t>
        <w:br/>
        <w:t>Келіп қайтшы, - деп өтінді.</w:t>
        <w:br/>
        <w:t>Сөзі ширақ болған соң тағы күдіктенбедім.</w:t>
        <w:br/>
        <w:t>Ырғалып-жырғалып бір айдай жүріп қалдық. Сол</w:t>
        <w:br/>
        <w:t>шамада апам түсіме енді. Бір топ ақ киінген адамдар</w:t>
        <w:br/>
        <w:t>шеру тартып, оңтүстікке бара жатыр. Алдыңғы</w:t>
        <w:br/>
        <w:t>қатардан апамды танып, жүгіріп барып, бетінен сүйіп</w:t>
        <w:br/>
        <w:t>жатырмын.</w:t>
        <w:br/>
        <w:t>- Қайда бара жатырсыңдар? Мені де ала кетші,</w:t>
        <w:br/>
        <w:t>деймін өтінігі.</w:t>
        <w:br/>
        <w:t>- Жоқ, бізге ерме. Бір шаруамен бара жатырмыз, -</w:t>
        <w:br/>
        <w:t>деп жүріп кетті.</w:t>
        <w:br/>
        <w:t>«Сап түзеп қайда бара жатыр?» деп ойлалым. «Қал»</w:t>
        <w:br/>
        <w:t>дегені ұғынықты. «Татар дәмің, атқарар міндетің, өтер</w:t>
        <w:br/>
        <w:t>парызың бар» дегені болар деп жорыдым.</w:t>
      </w:r>
    </w:p>
    <w:p>
      <w:r>
        <w:t>Менімен жүздескеннен кейін 5 күннен соң әпкем</w:t>
        <w:br/>
        <w:t>Қазипа бақилыққа аттанды. Мен сонда ғана ұқтым</w:t>
        <w:br/>
        <w:t>түстің сырын. Түсімде апам оңтүстікке қызын</w:t>
        <w:br/>
        <w:t>мәңгілікке алып кетуге бара жатқанын айтқысы келген</w:t>
        <w:br/>
        <w:t>екен ғой...</w:t>
        <w:br/>
        <w:t>14 желтоқсан 2002 жыл</w:t>
        <w:br/>
        <w:t>229</w:t>
        <w:br/>
        <w:t>Одағы құрдымға кетеді деген ой қаперіме кіріп-</w:t>
        <w:br/>
        <w:t>шықпады. «Қылмысқа тартыласың» деген соң</w:t>
        <w:br/>
        <w:t>жанталасып сол кездегі облыс әкімі В. Ануфриевке</w:t>
        <w:br/>
        <w:t>хат жазып, соның жанашырлығымен қатардағы</w:t>
        <w:br/>
        <w:t>қызметші болып газетке қайта оралдым. Менің келуіме</w:t>
        <w:br/>
        <w:t>ұжым да қарсы болған жоқ, қайта аяныш білдіріп,</w:t>
        <w:br/>
        <w:t>бауырына тартты. Өкінішке орай, талантты</w:t>
        <w:br/>
        <w:t>журналистердің бәрі басқа жұмысқа ауысып кеткен</w:t>
        <w:br/>
        <w:t>екен, алақандай газетке тұтқа болып, жалғыз қалдым.</w:t>
        <w:br/>
        <w:t>Жас болса, зейнетке жеткізбеді-ау сонда! 1996 жылы</w:t>
        <w:br/>
        <w:t>қаңтар айынан бастап үйде отырып, зейнет демалысын</w:t>
        <w:br/>
        <w:t>қарсы алмақ болып, редакторға жұмыстан шығуға арыз</w:t>
        <w:br/>
        <w:t>жаздым. Бастықтың кабинетіне оңашада кіріп,</w:t>
        <w:br/>
        <w:t>«Қараталмен» қоштасқанымды көрсеңіз:</w:t>
        <w:br/>
        <w:t>«Қош бол, отыз жылғы серігім, - дедім газетке.</w:t>
        <w:br/>
        <w:t>Қашанғы итқорлыққа шыдайын. Мен дебезіп барамын.</w:t>
        <w:br/>
        <w:t>Сенің тағдырыңды құдайға тапсырдым. Алла жар</w:t>
        <w:br/>
        <w:t>болсын саған!». .</w:t>
        <w:br/>
        <w:t>«Алла кемітпегенді адам кемітпейді» - деген рас</w:t>
        <w:br/>
        <w:t>екен. Менің аудандық газетпен қоштасуымды аудан</w:t>
        <w:br/>
        <w:t>әкімі қаламапты. Қаңтар айының алғашқы аптасында</w:t>
        <w:br/>
        <w:t>мені Керімтай Әбдірахманов мырза шақырды.</w:t>
        <w:br/>
        <w:t>- 1996 жылға газетке 230 адам ғана жазылыпты. Бас</w:t>
        <w:br/>
        <w:t>редактор Бақыт Құйқабаев өз міндетін абыройлы</w:t>
        <w:br/>
        <w:t>атқара алмады. Оқырмандарынан айырылып қалды.</w:t>
        <w:br/>
        <w:t>Тарихи газетті құртып; абырой алмаспыз. Билік</w:t>
        <w:br/>
        <w:t>тұтқасын енді өзіңіз ұстаңыз, - деді.</w:t>
        <w:br/>
        <w:t>- Пенсияға шығып, үйде отырайын, - деп едім әкімге.</w:t>
        <w:br/>
        <w:t>- Шығармашылықпен шұғылданатында рзейнетке</w:t>
        <w:br/>
        <w:t>өлгенде ғана шығатынын білесіз ғой, Апай, - деп</w:t>
        <w:br/>
        <w:t>Керімтай інім орнынан тұрып қолымды қысты.</w:t>
        <w:br/>
        <w:t>Әкімнің көмегімен жарты жылда тиражды 2 мыңға</w:t>
        <w:br/>
        <w:t>жеткіздік. Өкінішке орай Керімтай Таңатарұлы басқа</w:t>
        <w:br/>
        <w:t>ауданға қызметкеауысып кетті де, ауданға Роман Ким</w:t>
        <w:br/>
        <w:t>әкім болып, бар билік В. Иннің қолына көшті. Жаны</w:t>
        <w:br/>
        <w:t>ашымастың қасында бас ауыра ма? Валя «подругам»</w:t>
        <w:br/>
        <w:t>бір жылдан соң:</w:t>
        <w:br/>
        <w:t>- Зейнетке жеттің! Енді кет, - деді бірде. Жыл аяғына</w:t>
        <w:br/>
        <w:t>шейін 2 ай ғана уақыт қалған болатын.</w:t>
        <w:br/>
        <w:t>- Жаңа жылға шейін жұмыс істейін. Баспаханаға</w:t>
      </w:r>
    </w:p>
    <w:p>
      <w:r>
        <w:t>225</w:t>
        <w:br/>
        <w:t>талабымды айттым. Алдыңғы өмір қорқынышты еді.</w:t>
        <w:br/>
        <w:t>Мына заманда сатылмайтын не бар. Бәрі сатылады.</w:t>
        <w:br/>
        <w:t>Мекемеге көр қазып, өлтіруге де болады екен.</w:t>
        <w:br/>
        <w:t>Оқырманның бейілін жаулап алудың да құйтырқы</w:t>
        <w:br/>
        <w:t>жолдары көп екен. Сатылмайтын құдай ғана, әулиелер</w:t>
        <w:br/>
        <w:t>ғана. Менің солардан басқа тірегім жоқ еді. Тесік</w:t>
        <w:br/>
        <w:t>қалтамен кімнің бейілін аулайсың, ақша билік құрған</w:t>
        <w:br/>
        <w:t>дәуірде.</w:t>
        <w:br/>
        <w:t>2005 жылдың қазан айында ауданға - Қыдыргелді</w:t>
        <w:br/>
        <w:t>Әміржанұлы Медеуов, облысқа - Серік Үмбетов әкім</w:t>
        <w:br/>
        <w:t>болып тағайындалған соң мемлекеттік құзырындағы</w:t>
        <w:br/>
        <w:t>«Қараталдың» жұлдызы оңынан туып, бағы жанды.</w:t>
        <w:br/>
        <w:t>«1932 жылдан үзбей шығып келе жатқан тарихи</w:t>
        <w:br/>
        <w:t>«Қаратал» газетін заңсыз дегенге сенбеймін» - деді</w:t>
        <w:br/>
        <w:t>жаңа аудан әкімі. Ол құрылтайшылық міндетін абзал</w:t>
        <w:br/>
        <w:t>атқарып, жергілікті баспасөзге шынайы қамқорлық</w:t>
        <w:br/>
        <w:t>көрсетті. Аудандық оқу бөлімінің босағасын паналаған</w:t>
        <w:br/>
        <w:t>газетке қалалық әкімшіліктен кең де сәулетті екі бөлме</w:t>
        <w:br/>
        <w:t>бергізді. Облыс әкімі С Ә. Үмбетов мырза су жаңа</w:t>
        <w:br/>
        <w:t>«Нива» автокәлігін сыйлады. Қаржылай көмек едәуір</w:t>
        <w:br/>
        <w:t>көбейді. Ең қуаныштысы, мемлекеттік қызметшілер</w:t>
        <w:br/>
        <w:t>өздеріне тән газеттіжаздырып алып, оқырмандар саны</w:t>
        <w:br/>
        <w:t>3 есе көбейді. Ол ол ма, менің ұзақ жылғы еңбегім</w:t>
        <w:br/>
        <w:t>ескеріліп, облыстық бюджеттен кітабымды шығаруға</w:t>
        <w:br/>
        <w:t>жарты миллион теңге бөлініп, тұңғыш «Дариға-Дәурен»</w:t>
        <w:br/>
        <w:t>атты кітабым Алматыда «Арыс» баспасынан басылып</w:t>
        <w:br/>
        <w:t>шықты. Ол оқырмандардың сүйіп оқитын көз</w:t>
        <w:br/>
        <w:t>қуанышына айналды. 2008 жылдың қыркүйек айында</w:t>
        <w:br/>
        <w:t>оңтүстік астанадағы «Арда» баспасынан</w:t>
        <w:br/>
        <w:t>«Жақсылардың парызы» атты жинақ кітабым жарық</w:t>
        <w:br/>
        <w:t>көрді.</w:t>
        <w:br/>
        <w:t>Сөйтіп, қайтыс болған құмалақшы Ғажап апайдың</w:t>
        <w:br/>
        <w:t>болжамы дәл келді. Кеңес Одағы тарихтың еншісіне</w:t>
        <w:br/>
        <w:t>айналды. Газеттің «жаназасын» шығармақ</w:t>
        <w:br/>
        <w:t>болғандардың бәрі қызметтерінен түсіп, елден кетті.</w:t>
        <w:br/>
        <w:t>Газет тірі. Құдайдың көмегі деген осы шығар!</w:t>
        <w:br/>
        <w:t>Күніне мың сан рет көріпкел Ғажап Әкіремова</w:t>
        <w:br/>
        <w:t>апайдың айтқанын іштей дұғаша қайталап, рухына</w:t>
        <w:br/>
        <w:t>сыйынып жүретінімді несіне жасырайын. Туған жерге</w:t>
        <w:br/>
        <w:t>туымды тіккенім үшін Аллаға разымын!</w:t>
        <w:br/>
        <w:t>16 қараша 2007 ж. “Қаратал”</w:t>
        <w:br/>
        <w:t>228</w:t>
        <w:br/>
        <w:t>аспанға өрлеп; көріпкел жазушы атанады Алайда,</w:t>
        <w:br/>
        <w:t>«Титан» хикаясы мұнымен бітпейді. 1939 жылы Атлант</w:t>
        <w:br/>
        <w:t>мұхитында ашық аспан, желсіз түнгі толықсыған ай</w:t>
        <w:br/>
        <w:t>сәулесі астында «Титаниан» аталатын тағы бір кеме</w:t>
        <w:br/>
        <w:t>ойламаған жерден мұзтауға соғылып, едәуір</w:t>
        <w:br/>
        <w:t>зақымданғанмен, тұтқашының (рулевой) шеберлігі</w:t>
        <w:br/>
        <w:t>арқасында қирамай қалады.</w:t>
      </w:r>
    </w:p>
    <w:p>
      <w:r>
        <w:t>Батыста содан бері «Титан» сөзін қарғысты ұғымға</w:t>
        <w:br/>
        <w:t>балайды.</w:t>
        <w:br/>
        <w:t>ҮШІНШІ ОҚИҒА</w:t>
        <w:br/>
        <w:t>1923 жылы Павел УІ папа қоңыраулы сағат</w:t>
        <w:br/>
        <w:t>(будильник) сатып алады. Ол 55 жыл бойы таңғы сағат</w:t>
        <w:br/>
        <w:t>6-да ғана қоңырау соғып, папаның қалыпты жұмыс</w:t>
        <w:br/>
        <w:t>істеуіне айтарлықтай себі тиеді. Біржолы әлгі сағат</w:t>
        <w:br/>
        <w:t>белгісіз себеппен кешкі 9-дан 40 минут өткенде</w:t>
        <w:br/>
        <w:t>қоңыраулатып қоя береді... Дәл сол шақта папа</w:t>
        <w:br/>
        <w:t>кенеттен қайтыс болады.</w:t>
        <w:br/>
        <w:t>ТӨРТІНШІ ОҚИҒА</w:t>
        <w:br/>
        <w:t>Көзі тірісіңде «Америкалық» деген лақап атқа ие</w:t>
        <w:br/>
        <w:t>болған граф Толстой жекпе-жектің асқан шебері</w:t>
        <w:br/>
        <w:t>атанып, шайқасқа түскен қарсыласының бәрін</w:t>
        <w:br/>
        <w:t>жайрата берген. Күндердің күніңде граф өлердей</w:t>
        <w:br/>
        <w:t>ғашық болған сыған қызына үйленеді, олардың</w:t>
        <w:br/>
        <w:t>балалары не өлі туып, не туған соң көпке бармай</w:t>
        <w:br/>
        <w:t>шеті ней береді. Мұның өз қолынан қаза тапқан жандар</w:t>
        <w:br/>
        <w:t>үшін тағдырдың тартқызған сазайы екенін жазбай</w:t>
        <w:br/>
        <w:t>ұққан граф өлген адамдардың санын еске алады: он</w:t>
        <w:br/>
        <w:t>бір екен</w:t>
        <w:br/>
        <w:t>Он бірінші сәби қазаға ұшырағанда граф дәптерге:</w:t>
        <w:br/>
        <w:t>«Осымен бітті. Есеп айырыстық» деп жазып қояды.</w:t>
        <w:br/>
        <w:t>Келесі жылы туған он екінші сәби аман-есен өсіп,</w:t>
        <w:br/>
        <w:t>ғаламат сұлу қыз боп бойжетеді. Күйеуге шығып,</w:t>
        <w:br/>
        <w:t>ұрпақ өрбітеді.</w:t>
        <w:br/>
        <w:t>238</w:t>
        <w:br/>
        <w:t>ҚОШ БОЛ, МАХАББАТ</w:t>
        <w:br/>
        <w:t>(әңгіме)</w:t>
        <w:br/>
        <w:t>Күміс қанатты алып құс тұңғиықты сәуледей тіліп,</w:t>
        <w:br/>
        <w:t>ғарышта зулап келеді екен. Ақша бұлттар мамырлап,</w:t>
        <w:br/>
        <w:t>көшіп барады. Сыртта қаһарлы үскірік,сыртта шексіз</w:t>
        <w:br/>
        <w:t>әлем. Самолеттің қос қанатын қырау шалыпты.</w:t>
        <w:br/>
        <w:t>Оймақтай терезеден табақтай алтын шар өздерін</w:t>
        <w:br/>
        <w:t>нысанаға алып, жылжығандай... Зәре-құты қалмады.</w:t>
        <w:br/>
        <w:t>Апыр-ау, от шашыратқан алапат-аймен самолет</w:t>
        <w:br/>
        <w:t>тоқайласса... не болмақ, ә. Болат та қорғасын ғой,</w:t>
        <w:br/>
        <w:t>балқыр... Адам тозаққа, тозаңға айналары хақ. Көш-</w:t>
        <w:br/>
        <w:t>құлаш салонда неге жалғыз. Жолаушылар дазым-зия.</w:t>
        <w:br/>
        <w:t>Стюардессаның төбесі ғана шалынады. Айналасы</w:t>
        <w:br/>
        <w:t>жылан жалағандай-ау, жылан жалағандай...</w:t>
        <w:br/>
        <w:t>- Айналайын сіңлім, аспанның қақ төріне қалай</w:t>
        <w:br/>
        <w:t>тіреу болам. Туған жердің топырағын а табанымды</w:t>
        <w:br/>
        <w:t>тигізші. Қосалқы есіктің құлпын аша қойшы... Өтінемін.</w:t>
        <w:br/>
        <w:t>- Сымдай тартылған сары шашты қыздың шаужайына</w:t>
        <w:br/>
        <w:t>жармасып, жалынды. Жалбарынды. Илікпеді. «Сіз</w:t>
        <w:br/>
        <w:t>парашютпен секіре алмайсыз ғой».</w:t>
        <w:br/>
        <w:t>Жанары жасқа шыланып, шуда жіптей бұлттардың</w:t>
        <w:br/>
        <w:t>жыртығынан көрінген жерге, жердегі Алатаудың</w:t>
        <w:br/>
        <w:t>алқымындағы ғажайып қаланың жыпырлаған</w:t>
      </w:r>
    </w:p>
    <w:p>
      <w:r>
        <w:t>шырақтарына телміріп қарады дерсің. Бір сәтте</w:t>
        <w:br/>
        <w:t>қайдан шыққаны белгісіз айдай нұрлы жігіттің өзі жақ</w:t>
        <w:br/>
        <w:t>терезеден сығалап тұрғанын анық көрді... Ап-анық...</w:t>
        <w:br/>
        <w:t>Түсі емес, өңіндегідей...</w:t>
        <w:br/>
        <w:t>Ояна салысымен өзегін өрт шалып, жалын атқанын</w:t>
        <w:br/>
        <w:t>байқады. Шыбын жаны байыз таппай, терезеден</w:t>
        <w:br/>
        <w:t>сығалаған сәлделі таудың шыңдарына үміттене көз</w:t>
        <w:br/>
        <w:t>салып, үміттене қол созғанын байқады. «Арман еліндей</w:t>
        <w:br/>
        <w:t>астанам, нұрлы бейнені неге жаңғыртасынң.</w:t>
        <w:br/>
        <w:t>Мәңгүрттей өткенді ұмыттырсан етті, мәңгілік... Десе</w:t>
        <w:br/>
        <w:t>де мәжіліс басталғанша бір күндей уақыты бар екенін</w:t>
        <w:br/>
        <w:t>есептеді. Өз еркі өзіне бұйырған бір күнде жүректің</w:t>
        <w:br/>
        <w:t>әмірімен жүрсе қайтер еді. Болсын. «Осы жасыма</w:t>
        <w:br/>
        <w:t>жеткенше ресмитәртіптің қатал қағидасын бұлжытпай</w:t>
        <w:br/>
        <w:t>241</w:t>
        <w:br/>
        <w:t>АҚСАҚ ҚЫЗДЫҢ «ПЕРІШТЕСІ»</w:t>
        <w:br/>
        <w:t>«Адамның оң иығында - періште, сол иығында сайтан</w:t>
        <w:br/>
        <w:t>отырады. Періште - жақсылық, сайтан - жамандық үшін</w:t>
        <w:br/>
        <w:t>күреседі» дегенді жиі естуші едік үлкендерден. Ал,</w:t>
        <w:br/>
        <w:t>діндарлар «адамның екі иығында да періште отырады,</w:t>
        <w:br/>
        <w:t>аң иықтағысы оның жақсы істерін, сол иықтағысы</w:t>
        <w:br/>
        <w:t>жаман істерін жазып отырады» дегенді айтады. «Сәби</w:t>
        <w:br/>
        <w:t>- періште» дегені болмаса, адамның періште болғанын</w:t>
        <w:br/>
        <w:t>құлағымыз шалмапты.</w:t>
        <w:br/>
        <w:t>«Осы мүмкін бе өзі?» дегенде есіме өзіммен Қапал-</w:t>
        <w:br/>
        <w:t>Арасан күрортында бір палатада жатқан Дариға</w:t>
        <w:br/>
        <w:t>оралады. Қараторы, бетінде қарасан дағы бар апай</w:t>
        <w:br/>
        <w:t>бір аяғын сылтып басатын. Көбіне таяқ ұстап жүретін.</w:t>
        <w:br/>
        <w:t>Зейнетке шыққан соң балалары курортқа жолдама</w:t>
        <w:br/>
        <w:t>сыйлапты. Соны мәртебе санап, жырға айналдырған</w:t>
        <w:br/>
        <w:t>Дариғаның жанарында тұп-тұнық ой тұнып тұрар еді.</w:t>
        <w:br/>
        <w:t>Құдайдың ақ жолына түскен Дариға жатарда ел мен</w:t>
        <w:br/>
        <w:t>жұрттың, отбасының амандығын тілеп, дұға қайыратын.</w:t>
        <w:br/>
        <w:t>Бірде дұға соңынан: «Енді енбеші менің түсіме», - деген</w:t>
        <w:br/>
        <w:t>сөзін айқын естідім.</w:t>
        <w:br/>
        <w:t>- Кімге жалынып жатырсыз? - дедім қалжыңдап.</w:t>
        <w:br/>
        <w:t>- Періштеме...</w:t>
        <w:br/>
        <w:t>- Қиялыңыз ғой ол...</w:t>
        <w:br/>
        <w:t>- Жоқ. Адам. Менің санамда мәңгілік жас болып</w:t>
        <w:br/>
        <w:t>қалған бір жігітті 35 жыл бойы түсімде уыздай жас</w:t>
        <w:br/>
        <w:t>қалпында көремін. Ақсақ қыздың «періштесі» деп</w:t>
        <w:br/>
        <w:t>атадым оны.</w:t>
        <w:br/>
        <w:t>- Ақсақ қыз - өзіңіз ғой...</w:t>
        <w:br/>
        <w:t>- Иә. Түсімде өзім де жас қалпымда жүремін.</w:t>
        <w:br/>
        <w:t>- Сізді ол да кей кезде ойлайтын болар, - дей беріп</w:t>
        <w:br/>
        <w:t>едім, Дариға апа күліп жіберді.</w:t>
        <w:br/>
        <w:t>- Мына мені ме? Ақсақ қызды менсінбеген сұлу жігіт</w:t>
      </w:r>
    </w:p>
    <w:p>
      <w:r>
        <w:t>ақсақ кемпірді ойлап қайтсін, Құдай-ау...</w:t>
        <w:br/>
        <w:t>- Ендеше мен алты аласы, бес бересі жоқ жан түске</w:t>
        <w:br/>
        <w:t>еніп, аян береді дегенге сенбеймін. Алдап тастап</w:t>
        <w:br/>
        <w:t>кеткен бір опасыз шығар. Құпияңызды көрге ала</w:t>
        <w:br/>
        <w:t>кетпей, айтсаңызшы, - дедім күліп.</w:t>
        <w:br/>
        <w:t>- Жоқ. Ары таза...</w:t>
        <w:br/>
        <w:t>230</w:t>
        <w:br/>
        <w:t>көліне бірнеше рет барып, бала-шағамызбен</w:t>
        <w:br/>
        <w:t>шомылғанымыз бар еді. Түсімде Саматым сол көлдің</w:t>
        <w:br/>
        <w:t>ортасында ұзап кетіп барады. Айғай салып едім,</w:t>
        <w:br/>
        <w:t>артына бұрылып, ұзақ-ұзақ тесіле қарап, көзімен</w:t>
        <w:br/>
        <w:t>қоштасты да, бірте-бірте суға батып кетті. Тағы да</w:t>
        <w:br/>
        <w:t>жағада жанұшыра жылап мен қалдым. Оянған сайын</w:t>
        <w:br/>
        <w:t>дұғамды айтып, тарсылдап, жарылуға шақ тұрған</w:t>
        <w:br/>
        <w:t>жүрегімді әзер басамын.</w:t>
        <w:br/>
        <w:t>Соңғы түс тіпті жан шошытарлықтай еді. Қарақұрым</w:t>
        <w:br/>
        <w:t>жұрт есік алдында отыр. Жүк мәшинесіне кілем</w:t>
        <w:br/>
        <w:t>жабылып, соған Саматым отырып, кетіп барады.</w:t>
        <w:br/>
        <w:t>Жүгіріп жете алсамшы. Артынша топырағы үйілген жас</w:t>
        <w:br/>
        <w:t>моланы, оның үстінен қуыршақ көрдім. «Самат-ау,</w:t>
        <w:br/>
        <w:t>бала болып ойыншықпен де ойнай алмадың-ау», - деп</w:t>
        <w:br/>
        <w:t>жылап жатып ояндым. Жүрегім тас болып, мұздап,</w:t>
        <w:br/>
        <w:t>қатып калғандай күй кешіп жүрмін, - деп әңгімесін</w:t>
        <w:br/>
        <w:t>аяқтады Дәметкен.</w:t>
        <w:br/>
        <w:t>Мен оның түсін жорымадым. Онсыз да айқын еді</w:t>
        <w:br/>
        <w:t>меңзегені... Көп кешікпей Самат есі кірмеген қалпы</w:t>
        <w:br/>
        <w:t>20 жасында қайтыс болды. Бір тылсым күштің адамға</w:t>
        <w:br/>
        <w:t>түс арқылы аян беретініне біреулер сенеді, біреулер</w:t>
        <w:br/>
        <w:t>сенбейді. Бірақ, мен сенетін болдым...</w:t>
        <w:br/>
        <w:t>7 ақпан 2004 жыл</w:t>
        <w:br/>
        <w:t>ҚҰПИЯ ҚҰБЫЛЫСТАР</w:t>
        <w:br/>
        <w:t>Әйгілі Луи Пастер: «Маған бәрі түсінікті, бәрі белгілі</w:t>
        <w:br/>
        <w:t>дейтіндер бақытсыз жандар», - депті. Шынында да</w:t>
        <w:br/>
        <w:t>көбімізге өмірдегі ірілі-уак, құбылыстардың бәрі</w:t>
        <w:br/>
        <w:t>түсінікті, қарапайым көрінетіні өтірік пе? Бірак,</w:t>
        <w:br/>
        <w:t>ақиқаттың мүлде басқа екені, сыры беймәлім құпия</w:t>
        <w:br/>
        <w:t>құбылыстардын, аз еместігі белгілі, Төмендегі</w:t>
        <w:br/>
        <w:t>деректер соларға дәлел іспетті.</w:t>
        <w:br/>
        <w:t>БІРІНШІ ОҚИҒА</w:t>
        <w:br/>
        <w:t>1886 жылы «Шілтер» атты қос Діңгекті шағын кеме</w:t>
        <w:br/>
        <w:t>кенеттен соққан сұрапыл дауылдан апатқа ұшырап,</w:t>
        <w:br/>
        <w:t>теңізшілердің кәбі қаза табады да, бірнеше адам</w:t>
        <w:br/>
        <w:t>кішкентай қайықта тірі қалуға жан сала тырбанады.</w:t>
        <w:br/>
        <w:t>236</w:t>
        <w:br/>
        <w:t>оралып, жеңіске жеттім.</w:t>
      </w:r>
    </w:p>
    <w:p>
      <w:r>
        <w:t>«Рахмет саған, Ақсақ қыздың «періштесі»! Мені</w:t>
        <w:br/>
        <w:t>өлімге қимадың. Аман бол, айналайын» деп, ойша</w:t>
        <w:br/>
        <w:t>сәлем жолдадым. Рухани тірек болған жанды періште</w:t>
        <w:br/>
        <w:t>демей не дейін, - деп аяқтады мұңын Дариға апа.</w:t>
        <w:br/>
        <w:t>Жасыпайғамбар жасына жетіп, құбылаға бет бұрған</w:t>
        <w:br/>
        <w:t>әйелдің сөзіне сенбеске шара жоқ еді. Ешкімге тіс</w:t>
        <w:br/>
        <w:t>жармаған сыры екен.</w:t>
        <w:br/>
        <w:t>Мен орыс басылымдарынан бір адамның бейнесінің</w:t>
        <w:br/>
        <w:t>екінші қалаға барып әрекет жасағаны туралы</w:t>
        <w:br/>
        <w:t>таңғажайыпты оқыған едім. Бірақ, Алтайдың арғы</w:t>
        <w:br/>
        <w:t>жағында қарым-қатысы жоқ кісінің бағзы біреудің,</w:t>
        <w:br/>
        <w:t>дәлірек айтсақ, бір кезде өзіне өлердей ғашық болған</w:t>
        <w:br/>
        <w:t>кемтар жанның түсіне еніп, жанашырлық танытып,</w:t>
        <w:br/>
        <w:t>құлазыған көңілін демдеп, жаралы жанын емдеп, ұзақ</w:t>
        <w:br/>
        <w:t>жыл қол үзбеуі туралы деректі еш жерден оқымаппын.</w:t>
        <w:br/>
        <w:t>Сонда ол кім? Алланың жас Азамат бейнесіне енгізіп,</w:t>
        <w:br/>
        <w:t>жаралы жанды жұбатуға жіберген періштесі ме?</w:t>
        <w:br/>
        <w:t>Әлде?..</w:t>
        <w:br/>
        <w:t>«ТҮС ТҮЗЕЛМЕЙ, ІС ТҮЗЕЛМЕЙДІ»</w:t>
        <w:br/>
        <w:t>Адамның түс көруін ғалымдар кеңінен зерттеген.</w:t>
        <w:br/>
        <w:t>Сөйтсе де, оның құпиясы әлі ашылып біткен жоқ.</w:t>
        <w:br/>
        <w:t>Өйткені, түстің түрі көп. Бір рет еніп, тез ұмытылып</w:t>
        <w:br/>
        <w:t>қалатыны, қайта-қайта еніп, санаңды сансырататыны,</w:t>
        <w:br/>
        <w:t>тіпті, болашақты болжауға мүмкіндік беретіні де</w:t>
        <w:br/>
        <w:t>болады. Соңғысын қазақ «аян» деп атайды.</w:t>
        <w:br/>
        <w:t>Бір күдіретті күш адамның түсі арқылы ісінің</w:t>
        <w:br/>
        <w:t>бағытын анықтап беретін жағдайлар да болады екен.</w:t>
        <w:br/>
        <w:t>Осыны терең түйсінген қазақ «Түсің түзелмей, ісің</w:t>
        <w:br/>
        <w:t>түзелмейді» деген ғой.</w:t>
        <w:br/>
        <w:t>Менің көршім бойында осындай бір «қызық» қасиеті</w:t>
        <w:br/>
        <w:t>бар кісі еді. Қолында ақыл-есі көмістеу мүгедек ұлы</w:t>
        <w:br/>
        <w:t>бар-тын. Арнайы интернатқа өткізбеді, 20 жыл соны</w:t>
        <w:br/>
        <w:t>жетелеп жүріп, бақты. Сол апай бірде мені көріп:</w:t>
        <w:br/>
        <w:t>- Осы баламнан көңілім суи бастады, - деді</w:t>
        <w:br/>
        <w:t>қамығып. - Оған күңде кіретін түстерім себепші сияқты.</w:t>
        <w:br/>
        <w:t>Алақаныма салғандай аян беріп, әбден діңкемді</w:t>
        <w:br/>
        <w:t>234</w:t>
        <w:br/>
        <w:t>газетіне аудардым да, адамгершілік парызымды</w:t>
        <w:br/>
        <w:t>өтедім.</w:t>
        <w:br/>
        <w:t>Ауданға 2004 жылы көктемде әкім болып Қайрат</w:t>
        <w:br/>
        <w:t>Досаев тағайындалды. Бұл кезде «Егемен Қазақстан»</w:t>
        <w:br/>
        <w:t>газетіне тілші болып жүрген едім. Тағдырдың жазуы</w:t>
        <w:br/>
        <w:t>ғой, жолдасым Имаш қатты сырқаттанып жатқан. 2005</w:t>
        <w:br/>
        <w:t>жылдың наурыз айының бір кешінде ауданның 11 зиялы</w:t>
        <w:br/>
        <w:t>өкілі телефон соқты маған.</w:t>
        <w:br/>
        <w:t>- Жолдасым нашарлап жатқанда дүние-ауи</w:t>
        <w:br/>
        <w:t>тірліктің керегі жоқ маған, - деген дәліздегі</w:t>
        <w:br/>
        <w:t>телефондағы сөзімді Имаш естіп қойды. Мән-жайды</w:t>
        <w:br/>
        <w:t>айтуға тура келді.</w:t>
      </w:r>
    </w:p>
    <w:p>
      <w:r>
        <w:t>“ «Қараталды» жабатын болыпты, - дедім.</w:t>
        <w:br/>
        <w:t>Дүйсенбіде шешімге қол қойылады. Соған ара түс деп</w:t>
        <w:br/>
        <w:t>өтініп отыр.</w:t>
        <w:br/>
        <w:t>- Бар. Халқың сұрап отыр ғой. Қайғы-қасіретіңді</w:t>
        <w:br/>
        <w:t>бөлісетін солар емес пе, - деді жолдасым Имаш</w:t>
        <w:br/>
        <w:t>Балабекұлы.</w:t>
        <w:br/>
        <w:t>Ертеңіне Қайрат Досаевтың қабылдауында болып</w:t>
        <w:br/>
        <w:t>екі сағаттай сөйлестік. Мемлекеттік құзырындағы, өзі</w:t>
        <w:br/>
        <w:t>құрылтайшы болып отырған газетті жабуға құқығы жоқ</w:t>
        <w:br/>
        <w:t>екенін түсіндіруге талпындым. Жас та болса,</w:t>
        <w:br/>
        <w:t>әдебиетке, өнерге жанашыр азамат сөз түсінеді екен.</w:t>
        <w:br/>
        <w:t>Уәжге тоқтады.</w:t>
        <w:br/>
        <w:t>- Ешкім газетке басшы болуға келіспей</w:t>
        <w:br/>
        <w:t>отыр. Оның мазмұнын жақсартып, оқырмандардың</w:t>
        <w:br/>
        <w:t>бейілін аулап, таралымын көбейтіп, бәсекелестікке</w:t>
        <w:br/>
        <w:t>жеткізу оңай болмағаны ғой. Шын патриот</w:t>
        <w:br/>
        <w:t>болсаңыз, «Егемендегі» жұмысыңызды тастаңыз да,</w:t>
        <w:br/>
        <w:t>өзіңіз басшы болыңызшы, - дегенде қаттытаңқалдым.</w:t>
        <w:br/>
        <w:t>- інім-ау! Зейнеткерді лауазымды қызметке</w:t>
        <w:br/>
        <w:t>шақыруға намыстанбайсыз ба? - дедім.</w:t>
        <w:br/>
        <w:t>- Оның несі айып, - деді Қайрат. Еңбекке қуаты бар</w:t>
        <w:br/>
        <w:t>қарттарды шет елтеәжірибесі үшін бұданда биік саяси</w:t>
        <w:br/>
        <w:t>билікке пайдаланыл жүр ғой, - деп тұжырды.</w:t>
        <w:br/>
        <w:t>Жолдасым қайтыс болып, бірнеше ай артын күтіп,</w:t>
        <w:br/>
        <w:t>шаруасын атқарып отырған едім. 2005 жылдың маусым</w:t>
        <w:br/>
        <w:t>айының алғашқы жұмасында әкім шақырды. Мен дереу</w:t>
        <w:br/>
        <w:t>сол күні Балпық әулиенің басына түнеп, тілек-</w:t>
        <w:br/>
        <w:t>227</w:t>
        <w:br/>
        <w:t>төлейтін қаржы біткен, - дей бергенімдетөбесімен көк</w:t>
        <w:br/>
        <w:t>тіреп тұрған Валентина шамданып:</w:t>
        <w:br/>
        <w:t>-Жауыптастаймыз газетті. Оңда шаруаң болмасын,</w:t>
        <w:br/>
        <w:t>-деді де. КРУ шақырып, мағантексеріс ұйымдастырды.</w:t>
        <w:br/>
        <w:t>1999 жылдың қазан айында мені қызметтен</w:t>
        <w:br/>
        <w:t>босатып, енді қайран «Қараталды» екі ай бойы 2000</w:t>
        <w:br/>
        <w:t>жылдың қаңтар айына шейін жауып тастады олар.</w:t>
        <w:br/>
        <w:t>Елдің төлеген ақшасына пысқырған да жоқ. Газетті</w:t>
        <w:br/>
        <w:t>жиі-жиі жауып, жұрттың көңілін одан суыта берді,</w:t>
        <w:br/>
        <w:t>суыта берді. Оның есесіне» жекеменшік газет ашып,</w:t>
        <w:br/>
        <w:t>мемлекеттің дотациясын соған алып беріп,. тарихи</w:t>
        <w:br/>
        <w:t>газетті құртуға қамдана бастады. Ал мен жекеменшік</w:t>
        <w:br/>
        <w:t>«Қаратал жаршысы» газетін ашып, оған танымал</w:t>
        <w:br/>
        <w:t>кәсіпкер Ескендір Хабарав құрылтайшы болды.</w:t>
        <w:br/>
        <w:t>Көп кешікпей кәрістер де кетті басшылықтан. Тегін</w:t>
        <w:br/>
        <w:t>кетпей «қара ниет» идеясын әкім болған Серікжан</w:t>
        <w:br/>
        <w:t>Бескемпіровке тапсырып кетті. Бірақ ол өзі</w:t>
        <w:br/>
        <w:t>құрылтайшы болып отырған газетке қиянат жасай</w:t>
        <w:br/>
        <w:t>алмады. Қайта жанашырлықтанытты. Жолдасым Имаш</w:t>
        <w:br/>
        <w:t>Балабекұлын Серікжан қатты сыйлайтын еді. Бірде сол</w:t>
        <w:br/>
        <w:t>кісімен келіскен шешімді хабарлады маған.</w:t>
      </w:r>
    </w:p>
    <w:p>
      <w:r>
        <w:t>- Апай, патриот болсаңыз бір жақсылық</w:t>
        <w:br/>
        <w:t>жасаңызшы. Имаш ағамен келістім. Зауал тартқан</w:t>
        <w:br/>
        <w:t>шақта жас қазақтарға, інілеріңізге «оппозиционер»</w:t>
        <w:br/>
        <w:t>болып қайтесіз. Қайта тілеуімізді тілеп жүрмейсіз бе,</w:t>
        <w:br/>
        <w:t>- деді.</w:t>
        <w:br/>
        <w:t>- Қалай? - деп таңғалдым мен.</w:t>
        <w:br/>
        <w:t>- Жекеменшік газетіңіз «Қараталжаршысын»</w:t>
        <w:br/>
        <w:t>жабыңызда, оқырмандармен қаржысын Мемлекеттік</w:t>
        <w:br/>
        <w:t>«Қараталға» аударып беріңізші, - деді Серікжан.</w:t>
        <w:br/>
        <w:t>- Жарайды, - дедім де. «Қараталға» ойша сәлем</w:t>
        <w:br/>
        <w:t>жолдадым. «Сен Аман бол, тақ та сыйладың, бақ та</w:t>
        <w:br/>
        <w:t>сыйладың маған. Сенің арқаңда Мәскеудің төріне</w:t>
        <w:br/>
        <w:t>Кремльке барып, Черненко, Горбачев қатысқан</w:t>
        <w:br/>
        <w:t>мәжілістерге қатыстым. Бес жыл бойы КСРО</w:t>
        <w:br/>
        <w:t>Журналистер Одағының басқарма мүшесі болдым.</w:t>
        <w:br/>
        <w:t>Тағдырыма айналған сені құртқанда мына әмірден не</w:t>
        <w:br/>
        <w:t>бақыт табайын», - деп 2 мыңға жуық оқырманнан</w:t>
        <w:br/>
        <w:t>кешірім сұрап, қаржысын да, оқырманын да «Қаратал»</w:t>
        <w:br/>
        <w:t>226</w:t>
        <w:br/>
        <w:t>галстугін түзеген болып, жасаураған жанарын бет</w:t>
        <w:br/>
        <w:t>орамалымен ысқылап, көтерем тоқтыдай әзер</w:t>
        <w:br/>
        <w:t>көтерілді. Байлаулы қайықтай шайқатылып, ыржиып,</w:t>
        <w:br/>
        <w:t>шидей саусақтарын созды.</w:t>
        <w:br/>
        <w:t>- Сәлем, Сәу-лет-ет-жан, - деп тұншыға тіл</w:t>
        <w:br/>
        <w:t>қатты.</w:t>
        <w:br/>
        <w:t>Сонда ғана шырамытты. О, жалған, Еселғой мынау,</w:t>
        <w:br/>
        <w:t>Есел. Адамның ішкі жан-дүниесі бет әлпетінен, ал</w:t>
        <w:br/>
        <w:t>тіршілік тынысы сырт пішінінен, ой-толғамы сөз</w:t>
        <w:br/>
        <w:t>саптауынан, дауыс ырғағынан аңғарылады ғой. Әлде</w:t>
        <w:br/>
        <w:t>үстінің күтімсіздігі, әлде өрмекшінің торындай шым-</w:t>
        <w:br/>
        <w:t>шытырық келбеті күйзелтті ме, жігіттің қолы ауада</w:t>
        <w:br/>
        <w:t>қалықтап тұрды да, шаян шаққандай шоршып, кейін</w:t>
        <w:br/>
        <w:t>шегіне беріпті, шегіне беріпті. Үлде мен бүлдеге</w:t>
        <w:br/>
        <w:t>оранған Розасы абыржыған сәттің айылын жиғызып,</w:t>
        <w:br/>
        <w:t>аяғын шегеледі.</w:t>
        <w:br/>
        <w:t>- Қазақша төс қағыссайшы... Қазақша...</w:t>
        <w:br/>
        <w:t>Қазақша...</w:t>
        <w:br/>
        <w:t>Столда шынтағына жағын сүйеп, қобыраған шашын</w:t>
        <w:br/>
        <w:t>жыймай, көзін молдаларша ашып-жұмып отырған</w:t>
        <w:br/>
        <w:t>серіктесі аяқ асты тік тұрып, бос орындықты</w:t>
        <w:br/>
        <w:t>жұдырығымен қойып қалды да: «Отырыңдар» деді көзін</w:t>
        <w:br/>
        <w:t>ежірейтіп. «Отыр деймін». Беті ісіңкі пәлекеттің</w:t>
        <w:br/>
        <w:t>гүжілдеген үніне таядағылардың назар тіккенін</w:t>
        <w:br/>
        <w:t>бағамдап, қатты абыржыған Сәулет елеусіздей бас</w:t>
        <w:br/>
        <w:t>изеп, жақ ашпай, кілт бұрылды да, есікке оқша</w:t>
        <w:br/>
        <w:t>атылды.</w:t>
        <w:br/>
        <w:t>Осындайда ғой, осындайда өртке оранып, отқа</w:t>
        <w:br/>
        <w:t>қақталғандай ақша жүзіңде қан ойнайтын ежелгі</w:t>
        <w:br/>
        <w:t>ғадеті ғой. Қан ойнап, тыншытса бір сәрі. Ар-ожданы</w:t>
        <w:br/>
        <w:t>қинап, қара жерге қазықша қаға жаздайды. «Ұят-</w:t>
      </w:r>
    </w:p>
    <w:p>
      <w:r>
        <w:t>ай, ұят, әлдекімше... қаңбақша домаланғаным не.</w:t>
        <w:br/>
        <w:t>Бүйте берсем сый-құрметтен тоналармын».</w:t>
        <w:br/>
        <w:t>Далаға шыққан соң тынысын тарылтқан</w:t>
        <w:br/>
        <w:t>қапырықтан біршама айықты. Күн бұлыңғыр. Ауру</w:t>
        <w:br/>
        <w:t>кісінің қабағындай жабырқау. Ауада бірсыпыра</w:t>
        <w:br/>
        <w:t>ызғырық бар. Көше бойы тұнған көк түтін. Ел аяғы</w:t>
        <w:br/>
        <w:t>едәуір сирепті. Боз дүние Алатауды да тұмшалап,</w:t>
        <w:br/>
        <w:t>тұнжырап тұр. Зәулім қонақжай ғана көк тәнірісімен</w:t>
        <w:br/>
        <w:t>244</w:t>
        <w:br/>
        <w:t>Ең соңғы рет басқаша жағдайда енді. Бірде мені</w:t>
        <w:br/>
        <w:t>мектеп директоры жұмыстан шығарып жіберді. ішкіш</w:t>
        <w:br/>
        <w:t>шалдың ала жаздай бағып, жерден алған өнімі жұлынға</w:t>
        <w:br/>
        <w:t>жұғын бола ма? Үш бала ақылы оқуда, екеуі мектепте.</w:t>
        <w:br/>
        <w:t>Жалғыз менің жалақыммен күнелтіп отырған басымыз</w:t>
        <w:br/>
        <w:t>ұлардай шулап қалдық. Менің ақсақ аяғымісіп, қаным</w:t>
        <w:br/>
        <w:t>көтеріліп, жатып қалдым. Зейнетақы алып, қараша</w:t>
        <w:br/>
        <w:t>үйдің жыртығын жамап жүрген ата-енем де қартайып,</w:t>
        <w:br/>
        <w:t>қайтыс болған. Жұмыссыз күйеу онсыз да масыл.</w:t>
        <w:br/>
        <w:t>Жалғыз қап, ұнның таусылып бара жатқанын ойлап,</w:t>
        <w:br/>
        <w:t>зәрем ұшты. Өлгім келді. «Балалардың ашыққанын,</w:t>
        <w:br/>
        <w:t>студенттерімнің тарыққанын көргенше өлгенім жақсы»,</w:t>
        <w:br/>
        <w:t>- деп түйіп, боз дүниенің ішіне ендім де кеттім.</w:t>
        <w:br/>
        <w:t>Тірліктен безініп жатқан едім.</w:t>
        <w:br/>
        <w:t>Тағы да түс көріппін. Бұл жолы басқалау. Жол</w:t>
        <w:br/>
        <w:t>жағасында құм үстінде жатырмын. Аспаннан</w:t>
        <w:br/>
        <w:t>шақырайған күн басымнан өтсе, табанымнан ыстық құм</w:t>
        <w:br/>
        <w:t>қуырады. Шөлдеп, демім тарылып, үзіліп бара жатсам</w:t>
        <w:br/>
        <w:t>да, еңбектеп жолға жылжимын. Кер жолмен көз</w:t>
        <w:br/>
        <w:t>ұшында бір қызыл автобус зулап келеді. Үмітім сол.</w:t>
        <w:br/>
        <w:t>Тоқтай қалды. Ақсаңдап есігіне барғанда</w:t>
        <w:br/>
        <w:t>табалдырыққа дейін иін тірескен жұртты көрдім.</w:t>
        <w:br/>
        <w:t>Сынадай тесік жоқ. «Кенезем кеуіп өлетін болдым-ау</w:t>
        <w:br/>
        <w:t>айдалада» деп ойлауым мұң екен, әлеуетті біреу</w:t>
        <w:br/>
        <w:t>жолаушыларды ысырып, қолымнан тартып, ішке</w:t>
        <w:br/>
        <w:t>енгізіп, терезе жаққа тұрғызып, өзі бір қолымен</w:t>
        <w:br/>
        <w:t>белімнен тас қып ұстап алды. Қызыл автобус жүріп</w:t>
        <w:br/>
        <w:t>кетті. Сонда байқадым. Кер жол тым ұзақ екен.</w:t>
        <w:br/>
        <w:t>Көкжиекпен шектесіп жатыр. Ентігімді басып, өзіме</w:t>
        <w:br/>
        <w:t>қол ұшын берген кісінің бетіне қарағанда... о, тоба,</w:t>
        <w:br/>
        <w:t>жас Азаматты көрдім. Тағы тіл қатпайды. Бірақ,</w:t>
        <w:br/>
        <w:t>белімнен қусырған қолын да босатар емес.</w:t>
        <w:br/>
        <w:t>«Кер жол ұзақ өмір де, қызыл автобус - тіршіліктің</w:t>
        <w:br/>
        <w:t>бесігі. Екеуміз де көп жасайды екенбіз», - деп</w:t>
        <w:br/>
        <w:t>жорыдым түсімді.</w:t>
        <w:br/>
        <w:t>Осы түс жігерлендіріп, ертесіне директордың</w:t>
        <w:br/>
        <w:t>үстінен сотқа шағым жазып, адвокат жалдадым. Сот</w:t>
        <w:br/>
        <w:t>оның ісін заңсыз деп шешім шығарып, бос отырған</w:t>
        <w:br/>
        <w:t>күндеріме қалтасынан ақша төлеттіріп, қызметіме</w:t>
        <w:br/>
        <w:t>233</w:t>
        <w:br/>
        <w:t>орындап, сіресіп, тозақтың қыл көпірінен өтердей,</w:t>
      </w:r>
    </w:p>
    <w:p>
      <w:r>
        <w:t>әлдекімдерден қорғанып, сезіктеніп, күн кешілпін-ау.</w:t>
        <w:br/>
        <w:t>Сапарда да пәренже жамылғандай жасқанып,</w:t>
        <w:br/>
        <w:t>құрсаулаймын өзімді. Сонда не ұттым? Өмір ағысы</w:t>
        <w:br/>
        <w:t>ғой, мұрсат бермей зымыратып барадыалға... Түсімде</w:t>
        <w:br/>
        <w:t>соқа басым сопиып отырғаным да рухани</w:t>
        <w:br/>
        <w:t>жалғыздығымның аяны...</w:t>
        <w:br/>
        <w:t>Үнемі қақақұрым жұрттың ортасында жүрсе де,</w:t>
        <w:br/>
        <w:t>тобынан адасқан аққудай, жаны құлазып, жүрегін</w:t>
        <w:br/>
        <w:t>сыздатады кейде. Көкірегін сағыныш кернеп, ашыған</w:t>
        <w:br/>
        <w:t>айрандай кемерінен асып төгілген сәттерде... сұмдық</w:t>
        <w:br/>
        <w:t>ойлар қаумалайды... Жегі тірліктің тас-талқанын</w:t>
        <w:br/>
        <w:t>шығарып, басының ауған жағына кетсе... дүниенің</w:t>
        <w:br/>
        <w:t>төрт бұрышын шарлап, табанын тоздырып, ескі</w:t>
        <w:br/>
        <w:t>достарын іздеп тауып, қауышып, зауқын басса....</w:t>
        <w:br/>
        <w:t>..Айдай нұрлы бейне... Он жылды жалмауыздай</w:t>
        <w:br/>
        <w:t>жұтқан зымыран уақыт аяладың ба сен. Бұтақта</w:t>
        <w:br/>
        <w:t>қалған қысқы жапырақтай итаршы кәрілік сүйір</w:t>
        <w:br/>
        <w:t>тіліңді сумаңдатып, иектерсің әлі-ақ. Жүректің нәрі,</w:t>
        <w:br/>
        <w:t>беттің әрі барда жүздессем... Ай нұрлы бейнемен...</w:t>
        <w:br/>
        <w:t>Қимас сезім талшығы үзілер ме еді...</w:t>
        <w:br/>
        <w:t>Журналистер одағының басқарма құрамына алтын</w:t>
        <w:br/>
        <w:t>әріппен жазып, мәңгілік мүшелікке қалдырмас мені.</w:t>
        <w:br/>
        <w:t>Келесі сьезде-ақ ығымен жүріп, ырқына</w:t>
        <w:br/>
        <w:t>бағынбағаныма шамданған бастықтар тасымды өрге</w:t>
        <w:br/>
        <w:t>домалатпас. Қашаңғы жұлдызым жанар дейсің.</w:t>
        <w:br/>
        <w:t>Сонан соң Алматы да, сәулетті «Қазақстан» қонақ үйі</w:t>
        <w:br/>
        <w:t>де сағым ойнаған көкжиектей көзден бұл-бұл ұшар.</w:t>
        <w:br/>
        <w:t>Республикалық теледидардағы досы Розаға</w:t>
        <w:br/>
        <w:t>телефон соғып, аман-саулықтан соң «Еселді сағындым»</w:t>
        <w:br/>
        <w:t>дептөбесінен жай түскендей қолқа артпасын ба. Неге</w:t>
        <w:br/>
        <w:t>екенін кім білсін. Розажанның жылан арбағандай жағы</w:t>
        <w:br/>
        <w:t>қарысты да қалды. Тіл аузы байланғандай тіс</w:t>
        <w:br/>
        <w:t>жармады. «Уһ» деп күсінгенде көкірегі қарс айрылды</w:t>
        <w:br/>
        <w:t>да мылқау тыныштық арнады. Бірер минуттан соң ақ</w:t>
        <w:br/>
        <w:t>телефонға жан бітті де, солқос үн «кешке» деп шұғыл</w:t>
        <w:br/>
        <w:t>қайырды.</w:t>
        <w:br/>
        <w:t>Көз байланған шақ. Өткен-кеткен оқиғалар</w:t>
        <w:br/>
        <w:t>жаңарып, жасарып, мың құбылып, майы тамған</w:t>
        <w:br/>
        <w:t>242</w:t>
        <w:br/>
        <w:t>Кешкілік тамақтан соң серуен құратын әдетіміз. Жаз</w:t>
        <w:br/>
        <w:t>айының әдемі түні еді. Ай да жарық, аспан да</w:t>
        <w:br/>
        <w:t>жұлдызды. Апайдан сыр дәметіп мен жүрмін қасында.</w:t>
        <w:br/>
        <w:t>Шыдамады, білем. Орындыққа жайғасып, әңгімесін</w:t>
        <w:br/>
        <w:t>бастады.</w:t>
        <w:br/>
        <w:t>- Алматының Қыздар педагогикалық институтында</w:t>
        <w:br/>
        <w:t>оқып жүрген кезім еді. Бізді ҚазМУ-дің студенттері</w:t>
        <w:br/>
        <w:t>кешке қонаққа шақырды. Асабалық міндетті мойнына</w:t>
        <w:br/>
        <w:t>алған сұлу жігіт өзін Азамат деп таныстырды. Ұзын</w:t>
        <w:br/>
        <w:t>бойлы, жазық маңдайлы, бұйра бас жігіт тілінен май</w:t>
        <w:br/>
        <w:t>тамардай шешен екен. Көмейінен жыр құйылып,</w:t>
        <w:br/>
        <w:t>жүзінен шұғыла төгіліп тұрды. Шалқыған музыка</w:t>
        <w:br/>
        <w:t>ойнап, жастар би биледі. Мүгедектің жайы белгілі ғой.</w:t>
        <w:br/>
        <w:t>Елеусіздеу бір бұрышта отырғанмын. Қасыма Азамат</w:t>
      </w:r>
    </w:p>
    <w:p>
      <w:r>
        <w:t>келіп, биге шақырғаны!</w:t>
        <w:br/>
        <w:t>- Жалғыз мұңайып отыру жараспайды, қарындас, -</w:t>
        <w:br/>
        <w:t>дегенде қатты састым.</w:t>
        <w:br/>
        <w:t>- Мен... мен... мен... ақсақпын ғой, - дедім тұтығып.</w:t>
        <w:br/>
        <w:t>- Оқасы жоқ, - деді Азамат күлімдеп. - Менің де биге</w:t>
        <w:br/>
        <w:t>икемім жоқ...</w:t>
        <w:br/>
        <w:t>Музыка ырғағымен тербетіліп жүрміз. Ең сұлу</w:t>
        <w:br/>
        <w:t>жігіттің кемтар мені биге шақырғанына құрбыларым</w:t>
        <w:br/>
        <w:t>қатты таңқалды. Азамат мені кеудесіне қысып тұрып,</w:t>
        <w:br/>
        <w:t>бір сәт жүзіме көз салдыда, жанарынтайдырып әкетті.</w:t>
        <w:br/>
        <w:t>Бетімде шешектен қалған дақ бар ғой...</w:t>
        <w:br/>
        <w:t>Кештен соң Азамат мені жатақханаға шығарып</w:t>
        <w:br/>
        <w:t>салды.</w:t>
        <w:br/>
        <w:t>- Дариға қарындас, адам болып өмір сүрудің өзі</w:t>
        <w:br/>
        <w:t>бақыт. Үнемі биіктен көрейін өзіңді. Бір отаудың</w:t>
        <w:br/>
        <w:t>жұлдызы бол. Бақытты бол. Қош, - деп маңдайымнан</w:t>
        <w:br/>
        <w:t>сүйді де, «мынау менің көзім болсын» деп жұқа кітап</w:t>
        <w:br/>
        <w:t>ұсынды (ол тұңғыш өлеңдер жинағы екен). Ұзап барып,</w:t>
        <w:br/>
        <w:t>күлімсіреген қалыпта артына бір қарады. Отқа оранып,</w:t>
        <w:br/>
        <w:t>жалынға өртеніп, көзім жасаурап қала бердім. Бір сәт</w:t>
        <w:br/>
        <w:t>өзімді хан қызындай сезіндім. Ғұмырға бергісіз бір</w:t>
        <w:br/>
        <w:t>сәт. Бар болғаны осы...</w:t>
        <w:br/>
        <w:t>Азаматтың бейнесі жүрегімде жатталып қалды.</w:t>
        <w:br/>
        <w:t>Сонда өзімнің айдай аппақ сұлу болмағаныма, аттан</w:t>
        <w:br/>
        <w:t>құлап «ақсақ» атанғаныма, сәби шақта шешектен өліп</w:t>
        <w:br/>
        <w:t>231</w:t>
        <w:br/>
        <w:t>Олар көрген азап пен қиыншылықты ешкімнің басына</w:t>
        <w:br/>
        <w:t>бермесін. Су бетіндегі бірнеше күнгі аштықтан</w:t>
        <w:br/>
        <w:t>қиналған теңізшілер амалсыздан орталарындағы жасы</w:t>
        <w:br/>
        <w:t>кіші, әрі әбден әлсіреген Ричард Паркер деген юнганы</w:t>
        <w:br/>
        <w:t>(теңіз жұмысын атқаратын жасөспірім) өлтіріп, етін</w:t>
        <w:br/>
        <w:t>бөліп жейді... Кейін бұл оқиға жалпақ елге жария боп,</w:t>
        <w:br/>
        <w:t>жұрттың бәрі сол кездегі атақты жазушы Эдгар Алан</w:t>
        <w:br/>
        <w:t>Пооның «Артур Гордон Пимнің айтқандары» атты</w:t>
        <w:br/>
        <w:t>әңгімесін қолдан-қолға тигізбей оқиды.</w:t>
        <w:br/>
        <w:t>Себебі «Шілтер» кемесі суға батардан бірнеше жыл</w:t>
        <w:br/>
        <w:t>бұрын жарық көрген аталмыш шығармада жоғарыдағы</w:t>
        <w:br/>
        <w:t>оқиға дәл сол күйде баяндалып, теңізшілердің</w:t>
        <w:br/>
        <w:t>юнганың етін жеу арқылы аман қалғаны қаз-қалпынша</w:t>
        <w:br/>
        <w:t>суреттелген-ді. Әрі әңгімедегікемеаты да «Шілтер»,</w:t>
        <w:br/>
        <w:t>юнганың есімі Ричард Паркер болатын.</w:t>
        <w:br/>
        <w:t>ЕКІНШІ ОҚИҒА</w:t>
        <w:br/>
        <w:t>1898 жылы Морган Робертсон дейтін белгісіздеу</w:t>
        <w:br/>
        <w:t>жазушының «Әурешілік» атты романы басылады.</w:t>
        <w:br/>
        <w:t>Шығармада үстінде мыңдаған жолаушы бар «Титан»</w:t>
        <w:br/>
        <w:t>атты алып кеменің Атлант мұхитында мұзтауға</w:t>
        <w:br/>
        <w:t>соқтығып, суға батқаны сөз болады. Апат кезіндегі</w:t>
        <w:br/>
        <w:t>жағдай бүге-шігесіне дейін баяндалады. Содан 14 жыл</w:t>
      </w:r>
    </w:p>
    <w:p>
      <w:r>
        <w:t>өткенде Ұлыбританияның басқа елдердің ешбірінде</w:t>
        <w:br/>
        <w:t>жоқ отқа салса күймейтін, суға салса батпайтын</w:t>
        <w:br/>
        <w:t>«Титаник» атты жолаушы кемесі Еуропаға сапарға</w:t>
        <w:br/>
        <w:t>шығады да, Атлант мұхитында қаңғырған мұзтауға</w:t>
        <w:br/>
        <w:t>соғылып, апатқа ұшырайды: мыңдаған жолаушы қаза</w:t>
        <w:br/>
        <w:t>тауып, шамалы адамдар ғана сау қалады Бұл тарихта</w:t>
        <w:br/>
        <w:t>бұрын-соңды кездеспеген, теңдесі жоқ қайғылы оқиға</w:t>
        <w:br/>
        <w:t>болатын. Бәрінен ғажабы - аталмыш кеме апатқа</w:t>
        <w:br/>
        <w:t>ұшыраған кездегі жолаушылардың қайғы-мұңы мен</w:t>
        <w:br/>
        <w:t>көңіл-күйлері жоғарыда аталған (14 жыл бұрын</w:t>
        <w:br/>
        <w:t>жарыққа шыққан) романда суреттелген оқиғалармен</w:t>
        <w:br/>
        <w:t>дәлме-дәл келуі еді. Романдағы көме - «Титан»,</w:t>
        <w:br/>
        <w:t>өмірдегі кеме - «Титаник». Апат болған жер: уақыт-</w:t>
        <w:br/>
        <w:t>мезгіл, оқиға-құбылыстар, кеме капитаны,</w:t>
        <w:br/>
        <w:t>кейіпкерлердің аты-жөні ұқсас.</w:t>
        <w:br/>
        <w:t>Сол оқиғадан сон, Морган Робертсонның да атағы</w:t>
        <w:br/>
        <w:t>237</w:t>
        <w:br/>
        <w:t>шежіредей сыр сорғалатты. Қиял суыртпақтатты.</w:t>
        <w:br/>
        <w:t>Тек «Ай нұрлы бейнеге» жоламай ат тонын ала қашып</w:t>
        <w:br/>
        <w:t>отыр Розажаны...</w:t>
        <w:br/>
        <w:t>- Қайтесің соны, - деп тіксініп, қабағына қан</w:t>
        <w:br/>
        <w:t>жаудырды. - Баяғы ақ жарқын салауатты жігіт ұсақтап</w:t>
        <w:br/>
        <w:t>кетті тым. Дисертациясын қорғай алмай, тауы</w:t>
        <w:br/>
        <w:t>шағылыпты. Қияли жандай танымайды ешкімді, - деп</w:t>
        <w:br/>
        <w:t>зар қақсады.</w:t>
        <w:br/>
        <w:t>т Адамдықтың өлшемі -- зиялы қызмет, биік</w:t>
        <w:br/>
        <w:t>мансап, атақ-дәреже емес қой, Розажан. Қарапайым</w:t>
        <w:br/>
        <w:t>кісілікпен адал ғұмыр кешу де бақыт. Біррет есейген</w:t>
        <w:br/>
        <w:t>шағымен жүздесейінші. Қызғанбашы, жаным.</w:t>
        <w:br/>
        <w:t>Сәулет еркелеп, жас балаша өкпелеп, ернін</w:t>
        <w:br/>
        <w:t>бұртитты.</w:t>
        <w:br/>
        <w:t>й Махаббатқа татымайды. Сықпыты жан</w:t>
        <w:br/>
        <w:t>шошырлықтай. Амал не... Меселің қайтпасын. Тышқан</w:t>
        <w:br/>
        <w:t>аулаған мысықтай ресторандардың аузын күзетеді</w:t>
        <w:br/>
        <w:t>деуші еді жұрт. Жүр... Жұр... Жүре ғой...</w:t>
        <w:br/>
        <w:t>Екеуі лифтімен төменге түсті де, ресторанға енді.</w:t>
        <w:br/>
        <w:t>Ине шаншар жер жоқ. Абыр-дабырдан құлақ тұнады.</w:t>
        <w:br/>
        <w:t>Кенет дауылпазын даңғырлатып, трубасын азынатып,</w:t>
        <w:br/>
        <w:t>сыбызғысын сыңсытып оркестр мұңды әуенді</w:t>
        <w:br/>
        <w:t>безектетті. Құйқа тамыры шымырласын. Орын</w:t>
        <w:br/>
        <w:t>іздеген болып әр столды бір сүзеді екеуі. Бір сәт</w:t>
        <w:br/>
        <w:t>бөлмесіне оралмаққа бет түзеп, нілдей бұзылып еді.</w:t>
        <w:br/>
        <w:t>Жүзіктен өтердей қала сылқымы қасарысып, райынан</w:t>
        <w:br/>
        <w:t>қайтарды. Қолына тас кенеше жабысты. Қысылып-</w:t>
        <w:br/>
        <w:t>қымтырылмай, отырғандарды көгендегі қозыдай</w:t>
        <w:br/>
        <w:t>түгендеп жүріп, аяқасты сақылдап күлгенде жәй</w:t>
        <w:br/>
        <w:t>түскендей тітіркенгені... Күлкі үйірілген жанардан</w:t>
        <w:br/>
        <w:t>шашыраған көкесінде ызғар құмырсқа шаққандай</w:t>
        <w:br/>
        <w:t>денесін дуылдатты.</w:t>
        <w:br/>
        <w:t>- Міне ғашығын.</w:t>
        <w:br/>
        <w:t>Сәулеттің құлағына сыбырлады да Сырдың суын</w:t>
      </w:r>
    </w:p>
    <w:p>
      <w:r>
        <w:t>кешіп, даурыққан екі еркектің қасына аялдады. Өзі</w:t>
        <w:br/>
        <w:t>дудар бастың иығынан жұлқылап, жүзіне қадалып,</w:t>
        <w:br/>
        <w:t>әлденені ымдап, ишараттап, саусағымен Сәулетті</w:t>
        <w:br/>
        <w:t>нұсқады. В</w:t>
        <w:br/>
        <w:t>Анау костюмінің омырауын қаусырып, қисайған</w:t>
        <w:br/>
        <w:t>2АЗ</w:t>
        <w:br/>
        <w:t>қалмағаныма өкініп едім.</w:t>
        <w:br/>
        <w:t>Бірақ, көзден таса боп, көңілден кетсе де, бір</w:t>
        <w:br/>
        <w:t>ғажайып күштің құдіретімен сол жап-жас жігіт</w:t>
        <w:br/>
        <w:t>қалпында ғұмыр бойы қиын-қыстау сәтте түске еніп,</w:t>
        <w:br/>
        <w:t>жанашырлық танытатынын болжамаппын...</w:t>
        <w:br/>
        <w:t>Елге келген соң мектепке мұғалім болып</w:t>
        <w:br/>
        <w:t>орналастым. Біреудің оқу бітірмеген қара шаруа</w:t>
        <w:br/>
        <w:t>жалғыз ұлына тұрмысқа шықтым. Мен сияқты ақсақ-</w:t>
        <w:br/>
        <w:t>тоқсаққа жігіттің сұлтаны үйлене ме? Ата-енем бес</w:t>
        <w:br/>
        <w:t>немересін етектеріне орап өсіріп берді. Жақсы</w:t>
        <w:br/>
        <w:t>адамдар еді. Кемсітпеді. Бірақ, жұбайым арланатын</w:t>
        <w:br/>
        <w:t>болуы керек, ішіп алса ұрып-соғып, «мен сорлымын»</w:t>
        <w:br/>
        <w:t>деп басын тоқпақтайтын. Үйден бәрімізді де қуып</w:t>
        <w:br/>
        <w:t>шығатын. Ата-анасын да аямайтын еді. Балаларымды</w:t>
        <w:br/>
        <w:t>бауырыма басып, ол ұйықтағанша далада жүремін.</w:t>
        <w:br/>
        <w:t>Бірде керзі етігімен теуіп, басымды жарды. Бетімді қан</w:t>
        <w:br/>
        <w:t>жуса да, балаларды сүйреп, далаға шықтым. Оларды</w:t>
        <w:br/>
        <w:t>көрпеге орап, жатқызып, жарық айға қарап, әй,</w:t>
        <w:br/>
        <w:t>ұлыдым-ау қасқырша! «Біреуге көлсің, Құдай, біреуге</w:t>
        <w:br/>
        <w:t>шөлсің!» деп, «маған отбасының бақытында қимағаның</w:t>
        <w:br/>
        <w:t>ба?» деп аңырадым.</w:t>
        <w:br/>
        <w:t>Жер таянған шақта жалғызы маскүнемдікке</w:t>
        <w:br/>
        <w:t>салынған ата-енемді де аяймын. Мен кетіп қалсам</w:t>
        <w:br/>
        <w:t>олардың күні не болмақ? Өзім жетіммін. Ет жақын туыс</w:t>
        <w:br/>
        <w:t>та жоқ. Сонда аспанға қарап тіл қаттым:</w:t>
        <w:br/>
        <w:t>- Сен құдіретті болсаң Азаматқа айтшы «баяғы</w:t>
        <w:br/>
        <w:t>Ақсақ қыз бақытсыз болды» деп. Ол фәни жалғаннан</w:t>
        <w:br/>
        <w:t>жылап өтіп барады деші, - дедім...</w:t>
        <w:br/>
        <w:t>Ең бақытты сәтімді еске алғаным ғой.</w:t>
        <w:br/>
        <w:t>Түн ортасы ауа үйге әзер ендік. Түс көріппін. Жал-</w:t>
        <w:br/>
        <w:t>жасыл әлем. Аспаннан шұғыла төгіледі. Нұрлы дүниеде</w:t>
        <w:br/>
        <w:t>шалғынды алқапта маған қарап Азамат тұр. Ұмтылып</w:t>
        <w:br/>
        <w:t>жете алсамшы...</w:t>
        <w:br/>
        <w:t>Оянғанда өз бойымның қайғыдан арылып, жеңілдеп</w:t>
        <w:br/>
        <w:t>қалғанын байқадым. Содан бастап, ең бір ауыр</w:t>
        <w:br/>
        <w:t>кезеңдерде, өмір мен өлім арасында жатқанда,</w:t>
        <w:br/>
        <w:t>тұрмыста қиналған шақта ылғи түсіме сол енетін болды.</w:t>
        <w:br/>
        <w:t>Қасыма жоламайды. Қол созым жерде күліп қана</w:t>
        <w:br/>
        <w:t>тұрады...</w:t>
        <w:br/>
        <w:t>232</w:t>
      </w:r>
    </w:p>
    <w:p>
      <w:r>
        <w:t>құртты, - деді.</w:t>
        <w:br/>
        <w:t>Алдында ғана аудандағы осындай балалардың</w:t>
        <w:br/>
        <w:t>тағдырын жазбақ болып, өзімше зерттеу жүргізгенім</w:t>
        <w:br/>
        <w:t>бар. Соңда анықтағаным, 1969 жылы Үштөбеде 19 бала</w:t>
        <w:br/>
        <w:t>кәріп болып туылыпты.</w:t>
        <w:br/>
        <w:t>Оның сырын еліміз тәуелсіздік алғаннан кейін ғана</w:t>
        <w:br/>
        <w:t>білдік қой. Біздің аудан Семеймен шекаралас</w:t>
        <w:br/>
        <w:t>болғандықтан ядролык жарылыстың уы бізге де жеткен</w:t>
        <w:br/>
        <w:t>екен. Сол уды жұтқан анадан сау бала туа ма?</w:t>
        <w:br/>
        <w:t>- Түсіңізді айтыңызшы. Жақсылап тұрып жорып</w:t>
        <w:br/>
        <w:t>берейін, - деп қолқа салғаныма әлі өкінемін. Жан</w:t>
        <w:br/>
        <w:t>жарасын тырнаймын деп ойламаппын ғой.</w:t>
        <w:br/>
        <w:t>Дәметкен өз сырын тыңдайтын жан табылғанына</w:t>
        <w:br/>
        <w:t>қуанды-ау деймін, байыппен әңгімесін бастады.</w:t>
        <w:br/>
        <w:t>- Мұндай тірі күйікті адамның маңдайына жазбасын.</w:t>
        <w:br/>
        <w:t>Саматым не адам емес, не мақұлық емес. Отбасына</w:t>
        <w:br/>
        <w:t>байландым да қалдым. Жолдас-жорамен де араласа</w:t>
        <w:br/>
        <w:t>алмай, томаға-тұйық тірлік кештік. Жұбайым түзден</w:t>
        <w:br/>
        <w:t>қызық іздеп кететін. Мен кітап оқып, ақындардың</w:t>
        <w:br/>
        <w:t>өлеңін оқып, өзім де түртініп, қиялымды қызықтап,</w:t>
        <w:br/>
        <w:t>ғұмыр кештім. Сондықтан ба, түс көрсем жақсылыққа</w:t>
        <w:br/>
        <w:t>жорып, қуанушы едім. Тірлікте жүзеге аса қоймаған</w:t>
        <w:br/>
        <w:t>армандарынды ең болмаса түсінде кәрсең де еріксіз</w:t>
        <w:br/>
        <w:t>шаттанасың ғой. Мендеылғи бір аппақ сәулетті еңселі</w:t>
        <w:br/>
        <w:t>үйді көремін. Тұрмысқа жайлы, сондай бір әсем үйде</w:t>
        <w:br/>
        <w:t>тұрсам деген арманым ғой ол.</w:t>
        <w:br/>
        <w:t>Бірақ соңғы кезде мені бір жаман түс өкшелеп жүр.</w:t>
        <w:br/>
        <w:t>Солтүс үш мәрте қатарынан еніп, жанымды шошытты.</w:t>
        <w:br/>
        <w:t>Көксудың суын білесіз ғой. Көктемде қатты тасиды.</w:t>
        <w:br/>
        <w:t>Ағыны арындап, жағасынан асып төгіліп, суытастарды</w:t>
        <w:br/>
        <w:t>домалататыны бар. Жаңа көпір салынбаған кез екен</w:t>
        <w:br/>
        <w:t>деймін. Самат екеуміз арғы жағаға өтпек болып</w:t>
        <w:br/>
        <w:t>талпындық. Судың дәл ортасына келгенде бір толқын</w:t>
        <w:br/>
        <w:t>баламды қолымнан жұлып әкетті. Қуып жетіп,</w:t>
        <w:br/>
        <w:t>құтқармақ болған мені қатты ағыс жібермеді. Самат</w:t>
        <w:br/>
        <w:t>болса, лай суға бір батып, бір шығып, домалап, таудай</w:t>
        <w:br/>
        <w:t>тастармен бірге кете барды. Жанұшырып шырылдаған</w:t>
        <w:br/>
        <w:t>дауысым жетпеді... Жағаға жалғыз шықтым мен...</w:t>
        <w:br/>
        <w:t>Екінші рет тағы да су ішінде көрдім оны. Балқаш</w:t>
        <w:br/>
        <w:t>235</w:t>
        <w:br/>
        <w:t>ӨСЕРБАЕВА Мәкен</w:t>
        <w:br/>
        <w:t>ДҮНИЕ-КЕРУЕН</w:t>
        <w:br/>
        <w:t>Басуға қол қойылған күні 29.09.2008 ж.</w:t>
        <w:br/>
        <w:t>Пішімі84х108 7/.,,. Офсеттік қағаз. Офсеттік</w:t>
        <w:br/>
        <w:t>басылым. Қаріп түрі К2М Неімейса Р5. Шартты</w:t>
        <w:br/>
        <w:t>баспа табағы 8 б.т. Таралымы 500 дана.</w:t>
      </w:r>
    </w:p>
    <w:p>
      <w:r>
        <w:t>Қонаүйдің есігі сықырлап ашылып, бір құлаш бу</w:t>
        <w:br/>
        <w:t>атырылып шықтыда ауаға сіңіп жоқ болды. Тыныштық</w:t>
        <w:br/>
        <w:t>сабасына түсті.</w:t>
        <w:br/>
        <w:t>«Жаным-ай, неткен қиын өмір деген. Өмір сұру оңай</w:t>
        <w:br/>
        <w:t>болса, ғұмыры қамшының сабындай қысқа адамды</w:t>
        <w:br/>
        <w:t>сонша неге қинайды. Философтың ай нұрлы бейнесі</w:t>
        <w:br/>
        <w:t>қай ғасырда да адасып жүр. Өмір ме жасытқан.</w:t>
        <w:br/>
        <w:t>Мақпал түндей ой тұнған қасиетті мұң жиылған отты</w:t>
        <w:br/>
        <w:t>жанарынан басқаның бәрі жат. Өзі де бөтен, сөзі де</w:t>
        <w:br/>
        <w:t>бөтен. Жете ме арманына, жетпей ме ол? Өз</w:t>
        <w:br/>
        <w:t>болмысын іздеп, таба ала ма? Әлде осылай жат болып</w:t>
        <w:br/>
        <w:t>қала ма?</w:t>
        <w:br/>
        <w:t>Уа, жасаған, мына фәни жалғанда өзің сүйетін,</w:t>
        <w:br/>
        <w:t>пірдей табынатын сүйіктіңнің болғаны да дәтке қуат</w:t>
        <w:br/>
        <w:t>екен ғой. Жүрек, шіркін, киелі сезімнен тоналып, ішкі</w:t>
        <w:br/>
        <w:t>дүниесі азынап тұр. Жаны құлазып барады, қуыс</w:t>
        <w:br/>
        <w:t>кеудегі айналып.</w:t>
        <w:br/>
        <w:t>Ал, сыртта көк күмбездің қабағы жазылды да</w:t>
        <w:br/>
        <w:t>аспаннан теңіз шамшырағындай сығырайып жұлдыздар</w:t>
        <w:br/>
        <w:t>самсады. Ақ шапанын сүйретіп, ақсақалынан қырау</w:t>
        <w:br/>
        <w:t>саулатып, қыс ата үскірікті жосылтады кеп, көктем</w:t>
        <w:br/>
        <w:t>туып, жаз шықпайтындай-ақ.</w:t>
        <w:br/>
        <w:t>1973 жыл.</w:t>
        <w:br/>
        <w:t>253</w:t>
        <w:br/>
        <w:t>ЕЛДІҢ ДАҢҚЫН АСЫРҒАНЕРЛЕР</w:t>
        <w:br/>
        <w:t>АЗАМАТ ЖҰМАДІЛОВ -ХАЛЫҚ ҚАҺАРМАНЫ</w:t>
        <w:br/>
        <w:t>ТӨЛЕГЕН АҒАБАҚЫТЫ ................................... 2.</w:t>
        <w:br/>
        <w:t>ИВАН КОСЕНКОВ. ....................................</w:t>
        <w:br/>
        <w:t>ЕЛ ҰМЫТПАЙ ҚҰРМЕТТЕР АЗАМАТЫН</w:t>
        <w:br/>
        <w:t>ҚАНАПИЯ АХМЕТШЕНҰЛЫ БЕРЛІНБАЕВ .............------- 150</w:t>
        <w:br/>
        <w:t>САТТАР АҒАНЫҢ ҚАЙЫРЫМДЫЛЫҒЫ ..... ..153</w:t>
        <w:br/>
        <w:t>АҚҮЙДІҢ АҚСАҚАЛЫ.............................. 2.1856</w:t>
        <w:br/>
        <w:t>ЕЛІМДЕП СОҚҚАНЖҮРЕГІ .. 2159</w:t>
        <w:br/>
        <w:t>ИМАШТЫҢ ӨРНЕКТІ ӨМІРІ ..... 2162</w:t>
        <w:br/>
        <w:t>ҚЫРЫМБАЙДЫҢ ҚЫРҚАСЫ................-.Ҙ...иж б д ар Ə 165</w:t>
        <w:br/>
        <w:t>ӨНЕРДІҢ ӨРГЕ ЖҮЗГЕН САҢЛАҚТАРЫ</w:t>
        <w:br/>
        <w:t>ЖАНЫ НҰРЛЫЖАНАТ ...............--.-.-Ҙ--........-.-.......</w:t>
        <w:br/>
        <w:t>ҚАЗАЛЫҒА ҚИМАҒАН ҚАРАША .... а</w:t>
        <w:br/>
        <w:t>АЛТЫН ҚАЗЫНАЛЫ ӘМІРЕ .....................</w:t>
        <w:br/>
        <w:t>БАС АҚЫН САНАТЫНДАҒЫ САТЫПАЛДЫ .. 21/7</w:t>
        <w:br/>
        <w:t>ОРДАШАҚЫН ТУРАЛЫ АҢЫЗДАР. ......... 2. 180</w:t>
        <w:br/>
        <w:t>КЕМЕЛДІҢ КЕМЕЛДІГІ...............--.. 185</w:t>
        <w:br/>
        <w:t>ЖАЗМЫШ! ...............--- .-188</w:t>
        <w:br/>
        <w:t>ЖОҚІЗДЕГЕНЖІГГ ............ 2185</w:t>
        <w:br/>
        <w:t>МЕНДЕ БІР КҮНӨТЕРМІН .... -187</w:t>
        <w:br/>
        <w:t>СӘБИТТІҢ МӘҢГІЛІК КҮРЕСІ ...............-----еееееее-еее- лөз</w:t>
        <w:br/>
        <w:t>НАЗАР ТӘҢІРДҮНИЕ. ............................. лла. 196</w:t>
        <w:br/>
        <w:t>ТІРШІЛІК ТЫНЫСЫ МЕН ТЫЛСЫМ</w:t>
      </w:r>
    </w:p>
    <w:p>
      <w:r>
        <w:t>БОЛАШАҚҚА КӨШ ТАРТҚАН ӘУЛЕТ ..</w:t>
        <w:br/>
        <w:t>МАЙДАНДАҒЫ МАХАББАТ .................... г</w:t>
        <w:br/>
        <w:t>БІР ЖЕДЕЛХАТТЫҢ ҚҰПИЯСЫ ............---е-ееее-е е</w:t>
        <w:br/>
        <w:t>“ШАҢЫРАҚТЫҢ” КҮНІ БАТТЫ,</w:t>
        <w:br/>
        <w:t>ТАҢЫ ҚАШАН АТАРЕКЕН?..............----е-еееееееееее 216</w:t>
        <w:br/>
        <w:t>КЕШІР МЕНІ ......................--....Ш. Ше ес ее ве аан222</w:t>
        <w:br/>
        <w:t>ҚҰМАЛАҚШЫ ҒАЖАП АПАНЫҢ БОЛЖАМЫ... 224</w:t>
        <w:br/>
        <w:t>ТҮСТІТҮСІНЕ АЛМАҒАН АРМАНДА ҚАЛАДЫ .. 2.2934</w:t>
        <w:br/>
        <w:t>АҚСАҚ ҚЫЗДЫҢ «ПЕРІШТЕСІ» .......----ееееее 230</w:t>
        <w:br/>
        <w:t>«ТҮС ТҮЗЕЛМЕЙ, ІСТҮЗЕЛМЕЙДІ» ... ..230</w:t>
        <w:br/>
        <w:t>ҚҰПИЯ ҚҰБЫЛЫСТАР. ................-- 236</w:t>
        <w:br/>
        <w:t>АРНАУЛАР ..........................2... 2..239</w:t>
        <w:br/>
        <w:t>241</w:t>
        <w:br/>
        <w:t>ҚОШБОЛ, МАХАББАТ (әңгіме) .........-------ее-ее-еес-е-е</w:t>
        <w:br/>
        <w:t>255</w:t>
        <w:br/>
        <w:t>өтті.</w:t>
        <w:br/>
        <w:t>- Адам бойындағы буырқанған талант, тума дарын</w:t>
        <w:br/>
        <w:t>мысқалдап арнасын таппаса, айықпас дертке</w:t>
        <w:br/>
        <w:t>айналатын көрінеді. Сүйікті ісіңіз - жазу-сызумен</w:t>
        <w:br/>
        <w:t>шұғылдансаңыз құлан-таза сауығасыз. Имандай</w:t>
        <w:br/>
        <w:t>шыңдық. Дәрігерлерден ұққан өсиет.</w:t>
        <w:br/>
        <w:t>Философ мырс етіп күліп жіберді:</w:t>
        <w:br/>
        <w:t>- Дәрігеріңіз данышпан екен. Рахмет, бауырым.</w:t>
        <w:br/>
        <w:t>Ып-ыстық алақанымен жігіттің бетін сыйпап өткенде</w:t>
        <w:br/>
        <w:t>әрттей жалын алақанын қарығандай болды. Аяқ асты</w:t>
        <w:br/>
        <w:t>мейірленіп, толғанып бір, тебіреніп бір сыр ақтарсын:</w:t>
        <w:br/>
        <w:t>- Құдіретіңнен айналайын-ау. Сізге бағышталған</w:t>
        <w:br/>
        <w:t>сағыныш әлі де, шырқаудағы бұлдыр Арманға қанат</w:t>
        <w:br/>
        <w:t>қақтырып келе жатқан жоқ па. Тіршіліктегі азап пен</w:t>
        <w:br/>
        <w:t>соққыны естен шығарып, шипалы судай сергітер</w:t>
        <w:br/>
        <w:t>Сағыныш-ақ қанатты Арман-ай нұрлы бейне -</w:t>
        <w:br/>
        <w:t>рухымның қуатына айналып еді... Ол сіз едіңіз.</w:t>
        <w:br/>
        <w:t>- Ал, еңді қоштасалық. Түн ортасы таяды. Ертеңгі</w:t>
        <w:br/>
        <w:t>мәжіліске кешігермін. Көріскенше күн жақсы</w:t>
        <w:br/>
        <w:t>болсын... - деп Сәулет басын иіп, тағзым етті де, кілт</w:t>
        <w:br/>
        <w:t>бұрылып, қашықтай берген...</w:t>
        <w:br/>
        <w:t>- Сәл кідіре тұршы, - деді философ жалынып. -</w:t>
        <w:br/>
        <w:t>Кетпеші. Бір ауыз сөз тыңдашы.</w:t>
        <w:br/>
        <w:t>- Тоқташы, айналайын. Бір түніңді қишы маған, - деді</w:t>
        <w:br/>
        <w:t>Сәулетке.</w:t>
        <w:br/>
        <w:t>Қабағын шытқан сәтте кірпігінен қырау саулап,</w:t>
        <w:br/>
        <w:t>жүрегіне мұз қатқан еді. Алдында ой-дүниесі мүлдем</w:t>
        <w:br/>
        <w:t>жаңарған мүлдем бөтен жан тұрғанын өнді ғана</w:t>
        <w:br/>
        <w:t>аңғарды да, шошына тіл қатты:</w:t>
        <w:br/>
        <w:t>- Беттің арын белбеуге түйгенің не. Өз арыңды</w:t>
        <w:br/>
        <w:t>бағаламасаң да, өзгенің арын сыйласаңшы... Өзінің</w:t>
        <w:br/>
        <w:t>де, өзгенің де арын қастерлемейтін жан қалай ғалым</w:t>
        <w:br/>
        <w:t>болмақ... Баяғы Еселді мәңгілік жоғалтқан екенмін</w:t>
      </w:r>
    </w:p>
    <w:p>
      <w:r>
        <w:t>ғой... “Қош бол, махаббат” деді ішінен.</w:t>
        <w:br/>
        <w:t>Ақсары пішіні ұяттан өртеніп, өн-бойын жайсыз діріл</w:t>
        <w:br/>
        <w:t>иектеп қорланып, сөзін әрең тауысты:</w:t>
        <w:br/>
        <w:t>- Әттеген-ай, сүйсіне бір қарағаның бір ғасырлық</w:t>
        <w:br/>
        <w:t>ләззатқа татыр еді... Бекер шырық бұздың-ау...</w:t>
        <w:br/>
        <w:t>Көзді ашып-жұмғанша қарасын батырды.</w:t>
        <w:br/>
        <w:t>“252</w:t>
        <w:br/>
        <w:t>МАЗМҰНЫ</w:t>
        <w:br/>
        <w:t>ДҮНИЕ-КЕРУЕН (алғы сөз орнына) ...........Ӛ2...2.....-- 3</w:t>
        <w:br/>
        <w:t>ҚҰТ-БЕРЕКЕ ДАРЫҒАН АТАМЕКЕНІ .........</w:t>
        <w:br/>
        <w:t>ҚАРАТАЛ - ӘУЛИЕ, БИ, БАТЫРЛАР МЕКЕНІ .</w:t>
        <w:br/>
        <w:t>ЕСКЕЛДІБИ ЖЫЛКЕЛДҰҰЛЫ ..............-.4. жаоржалаағышшы 12</w:t>
        <w:br/>
        <w:t>БАЛПЫҚ БИ ДӘРІПСАЛЫҰЛЫ ..............-. 2-16</w:t>
        <w:br/>
        <w:t>ЖОЛБАРЫС БАТЫР ЖЫЛҚАЙДАРҰЛЫ .. .20</w:t>
        <w:br/>
        <w:t>ЖАУБАСАРҰЛЫАЙТУ БИ ..............-- 23</w:t>
        <w:br/>
        <w:t>ТӘТТІБАЙҰЛЫ ҚАРЫМБАЙ БИ ...... ;</w:t>
        <w:br/>
        <w:t>ҮШРЕТ АТҚАНДА ӨЛМЕГЕН АҚЫН .</w:t>
        <w:br/>
        <w:t>КЕМЕЛКЕҢІСТІГІ .................2..2..-е-ееесезезееееее- 35</w:t>
        <w:br/>
        <w:t>БИКЕН АПАНЫҢСЫЙЛЫҒЫ ..................и сеееееекеке екен, 97</w:t>
        <w:br/>
        <w:t>ҚАРАТАЛДЫ БАСҚАРҒАНДАР ...</w:t>
        <w:br/>
        <w:t>ҒИБРАТТЫ ҒҰМЫР ИЕСІ ............--...</w:t>
        <w:br/>
        <w:t>НАРДЫҢ ЖҮГІН КӨТЕРГЕН НАУРЫЗ .... 2.</w:t>
        <w:br/>
        <w:t>ЖАС ӘКІМНІҢ БІЛІКТІЛІГІ ..................Ӛ.-əс-еззееееееее 50</w:t>
        <w:br/>
        <w:t>СЕРІКЖАННЫҢ АСУЛАРЫ........................ Т. ай</w:t>
        <w:br/>
        <w:t>МЕДЕУОВТІҢ МЕРЕЙІ (деректі хикаялар) .. 258</w:t>
        <w:br/>
        <w:t>ӨЗЗАМАНЫНЫҢ САРБАЗЫ ........................222....Д2 .4.. 63</w:t>
        <w:br/>
        <w:t>ЖҰЛДЫЗЫ ЖАНҒАНҚАЙРАТ ., й 20 еее. 2-68</w:t>
        <w:br/>
        <w:t>ГҮЛЗАДАНЫҢ САРАЖОЛЫ ..... мае. 2711</w:t>
        <w:br/>
        <w:t>ҚАРАТАЛДЫҢ МАҚСАТЫ............. .75</w:t>
        <w:br/>
        <w:t>ЕЛДІҢЕРКЕСІ, АТЫМТАЙЖОМАРТ . 279</w:t>
        <w:br/>
        <w:t>ДЕПУТАТТЫҢ АСҚАРАЛЫАСУЫ. ..................2....22... 82</w:t>
        <w:br/>
        <w:t>АЛҒАЖЕТЕЛЕГЕНАРМАН ....................2...Г...ш.а 88</w:t>
        <w:br/>
        <w:t>НҰРМАННЫҢ НҰРЛЫЖОЛЫ .............Ӛ5Ӛ 9 95</w:t>
        <w:br/>
        <w:t>ҚИЫНДЫҚТАНҚАШПАҒАН .....................2........2.44.4... 99</w:t>
        <w:br/>
        <w:t>ДОСАЕВТЫҢ СЕНІМІ.............. 24102</w:t>
        <w:br/>
        <w:t>ӨМІР ШЫНЫҚТЫРҒАНӨӘРЕН ...............</w:t>
        <w:br/>
        <w:t>ЕЛІНІҢ РИЗАШЫЛЫҒЫНА БӨЛЕНГЕН .</w:t>
        <w:br/>
        <w:t>ТАЙТІЛЕУДІҢ ТАБАНДЫЛЫҒЫ .....</w:t>
        <w:br/>
        <w:t>ЛЮБАНЫҢ ӨНЕГЕСІ .............2221 177777007 2215</w:t>
        <w:br/>
        <w:t>ЕҢБЕГІНІҢ ЖЕМІСІН ЖЕҢІСТЕРГЕҰШТАСТЫРҒАН.. 2.18</w:t>
        <w:br/>
        <w:t>ХАЛЫҚТЫҢ ҚАЛАУЛЫҚЫЗЫ.........2,..2...0.0 Шым Шен 129</w:t>
        <w:br/>
        <w:t>АЛДЫҢҒЫ ТОЛҚЫН - АҒАЛАР</w:t>
        <w:br/>
        <w:t>АЛАТАУДАЙ АБЫЗАҚСАҚАЛ .................222.2..4...1.... 125</w:t>
        <w:br/>
        <w:t>БАЛТАБАЙДЫҢ БАЯНДЫБАҚЫТЫ ..</w:t>
        <w:br/>
        <w:t>ЕЛАҒАСЫ ТӨЛЕГЕН ......../..2.22......Д02000020.. 131</w:t>
        <w:br/>
        <w:t>АҒАШТАН ҮЙІН ТҮЙГЕН ШОЙ .. 2,134</w:t>
        <w:br/>
        <w:t>ТЕҢІЗ- ФЛОТЫНЫҢ КАПИТАНЫ.............2021420Ш аа. 136</w:t>
      </w:r>
    </w:p>
    <w:p>
      <w:r>
        <w:t>құндыз бөрік, үстінде шетелдік қоңыр дубленка,</w:t>
        <w:br/>
        <w:t>аяғында әдемі бізекше етік. Бар болмысындағы</w:t>
        <w:br/>
        <w:t>сымбаттылық пен маңғаздылық басым.</w:t>
        <w:br/>
        <w:t>- Қандай өзгергенсің! Әдемісің! - деді Есел</w:t>
        <w:br/>
        <w:t>қуақыланып. - Әзер таныдым.</w:t>
        <w:br/>
        <w:t>- Сізді де әзер танып тұрмын. Шын айтам.</w:t>
        <w:br/>
        <w:t>Есел: “Ұстараның жүзіндей өткір жанарыңда</w:t>
        <w:br/>
        <w:t>махаббат найзағайы ойнап, көңіліңе көктемді</w:t>
        <w:br/>
        <w:t>сыйғызып жүретін ерке қыз едің. Қарақат көзің</w:t>
        <w:br/>
        <w:t>қадалған сайын Шәмші Қалдаяқовтың “Қаракөз” әнінің</w:t>
        <w:br/>
        <w:t>шумақтары оралар еді ойыма.</w:t>
        <w:br/>
        <w:t>Қарағаның қандай жақсы, қарағым,</w:t>
        <w:br/>
        <w:t>Қаңдай тұнық сырға толы жанарың.</w:t>
        <w:br/>
        <w:t>Қайран Шәмші, сол кездегі жастардың жүрек</w:t>
        <w:br/>
        <w:t>сырлары сенің әндеріңнің ырғағымен өрілер еді”.</w:t>
        <w:br/>
        <w:t>Бозғылт перде жыртылып, айырылып, көктің қиығы</w:t>
        <w:br/>
        <w:t>шалынды. Қар жауғанын саябырсатты.</w:t>
        <w:br/>
        <w:t>Біршама ұзап кеткен екен. Қазақстанға қарай бет</w:t>
        <w:br/>
        <w:t>түзеді. Екеуі де жаға жолда аяқтарын санап басады.</w:t>
        <w:br/>
        <w:t>Басқан сайын ақша қар сыңсып жылайды. Аяз</w:t>
        <w:br/>
        <w:t>беттерін шымшып қытықтайды. Тек көкіректе көктем</w:t>
        <w:br/>
        <w:t>құсы қанат қаққандай. Рахат.</w:t>
        <w:br/>
        <w:t>- Ал қосағыңды ғой, өліп-өшіп сүйерсің, - деді</w:t>
        <w:br/>
        <w:t>- Атамаңыз, есімнен танардай ғашық болып</w:t>
        <w:br/>
        <w:t>қосылдым.</w:t>
        <w:br/>
        <w:t>Әйел үлбірек тоқыма шәлі жамылғандай майысқан</w:t>
        <w:br/>
        <w:t>талды сілкіп-сілкіп қалмасын ба. Қар сау етіп, үсті-</w:t>
        <w:br/>
        <w:t>басын көміп салды. “Ерке қыздың” бетінде сынаптай</w:t>
        <w:br/>
        <w:t>тамшылар сырғып барады. Кірпіктерінен меруерт</w:t>
        <w:br/>
        <w:t>моншақтар бырт-бырт үзілді.</w:t>
        <w:br/>
        <w:t>- Кешір, байқаусызда аузымнан шығып кеткені.</w:t>
        <w:br/>
        <w:t>- Қызықсың, қыз-жесірлер құсап, қурап, қу тіземді</w:t>
        <w:br/>
        <w:t>құшақтап өтейін бе... А...</w:t>
        <w:br/>
        <w:t>- Ана болу табиғат парызы да, бауырым, Мен жәй...</w:t>
        <w:br/>
        <w:t>былай...</w:t>
        <w:br/>
        <w:t>Жуып-шайып қолайсыз сәтті ыдыратса да, көңілі</w:t>
        <w:br/>
        <w:t>алағызып, тыншымады. Жанын жегідей жеген ең</w:t>
        <w:br/>
        <w:t>маңызды сұраған қиял дүниесінен суырды:</w:t>
        <w:br/>
        <w:t>- Бекер ұнатыппың деп опынып, түңіліп тұрсың-ау.</w:t>
        <w:br/>
        <w:t>248</w:t>
      </w:r>
    </w:p>
    <w:p>
      <w:r>
        <w:t>Көлегейлеп жабар едім, албыраған ақ жүзін,</w:t>
        <w:br/>
        <w:t>Бірақ менің өзімнің де көре бергім келеді.</w:t>
        <w:br/>
        <w:t>..Пальтосының түймесін ағытып, ұшқындаған ұлпа</w:t>
        <w:br/>
        <w:t>қарға жүз тосып, жүрек тоқтатты.</w:t>
        <w:br/>
        <w:t>Ұлы мақсатқа ұлыкүрескер ғана жетпек. Асыл мұрат</w:t>
        <w:br/>
        <w:t>жолында қандай қасіретті де, көлденең кесепатты да</w:t>
        <w:br/>
        <w:t>ойсырата жеңіп, “жарып” шығады деп сенген ардақтың</w:t>
        <w:br/>
        <w:t>умаждалған жастықтай, мүжіліп, жасына жетпей</w:t>
        <w:br/>
        <w:t>шөксе... не істер едің, замандас. Басыңды не тауға,</w:t>
        <w:br/>
        <w:t>не тасқа соғарыңды білмей, кірпігіңмен жер шұқып,</w:t>
        <w:br/>
        <w:t>дел-сал күйге түсер едің де...</w:t>
        <w:br/>
        <w:t>- Сәулетжан.</w:t>
        <w:br/>
        <w:t>Қонақжайдың маңын барлап, біраз тұрды да дәу</w:t>
        <w:br/>
        <w:t>терек түбінде көшкен үйдің орнында қалған мосыдай</w:t>
        <w:br/>
        <w:t>қалқиып тұрған Роза досының нобайын танып, қолын</w:t>
        <w:br/>
        <w:t>бұлғады. Қасында Есел... Таяқ тастам қалғанда</w:t>
        <w:br/>
        <w:t>бажайлап көз қырын салды. Жігіт әбден арып жүдеген</w:t>
        <w:br/>
        <w:t>тәрізді. Бұйраланған шашы ғана сол қалпы. Иығын</w:t>
        <w:br/>
        <w:t>жауыптұр. Мойнына сала құлаш бөкебайын орап, ұшын</w:t>
        <w:br/>
        <w:t>салбыратып жіберген. Самайынан төмен қарай</w:t>
        <w:br/>
        <w:t>бакенбард өсірген.</w:t>
        <w:br/>
        <w:t>Алматының бозғылт аспаны енді қарды жентек-</w:t>
        <w:br/>
        <w:t>жентек саулатты. Әп-сәтте дүние ақ шаңқан түске</w:t>
        <w:br/>
        <w:t>боялды. Ағаш бұтақтарына қырбық қар қаланып,</w:t>
        <w:br/>
        <w:t>білектей жуандапты. Шебер табиғат айнадай</w:t>
        <w:br/>
        <w:t>жалтыраған асфальтқа әппақ сырмақ төсеп, жаға</w:t>
        <w:br/>
        <w:t>жолдың ағаштарын әрлеп, мүсіндей оюлы шілтердей</w:t>
        <w:br/>
        <w:t>өрнектеп үлгерді.</w:t>
        <w:br/>
        <w:t>Оласықпай, аяңдап, өзініздегендерге қарсы жүрді.</w:t>
        <w:br/>
        <w:t>"Тілеп алған дертке ем қонбайды. Өткен ғұмырың,</w:t>
        <w:br/>
        <w:t>өз көлеңкең. Қашсаң да құтылмайсың”.</w:t>
        <w:br/>
        <w:t>- Қайдан жүрсің, жарқыным? - деді Есел үніне</w:t>
        <w:br/>
        <w:t>әжемптәуір ширақ леп таратып.</w:t>
        <w:br/>
        <w:t>- Пленумға келіп едім, - деді келіншек сабыр сақтап,</w:t>
        <w:br/>
        <w:t>салқын шырайда.</w:t>
        <w:br/>
        <w:t>- Е-е-е, өкімет қатарына өтуіңмен құттықтаймын</w:t>
        <w:br/>
        <w:t>Сәулеттің иығындағы қарды бипаздап түсіріп,</w:t>
        <w:br/>
        <w:t>көзілдірігін алып сүртіп, қайта киді.</w:t>
        <w:br/>
        <w:t>- Мен кеттім. Третий лишний. Хабарласармыз. Гуд</w:t>
        <w:br/>
        <w:t>246</w:t>
        <w:br/>
        <w:t>жесірдей сағынамын. Соғыстағы жесірше сағынғанша</w:t>
        <w:br/>
        <w:t>жүздесіп, көңіл суытпақ-ниет...</w:t>
        <w:br/>
        <w:t>Баяғыда... Бағзы заманда Пушкин кітапханасының</w:t>
        <w:br/>
        <w:t>қайтарда таң шолпаны туғанша өстіп бей-жай жүрер</w:t>
        <w:br/>
        <w:t>еді екеуі. Жалықпайтын да. Шаршамайтын да.</w:t>
      </w:r>
    </w:p>
    <w:p>
      <w:r>
        <w:t>Адамдары қырылып қалғандай қорқау түннен</w:t>
        <w:br/>
        <w:t>сескенбейтін де... Өйткені екеудің төрт құбыласы сай</w:t>
        <w:br/>
        <w:t>еді. Кеудесімен көк тіреп тұрғандай айбынды, ерке,</w:t>
        <w:br/>
        <w:t>шолжаң. Орталарында бұраңдаған махаббат қызда да</w:t>
        <w:br/>
        <w:t>есерлік басым. Біресе жігітті аймалайды, біресе қызды</w:t>
        <w:br/>
        <w:t>аймалайды да алаулаған қос жүректің қызуына өртеніп</w:t>
        <w:br/>
        <w:t>өлежаздайтын. Қайдасың, сол аңғал да албырт шақ...</w:t>
        <w:br/>
        <w:t>- Қайдасың, - деп айғайлап жіберді философ</w:t>
        <w:br/>
        <w:t>әйелдің ып-ыстық алақанын бетіне басып. Ол да сол</w:t>
        <w:br/>
        <w:t>дәуірде бойлады ма, қабақтан ұқты ойын.</w:t>
        <w:br/>
        <w:t>- Сәулетжан бір ғасырға бергісіз ғажайып</w:t>
        <w:br/>
        <w:t>көктемімнің куәсіндей сен ғана келесің қасымда. Бірақ</w:t>
        <w:br/>
        <w:t>ортамызда баяғы махаббат қыз жоқ, жаным.</w:t>
        <w:br/>
        <w:t>Екеумізден баян таппай іргесін бөліп, жер жастанды.</w:t>
        <w:br/>
        <w:t>Қара жердің құшағы суық қой, Сәулетжан. Орны</w:t>
        <w:br/>
        <w:t>үңірейіп, көрдей азынайды... Өзгемен тұрып, өксіген</w:t>
        <w:br/>
        <w:t>өмірімді аяймын! )</w:t>
        <w:br/>
        <w:t>с Шіркін-ай, қандай едік біз онда... Қандай едік,</w:t>
        <w:br/>
        <w:t>шіркін-ай, - Сәулет алқымынан тірелген тас түйінді</w:t>
        <w:br/>
        <w:t>әзер тұмшалады.</w:t>
        <w:br/>
        <w:t>Иә, көңіл сергек те, көкірк таза еді. Алдында</w:t>
        <w:br/>
        <w:t>жарқын болашақ. Айналаң ғажайып сиқырлы мың</w:t>
        <w:br/>
        <w:t>құбылған дүние. Сен болсаң, қиял қанатына мініп, сол</w:t>
        <w:br/>
        <w:t>жарқын сәтке асыға қол созасың. Ол мидай жазықтағы</w:t>
        <w:br/>
        <w:t>сағымдай емексітіп, аласы-алыстай береді. Арман</w:t>
        <w:br/>
        <w:t>жұлдызына бағышталған сағынышың сарғайып,</w:t>
        <w:br/>
        <w:t>ындының құриды. Ал ұлпа махаббаттың уыты арман</w:t>
        <w:br/>
        <w:t>асуын биіктете түспей ме. Қайраты мұқалмас</w:t>
        <w:br/>
        <w:t>сұңқардай өмірдің құз-жартасынан қалықтап өтіп,</w:t>
        <w:br/>
        <w:t>қиядан қияға самғайтындай көрінесің. Тағдыр саған</w:t>
        <w:br/>
        <w:t>қайғы-қасірет сыйлар. Оны ойламайсың. Жастықтың</w:t>
        <w:br/>
        <w:t>үміті - жаныңның саясы, шат-шадыманға бөленіп</w:t>
        <w:br/>
        <w:t>жүрген кез ғой ол шақ.</w:t>
        <w:br/>
        <w:t>Сондағы асқақ құштарлық - киелі сезімнен</w:t>
        <w:br/>
        <w:t>250</w:t>
        <w:br/>
        <w:t>бай, - деді Роза досы.</w:t>
        <w:br/>
        <w:t>Роза оң қолын аспанға көтеріп салют берді де,</w:t>
        <w:br/>
        <w:t>сақылдап күлген бойы автобус аялдамасына беттеді.</w:t>
        <w:br/>
        <w:t>- Осының ішін тесіп кернеген қандай қуаныш? - деді</w:t>
        <w:br/>
        <w:t>философ миын торлаған мұнарадан арылмақ болып,</w:t>
        <w:br/>
        <w:t>қыжынып.</w:t>
        <w:br/>
        <w:t>Саулет жауап қатпады. Болмашыға ішегі түсіліп,</w:t>
        <w:br/>
        <w:t>ішек-сілесі қататын мінезіне ертеден қанық. Ауру</w:t>
        <w:br/>
        <w:t>қалса да әдет қала ма.</w:t>
        <w:br/>
        <w:t>- Жаның қысылғанда жақсы достарды аңсайды</w:t>
        <w:br/>
        <w:t>екенсің. Төбемді көкке жеткіздің-ау. Дұрыстап бір</w:t>
        <w:br/>
        <w:t>әңгімелесейікші. Тарттық ресторанға...</w:t>
        <w:br/>
        <w:t>- Ырду-дырдуды жаным сүймейді. Кешір.</w:t>
      </w:r>
    </w:p>
    <w:p>
      <w:r>
        <w:t>Сәулет философтың тозған шүберектей өңіне</w:t>
        <w:br/>
        <w:t>кірпігін қадап, жақ жүнінің үрпиіп кеткенін аңдай,</w:t>
        <w:br/>
        <w:t>жанарып тайдырып әкетті.</w:t>
        <w:br/>
        <w:t>- Қонақжайға қалай үйір болып жүрсің? - деп сұрады</w:t>
        <w:br/>
        <w:t>жаны жадыраған жігіт қуанышын қымтамай.</w:t>
        <w:br/>
        <w:t>- Ой, соңғы жылдардағы құтты мекенім. Қызмет</w:t>
        <w:br/>
        <w:t>бабы...</w:t>
        <w:br/>
        <w:t>Ұп-ұсақ, хрустальдан шашу шашып, нұр саулаған,</w:t>
        <w:br/>
        <w:t>шырақтары мәңгілік лаулаған ғажайып қалада көше</w:t>
        <w:br/>
        <w:t>бойлап, ақша қардаирек-ирек із тастап, тағы жұптасып</w:t>
        <w:br/>
        <w:t>келеді екеуі.</w:t>
        <w:br/>
        <w:t>- Қайдан жүрсің, айнам?</w:t>
        <w:br/>
        <w:t>- Мансап шіркін бақыт болса, құйындай иіріп жүр,</w:t>
        <w:br/>
        <w:t>Есеке. СССР Журналистер одағының сьезі өткен</w:t>
        <w:br/>
        <w:t>Одақтар үйінің колонна залында баспа жұлдыздары</w:t>
        <w:br/>
        <w:t>басқармалыққа жазылған фамилиямды қуаттап, қол</w:t>
        <w:br/>
        <w:t>көтергенде жүрегім жарыла жаздады. Ғұмыр бойы</w:t>
        <w:br/>
        <w:t>облыс аясынан аттамаспын. Москваны, Қызыл</w:t>
        <w:br/>
        <w:t>Алаңды, Кремльді көрмей дүниеден өтермін деуші</w:t>
        <w:br/>
        <w:t>едім. Орайы келген сәт пе. Жылына екі мәрте</w:t>
        <w:br/>
        <w:t>Москваға ресми мәжіліске шақырады. Сол сапардан</w:t>
        <w:br/>
        <w:t>оралған бетім ғой.</w:t>
        <w:br/>
        <w:t>- Қуаныштымын, айнам.</w:t>
        <w:br/>
        <w:t>Көз айыра алмады. Аздап толған, аяз сорған бетінен</w:t>
        <w:br/>
        <w:t>қан тамғандай, езу тартқанда алтын тістерден</w:t>
        <w:br/>
        <w:t>оймақтай ерінге сарғыш шапақ шашырады. Басында</w:t>
        <w:br/>
        <w:t>247</w:t>
        <w:br/>
        <w:t>тілдескенінен масаттанғандай тым маңғаз, тым асқақ.</w:t>
        <w:br/>
        <w:t>Есел университеттің философия факультетінде</w:t>
        <w:br/>
        <w:t>өзінен бір курс жоғары оқыды. Қатарластарынан</w:t>
        <w:br/>
        <w:t>шоқтығы биік, айбынды жігіт еді. Ұзын бойлы, аққұба,</w:t>
        <w:br/>
        <w:t>атжақтылау, қара бұйра шашты жігітті мүйіз көзілдірігі</w:t>
        <w:br/>
        <w:t>аса байсалды көрсететін. Оның тұңғиық, мақпал</w:t>
        <w:br/>
        <w:t>түндей отты жанары да қызды жіпсіз байлап, магнитше</w:t>
        <w:br/>
        <w:t>тартқан. Болашағын өлшеп-пішіп қойғандай, әрлеп,</w:t>
        <w:br/>
        <w:t>сәңдегп. жырлайтыны да, қолтығына су бүріккендей</w:t>
        <w:br/>
        <w:t>желікпе, мақтаншақтау мінезі қызық-ты. Кешкілік</w:t>
        <w:br/>
        <w:t>КазГУ-дің бас корпусынан кітапханадан қайтар</w:t>
        <w:br/>
        <w:t>жолда даурығып, күллі қаланы басына көтерер еді:</w:t>
        <w:br/>
        <w:t>- Мен ұлы ғалым боламын, - дейді желпініп.</w:t>
        <w:br/>
        <w:t>Ғылыми кітаптар жазып, тарихқа таңба басқандай</w:t>
        <w:br/>
        <w:t>атымды қашап жаздырмасам жер жер басып</w:t>
        <w:br/>
        <w:t>жүрмеймін. Оллаһи.</w:t>
        <w:br/>
        <w:t>Ж Мақтаншақ. Әуелі КазГУ-ді бітіріп алсайшы.</w:t>
        <w:br/>
        <w:t>- Аспирантура. Диссертация. Доктор.</w:t>
        <w:br/>
        <w:t>Профессор, академияның корреспондент-мүшесі.</w:t>
        <w:br/>
        <w:t>Көгілдір кемеге мініп, ғылым айдынын қара қылдай</w:t>
        <w:br/>
        <w:t>қақ жарамын. Көр де тұр.</w:t>
      </w:r>
    </w:p>
    <w:p>
      <w:r>
        <w:t>- Болашақ профессордың қабағын бақ, жаным.</w:t>
        <w:br/>
        <w:t>Осы кезден былай ыңғайланып, бетін қақпай, тілегін</w:t>
        <w:br/>
        <w:t>қағып алып дегендей бейімделе бергенің жән.</w:t>
        <w:br/>
        <w:t>- Тентегім-ай, - дейтін қыз мысы құрып. - Тентегім-</w:t>
        <w:br/>
        <w:t>ай. Арманыңа жетсең жарар еді. “Шындасаң шыңға</w:t>
        <w:br/>
        <w:t>жетерсің, алысқа шырқап кетерсің”.</w:t>
        <w:br/>
        <w:t>Екеуі Никольск базарының түбіндегі сквердің кез-</w:t>
        <w:br/>
        <w:t>келген орыңдығын меншіктейді. Түн ортасы ауғанша</w:t>
        <w:br/>
        <w:t>тапжылмайтын. Уыз шақтың жыры да түпсіз, сыры</w:t>
        <w:br/>
        <w:t>түпсіз. Әні де бөлек, сәні де бөлек еді. Бірде жігіт</w:t>
        <w:br/>
        <w:t>көзін шарт жұма қоятын. Мұнысы “сүйші” деген тілек.</w:t>
        <w:br/>
        <w:t>- Ұяламын, пайғамбарым, - дейді қыз шиедей қып-</w:t>
        <w:br/>
        <w:t>қызыл ерінді алақанымен басып. - Сенен де, анау</w:t>
        <w:br/>
        <w:t>тесірейген айдан да. Онан да Тұманбай ағаның бір</w:t>
        <w:br/>
        <w:t>шумақ өлеңін жатқа айтайыншы.</w:t>
        <w:br/>
        <w:t>- Ай да бүгін аласарып төбемізден төнеді,</w:t>
        <w:br/>
        <w:t>Сәулешімді лұқсатсыз қайта-қайта көреді.</w:t>
        <w:br/>
        <w:t>245</w:t>
        <w:br/>
        <w:t>Ағыңнан жарылшы... )</w:t>
        <w:br/>
        <w:t>- О, не дегеніңіз, Биғалиев. Ешқашан өкінген</w:t>
        <w:br/>
        <w:t>емеспін. Өкінбеймін де. Махаббат деген күдірет</w:t>
        <w:br/>
        <w:t>әркімге бұйыра бермес бақыт. Сен мені емес, дос</w:t>
        <w:br/>
        <w:t>қызымпд сүйдің. Ал мен сені.</w:t>
        <w:br/>
        <w:t>- Мен бе, жаным... мен... - Ерні кеберсіп, таңдайы</w:t>
        <w:br/>
        <w:t>құрғады. Ерекше толғаныс, ерекше тебіреніс,</w:t>
        <w:br/>
        <w:t>алабөтен сезімнен қаны басына шапшылы. Ешнәрсеге</w:t>
        <w:br/>
        <w:t>зауқы соқпай, ешкімге бейіл білдірмей, тың еңбегі</w:t>
        <w:br/>
        <w:t>бағаланбай түңіліп жүргенде, балтасының жүзі</w:t>
        <w:br/>
        <w:t>қайырылып, зілмауырдай ауырлық, әрі жүрек қыспасы</w:t>
        <w:br/>
        <w:t>иектеп жүргенде Сәулетжанның ардақтап, іздеп келуі</w:t>
        <w:br/>
        <w:t>- көктемнің зарықтырып жауған носерінде жаннат</w:t>
        <w:br/>
        <w:t>сыйлады-ау. Әйтеуір миын торлағантұтасқантұманның</w:t>
        <w:br/>
        <w:t>серпілгені анық. Әйтеуір моншадан шабынып</w:t>
        <w:br/>
        <w:t>шыққандай сергек. Мұз жамылған қаланың түнгі</w:t>
        <w:br/>
        <w:t>бейнесі қандай әсем еді. О, тоба, сұлулықты түйсінуге</w:t>
        <w:br/>
        <w:t>де көкірек көзі керек екен-ау...</w:t>
        <w:br/>
        <w:t>Бойын құрсаған тоң жібіп еді, жан сарайында</w:t>
        <w:br/>
        <w:t>таңғажайып қуаныш қанат қақты да, таң бозындағы</w:t>
        <w:br/>
        <w:t>бұл-бұлдай таңдайы тақылдап алтын құсы сайрады</w:t>
        <w:br/>
        <w:t>дерсің. Жас қуаттай құштарлық асқақтатып,</w:t>
        <w:br/>
        <w:t>әруақтанып кетті ме, ту сыртынан құшақтай алғанда</w:t>
        <w:br/>
        <w:t>серігі шошып кетті.</w:t>
        <w:br/>
        <w:t>- Сабыр батыр, сабыр...</w:t>
        <w:br/>
        <w:t>Қайталанбас қас қағым сәтті мәнгілік есте тұтқысы</w:t>
        <w:br/>
        <w:t>келгендей, жылжытпай ұстап тұрғысы келіп Сәулетіне</w:t>
        <w:br/>
        <w:t>кірпік қақпай қарады-ай , жігіт.</w:t>
        <w:br/>
        <w:t>- Сен мөні ұйқылы-ояу бойкүйездіктен арылтып,</w:t>
      </w:r>
    </w:p>
    <w:p>
      <w:r>
        <w:t>тербетіп келесің, тербетіп келесің. Көктен түстің бе,</w:t>
        <w:br/>
        <w:t>жерден шықтың ба. Досыңа төрт бала тудырып,</w:t>
        <w:br/>
        <w:t>ажырасқанымды білдің бе?</w:t>
        <w:br/>
        <w:t>- Жоқ, Еселжан. Жауапты қызмет - мойынға</w:t>
        <w:br/>
        <w:t>салынған қамыт, көңіл-күйіңді тазалауға мұрсат</w:t>
        <w:br/>
        <w:t>бермейді. Кейде аққан жұлдыздай жастық шағым</w:t>
        <w:br/>
        <w:t>сағымдай бұлдырайды. Сол сағым құшағында ақ</w:t>
        <w:br/>
        <w:t>маңдайы күн шалпағындай жарқырап, әлдекімді,</w:t>
        <w:br/>
        <w:t>әлденені іздеп адасып жүрген философ Биғалиевті</w:t>
        <w:br/>
        <w:t>көремін. Кәрген сайын соғыстағы жарын куткен</w:t>
        <w:br/>
        <w:t>249</w:t>
        <w:br/>
        <w:t>айрылған қос жүрек тастай безеріп, жатырқап,</w:t>
        <w:br/>
        <w:t>танымайды бір-бірін. Арада салқындық дауылын</w:t>
        <w:br/>
        <w:t>соққан он жыл тұр үскірігін шашып... Он жыл...</w:t>
        <w:br/>
        <w:t>Үскірігін шашқан онжылдың дауылындағы екеуіне</w:t>
        <w:br/>
        <w:t>тағдыр жүктеген мехнаттар иін тіресіп, ақша қардағы</w:t>
        <w:br/>
        <w:t>даланың қызыл түлкісіндей бұлаңдайды...</w:t>
        <w:br/>
        <w:t>- Қонақүй қабылдамай қояр. Тоңып та кеттік.</w:t>
        <w:br/>
        <w:t>Биғалиев үй-ішің де шарқ ұрып, іздеп жатқан шығар.</w:t>
        <w:br/>
        <w:t>Қайтайықшы..</w:t>
        <w:br/>
        <w:t>- Жігіт түпсіз ой құшағына шым батып кеткендей,</w:t>
        <w:br/>
        <w:t>тас кереңдей естімейді.</w:t>
        <w:br/>
        <w:t>- Әй, друг, проснись пожалуйста, - деп иығынан</w:t>
        <w:br/>
        <w:t>сілкілеп, «оятты». Тізгінін тартса да Еселдің өңі</w:t>
        <w:br/>
        <w:t>бұзылып кеткендей. Көздерінің ағы молайып,</w:t>
        <w:br/>
        <w:t>қарашығы кішірейіп барады.</w:t>
        <w:br/>
        <w:t>Е Сәулетжан, аяма мені. Білдің бе. Аяушылықты</w:t>
        <w:br/>
        <w:t>суқаным сүймейді. Аузынан бу емес, түтін</w:t>
        <w:br/>
        <w:t>будақтағандай. Көәзілдірігіне түскен жарық шоқтай</w:t>
        <w:br/>
        <w:t>тұтанып, лапылдап жанып тұрып алды.</w:t>
        <w:br/>
        <w:t>- Диссертациямның тақырыбы тіс батпайтын тың</w:t>
        <w:br/>
        <w:t>еді. Ұлы жетекшім әрең иіліп еді. Бүтін бір кезеңдегі</w:t>
        <w:br/>
        <w:t>қоғамдық құрылыстың құпиясын ұрпаққа ашайын деп</w:t>
        <w:br/>
        <w:t>білек сыбанып, құлшына кірістім. Үш жылғы</w:t>
        <w:br/>
        <w:t>аспирантурада тағлымды фактілер жинап, шабыттанып</w:t>
        <w:br/>
        <w:t>жазған дүниемді кіші ғылыми Совет-ақ тоңқалаң</w:t>
        <w:br/>
        <w:t>асырмады ма. «Қазақстандағы коллективтендіруді</w:t>
        <w:br/>
        <w:t>жүзеге асырудағыағаттық» замандастарым тамсанып</w:t>
        <w:br/>
        <w:t>тұрып оқыр дүние еді. Әділетке жүгінсек қоғам</w:t>
        <w:br/>
        <w:t>дамуының қилы-қилы кезеңдеріндегі қайшылықтардан</w:t>
        <w:br/>
        <w:t>адам ғана азап шегеді. Әсіресе жұрт табынған билікті</w:t>
        <w:br/>
        <w:t>бір кісінің кемшін кесірлігінің қоғамдық қатынасқа</w:t>
        <w:br/>
        <w:t>қаншалықты зиянды екенін ғылыми фактілермен</w:t>
        <w:br/>
        <w:t>дәлелдемек болып едім. «Жабық зона»-дан сескенген</w:t>
        <w:br/>
        <w:t>ғалымдар аш бәледен қаш бәле деп тас лақтырып</w:t>
        <w:br/>
        <w:t>табандатты. Сырт айбаттарымен жасытты мені. Іштей</w:t>
        <w:br/>
        <w:t>бәрі менімен тілектес еді.</w:t>
        <w:br/>
        <w:t>- Алжүректегі дерт, қара түннің қағы жазылмайтын</w:t>
        <w:br/>
        <w:t>жара. Өмір ағысы дүлей, бауырым.</w:t>
        <w:br/>
        <w:t>Әйелдің санасында тосын бір ой жарқ етіп, жүгіріп</w:t>
      </w:r>
    </w:p>
    <w:p>
      <w:r>
        <w:t>251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
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Маңғыстӛ9</w:t>
        <w:br/>
        <w:t>Айтмағанбет</w:t>
        <w:br/>
        <w:t>ҚҰДАИБЕРГЕНОВ</w:t>
        <w:br/>
        <w:t>Алматы</w:t>
        <w:br/>
        <w:t>2013</w:t>
        <w:br/>
        <w:t>Айтмағанбет ҚҰДАЙБЕРГЕНОВ (1930, Маңғыстау ау-</w:t>
        <w:br/>
        <w:t>даны, Қызық ауылы - 1980, сонда) - жазушы.</w:t>
        <w:br/>
        <w:t>Қазақ мемлекеттік университетін (қазіргі ҚазҰУ) бітірген</w:t>
        <w:br/>
        <w:t>соң орта мектеп директоры, аудандық оқу бөлімінің инспек-</w:t>
        <w:br/>
        <w:t>торы болып жұмыс істеген. 1</w:t>
        <w:br/>
        <w:t>«Әдебиет және искусство» (қазіргі «Жұлдыз»), «Пионер»</w:t>
        <w:br/>
        <w:t>(казіргі «Ақ желкен»), тағы басқа мерзімді басылымдарда</w:t>
        <w:br/>
        <w:t>(«Балықшының баласы», «Махаббат сарайы», «Қуанышты</w:t>
        <w:br/>
        <w:t>қайдан іздейді?», «Мұғалімнің қызыл сиясы», «Ер кезегі</w:t>
        <w:br/>
        <w:t>үшке дейін», «Төтенше комиссардың төрт аптасы», тағы</w:t>
        <w:br/>
        <w:t>басқа) әңгіме, драма, повестері жарияланған. 1956 жылы</w:t>
        <w:br/>
        <w:t>Маңғыстау ауданы халық театрын ұйымдастыру жұмысына</w:t>
        <w:br/>
        <w:t>қатысты. А.Құдайбергеновтың «Ақбабек» атты шығармалар</w:t>
        <w:br/>
        <w:t>жинағы Алматы қаласындағы «Нұрлы әлем» (2009) баспасы-</w:t>
        <w:br/>
        <w:t>нан жарық көрді.</w:t>
        <w:br/>
        <w:t>УДК 821.512.122</w:t>
        <w:br/>
        <w:t>ББК 84 (Б Қаз) 7-44</w:t>
        <w:br/>
        <w:t>А22</w:t>
        <w:br/>
        <w:t>РЕДАКЦИЯ АЛҚАСЫ:</w:t>
        <w:br/>
        <w:t>АЙДАРБЛЕН Алик Серікұлы -</w:t>
        <w:br/>
        <w:t>алқа торағасы, Маңғыстау облысының әкімі.</w:t>
        <w:br/>
        <w:t>ӘРІП Ғалым Бисембіүлы -</w:t>
        <w:br/>
        <w:t>алқа тарағасының орынбасары,</w:t>
        <w:br/>
        <w:t>Қазлкстан Жасзушылар одағы Маңғыстну облыстық</w:t>
        <w:br/>
        <w:t>филиалының директоры.</w:t>
        <w:br/>
        <w:t>АЛҚА МҮШЕЛЕРІ:</w:t>
        <w:br/>
        <w:t>ТҰРҒАРАЕВ Бекет Тұрғараұлы -</w:t>
        <w:br/>
        <w:t>знң ғылымдарының докторы, іцххфессор.</w:t>
        <w:br/>
        <w:t>ӨТЕГЕНОВ Айтуар Оспанұлы -</w:t>
        <w:br/>
        <w:t>вақын(кітапты құрастырушы,</w:t>
      </w:r>
    </w:p>
    <w:p>
      <w:r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Мыңжасұлы -</w:t>
        <w:br/>
        <w:t>ақын,</w:t>
        <w:br/>
        <w:t>А32 Айтмағанбет ҚҰДАЙБЕРГЕНОВ. Құрастырушы:</w:t>
        <w:br/>
        <w:t>Айтуар</w:t>
        <w:br/>
        <w:t>Өтегенов. -Алмяты: ҚАЗақпарат, 2013. -184 бет (Маңғыстау</w:t>
        <w:br/>
        <w:t>ақын-жазушыларының кітапханасы)</w:t>
        <w:br/>
        <w:t>18ВМ 978-601-08-0164-1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томдығы Маңғыстау облысының құрылғанына - 40, Ақтау</w:t>
        <w:br/>
        <w:t>қаласына 50 жыл толуына арналып шығарылып отыр. Бұл</w:t>
        <w:br/>
        <w:t>томға жазушы Айтмағанбет Құдайбергенонтың «Ақбөбек»</w:t>
        <w:br/>
        <w:t>кітабынан алынган шығармалар енгізілген.</w:t>
        <w:br/>
        <w:t>УДК 821.512.122</w:t>
        <w:br/>
        <w:t>ББК 84 (5 Қаз) 7-44</w:t>
        <w:br/>
        <w:t>1БВҺ 978-601-03-0164-1 СҚАЗақпарат., 2013</w:t>
        <w:br/>
        <w:t>АңҒЫС” 4“ ОБЛЫСТЫҚ</w:t>
        <w:br/>
        <w:t>ӘМБЕБА!! КІТАПХАНА</w:t>
        <w:br/>
        <w:t>2</w:t>
        <w:br/>
        <w:t>концепциялары болатын. Ал терең ой, шалқар шабыттан ба-</w:t>
        <w:br/>
        <w:t>стау алған авторлық концепция - әр уақытта да асқақ.</w:t>
        <w:br/>
        <w:t>Маңғыстау аумағының ардақты перзенті. маңғаз даланың</w:t>
        <w:br/>
        <w:t>марғасқа жыршысы А. Құдайбергенов - вз ғана өмірінде</w:t>
        <w:br/>
        <w:t>артынй мол мұра тастап кеткен аяулы қаламгер. Оның</w:t>
        <w:br/>
        <w:t>көзі тірісінде жарыққа шығара алмай кеткен дүниелерін</w:t>
        <w:br/>
        <w:t>жинақтап, оқырмин назарына ұсынуда, автор шығармаларын</w:t>
        <w:br/>
        <w:t>зерттеп, насихаттауда филиология ғылымдарының каяндида-</w:t>
        <w:br/>
        <w:t>ты, Махамбет атындағы сыйлықтың иегері, доцент Жанбибі</w:t>
        <w:br/>
        <w:t>Дүйсенбаева қарындасымыздың еңбегі айрықши екенін баса</w:t>
        <w:br/>
        <w:t>айтуды өздерімізге парыз санаймыз. Ал ақырман қауымның</w:t>
        <w:br/>
        <w:t>қадірлі қаламгер ағамыз А. Құдайбергенов шығармаларымен</w:t>
        <w:br/>
        <w:t>жүздесуі келешек уақыттарда да жалғаса береді деген үлкен</w:t>
        <w:br/>
        <w:t>үміттеміз.</w:t>
        <w:br/>
        <w:t>Жұмат ТІЛЕПОВ,</w:t>
        <w:br/>
        <w:t>филиология ғылымдарының докторы, профессор,</w:t>
        <w:br/>
        <w:t>Халықаралық ақпараттандыру</w:t>
        <w:br/>
        <w:t>академиясының академигі.</w:t>
        <w:br/>
        <w:t>«Күзетші» әңгімесі бас-аяғы жиырма сегіз жолдан, екі дияа-</w:t>
        <w:br/>
        <w:t>логтан тұрады. Негізгі кейіпкері - кішкене Тұрар.</w:t>
      </w:r>
    </w:p>
    <w:p>
      <w:r>
        <w:t>Бұл әңгімеде ерлік жасауға ұмтылған Тұрар бейнесі</w:t>
        <w:br/>
        <w:t>суреттеледі. Ол ойыншық мылтығына қағаздан оқ салып, ата-</w:t>
        <w:br/>
        <w:t>тын бір нәрсе іздейді. Пештің үстінде екі көзін тас қып</w:t>
        <w:br/>
        <w:t>жұмып алып, мүлгіп отырған ала мысық - оған іздесе тап-</w:t>
        <w:br/>
        <w:t>тырмайтын нысана еді.</w:t>
        <w:br/>
        <w:t>Тұрар мысықты көздеп тұрып, тартып қалды. Шошынған</w:t>
        <w:br/>
        <w:t>мысық ашық тұрған есіктен ыршып кетті. Тұрар «Тиді,</w:t>
        <w:br/>
        <w:t>тиділеп» маәре-сөре.</w:t>
        <w:br/>
        <w:t>Баланың аты - бала ғой! Ол содан бері, ойыншық</w:t>
        <w:br/>
        <w:t>мылтығын «шын мылтық» деп таныды.</w:t>
        <w:br/>
        <w:t>Тұрар апасымен қораға шықты.</w:t>
        <w:br/>
        <w:t>Күзетте - қора алдында түр.</w:t>
        <w:br/>
        <w:t>Ойы - қасқыр келсе, оларды жайрату.</w:t>
        <w:br/>
        <w:t>Түздің тағысы - қасқыр - Тұрарға, оның ойыншық</w:t>
        <w:br/>
        <w:t>мылтығына кайдан болсын?! Арманшыл баланың мәңгі</w:t>
        <w:br/>
        <w:t>қиялы-дағы.</w:t>
        <w:br/>
        <w:t>Әңгімеден Тұрардың қырағылығын, сақтығын, ерлікке</w:t>
        <w:br/>
        <w:t>бейімділігін байқаймыз. Жазушы Тұрардың елін-жерін, Ота-</w:t>
        <w:br/>
        <w:t>нын сүйетін малсақ қазақ баласы екендігін суреттей алған.</w:t>
        <w:br/>
        <w:t>«Әділет - әкеден де ұлы» әңгімесінде басты кейіпкер -</w:t>
        <w:br/>
        <w:t>мұғалім Қабес Құспанғалиев. Ол елу жыл ұстаздықпен</w:t>
        <w:br/>
        <w:t>айналысқан, көпті көрген абыройлы азамат. Өзінің туған</w:t>
        <w:br/>
        <w:t>жерінен басқа елді мекенге көшіп келген. Жаңа мектеп,</w:t>
        <w:br/>
        <w:t>жаңа орта, жаңа ұжым.</w:t>
        <w:br/>
        <w:t>Бір күні, мектепке, мектеп директорының атына суық</w:t>
        <w:br/>
        <w:t>хабары бвр хат келді. Онда: «Қабес Құспағалиев - балық</w:t>
        <w:br/>
        <w:t>аулауға рұқсат етілмейтін қорық жерден қармақ салды.</w:t>
        <w:br/>
        <w:t>Аталған азамат мемлекеттік балық қорғау мекемесінің</w:t>
        <w:br/>
        <w:t>қызметкерлеріне қылмыс үстінде ұсталып, айып тағылды.</w:t>
        <w:br/>
        <w:t>Сізден бұл азаматтың айыбын өтеуге ықпал етіп,</w:t>
        <w:br/>
        <w:t>коллективтің талқысын ұйымдастыру сұралады» - деп</w:t>
        <w:br/>
        <w:t>жазылған. Болғаны - осы.</w:t>
        <w:br/>
        <w:t>Шағын жатса да, шағып жатыр.</w:t>
        <w:br/>
        <w:t>Қаламгер бұл хаттың Қабес ағайдың қолына тиген сәтін</w:t>
        <w:br/>
        <w:t>былай суреттейді:</w:t>
        <w:br/>
        <w:t>«...Қабес ағайдың тілі бір сәтке байланып қалды. Бетінің</w:t>
        <w:br/>
        <w:t>өңі қашып, екі көзі шарасынан шыға үлкейіп, селт етпеді.</w:t>
        <w:br/>
        <w:t>Әлеуетті қолдарын үстел үстіне шынтағынан сүйеп отырса</w:t>
        <w:br/>
        <w:t>да, күзгі жапырақтай қалтырай берді. Ал сол қалтыраған</w:t>
        <w:br/>
        <w:t>1% 1...</w:t>
        <w:br/>
        <w:t>Каспий теңізінің жағасындағы (1-шағын аудандағы) шом-</w:t>
        <w:br/>
        <w:t>бал тұмсықтан теңіз портына дейінгі доғаша иілген ойыс</w:t>
        <w:br/>
        <w:t>жиек - «Аққолтық» атанған.</w:t>
        <w:br/>
        <w:t>Жалпы, Маңғыстауда Өліқолтық, Жылықолтық аталған</w:t>
        <w:br/>
        <w:t>жерлер баршылық. Соның бірі біз әңгімелеп отырған -</w:t>
        <w:br/>
        <w:t>Аққолтық.</w:t>
      </w:r>
    </w:p>
    <w:p>
      <w:r>
        <w:t>Маңғыстаудың 862 аулиесі желеп-жебеп жатқан Қараойында</w:t>
        <w:br/>
        <w:t>табиғаттың күдіретімен жаралған көрікті, келбетті дүниелер</w:t>
        <w:br/>
        <w:t>көптеп кездеседі. Мысалы, Арыстан бейнелі тас, Айрақты,</w:t>
        <w:br/>
        <w:t>Отпан, Шерқала, Самал, Тамшалы, Ақмыш және т.б.</w:t>
        <w:br/>
        <w:t>Халық бұлардың атын - затына байланысты қойған.</w:t>
        <w:br/>
        <w:t>«Аққолтық» - әсем қаламыз Ақтаудың бұрынғы аяты.</w:t>
        <w:br/>
        <w:t>1063 жылға дейін ақмаржан қала Ақтауымыз</w:t>
        <w:br/>
        <w:t>«Аққолтык» атанған.</w:t>
        <w:br/>
        <w:t>1964 жылдан бастап, қайтадан Ақтау, ал 1865-91 жыл-</w:t>
        <w:br/>
        <w:t>дары Шевченко аталынды.</w:t>
        <w:br/>
        <w:t>Еліміз өз алдына дербес мемлекет болып. егемендігін</w:t>
        <w:br/>
        <w:t>алғаннан кейін, 1991 жылдан бастап, қаламыз қайтадан</w:t>
        <w:br/>
        <w:t>бұрынғы атауын - Ақтауды иеленді.</w:t>
        <w:br/>
        <w:t>Әңгіме 1930 жылдары болған жұт пен аштыққа бай-</w:t>
        <w:br/>
        <w:t>ланысты жазылған. Сонау ата - бабамыздан келе жатқан</w:t>
        <w:br/>
        <w:t>тарихымызға үңілсек: 1790-1950 жылдар аралығында</w:t>
        <w:br/>
        <w:t>Маңғыстауда он бес жұт болған деседі. Халқымыз олардың</w:t>
        <w:br/>
        <w:t>аса тажалдыларына ат қойып та отырған.</w:t>
        <w:br/>
        <w:t>1879-1880 жылдары «Үлкен қоян» жұтында Маңғыстау</w:t>
        <w:br/>
        <w:t>малының 50 - 60 пайызы қырылды. 1890-91 жылғы «Ор</w:t>
        <w:br/>
        <w:t>Қоян» жүты түгел аймақты қамтыды.</w:t>
        <w:br/>
        <w:t>1910 жылы «Ит» жұты, 1018 жылы «Жылан» жұты, 1921</w:t>
        <w:br/>
        <w:t>жылы «Мешін» жұты, 1924 жылы «Доңыз» жұты болды.</w:t>
        <w:br/>
        <w:t>1930 жылдары аштықтан 818 мыңнан астам адам зар-</w:t>
        <w:br/>
        <w:t>дап шекті.</w:t>
        <w:br/>
        <w:t>Ал 1032 жылдары 760 мың адам қырылды.</w:t>
        <w:br/>
        <w:t>Аштық пен індет салдарынан 1 млн. 750 мың қазақ</w:t>
        <w:br/>
        <w:t>шығынға ұшырады, жалпақ қоян жұттың қырғынын</w:t>
        <w:br/>
        <w:t>маңғыстаулықтар әлі де ұмытқан жоқ...</w:t>
        <w:br/>
        <w:t>Әдебиет тарихында мұндай аштық жұт көрінісін су-</w:t>
        <w:br/>
        <w:t>реттеген көркем шығармаларымыз аз емес. Ғ.Мүсіреповтің</w:t>
        <w:br/>
        <w:t>«Шұғыласы», Б.Майлиннің «Күлпашы», С.Елубаев «Ақбоа</w:t>
        <w:br/>
        <w:t>үй», т.б.</w:t>
        <w:br/>
        <w:t>Бұл шығармалар сол кезеңнің көрінісі.</w:t>
        <w:br/>
        <w:t>|</w:t>
        <w:br/>
        <w:t>|</w:t>
        <w:br/>
        <w:t>ХУ АХУ АУ</w:t>
        <w:br/>
        <w:t>МРАЧУУАМ</w:t>
        <w:br/>
        <w:t>МАУЫ СУ?</w:t>
        <w:br/>
        <w:t>ин ағы</w:t>
        <w:br/>
        <w:t>е;</w:t>
      </w:r>
    </w:p>
    <w:p>
      <w:r>
        <w:t>і і</w:t>
        <w:br/>
        <w:t>! |</w:t>
        <w:br/>
        <w:t>і</w:t>
        <w:br/>
        <w:t>1! |</w:t>
        <w:br/>
        <w:t>І</w:t>
        <w:br/>
        <w:t>% й 2</w:t>
        <w:br/>
        <w:t>! ЖАМ</w:t>
        <w:br/>
        <w:t>і х</w:t>
        <w:br/>
        <w:t>І</w:t>
        <w:br/>
        <w:t>П</w:t>
        <w:br/>
        <w:t>!</w:t>
        <w:br/>
        <w:t>; УҘ</w:t>
        <w:br/>
        <w:t>| а</w:t>
        <w:br/>
        <w:t>і 5%4</w:t>
        <w:br/>
        <w:t>і %%</w:t>
        <w:br/>
        <w:t>І әу</w:t>
        <w:br/>
        <w:t>9,6-9</w:t>
        <w:br/>
        <w:t>: )</w:t>
        <w:br/>
        <w:t>7АХА21</w:t>
        <w:br/>
        <w:t>мғАЗ бҰҒАУАТҰ&gt; 2</w:t>
        <w:br/>
        <w:t>5% “аба</w:t>
        <w:br/>
        <w:t>Сул2- е</w:t>
        <w:br/>
        <w:t>ұла аз</w:t>
        <w:br/>
        <w:t>Ұ</w:t>
        <w:br/>
        <w:t>А.ҚҰДАЙБЕРГЕНОВТІҢ МАҢҒЫСТАУ</w:t>
        <w:br/>
        <w:t>ЦИКЛІНДЕГІ ШЫҒАРМАЛАРЫНЫҢ</w:t>
        <w:br/>
        <w:t>ТӘРБИЕЛІК МӘНІ</w:t>
        <w:br/>
        <w:t>Ол - әдебиеттің ар жанрында қалам тартқан жан-жақты</w:t>
        <w:br/>
        <w:t>әмбебап жазушы. Шығармаларының тақырыбы да ар түрлі:</w:t>
        <w:br/>
        <w:t>Отан, салауатты өмір, туған жерді сүю, өндіріс, адамгершілік,</w:t>
        <w:br/>
        <w:t>махаббат, табиғатты аялау, балаларға арналған қызығы мен</w:t>
        <w:br/>
        <w:t>шыжығы мол дүниелер, т.б. Әңгіме жанры - қиын жанр.</w:t>
        <w:br/>
        <w:t>Бұл жанр қаламгерден шеберлікті, көлемі шағын болуды,</w:t>
        <w:br/>
        <w:t>білімді, жинақылықты талап етеді.</w:t>
        <w:br/>
        <w:t>Айтмағанбет - повесть, әңгіме жанрларында өндіріп,</w:t>
        <w:br/>
        <w:t>төгілтіп қалам тартқан жазушы. Ол студент кезінен-ақ,</w:t>
        <w:br/>
        <w:t>шығармашылықпен айналысты. Оның шығармалары «Пи-</w:t>
        <w:br/>
        <w:t>онер» журналының әр санында жарық көретін. Әңгімелері</w:t>
        <w:br/>
        <w:t>балалардың түсінігіне жеңіл, ойлы, қызықты, тартымды еді...</w:t>
        <w:br/>
        <w:t>Қазір де біздің қолымызда өзіміз тапқан 80 шақты әңгемесі</w:t>
        <w:br/>
        <w:t>бар.</w:t>
        <w:br/>
        <w:t>Жазушының Маңғыстау цикліне кіретін әңгімелері бір</w:t>
        <w:br/>
        <w:t>төбе. Қаламгердің әңгімелері түгілге жуық өз өлкесі - өлең</w:t>
        <w:br/>
        <w:t>төсегіне арналған. Олар: «Әділет әкеден де ұлы», «Күзетші»,</w:t>
        <w:br/>
        <w:t>«Тынымсыз немере», «Зағида», «Кішкентай жолаушы»,</w:t>
        <w:br/>
        <w:t>«Аққолтық - Мұнаралы өлкем» циклді әңгімесі, «Бекіре»,</w:t>
        <w:br/>
        <w:t>«Бір бөлменің тұрғындары», «Су тасушы бригада», т.б.</w:t>
        <w:br/>
        <w:t>Біздің тарапымыздан жазушының шығармаларын түгендеуде</w:t>
        <w:br/>
        <w:t>біршама ізденіс-талпыныстар жасалды. Атап айтар</w:t>
        <w:br/>
        <w:t>болсақ: а) Марқұмның көзін көрген, онымен қызметтес</w:t>
        <w:br/>
        <w:t>болған әріптестерімен, елдің игі-жақсыларымен кездесіп,</w:t>
      </w:r>
    </w:p>
    <w:p>
      <w:r>
        <w:t>сұхбаттастық. ( Олар: Жұмат Тілепов, Өтежап Алшынбаев,</w:t>
        <w:br/>
        <w:t>Сабит Әбішев, Уап Сәрсенан, Танаш Меңдібаев, Дүйсенбі</w:t>
        <w:br/>
        <w:t>Әріпов, Торалі Олғанбаев, Базархан Сүйеуұлы, Ғиззат</w:t>
        <w:br/>
        <w:t>Жұмабаһев, Қибатқали Әмірханон, т.б.);</w:t>
        <w:br/>
        <w:t>ә) Алматы қаласына барып, кітапханадан және сирек</w:t>
        <w:br/>
        <w:t>қолжалбалар қорынан қаламгердің шығармаларын іздестіріп</w:t>
        <w:br/>
        <w:t>таптық;</w:t>
        <w:br/>
        <w:t>6) Жазушының балалары және тумаластарымен сөйлесіп,</w:t>
        <w:br/>
        <w:t>оның өмірі мен шығармашылығына қатысты біршама</w:t>
        <w:br/>
        <w:t>1? АННАН ЕН а ы</w:t>
        <w:br/>
        <w:t>қолдарын қуқыл тартқан саусақтарында қыстырулы тұрған</w:t>
        <w:br/>
        <w:t>үлгі қағаз әдейі өштескендей, жыланның қябығындай су-</w:t>
        <w:br/>
        <w:t>сып, сұрлана түсті».</w:t>
        <w:br/>
        <w:t>Жааушы Қабес ағайдың жаны күйіп, не істерін білмеген</w:t>
        <w:br/>
        <w:t>жан тебіренісін осылай береді. Оның қимылсыз қолдарын</w:t>
        <w:br/>
        <w:t>күзгі жапыраққа теңеп, қалтыратады. Ал қолындағы жан"</w:t>
        <w:br/>
        <w:t>сыз хатқа жан бітіріп, жыланның қабығына теңейді. Жазу-</w:t>
        <w:br/>
        <w:t>шы бұл жерде кейіптеуді шебер колданған.</w:t>
        <w:br/>
        <w:t>Әңгіме одан әрі, директор мен Қабес ағайдың арасында</w:t>
        <w:br/>
        <w:t>ербиді.</w:t>
        <w:br/>
        <w:t>Қабес ағай кінәсіз, жаны пәк. Сүттен ақ, судан таза.</w:t>
        <w:br/>
        <w:t>Бірақ оған дәлелі жоқ.</w:t>
        <w:br/>
        <w:t>«Қылмыс! » Қылмыс пен ұстаз! Неткен жиіркеніш! Не де-</w:t>
        <w:br/>
        <w:t>ген бір-біріне қарама-қарсы, бірінен-бірі алыс, кереғар атау-</w:t>
        <w:br/>
        <w:t>лар!</w:t>
        <w:br/>
        <w:t>Қабес ағайдың амалы таусылды. Енді не істеу керек?</w:t>
        <w:br/>
        <w:t>Мектеп басшысы үш күн мерзім берді. Үш күнде істің</w:t>
        <w:br/>
        <w:t>бәрін бітіру шарт. Амалы таусылған Қабес қарт ескі жұрт</w:t>
        <w:br/>
        <w:t>атамекеніне бет алды. Қайтсе де, ақталуы керек. Бірақ,</w:t>
        <w:br/>
        <w:t>қалай?</w:t>
        <w:br/>
        <w:t>Аулына келіп, жақын-жегжат, туған-туыс, көрші-көлем,</w:t>
        <w:br/>
        <w:t>өзі оқытқан шәкірттер - бәрі-беарімен қайта қауышты. Болған</w:t>
        <w:br/>
        <w:t>жайды жасырған жоқ. Жайып салды. Олардың арасында</w:t>
        <w:br/>
        <w:t>Зәкен көрші, оның он жасар баласы - Сәтім де бар еді.</w:t>
        <w:br/>
        <w:t>Барлығы ұйып тыңдап отыр. Бәрі де үнсіз. Бәрі де</w:t>
        <w:br/>
        <w:t>Қабес ағайды жақсы таниды. Қылмысқа қимайды. Кінәсіз</w:t>
        <w:br/>
        <w:t>екендігін біледі. Бірақ шара қайсы? Дәлелі жоқ.</w:t>
        <w:br/>
        <w:t>Кенет үнсіздікті Сәтімнің діріл араласқан сыңғыр дау-</w:t>
        <w:br/>
        <w:t>ысы бұзды:</w:t>
        <w:br/>
        <w:t>«Иә. білемін! Әке, Бұл - біздер ғой! Есіңізде ме, өткенде,</w:t>
        <w:br/>
        <w:t>сізді агенттер ұстап алғанда: «Атым - Қабес, фамилиям -</w:t>
        <w:br/>
        <w:t>Құспанғалиев» - деп, құрдас болған соң ойнап, жаздырдым, -</w:t>
        <w:br/>
        <w:t>деп едіңіз ғой!..»</w:t>
        <w:br/>
        <w:t>Әкесі мен баласының көздері туралап келіп, от болып</w:t>
        <w:br/>
        <w:t>шарпысып қалды. Ззкен көрші жанарын тіктей алмай</w:t>
        <w:br/>
        <w:t>төменшіктей беріп, басын кеудесіне құлата салды.</w:t>
      </w:r>
    </w:p>
    <w:p>
      <w:r>
        <w:t>Ал бала өзінің талшыбықтай бұралған сұлу тұлғасын</w:t>
        <w:br/>
        <w:t>асқақ көтере үстап, ұстазы мен өкесіне кезек қарап, тас</w:t>
        <w:br/>
        <w:t>мүсіндей қатып қалды.</w:t>
        <w:br/>
        <w:t>Ц&lt;</w:t>
        <w:br/>
        <w:t>«Ер кезегі үшке дейін» - деп әкесі баласын тағы бір</w:t>
        <w:br/>
        <w:t>марте алып шықты.</w:t>
        <w:br/>
        <w:t>«Енді, мұқият бол. Жүруді де құлап түсіп үйренгенсің.</w:t>
        <w:br/>
        <w:t>Бүгін бәрін басынан бастаймыз», - деді әкесі.</w:t>
        <w:br/>
        <w:t>Сондв баласы: «Үштен қалса ше?» - деп әкесіне қарсы</w:t>
        <w:br/>
        <w:t>сұрақ қойды.</w:t>
        <w:br/>
        <w:t>«Онда, ер болмағаның да...» акесінің берген жауабы</w:t>
        <w:br/>
        <w:t>осы еді. Өсер айланып қалды. Ол «бүгін қалайда ер болам,</w:t>
        <w:br/>
        <w:t>қалайда ер атанам» - деп белін бекем буды. Сөйтіп Өсер бұл</w:t>
        <w:br/>
        <w:t>жолы үйге алжалы оралды.</w:t>
        <w:br/>
        <w:t>Әкесі: «Ерледің, балам! Еңбектен жалықпасаң, түбі осы"</w:t>
        <w:br/>
        <w:t>лай болады» - деп сүйсінді.</w:t>
        <w:br/>
        <w:t>Қаламгер еңбекті насихаттап, адам парасатын, ақылдылықты</w:t>
        <w:br/>
        <w:t>ардақтап көрсетеді.</w:t>
        <w:br/>
        <w:t>«Құтқару» атты бөлімінде Өсер Жайыққа анасымен келді.</w:t>
        <w:br/>
        <w:t>Осы кезде қуатты дизелі бар кеме өтіп,судың бетін астан-</w:t>
        <w:br/>
        <w:t>кестен қылды. Кеме толқынынан балықтардың бәрі жиекке</w:t>
        <w:br/>
        <w:t>шашылды. Олар тұмсықтарымен жер сүзіп, құйрықтарымен</w:t>
        <w:br/>
        <w:t>балшық сабалады. Тайызда қайырлап қалып, суға жетуге</w:t>
        <w:br/>
        <w:t>зар болды. Денелерін жиырып, аспанға шоршиды. Бірақ</w:t>
        <w:br/>
        <w:t>ұшуға жаралмаған ғой! Жайыққа қарап, қара көздері</w:t>
        <w:br/>
        <w:t>мөлдіреді. Сіра, жылап жаткан болар. Тыныстары тарылып,</w:t>
        <w:br/>
        <w:t>желбезектерін қатты-қатты соқты.</w:t>
        <w:br/>
        <w:t>Жазушы адамзатқа, барлық тірі ағзаға ауа қандай</w:t>
        <w:br/>
        <w:t>қажет болса, балықтарға да судың ауадай кажет екендігін</w:t>
        <w:br/>
        <w:t>бейнелейді. Сондай-ақ, табиғатты қорғау. аялау мәселесін</w:t>
        <w:br/>
        <w:t>бірінші кезекке қояды. Балықтарды қара көздерін мөлдіретіп,</w:t>
        <w:br/>
        <w:t>адамбаласынатеңейді. Өсер балықтарды құтқарып, бәрін суға</w:t>
        <w:br/>
        <w:t>ағыза берді. Аннясын көмекке шақырды. Екеулеп құтқарды.</w:t>
        <w:br/>
        <w:t>Анасы баласының ісіне елжіреп: «Аяушылық сезіміңнен</w:t>
        <w:br/>
        <w:t>айналдым! Өс, Өсерім, өс! » - деді.</w:t>
        <w:br/>
        <w:t>Өсер анасының сөзін естіген жоқ. Бұл сәтте ол жағада</w:t>
        <w:br/>
        <w:t>балық қалған жоқ па екен деп көз жіберіп тұрды.</w:t>
        <w:br/>
        <w:t>Баланың барлығы бірдей емес. Бәрінде бірдей аяушылық</w:t>
        <w:br/>
        <w:t>сезім, қамқорлық сезілмейді. Ал Өсердің жылы жүректі</w:t>
        <w:br/>
        <w:t>бала екендігін байқаймыз.</w:t>
        <w:br/>
        <w:t>Бұл циклдің қай бөлімін алсақ та, әке мен ана міндеті</w:t>
        <w:br/>
        <w:t>бала тербиесі екендігін байқаймыз. Ата-лнаның алданышы</w:t>
        <w:br/>
        <w:t>да, жұбанышы да, қуанышы да- бала. Бала шыр етіп дүниеге</w:t>
        <w:br/>
        <w:t>келгеннен-ақ аке мен яна балаға зор үмітпен қарайды.</w:t>
      </w:r>
    </w:p>
    <w:p>
      <w:r>
        <w:t>7С</w:t>
        <w:br/>
        <w:t>Ата- бабасынан мұрасындай болып қалған ескі қайығы,</w:t>
        <w:br/>
        <w:t>жамау-жамау ауы. бәрі де- Мұқаш жанұясының аз күн бол-</w:t>
        <w:br/>
        <w:t>са да, күн көрісіне жарады. Бірақ бұл тоқшылықтан емес,</w:t>
        <w:br/>
        <w:t>«шықпа жаным, шықпалап» отырған бір өлмешіліктің күні</w:t>
        <w:br/>
        <w:t>Еді.</w:t>
        <w:br/>
        <w:t>Енді, міне, күнкөрістің ақырғы құралы - жыртық ауды</w:t>
        <w:br/>
        <w:t>да кешегі буырқанып - долданған дауыл жұтып алды.</w:t>
        <w:br/>
        <w:t>Енді алданыш жоқ. Аялдау да қате.</w:t>
        <w:br/>
        <w:t>Өздері түгел, ата-бабасы аузына алып көрмеген су</w:t>
        <w:br/>
        <w:t>жандігі - мүңгірт пен шаянды асып жеп отырып, Сырға</w:t>
        <w:br/>
        <w:t>үндемейтін, тұйық мінезді күйеуін қозғап, әңгімеге тартты.</w:t>
        <w:br/>
        <w:t>- Не ойың бар, Мұқаш?</w:t>
        <w:br/>
        <w:t>- Қандай ой болушы еді! Нені ойла дейсің, Сырға?</w:t>
        <w:br/>
        <w:t>- Мына құрыған күніңді ойла деймін, жазған! Өлместің</w:t>
        <w:br/>
        <w:t>қамын іздейік те!</w:t>
        <w:br/>
        <w:t>- Өлместің қамы осы! Мұқаш қолындағы шаянның</w:t>
        <w:br/>
        <w:t>ара тісті аяқтарын жұлып-жұлып тастады да, кеуде</w:t>
        <w:br/>
        <w:t>тұсын сылқ еткізіп сорып алды. Сырға қолындағы басы</w:t>
        <w:br/>
        <w:t>қауғадай мүңгіртті лашықтың табалдырығына атып ұрды.</w:t>
        <w:br/>
        <w:t>Былжыраған жәндіктің шырыш-шырыш тұлғасы ағашқа</w:t>
        <w:br/>
        <w:t>соғылып, мылжа-мылжа болды. Өзі теріс айналып қолын</w:t>
        <w:br/>
        <w:t>сүртті де, қасында жатқан баласын бауырына алды.</w:t>
        <w:br/>
        <w:t>- Балапаным-ай, бір қасық сүт татпағаныңа жыл болды.</w:t>
        <w:br/>
        <w:t>Еңді, немен асыраймын сені, құлыным.</w:t>
        <w:br/>
        <w:t>- Емшегіңнен сүт бармай ма?</w:t>
        <w:br/>
        <w:t>- Балықтың сорпасы болса, бір жөн. Шаян сорған әйелден</w:t>
        <w:br/>
        <w:t>сүт шыға ма?</w:t>
        <w:br/>
        <w:t>- «Жұтқан жұтамас», Сырға. Бұл күніңе де шүкір ет.</w:t>
        <w:br/>
        <w:t>- Бұдан да жаманы бар ма?</w:t>
        <w:br/>
        <w:t>- Кім біліпті...</w:t>
        <w:br/>
        <w:t>Жазушы ерлі-зайыпты екеудің әңгімесін шебер, жып-</w:t>
        <w:br/>
        <w:t>жинақы диялагқа құрады, бір-бірімен сөз алмасуларын мінсіз</w:t>
        <w:br/>
        <w:t>шығарады.</w:t>
        <w:br/>
        <w:t>Қаламгер «Бұл күніңе де шүкір ет» деген сөйлемді</w:t>
        <w:br/>
        <w:t>қалыптасқан тіркеске құрып отырған жоқ. Алдағы күннің</w:t>
        <w:br/>
        <w:t>алмағайып заманның, жағдайдың қиындығын осы бір-ақ</w:t>
        <w:br/>
        <w:t>сөйлеммен аңғартады.</w:t>
        <w:br/>
        <w:t>Амалдары таусылған олар, жылаған баланың аузына</w:t>
        <w:br/>
        <w:t>табақ түбіндегі сарқынды сорпаның жұғынын гана қасықтап</w:t>
        <w:br/>
        <w:t>тамызды. Бала басын әрлі-берлі алып қашып, ақыры, ауы-</w:t>
      </w:r>
    </w:p>
    <w:p>
      <w:r>
        <w:t>14</w:t>
        <w:br/>
        <w:t>Жазғы демалыстың да бітуіне шамалы күндер қалды.</w:t>
        <w:br/>
        <w:t>Балалардың қуанышында шек жоқ. Екі езулері - екі</w:t>
        <w:br/>
        <w:t>құлақтарында.</w:t>
        <w:br/>
        <w:t>Көптен күткен көзөйнектері келді, әке-шешелері</w:t>
        <w:br/>
        <w:t>келіп, қауышуда. Қос бота аталарына су жаңа, шынысы</w:t>
        <w:br/>
        <w:t>жалтыраған көзәайнекті тарту етті. Атасы шексіз қуанды.</w:t>
        <w:br/>
        <w:t>Қос немересін қойнына қыса берді, қуанғаннан жанары"</w:t>
        <w:br/>
        <w:t>нан ытқып жис та шығып үлгерді. Балалардың әке-шешесі</w:t>
        <w:br/>
        <w:t>ештеңе түсінбей, аң-таң. Кешікпей балалар әке-шешесімен</w:t>
        <w:br/>
        <w:t>қалаға оқуға кетті.</w:t>
        <w:br/>
        <w:t>Жазушының бұл оңгімесі жеңіл, тартымды, қызықты</w:t>
        <w:br/>
        <w:t>жазылған. Екі баланың іс-қимылын ерекше көрсеткен. Бір</w:t>
        <w:br/>
        <w:t>сындырғанда, атасына өте керек екі нәрсесін қатар сынды-</w:t>
        <w:br/>
        <w:t>ру - әрине, әдейі емес. Балалардың ісінің шалалығы. Бірақ,</w:t>
        <w:br/>
        <w:t>балалар жақсылық қылсаң, бүтін қыламыз деп, сынған</w:t>
        <w:br/>
        <w:t>ескек орнына су жаңа ескек жасап берсе, сынық көзәйнек</w:t>
        <w:br/>
        <w:t>ұсынды.</w:t>
        <w:br/>
        <w:t>Бұл әңгімесі арқылы балаларды абай болуға, сақ жүруге,</w:t>
        <w:br/>
        <w:t>мұқияттылыққа, құнттылыққа баулиды.Әрбіренбектің өтеуі,</w:t>
        <w:br/>
        <w:t>құны бар. Сондай-ақ, әрбір еңбекті қадірлеуге шақырады.</w:t>
        <w:br/>
        <w:t>Қазақы ұлттық тәрбиедегі үлкенді сыйлау, құрметтеу, ізетті</w:t>
        <w:br/>
        <w:t>болу адамдықтың белгісі. Осы асыл қасиетке баулиды.</w:t>
        <w:br/>
        <w:t>Әңгімеден қаламгердің жергілікті тіл ерекшелігі</w:t>
        <w:br/>
        <w:t>айқын аңғарылады. Мысалы: көзәйнек сөзі әдеби тілде -</w:t>
        <w:br/>
        <w:t>көзілдірік. Ал қаламгер көзайнек нұсқасын қалданған. Бұл</w:t>
        <w:br/>
        <w:t>Маңғыстауға тән тіл ерекшелік, сөз қолданыс. Кейіпкерлер</w:t>
        <w:br/>
        <w:t>жергілікті тілде сөйлеп тұр.</w:t>
        <w:br/>
        <w:t>«Өсер өсіп келеді» циклі Атырау қаласында, Жайық</w:t>
        <w:br/>
        <w:t>жағасында жазылған.</w:t>
        <w:br/>
        <w:t>Жазушының өзі - балықшының баласы. Көп жырлағаны-</w:t>
        <w:br/>
        <w:t>теңіз тақырыбы. балық кәсіпшілігі.</w:t>
        <w:br/>
        <w:t>Цикл бес бөлімнен тұрады. Олар:</w:t>
        <w:br/>
        <w:t>«Қуанышты қайдан іздейді». «Ер кезегі үшке дейін»,</w:t>
        <w:br/>
        <w:t>«Құтқару», «Ақ Жайық қалай атанды», «Аврора», «Авро-</w:t>
        <w:br/>
        <w:t>ра»!</w:t>
        <w:br/>
        <w:t>Халқымыз ежелден бері табиғат құшағында өмір сүріп</w:t>
        <w:br/>
        <w:t>келеді. Адамзат - табиғаттың бір бөлшегі, табиғат адамның</w:t>
        <w:br/>
        <w:t>екінші анасы. Адам табиғатқа тәуелді. Бір-бірімен қашан да</w:t>
        <w:br/>
        <w:t>тығыз байланысты,</w:t>
        <w:br/>
        <w:t>Әр ақын, әр жазушы табиғатты - жылдың қай мезгілі</w:t>
        <w:br/>
        <w:t>болмасын, өзінше суреттейді. Жылдың әр мезгілінің өзіне</w:t>
        <w:br/>
        <w:t>тан сұлулығы, әсемдігі, ерекшелігі бар. Қатал қыстың аппақ</w:t>
        <w:br/>
        <w:t>МАҢҒАЗ ДАЛАНЫҢ</w:t>
        <w:br/>
        <w:t>МАРҒАСҚА ЖЫРШЫСЫ</w:t>
        <w:br/>
        <w:t>(Алғысөз орнына)</w:t>
        <w:br/>
        <w:t>Айтекең есімінің, яғни Айтмағанбет Құдайбергенов</w:t>
      </w:r>
    </w:p>
    <w:p>
      <w:r>
        <w:t>атының, баспасөзде көріне бастағанына бұл күндерде жарты</w:t>
        <w:br/>
        <w:t>ғасырдан астам упқыт өтіпті. Жарты ғасыр, бұл азуяқыт емес.</w:t>
        <w:br/>
        <w:t>Осы мезгілдің ішінде оқырмандар қауымының бірнеше буы-</w:t>
        <w:br/>
        <w:t>ны ауысып та үлгерді. Қырқыншы жылдардың ақырындағы</w:t>
        <w:br/>
        <w:t>Айтекеңнің «Сталин жолы», бүгінгі «Жаңа өмір» газеті</w:t>
        <w:br/>
        <w:t>мен елуінші жылдардың басындағы «Әдебиет және искус-</w:t>
        <w:br/>
        <w:t>ство», «Пионер» журналдарындағы өлеңдері мен әңгімелерін</w:t>
        <w:br/>
        <w:t>қызыға оқыған сол кездегі жас қыздар мен жяс жігіттер бұл</w:t>
        <w:br/>
        <w:t>уақытта ақ шашты әжелерге, ақ сақалды аталарға айналған.</w:t>
        <w:br/>
        <w:t>Бірақ солардың көбі Айтекеңнің жеке басының жай-</w:t>
        <w:br/>
        <w:t>күйін білмегенмен, автордың бір кездердегі өздері оқыған</w:t>
        <w:br/>
        <w:t>шығармаларын жақсы біледі. «Иа, Айтекең қаламының желі</w:t>
        <w:br/>
        <w:t>бар азамат екенін ерте аңғартты ғой, одан тілектес қауым -</w:t>
        <w:br/>
        <w:t>оқырманының күткені көп еді», - дейді.</w:t>
        <w:br/>
        <w:t>Табиғат оған талайлар сүйсініп қызығарлықтай қабілет,</w:t>
        <w:br/>
        <w:t>дарын берді. Соның арқасында ал 19054 жылы сол кездегі</w:t>
        <w:br/>
        <w:t>Қазақстанның маңдайына біткен жалғыз университетінің</w:t>
        <w:br/>
        <w:t>филиология фвкультетін үздік бітірді. Оның зерделілігі мен</w:t>
        <w:br/>
        <w:t>зейінділігіне ден қоятын замандастары Айтекеңді ғылым жо"</w:t>
        <w:br/>
        <w:t>лына түсіп. ғалым болатын шығар деп ойлады. Бірақ ол елге</w:t>
        <w:br/>
        <w:t>оралды. Өзінің кіндік қаны тамған ата-бабасының құт мекені</w:t>
        <w:br/>
        <w:t>маңғаз даланың жас өрендерінің жүрегіне бек бекінді. Еңбек</w:t>
        <w:br/>
        <w:t>жолын Ленин атындағы орта мектепке директор болудан ба-</w:t>
        <w:br/>
        <w:t>стпды. 10856 жылы аудандық мәдениет үйі жанынан халық</w:t>
        <w:br/>
        <w:t>театры ұйымдастырылады да, соның алғашқы жетекшісі өзі</w:t>
        <w:br/>
        <w:t>болады. Облыста алғашқы болып Халық театры атағын алған</w:t>
        <w:br/>
        <w:t>ұйымға басшы, режиссер бола жүріп, бірсыпыра пьесалар жа-</w:t>
        <w:br/>
        <w:t>аяды, кейін ауданаралық ақындар айтысы өткенде, Айтекең</w:t>
        <w:br/>
        <w:t>бұл додаға да қатысады. Бақ сынайды. Жүлдеге не болады.</w:t>
        <w:br/>
        <w:t>Жиырма жылдың үстінде халық ағарту саласында</w:t>
        <w:br/>
        <w:t>қажырлы еңбек еткен Айтекең өз ұлтының жас ұрпағын</w:t>
        <w:br/>
        <w:t>тәрбиелеуге елеулі үлес қосқан қадірменді ұстаз, айбынды</w:t>
        <w:br/>
        <w:t>18</w:t>
        <w:br/>
        <w:t>Көздері от шашқан, өңі балқып жанған оның қазіргі</w:t>
        <w:br/>
        <w:t>түрі әлі бір ақау түспеген кіршіксіз таза әділдіктің балғын</w:t>
        <w:br/>
        <w:t>да мөлдір сипатындай еді.</w:t>
        <w:br/>
        <w:t>«Әділет тілесе, атаңның болсын айыбын айт» - деген</w:t>
        <w:br/>
        <w:t>екен ұлы жазушы атамыз М.Әуезов. Сәлім сол идеяны</w:t>
        <w:br/>
        <w:t>ұстанды. Сөйтіп, Қабес ағай кінәсіз болып шықты. Кінеға</w:t>
        <w:br/>
        <w:t>батырған Зәкен көрші жер шұқып, үнсіз қалды. «Балалы</w:t>
        <w:br/>
        <w:t>үйдің ұрлығы жатпас» - демекші, Сәтім бар шындықты</w:t>
        <w:br/>
        <w:t>ашып берді. Ол өзінің мұғалімі - Қабес ағайды қылмысқа,</w:t>
        <w:br/>
        <w:t>қиянатқа, жамандыққа қимады.</w:t>
        <w:br/>
        <w:t>Жазушы әділдік адамның ең асыл қасиеті -</w:t>
        <w:br/>
        <w:t>адамгершіліктің, әдеп - инабаттың негізі екендігін ашып</w:t>
        <w:br/>
        <w:t>айтады. Баланы жастайынан әділдікке, шыншыл болуға</w:t>
        <w:br/>
        <w:t>шақырады.</w:t>
        <w:br/>
        <w:t>Жазушының «Тынымсыз немере» әңгімесі қарапайым</w:t>
        <w:br/>
        <w:t>балықшылар өмірінен алынған. Әңгімеге арқау болған Сапа</w:t>
        <w:br/>
        <w:t>қарт, кемпірі және жазғы демалысқа келген немерелері -</w:t>
        <w:br/>
        <w:t>Жакен мен Нұрым.</w:t>
        <w:br/>
        <w:t>Жазушы құралы - қалам мен қағаз болсв, ал балықшы</w:t>
        <w:br/>
        <w:t>құралы- ау, қайық, ескек.</w:t>
      </w:r>
    </w:p>
    <w:p>
      <w:r>
        <w:t>Сапа қарт егде тартқан, бет-аузын әжім басқан, көзінде</w:t>
        <w:br/>
        <w:t>жарық көзәйнегі бар, келбеті кәрі көрінетін.</w:t>
        <w:br/>
        <w:t>Жазушы күн қақты болып, тотыққан бір түрлі ғажап</w:t>
        <w:br/>
        <w:t>еңбекқор «адамның өңі» деп суреттейді. Бір сөйлемде оның</w:t>
        <w:br/>
        <w:t>біраз характері ашылғандай.</w:t>
        <w:br/>
        <w:t>Балықшы Сапа қарт күндегі тырбың тірлігіне көшіп,</w:t>
        <w:br/>
        <w:t>ескегін шығарып қояды. «Баланың ісі - шала» - демекші,</w:t>
        <w:br/>
        <w:t>немересі - Жәкен ескекті абайсызда сындырып алды. Қарт</w:t>
        <w:br/>
        <w:t>жел соққан теңіздей бұзылып, әп -сәтте бұлқан-талқан бол-</w:t>
        <w:br/>
        <w:t>ды да қалды. Немересі қолын кесті де кетті.</w:t>
        <w:br/>
        <w:t>Барі тамақ басында, үнсіз. Кенет Жәкен атасына ерке-</w:t>
        <w:br/>
        <w:t>леп, тізесінің үстіне жата кетті. Бәрі де сырт еткен дыбысқа</w:t>
        <w:br/>
        <w:t>елеңдесе қалды. Жәкен тағы да бүлдірді. Онсыз да, атасының</w:t>
        <w:br/>
        <w:t>жарық көлайнегі күл-талқан болды. Атасы тағы да ренжіді.</w:t>
        <w:br/>
        <w:t>Балалар ойланып-ойланып, ақылға келді. Үйден</w:t>
        <w:br/>
        <w:t>атасының көзейнегінің рецептісі жазылған қағазды тауып</w:t>
        <w:br/>
        <w:t>алып, көзәйнекке тапсырыс берді.</w:t>
        <w:br/>
        <w:t>Жәкен ағаш жонып, ескек жасады. Жап-жаңа ескекті</w:t>
        <w:br/>
        <w:t>атасына ұсынды. Сапа қарт балашя мәз-мейрам.</w:t>
        <w:br/>
        <w:t>ю</w:t>
        <w:br/>
        <w:t>Әңгіме. ақ шаңқан қаламыз Ақтаудың «Ақтау»</w:t>
        <w:br/>
        <w:t>қонақүйінде өрбиді.</w:t>
        <w:br/>
        <w:t>Оқиғаны баяндаушы - жасы қырықтардан асқан</w:t>
        <w:br/>
        <w:t>бұрғышы.</w:t>
        <w:br/>
        <w:t>Шашына аздап ақ кірген, көп ойлянып, аз сөйлейтін</w:t>
        <w:br/>
        <w:t>кісі.</w:t>
        <w:br/>
        <w:t>Әңгіменің негізі; тақырыбы - сол 80 жылдардағы</w:t>
        <w:br/>
        <w:t>Маңғыстау өңіріндегі жалпақ жұт, ашаршылық індеті.</w:t>
        <w:br/>
        <w:t>Ал негізі идеясы - жұт жылдарындағы ашаршылық</w:t>
        <w:br/>
        <w:t>кездеріндегі Маңғыстау халқының кешкен ауыр күйі,</w:t>
        <w:br/>
        <w:t>соның ішінде, Мұқаш жанұясының шеккен зардабы. керген</w:t>
        <w:br/>
        <w:t>қорлық азабы, қайғысы. Әңгімеде үш-ақ кейіпкер бар. Олар:</w:t>
        <w:br/>
        <w:t>Мұқаш, әйелі - Сырға және баласы. Осы үш кейіпкердің об-</w:t>
        <w:br/>
        <w:t>разы, бірнеше кейіпкердің образына татығандай.</w:t>
        <w:br/>
        <w:t>Жазушы жұтты, аштықты сол кездегі табиғаттың</w:t>
        <w:br/>
        <w:t>қураған керінісіне теңеп сипаттайды:</w:t>
        <w:br/>
        <w:t>«Отызыншы жылдарда осы төңіректе айтулы жұт бо-</w:t>
        <w:br/>
        <w:t>лыпты.</w:t>
        <w:br/>
        <w:t>Жұттың жеті ағайынды екенін естіген боларсыңыз.</w:t>
        <w:br/>
        <w:t>Жұттан соң аштық басталыпты. Жазда жаңбыр там-</w:t>
        <w:br/>
        <w:t>бады. Шілденің таңдай қатырған ыстығы онсыз да си-</w:t>
        <w:br/>
        <w:t>рек шөпті күйдіріп те бітіріп, көсенің сақалындай телтел</w:t>
        <w:br/>
        <w:t>сояуға айналдырып, қаусатып тастады. Даланың ақшаңдағы</w:t>
        <w:br/>
        <w:t>шығып кеберсіген жер быт-шыт болып жарылып кетті.</w:t>
        <w:br/>
        <w:t>Мал баласының бәрі қайызғақты терісі сүйегіне жабысқан</w:t>
      </w:r>
    </w:p>
    <w:p>
      <w:r>
        <w:t>еті жоқ қаңқаға айналды. Жүні өспей, қу шанақ күйінде</w:t>
        <w:br/>
        <w:t>қалған қотыр-қотыр терінің бергі жағынан ақ ырсиған</w:t>
        <w:br/>
        <w:t>қабырғаларды, шодырайған омыртқаларды, жамбас</w:t>
        <w:br/>
        <w:t>сүйектерді санап, мүшелеп шығуға болатындай еді. Осы</w:t>
        <w:br/>
        <w:t>күйімен жүдеген мал қыстаққа барды.</w:t>
        <w:br/>
        <w:t>Ал қыс болса, шілдедегі ыстықтың керін кигізді. Төтеген</w:t>
        <w:br/>
        <w:t>ақ боран ұзақ-ұзақ соғып, айықпай тұрып алды.</w:t>
        <w:br/>
        <w:t>Келер көктемде жұтқа ұшыраған Маңғыстаудың қалған</w:t>
        <w:br/>
        <w:t>малын саусақпен санауға болатындай күйге келді. Осы қыста</w:t>
        <w:br/>
        <w:t>аштық та басталды».</w:t>
        <w:br/>
        <w:t>Міне, осы жұт пен аштыққа шыдай алмаған жұрт өр</w:t>
        <w:br/>
        <w:t>тарапқа бас сауғалап, үркіккен торғайдай тоз-тоз болып,</w:t>
        <w:br/>
        <w:t>бытырап кетті. Көпшілігі Түркіменстан мен Кетікке жаяу</w:t>
        <w:br/>
        <w:t>шұбырды. Мұқаш отбасымен жұртта қалды. Сондағы бар</w:t>
        <w:br/>
        <w:t>үміті - ата кәсібі еді. Соның арқасында, аштық бұл үйге</w:t>
        <w:br/>
        <w:t>кеш келді.</w:t>
        <w:br/>
        <w:t>Безненк ендім 2)</w:t>
        <w:br/>
        <w:t>жастанып оқитынбыз. Шығармаларының тілі сондай</w:t>
        <w:br/>
        <w:t>шұрайлы, әсіресе, балаларға жеңіл, әсерлі. А.Құдайбергеновті</w:t>
        <w:br/>
        <w:t>Маңғыстау балалар әдебиетінің атасы десек те артық бол-</w:t>
        <w:br/>
        <w:t>мас деп ойлаймын».</w:t>
        <w:br/>
        <w:t>2003 жылдың сәуір айының 21-інде Ақтау қаласында</w:t>
        <w:br/>
        <w:t>М.Әуезов атындағы /6 20 мектепте облыстық қазақ тілі</w:t>
        <w:br/>
        <w:t>мен әдебиеті пәнінің мұғалімдері мен кітапханашыларының</w:t>
        <w:br/>
        <w:t>біріккен семинары өтті. Бұл семинарда «Маңғыстау адебиеті»</w:t>
        <w:br/>
        <w:t>бойынша насихатталып келе жатқан А.Құдайбергенавтің «Ақ</w:t>
        <w:br/>
        <w:t>қолтық» әңгімесін талқыға салдық... Жазушы шығармаларын</w:t>
        <w:br/>
        <w:t>одан әрі іздеу мақсатымен Алматы қаласына бардық. Бұл</w:t>
        <w:br/>
        <w:t>сапарымызда сәті түсіп, көптеген тың деректер кездестірдік.</w:t>
        <w:br/>
        <w:t>Қазақстан ұлттық кітапханасынан «Пионер» журналының</w:t>
        <w:br/>
        <w:t>бұрынғы сандарынан бірнеше әңгімелерін таптық. Атап</w:t>
        <w:br/>
        <w:t>айтқанда, 10855 жылғы ақпан айындағы санынан «Кішкентай</w:t>
        <w:br/>
        <w:t>жолаушы» әңгімесін, 1957 жылғы қыркүйек айындағы са-</w:t>
        <w:br/>
        <w:t>нынан «Күзетші» әңгімесін, 1958 жылғы ақпан және та-</w:t>
        <w:br/>
        <w:t>мыз айларындағы сандарынан «Тынымсыз немере», «Бір</w:t>
        <w:br/>
        <w:t>бөлменің тұрғындары» аңгімелерін көшіріп, жазып алдық.</w:t>
        <w:br/>
        <w:t>Сол сияқты, «Әдебиет және искусство» (қазіргі «Жұлдыз»)</w:t>
        <w:br/>
        <w:t>журналының 1954 жылғы 5 санынан «Бекіре» әңгімесін,</w:t>
        <w:br/>
        <w:t>«Қазақстан мұғалімі» газетінің 1961 жылғы 5 қазандағы са-</w:t>
        <w:br/>
        <w:t>нынан «Зағида» өңгімесін таптық.</w:t>
        <w:br/>
        <w:t>Сондай-ақ, Алматы қаласындағы адебиет және өнер</w:t>
        <w:br/>
        <w:t>институтының жанындағы Орталық ғылыми кітапханасының</w:t>
        <w:br/>
        <w:t>сирек қолжазбалар қорынан А.Құдайбергеновтің 1945-</w:t>
        <w:br/>
        <w:t>47 жылдар аралығында өз қолымен жазған 7/%1129 папка-</w:t>
        <w:br/>
        <w:t>сымен де таныстық. Он екі беттен тұратын бұл папкада</w:t>
        <w:br/>
        <w:t>Айтмағанбеттің өз қолымен жазған қысқаша өмірбаяны және</w:t>
        <w:br/>
        <w:t>он өлеңі сақталыпты.</w:t>
        <w:br/>
        <w:t>Айтмағанбет оқушы. студент кезінен-ақ, шығармашылықпен</w:t>
        <w:br/>
        <w:t>айналысыпты. Бұған дәлел - «Бекіре» аңгімесінің «Әдебиет</w:t>
        <w:br/>
        <w:t>және искусствае журналының 1054 жылғы 5-санында «Сту-</w:t>
        <w:br/>
        <w:t>денттер творчествосы» айдарымен жарияланғандығы.</w:t>
      </w:r>
    </w:p>
    <w:p>
      <w:r>
        <w:t>А.Құдайбергеновн әңгімелері мен повестерінің көркемдік</w:t>
        <w:br/>
        <w:t>ерекшеліктері мынаған саяды:</w:t>
        <w:br/>
        <w:t>а) Өлкенің тарихын, табиғатын, әдебиетін, мәдениетін</w:t>
        <w:br/>
        <w:t>жетік біліп, шығармаларында қажетіне жарята біледі,</w:t>
        <w:br/>
        <w:t>әсіресе, аңыз бен тарихи мәліметтерді жете қабыстырады,</w:t>
        <w:br/>
        <w:t>әрбір адам алдымен өз атамекенін, туған өлкесін жақсы</w:t>
        <w:br/>
        <w:t>білуі, құрметтеуі керек. Каламгер шығармалары туған</w:t>
        <w:br/>
        <w:t>а</w:t>
        <w:br/>
        <w:t>азамат болатын. Оның проза, драматургия, поэзия жанрла-</w:t>
        <w:br/>
        <w:t>ры бойынша қалдырған көлемі жағынан қомақты, көркемдік</w:t>
        <w:br/>
        <w:t>сапасы жағынан сындарлы еңбектері де түптеп келгенде,</w:t>
        <w:br/>
        <w:t>сол ұзақ жылдар бойы ұстаздықпен өткен өмірінің жалғасы</w:t>
        <w:br/>
        <w:t>іспеттес. Ұлт мүддесіне, ұлтты тарбиелеуге қызмет етеді.</w:t>
        <w:br/>
        <w:t>Айтекең қаламгер ретінде, әсіресе, прозашы, қаламгер</w:t>
        <w:br/>
        <w:t>тұрғысында өзімен қатар шыққандарың болсын, немесе</w:t>
        <w:br/>
        <w:t>әдебиет майданына кейінгі келіп қасылғандарыңболсын, қай"</w:t>
        <w:br/>
        <w:t>қайсысының дн назарын аударлықтай шырайлы шығармалар</w:t>
        <w:br/>
        <w:t>берген автор. Яғни жазушылық өнерінде жүргендердің өзінің</w:t>
        <w:br/>
        <w:t>талап тұрғысынан қарағанда да ол шынайы шеберлікке қол</w:t>
        <w:br/>
        <w:t>жеткізген шығармашылық тұлға ретінде, сол ұлттың жан-</w:t>
        <w:br/>
        <w:t>дүниесін жарқырата көрсете білген сөз зергері тұрғысында</w:t>
        <w:br/>
        <w:t>бағаланады. Сол қасиетінебола оны өзге халықта жатырқамай</w:t>
        <w:br/>
        <w:t>қабылдайды.</w:t>
        <w:br/>
        <w:t>А. Құдайбергенов қаламына іліккен Қайып пен Ақбөбек</w:t>
        <w:br/>
        <w:t>оқиғасы, («Ақбөбек» повесі), Ә. Жангелдин отрядының жайы</w:t>
        <w:br/>
        <w:t>(«Төтенше комиссардың төрт аптасы» хикасы), Ұлы Отан</w:t>
        <w:br/>
        <w:t>соғысы кезіндегі балықшылар тірлігі, («Зардап» повесі),</w:t>
        <w:br/>
        <w:t>80 жылдардағы ашаршылық («Аққолтық» әңгімесі т.т.)</w:t>
        <w:br/>
        <w:t>бір қарағанда кім-кімге де таныс. Осы реуіштес жайлардың</w:t>
        <w:br/>
        <w:t>қай-қайсысы да қазақ әдебиетінде бұрыннан жазылып</w:t>
        <w:br/>
        <w:t>келе жатқаны белгілі. Бұл беріден айтқандағы жағдай. Ал</w:t>
        <w:br/>
        <w:t>әріден айтқанда: қыз бен жігіттің ғашықтығы, содан ту-</w:t>
        <w:br/>
        <w:t>ындайтын қайғы-қасірет; өмір үшін, билік үшін мүддесі</w:t>
        <w:br/>
        <w:t>сәйкеспейтіндердің күресі; айел мен еркектің бір-бірімен</w:t>
        <w:br/>
        <w:t>көңілдес болып, өмірге некесіз перзенттің келуі; перзенті</w:t>
        <w:br/>
        <w:t>үшін жанын шүберекке түйген ананың хал-жайы бұлардың</w:t>
        <w:br/>
        <w:t>барлығы да әлемдік әдебиетте жеткілікті көрініс тапқан...</w:t>
        <w:br/>
        <w:t>Міне, солардың барлығын жақсы білетін Айтекеңді осы</w:t>
        <w:br/>
        <w:t>мәселелерге баруға нендей жағдай душар етті? Біздіңше,</w:t>
        <w:br/>
        <w:t>мұның жауабы бірнешеу: біріншіден, жігерлі де ақылды</w:t>
        <w:br/>
        <w:t>айел аатының ақ махаббаты, адал сезімінің алдында қандай</w:t>
        <w:br/>
        <w:t>күрескеде бел шешіп, білексыбанып бара алатынын дәлелдеу:</w:t>
        <w:br/>
        <w:t>екіншіден, езіліп қорлық көріп жүрген қалың қауым</w:t>
        <w:br/>
        <w:t>қолыңды арманыңа жеткізем дегендердің ісі мен сөзіне илан-</w:t>
        <w:br/>
        <w:t>са, басын қатерге, байлайтындығын көрсету: үшіншіден, ба-</w:t>
        <w:br/>
        <w:t>уырынан шыққан бала үшін нағыз жеме-жемге келгенде ана</w:t>
        <w:br/>
        <w:t>атаулының өзін құрбандыққа шалудан да тартынбайтығын</w:t>
        <w:br/>
        <w:t>бейнелеу... Қарапайым тілмен айтқанда, осылай айтылатын</w:t>
        <w:br/>
        <w:t>бұл жайлар - А. Құдайбергенов сынды тұлғаның авторлық</w:t>
        <w:br/>
        <w:t>ю 2. 2.</w:t>
        <w:br/>
        <w:t>өлкені құрметтеудің қадір - қасиетін таныта алған, жас</w:t>
        <w:br/>
        <w:t>өркінге патриоттық сезім ұялатады;</w:t>
      </w:r>
    </w:p>
    <w:p>
      <w:r>
        <w:t>ә) Оның балаларға деген ерекше сүйіспеншілігі, ыстық</w:t>
        <w:br/>
        <w:t>ілтипаты, махаббаты әңгімелерінен айқын аңғарылады:</w:t>
        <w:br/>
        <w:t>6) Балаларды іскерлікке, елгезектікке, әділетті, шын-</w:t>
        <w:br/>
        <w:t>шыл, адамгершілікті болуға шақырвды;</w:t>
        <w:br/>
        <w:t>в) Жас өренді еңбек сүйгіштікке, елін-жерін, Отанын</w:t>
        <w:br/>
        <w:t>корғауға баулиды:</w:t>
        <w:br/>
        <w:t>«Тәрбие - тал бесіктен» бастау алатындығын, «Отан - от-</w:t>
        <w:br/>
        <w:t>басынан басталатындығын» тілге тиек етеді.</w:t>
        <w:br/>
        <w:t>г) Жастарды білімге шақырады, салауатты, толық адам</w:t>
        <w:br/>
        <w:t>тәрбиесі шығармаларынан кең орын алған.</w:t>
        <w:br/>
        <w:t>Ол әдебиеттің әр саласында қалам тартқан жазушы.</w:t>
        <w:br/>
        <w:t>Әңгіме, драма, поэзия жанрында да биіктерден керінді.</w:t>
        <w:br/>
        <w:t>Мұнайлы Маңғыстауды жырлады.</w:t>
        <w:br/>
        <w:t>Балаларға арнап, тәрбиелік мәні бар әңгімелер жазды.</w:t>
        <w:br/>
        <w:t>«Бала - адамның бауыр еті» - деген халық даналығы,</w:t>
        <w:br/>
        <w:t>Айтмағанбеттің көпшілік өңгімесі балаларға арналған. Біз</w:t>
        <w:br/>
        <w:t>бұл тұста төмендегі үш әңгімесін талдаймыз.</w:t>
        <w:br/>
        <w:t>Олар: «Күзетші», «Тынымсыз немере», «Әділет - әкеден</w:t>
        <w:br/>
        <w:t>де ұлы».</w:t>
        <w:br/>
        <w:t>Ақын-жазушыларымыздың барлығы бірдей балалар</w:t>
        <w:br/>
        <w:t>әдебиетіне ат басын бұрған жоқ. Себебі, балалар проза-</w:t>
        <w:br/>
        <w:t>сын туғызу, оны мойындау, мойындату оңай емес. Балалар</w:t>
        <w:br/>
        <w:t>әдебиетінің атасы атанған Ы.Алтынсариннен бастап, бері</w:t>
        <w:br/>
        <w:t>қарай С.Көбеев, М.Жұмабаев, Қ.Мырзалиев, Б.Соқпақбаев,</w:t>
        <w:br/>
        <w:t>С.Қалиев, С.Омаров, М.Иманжанавн, Ә.Дүйсенбиев, т.б.</w:t>
        <w:br/>
        <w:t>секілді бірнеше жазушыларымыз бар.</w:t>
        <w:br/>
        <w:t>Айтмағанбет педагог - жазушы. Педагог - жазушы деп</w:t>
        <w:br/>
        <w:t>атауымыздың да ерекше мәні бар. Балалар әдебиетінің</w:t>
        <w:br/>
        <w:t>көшбасшысы- Ыбырай атамыз,оның шәкірті Спандияр Көбеев</w:t>
        <w:br/>
        <w:t>сияқты, Айтмағанбет те өз өмірінде ұстаздық-ағартушылық</w:t>
        <w:br/>
        <w:t>жұмыспен катар, шығармашылықпен шұғылданып, жас ұрпаққа</w:t>
        <w:br/>
        <w:t>білім беру, оларды оқыту, тәрбиелеумен айналысқан.</w:t>
        <w:br/>
        <w:t>Бала кейіпкердің табиғатына терең бойлап, мінезін, жан-</w:t>
        <w:br/>
        <w:t>дүниесін ашатын әлеуметтік-моральдық мәселелерді шебер</w:t>
        <w:br/>
        <w:t>әңгімелейді.</w:t>
        <w:br/>
        <w:t>Балалар әдебиеті - мазмүнға бай, қызықты. тартымды,</w:t>
        <w:br/>
        <w:t>әсерлі, қысқа да жеңіл. А.Құдайбергенав шығармаларының</w:t>
        <w:br/>
        <w:t>барлығы да балалардың тікелей өз өмірінен алынған.</w:t>
        <w:br/>
        <w:t>8</w:t>
        <w:br/>
        <w:t>мәліметтер алдық. Суреттері мен құжаттары, сақталған</w:t>
        <w:br/>
        <w:t>туындыларымен таныстық. Балаларынан келері туралы</w:t>
        <w:br/>
        <w:t>лебіздерін тыңдадық!</w:t>
        <w:br/>
        <w:t>в) Марқұмның туған жерін, жерленген бейітін көзбен</w:t>
        <w:br/>
        <w:t>көріп, суретке түсірдік;</w:t>
      </w:r>
    </w:p>
    <w:p>
      <w:r>
        <w:t>г) «Аққолтық» атты тебіреністі, өлкенің шежіресі іспетті</w:t>
        <w:br/>
        <w:t>көркем әңгімесінен үш түрлі зерттеу сабақ өткіздік.</w:t>
        <w:br/>
        <w:t>Қаламгердің шығармаларымен етене таныс, ардагер-ұстаз</w:t>
        <w:br/>
        <w:t>Б.Сүйеуұлы ол жөнінде былай деп еске алады: «Айтмағанбет</w:t>
        <w:br/>
        <w:t>көзі тірі болып, шығармашылықпен жұмыстана бергенде,</w:t>
        <w:br/>
        <w:t>ол Республикамызға белгілі балалар жазушысы болар еді.</w:t>
        <w:br/>
        <w:t>Сондай бауырмал, балажан кісі еді, жарықтық!»</w:t>
        <w:br/>
        <w:t>Филология ғылымдарының докторы, профессор Ж.Тілепов</w:t>
        <w:br/>
        <w:t>былай дейді:</w:t>
        <w:br/>
        <w:t>«Айтмағанбет менің ұстазым болды. Ол білімдар, келісті,</w:t>
        <w:br/>
        <w:t>жақсы адам еді. Оның маған жазған хаттары бар. Олар мен-</w:t>
        <w:br/>
        <w:t>де әлі күнге сақталған. Баспасөзде жиі көрінді және оны</w:t>
        <w:br/>
        <w:t>оқырман жылы қабылдады....»</w:t>
        <w:br/>
        <w:t>Ардагер ұстаз Қ.Жұмабвен: «Айтмағанбетпен көп жыл-</w:t>
        <w:br/>
        <w:t>дар бойы жұмыстас болдым. Қазақтың қос ішекті, киелі қара</w:t>
        <w:br/>
        <w:t>домбырасынан күмбірлетіп күй төгілткенде, бүкіл қазақ да-</w:t>
        <w:br/>
        <w:t>ласын тебіренткендей еді! Оны тыңдаған халық риза бола-</w:t>
        <w:br/>
        <w:t>тын... Ол үлкен әртіс еді ғой! Анву «Ақбөбек» пьесасында -</w:t>
        <w:br/>
        <w:t>басты рольді сомдады емес пе?! Ой, бір денелі, реңді, көңілді,</w:t>
        <w:br/>
        <w:t>өте әзілқой адам еді!» - деп сағынышпен еске алады.</w:t>
        <w:br/>
        <w:t>Шәкірті, еңбек ардагері, жазушы Сәбит Әбішен ағамыз</w:t>
        <w:br/>
        <w:t>өзінің «Досым туралы толғаныс» деп аталатын еңбегінде</w:t>
        <w:br/>
        <w:t>қаламгердің ұстаздық ұлағаты, адвмгершілік, азаматтық</w:t>
        <w:br/>
        <w:t>қасиеттері жайында былый дейді: «Айтмағанбет ағай бізге</w:t>
        <w:br/>
        <w:t>қазақ тілі мен әдебиетінен сабақ берді. Мамандығын терең</w:t>
        <w:br/>
        <w:t>білетін, жер жебіріне жете айтып, сіңіре түсіндірегін еді</w:t>
        <w:br/>
        <w:t>- ау. Орта бойлы, төртбақ, бұжыр бет қара кісі болатын.</w:t>
        <w:br/>
        <w:t>1056 жылы ол кісінің «Көксерке» - деген Каспий теңізі,</w:t>
        <w:br/>
        <w:t>балықшылар өмірінен жазған әңгімесі республикалық</w:t>
        <w:br/>
        <w:t>басылымдардың бірінде жарық көрді деп естідім. Пай,</w:t>
        <w:br/>
        <w:t>шіркін-ай, тауып оқыр ма еді деп жүруші едік. Ақыры,</w:t>
        <w:br/>
        <w:t>қолымызға түскен жоқ. Ал оқығандар мақтауын жетістіріп</w:t>
        <w:br/>
        <w:t>еді».</w:t>
        <w:br/>
        <w:t>Ардагер - ұстаз Т.Озғанбаев былай дейді: «Айтмағанбет</w:t>
        <w:br/>
        <w:t>адамгершілігі мал, парасатты кісі еді. Оның шығармалары</w:t>
        <w:br/>
        <w:t>құнды. Оны оқыған ел мойындайды. Кезінде шығармаларын</w:t>
        <w:br/>
        <w:t>19</w:t>
        <w:br/>
        <w:t>қары, жылы жаздың жасыл желегі, көкмайса көктемнің</w:t>
        <w:br/>
        <w:t>жаймашуағы, тағысын тағылар.</w:t>
        <w:br/>
        <w:t>Табиғатты майын тамызып суреттеуші, керемет пвйзяж</w:t>
        <w:br/>
        <w:t>жасаушылардың бірі - А.Құдайбергенов. оның «Өсер өсіп</w:t>
        <w:br/>
        <w:t>келеді в» әңгімесі былай басталады:</w:t>
        <w:br/>
        <w:t>«Жайык үстіне күз келді. Көгілдір сұр бұлтты, сылбыр</w:t>
        <w:br/>
        <w:t>жауынды күз. Ағынға шомылған ақ шағалалардың базары</w:t>
        <w:br/>
        <w:t>тарқады. Қалбаң-қалбаң ұшатын қара қарғалардан басқа құс</w:t>
        <w:br/>
        <w:t>баласы қалған жоқ. Кемелер де жендеу базаларына барып,</w:t>
        <w:br/>
        <w:t>кірін жуғызып, сыланып-боянуға кірісті. Балықтар да судың</w:t>
        <w:br/>
        <w:t>тереңіне кетті, Жайықтың толқыны азайды. Су қоюланды.</w:t>
        <w:br/>
        <w:t>Мұз қатуға жақын қалды. Өзен тіршілігі келер көктемде</w:t>
        <w:br/>
        <w:t>қайта гулеп шығу үшін, қысқы тынысты күшейтті», - деп</w:t>
        <w:br/>
        <w:t>жылдың тамаша бір мезгілі - күзді суреттейді.</w:t>
      </w:r>
    </w:p>
    <w:p>
      <w:r>
        <w:t>Күз болғанда да, нағыз қоңыр күз.</w:t>
        <w:br/>
        <w:t>Циклде бас кейіпкер - Қар. Мұнда әңгіме негізінен, әке</w:t>
        <w:br/>
        <w:t>мен бала арасында өрбиді.</w:t>
        <w:br/>
        <w:t>«Әке - балаға сыншы» дегендей, қашан да әкенің ар-</w:t>
        <w:br/>
        <w:t>маны біреу-ақ! Ол - баласының жақсы қасиетті, еңбекқор,</w:t>
        <w:br/>
        <w:t>елгезек, еліне сыйлы азамат болуын қалайды. Ал армансыз,</w:t>
        <w:br/>
        <w:t>тәтті қиялсыз бала болар ма?!</w:t>
        <w:br/>
        <w:t>Ойын баласына керегі - ойын. Өсер достарының бәрі</w:t>
        <w:br/>
        <w:t>мектепке кетіп, жалғыздықтан іші пысып, өзімен ойнайтын</w:t>
        <w:br/>
        <w:t>серік-қара іздейді.</w:t>
        <w:br/>
        <w:t>Ол күз мезгілін сондай көңілсіз сезінеді. Әкесі Өсерге:</w:t>
        <w:br/>
        <w:t>«Еңбек етпеген балаға жылдың барлық мезгілі де көңілсіз»</w:t>
        <w:br/>
        <w:t>болатындығын айтып, Жайыққа мұз қататындығын, шана-</w:t>
        <w:br/>
        <w:t>ны жөндеу керектігін ескертіп, жұмыс тапсырады.</w:t>
        <w:br/>
        <w:t>Бала жұмысты орындап, көңілді оралады. Сонда әкесі:</w:t>
        <w:br/>
        <w:t>«Қуанышты ауаның райынан іздейтіндер қателеседі. Барлық</w:t>
        <w:br/>
        <w:t>қуаныш - еңбекте», - дейді. Қаламгердің бір келтірген екі</w:t>
        <w:br/>
        <w:t>сөйлемінде әңгіменің түйінін өзі келтірген.</w:t>
        <w:br/>
        <w:t>Талдаудың қажеті швмалы.</w:t>
        <w:br/>
        <w:t>«Ер кезегі үшке дейін» белімінде әкелі-балалы екеуі</w:t>
        <w:br/>
        <w:t>Жайыққа келеді.</w:t>
        <w:br/>
        <w:t>Бірінші кезек жолдары болмады. «Үмітсіз шайтан» десіп,</w:t>
        <w:br/>
        <w:t>екінші рет тағы дв келді. Тағы да жолдары болмады.</w:t>
        <w:br/>
        <w:t>Әкесі баласына: «Адам асты ішу үшін, алдымен қасықты</w:t>
        <w:br/>
        <w:t>ұстап үйренеді. Бүл да солай. Еңбектің жеңілі жоқ, балам», -</w:t>
        <w:br/>
        <w:t>деп үйге оралады.</w:t>
        <w:br/>
        <w:t>Өсер көңілсіз. Әлгінде оның көп балық ұстамақшы ойы</w:t>
        <w:br/>
        <w:t>бар еді.</w:t>
        <w:br/>
        <w:t>- --- 22</w:t>
        <w:br/>
        <w:t>.. Шакерім атамыз айтқандай: «Адаспайтын айқын жол -</w:t>
        <w:br/>
        <w:t>адамдық, кісілік. Ал шын бақыт - адал еңбек» деген ой айқын</w:t>
        <w:br/>
        <w:t>сезіледі.</w:t>
        <w:br/>
        <w:t>Жазушы бала тәрбиесінің ата-анадан бастау алатындығын</w:t>
        <w:br/>
        <w:t>әңгімелейді. Тәрбие - тал бесіктен. Әңгіменің тәрбиелік мәні -</w:t>
        <w:br/>
        <w:t>қайткенде де адал қызмет ету, адал қарекет қылу. Қол</w:t>
        <w:br/>
        <w:t>қусырып бос отырмау, еңбекқорлыққа тарбиелеу.</w:t>
        <w:br/>
        <w:t>Қаламгер балалар прозасына қалам тартып, тер төкті.</w:t>
        <w:br/>
        <w:t>Мектеп, оқушылар өмірі - балалар шығармашылығының</w:t>
        <w:br/>
        <w:t>қашаннан бергі басты арқауы.</w:t>
        <w:br/>
        <w:t>Жазушының қай әңгімесінен болмасын, әр кезең</w:t>
        <w:br/>
        <w:t>өкілдерінің өмір тынысын жақсы біліп, сирек қадағалап</w:t>
        <w:br/>
        <w:t>отыратындығын байқаймыз. Мұғалімнің өзі психолог.</w:t>
        <w:br/>
        <w:t>Жазушы үшін ең бастысы - өз рухын таныта білу (Астын</w:t>
        <w:br/>
        <w:t>сызған біз - А.С). Ал тіл материалын пайдалану мен игеру</w:t>
      </w:r>
    </w:p>
    <w:p>
      <w:r>
        <w:t>болса, ол - жаттығудың жемісі.</w:t>
        <w:br/>
        <w:t>Айтмағанбет бала психологиясын жақсы түсініп, жете</w:t>
        <w:br/>
        <w:t>меңгеріп, балалардың мектептегі өмірі, мектеп пен үйдің</w:t>
        <w:br/>
        <w:t>қарым-қатынасы, мұғалім мен ата-ананың ара қатынасы -</w:t>
        <w:br/>
        <w:t>осылардың барлығының күрделі байланысындағы сыр-</w:t>
        <w:br/>
        <w:t>сипаттың бала ұжымына, мінезіне, көңіл-күйіне әсерін</w:t>
        <w:br/>
        <w:t>терең біліп, анық, талғап жеткізеді.</w:t>
        <w:br/>
        <w:t>Ізденімпаз жазушы А.Құдайбергенов балалар әлемінің</w:t>
        <w:br/>
        <w:t>асыл қазыналарын молайту жалында көп еңбек еткені</w:t>
        <w:br/>
        <w:t>сезіледі.</w:t>
        <w:br/>
        <w:t>Ол өзінің жемісті ұстаздық қызметін, шығармашылық</w:t>
        <w:br/>
        <w:t>қабілетімен тығыз байланыстыра жүргізген.</w:t>
        <w:br/>
        <w:t>Педагаг-жазушының басты нысанасы - жас ұрпақты</w:t>
        <w:br/>
        <w:t>өнер-білімге, әдептілікке, адамгершілікке, сондай-ақ, таза да</w:t>
        <w:br/>
        <w:t>жинақы жүруге, ұқыптылыққа тәрбиелейді.</w:t>
        <w:br/>
        <w:t>Айтмағанбет өлкеміз - Маңғыстау туралы жырлаған</w:t>
        <w:br/>
        <w:t>біртуар дарынды жазушы. Ол киелі қазық ата жұртымыз- мұнаралы</w:t>
        <w:br/>
        <w:t>Маңғыстаудың қойыны қазынаға толы екендігін,.табиғат</w:t>
        <w:br/>
        <w:t>жаратқан әсем дүниесін өдемі айшықтап. оны тарихпен,</w:t>
        <w:br/>
        <w:t>аңызбен байланыстыра жалған - бірінші жазушы.</w:t>
        <w:br/>
        <w:t>Жазушының көркем ерекше бір шығармасы - «Аққолтық»</w:t>
        <w:br/>
        <w:t>әңгімесі. Бұл «Аққолтық» әңгімесі бұрын Республикалық</w:t>
        <w:br/>
        <w:t>басылымдардың бірінде жарық көріпті.</w:t>
        <w:br/>
        <w:t>Облыстық «Маңғыстау» газетінің 2008 жылғы 14-28 сан-</w:t>
        <w:br/>
        <w:t>дарында жарияланды. Оқырман, барша халық оны жылы</w:t>
        <w:br/>
        <w:t>қабылдады. Көптің көңілінен шықты.</w:t>
        <w:br/>
        <w:t>Шығарманың бұлай аталуының өзіндік мөні бар.</w:t>
        <w:br/>
        <w:t>ІмА Ч”ыСЛАУ ОБЛыСтық,</w:t>
        <w:br/>
        <w:t>І ӘМБЕБАП КІТАЛХАНА</w:t>
        <w:br/>
        <w:t>4С</w:t>
        <w:br/>
        <w:t>Ана тіліміздің ұшан-теңіз байлығын мұқият қадағалап,</w:t>
        <w:br/>
        <w:t>өзінің шығармашылығының игілігі, мұрасы ету жалында көп</w:t>
        <w:br/>
        <w:t>қызметтенгендігі байқалады.</w:t>
        <w:br/>
        <w:t>Жазушы тіліміздің көп мағыналы мүмкіндіктерін: си-</w:t>
        <w:br/>
        <w:t>ноним. омоним, антоним, тұрақты сөз тіркестері мен мақал-</w:t>
        <w:br/>
        <w:t>мәтелдердің, шешендік сөздер элементтерінің көркем</w:t>
        <w:br/>
        <w:t>шығарманы айшықтап айқындауда ғажайып икемді сырла"</w:t>
        <w:br/>
        <w:t>рын терең зерттеп, өз туындыларының табиғатынв жанасты-</w:t>
        <w:br/>
        <w:t>ра бейнелейді.</w:t>
        <w:br/>
        <w:t>Айгүл САФИЕВА, филолог,</w:t>
        <w:br/>
        <w:t>А.Құдайбергенов</w:t>
        <w:br/>
        <w:t>шығармашылығын зерттеуші</w:t>
        <w:br/>
        <w:t>29</w:t>
      </w:r>
    </w:p>
    <w:p>
      <w:r>
        <w:t>Мұқашты тағы бір «Аңыз» түртті.</w:t>
        <w:br/>
        <w:t>Таушықтан көмір табылып, шахта ашылды.</w:t>
        <w:br/>
        <w:t>Мұқаш баласымен жаяу-жалпылап, Таушыққа да жетті:</w:t>
        <w:br/>
        <w:t>өндіріс, құрыылыс, қарақұрым адамдар. Тырбың тіршілік.</w:t>
        <w:br/>
        <w:t>Мұқаш ойы қайткенде де, Нысанына нан тауып беру,</w:t>
        <w:br/>
        <w:t>оны аш қалдырмау. Мұқаш қуанғаннан жылап та жіберді.</w:t>
        <w:br/>
        <w:t>Оның бар үміті мынау самсаған құрылыстан. өндірістен бір</w:t>
        <w:br/>
        <w:t>орын табу еді. ы</w:t>
        <w:br/>
        <w:t>«Мұнаралы өлкем-ау! Ата-бабам аңыз етіп, таба алмай,</w:t>
        <w:br/>
        <w:t>айдағаның бес ешкі, ысқырығың жер жарған жыламшы</w:t>
        <w:br/>
        <w:t>дәуірің өтіпті».</w:t>
        <w:br/>
        <w:t>Мұқаш шахта жұмысына кірісті. Ол жер астының</w:t>
        <w:br/>
        <w:t>ауа-сына, қиын жұмысқа бірте-бірте үйреністі. Ер мінезін,</w:t>
        <w:br/>
        <w:t>қайраттылығын көрсетті. Мұнда өзіне серік Никонорды тап-</w:t>
        <w:br/>
        <w:t>ты.</w:t>
        <w:br/>
        <w:t>Мұқаш бойын қуаныш кернеді. Маңғыстау өз алдына</w:t>
        <w:br/>
        <w:t>отау болып, аудан болып құрылды.</w:t>
        <w:br/>
        <w:t>Ал Мұқаш депутат атанды.</w:t>
        <w:br/>
        <w:t>Депутат болғанмен, ол кім, не істеу екенін біле алмады.</w:t>
        <w:br/>
        <w:t>Оны мына диалогтан аңдаймыз:</w:t>
        <w:br/>
        <w:t>- Сен енді депутатсың, Мұқаш.</w:t>
        <w:br/>
        <w:t>- Сонда кім болғаным, Никонор.</w:t>
        <w:br/>
        <w:t>- Қара қылды қақ жарған әділ болғаның.</w:t>
        <w:br/>
        <w:t>- Епкімге қылдай қиянат жасағаным жоқ өмірде.</w:t>
        <w:br/>
        <w:t>- Сөзіңді елің тыңдайтын әкім болдың.</w:t>
        <w:br/>
        <w:t>- Қалай боламын, Никонор?</w:t>
        <w:br/>
        <w:t>- Бетегеден - биік, жусаннан - аласа боласың.</w:t>
        <w:br/>
        <w:t>- Үстімнен түйе жүрсе де үн қатпайтын жуаспын.</w:t>
        <w:br/>
        <w:t>- Сөйлегенде шешен боласың, керегіңде көсем боласың.</w:t>
        <w:br/>
        <w:t>Мұқаштың қуанышына тағы да бір шаттық құйылды.</w:t>
        <w:br/>
        <w:t>Нысан алғаш мектеп табалдырығын аттады. Бұл - Мұқаш</w:t>
        <w:br/>
        <w:t>үшін үлкен мақтаныш.</w:t>
        <w:br/>
        <w:t>Тапқан-таянғанын өзі аш қалса да, жалғызының аузы"</w:t>
        <w:br/>
        <w:t>на тосты. Оны өсірді, бақты. Өздері үшін жанын қиып суға</w:t>
        <w:br/>
        <w:t>кеткен анясын жоқтатпады.</w:t>
        <w:br/>
        <w:t>Қуанышы мен өкініші алма кезек кездесіп, бір ай-</w:t>
        <w:br/>
        <w:t>налдырса, шыр айналдырады деп отыратын қу тағдырдың</w:t>
        <w:br/>
        <w:t>Мұқаш үшін мәні болмады.</w:t>
        <w:br/>
        <w:t>Әрі қарай соғыс басталды.</w:t>
        <w:br/>
        <w:t>Таушық басы азан-қазан, айқай-шу.</w:t>
      </w:r>
    </w:p>
    <w:p>
      <w:r>
        <w:t>Жалғыз ұлы Нысанды Айшя апайға тастап нар Мұқаш</w:t>
        <w:br/>
        <w:t>соғысқа аттанды.</w:t>
        <w:br/>
        <w:t>2-1. БН ЕТ 71</w:t>
        <w:br/>
        <w:t>Әңгіменің шарықтау шегі, теңіз трагедиясы осылай</w:t>
        <w:br/>
        <w:t>көрініс табады.</w:t>
        <w:br/>
        <w:t>Жазушы әйел бейнесін бір сөйлеммен былай құтырады:</w:t>
        <w:br/>
        <w:t>«Ұзын бойлы, ақ сұр келіншек қыз күнінде тым сұңғақ,</w:t>
        <w:br/>
        <w:t>көрікті болғанға ұқсайды. Қазіргі жүзінде жалғыздықтың</w:t>
        <w:br/>
        <w:t>мұңы, жоқшылықтың жүдеу табы бар».</w:t>
        <w:br/>
        <w:t>Қаламгер портрет жасауға шебер, сөзге сараң, осындай</w:t>
        <w:br/>
        <w:t>бір-екі сөйлеммен түйіп кетеді. .</w:t>
        <w:br/>
        <w:t>Енді бірде, Сырғаның бейнесін теңізбен, оның</w:t>
        <w:br/>
        <w:t>толқынымен, «Әйел көркі - шаш» дегендей, бұрымын қайық</w:t>
        <w:br/>
        <w:t>әуенімен ырғалта бейнелейді.</w:t>
        <w:br/>
        <w:t>4...Әйелдің жүдеу жүзіне мынау салқын ауадан қан</w:t>
        <w:br/>
        <w:t>жиналған, Өңдене, ажарлана түскендей. Иықтан құлаған</w:t>
        <w:br/>
        <w:t>жуан-жуан қос бұрым қайықтың ырғағымен бұлғақтап ай"</w:t>
        <w:br/>
        <w:t>найды. Үлкен-үлкен қара көздері теңіздің ертеңгі тыны-</w:t>
        <w:br/>
        <w:t>сына ұзақ-ұзақ телміреді, үздіге қарайды. Сонау қиырдағы</w:t>
        <w:br/>
        <w:t>Өзен мен Жетібайдың дөңдерінен сытылып шығып алып,</w:t>
        <w:br/>
        <w:t>мидай дала мен свамялды теңізге нұрын төгіп, сәт санап</w:t>
        <w:br/>
        <w:t>биіктеп бара жатқан күн көзі әйел көзінің жанарына</w:t>
        <w:br/>
        <w:t>жарқыл қосады».</w:t>
        <w:br/>
        <w:t>Бұл - Сырғаның ойы ғяна емес, өлкенің өсу, қарыштау</w:t>
        <w:br/>
        <w:t>биігі.</w:t>
        <w:br/>
        <w:t>Бұл Сырға көзімен беріліп тұр. Адамның бәрі де биікке</w:t>
        <w:br/>
        <w:t>құмар. Сырғаның арманы да биік еді.</w:t>
        <w:br/>
        <w:t>Ет бауырыңды езіп жіберетін сонау заманғы Мұқаш</w:t>
        <w:br/>
        <w:t>отбасының ауыр күйзелісін жазушы әңгімеде жап-жатық.</w:t>
        <w:br/>
        <w:t>шұрайлы тілімен табиғат пейзажымен байланыстыра,</w:t>
        <w:br/>
        <w:t>қиыстыра береді, сондай-ақ психологиялық иірімдер де</w:t>
        <w:br/>
        <w:t>жеткілікті.</w:t>
        <w:br/>
        <w:t>Қаламгер ұран отын - о замандағы жау шақырып,</w:t>
        <w:br/>
        <w:t>жаманшылықты хабарлаған ұры от - лағынет оты деп</w:t>
        <w:br/>
        <w:t>берсе, ал қазіргі заман отын - бақыт оты, адал еңбек оты,</w:t>
        <w:br/>
        <w:t>шаттық, бірлік, игілік оты деп береді.</w:t>
        <w:br/>
        <w:t>Сондай-ақ, қаз-қатар тізілген алып бағаналар мен</w:t>
        <w:br/>
        <w:t>мұнараларды өз басындағы қиял құсы мен сезімімен</w:t>
        <w:br/>
        <w:t>тебірентеді.</w:t>
        <w:br/>
        <w:t>Сырғаның қазіргі күнін қыз күнімен салыстыра береді.</w:t>
        <w:br/>
        <w:t>Өлкеде мұнара арқылы еңбектің келешектің жалғастық</w:t>
        <w:br/>
        <w:t>дәстүрі бар. Екі мұнараның екеуі екі басқа. Біреуі - тас</w:t>
        <w:br/>
        <w:t>мұнара.</w:t>
        <w:br/>
        <w:t>Ол- өнер, тарих, шежіре.</w:t>
      </w:r>
    </w:p>
    <w:p>
      <w:r>
        <w:t>Ун</w:t>
        <w:br/>
        <w:t>Ал екіншісі - мұнай мұнарасы. Ол - байлық, береке,</w:t>
        <w:br/>
        <w:t>бақыт.</w:t>
        <w:br/>
        <w:t>Айтмағанбет - халқымыздың бүгіні мен ертеңін. өткені</w:t>
        <w:br/>
        <w:t>мен келешегін салыстыра, астастыра жырлаған оптимист жа-</w:t>
        <w:br/>
        <w:t>аушы.</w:t>
        <w:br/>
        <w:t>Қаламгердің в Мұнаралы өлкем» әңгімесі - «Аққолтықтың»</w:t>
        <w:br/>
        <w:t>заңды жалғасы.</w:t>
        <w:br/>
        <w:t>Бұл әңгімені сонау ата-бабадан бері келе жатқан аңыз</w:t>
        <w:br/>
        <w:t>желісімен жазған. Әйелінен айырылған, осынау қиындықтан</w:t>
        <w:br/>
        <w:t>есеңгіреген Мұқаш баласын бауырына басып, жоқшылықтан.</w:t>
        <w:br/>
        <w:t>тас мұнара маңына келді.</w:t>
        <w:br/>
        <w:t>Бұл мұнара ата-бабадан қалған тас мұнара еді. Оған бай-</w:t>
        <w:br/>
        <w:t>ланысты аңыз да қалған.</w:t>
        <w:br/>
        <w:t>«Ертемен күн шығып, шығыс жақтағы таудың басы-</w:t>
        <w:br/>
        <w:t>на қас-қағымдай қонақтайды. Алтын шеңбердің астыңғы</w:t>
        <w:br/>
        <w:t>иегі тау жиегіне тұүсін-түс келген кезде, мұнарадан көлеңке</w:t>
        <w:br/>
        <w:t>түседі. Сол көлеңкенің дәл ұшын белгілеп алып, жалықпай</w:t>
        <w:br/>
        <w:t>қазу керек. Сол жерге қазына көмілген. Бұл уақыттан бір</w:t>
        <w:br/>
        <w:t>мысқал ерте, не кеш қалуға болмайды».</w:t>
        <w:br/>
        <w:t>Бұл мұнараның басына талай келіп, талайлар кеткен.</w:t>
        <w:br/>
        <w:t>Бірақ бәрі де бос кетті. Аңыз екеніне, алдамшы екеніне</w:t>
        <w:br/>
        <w:t>көздері жетпеді. Өкінішке орай, қазына табылмады.</w:t>
        <w:br/>
        <w:t>Жоқшылықтық, қиындықтың ауыртпалығынан әбден</w:t>
        <w:br/>
        <w:t>қажып, шаршаған Мұқаш Кетікті шарлады.</w:t>
        <w:br/>
        <w:t>Ол да жайсыз болды. Қайтып оралды.</w:t>
        <w:br/>
        <w:t>Көргісі келмейтін теңіз жағасына келіп, итше жұрттан</w:t>
        <w:br/>
        <w:t>қалған сүйек-саяқ, қылқанды балықтың басын мүжіп,</w:t>
        <w:br/>
        <w:t>кеміріп, қалғанын баласына беріп, өлместің күнін кешті.</w:t>
        <w:br/>
        <w:t>Жүдеп-жадап бітті...</w:t>
        <w:br/>
        <w:t>... Мұқаш колхоз басына келді.</w:t>
        <w:br/>
        <w:t>Колхаз құрылып, бастығы да сайланды. Адамы аз ауыл</w:t>
        <w:br/>
        <w:t>жұртының ішінен бастықтың көзі Мұқашқа түсті. Алдымен</w:t>
        <w:br/>
        <w:t>оның аты-жөнін сұрады. Мұқаш бірден «Жарылғаппын»</w:t>
        <w:br/>
        <w:t>деп руын айтты. Бастық жекіп-жекіп, өз әкесін, әйелін</w:t>
        <w:br/>
        <w:t>сұрады. Жетімді кім мүсіркесін. Мұқаш жайды баяндады.</w:t>
        <w:br/>
        <w:t>Дірілдеп тұрып, Аққолтық оқиғасын айтты.</w:t>
        <w:br/>
        <w:t>Мұқаштың «Әуелі» өз руын айтуын бастық ескіліктің</w:t>
        <w:br/>
        <w:t>сарқыны деп қабылдады. Ара-тұра орысша сөйлеп, жекіп</w:t>
        <w:br/>
        <w:t>қойды. Теңіз бен судың атясы бір дегендей, егінге салды.</w:t>
        <w:br/>
        <w:t>Мұқаштың бұл жүрісі де алысқа ұзамады. Салған егінің</w:t>
        <w:br/>
        <w:t>ауыл жылқысы атап кетті. Мұқаш колхоздан қуылды.</w:t>
        <w:br/>
        <w:t>Бәріне кінәлі - сол баяғы ата-бабадан қалған аңыз.</w:t>
      </w:r>
    </w:p>
    <w:p>
      <w:r>
        <w:t>....... - 21</w:t>
        <w:br/>
        <w:t>аына ілінген апцы да кермек жылымшы сұйықты амалсыз</w:t>
        <w:br/>
        <w:t>жұтып жіберді.</w:t>
        <w:br/>
        <w:t>Мұқаш пен Сырға ақылдаса келіп, кетпекші болды.</w:t>
        <w:br/>
        <w:t>Бауырына баласын қысқан Мұқаш әйелі Сырғаны жете-</w:t>
        <w:br/>
        <w:t>лей келіп, нар тәуекелге салып, қайыққа отырды.</w:t>
        <w:br/>
        <w:t>Кіндік қаны тамған асыл да аяулы атамекенін кім</w:t>
        <w:br/>
        <w:t>қисын?</w:t>
        <w:br/>
        <w:t>Туған жердің топырағы қашан да ыстық, қастерлі. Екеуі</w:t>
        <w:br/>
        <w:t>де туған жерін. елін қимайды. Әсіресе, Сырғаның қимас</w:t>
        <w:br/>
        <w:t>сатін жазушы былай береді:</w:t>
        <w:br/>
        <w:t>«Туған жері көзінің жасындай ыстық, ариманындай</w:t>
        <w:br/>
        <w:t>аяулы. Қырларынан қызғалдақ терген, шағылыня аунаған,</w:t>
        <w:br/>
        <w:t>теңізіне шомылып, құмды жағада қуыспақ ойнаған құтты</w:t>
        <w:br/>
        <w:t>мекені еді, бұл ара. Сәбилік еркелігін де осы арада төккен,</w:t>
        <w:br/>
        <w:t>Бұлғақтаған қыз күнін де осы жерлерде өткізген. Ма-</w:t>
        <w:br/>
        <w:t>хаббат тауып, от жағып, ошақ көтерген, өз алдына түтін</w:t>
        <w:br/>
        <w:t>түтетіп, уық шанышқан жерлер-ай! Атамекенім, аққұйқалы</w:t>
        <w:br/>
        <w:t>қонысым-ай!»</w:t>
        <w:br/>
        <w:t>Сырға бәрін де ой елегінен өткізе келіп, баласын бауы-</w:t>
        <w:br/>
        <w:t>рына қыса түсіп, көз жасын тегіп-төгіп жіберді.</w:t>
        <w:br/>
        <w:t>Мұқаш қайықты басқарып, артта отыр. Әйелінің жүзіндегі</w:t>
        <w:br/>
        <w:t>осынау құбылысты, өзгерісті - бәрін де қас қақпай танып,</w:t>
        <w:br/>
        <w:t>барлап отырып, әйеліне тіл қатты:</w:t>
        <w:br/>
        <w:t>- Көзіңнің жасын сүрт, Сырға. Туған жерім демесең,</w:t>
        <w:br/>
        <w:t>қимасыңдай нең қалды? Бір еркек, бір әйел, шиеттей нәресте</w:t>
        <w:br/>
        <w:t>үшеуін асырай алмаған, жүт жайлаған жұртыңды тістелеп</w:t>
        <w:br/>
        <w:t>аз отырған жоқсың. Сенің кінаң жоқ. Тойып бара жатырған</w:t>
        <w:br/>
        <w:t>жақпыз, тозып бара жатырмыз. Ақ жолға шыққан екенбіз,</w:t>
        <w:br/>
        <w:t>жамандық шақырма, бекем бол!</w:t>
        <w:br/>
        <w:t>Бұл - нағыз ер азаматтың сөзі, айел вдам нәзік жара-</w:t>
        <w:br/>
        <w:t>тылады. Әйел аятына ер азамат ерік күш- қуат берсе, сонда</w:t>
        <w:br/>
        <w:t>ғана ол бекем болады.</w:t>
        <w:br/>
        <w:t>Мұқаш бұл жерде өзінің нағыз азаматтығын керсетті.</w:t>
        <w:br/>
        <w:t>Оның «Ақ жолға шыққан екенбіз. Жамандық шақырмн,</w:t>
        <w:br/>
        <w:t>бекем бол!» сөздерінен қуат алған, күш-қайрат жинаған</w:t>
        <w:br/>
        <w:t>Сырға:</w:t>
        <w:br/>
        <w:t>- Жалғыз желкен жамылып, жас нерестені теңізге алып</w:t>
        <w:br/>
        <w:t>шыққан еріксіз сапарымылзға налимын да, Мұқаш! Әйтпесе,</w:t>
        <w:br/>
        <w:t>елі көшіп, жұрты қалған қу мекеннің несіне жылайын?!</w:t>
        <w:br/>
        <w:t>Қасымда өзің болсаң, бауырымда балам болса, болды маган.</w:t>
        <w:br/>
        <w:t>74</w:t>
        <w:br/>
        <w:t>жер. Бұл жер - қасиетті жер. Балықшыларға қорған, медеу</w:t>
        <w:br/>
        <w:t>болған жер.</w:t>
      </w:r>
    </w:p>
    <w:p>
      <w:r>
        <w:t>Мұқаштың суды төге-төге әлі құрыды. Қайық суға ба-</w:t>
        <w:br/>
        <w:t>тып барады. Шарасы қалмаған Мұқаш қайық үстіндегі үй</w:t>
        <w:br/>
        <w:t>мүліктерін суға лақтырды. Лақтырған мосысын, шәугімін,</w:t>
        <w:br/>
        <w:t>шәйнегін, қазанын бәрін-бәрін ысқырынған жел мен</w:t>
        <w:br/>
        <w:t>құтырынған толқын қағып алды.</w:t>
        <w:br/>
        <w:t>Қайық үстінде жалғыз сандық қалды. Мұқаш оны</w:t>
        <w:br/>
        <w:t>лақтырмады. Әйелінің ата мүлкі болған соң қимады ма,</w:t>
        <w:br/>
        <w:t>өлде, жұбайының көңілін құдайындай сыйлайтын әдеті</w:t>
        <w:br/>
        <w:t>жеңді ме, кім білсін?!</w:t>
        <w:br/>
        <w:t>«Жыртық-жыртық лашықтың төрінде тұрғанда жыл-</w:t>
        <w:br/>
        <w:t>тырап көзге түсетін осы бұйым еді. Кірген-шыққанның да</w:t>
        <w:br/>
        <w:t>назарына ілігер дұшпан көзі де осы сандық еді. Бұйым ғана</w:t>
        <w:br/>
        <w:t>емес, көп естеліктер жинаған жастық шағының серігі еді.</w:t>
        <w:br/>
        <w:t>Әке байғұс аны ұзатар шяғында ат құны, атан бағасындай</w:t>
        <w:br/>
        <w:t>қастерлеп, ұзақ шеберге әдейі жасатып берді. Сандағы қыз</w:t>
        <w:br/>
        <w:t>еншісі - қызыл сандық осы.</w:t>
        <w:br/>
        <w:t>Күмбезшіл түймелері мен гүлді бедерлерінде толқынның</w:t>
        <w:br/>
        <w:t>тамшылары іркіліп, жосылып жылап, ажалға бұйырылған</w:t>
        <w:br/>
        <w:t>ақырғы сөтін күтіп,еңіреп тұрып,егіліп тұрып қоштасқандай</w:t>
        <w:br/>
        <w:t>күйде. Жазушы осы бір титтей ғана ағаш - сандықты</w:t>
        <w:br/>
        <w:t>қалай әсірелеген десеңізші? Қазақтың қай әйелінің болма-</w:t>
        <w:br/>
        <w:t>сын, теркінен келген жасауы ыстық қой. Сырғаның әке-</w:t>
        <w:br/>
        <w:t>шешесінің арнап жасатқан жалғызмұрасы, көзі- осы сандық</w:t>
        <w:br/>
        <w:t>еді ғой. Олар дүниеқоңыздығынан лақтырмай тұрған жоқ,</w:t>
        <w:br/>
        <w:t>әке-шешесінің көзі болғандығына налиды, қимастық сезім</w:t>
        <w:br/>
        <w:t>баурайды.</w:t>
        <w:br/>
        <w:t>Бұл абзацта қаламгердің қазақтың қанына сіңген</w:t>
        <w:br/>
        <w:t>салт-дәстүрін, өдет-ғұрпын жақсы білетіндігін, мықты</w:t>
        <w:br/>
        <w:t>меңгергендігін байқаймыз. Шағын әпизод арқылы халық</w:t>
        <w:br/>
        <w:t>этнографиясын жақсы түсірген.</w:t>
        <w:br/>
        <w:t>Сырға одан арі шыдамады. Мөлдіреген көз жасын сандық</w:t>
        <w:br/>
        <w:t>бетіне текті де, оны суға лақтырып жіберді, қоштасқандай:</w:t>
        <w:br/>
        <w:t>«Дүние - жанымның садағасы» - деп күбірледі.</w:t>
        <w:br/>
        <w:t>Екі көлі - Аққолтықта. Аққолтық жеткізер емес.</w:t>
        <w:br/>
        <w:t>Су қайықты алып кетті.</w:t>
        <w:br/>
        <w:t>Мұқаштың ит-сілікпесі шықты.</w:t>
        <w:br/>
        <w:t>Суды Сырға төге бастады. Су игертер емес. Амалы</w:t>
        <w:br/>
        <w:t>таусылған Сырға, лақтыратын бір нәрсе іздеді. Ештеңе</w:t>
        <w:br/>
        <w:t>жоқ. Өзі, күйеуі, баласы. Дымы құрып, амалы таусылған</w:t>
        <w:br/>
        <w:t>80</w:t>
        <w:br/>
        <w:t>Әкелі-балалы екеудің беттерін ыстық жастары көміп</w:t>
        <w:br/>
        <w:t>кетті. Жазушы бұл сәтті былай суреттейді:</w:t>
        <w:br/>
        <w:t>«Қыр басына шығып тұрып, әкесі Нысянды ақырғы</w:t>
        <w:br/>
        <w:t>рет қатты құшақтап сүйді. Жан - жағына, алыс - жақынға</w:t>
        <w:br/>
        <w:t>адырларға қар жамылған тау басына жасқа толған көзін</w:t>
        <w:br/>
        <w:t>қадады ».</w:t>
        <w:br/>
        <w:t>Сөйтті де, өзі деойламаған жерден алдекашан біреулерден</w:t>
        <w:br/>
        <w:t>естіген сөздерді мағамдап жіберді:</w:t>
      </w:r>
    </w:p>
    <w:p>
      <w:r>
        <w:t>«Кіндік кесіп кір жуған жерінді сүй. балам! Атамекен, ақ</w:t>
        <w:br/>
        <w:t>бесік Маңғыстауыңды сүй, балам! Басынан қайыршылығы</w:t>
        <w:br/>
        <w:t>арылмаса да, туған жеріңді жаныңдай сүй!»</w:t>
        <w:br/>
        <w:t>Бұл - Отанын қорғауға, елін-жерін қорғауға аттанып</w:t>
        <w:br/>
        <w:t>бара жатқан абаал әкенің ақырғы өсиеті, соңғы сөзі еді.</w:t>
        <w:br/>
        <w:t>Бір айналдырса, шыр айналдырады дегендей, Мұқаш</w:t>
        <w:br/>
        <w:t>согыста қаза тапты, қара қағазы келді.</w:t>
        <w:br/>
        <w:t>«Онсыз да жетім Нысан шын жетімдік күйін кешті».</w:t>
        <w:br/>
        <w:t>Бірақ ол мойыған жоқ.</w:t>
        <w:br/>
        <w:t>Өмірдің өзі оны өз соқпағына салды.</w:t>
        <w:br/>
        <w:t>Соғыс аяқталып, жеңіс күні туды.</w:t>
        <w:br/>
        <w:t>Нысан аке жолын қуып еңбек етті.</w:t>
        <w:br/>
        <w:t>Осынау аңыз болып сақталған Маңғыстаудың жұмбақ</w:t>
        <w:br/>
        <w:t>күйі, енді жұмаққа айналды. Тас мұнара мұнай мұнарасына</w:t>
        <w:br/>
        <w:t>айналды.</w:t>
        <w:br/>
        <w:t>Алғаш Жетібайдағы мұнай фонтаны атқылады.</w:t>
        <w:br/>
        <w:t>Бұл- 1961 жыл.</w:t>
        <w:br/>
        <w:t>Оған ат салушылардың ішінде Нысан да бар еді.</w:t>
        <w:br/>
        <w:t>Ол - бұрғышы.</w:t>
        <w:br/>
        <w:t>Әке жолын жалғастырған, аның ізін қуған бала Нысан</w:t>
        <w:br/>
        <w:t>мұнайлы, мұнаралы, қазыналы Маңғыстаудың сырын ашты.</w:t>
        <w:br/>
        <w:t>Қаламгер бала көзімен шегініс береді.</w:t>
        <w:br/>
        <w:t>Біз жетіп отырған күн, міне, осы күн.</w:t>
        <w:br/>
        <w:t>Әкесі мен анасы армандаған бейбіт өмірді, олардың</w:t>
        <w:br/>
        <w:t>көрмеген жайбарақат өмірін, шат-думанын көрді.</w:t>
        <w:br/>
        <w:t>Аңыздық желімен жазылған бұл өңгіме адам жанына</w:t>
        <w:br/>
        <w:t>сондай әсерлі.</w:t>
        <w:br/>
        <w:t>Жолы болмаған Мұқаш, жалғыз қалған Нысан, теңіз</w:t>
        <w:br/>
        <w:t>жалмяған Сырға, бәрі-барі ерекше образ.</w:t>
        <w:br/>
        <w:t>Бұл жазушының шеберлігі, сөзге зергерлігі. Қаламгер</w:t>
        <w:br/>
        <w:t>аңызбен шебер жұмыстанады. Аңыз - символ, ал өсудің,</w:t>
        <w:br/>
        <w:t>қарқынды қарыштың белгісі. Маңғыстау әлі де аңыздап</w:t>
        <w:br/>
        <w:t>жатыр, алда да аңыздай бермек.</w:t>
        <w:br/>
        <w:t>81</w:t>
        <w:br/>
        <w:t>Әңгімелерін аңызбен, тарихпен баяндай келе туған жердің</w:t>
        <w:br/>
        <w:t>киелі топырағын, қасиетті өңірін, табиғатын ұштастыра,</w:t>
        <w:br/>
        <w:t>сабақтастыря береді:</w:t>
        <w:br/>
        <w:t>«Ата-бабадан аңыз қалды.</w:t>
      </w:r>
    </w:p>
    <w:p>
      <w:r>
        <w:t>Өкше ізі ұлы теңізден шығып, ұлы дөңге қарай керуен-</w:t>
        <w:br/>
        <w:t>кеш балып, таулар сілемі созылады.</w:t>
        <w:br/>
        <w:t>Ақтаулар мен Қаратаулардың жарысқан қатарлары</w:t>
        <w:br/>
        <w:t>озық-озық болып, ұлы дөңнің етегінде көлденең түсіп сұлап</w:t>
        <w:br/>
        <w:t>жатқан бабатау - Манатаға қарай маң тартады.</w:t>
        <w:br/>
        <w:t>Бір кезде. бұлар таулар емес, адамдардың көші өткен</w:t>
        <w:br/>
        <w:t>дейді аңыз.</w:t>
        <w:br/>
        <w:t>Тар ойдан тұзды теңізден талғажау таппай, барлық</w:t>
        <w:br/>
        <w:t>тұрғын ұлы қырға қарай шұбырса керек. Кең жазираға</w:t>
        <w:br/>
        <w:t>ұлы дөңге шығар жолда көлденең жатып алған паң да</w:t>
        <w:br/>
        <w:t>тәкаппар Манатв ұбақ-шұбақ болып шұбырып келген адам-</w:t>
        <w:br/>
        <w:t>дар күшіне батасын бермей, асуын жауып, міз бақпай жа-</w:t>
        <w:br/>
        <w:t>тып алыпты-мыс.</w:t>
        <w:br/>
        <w:t>Жәннат іздеген жандардың жанқиярлығына жыны</w:t>
        <w:br/>
        <w:t>құрыстаған қатал табиғат қапысын тауып, осы кезде соғып</w:t>
        <w:br/>
        <w:t>беріпті. Он күн бойына үздіксіз құтырынып, құмын бора-</w:t>
        <w:br/>
        <w:t>тып, құйынын ұйытқытып, қиқылықты салыпты келіп.</w:t>
        <w:br/>
        <w:t>Адамдар тас болып қатып, түйелер тау болып шөккен</w:t>
        <w:br/>
        <w:t>екен.Олардың ашылмай жатқан сырлары таңғажайып құпия.</w:t>
        <w:br/>
        <w:t>Табиғаттың әлдебір дүр сілкінісінен әлде жылдар,</w:t>
        <w:br/>
        <w:t>ғасырлар қатарынан бірте-бірте құралған осы бір таулардың</w:t>
        <w:br/>
        <w:t>керуені шынында да. шалқар көшке ұқсайды.</w:t>
        <w:br/>
        <w:t>Ал бірде, таулар көші, таулар керуені емес, тарих</w:t>
        <w:br/>
        <w:t>көшіндей елестейді.</w:t>
        <w:br/>
        <w:t>Жау жолына көп қадалып күндіз-түні көз тіккен</w:t>
        <w:br/>
        <w:t>шолғыншы тау - Қарауылкүмбет, төбесіне от жағып, қалың</w:t>
        <w:br/>
        <w:t>елді қатер- қауіптен сақтандырған оқшву биік - Отпан, қайғы</w:t>
        <w:br/>
        <w:t>мен қасіретті зындан шыңырауына сарқып құйып құрбан</w:t>
        <w:br/>
        <w:t>болған марқұмдардың сүйегін астына жинаған - Шерқала.</w:t>
        <w:br/>
        <w:t>Осының әрқайсысының өз сыры бар, тас тұлғалар, тілсіз</w:t>
        <w:br/>
        <w:t>ескерткіштер - бұлар».</w:t>
        <w:br/>
        <w:t>Осынау аңызбен берілген жұртқа - пана, малға -</w:t>
        <w:br/>
        <w:t>сая болған өлкеміздің қасиетті таулары: Қарауылкүмбет,</w:t>
        <w:br/>
        <w:t>Шерқала, Отпан, Маната, Таушық болса, киелі жер, елді</w:t>
        <w:br/>
        <w:t>мекендері - Кетік, Таушық, Ақшұқыр, т.б.</w:t>
        <w:br/>
        <w:t>26</w:t>
        <w:br/>
        <w:t>Табиғат құбылысы болғандыктан, кейде, теңіз ты-</w:t>
        <w:br/>
        <w:t>ныш, кейде аласапыран тентек күйде. Теңіздің тып-тынық</w:t>
        <w:br/>
        <w:t>жайбарақат күйі әрине, сұлу айырықша әсер береді. Ал</w:t>
        <w:br/>
        <w:t>долылығына шыдап болмас.</w:t>
        <w:br/>
        <w:t>Мысалы: е...Жел жоқ, толқын жоқ. Тып-тыныш баяу</w:t>
        <w:br/>
        <w:t>ырғалып, шексіз де, шетсіз керіліп жатқан алып теңіздің</w:t>
        <w:br/>
        <w:t>жуаси қалған бойкүйез кезі екен. Батар күннің қызыл</w:t>
        <w:br/>
        <w:t>сәулесі су бетіне қиыс түсіп, қиылып тұр» - деп бейнелесе,</w:t>
        <w:br/>
        <w:t>ондағы шағала бейнесін былай көрсетеді:</w:t>
        <w:br/>
        <w:t>...Олардан жоғарыда, әріде су ортасына жақын жалғыз</w:t>
        <w:br/>
        <w:t>ұшып, ақ шағала қалықтайды. Оның ақ қанаты. шаңқан</w:t>
      </w:r>
    </w:p>
    <w:p>
      <w:r>
        <w:t>түбіті еңкейген күннің әлгі сәулесіне боялып, алтын түстес</w:t>
        <w:br/>
        <w:t>өң тапқан. Ол кейде биік ұшып, қанат сермемей, қалықтап</w:t>
        <w:br/>
        <w:t>тұрып алады. Кейде, төмен құлдилап келіп, ақ мамығын</w:t>
        <w:br/>
        <w:t>ағынның жұп-жұмсақ жолдарына сүйкейді.</w:t>
        <w:br/>
        <w:t>Жазушы табиғаттың жын ұрған сәтін. дауылды теңіздің</w:t>
        <w:br/>
        <w:t>аласұрған аласапыран тентек күйін. ондағы толқыннан</w:t>
        <w:br/>
        <w:t>қорлық көрген, толқынға, табиғат тәлкегіне мазақ болған</w:t>
        <w:br/>
        <w:t>сорлы қайық бейнесін үндестіре, қабыстыра суреттейді.</w:t>
        <w:br/>
        <w:t>Дауыл болса қап-қара бұлт болып түнеріп, жел болып</w:t>
        <w:br/>
        <w:t>ысқырып, суылының өзімен заре-құүтыңды қашырып, жетіп-</w:t>
        <w:br/>
        <w:t>ақ келеді. Ол тып-тыныш жаткан теңіздің бет қабатын со-</w:t>
        <w:br/>
        <w:t>ламайымен сыпырып алып, суды құйын етіп, бүркіп ша-</w:t>
        <w:br/>
        <w:t>шып, боратып әкетті.</w:t>
        <w:br/>
        <w:t>Алғашқы соққысының өзімен ескекті жұлқып-жұлқып,</w:t>
        <w:br/>
        <w:t>ортасынан қақ омырып, алдеқайда ағызып жіберді де,</w:t>
        <w:br/>
        <w:t>тозығы жеткен желкеннің пәрше-пәршесін шығарды,</w:t>
        <w:br/>
        <w:t>діңгекті екі бүктеп, шорт сындырды. Әлгінде ғана шайдай</w:t>
        <w:br/>
        <w:t>жарқыраған ашықаспан қап-қара, жалба-жұлби, будақ-будақ</w:t>
        <w:br/>
        <w:t>үрейлі бұлттардың құрсауы түйіліп келіп, түнеріп келіп,</w:t>
        <w:br/>
        <w:t>құларманға қалғандай. Биікке шапшыған толқындардың</w:t>
        <w:br/>
        <w:t>ақшулан жалдарына төніп-теніп өтеді. Байтақ теңізді бұрып</w:t>
        <w:br/>
        <w:t>акетердей шүйіледі.</w:t>
        <w:br/>
        <w:t>Дүниенің бәрі астан-кестен. Дүниенің барі жөңкіліп</w:t>
        <w:br/>
        <w:t>көшкен. Су көшкіні, бұлт көшкіні. Ағындап зау-</w:t>
        <w:br/>
        <w:t>лап, жолындағының берін ілестіріп, еліктіре билетіп,</w:t>
        <w:br/>
        <w:t>тұншықтырып батырып, түйіп, қарып қаусатып, тіріні алік</w:t>
        <w:br/>
        <w:t>еткен, барды жоқ қылған бір алапат басталды. Ақ жал-</w:t>
        <w:br/>
        <w:t>данып құтырып, көбік шашып тулаған толқын қайықты</w:t>
        <w:br/>
        <w:t>қақпақылдап, бірінен-біріне лақтырып, қағып алып,</w:t>
        <w:br/>
        <w:t>мазақтайды.</w:t>
        <w:br/>
        <w:t>77</w:t>
        <w:br/>
        <w:t>Бұл-ақылды, сабырлы, көпті көрген ибалы әйелдің сөзі.</w:t>
        <w:br/>
        <w:t>Диалог ықшам тәрбиелі, мәнді. әсерлі. Бұл - қаламгердің</w:t>
        <w:br/>
        <w:t>диалог құрудағы жүйріктігін байқатады.</w:t>
        <w:br/>
        <w:t>«Жасы екіден асқан бала анясының омырауына жа-</w:t>
        <w:br/>
        <w:t>бысады. Әр нәрсені бір айтып, былдырлайды. Әлденелерді</w:t>
        <w:br/>
        <w:t>саусағымен шошайтып, көрсетеді. Алақанын бір жұмып, бір</w:t>
        <w:br/>
        <w:t>ашып, көк теңізді кешіп, жүгірс жөнелуден тайынар емес.</w:t>
        <w:br/>
        <w:t>Отты - от деп, суды - су деп ұқпайтын балалықтың көзсіз</w:t>
        <w:br/>
        <w:t>батырлығына басқан.</w:t>
        <w:br/>
        <w:t>Теңіздің тұзды суы бетіне шашырағанда, үлбіреген ернін</w:t>
        <w:br/>
        <w:t>жымқырып, кермек татыған ашы дөмнен қашқалақтайды,</w:t>
        <w:br/>
        <w:t>тыжыранняды. Баланың бұл қылықтарына әке-шеше қатар</w:t>
        <w:br/>
        <w:t>күледі. Күледі де, қызықтайды. Бірақ баланың ояуынан</w:t>
        <w:br/>
        <w:t>ұйқысы көп. Әрі қайық тербеткен, әрі аш құрсақ бала жы-</w:t>
        <w:br/>
        <w:t>лап-жылап қалжырайды. Қалжырайды да, ұйқыға кетеді.</w:t>
        <w:br/>
        <w:t>Ол өзінің анасының ет жүрегі езіліп, өзін қыса түскенін де,</w:t>
        <w:br/>
        <w:t>ауызына ақ мамасын тықпалағанын да сезбейді. Қайықтың</w:t>
        <w:br/>
        <w:t>құйрығын үстяумен қолдары қарысып қалған әкесінің өзіне</w:t>
        <w:br/>
        <w:t>ұзақ-ұзақ талмай қарағанын да, ұйқыдағы сәби көрген жоқ.</w:t>
        <w:br/>
        <w:t>Әкенің жүзіндегі өзіне төгілген мейірімнен де бейхабар».</w:t>
        <w:br/>
        <w:t>Қаламгер жас сәбидің қимылын, іс-әрекетін, образын,</w:t>
      </w:r>
    </w:p>
    <w:p>
      <w:r>
        <w:t>оған риза болған ата-ананың алданыш-жұбаныш көңілін</w:t>
        <w:br/>
        <w:t>әдемі бейнелейді. Тіл өрнектері таңдантпай қоймайды.</w:t>
        <w:br/>
        <w:t>Бірақ бір үйлі жанның көздерімен ұғысқан бір-біріне</w:t>
        <w:br/>
        <w:t>деген ымыра-ілтипаты, ықылас-пейілі ұзаққа барған жоқ.</w:t>
        <w:br/>
        <w:t>Аштық пен жоқшылық жұт айдаған жандардың қалған</w:t>
        <w:br/>
        <w:t>өміріне бұдан былайғы тұрмыс-тіршілігіне, тағдырына</w:t>
        <w:br/>
        <w:t>ештеңеден тайынбайтын, дегенін жасайтын көк теңіз - өз</w:t>
        <w:br/>
        <w:t>таңбасын басты.</w:t>
        <w:br/>
        <w:t>Бұл сәтте жел біржолата тынып қалған еді. Ауа райының</w:t>
        <w:br/>
        <w:t>өзгеруі лезде ғой.</w:t>
        <w:br/>
        <w:t>Кенет аспан мен теңіздің астасқан жерлері қарақошқыл</w:t>
        <w:br/>
        <w:t>белдеулік болып құрсап алған. Қара түнек дауыл түрып,</w:t>
        <w:br/>
        <w:t>жел болып ысқырып, тып-тыныш жатқан теңіздің быт-</w:t>
        <w:br/>
        <w:t>шытын шығарды.</w:t>
        <w:br/>
        <w:t>Толқын да Мұқаштарды келемеш қылғандай, ескекті</w:t>
        <w:br/>
        <w:t>жұлқып-жұлқып, ортасынан қақ омырса, енді бірде, тозығы</w:t>
        <w:br/>
        <w:t>жеткен желкеннің жұлым-жұлымын шығарды. «Саған сол</w:t>
        <w:br/>
        <w:t>керек! Бұл әлі де аз» дегендей, қайықты шыркөбелек айнал-</w:t>
        <w:br/>
        <w:t>дырып-айналдырып алып, лезде биік «таулардың» басында</w:t>
        <w:br/>
        <w:t>билетіп тұрды.</w:t>
        <w:br/>
        <w:t>87</w:t>
        <w:br/>
        <w:t>Алғаш рет келмей жатып, директормен Яағиданың</w:t>
        <w:br/>
        <w:t>келіспей қалуы, бір-біріне қарсы сөйлеуі - әңгімені одан әрі</w:t>
        <w:br/>
        <w:t>шарықтатады.</w:t>
        <w:br/>
        <w:t>Осыдан кейін. директор Зағиданы қадағалап, күндегісін-</w:t>
        <w:br/>
        <w:t>күнде оның сабақтарына қатысып, сынай жүреді.</w:t>
        <w:br/>
        <w:t>Басындаоны білімсіз, кітапты жаттап алған жай әншейін</w:t>
        <w:br/>
        <w:t>көптің бірі деп ойлаған. Енді көзі жетті: алғыр, сауатты. Өз</w:t>
        <w:br/>
        <w:t>ісіне мығым жин, бар ынта-жігері - қайткенде де балаларға</w:t>
        <w:br/>
        <w:t>білім нәрін себу.</w:t>
        <w:br/>
        <w:t>Күндер өте келе, Заягидв барлық қырынан танылды.</w:t>
        <w:br/>
        <w:t>Бірде, қоғамдық жұмыстар кезінде алтыншы сынып</w:t>
        <w:br/>
        <w:t>оқушысы Сәлім күрек ұстап, қолын күлбіретіп алады. Осы</w:t>
        <w:br/>
        <w:t>шақта Зағида ақ халатты абзал жан - дәрігердің көмегін</w:t>
        <w:br/>
        <w:t>береді. Яғни, баланың қолын дәрілеп, мүқият дәкемен</w:t>
        <w:br/>
        <w:t>таңады.</w:t>
        <w:br/>
        <w:t>Енді бірде, директор Зағиданың тағы бір ерекше ісінің</w:t>
        <w:br/>
        <w:t>куәсі болады. Зағида оқушысының үйіне келсе, оқушысы</w:t>
        <w:br/>
        <w:t>жоқ екен, ал шешесі ауырып жатады. Үйде су жоқ. Зағида</w:t>
        <w:br/>
        <w:t>ауырып жатқан ананы аяп, су әкеліп береді.</w:t>
        <w:br/>
        <w:t>Директор бұл жайды да көреді.</w:t>
        <w:br/>
        <w:t>Зағида болған көп тұрақтамай, жолдасының қызметімен</w:t>
        <w:br/>
        <w:t>басқа жаққа қоныс аударады.</w:t>
        <w:br/>
        <w:t>Аз уақыт ішінде, ол оқушыларға да, ұжымға да сыйлы,</w:t>
        <w:br/>
        <w:t>қимас тату, адал дос та болып үлгерді.</w:t>
      </w:r>
    </w:p>
    <w:p>
      <w:r>
        <w:t>Зағида кететін кезде барлық шәкірттері, мұғалімдер</w:t>
        <w:br/>
        <w:t>шығарып салды. Тіпті, шәкірттері қимай, жылап та алды.</w:t>
        <w:br/>
        <w:t>Ал Зағида ішінен өзіне біртабан жақын тұрған шәкіртінің</w:t>
        <w:br/>
        <w:t>бетінен сүйіп, ыстық махаббатпен, балалық жүрекпен жауды-</w:t>
        <w:br/>
        <w:t>рай қариған мөлдір көздерді, сол шәкірттердің пәк сезімдерін</w:t>
        <w:br/>
        <w:t>бар жүрегімен түсініп кете барды.</w:t>
        <w:br/>
        <w:t>Жазушы Зағиданың жақсы да, ізгі қасиеттерін. балаға</w:t>
        <w:br/>
        <w:t>деген махаббатын, көмегін, аналық мейірімін, ұстаздық</w:t>
        <w:br/>
        <w:t>абыройын, балаға етеңе жақындығын, бяуырмалдығын,</w:t>
        <w:br/>
        <w:t>кішіпейілділігін, жылы лебізін, аялы алақанын шебер бей-</w:t>
        <w:br/>
        <w:t>мнелеп, жеткізе білді.</w:t>
        <w:br/>
        <w:t>Бұл әңгімедегі директордың прототипі - жазушының</w:t>
        <w:br/>
        <w:t>өзі,</w:t>
        <w:br/>
        <w:t>Анығырақ айтсақ, университетті үздік бітіріп, Ленин</w:t>
        <w:br/>
        <w:t>атындағы мектепті басқарып жүрген кезі... Оқиға кәдімгі</w:t>
        <w:br/>
        <w:t>өзіміздің Ұштағанда өтулі.</w:t>
        <w:br/>
        <w:t>У2)</w:t>
        <w:br/>
        <w:t>Бұл ермегінен де запы болғандай, енді бірде, байғұс</w:t>
        <w:br/>
        <w:t>қайықты көз көрмес, құлақ естімес құрдымға жіберді.</w:t>
        <w:br/>
        <w:t>Сорлы қайық дауылға қарсы төтеп бере алмады. Іші</w:t>
        <w:br/>
        <w:t>суға толды. Мұқаш айелі мен баласына қарады. Екеуі де</w:t>
        <w:br/>
        <w:t>малмандай су болыпты. Өлсек бірге өлеміз дегендей, бір-</w:t>
        <w:br/>
        <w:t>біріне жабысып алған. Өлі-тірісі белгісіз.</w:t>
        <w:br/>
        <w:t>Мұқаш құйылған суды төге бастады.</w:t>
        <w:br/>
        <w:t>Жаға алыс. Кейде толқындар қайықты биікке көтергенде,</w:t>
        <w:br/>
        <w:t>ағараңдап Аққолтық көрінеді. Бұл аласапыран күйді тек</w:t>
        <w:br/>
        <w:t>Мұқаш қана басынан өткеріп жатқан жоқ. Талайларды</w:t>
        <w:br/>
        <w:t>жалмады ғой, бұл аласапыран.</w:t>
        <w:br/>
        <w:t>Осыңдай аласапыран дауылдарға ұшыраған балықшылардың</w:t>
        <w:br/>
        <w:t>көбі айтатын, жетсем-ау деп арман ететін Аққалтығы сол.</w:t>
        <w:br/>
        <w:t>Онда ықтасын бар. Ол жер пана.</w:t>
        <w:br/>
        <w:t>Мұқаш соған қарап телміреді. «Сол жерге бір жет-</w:t>
        <w:br/>
        <w:t>сек қой, шіркін-ай! Мынау құтырынған толқындардың</w:t>
        <w:br/>
        <w:t>мазағынан құтылып, бір дем алар едім-ау! Өлмей жатып,</w:t>
        <w:br/>
        <w:t>өлікке ұқсап жатқан, сорлы әйелі мен байғүс баласының</w:t>
        <w:br/>
        <w:t>табандарын қасиетті қара топыраққа тигізер едім. Арман</w:t>
        <w:br/>
        <w:t>болған Аққолтық! Мынау арпалысқан ажал толқынын кешіп</w:t>
        <w:br/>
        <w:t>барып, саған жетуім керек. Жеткізермісің, құтқарармысың,</w:t>
        <w:br/>
        <w:t>Аққолтық! Өзің жақын көрінгенмен, жалың ауыр. Қиямет</w:t>
        <w:br/>
        <w:t>жолы осы да.</w:t>
        <w:br/>
        <w:t>Кез-келген сәтте, кез-келген құтырынған толқын</w:t>
        <w:br/>
        <w:t>қайықты талқан етіп, бір отбасылық жанды түп-түгелімен</w:t>
        <w:br/>
        <w:t>озбырланып жұта салуы ди ғажап емес. Әлде қақпақылдап</w:t>
        <w:br/>
        <w:t>қуып, түбіңе айдап апарар ма екен? Иә, сәтті арманым,</w:t>
        <w:br/>
        <w:t>Аққолтығым! Сәт санап, жақындай түскен сияқтысың. Әлде</w:t>
        <w:br/>
        <w:t>көзім, өлде көңілім алдаған жоқ па, мені?!».</w:t>
        <w:br/>
        <w:t>Бұл Мұқаштың ішкі монологы. Жазушы жаны тебіреніске</w:t>
        <w:br/>
        <w:t>түскен, не істерін білмей жаны түршіккен Мұқаш ойын</w:t>
      </w:r>
    </w:p>
    <w:p>
      <w:r>
        <w:t>көркем жеткізеді. Армандаған Аққалтығын көргендігіне</w:t>
        <w:br/>
        <w:t>қуанғанымен, қуанышына аралас сенімсіздік пен күдік те</w:t>
        <w:br/>
        <w:t>бар.</w:t>
        <w:br/>
        <w:t>Мұқаш жан арпалысына түсіп отырғанда, қимылсыз</w:t>
        <w:br/>
        <w:t>жатқан Сырға басын көтерді. Су төгіп, ойланып отырған</w:t>
        <w:br/>
        <w:t>күйеуін көрді. Екеуінің де жанары - Аққалтықта.</w:t>
        <w:br/>
        <w:t>Аққолтықтың жайын, сырын Сырға қыз күнінен бес</w:t>
        <w:br/>
        <w:t>саусағындай біледі. Балықшылықпен күн көрген қара</w:t>
        <w:br/>
        <w:t>қайықшы атанған вкесінен көп еститін. Аққолтықты талай-</w:t>
        <w:br/>
        <w:t>лар паналаған, ық қылған, жан сақтаған. Бұл жер - киелі</w:t>
        <w:br/>
        <w:t>за</w:t>
        <w:br/>
        <w:t>жағасында арналасқан. Әңгімеге негіз болған, Маңғыстаудың</w:t>
        <w:br/>
        <w:t>сані - көрі Каспий.</w:t>
        <w:br/>
        <w:t>Ол - Қазақстан, Ресей, Түркменстян, Әзірбайжан рес-</w:t>
        <w:br/>
        <w:t>публикалары мен Иранды қамтитын тұйық теңіз. Жер</w:t>
        <w:br/>
        <w:t>шарындағы ең ірі, тұзды көл. Көлемі үлкен болған соң,</w:t>
        <w:br/>
        <w:t>теңіз атанған. Қысқасы, географизм терең көрінген.</w:t>
        <w:br/>
        <w:t>Жазушы топономикаға қатысты аңыздарды жақсы біледі.</w:t>
        <w:br/>
        <w:t>Осы жер-су атаулары өңгімеде ар қырынан аталып өтеді.</w:t>
        <w:br/>
        <w:t>Бір әңгімеде А.Құдайбергенов Маңғыстаудың қара</w:t>
        <w:br/>
        <w:t>ойының жер сипатының, табиғат жағдайын, тұрмыс-</w:t>
        <w:br/>
        <w:t>тіршілігін, сол кездегі болмысын, аңызын, тарихын түгел"</w:t>
        <w:br/>
        <w:t>түгел суреттеп шыға алған.</w:t>
        <w:br/>
        <w:t>Бұл шығарма - сол кездегі Маңғыстау халқының ба-</w:t>
        <w:br/>
        <w:t>сынан өткен тарихи болмысының айнасы. Дәл осын-</w:t>
        <w:br/>
        <w:t>дай шығарма тек Маңғыстау әдебиетінде ғана емес, қазақ</w:t>
        <w:br/>
        <w:t>вдебиетінде кемде-кем.</w:t>
        <w:br/>
        <w:t>Бұл шығарма көркемдігі жоғары дарежеде жазылған.</w:t>
        <w:br/>
        <w:t>Қаламгер өмір тереңіне, оның қайшылығына бойлай</w:t>
        <w:br/>
        <w:t>алған. Айналдырған үш адамның характерін беру арқылы</w:t>
        <w:br/>
        <w:t>сол замандағы әлеуметтік мәселелерді де айқын аңғарған.</w:t>
        <w:br/>
        <w:t>Өз кезеңіндегі өзекті шындықты «Аққолтық» әңгімесімен</w:t>
        <w:br/>
        <w:t>жеткізе алған. Шығарманың айтары көп. Заман келбеті</w:t>
        <w:br/>
        <w:t>қиындыққа душар болған ел, сол қиындықты жеңе білген</w:t>
        <w:br/>
        <w:t>Мұқаш пен Нысан тағдыры келер ұрпаққа үлгі болғандай.</w:t>
        <w:br/>
        <w:t>Бұл әңгіме арқылы жас үрпақты қиындықты жеңе</w:t>
        <w:br/>
        <w:t>білуге, төзімділікке, сабырлылыққа, Отанын шын сүюге,</w:t>
        <w:br/>
        <w:t>құрметтеуге тәрбиелейді.</w:t>
        <w:br/>
        <w:t>Айтмағанбеттің алып теңізге байланысты жазған</w:t>
        <w:br/>
        <w:t>шығармалары аз емес. Соның бірі - «Бекіре» әңгімесі.</w:t>
        <w:br/>
        <w:t>Өлкетануғя арналған «Өскен орда» тарихи-танымдық шолу</w:t>
        <w:br/>
        <w:t>кітабының 219-бетінен: «Жас прозашы А.Құдайбергенов</w:t>
        <w:br/>
        <w:t>алғашқы жалған өңгімелерімен-ақ, талғампаз жұртшылықты</w:t>
        <w:br/>
        <w:t>риаа етті. Республикалық көркем әдеби басылымдарда жиі-</w:t>
        <w:br/>
        <w:t>жиі көрінген. Оның тырнақалды туындыларымен қадағалап</w:t>
        <w:br/>
        <w:t>танысқан белгілі әдебиет теориясының білгірі, академик-</w:t>
        <w:br/>
        <w:t>жазушы З.Қабдолов:</w:t>
        <w:br/>
        <w:t>«А.Құдайбергеновтің тым тәуір тілі бар: қысқа</w:t>
        <w:br/>
        <w:t>әңгімесінде («Бекіре») теңіз суретін әдемі берген» - деген</w:t>
      </w:r>
    </w:p>
    <w:p>
      <w:r>
        <w:t>деректі кездестірдік.</w:t>
        <w:br/>
        <w:t>-2........ 2-22</w:t>
        <w:br/>
        <w:t>Сырғаның басына бір зымиян ой келе қалды. Көздерінен от</w:t>
        <w:br/>
        <w:t>шашып, аң көрген бүркіттей күйеуіне шүйілді.</w:t>
        <w:br/>
        <w:t>«Жоқ! Жок! Жоқ! О, бетпақ қарғыс атқыр, бейшара! Өз</w:t>
        <w:br/>
        <w:t>балаңның кесіне, өзін сүйген жарыңа қалай қолың бара-</w:t>
        <w:br/>
        <w:t>ды?» Сырға жаман ойынан тез айықты. Ол күйеуін ажалға</w:t>
        <w:br/>
        <w:t>қимады. Сөйтті де, өзі сұм ажалға басын тікті.</w:t>
        <w:br/>
        <w:t>Мұқаш есін жиғанда, айнала дым болмағандай тып-</w:t>
        <w:br/>
        <w:t>тыныш еді. Кәрі теңіз: «Болды, бөрі де бітті. Керегімді ал-</w:t>
        <w:br/>
        <w:t>дым, енді тиіспеймін» дегендей Мұқашқа қарайды.</w:t>
        <w:br/>
        <w:t>М.Әуезовтің ең алғашқы шығармасы «Дауыл» әңгімесінің</w:t>
        <w:br/>
        <w:t>оқиғасы осы тұста еске түседі. Табиғат қатал деген осы-ау!</w:t>
        <w:br/>
        <w:t>Иа, Кәрі Каспий - ашулы, долы теңіз!</w:t>
        <w:br/>
        <w:t>Мұқаш жарының сүйегін қанша іздесе де, таба алмады.</w:t>
        <w:br/>
        <w:t>Аузын арандай ашқан ажалдан баласы аман қалды. Сол екі</w:t>
        <w:br/>
        <w:t>жасар бала әңгімені баяндаушы - бұрғышы.</w:t>
        <w:br/>
        <w:t>Әңгімеде Сырға образы ештеңеден тайынбайтын, тартқан</w:t>
        <w:br/>
        <w:t>ауыртпалығын да, шекен зардабын да мойнымен көтерген</w:t>
        <w:br/>
        <w:t>қазақтың қарапайым қайсар айелі.</w:t>
        <w:br/>
        <w:t>Ол - ақылды айел. Не десе де, ой елегінен өткізіп, ой-</w:t>
        <w:br/>
        <w:t>ланып барып сөйлейді. Іс тындыру үшін де ойын саралап</w:t>
        <w:br/>
        <w:t>барып, орындайды.</w:t>
        <w:br/>
        <w:t>Сырға өлі дүниеге тіл тигізді, қарғады. Ол неліктен?</w:t>
        <w:br/>
        <w:t>Әрине, ашынғанынан, аз тағдырына налығандығынан еді.</w:t>
        <w:br/>
        <w:t>Бір жағынан аштық, бір жағынан жұт қысқан бейшара-</w:t>
        <w:br/>
        <w:t>ларды теңіз долылығы дв қысты.</w:t>
        <w:br/>
        <w:t>Сырға ақылдылығымен қатар, сабырлы, байыпты. Ол</w:t>
        <w:br/>
        <w:t>шиеттей баласын, сүйген жарын артына тастап, сұм ажалға</w:t>
        <w:br/>
        <w:t>ден қойды.</w:t>
        <w:br/>
        <w:t>Сол кезде не ойлады? Әлде, өзім тірі қалып, Мұқаш</w:t>
        <w:br/>
        <w:t>өлсе, баланы асырай алмаспын деді ме?</w:t>
        <w:br/>
        <w:t>Сырғаның орнында басқа әйел аяты болса, не істер</w:t>
        <w:br/>
        <w:t>еді? Расында да, Сырға орнына Мұқаш өлсе, жас баланың</w:t>
        <w:br/>
        <w:t>тағдыры не болмақ?</w:t>
        <w:br/>
        <w:t>Сырғаның ойына нелер келіп, нелер кетпеді? «Әйел</w:t>
        <w:br/>
        <w:t>жолы жіңішке» дегендей, ол өзінің әлсіз екендігін сезді. Ал</w:t>
        <w:br/>
        <w:t>ер азамвт түздің адамы.</w:t>
        <w:br/>
        <w:t>Әке аты қашан да ұлы. Себебі ол - әке, ол - азамат.</w:t>
        <w:br/>
        <w:t>Әке - қамқоршы, өке- тірек, аке - қорған, әке - пана.</w:t>
        <w:br/>
        <w:t>Жазушы бала күнінен теңіз жағасында өсіп, сол ауамен</w:t>
        <w:br/>
        <w:t>тыныс алып, теңіз психологиясына жете ман беріп, оны су-</w:t>
        <w:br/>
        <w:t>реттеуде ерекше шеберлік танытты.</w:t>
      </w:r>
    </w:p>
    <w:p>
      <w:r>
        <w:t>ақ</w:t>
        <w:br/>
        <w:t>Әңгімеден түйіріміз - мұғалімнің бәрі бірдей емес. Ал</w:t>
        <w:br/>
        <w:t>Зағида жақсы ұстаздар қатарында. Оны балалардың берінің</w:t>
        <w:br/>
        <w:t>жақсы көріп, сыйлауы, аналарындай құрмет тұтуынан - ақ</w:t>
        <w:br/>
        <w:t>көруге болады. «Шәкіртсіз ұстаз тұл» дегендей, аз уақыт</w:t>
        <w:br/>
        <w:t>ішінде Зағидаға балалардың тез бауыр басуы тегін емес.</w:t>
        <w:br/>
        <w:t>«Ұстаздық еткен жалықпас, үйретуден балаға» деген</w:t>
        <w:br/>
        <w:t>осы.</w:t>
        <w:br/>
        <w:t>Әңгіменің түйіні - ұстаздық ұлағат.</w:t>
        <w:br/>
        <w:t>«Су тасушы бригада» әңгімесіне Маңғыстаудың шөл</w:t>
        <w:br/>
        <w:t>даласындағы салынып жатқан жас қала - Жаңнөзен, жаңадан</w:t>
        <w:br/>
        <w:t>бой көтеріп келе жатқан асем де биік үйлер, сол үйді калнушы</w:t>
        <w:br/>
        <w:t>құрылысшылар. онда орналасқан Аманхан үйі, бір топ ба-</w:t>
        <w:br/>
        <w:t>лалар өзек болады.</w:t>
        <w:br/>
        <w:t>Құрылысшылар өте көп: Сәлмен, Атабек, Сәлім, Петро.</w:t>
        <w:br/>
        <w:t>Дүйсен, Егор. Бәрі де үймен бірге биіктеп барады. Аманхан</w:t>
        <w:br/>
        <w:t>бұлардың барлығын да таниды.</w:t>
        <w:br/>
        <w:t>Кейде. қиялға беріліп, құрылысшылармен бірге үй</w:t>
        <w:br/>
        <w:t>салғысы да келеді.</w:t>
        <w:br/>
        <w:t>Бір сәт аңгімеде айналасы шарбақпен қоршалған құрылыс</w:t>
        <w:br/>
        <w:t>маңында ойнап жүрген балғын бөбектер көрініс таба-</w:t>
        <w:br/>
        <w:t>ды. Бір-бірімен былдырласып, бір-бірінің тілін түсінісіп,</w:t>
        <w:br/>
        <w:t>біреуінің қолында күрегі, енді біреуінің қолында жете-</w:t>
        <w:br/>
        <w:t>леп сүйреген краны бар балалар. Олар да зәулім үй салып</w:t>
        <w:br/>
        <w:t>жатқан үлкен ағалары сияқты жұмыс жасағысы, іс істегісі</w:t>
        <w:br/>
        <w:t>келеді. Қолдарынан келмесе де, соған талпынады.</w:t>
        <w:br/>
        <w:t>Аманхан мен балалар дв қол қусырып қарап отырған</w:t>
        <w:br/>
        <w:t>жоқ.</w:t>
        <w:br/>
        <w:t>Олар құрылысшы ағаларынн қызыға қарай отырып, біз</w:t>
        <w:br/>
        <w:t>қайтіп қол ұшын беріп, көмектесер екенбіз деп ойлады.</w:t>
        <w:br/>
        <w:t>Жаздың шырқыраған шілдесінде үй салу оңай ма? Тер-</w:t>
        <w:br/>
        <w:t>леп - тепшіп еңбек етушілер шөлдейді. Аманхан бастаған</w:t>
        <w:br/>
        <w:t>бір топ балалар бригадасы оларға су тасып, көмек береді.</w:t>
        <w:br/>
        <w:t>Жазушы әңгімесін «...Санымен Маңғыстаудың жас</w:t>
        <w:br/>
        <w:t>қаласы салынып жатыр.Онда үлкендермен бірге Аманханның</w:t>
        <w:br/>
        <w:t>сушылар бригадасы еңбек етіп жұр» деп аяқтайды.</w:t>
        <w:br/>
        <w:t>Тіршілік көзі - су. Маңғыстаудың шөл даласында, сор</w:t>
        <w:br/>
        <w:t>тақыр өңірінде су тапшы. Қаламыз Ақтауда су тұшытватын</w:t>
        <w:br/>
        <w:t>жылдам нейтронды АӘС болса, Өзенде мұндай АЭС жоқ.</w:t>
        <w:br/>
        <w:t>Қаламгер суға деген тапшылықты, қызуы қайнаған еңбекті</w:t>
        <w:br/>
        <w:t>шебер суреттейді.</w:t>
        <w:br/>
        <w:t>Жазушы бұл өңгімесін жаза отырып, «Баланы - жа-</w:t>
        <w:br/>
        <w:t>стан» демекші, балаларды кішкентайынан, жастайынан</w:t>
        <w:br/>
        <w:t>ав</w:t>
      </w:r>
    </w:p>
    <w:p>
      <w:r>
        <w:t>Қазірде бұл мектеп-интернат халыққа қызмет етіп, бала</w:t>
        <w:br/>
        <w:t>оқытып-тәрбиелеуде өзіндік үлесін қосуда.</w:t>
        <w:br/>
        <w:t>Әбдір - әңгімеде бас кейіпкер. Оның бастан кешкен шы-</w:t>
        <w:br/>
        <w:t>тырман, қызықты оқиғалары суреттеледі.</w:t>
        <w:br/>
        <w:t>Әбдір елін-жерін, табиғатын сүйеді. Оны кастерлейді. Ол</w:t>
        <w:br/>
        <w:t>ағашты жеп жатырған құртты ұстап алып, апайына әкеліп</w:t>
        <w:br/>
        <w:t>берді. Әбдірдің ойы - құртты спиртке салып. айыбын өтету.</w:t>
        <w:br/>
        <w:t>Өлген құртты көрнекі құрал ету.</w:t>
        <w:br/>
        <w:t>Бұл мысалдан оның білімділігін, зеректігін, ойының</w:t>
        <w:br/>
        <w:t>ұшқырлығын байқаймыз.</w:t>
        <w:br/>
        <w:t>Сондай-ақ Әбдір адал, кішіпейіл. Оны әңгіменің мына</w:t>
        <w:br/>
        <w:t>тұсынан аңғарамыз.</w:t>
        <w:br/>
        <w:t>Ол сынып басшысы Сәрсенмен ренжісіп қалған сәтінде,</w:t>
        <w:br/>
        <w:t>лезде райынан қайтып, барін ұмытып, тез достасып кетті.</w:t>
        <w:br/>
        <w:t>«Кекшіл болма, көпшіл бол» адамдық идеясын ұстанады.</w:t>
        <w:br/>
        <w:t>Әбдірдің тағы бір қасиеті - аңғалдығы, қолапайсыздығы.</w:t>
        <w:br/>
        <w:t>Бір күні интернат бойынша тазалық тексеру күні өтті.</w:t>
        <w:br/>
        <w:t>Тәрбиешілер, тазалық тексерушілер жатақханаларды</w:t>
        <w:br/>
        <w:t>аралап келіп, Әбдір бөлмесіне кірді.</w:t>
        <w:br/>
        <w:t>Бөлме іші мұнтаздай тап-таза, жинақы.</w:t>
        <w:br/>
        <w:t>Комиссия тексере келіп, кенет көздері Әбдір төсегі</w:t>
        <w:br/>
        <w:t>асытындағы кір көйлекке түсті. Әбдірдің беті ду ете қалды.</w:t>
        <w:br/>
        <w:t>Бала болған жерде көзбояушылық қатар жүреді емес пе?</w:t>
        <w:br/>
        <w:t>Бұдан байқайтынымыз Әбдірдің аңқаулығы және ұяла</w:t>
        <w:br/>
        <w:t>білгендігі. Ұяла білу де - адамгершілік.</w:t>
        <w:br/>
        <w:t>Әбдірдің қай қылығы да, болашақта жақсылықтың,</w:t>
        <w:br/>
        <w:t>ізгіліктің ізін байқатады.</w:t>
        <w:br/>
        <w:t>Негізгі түйіні - балаларды жақсылыққа, дұрыс жүруге,</w:t>
        <w:br/>
        <w:t>ынтымақтыққа, достыққа тәрбиелеу. Жаман қылықтан</w:t>
        <w:br/>
        <w:t>сақтандыруды көздейді. Қаламгердің бала психологиясының</w:t>
        <w:br/>
        <w:t>ерекшелігін шебер суреттеуін байқаймыз.</w:t>
        <w:br/>
        <w:t>Айтмағанбеттің педагогикалық толқыныс-тебіреністерге</w:t>
        <w:br/>
        <w:t>толы әңгімелерінің бірі - «Зағида».</w:t>
        <w:br/>
        <w:t>Жазушы өзі ұстаз болғандықтан ба, осы бір «Зағида»е</w:t>
        <w:br/>
        <w:t>әңгімесі ерекше.</w:t>
        <w:br/>
        <w:t>Жас мұғалім - Зағиданың мектепке алғаш келуін, оның</w:t>
        <w:br/>
        <w:t>алғаштілтабысуын, портретін, қарапайымдылығын үндестіре</w:t>
        <w:br/>
        <w:t>суреттейді: «Бұрын кездеспеген мөлдір қара бұрымды. ақ</w:t>
        <w:br/>
        <w:t>құба, орта бойлы, ықшам денелі, көзіне шынысы кішірек</w:t>
        <w:br/>
        <w:t>көзілдірік киген бейтаныс әйел».</w:t>
        <w:br/>
        <w:t>АҚБӨБЕК</w:t>
        <w:br/>
        <w:t>повесть</w:t>
      </w:r>
    </w:p>
    <w:p>
      <w:r>
        <w:t>1</w:t>
        <w:br/>
        <w:t>Жер бетінде көк жасыл бояуын төгіп, жайнатып, көк ма-</w:t>
        <w:br/>
        <w:t>саты кілемін жауып, жасаулап, көктемнің керікті айы - Көкек</w:t>
        <w:br/>
        <w:t>те келіп жетті. Аяқ астынан жасанып кеткен сымбатын</w:t>
        <w:br/>
        <w:t>алып денесіне жеткізе жамылу үшін қара жер бірде керіліп,</w:t>
        <w:br/>
        <w:t>бірде көлбеп, ырғала берді. Аспандағы күннен құйылып,</w:t>
        <w:br/>
        <w:t>буын-буынын сипалап жүріп, жібіте бастаған бал шуаққа</w:t>
        <w:br/>
        <w:t>дүние қапелімде қаныға алмай, бұла бойындағы қарлы</w:t>
        <w:br/>
        <w:t>қыстан, қара суықтан қалған ызғарын бу қылып ұшырып,</w:t>
        <w:br/>
        <w:t>тер қылып ағызып бусанып жатты. Ақыры ай толығып,</w:t>
        <w:br/>
        <w:t>көкек гүлді қанатын жер бетіне айқара жайып салды. Қыс</w:t>
        <w:br/>
        <w:t>бойына қар жамылған сұлу көктемді жылымықта ашылып</w:t>
        <w:br/>
        <w:t>қалған денесін көкектің көк көрпесімен қымтап жамылып</w:t>
        <w:br/>
        <w:t>алды. Қайтқан құстың қанатындай тұтасып, алқара көкке</w:t>
        <w:br/>
        <w:t>қарай көтеріліп ұшқан ылғалдан мамықтай ұлпа, жібектей</w:t>
        <w:br/>
        <w:t>жұқа шымылдық тоқып, құба белдердің басын көк торғын</w:t>
        <w:br/>
        <w:t>пердесімен мұнарлап тастады.</w:t>
        <w:br/>
        <w:t>Дал осы кезде ұлылы, кішілі барша тіршілік ін мен</w:t>
        <w:br/>
        <w:t>үңгірден, апан мен айырықтан шығып, ұйыған буынын</w:t>
        <w:br/>
        <w:t>жазып, дүр-дүр сілкініп, үсті бастарына жұққан лайы мен</w:t>
        <w:br/>
        <w:t>топырағын, қиы мен таңғағын сылдыр-сылдыр түсіріп та-</w:t>
        <w:br/>
        <w:t>стап, әрқайсысы өзінің сиқы мен сымбатына лайық тал</w:t>
        <w:br/>
        <w:t>бойларын түзеді. Садан соң бар-бері де бастарын көтеріп,</w:t>
        <w:br/>
        <w:t>аспандағы күнге қарады. Қарап тұрып, қатты-қатты есіней</w:t>
        <w:br/>
        <w:t>берді, есіней берді. Тірліктің әр түрлі болатыны сияқты,</w:t>
        <w:br/>
        <w:t>күнге қараған көздер де сан қилы еді. Бір көздер мой-</w:t>
        <w:br/>
        <w:t>ылдай, мөп-мөлдір жанарымен, енді біреулері шатынаған</w:t>
        <w:br/>
        <w:t>шағырын тігіп, жылылық пен жыртқыштықтың ораза-</w:t>
        <w:br/>
        <w:t>сын өлі ашпаған, енді ғана жортуылға кірісетін, жорғалай</w:t>
        <w:br/>
        <w:t>жөнелетін жанкештілік белгісін танытып қалды. Дала</w:t>
        <w:br/>
        <w:t>қысқы ұйқыдан осылай оянып, көктемгі тірлікке кірісті.</w:t>
        <w:br/>
        <w:t>44</w:t>
        <w:br/>
        <w:t>Жазушы бұл әңгімесінде, бірін-бірі қуалаған беймаза</w:t>
        <w:br/>
        <w:t>толқынды, жер бетіне сәуле шашқан күн нұрын, толқынмен</w:t>
        <w:br/>
        <w:t>бірге секірген балықтарды байланыстыра суреттейді:</w:t>
        <w:br/>
        <w:t>«Көгілдір шалқар теңіз барған сайын көкірегін керіп</w:t>
        <w:br/>
        <w:t>жазыла береді. Сәл ғана леп шықса да лықсып бетке</w:t>
        <w:br/>
        <w:t>тебетін беймази толқындар ұзақ сүреңнен кейін бір сәтке</w:t>
        <w:br/>
        <w:t>көз іліндіргендей. Су бетінде жіңішке вңық із тастап бұрала</w:t>
        <w:br/>
        <w:t>иіріліп ойнайды. Ол әр тұстан шалқып басталады да, бірін-</w:t>
        <w:br/>
        <w:t>бірі қуа жүгіріп барып, алыстан сылдырай күлкі табады.</w:t>
        <w:br/>
        <w:t>Теңіз үстінде ашық сәулелі күн тұр. Ол қалықтап,</w:t>
        <w:br/>
        <w:t>ұшқан шағалаларды нұрландыра. су дүниесіне әсем, шат</w:t>
        <w:br/>
        <w:t>сәуле төге күледі. Толқыма ағындар арасында бауыры күнге</w:t>
        <w:br/>
        <w:t>шағылысқан ақ балықтар аспанға қарғып, жалт ете қалады.</w:t>
        <w:br/>
        <w:t>Қайта сүңгіп кетеді».</w:t>
        <w:br/>
        <w:t>Әңгімедегі бас кейіпкерлер - бала Ахмеди жөне балықшы</w:t>
        <w:br/>
        <w:t>атасы. Екеуі қайыққа мініп ас іздеп, теңізге келді. Көгілдір</w:t>
        <w:br/>
        <w:t>су шымылдығын кешіп келеді. Алыстан қарайып көрінген</w:t>
        <w:br/>
        <w:t>ауға көз салды. Жақындап зер салды, бір нарсе түскен</w:t>
        <w:br/>
        <w:t>секілді.</w:t>
        <w:br/>
        <w:t>Арманы алдамаған екен, шынында да ауға үлкен балық -</w:t>
        <w:br/>
        <w:t>бекіре түсіпті. Қария мұз болып, баласына «тоқпыз» деп</w:t>
      </w:r>
    </w:p>
    <w:p>
      <w:r>
        <w:t>қойды. Ахмеди мәре-сәре. Ауыздарынан сілекей шұбырып</w:t>
        <w:br/>
        <w:t>кетті.</w:t>
        <w:br/>
        <w:t>Сол мезет гүрілдеген дауыс естілді.</w:t>
        <w:br/>
        <w:t>Бұл-катер дауысы еді. Катерде екеудің басы қараңдайды.</w:t>
        <w:br/>
        <w:t>Жақындай келе, қайықтағы бекірені көріп ыржнысып-</w:t>
        <w:br/>
        <w:t>ыржиысып күліп қойды.</w:t>
        <w:br/>
        <w:t>Ахмеди катерге қызыға қараған. «Ол бізді үйге апарып</w:t>
        <w:br/>
        <w:t>тастар деп ойлады».</w:t>
        <w:br/>
        <w:t>Бұл жас баланың мәңгі қиялы, арман-үміті еді. Бірақ</w:t>
        <w:br/>
        <w:t>бәрі керісінше болды. Әлгі екеуі бекірені «сирек кездесетін</w:t>
        <w:br/>
        <w:t>закуски» десіп. қайықтан көтеріп алды да, өз катерлеріне</w:t>
        <w:br/>
        <w:t>салды. «Бізді осылай тәңір жарылқайды» десіп, кете барды.</w:t>
        <w:br/>
        <w:t>Шал да, бала да аң-таң. Қаректерінен айрылды. Әлгінде</w:t>
        <w:br/>
        <w:t>балық ауға түскенде қуанған. Енді қуаныш жоқ.</w:t>
        <w:br/>
        <w:t>Тағы да Ахмедидің құлағына таныс, ашы қарқыл</w:t>
        <w:br/>
        <w:t>естілді. Енді қарасв, катер ілгері жылжып кеткен. Артында</w:t>
        <w:br/>
        <w:t>ак көбігін ойната буырқанып, толқын жатыр. Аш балаға</w:t>
        <w:br/>
        <w:t>алыстай берген катер - сол толқынға батып, қарасын үзіп</w:t>
        <w:br/>
        <w:t>бара жатқан секілді. Ол көзіне іркілген жасты сүртіп тас-</w:t>
        <w:br/>
        <w:t>тады.</w:t>
        <w:br/>
        <w:t>з%</w:t>
        <w:br/>
        <w:t>Бұларға шолу жасасақ: өлкемізге «Күмбет» сөзіне бай-</w:t>
        <w:br/>
        <w:t>ланысты туындаған төрт жер-су атауы бар. Олар: «Күмбет»,</w:t>
        <w:br/>
        <w:t>«Көккүмбет», «Қожакүмбет», «Қарауылкүмбет».</w:t>
        <w:br/>
        <w:t>«Күмбет» - Кетік қаласынан оңтүстікте - 15 шақырым</w:t>
        <w:br/>
        <w:t>жердегі қарым. «Көккүмбет» - Бозашы түбегінде, Тұшықұдық</w:t>
        <w:br/>
        <w:t>аулының шығыс беткейіндегі 4 шақырым қашықтықтағы</w:t>
        <w:br/>
        <w:t>кене ғимарат.</w:t>
        <w:br/>
        <w:t>Көккүмбет - батыр аты.</w:t>
        <w:br/>
        <w:t>«Қожакүмбет» - Бекі аулының Жарма, Ұштаған бо-</w:t>
        <w:br/>
        <w:t>Йында оңтүстік-шығысындағы 18 шақырым қашықтықтағы</w:t>
        <w:br/>
        <w:t>қорымдық.</w:t>
        <w:br/>
        <w:t>Әңгімеде аты аталған «Қарауылкүмбетке» байланысты</w:t>
        <w:br/>
        <w:t>екі аңыз бар.</w:t>
        <w:br/>
        <w:t>Бірінші аңыз - этимология бойынша, «Қарауылкүмбет»</w:t>
        <w:br/>
        <w:t>- батыр аты болса, екінші нұсқада қазақ батырларының</w:t>
        <w:br/>
        <w:t>(саның ішінде Есек батырдың) қарауыл тұрып. от жағып</w:t>
        <w:br/>
        <w:t>белгі беретін жері.</w:t>
        <w:br/>
        <w:t>Шерқала - Бозашыдан Хореам мен Хиуаға жүретін</w:t>
        <w:br/>
        <w:t>жол бойында, Айрақты тауының іргесінде солтүстік-батыс</w:t>
        <w:br/>
        <w:t>жағында 8-4 шақырым қашықтықта орналасқан тау.</w:t>
        <w:br/>
        <w:t>Бұл тау- Маңғыстаудың символы.</w:t>
        <w:br/>
        <w:t>Отпан - батыс Қаратаудың ең биік нүктесі. Биіктігі - 582</w:t>
        <w:br/>
        <w:t>м.Маңғыстау халқының барша жұртшылығына танымал.</w:t>
      </w:r>
    </w:p>
    <w:p>
      <w:r>
        <w:t>Ман - ата(Маң- ата)- Маңғыстаудың қақпасы.</w:t>
        <w:br/>
        <w:t>Қыр мен Маңғыстаудың қыр ойын жалғастырып жатқан</w:t>
        <w:br/>
        <w:t>он төрт құлама жолдың негізі. Таушық жотасының ұзыңдығы -</w:t>
        <w:br/>
        <w:t>8-9 шақырым, ені - 6-7 шақырым.</w:t>
        <w:br/>
        <w:t>Ал Таушық елді мекені - 1965 жылға дейін Маңғыстау</w:t>
        <w:br/>
        <w:t>ауданының орталығы болды.</w:t>
        <w:br/>
        <w:t>Мұнда 1932-1039 жылдары «Таушық еңбек» кемір</w:t>
        <w:br/>
        <w:t>өндіретін артелі, 1930-1046 жылдары Маңғыстау кемір</w:t>
        <w:br/>
        <w:t>тресі болды. Ұлы Отан соғысы жылдарында көмір өндірілді.</w:t>
        <w:br/>
        <w:t>А.Құдайбергенов бұл тұста тарихи дерекпен дәлме - дәл</w:t>
        <w:br/>
        <w:t>сөйлейді. Оны ұтымды пайдалана отырып, аңызбен, бүгінгі</w:t>
        <w:br/>
        <w:t>күнмен шебер салыстырады. Тарихи шындықты көркем</w:t>
        <w:br/>
        <w:t>шындыққа айналдырған.</w:t>
        <w:br/>
        <w:t>Кетік (Форт-Шевченко) - Түпқараған ауданының</w:t>
        <w:br/>
        <w:t>әкімшілік орталығы. Маңғыстаудағы алғашқы қала. Кас-</w:t>
        <w:br/>
        <w:t>пий теңізінің жағасында орналасқан.</w:t>
        <w:br/>
        <w:t>Ақшұқыр - Түпқараған ауданындағы село. Ақтау</w:t>
        <w:br/>
        <w:t>қаласынан 17 шақырым қашықтықта. Каспий теңізі</w:t>
        <w:br/>
        <w:t>аө</w:t>
        <w:br/>
        <w:t>халқына еңбек етуге саналы өмір сүруге, іс-әрекет үйренуге</w:t>
        <w:br/>
        <w:t>шақырады.</w:t>
        <w:br/>
        <w:t>Айтмаганбет влкеміз - Маңғыстауға арнап, біршама</w:t>
        <w:br/>
        <w:t>әңгімелер жазды.</w:t>
        <w:br/>
        <w:t>Мұның тақырыптары да әр түрлі.</w:t>
        <w:br/>
        <w:t>Бұл шығармаларында аңыз сюжеттері мен шындық</w:t>
        <w:br/>
        <w:t>өмірді шебер бейнеледі.</w:t>
        <w:br/>
        <w:t>Оның негізгі тақырыптары - аштық және жұт жылда-</w:t>
        <w:br/>
        <w:t>ры. оның анрдабы, еңбекті дәріптеу, туған жер, табиғат</w:t>
        <w:br/>
        <w:t>көріністері және мұнайлы өлке тарихы, келбеті. Сондай-ақ</w:t>
        <w:br/>
        <w:t>адамгершілік, бала тәрбиесі.</w:t>
        <w:br/>
        <w:t>Жазушының осы тақырыптар көлемінде тарихи"әлеуметтік,</w:t>
        <w:br/>
        <w:t>қоғамдық-дүпиетанымдық көзқарастары анықталады. Ол өмір</w:t>
        <w:br/>
        <w:t>шындығын бейнелеуге адамгершілік тұргысынан келгендігі</w:t>
        <w:br/>
        <w:t>белгілі.</w:t>
        <w:br/>
        <w:t>Өзі суреттеген белгілі обһектілерді, образдарды беруде</w:t>
        <w:br/>
        <w:t>жазушылық позициясын нық ұстанды. Оның шығармалары</w:t>
        <w:br/>
        <w:t>қазіргі уақыт пен қоғамда биік дәрежедегі идеясымен</w:t>
        <w:br/>
        <w:t>мазмүнымен ақырманның сезім түйсіктеріне ықпал етті.</w:t>
        <w:br/>
        <w:t>Мағыналы да мәнді шығармаларында қазақ халқының</w:t>
        <w:br/>
        <w:t>ұлттық болмысын, характерін шынайы күйінде керсете білді.</w:t>
        <w:br/>
        <w:t>Шығармаларында кейіпкерлерді үнемі өсу үстінде қоғаммен,</w:t>
        <w:br/>
        <w:t>заманмен байланыстыра бейнеледі.</w:t>
        <w:br/>
        <w:t>Әр жазушының өзіне тан жазу стилі, көркемдік тілі</w:t>
        <w:br/>
        <w:t>бар. Әрқайсысы өзінше сөйлейді, өзінше толғайды, өзініпе</w:t>
        <w:br/>
        <w:t>нақыштайды.</w:t>
      </w:r>
    </w:p>
    <w:p>
      <w:r>
        <w:t>Жалушы-шынайысуреттер. Олөзіндік өрнегімен, даралық</w:t>
        <w:br/>
        <w:t>суреткерлігімен сөздерді әсірелеп, көркемдеп қолданады.</w:t>
        <w:br/>
        <w:t>Сондай-ақ. әр жазушының өзіне тән суреттеу стилі, сөз</w:t>
        <w:br/>
        <w:t>саптау мәнері бар. Айтмағанбет шығармаларының тілі де</w:t>
        <w:br/>
        <w:t>өзінше бөлек. Сөздерді қолдануда өзіне шеберлігі байқалады.</w:t>
        <w:br/>
        <w:t>Тілі майда, шұрайлы, көркем. Оның сөз қолданысынан</w:t>
        <w:br/>
        <w:t>халқымыздың сөздік қорының байлығын, айшықты сөз</w:t>
        <w:br/>
        <w:t>иірімдерін, сөз құдіретін, сөз өрнегін жете меңгергендігі</w:t>
        <w:br/>
        <w:t>байқалады. Бір ерекшелігі қарасөздердің өзін шешендік</w:t>
        <w:br/>
        <w:t>сөз өнеріне құрады. Сондай-ақ Маңғыстаудың өзіне тән сөз</w:t>
        <w:br/>
        <w:t>қолданысы, тіл ерекшеліктері байқалады. А.Құдайбергенов</w:t>
        <w:br/>
        <w:t>сол тіл ерекшелігімен сөйлейді.</w:t>
        <w:br/>
        <w:t>Бұл оның халқымыздың ауыз әдебиеті мен жаз-</w:t>
        <w:br/>
        <w:t>ба әдебиетінің асыл да бай қазыналарынан еркін сусын-</w:t>
        <w:br/>
        <w:t>дап, ерінбей ізденгендігінің., талпынысының белгісі екенін</w:t>
        <w:br/>
        <w:t>аңғардық.</w:t>
        <w:br/>
        <w:t>551</w:t>
        <w:br/>
        <w:t>. Әңгімеде балықшы кәсібімен күн көрген аталы-бала-</w:t>
        <w:br/>
        <w:t>лы отбасының көрінісі беріледі. Өздері ау құрады. Оған бір</w:t>
        <w:br/>
        <w:t>нәрсе түссе - түскені, түспесе, бірнеше күн күтеді. Әйтеуір,</w:t>
        <w:br/>
        <w:t>аштан қалмаудың қамын жасайды.</w:t>
        <w:br/>
        <w:t>Бүгін де міне, тапқанын әлімжеттік жасап, басқа біреу</w:t>
        <w:br/>
        <w:t>алып кетті. Аузынан қақты. Еңбектеніп, маңдай терімен</w:t>
        <w:br/>
        <w:t>тапқан ясын кім бергісі келсін?</w:t>
        <w:br/>
        <w:t>Бірақ жасы келген қария мен жас баланың қолынан</w:t>
        <w:br/>
        <w:t>не келеді!</w:t>
        <w:br/>
        <w:t>Бұлардың сілекейі шұбырып, іші құрылдап қала берді.</w:t>
        <w:br/>
        <w:t>Бұдан түйеріміз, «Дайын асқа - тік қасық» деп, біреудің</w:t>
        <w:br/>
        <w:t>тапқан-таянғанына көз салу, көз сату - арине, өрескелдік,</w:t>
        <w:br/>
        <w:t>қиянат. Еңбекпен жеген нан - қашан да тәтті.</w:t>
        <w:br/>
        <w:t>Әлдінің әлсізге жасаған зорлығы, жуанның жалғанды</w:t>
        <w:br/>
        <w:t>жалпағынан басуы. Қаңғырма келімсектің батпан құйрықты</w:t>
        <w:br/>
        <w:t>тегін иеленуі суреттеледі.</w:t>
        <w:br/>
        <w:t>Айтмағанбет кетеріпотырған «Бекіре» аңгімесінің идеясы</w:t>
        <w:br/>
        <w:t>қазір де күн тәртібінен түскен жоқ. Бұл - қазір Маңғыстаудың</w:t>
        <w:br/>
        <w:t>байлық арнының тартып отырған басты қасіреті. Маңғыстау</w:t>
        <w:br/>
        <w:t>қашанда келімсектер мен қаңғырмаларға жем болған, оңай</w:t>
        <w:br/>
        <w:t>олжа табудың отаны болды. Айтмағанбеттің тек педагог</w:t>
        <w:br/>
        <w:t>қана емес, сонымен бірге, көрегендігін де осыдан байқаймыз.</w:t>
        <w:br/>
        <w:t>Өлкенің өмірін сипвттаған Айтмағанбеттің тағы бір</w:t>
        <w:br/>
        <w:t>шығармасы - «Бір бөлменің тұрғындары» әңгімесі.</w:t>
        <w:br/>
        <w:t>Бұл әңгіме күні бүгінге дейін ауданымыздағы бірден-бір</w:t>
        <w:br/>
        <w:t>мектеп-интернат болып саналатын - Жыңғылды аулындағы</w:t>
        <w:br/>
        <w:t>ақын Саду Нұрниязұлы атындағы мектеп-интернат өмірінен</w:t>
        <w:br/>
        <w:t>алынған.</w:t>
      </w:r>
    </w:p>
    <w:p>
      <w:r>
        <w:t>Маңғыстау өлкесі топырағында тұңғыш іргетасы 1061</w:t>
        <w:br/>
        <w:t>жылы күзде, колхоздар бастамасымен малшы балаларына</w:t>
        <w:br/>
        <w:t>ерекше қамқорлық жасау мақсатында Жыңғылды аулын-</w:t>
        <w:br/>
        <w:t>да жалпы үлгідегі орталау білім беретін мектеп-интернат</w:t>
        <w:br/>
        <w:t>құрылды.</w:t>
        <w:br/>
        <w:t>Әуелі мектеп-интернатта 150 тәрбиеленуші болды.</w:t>
        <w:br/>
        <w:t>Ол кезде өз алдына оқу корпусы болмағандықтан, қазіргі</w:t>
        <w:br/>
        <w:t>Е.Айшуақұлы атындағы орта мектеп оқу корпусында оқиды.</w:t>
        <w:br/>
        <w:t>1966 жылы өз алдына оқу корпусы салынып, дербес оқу</w:t>
        <w:br/>
        <w:t>мүмкіндігіне ие болды.</w:t>
        <w:br/>
        <w:t>Бұл жылдарда мектепте Есен Бисенов деген азамат</w:t>
        <w:br/>
        <w:t>басшылық жасады.</w:t>
        <w:br/>
        <w:t>Ь</w:t>
        <w:br/>
        <w:t>мұрынды жарып, шыжылдаған дауыстары ауыл үйлеріне</w:t>
        <w:br/>
        <w:t>түгел естілді. Әлі де ошақтың басында ошарымен отырған</w:t>
        <w:br/>
        <w:t>айелдер алғашында Түймештің мұнысына түсінбей қалды.</w:t>
        <w:br/>
        <w:t>- Қазан ортақ емес пв, мұның не, шешей-ау!</w:t>
        <w:br/>
        <w:t>- Өле жеген мұрат емес, бөле жеген мұратқа жетеді.</w:t>
        <w:br/>
        <w:t>- Білдім, білдім.</w:t>
        <w:br/>
        <w:t>- Атаңның қақ шекесін білген шығарсын!</w:t>
        <w:br/>
        <w:t>- Әй, сен, шошақай абысын, жыртаңдамай жайыңа отыр.</w:t>
        <w:br/>
        <w:t>- Білсең айта қойшы, аулие екеніңді естиік.</w:t>
        <w:br/>
        <w:t>- Айтса несі бар. Шешей үшін біз бәріміз бір төбе де,</w:t>
        <w:br/>
        <w:t>Ақбөбектің бір өзі бір төбе емес пе?</w:t>
        <w:br/>
        <w:t>- Болса несі бар? Шешейден деймісің. Кем жаратқан</w:t>
        <w:br/>
        <w:t>құдайынан көр. Өл де маған!</w:t>
        <w:br/>
        <w:t>- Пшту! Шіркін-ай, терезеңді Ақбөбекке теңейін деген</w:t>
        <w:br/>
        <w:t>екенсің. Әдірам қал, әдірам қалғыр.</w:t>
        <w:br/>
        <w:t>- Мынаның басында тауықтың миындай да былшырақ</w:t>
        <w:br/>
        <w:t>жоқ екен ғой, енді не бетімді айтайын. Жүкті қатынға</w:t>
        <w:br/>
        <w:t>қоянның етін татырмайтын қазақтың ырымын білесің бе?</w:t>
        <w:br/>
        <w:t>- Не дейді бетім- ау, солай ма еді. Суақай абысын-ай,</w:t>
        <w:br/>
        <w:t>сенің білмейтінің қара жердің астында шығар.</w:t>
        <w:br/>
        <w:t>Бағанадан бері дау-далаба болып, шиеге түскен түйін</w:t>
        <w:br/>
        <w:t>енді шешілді.</w:t>
        <w:br/>
        <w:t>Ошақ басында жалпасынан отырған барлық қатын бір</w:t>
        <w:br/>
        <w:t>келелі істі тындырғандай сонда ғана демдерін алды. Ендігі</w:t>
        <w:br/>
        <w:t>сөз басқаша өрбіді.</w:t>
        <w:br/>
        <w:t>- Шешей-ай, тұла бойың тұнған қасиет-ау сенің.</w:t>
        <w:br/>
        <w:t>- Бұл да Түймештің шығарғаны емес, атам заман-</w:t>
      </w:r>
    </w:p>
    <w:p>
      <w:r>
        <w:t>нан солай. Ұғатын құлақ болса, енекем жарықтықтардың</w:t>
        <w:br/>
        <w:t>ескертпегені жоқ қой.</w:t>
        <w:br/>
        <w:t>- Әңгіме еститін құлақта емес, үстайтын баста ғой.</w:t>
        <w:br/>
        <w:t>Әйелдер дұрыс айтты. Түймеш кемпірдің де биқырашты</w:t>
        <w:br/>
        <w:t>көтергендегі ойы сол еді. Жүкті әйел қоян етін жесе бала-</w:t>
        <w:br/>
        <w:t>сы қоянжырық туады. Шын ба, өтірік пе Түймештің оған</w:t>
        <w:br/>
        <w:t>көзі жетпейді. Бірақ ар кезде де сауысқан сақтығын ой-</w:t>
        <w:br/>
        <w:t>ынан бір шығарған емес. Ал мына әйелдер кемпірдің сы-</w:t>
        <w:br/>
        <w:t>рына талапай-тартыспен тежікелесіп отырып жаңа жетті.</w:t>
        <w:br/>
        <w:t>Іліп-қақпайда Түймештің қашан да шаруасы жоқ. Өзінің</w:t>
        <w:br/>
        <w:t>құмырсқа жөнін біледі.</w:t>
        <w:br/>
        <w:t>21)</w:t>
        <w:br/>
        <w:t>да шешілместей шиеленіп, түйін түйіп. тас болып беркіп</w:t>
        <w:br/>
        <w:t>қалды. Ендігі жерде қауіп қатердің де қайсысы керек</w:t>
        <w:br/>
        <w:t>дейтін анталаған астарлы сұрақтардың да барлығы жүн</w:t>
        <w:br/>
        <w:t>болып түтіліп, түтін болып сұйылып кетті. Оның орнына</w:t>
        <w:br/>
        <w:t>осы қараңғы түнде дәл осы сынды сағатта, сенімді сәтте</w:t>
        <w:br/>
        <w:t>уәделі жерде Қайыптың қос жүйрікті тізгінінен ұстап, тап-</w:t>
        <w:br/>
        <w:t>жылмай күтіп, өкшесі жерге тимей, алас ұрып тұратыны</w:t>
        <w:br/>
        <w:t>есіне түсті. Бұдан қалса, өз бақытын өзі басқа тепкені.</w:t>
        <w:br/>
        <w:t>Қалына қонған ақсұңқардың білегіне оралған жібек бауы</w:t>
        <w:br/>
        <w:t>сусып, көз көрмеске, көңіл жетпеске лағып ұшып кеткені.</w:t>
        <w:br/>
        <w:t>Азаттықты аңсаған, еркіндікті іздеген көкейкесті мұңының</w:t>
        <w:br/>
        <w:t>бәрі жалған онда. Жігеріне құм құйылып, махаббат маздаған</w:t>
        <w:br/>
        <w:t>қыз көкірегінің аты өшкені. Қыз атаулының жарқыраған</w:t>
        <w:br/>
        <w:t>күні болмай, етегіне күл тиген күңі болғаны.</w:t>
        <w:br/>
        <w:t>Заминдар бойына, ғасырлар тізбегінде жасы құрғамай,</w:t>
        <w:br/>
        <w:t>маңдайы жарқырамай егіліп кеткен, еңіреп кеткен</w:t>
        <w:br/>
        <w:t>айелдердің жылаулы тобын көбейтері шыны ма? Басын-</w:t>
        <w:br/>
        <w:t>да ердің қайратындай қайрат пен бекем уәде байласып,</w:t>
        <w:br/>
        <w:t>аяғында ез болғаны, езілгені расы ма? Қазақтың қыздарын</w:t>
        <w:br/>
        <w:t>тұңшықтырған томаға тұйық көрпені кім қайырып лақтырар!</w:t>
        <w:br/>
        <w:t>Күн сәулесін түсірмеген түндікті кім түртіп ашар? Затың</w:t>
        <w:br/>
        <w:t>мәрмер, атың ару емес пе? Бекін сұлу, тұр Ақбөбек!</w:t>
        <w:br/>
        <w:t>Әрі болса өзіңді малға сатқан қытымыр әкенің ақ ба-</w:t>
        <w:br/>
        <w:t>тасын аттағаның шығар. Ол сенің бақытыңды тілеген бата</w:t>
        <w:br/>
        <w:t>емес. Сен үшін алған қырық жылқының күңі бол! Тұрсаңшы</w:t>
        <w:br/>
        <w:t>енді, уәделі ару!</w:t>
        <w:br/>
        <w:t>Басы артық киімін әуелден Қайыпқа беріп жіберіп, көз</w:t>
        <w:br/>
        <w:t>тасаға тықтырып қойған сұңғыла қыз бір киерін киіп,</w:t>
        <w:br/>
        <w:t>белін шарқатпен тас қылып буып, ұшатын қаршығадай</w:t>
        <w:br/>
        <w:t>құлшынып, әп-сәтте әзір болды. Енді тек босағаны</w:t>
        <w:br/>
        <w:t>сықырлатпай ашып, киіз есіктің дыбысын білдірмей жабуы</w:t>
        <w:br/>
        <w:t>қалды. Өкшесінің сыртылыпан қорқып, кебісін аяғына ки-</w:t>
        <w:br/>
        <w:t>мей, қолтығына қысты. Бай үйінің күтімді есігі жарлының</w:t>
        <w:br/>
        <w:t>босағасындай ойбайлаған жоқ. Майлы, бояулы, қанаты қыз</w:t>
        <w:br/>
        <w:t>жолына тосқауыл болмай, қайырғанға көне салды. Киіз</w:t>
        <w:br/>
        <w:t>есікте бір бұрышын көтере беріп, ораулы шилері сусып</w:t>
        <w:br/>
        <w:t>орнына жабылды. Сонымен үйдің ішін қайта қараңғылап,</w:t>
        <w:br/>
        <w:t>қашқан қыздың бос төсегін шеше көзінен бүркеп, көлегелей</w:t>
        <w:br/>
        <w:t>түсті. Ал иттер болса Ақбебектің қызалақ күнінен ескі та-</w:t>
        <w:br/>
        <w:t>нысы, тілсіз достары. Талай рет қолынан жал мен жаяның</w:t>
        <w:br/>
        <w:t>үздігін, бауырсақ пен қант татқан кісінің иісін жазбай</w:t>
      </w:r>
    </w:p>
    <w:p>
      <w:r>
        <w:t>48</w:t>
        <w:br/>
        <w:t>жалтаң-жалтаң қарай өтіп, майда жұмсақ үнімен ән салған</w:t>
        <w:br/>
        <w:t>дауысты тыңдағыштай берді. Ауыл жастарының алтыбақан</w:t>
        <w:br/>
        <w:t>тепкен бір кешінде айтулы ару мен өнерлі жігіт уәде бай-</w:t>
        <w:br/>
        <w:t>ласты. Ақыры уәделі күн де келіп жетті. Сарғайтып барып,</w:t>
        <w:br/>
        <w:t>сарылтып барып, жылжудан қалған күн батты. Ерініп келіп,</w:t>
        <w:br/>
        <w:t>шегініп келіп, үмітті артқан ымырт үйірілді. Түнеріп келіп</w:t>
        <w:br/>
        <w:t>түн жапты. Әншейінде қызыл іңірден қылжия қалатын</w:t>
        <w:br/>
        <w:t>кезекең дәл сол күні ұйқысы қашқандай кеш жатты. Жүрт</w:t>
        <w:br/>
        <w:t>аяғы басылды-ау ақыры. Иә, сат! Жоқ, алде? Төсектен тұрып</w:t>
        <w:br/>
        <w:t>іздеген бақытын тапқаны мақұл ма? Әлде? Жылауық қыз</w:t>
        <w:br/>
        <w:t>болып мына мамық төсекте мола болып жатқаны мақұл</w:t>
        <w:br/>
        <w:t>ма? Ойпырмай, жас қыздың жанының қиналғанын-ай.</w:t>
        <w:br/>
        <w:t>Қараңғыда басы зеңіп, тұла бойы өртеніп барады ғой.</w:t>
        <w:br/>
        <w:t>Безбеннің бір жағында мамық төсек, бір жағында қауіп</w:t>
        <w:br/>
        <w:t>қатерлі жол. Қайсысын таңдайды? Жұдырықтай жүрегі бар</w:t>
        <w:br/>
        <w:t>болғыр, қалай қарай бұрылар екен? Дүрсілдеуін-ай, жары-</w:t>
        <w:br/>
        <w:t>лып кетпей, шыдаса игі. Құдай-ау, алдында екі түрлі жол</w:t>
        <w:br/>
        <w:t>бар. Қайсысына түспек? Қос тағдыр күтіп тұр, қайсысын</w:t>
        <w:br/>
        <w:t>қаламақ? Тауекел деп, тас жұта мн, жасықпен деп жас жұта</w:t>
        <w:br/>
        <w:t>ма? Әкенің күңі бола ма, әйелдің гүлі бола ма? Кім болмак?</w:t>
        <w:br/>
        <w:t>Заманы тарылып, амалы жаңылып Ақбөбек осылай</w:t>
        <w:br/>
        <w:t>ұзақ-ұзақ отырғанын біледі. Екі есті болған осы күйінен</w:t>
        <w:br/>
        <w:t>бас мұңы көтерді ме, жастығы көтерді ме, оны қазір ашып</w:t>
        <w:br/>
        <w:t>айта алмайды.</w:t>
        <w:br/>
        <w:t>Көктен құйылған нөсердей, үсті-үстіне төкпелеген</w:t>
        <w:br/>
        <w:t>қабағат қалың ой киіз үстіндегі Ақбөбекті өзге дүниеден</w:t>
        <w:br/>
        <w:t>аулактвтып, оңаша, оқшау отырғызып тастаған екен. Ол</w:t>
        <w:br/>
        <w:t>қолындағы тебенін де шанышпай, жамауының қалған</w:t>
        <w:br/>
        <w:t>жөргемін де жапсырмай қимылсыз да қыбырсыз қалыпты.</w:t>
        <w:br/>
        <w:t>-Бобек-ау. Бабекжан, - деген жұмсақ дауысты екінші</w:t>
        <w:br/>
        <w:t>рет қайталағанда барып, құлағы шалды. Киіктің лағындай,</w:t>
        <w:br/>
        <w:t>секемшіл, үркек бойы селт ете түсті. Сол сәтте бойын жиып,</w:t>
        <w:br/>
        <w:t>ойын түгендеп алды да, шұғыл түйініп, аппақ жүзін дауыс</w:t>
        <w:br/>
        <w:t>шыққан жаққа бұрды.</w:t>
        <w:br/>
        <w:t>- Иа, ақ апа?</w:t>
        <w:br/>
        <w:t>- Бір жерің ауырып отырған жоқ па, қалқам.</w:t>
        <w:br/>
        <w:t>- Жоқ, апа.</w:t>
        <w:br/>
        <w:t>- Бір құдай жар болсын, балам!</w:t>
        <w:br/>
        <w:t>Тіл қатқан енесі Түймеш өзінің жұпыны басағасына</w:t>
        <w:br/>
        <w:t>Ақбөбек келін балып аттағалы кемпірдің төбесі көкке жетулі.</w:t>
        <w:br/>
        <w:t>Байдың қызын емес, ханның қызын келін етіп еншілеп,</w:t>
        <w:br/>
        <w:t>ма</w:t>
        <w:br/>
        <w:t>Одан әрі қашқанға пана, тоңғанға ықтасын болатын иірімі</w:t>
        <w:br/>
        <w:t>көп, сексеуілі тұтасқан ұлы құмның сілемдері бұлдырайды.</w:t>
        <w:br/>
        <w:t>Бұл өздері іздеп келе жатқан Қайыптың аулынан күншілік</w:t>
        <w:br/>
        <w:t>жер.</w:t>
        <w:br/>
        <w:t>Жерге аяғы тиісімен Қайып ердің үстіндегі көрпе,</w:t>
        <w:br/>
        <w:t>жастықты алып, жусанның үстінде жайып, тізесі қалтырап,</w:t>
        <w:br/>
        <w:t>аяғын вттап баса алмай тұрған Ақбөбекті тік көтеріп</w:t>
      </w:r>
    </w:p>
    <w:p>
      <w:r>
        <w:t>әкеліп, төсенішке жатқызды. Ат жалынтартып өскен қырдың</w:t>
        <w:br/>
        <w:t>қызы болса да, мұндай үрдіс жүріс арудың балғын бойы-</w:t>
        <w:br/>
        <w:t>на ауыр соқты. Әншейіндегі ат мініп, ауыл қыдырып, қыз-</w:t>
        <w:br/>
        <w:t>бозбаладан некер ертіп салт жүргені сейіл-серуен, еріккеннің</w:t>
        <w:br/>
        <w:t>ермегі екен. Қайып Ақбөбекке алдымен шалап жұтқызып,</w:t>
        <w:br/>
        <w:t>таңдайын жібітті. Айраннан қайнатквн ашы құртты тілінің</w:t>
        <w:br/>
        <w:t>астына салып, аузының дәмін келтірді. Содан соң алдына</w:t>
        <w:br/>
        <w:t>алып, нәрестедей құшақтап атырып, екі ұшынан кезектеп,</w:t>
        <w:br/>
        <w:t>қадала сүйіп - алма беттің қанын тамызды.</w:t>
        <w:br/>
        <w:t>Ер құшағы қорғаны, жар құшағы жан жәйі болған</w:t>
        <w:br/>
        <w:t>айдаладағы ару аз ғана сәтке бейқам ұйқыға кетті. Квптен</w:t>
        <w:br/>
        <w:t>бері әрі- сәрі болып. жұқарған жүйке балбырап босап,</w:t>
        <w:br/>
        <w:t>жан-жағын торыған қауіп-қатер ұмытылып, жау да жоқ,</w:t>
        <w:br/>
        <w:t>жауыздық Та жоқ, тырнағын ішіне бүккен тірліктің ма-</w:t>
        <w:br/>
        <w:t>мыра жайын қайта тапты. Қас қағымға кірпігі ілінген құс</w:t>
        <w:br/>
        <w:t>ұйқылы қалпынан енді бір аз уакытта шошып оянып, ба-</w:t>
        <w:br/>
        <w:t>сын көтергенде, Қайып та шүлгіп-шұлғып шаққа отыр екен.</w:t>
        <w:br/>
        <w:t>Ақбөбек өзі тұра келіп, орнына Қайыпты қисайтты. Ал-</w:t>
        <w:br/>
        <w:t>дымен өздері қашып келе жатқан қатерлі ізге көз салды.</w:t>
        <w:br/>
        <w:t>Қуғыншы көрінбейді. Торғайлар үрікпей қонған, шегіртке</w:t>
        <w:br/>
        <w:t>шырылдаған самарқау, бейбіт, тыныштық. Сүйгені қасында</w:t>
        <w:br/>
        <w:t>жатса дв, ұлан-байтақ құла даланың жым-жырт күйінен</w:t>
        <w:br/>
        <w:t>шетсіз шексіз көлемінен көңіліне жалғыздық кірді. Өн бойы</w:t>
        <w:br/>
        <w:t>құлазып, елеңдей берді. Бүкіл бір дүниеде тек Қайып пен</w:t>
        <w:br/>
        <w:t>екеуі, екеуінің қас көлігі - қос яты қалып, басқа тірліктің</w:t>
        <w:br/>
        <w:t>бәрі бұларды жалғыз тастап, әлде қайда жым-жылас көшіп</w:t>
        <w:br/>
        <w:t>кеткенге ұқсайды. Ақ батаны аттап өткен мұның мынау ағат</w:t>
        <w:br/>
        <w:t>қадамына дүние түгелімен ақылынан жаңылып, есеңгіреп,</w:t>
        <w:br/>
        <w:t>есінен танып, біз сенен бездік, түңілдік дегендей қос қолын</w:t>
        <w:br/>
        <w:t>тас төбесіне қойып, үнсіз-тілсіз сазарып қалғандай екен.</w:t>
        <w:br/>
        <w:t>Барша тірліктен шығандап шығып, елдіктен қол үсіп,</w:t>
        <w:br/>
        <w:t>қол ұстастырып, оңашалап, оқшаулап акеткенде, қанат,</w:t>
        <w:br/>
        <w:t>құйрықсыз тұл махаббаты қайда бастады мұны. Арты - ат</w:t>
        <w:br/>
        <w:t>құйрығын кесіскен жау, алды - беймағлұм.</w:t>
        <w:br/>
        <w:t>516</w:t>
        <w:br/>
        <w:t>хордың қызын баласы емес, өзі құшшққандай жасаң тартып,</w:t>
        <w:br/>
        <w:t>балаша масайрап бітті. Әйтпесе дүниенің тауқыметін тар-</w:t>
        <w:br/>
        <w:t>тып, әрнеге бір кірбиіп қалатын өдетінен пышақ кескен-</w:t>
        <w:br/>
        <w:t>дей тыйылды. Жалғызы қос, жалқысы екеу болған соң, бар</w:t>
        <w:br/>
        <w:t>жыртығы жамалып, бар жоқтығы табылғандай күй танып-</w:t>
        <w:br/>
        <w:t>ты. Қайып есейіп, қара қанат болғалы ұмыт болған аналық</w:t>
        <w:br/>
        <w:t>әлдиі мен әлпешін қайта тапты. Күйе-күйе болған қари</w:t>
        <w:br/>
        <w:t>шаңырағына ойда жоқта келіп қонған, үш қайнаса түсіне</w:t>
        <w:br/>
        <w:t>кірмеген, ойласа арманы. ұшса, қолы жетпейтін мынау</w:t>
        <w:br/>
        <w:t>аққудың кегілдірін енді қайтып, қапыда ұшырып алмасқа,</w:t>
        <w:br/>
        <w:t>үркітпеске бекіп еді, сорлы кемпір. Намазынан жаңылса,</w:t>
        <w:br/>
        <w:t>жаңылар бұл әдетінен көзі тіріде таймасқа, тапжылмасқа</w:t>
        <w:br/>
        <w:t>бекіген. Әулиелері мен амбиелерін қуалап тұрып ант ет-</w:t>
        <w:br/>
        <w:t>кен. Сол дағдысына бағып, бұл жолы да үні жұмсақ</w:t>
        <w:br/>
        <w:t>естілді. Ол Ақбөбектің жауабына қанағаттанды. Сөйтсе де</w:t>
        <w:br/>
        <w:t>келінінің жүзіне күн жарығымен сығырайып, ұзақ қарады.</w:t>
        <w:br/>
        <w:t>Ақбөбектің өзге жұрт айпақ көретін өңінен қадала қарап</w:t>
        <w:br/>
        <w:t>отырып, сұңғыла кемпір қуқылдық көрді.</w:t>
        <w:br/>
        <w:t>Содан соң келінінің қасына келіп:</w:t>
        <w:br/>
        <w:t>- Орныңнан тұршы, бойыңды жазшы, көп отырып</w:t>
        <w:br/>
        <w:t>қалдың ғой,- деп жамау үстінен Ақбөбекті тұрғызып жіберді.</w:t>
      </w:r>
    </w:p>
    <w:p>
      <w:r>
        <w:t>Тарамыстанған, шандыр-шандыр қолына найзадай ұзын,</w:t>
        <w:br/>
        <w:t>сусылдаған өткір піспенді алып, жамауды жалғастырды.</w:t>
        <w:br/>
        <w:t>Ісін істей отырып, қасындағы тұрған Ақбөбекке тағы да тіл</w:t>
        <w:br/>
        <w:t>қатты.</w:t>
        <w:br/>
        <w:t>- Тебенді қолыңнан алғаным, сенен өткен шеберлігім</w:t>
        <w:br/>
        <w:t>не пысықтығым емес, балапаным. Сенің жағдайыңда қол</w:t>
        <w:br/>
        <w:t>аяғыңды ұйытып көп отыру қате. Бір құдай жар болсын.</w:t>
        <w:br/>
        <w:t>балам, - деді. Келіні бұған да үн қатқан жоқ. Жүп-жүкв</w:t>
        <w:br/>
        <w:t>ұрты ояң тартып, жай ғана жымиды да қойды.</w:t>
        <w:br/>
        <w:t>- Қарап тұрғың келмесе, туырлықтың бауларын бекітіп,</w:t>
        <w:br/>
        <w:t>байлай тұр, - деп жүріп істейтін жұмысқа жұмсап жіберді.</w:t>
        <w:br/>
        <w:t>Өзі жалма-жан жан-жағына қарап қойып, жамяуды апыл-</w:t>
        <w:br/>
        <w:t>ғұпыл бітіруге асықты. Айналасына ұрлана көз тастауының</w:t>
        <w:br/>
        <w:t>сыры бар. Қашаннан қоңсы қонып, ет жақын, етене ара-</w:t>
        <w:br/>
        <w:t>ласып жүргенімен көрші ауылдастарынан дя қымсынады.</w:t>
        <w:br/>
        <w:t>Түтіні басқаның ойы да басқа, кім біледі. Аулына ме</w:t>
        <w:br/>
        <w:t>болмаған алде біреу - мына мыжың кемпірдің сығыраңдап,</w:t>
        <w:br/>
        <w:t>ине ұстағанының ерсісін-ай. Келінің ақсаусақ болса, көретін</w:t>
        <w:br/>
        <w:t>күнің осы да, - деп ғайбаттауынан сақтанады. Адамның</w:t>
        <w:br/>
        <w:t>ішіне адам кіріп шыққан ба? Өзге түгел таңда бір төсектен</w:t>
        <w:br/>
        <w:t>44</w:t>
        <w:br/>
        <w:t>көтерген тәйтік әйелі болсв өлдеқашан бұлғап- бұлғап бір</w:t>
        <w:br/>
        <w:t>соғар еді де. Қорабайдың сақалын арами ылғалымен жуып</w:t>
        <w:br/>
        <w:t>берер еді. Жібек пен барқытты сипалап өскен ақ саусақ,</w:t>
        <w:br/>
        <w:t>қи сасыған тулақтай киіздің үстінде сүліктей жорғалайды.</w:t>
        <w:br/>
        <w:t>Кестелі орамал тігуге ғана жаралған саусақ-ау ол. құрым</w:t>
        <w:br/>
        <w:t>киізге қор болған. Осының бәрі ненің күші, ненің қүдіреті?</w:t>
        <w:br/>
        <w:t>Бұл сұрактарға Ақбөбек жауап табады. Бірақ шартарапқа</w:t>
        <w:br/>
        <w:t>шашыраған ойының басын құрап айта алмайды. Мейлі,</w:t>
        <w:br/>
        <w:t>солай-ақ болғаны артық шығар. Қазақ салты бойынша жас</w:t>
        <w:br/>
        <w:t>келінге сумақай болу жарасқан ба? Ішкі дүниеңде бұрқ-сарқ</w:t>
        <w:br/>
        <w:t>қайнаған қазаныңды ай-пайына қаратпай, кезеген аяқтың</w:t>
        <w:br/>
        <w:t>астына ақтара салсаң кімсің? Ақ арманың мәпелеген ару</w:t>
        <w:br/>
        <w:t>емес, екі елі аузына төрт елі қақпақ жаба алмаған адуын</w:t>
        <w:br/>
        <w:t>қатын болғаның-дағы. Артыңда қалған төркін жұрты, втасу-</w:t>
        <w:br/>
        <w:t>лы күйеуінің жұрты -екі елді бірдей улатып-шулатып кетіп</w:t>
        <w:br/>
        <w:t>алып, Қорабайдың ошағының күлін тағы келіп шашқаннан</w:t>
        <w:br/>
        <w:t>гөрі Ақбөбек ару атанып, қарал жерді басып жүргенше, қара</w:t>
        <w:br/>
        <w:t>жерге кіргені ләзім. Осындай бір іс істеп, жамау жамап</w:t>
        <w:br/>
        <w:t>отырғанда, жарлы ошақтың мұқтажындай сарқылмайтын</w:t>
        <w:br/>
        <w:t>ойлар сан қабат. Олар кейде жоқшылықтың қанжарындай</w:t>
        <w:br/>
        <w:t>жар сүйген жүрекке қадалып, жаныңды жаралайды. Кейде</w:t>
        <w:br/>
        <w:t>шатасқан жіптей, шешуін таптырмай шырмалып, екі ұшын</w:t>
        <w:br/>
        <w:t>ұстатпай, күдіктен күдікке жетелейді. Осы қыстың бойын-</w:t>
        <w:br/>
        <w:t>да Ақбөбектің ақыл-ойы сан-саққа құбылды. Бірі жұбатып,</w:t>
        <w:br/>
        <w:t>бірі жылатып, шәлкем-шалыс түсе берді. Әуелде өз аулында</w:t>
        <w:br/>
        <w:t>жатып, мұның күйеу еліне киіп баратын етігін тігер сәтінде</w:t>
        <w:br/>
        <w:t>көріп еді Қайыпты. Он саусағынан өнері тамған шебер де</w:t>
        <w:br/>
        <w:t>ісмер екен деп, бір таныған сонда. Сыйласа келіп, сырласа</w:t>
        <w:br/>
        <w:t>келіп, көкірегі ояу, көзі ашық азамит екен деп, екі таныған.</w:t>
        <w:br/>
        <w:t>Жүре келе оның әнін тыңдаған. Әншейіндегі ауыз екі ай-</w:t>
        <w:br/>
        <w:t>тылатын амандық, саулық, етіктің жайы емес, ән басқаша</w:t>
        <w:br/>
        <w:t>сайрағанды сол жолы. Әкенің ырқымен. еріксізден елден</w:t>
        <w:br/>
        <w:t>кеткелі жатқан мұның жаралы жанын жылытып, тас 6о-</w:t>
        <w:br/>
        <w:t>лып қатқан жүрегін жібіткен де - сол өн. Ән бұған Қайыпты</w:t>
        <w:br/>
        <w:t>тағы бір қырынан таныстырған. Мойылқара көзді, қызыл</w:t>
        <w:br/>
        <w:t>шырайы сыртына теуіп, бал-бұл жайнаған дөңгелек жүзді,</w:t>
      </w:r>
    </w:p>
    <w:p>
      <w:r>
        <w:t>қара мұртты, оймақ ауызды, ортаң қол жігіт сүйріктей сұлу</w:t>
        <w:br/>
        <w:t>болмаса да, сүйкімді, сыйлы көрінген. Арудың арбалған күні</w:t>
        <w:br/>
        <w:t>- асы. Ақ махаббаттың да гүл ашқан сөті - сол. Осыдан соң</w:t>
        <w:br/>
        <w:t>жоқтан өзгені сылтауратып, етікші жігіттің отырған үйіне</w:t>
        <w:br/>
        <w:t>келгіштей берді.Тым болмаса үйдің іргесіне жанай өтіп,</w:t>
        <w:br/>
        <w:t>бі</w:t>
        <w:br/>
        <w:t>- Сонымен жүретін болдың ғой, Қайып!</w:t>
        <w:br/>
        <w:t>- Жүруім керек. Бебекжан.</w:t>
        <w:br/>
        <w:t>-“Жолың болсын!</w:t>
        <w:br/>
        <w:t>- Тілекшім өзің болсаң, жолым оңалар, Бөбекжан!</w:t>
        <w:br/>
        <w:t>- Базарлыққа не әкелейін?</w:t>
        <w:br/>
        <w:t>- Ең қымбатым өзіңсің ғой. Аман-есен өзің кел.</w:t>
        <w:br/>
        <w:t>- Әзірге босанар күнің ерте ғой?</w:t>
        <w:br/>
        <w:t>- Ерте шығар.</w:t>
        <w:br/>
        <w:t>Үйге кемпір мен шал кіріп әңгіме үзіліп кетті. Осыдан</w:t>
        <w:br/>
        <w:t>соң шам сөнді де, үй-іші тым-тырыс жатып қалды. Қайып</w:t>
        <w:br/>
        <w:t>төсекке жамбасы тиісімен дыбысын шығармай, Ақбөбекті</w:t>
        <w:br/>
        <w:t>тас қылып құшақтап, ернінің дыбысын шығармай, үнсіз</w:t>
        <w:br/>
        <w:t>сүйе берді. Ол жарының бетін сүйгенде тіліне оралған кер-</w:t>
        <w:br/>
        <w:t>мек дамінен, өз омырауына аққан ылғалдан жұбайының</w:t>
        <w:br/>
        <w:t>ағыл-тегіл егіліп, жылап жатқанын ұқты. Бірақ жігіт өз</w:t>
        <w:br/>
        <w:t>үйінде өлең-төсегінде сүйген жарын ақырғы рет құшақтап</w:t>
        <w:br/>
        <w:t>жатқан ақтық түні екенін ол бойда сезген жоқ.</w:t>
        <w:br/>
        <w:t>П</w:t>
        <w:br/>
        <w:t>Қайыптар аттанып кеткелі үш күн. Жарлы ауылдың</w:t>
        <w:br/>
        <w:t>үш түйемен, екі жігіттің майындарына болашақ үміттерін</w:t>
        <w:br/>
        <w:t>артып жібергендеріне де үш күн. Осыдан бастап, ай тола ма,</w:t>
        <w:br/>
        <w:t>айдан астам бола ма, бұл үйлер айтеуір сол қалашыларды</w:t>
        <w:br/>
        <w:t>жалықпай күтуге мүдделі. Керуен жолдың бойына қайта -</w:t>
        <w:br/>
        <w:t>қайта қадалып, екі көздері төрт балып, жанарлары талып,</w:t>
        <w:br/>
        <w:t>жасаурнп, түйелінің барі қарайған, қарайғанның барі түйелі</w:t>
        <w:br/>
        <w:t>болып шатасып кеткенше, тапжылмасқа пейіл. Осындайлық</w:t>
        <w:br/>
        <w:t>күйде күтіне бастауға, күпіне бастауға әзірге ерте. Сондықтан</w:t>
        <w:br/>
        <w:t>бұлар кешелі-бүгінді аттанып кеткен керуенге оңынан са-</w:t>
        <w:br/>
        <w:t>парын, ағынан жолын тілеумен ауре. Бір шаңырақ жол</w:t>
        <w:br/>
        <w:t>ашар шайын қайнатып, қалған-құтқан не жүгерісінің, не</w:t>
        <w:br/>
        <w:t>бидайының жұқанағын қуырып әбігер. Бір үйлер тоқым</w:t>
        <w:br/>
        <w:t>сілкерін жасауға ниеті құласа да кебежелерінің түбі тақыр.</w:t>
        <w:br/>
        <w:t>Әттең-ай. Бар-барінің алақандары ашық. Бірақ күрмеуге</w:t>
        <w:br/>
        <w:t>келмейтін жіптері қысқа. Көкіректерінде жомарттық сай-</w:t>
        <w:br/>
        <w:t>рап тұр. Аққұманға салатын шәйлары жақ. Астығы бол-</w:t>
        <w:br/>
        <w:t>са, көршінің қазанын сұрап әкеліп, баданадай бауырсақты</w:t>
        <w:br/>
        <w:t>пісірер еді, не пайда, майлары жақ. Жоқшылық деген</w:t>
        <w:br/>
        <w:t>қыңсылаған осы бір ит аңқылдап отырып, асын беріп, ақ</w:t>
        <w:br/>
        <w:t>3,5</w:t>
      </w:r>
    </w:p>
    <w:p>
      <w:r>
        <w:t>се де өлім, табандап тұрса да өлім екенін ұқты. Бәрібір іздеп</w:t>
        <w:br/>
        <w:t>тапқан ажал оны құтқармасқа айналды. Сондықтан ғашық</w:t>
        <w:br/>
        <w:t>жігіт ақырғы минутта жауынан қашып өлмей, бетпе-бет</w:t>
        <w:br/>
        <w:t>қарап, қарысып өлуді таңдады. Ажалға бекінген жігітті та-</w:t>
        <w:br/>
        <w:t>стап, ілгері аяқ баспасқа тас бекінген жанкешті қызды ая-</w:t>
        <w:br/>
        <w:t>лап тұрып, аймалап тұрып, өлер алдындағы ақырғы тілегін</w:t>
        <w:br/>
        <w:t>айтып, осы арадан тапжылмасқа көндірді. Өзі найзасын</w:t>
        <w:br/>
        <w:t>қолына алып, сядағын боратып, бұлттай түйіліп, тақалып</w:t>
        <w:br/>
        <w:t>қалған жауға қарсы шапты. Жете бере біреуін құлатып,</w:t>
        <w:br/>
        <w:t>екеуін құлатып, үшіншіге келгенде өзі де аттан мұрттай</w:t>
        <w:br/>
        <w:t>ұшты. Сөйтіп жатып, қаны судай аққан жаралы көкірегін</w:t>
        <w:br/>
        <w:t>көтеріп, басын бұрып, тұманданып бара жатқан жанарымен</w:t>
        <w:br/>
        <w:t>Аққыз жаққа қарады, ұзақ қарады. Артына көз салып, ат</w:t>
        <w:br/>
        <w:t>үстінде қыбыр етпесінен айқастың нәтижесін бағып, барлап,</w:t>
        <w:br/>
        <w:t>қадалып отырған қыз бір кезде ердің үстінен сәл жоғары</w:t>
        <w:br/>
        <w:t>көтеріле беріп, кенет бүгіліп, үзеңгіге салбырап қалды. Ма-</w:t>
        <w:br/>
        <w:t>хаббаты өшкен қыз қалған өмірдің қызығына өз еркімен</w:t>
        <w:br/>
        <w:t>талақ тастады. Ол өзінің аппақ көкірегіне суық қанжарды</w:t>
        <w:br/>
        <w:t>сұғып алды. Ал қандарына қарайған жау ғашықтардың өлі</w:t>
        <w:br/>
        <w:t>мүрдесін де табыстырмай, демдері үзілген жерлеріне жа-</w:t>
        <w:br/>
        <w:t>сырды дя кетті. Жаудан із де қалмады. Ал махаббаттан</w:t>
        <w:br/>
        <w:t>ай далада тұрғызылған екі кереге там қалды. Бұлар әрі</w:t>
        <w:br/>
        <w:t>жауыздықтың кепіліндей де еді. Бұл аңызға Ақбебек ерте-</w:t>
        <w:br/>
        <w:t>ден таныс. Енді ойласа, бұл аңыз емес ақиқат екен. Аңыз</w:t>
        <w:br/>
        <w:t>болса, белгі қалмас еді. Ақиқат болған саң, там салынған.</w:t>
        <w:br/>
        <w:t>Қашқындар осы түнде тағы да түзге түнеп келесі</w:t>
        <w:br/>
        <w:t>күнгі ымыртта Қорабайдың аулына жетті. Қырдан қыр</w:t>
        <w:br/>
        <w:t>асып, аман-есен аулына тақалған сайын Қайыптың көңілі</w:t>
        <w:br/>
        <w:t>орныға берді. Ендігі сәтте суырыла желген ат үстінде оты-</w:t>
        <w:br/>
        <w:t>рып, көңілін бірлеген жігіт әнге басты. Бақыты тасыған</w:t>
        <w:br/>
        <w:t>жігіттің сол ән көкейінен суырып алып, айдын далаға</w:t>
        <w:br/>
        <w:t>шарқ ұрғызып, шалқытып жайып жіберді. Талайдан бері</w:t>
        <w:br/>
        <w:t>көкіректе булыққан күдік ан болып жарып шығып, қырды</w:t>
        <w:br/>
        <w:t>қырға қосып, еркін самғап, еркін қанат қақты. Енді міне,</w:t>
        <w:br/>
        <w:t>шаруа қамымен кеткен сапарынан жаңа жұртқа қонған</w:t>
        <w:br/>
        <w:t>туған аулына оралып келе жатып та, сол анге тағы салып</w:t>
        <w:br/>
        <w:t>келеді:</w:t>
        <w:br/>
        <w:t>Ақбөбек, сайқылықпен бұлаңдайсың,</w:t>
        <w:br/>
        <w:t>Сұм жалған өтер десем, тіл алмайсың.</w:t>
        <w:br/>
        <w:t>и</w:t>
        <w:br/>
        <w:t>тағатсыз күтіп тұрып қалды. Сөйтіп тұрып, құлағы әнде,</w:t>
        <w:br/>
        <w:t>көзі Қайыпта.</w:t>
        <w:br/>
        <w:t>Алыстан естілген сыбызғыдай сүйкімді дауыс, сиқырлы</w:t>
        <w:br/>
        <w:t>ән оның көз алдына өткен кеткенін алақанға салғандай</w:t>
        <w:br/>
        <w:t>етіп, ап-айқын алып келді. Тағы да сол әке табалдырығын</w:t>
        <w:br/>
        <w:t>аттап шығатын айтулы түн, шарпысқан ойлар теңіздің</w:t>
        <w:br/>
        <w:t>толқынына ұсап, қабысып қалып, қауысып қалып, бірін-бірі</w:t>
        <w:br/>
        <w:t>қуалап, бірін-бірі жуып-шайып, ұшығын ұстатпайды. Асқақ</w:t>
        <w:br/>
        <w:t>толқындар кейде қарысып, кейде қяғысып, бір-біріне ақ</w:t>
        <w:br/>
        <w:t>көбіктенген азуларымен бас салып, арыстанына өрелесіп, арс</w:t>
        <w:br/>
        <w:t>та арс ауыз салады. Егесіп келіп, ерісіп келіп қопарылған</w:t>
        <w:br/>
        <w:t>таудай соғысып, бірінің басын бірі жұтып, мың сан тамшы</w:t>
        <w:br/>
        <w:t>болып, азып-тозып, жоқ болады. Төсек үстіндегі Ақбөбекті</w:t>
        <w:br/>
        <w:t>қамаған ойлар дасондай. Күндізгі күйбеңнен сілесі қатып, өз</w:t>
        <w:br/>
        <w:t>босағасында өлесі болып ұйықтап жатқан анасынан басқа</w:t>
        <w:br/>
        <w:t>жан баласы жоқ, дағарадай қараңғы үйде аруды жынша</w:t>
        <w:br/>
        <w:t>қамаған ойлар, перідей құүйтырқыланып, құтырынып билеп</w:t>
        <w:br/>
        <w:t>жүр. Төсектен басын көтеруге де қорқып сұлу жатыр.</w:t>
      </w:r>
    </w:p>
    <w:p>
      <w:r>
        <w:t>Әлгі бір жын-жыпырдың ортасында болшағы бұлыңғыр</w:t>
        <w:br/>
        <w:t>тартып, жоғала береді. Алдынан ақ күн тумайды. Әңкей</w:t>
        <w:br/>
        <w:t>бір бұлт торлаған, тұман қаптаған күйкі тірлік көз ал-</w:t>
        <w:br/>
        <w:t>дынан арылмайды. Көзге түртсе көргісіз, осынау қараңғы</w:t>
        <w:br/>
        <w:t>дүниенің барі алжаспа, адаспа дегендей, азғыру биін би-</w:t>
        <w:br/>
        <w:t>леп, қамап, қоршап, қақпан құрып тұрғандай қауіп төгеді.</w:t>
        <w:br/>
        <w:t>Бұрымы бұрым емес, қара шұбар жыландай, қатыгез</w:t>
        <w:br/>
        <w:t>тағдырындай шұбатылып, мойнына оралады. Қысып,</w:t>
        <w:br/>
        <w:t>сығып, тұншықтырып, жан тәсілімге жеткізіп, әбден сілесін</w:t>
        <w:br/>
        <w:t>қатырып, сілікпесін шығарып вштесе береді. Егер осыдан</w:t>
        <w:br/>
        <w:t>әкесінің мынау қасиетті қара шаңырағын тастап шықса,</w:t>
        <w:br/>
        <w:t>табалдырығынан дұрыс аттамай, бұрыс аттаса, қара аспаны</w:t>
        <w:br/>
        <w:t>құлап, қара орманы өртенеріндей керінеді. Ұшы-қиыры жоқ</w:t>
        <w:br/>
        <w:t>осы шексіз ойлардың бәрі арбасып та алжасып та қажасып</w:t>
        <w:br/>
        <w:t>болған шақта Ақбөбектің де бойынан әл кетті. Кенетсілікпесі</w:t>
        <w:br/>
        <w:t>шығып, сұлап жатқан қыздың көз алдына махаббатқа толы</w:t>
        <w:br/>
        <w:t>ертеңі, бақытқа бөккен болашағы жарқырап шыға келді.</w:t>
        <w:br/>
        <w:t>Сол бақыттыардың бәрі де дал бүгінгі түннен, осы қазірден</w:t>
        <w:br/>
        <w:t>басталуға тиісті. Осы бекіммен бірге Қайыптың суреті, өзі</w:t>
        <w:br/>
        <w:t>сүйген махаббаттың бейнесі көк жиектен көрінген күндей</w:t>
        <w:br/>
        <w:t>шапақ шашты. Сүйгені үшін жанталасып күйіп жатқаны,</w:t>
        <w:br/>
        <w:t>бір ысып, бір суынғаны, өшіп жанғаны бері де сол жігіт</w:t>
        <w:br/>
        <w:t>үшін екені қыздың ақылына жаңа оралды. Оралған бой-</w:t>
        <w:br/>
        <w:t>ә7</w:t>
        <w:br/>
        <w:t>таныды. Сондықтан олар түн жамылып есіктен шыққан</w:t>
        <w:br/>
        <w:t>қашқынның ізінен үрудің орнына етегіне сүйкеніп, қолын</w:t>
        <w:br/>
        <w:t>жалап, құйрықтарын бұлғап, қоштасып, ауыл сыртына</w:t>
        <w:br/>
        <w:t>у-шусыз шығарып салды. Кебісін қолтығына қысқан күйі</w:t>
        <w:br/>
        <w:t>сытылған сұлу үркектей жүріп, көрінген бұтадан ығысып</w:t>
        <w:br/>
        <w:t>жүріп, Қайып күткен бір топ шидің түбіне қас қағымда</w:t>
        <w:br/>
        <w:t>жетті. Қашқанда қарға адым жер мүң. Қорыққанның көзіне</w:t>
        <w:br/>
        <w:t>қос көрінеді. Осы үрейдің екеуі де жалаң аяқ жүгіріп келе</w:t>
        <w:br/>
        <w:t>жатқан Ақбөбектің демін тарылтып, жұдырықтай жүрегін</w:t>
        <w:br/>
        <w:t>тас төбесіне шығарып жіберді. Бірақ оның үрейінен ар-</w:t>
        <w:br/>
        <w:t>маны биік еді. Қолтығына қанат бітіріп, жүрегіне жүрек</w:t>
        <w:br/>
        <w:t>жамап, желеп, жебеп алға жетелеген де сол - армяны.</w:t>
        <w:br/>
        <w:t>Ол - кіршіксіз таза, күнәсіз пәк арман. Бұл - арасына</w:t>
        <w:br/>
        <w:t>жеңгетай жүрмеген, өзезіл азғырмаған, өзі тауып, өзі танып,</w:t>
        <w:br/>
        <w:t>ұнатқан, әміршісі - жүрегі, әріптесі - тілегі болған, пара -</w:t>
        <w:br/>
        <w:t>пайдаға сатылмаған ақ махаббат. Ол сонысымен қымбат,</w:t>
        <w:br/>
        <w:t>сонысымен құдіретті. Жалаң аяқ қыздың табанын жерге</w:t>
        <w:br/>
        <w:t>тигізбеген оның күші сондықтан. Оның қызуында қисяп</w:t>
        <w:br/>
        <w:t>жоқ, қызбалықтан мысқал жақ. Ол тұтанбайды, лаулайды,</w:t>
        <w:br/>
        <w:t>бықсымайды, маздайды. Өліп-тіріліп, өшіп-жанып, жалап-</w:t>
        <w:br/>
        <w:t>жұқтап жалмаң қағатын ашкөздік бұған жат, аярлықтан</w:t>
        <w:br/>
        <w:t>ада, құшып сүйіп, қылғынып қалатын, аздан кейін ынды-</w:t>
        <w:br/>
        <w:t>ны қанатын қызылкөз, қомағайлықтан аулақ. Бұл - аттаған</w:t>
        <w:br/>
        <w:t>қадамының бәрі қайсарлыққа бастайтын, құрбандыққа</w:t>
        <w:br/>
        <w:t>ұшырататын қилы-қилы ұлы жол. Ару қыздың азаттық пен</w:t>
        <w:br/>
        <w:t>бостандыққа ұмтылған қасиетті сапары. Талай қолдардың</w:t>
        <w:br/>
        <w:t>созылған іңкарлығы сол, талай жүректерді, құштар еткен</w:t>
        <w:br/>
        <w:t>ынтазарлық осы. Алдыңнан ақ күн тусын, Ақбөбек!</w:t>
        <w:br/>
        <w:t>Ақбөбек атқа қонғаннан кейін, үзіңгі қарыған жалаң</w:t>
        <w:br/>
        <w:t>аяғына кебісін сұқты. Оның құп-қу болған өңін, денесінің</w:t>
        <w:br/>
        <w:t>жапырақтай қалтырағанын караңғы түн қалқасады. Қос атты</w:t>
        <w:br/>
        <w:t>- шу!- деп жөнеліп кетті. Анулы арудың бұдан былайғы</w:t>
        <w:br/>
        <w:t>өмірінде көп-көп қасірет табатын, азаттыққа ұмтылған</w:t>
      </w:r>
    </w:p>
    <w:p>
      <w:r>
        <w:t>жұдырықтай басына зорлықтың қара шоқпары төнетін бей-</w:t>
        <w:br/>
        <w:t>маза сапары осылиай басталды. Әзірге ол бұл қауіптердің</w:t>
        <w:br/>
        <w:t>бірін де сезінген жоқ. Есі-дерті қашып құтылу, ауылдан</w:t>
        <w:br/>
        <w:t>ұзап шығу ғана болды.</w:t>
        <w:br/>
        <w:t>Сонымен түннің қалың ортасында атқа қонған екеу</w:t>
        <w:br/>
        <w:t>шабуылды салып отырып, ертесінде ұлы бесінге жетіп ат</w:t>
        <w:br/>
        <w:t>белін босатты. Көз ұшында Аққыз бен Балораздың тамда:</w:t>
        <w:br/>
        <w:t>ры бірінен-бірі тай шаптырым қашықтықта жарқырап тұр.</w:t>
        <w:br/>
        <w:t>47</w:t>
        <w:br/>
        <w:t>еріп шыққан баталы байын күн ұзатпай жамандап, жерден</w:t>
        <w:br/>
        <w:t>алып, жерге салып отыратын қатындар аз ба?</w:t>
        <w:br/>
        <w:t>Суаңдаған тіл уын мың шашады. Сумаңдаған жылан уын</w:t>
        <w:br/>
        <w:t>бір шашады. Осындай өсек-аяңға кездесеріне қарамастан,</w:t>
        <w:br/>
        <w:t>келінінің аяқ-қалын ұйытпаяй, орнынан тұрғызып жіберуінің</w:t>
        <w:br/>
        <w:t>десыры бар. Шыққыр көзі шықпаса, Ақбөбектің аяғы ауыр.</w:t>
        <w:br/>
        <w:t>Әне бір кезде тамаққа табеті тартылып, сырт көзді ала</w:t>
        <w:br/>
        <w:t>беріп, лоқсып құсқанынан үмітті. Қайряты қайтпай аяқ-</w:t>
        <w:br/>
        <w:t>қолы қалтырямияй тұрғанда құдай немере сүйгізсе! Оны өзі</w:t>
        <w:br/>
        <w:t>жөргектеп, өзі бөлеп, өз қолымен тербетсе! Алдында қанаты,</w:t>
        <w:br/>
        <w:t>артында құйрығы жақ, қыранның балапанындай дара</w:t>
        <w:br/>
        <w:t>Қайыптың соңынан тұяқ ерсе. Ой-хой. дүние-ай, тұяқ ерсе!</w:t>
        <w:br/>
        <w:t>Ол ойын қоамсынған дв, қорсынған да жоқ. Қайта</w:t>
        <w:br/>
        <w:t>керісінше, еншісіне тиген, маңдайына жазылған жазмы-</w:t>
        <w:br/>
        <w:t>шым деп түсінді. Сол шүкірлігін жадына сақтай жүріп, үй</w:t>
        <w:br/>
        <w:t>мүлкін тап-тұйнақтай жинастырып бітті. Бас қатыратындай</w:t>
        <w:br/>
        <w:t>мол дүние жоқ еді, бір тең, бір кебеже, бір сандық. Жүк</w:t>
        <w:br/>
        <w:t>етіп сіреп, қалап жинайтын барлық мүлік - осы. Содан</w:t>
        <w:br/>
        <w:t>кейінгісі тозығы жеткен, мақтясы мен жүні қопыраған</w:t>
        <w:br/>
        <w:t>ашқұрсақ жастық пен жұқалтай көрпелер. Бірлі-екілі</w:t>
        <w:br/>
        <w:t>терулі алаша бар. Келіннің шеберлігін салған жері осы-</w:t>
        <w:br/>
        <w:t>алашалар. Соларды үйдің бірде салына ұстамақ болып әлек</w:t>
        <w:br/>
        <w:t>болды. Терге Қорабайдың тұсына ұстайтын десе, босаға</w:t>
        <w:br/>
        <w:t>жақтағы шидің жыртығы жалбаланып, көрініп қалды.</w:t>
        <w:br/>
        <w:t>Ақыры терулі алашамен ораған шидің өнерін ұштастырып</w:t>
        <w:br/>
        <w:t>көңілін тойғызды. Жетпесе дүние осы-дағы. Басыңа тартсаң,</w:t>
        <w:br/>
        <w:t>аяғыңа жоқ. Күрмеуге келмейтін қысқа жіпті осылайша</w:t>
        <w:br/>
        <w:t>үйлестіре алмай, көкірегінде сайраған сұлулық дүниесін</w:t>
        <w:br/>
        <w:t>жарқ еткізіп жарыққа шыгармай, ауре-сарсаңмен жүргенде,</w:t>
        <w:br/>
        <w:t>әкесінің үйіндегі оюлы текеметтер, тұскиіздер. кермелер,</w:t>
        <w:br/>
        <w:t>адалбақанды майыстырған оқалы киімдер есіне түсті.</w:t>
        <w:br/>
        <w:t>Ақбөбектің тұла бойы жасын соққандай дір етіп, жүрегі</w:t>
        <w:br/>
        <w:t>сыздап қая берді. Көзінен бір моншақ жас аяғының ясты-</w:t>
        <w:br/>
        <w:t>нн домалап түсті. Жая салсаң, әрқайсысы ар жазира, көзді</w:t>
        <w:br/>
        <w:t>тойғызып, көңілді көншітетін не керемет түркпен кілемдері</w:t>
        <w:br/>
        <w:t>сіреулі түр еді-ау, шіркін! Бұйырмаған, адыра қалған, опа-</w:t>
        <w:br/>
        <w:t>сыз дүние-ай! Арғы төрі айел аяты емес пе? Қымбатты кім</w:t>
        <w:br/>
        <w:t>қияды, құндыға кім қызықпайды. Сол сәулет. сол салта-</w:t>
        <w:br/>
        <w:t>нвят қолының астында болса ғой казір! Жайнатар еді-ау,</w:t>
        <w:br/>
        <w:t>жарқыратар еді-ау! Өмірі ондайды көрмеген, көрмек түгіл</w:t>
        <w:br/>
        <w:t>түстеріне кіріп те шықпаған үй сыртындағы қос қария атасы</w:t>
        <w:br/>
        <w:t>4?</w:t>
      </w:r>
    </w:p>
    <w:p>
      <w:r>
        <w:t>Ұбақ та, шұбақ созылған ұзақ құмның бір сұлбасына</w:t>
        <w:br/>
        <w:t>қыс бойы паналаған үш-төрт тұрбалы жертөле ауыл</w:t>
        <w:br/>
        <w:t>демін бүгін алып, байын бүгін жазды. Күн қабағын қалт</w:t>
        <w:br/>
        <w:t>жібермей, елшідей бағып отырып, көктемнің қырыс-тырысы</w:t>
        <w:br/>
        <w:t>әбден тарады-ау деген соңғы аптасынан бері, біреу түйесіне</w:t>
        <w:br/>
        <w:t>шұбатып, біреу есегіне сүйретіп жүріп, ағып-тамып, таусы"</w:t>
        <w:br/>
        <w:t>лып болмаған көші-қоны қаракетін әлгіде ғана аяқтап бол-</w:t>
        <w:br/>
        <w:t>ды. Былайғы елдің күн жылына қара жұрттан шығып, кең</w:t>
        <w:br/>
        <w:t>өріске қоңырдағы шулы, базарлы, айдын шалқар салтанаты</w:t>
        <w:br/>
        <w:t>бұл ауылға ата-бабаларының ааманынан бері бұйырмаған.</w:t>
        <w:br/>
        <w:t>Көздерін ашқаннан бері көргені маңдайларына біткен бір-</w:t>
        <w:br/>
        <w:t>жар мойнаққа шаңырақтарын кезектесіп артып, қалған</w:t>
        <w:br/>
        <w:t>шоқай-шоқпытын қолтықтарына қысып, жаяу жалпылап</w:t>
        <w:br/>
        <w:t>қыстаудан кешіп шыға береді. Сондағы жаңа жұрты қашық</w:t>
        <w:br/>
        <w:t>емес, бар болғаны таяқ тастам жер. Қысқы қыстауларының</w:t>
        <w:br/>
        <w:t>арқа беті мен құбыла жағында ойдым-ойдым шағын</w:t>
        <w:br/>
        <w:t>тепсеңдер болатын, жыл сайын солардың арқайсысына ал-</w:t>
        <w:br/>
        <w:t>малап қонып, жазды өткізеді. Қой-ешкісі құмға, қозы-лағы</w:t>
        <w:br/>
        <w:t>тепсеңге жайылып, жан жалғайды. Бұлар үшін құбыла</w:t>
        <w:br/>
        <w:t>тепсең, арқа тепсең деп аталатын жазғы қоныстары айту-</w:t>
        <w:br/>
        <w:t>лы байлардың Жем мен Сағыздағы шалғынды сулы жай-</w:t>
        <w:br/>
        <w:t>лауларынан бір де кемдігі жоқ. Жарық дүниеге келген</w:t>
        <w:br/>
        <w:t>бойда, көздерін ашқаннан бергі көргендері жарлылық пен</w:t>
        <w:br/>
        <w:t>жақыбайлық болған соң, көрпелеріне қарай көсіле білуді</w:t>
        <w:br/>
        <w:t>әбден-ақ үйреніпті. Тәңіріне жылап, тағдырына лағынет ай-</w:t>
        <w:br/>
        <w:t>тып таусылмайды. Қалай дегенде де қарға тамырлы өзге</w:t>
        <w:br/>
        <w:t>қазақтардан бұлардың бөлекше сақалығы бар. Онысы тұшы</w:t>
        <w:br/>
        <w:t>етіне ашы таяқ тигізіп, өлерменсіп көзін сатып, бай ауылдың</w:t>
        <w:br/>
        <w:t>шылауына ермейтіндігі, шалғайына жабыспайтындығы. Бұл</w:t>
        <w:br/>
        <w:t>елге біткен еркек кіндіктің байлар мен барларға еңбегін</w:t>
        <w:br/>
        <w:t>сатқан кезі жоқ. Сонымен әрі жарлы. арі шағын ауыл жақсы</w:t>
        <w:br/>
        <w:t>үмітін жарық жазға артып, қоқыр-соқыр, көр жерін жалғыз</w:t>
        <w:br/>
        <w:t>жарым түйелеріне артып, жаңа қонысқа көшіп алды.</w:t>
        <w:br/>
        <w:t>Көш көліксіз, жүк көріксіз. Уықтардың сыры кеткен</w:t>
        <w:br/>
        <w:t>де. сыны қалған. Шаңырақтың күлдіреуіші тозып, көні</w:t>
        <w:br/>
        <w:t>қалған. Керегелердің қаңқасы бар да, қанаты жоқ. Бірақ</w:t>
        <w:br/>
        <w:t>әйтеуір көптеп, көмектеп, іІлдебайлап жүріп, аяғын тұсап,</w:t>
        <w:br/>
        <w:t>басын байлап, қара жерге қаз бастырып, таңғышпен таңып,</w:t>
        <w:br/>
        <w:t>құрмен шандып, қалқитып қойған соң, үй болмаса да ба-</w:t>
        <w:br/>
        <w:t>спана болмасқа амалы қайсы ? Туырлығын иіндеріне іліп,</w:t>
        <w:br/>
        <w:t>ө4</w:t>
        <w:br/>
        <w:t>Ат атандырып, сүйек сындырды, құран сүйіскен уәдемді</w:t>
        <w:br/>
        <w:t>қыдырманың аяғының астына тастап қор қылды, - деп әкесі</w:t>
        <w:br/>
        <w:t>айқай салса, қалың малын төлеген қатын біздікі, - деп</w:t>
        <w:br/>
        <w:t>айттырулы жұрты сойыл көтерсе, шүйкедей басы қайди</w:t>
        <w:br/>
        <w:t>тығылады. Мал үшін шапса да, намысқа шаптым деп</w:t>
        <w:br/>
        <w:t>дүрлігер, түге. Ендігі шабуыл салып, шуласып табысқан да</w:t>
        <w:br/>
        <w:t>болар. Сонда мұның тәтті арманы, асқақ арманы аранға</w:t>
        <w:br/>
        <w:t>жығылуы кәдік-ау.</w:t>
        <w:br/>
        <w:t>Осынау тар жолында, тайғақ кешуінде Қайыптың өзіне</w:t>
        <w:br/>
        <w:t>серік болатындығына сенімі кәміл. Бірақ адас-күдескбе, алыс-</w:t>
        <w:br/>
        <w:t>жұлысқа қайраты жете ме? Бүгін - жаны, ертең - жауы бо-</w:t>
        <w:br/>
        <w:t>лып шығатын алды-артындағы көкке шашқан топырағы</w:t>
        <w:br/>
        <w:t>сеп бола ма? Өнерлі жан сыршыл, өнерпаз-сырбааз қара</w:t>
        <w:br/>
        <w:t>шоқпардың қолы емес. Ал мынау құлазу мекен, қуырған</w:t>
        <w:br/>
        <w:t>дала сыршылдықты түсіне ме? Сырбаздықты сыйлай ма?</w:t>
        <w:br/>
        <w:t>Табесінен қыран қалықтаған, етегінен ақбөкендер жорытқан</w:t>
      </w:r>
    </w:p>
    <w:p>
      <w:r>
        <w:t>осынау қырлардың шалқымасы тұлпар тұяғының дүбірі</w:t>
        <w:br/>
        <w:t>шығар. Ақ жармасы - ақ найзаның ұшы ғой. Қайыңды</w:t>
        <w:br/>
        <w:t>шоқпар етіп көтеріп, аруды көкпар етіп тартатындай сынды</w:t>
        <w:br/>
        <w:t>сағат соқса, Қайыптың әніне қай тентек құлақ асар! Жау-</w:t>
        <w:br/>
        <w:t>лар шапса, жалған да болса намысым деп шабады. Ал бұл</w:t>
        <w:br/>
        <w:t>даланың еркектері намысын әнге суармай, қанға суарары</w:t>
        <w:br/>
        <w:t>хақ. Әр ханның ізі бір-бір қаралы мола болып, қыр басында,</w:t>
        <w:br/>
        <w:t>күн астында тұрған жақ па? Ән қанаты қайырылады сон-</w:t>
        <w:br/>
        <w:t>да. Аспянда қалықтаған аққу қара жерге құлайды, Көзге</w:t>
        <w:br/>
        <w:t>жас, көкірекке шер толады. Көкейден ән төгілмейді, мүң</w:t>
        <w:br/>
        <w:t>төгіледі. Мұның аты касірет, қосағы - қайғы. Өнердің өмір</w:t>
        <w:br/>
        <w:t>баки егіліп өтетін, еңіреп өтетін қаралы күйігі. Мен сонда</w:t>
        <w:br/>
        <w:t>осы жігітке жүрегімді сыйлай тұрып, мойнына арылмас</w:t>
        <w:br/>
        <w:t>жүгімді артқан жоқпын ба? Өзімнің бақытсыздығыммен</w:t>
        <w:br/>
        <w:t>оңаша қалмай өзгенің обалына қалған жоқ па екенмін? Қыз</w:t>
        <w:br/>
        <w:t>басыма түскен торды жігіттің басына дв бөліп жапқаным</w:t>
        <w:br/>
        <w:t>қалай болды?! Әйелдің адалдығы ма, арудың аярлығы ма?!</w:t>
        <w:br/>
        <w:t>Әлде тіптен екеуі де емес, айел автының өз басына сүйгенінен</w:t>
        <w:br/>
        <w:t>пана іздейтін табиғи әлсіздігі ме? Қайсысы асы...</w:t>
        <w:br/>
        <w:t>Әне. табалдырығын аттап шығуын шыққанмен, күн-</w:t>
        <w:br/>
        <w:t>түн жүріп, аз аялдап ақылы суынған шақта Ақбебек осын”</w:t>
        <w:br/>
        <w:t>дай ойлардың шытырманыня батты. Жан-жағына тесіле</w:t>
        <w:br/>
        <w:t>тағы да көз салды. Әр бұтасы жау. ар твбесі қуғыншы бап</w:t>
        <w:br/>
        <w:t>көрінген құба дәңге, қырат-қыратқа үздіге қарады. Алдыңғы</w:t>
        <w:br/>
        <w:t>жақта қатал тағдырдың хабаршысындай болып екі мола</w:t>
        <w:br/>
        <w:t>аз</w:t>
        <w:br/>
        <w:t>үзігін жайып, қырық бүктеп апарып, түндігін жапқаннан</w:t>
        <w:br/>
        <w:t>кейін бәрінің де өздеріне лайық сәні кіріп, сипаты түзеліп,</w:t>
        <w:br/>
        <w:t>кішкене, кішкене қараша күмбез болып шыға келді.</w:t>
        <w:br/>
        <w:t>Сонысының өзі көзге жылы, көңілге қуат.</w:t>
        <w:br/>
        <w:t>Тек ауыл төріндегі өзгелерінен иығы биік, сүйегі ірілеу</w:t>
        <w:br/>
        <w:t>қоңыр үйдің үзігі мен түндігі жабылмай, уықшаң күйінде</w:t>
        <w:br/>
        <w:t>түр. Қорабайдың қоңыр үйі - осы. Бір қолында тебені, бір</w:t>
        <w:br/>
        <w:t>қолында шуда жібі, жаюлы үзікке кенептен жамау сяа-</w:t>
        <w:br/>
        <w:t>лып отырған ақ келіншек - Ақбөбек. Кермеқас сұлудың</w:t>
        <w:br/>
        <w:t>бұл босағаға келін болып түскеніне бір жыл толған жоқ.</w:t>
        <w:br/>
        <w:t>Бір ғана қыс өтті. Бұл өзгеге қыс болса да, оның өмірінің</w:t>
        <w:br/>
        <w:t>нүр көктемі, гүл көктемі іспетті, ардайым бей-жай, үнемі</w:t>
        <w:br/>
        <w:t>ұйқыда, өң мен түстей болып алмасып келген бір жұмбақ</w:t>
        <w:br/>
        <w:t>мәуіріті болды. Жас сұлу өзінің осынау ұйқылы-ояу бол-</w:t>
        <w:br/>
        <w:t>мысына қоңыр күзде тап болып еді. Содан бері осы-</w:t>
        <w:br/>
        <w:t>нау сиқырлы да, сырлы ұйқысынан бірде оянбағандай</w:t>
        <w:br/>
        <w:t>күй кешеді. Ал кейде әлдеқашан аянғандай, әлденелерді</w:t>
        <w:br/>
        <w:t>ойланғандай, бәрін де, бәрін де бастан өткізіп, аман-есен</w:t>
        <w:br/>
        <w:t>арманын қолына қондырғандай тоғаяды. Қыс дегені мал</w:t>
        <w:br/>
        <w:t>тоңғысыз мамырға, қаталдық дегені қарт атаның үнсіз</w:t>
        <w:br/>
        <w:t>мейірімі мен асты-үстіне түсіп, бәйек болған ененің ая-</w:t>
        <w:br/>
        <w:t>улы алақанына айналғаны ма, онысына өзі де сенбейді.</w:t>
        <w:br/>
        <w:t>Баталасқан күйеусіз де бақыт табуға болады екен ғой. Ол</w:t>
        <w:br/>
        <w:t>үшін тек өз жүрегінің қалауы, Қайыптың бір шешімі, өр</w:t>
        <w:br/>
        <w:t>кесімі керек екен де. Жылауық бойжеткен болмай, арын</w:t>
        <w:br/>
        <w:t>қарғайтын ару болып туғаны тәңірінің сыйы-дағы. Егіле-</w:t>
        <w:br/>
        <w:t>егіле етегін жасқа жұқартып, арманын тасқа мұқалтып кете</w:t>
        <w:br/>
        <w:t>берсе, кім айыптар мұны. Өзінің жүрегі мен Қайып қана</w:t>
        <w:br/>
        <w:t>кіналар еді. Өзге жұрттың - тай біткенше, жолыңда өлейін</w:t>
        <w:br/>
        <w:t>деп, той біткен соң, машхарда көрейін деп, шыға келері</w:t>
        <w:br/>
        <w:t>хак. Ақбөбек болса тойшыл дыр - думанның бәрін жер</w:t>
        <w:br/>
        <w:t>соқтырып кетті. Өз басының тізгінін өзі ұстады. Әкесіне</w:t>
      </w:r>
    </w:p>
    <w:p>
      <w:r>
        <w:t>билетпеді. Бар кінәсі - осы. Қайыптың етегінен ұствды да,</w:t>
        <w:br/>
        <w:t>туган табалдырығынан бір түңде аттап шықты. Бар ерлігі -</w:t>
        <w:br/>
        <w:t>осы. Тақшылықты талақ етіп, жоқшылықты іздеп тапты.</w:t>
        <w:br/>
        <w:t>Ұжмақтан тамұққа аттанғандай, зейнеттен бейнетке өз</w:t>
        <w:br/>
        <w:t>еркімен тұтқын болды. Үтты ма, ұтылды ма? Өз түсінігінше</w:t>
        <w:br/>
        <w:t>ұтты. Қазір де солай. Киіз болып жаратылғаннан түтін иісі</w:t>
        <w:br/>
        <w:t>сіңіп, күн жеп, су сорып тастаған түтесі шыққан мынау</w:t>
        <w:br/>
        <w:t>құрымды жамап отырып, өз бойынан не бір жиіркеніш не-</w:t>
        <w:br/>
        <w:t>месе жек көру дегенді сезбейді. Өзге байдың танауын көкке</w:t>
        <w:br/>
        <w:t>ік</w:t>
        <w:br/>
        <w:t>мен енесі есіктен кіріп келгенде, перінің мекеніне адасып</w:t>
        <w:br/>
        <w:t>кіргендей абдырар еді-ау! Таңдантар еді, тамсантар еді, не</w:t>
        <w:br/>
        <w:t>керек! О, дариға неге керек! Әттең-ай, дүние неге қарву бо-</w:t>
        <w:br/>
        <w:t>лып, аділетсіз жаралған. Жасаусыз келін атанғандай жазығы</w:t>
        <w:br/>
        <w:t>бар ма еді? Әкенің айттырғаны кем болды. Құдайдың тап</w:t>
        <w:br/>
        <w:t>қылғаны тең болды. Мұның күнәсі қайсы? Жігіттің нарын</w:t>
        <w:br/>
        <w:t>тапқаны күна ма, қыз болып арына тартқаны күна ма?</w:t>
        <w:br/>
        <w:t>Қайсысы? Балиғатқа толғаншн, әкесінің көзінің қарасы мен</w:t>
        <w:br/>
        <w:t>ағы болды. Балиғатқа толған соц, ата жауы болды. Ырысын</w:t>
        <w:br/>
        <w:t>қимағаны пейілінің тарлығы болсын, ықыласын қимағаны</w:t>
        <w:br/>
        <w:t>қорлағаны емей, немене. Қызын сатып малына мал қоспаса,</w:t>
        <w:br/>
        <w:t>осы қазақ жұтай ма? Қыз басымен түн жамылып, туған</w:t>
        <w:br/>
        <w:t>үйінен қашты. Жүрегінің әмірі сол болса, қашпағанда</w:t>
        <w:br/>
        <w:t>қайтеді. Жат жұрттыққа жаралғанын олзалдан білген. Бірақ</w:t>
        <w:br/>
        <w:t>жұрттың дв жұрты бар емес пе? Біреудің малы менен мүлкі</w:t>
        <w:br/>
        <w:t>бар. Енді біреулерде осының екеуі де жоқ. Бірақ жаныңды</w:t>
        <w:br/>
        <w:t>жылатар құлқы бар. Қыз махаббаты қайсыны таңдайды?</w:t>
        <w:br/>
        <w:t>Мүліктіні таңдай ма, құлықтыны таңдай ма? Мұның бәрі</w:t>
        <w:br/>
        <w:t>Ақбөбектің ішкі сыры, тереңдегі ызасы. Қазір осы ойлар</w:t>
        <w:br/>
        <w:t>басына лықсып тепкенмен, аузынан қымс еткен үн шыққан</w:t>
        <w:br/>
        <w:t>жоқ. Ішкі дүниесі ақ түтек болып. ұлып бораса да, аузы-</w:t>
        <w:br/>
        <w:t>на берік. Бипыл ауыз болмай, талғанып тұрып, тебіреніп</w:t>
        <w:br/>
        <w:t>тұрып ойды үнсіз түйетін қасиеті - Ақбөбектің ажарына</w:t>
        <w:br/>
        <w:t>ажар қосатын үстеме көркі. Әр кезде үнсіз қалып, тынып</w:t>
        <w:br/>
        <w:t>тұрғаны сырт көзге тәкаппарлық сияқты болып та көрінеді.</w:t>
        <w:br/>
        <w:t>Мейлі, солай-ақ болсын. Ұғымсақтар ұстамдылығы деп ұқса</w:t>
        <w:br/>
        <w:t>жетер. Ұрыншақтар не десе, ол десін. Ақыр түбі арулардың</w:t>
        <w:br/>
        <w:t>бір қасиеті тәкаппарлық екені алашқа аян. Өзгеге бітпеген</w:t>
        <w:br/>
        <w:t>сұлулықтың өзгеден иығы дв биік. Мың бұралып майысып,</w:t>
        <w:br/>
        <w:t>буыны құрып, иіліп-бүгіліп, бөйпең қағуды қаламайды ол.</w:t>
        <w:br/>
        <w:t>Осындай шектерге бірде жақын, бірде алыс алым- берім арвя-</w:t>
        <w:br/>
        <w:t>лас жүретін Ақбөбек бұл жолы сол үнсіз қалпынан жаңылған</w:t>
        <w:br/>
        <w:t>жоқ. Әкеге деген ашуы жанын жегі құрғтай кеміріп, жүрегін</w:t>
        <w:br/>
        <w:t>қанжардай тілгілеп жатса да, аузыннн ол туралы не мақтау,</w:t>
        <w:br/>
        <w:t>не даттау шықпайтын Ақбөбектің түптің түбіне сақтаған бір</w:t>
        <w:br/>
        <w:t>үміті мен ақ сәуледей сенімі бар. Жат босағаны жақында ат-</w:t>
        <w:br/>
        <w:t>тап әлі жыл асып үлгермеген, көкірегінің оты өшіп, қоламта,</w:t>
        <w:br/>
        <w:t>күлге айналмаған Ақбөбек әкесінен өлде де болса дамелі.</w:t>
        <w:br/>
        <w:t>Райынан қайтар, акелік сөзін айтар деп күтеді мұңлы. Өз</w:t>
        <w:br/>
        <w:t>өмірінің ішінде, таңірінің жақсылығынан үміткер болса, қос</w:t>
        <w:br/>
        <w:t>тізесі бүгіліп тұрып, көзінің жасы егіліп тұрып, мінажат етіп</w:t>
        <w:br/>
        <w:t>ГИ</w:t>
        <w:br/>
        <w:t>Осылай шуылдасып отырғанда қуырдақ пісіп болды.</w:t>
        <w:br/>
        <w:t>Ымырт үйірілді. Ауыл еркектері төрге, Қорабайдың қасына</w:t>
      </w:r>
    </w:p>
    <w:p>
      <w:r>
        <w:t>орналасқан екен. Қара қазанға ере кірген әйелдер босағаны</w:t>
        <w:br/>
        <w:t>толтырды. Ақбөбек от сәулесіне жарқырап отырып шай</w:t>
        <w:br/>
        <w:t>құйды. Бір ауыл бала шағасына дейін шашау шықпастан</w:t>
        <w:br/>
        <w:t>екі қоянның етін бөліп жеді. Төрдегілердің алдында</w:t>
        <w:br/>
        <w:t>қуырдақ ыдыста тұрды. Қатындарға ожау мен қисыққа,</w:t>
        <w:br/>
        <w:t>шай табақтарға салынды. Ал есіктерін сығалаған балалар</w:t>
        <w:br/>
        <w:t>сатпақ-сатпақ алақандарын жайды. Балалар несібелеріне</w:t>
        <w:br/>
        <w:t>тиген үлесті қос саусақтарымен шымшып көтеріп тұрып,</w:t>
        <w:br/>
        <w:t>орнындағы майдың жұғынын жалады. Тағы қойып,</w:t>
        <w:br/>
        <w:t>тілдерімен тағы сүйкеді. Енді қолдарындағы еттің үлзік-</w:t>
        <w:br/>
        <w:t>үзік бөліктерін ептеп апарып ауыздарына салды да талмап</w:t>
        <w:br/>
        <w:t>тұрып, таңдайлары тақылдап тұрып, сорып-сорып ақ жем</w:t>
        <w:br/>
        <w:t>қылып, толғап-толғап жұтып жіберді. Содан соң көздері</w:t>
        <w:br/>
        <w:t>жәудіреп төрдегі үлкендерге, босағадағы айелдерге қарады.</w:t>
        <w:br/>
        <w:t>Алдан кейін төрден де, босағадан да өз балаларының атта-</w:t>
        <w:br/>
        <w:t>рын атап- атап шақырған шүйіншідей қуанышты дауыстар</w:t>
        <w:br/>
        <w:t>естіле бастады:</w:t>
        <w:br/>
        <w:t>- Нарікжан-ай, келші асатайын!</w:t>
        <w:br/>
        <w:t>- Жұбан, әй, Жұбан, қайдасың мә, қақалып қалма.</w:t>
        <w:br/>
        <w:t>- Құрамыс, ау, Құрамыс, тух бәлекет, боғыңнды ит</w:t>
        <w:br/>
        <w:t>жемейді-ау сенің. Елдің ең соңында тұрғаны несі!</w:t>
        <w:br/>
        <w:t>Аты аталған көзейдін бала есіктен терге дейінгі кереге</w:t>
        <w:br/>
        <w:t>жағалаған олжалы сапарын жүріп өткенде басына қонған</w:t>
        <w:br/>
        <w:t>кішкентай бақытынан төбесі көкке жетеді. Қолына тигенін</w:t>
        <w:br/>
        <w:t>аузының маңайына да жолатпастян, жуытпастан балдай</w:t>
        <w:br/>
        <w:t>сақтап, вбектеп, табалдырықтың арғы жағында тұрған жол-</w:t>
        <w:br/>
        <w:t>дасына корсетіп, маз болуы үшін, мақтану үшін тас қылып</w:t>
        <w:br/>
        <w:t>уыстап, екінші қолымен телегейлі, қызғыштай қорып бітеді.</w:t>
        <w:br/>
        <w:t>Қуырдақтың тойы осылай тарқады. Төрдегілер бата</w:t>
        <w:br/>
        <w:t>жасады. Қуырдаққа біреуі де тойған жоқ. Көңілге бөрі де</w:t>
        <w:br/>
        <w:t>тойды. Дастарқан жиылып, айел-балалар тараған соң, үйде</w:t>
        <w:br/>
        <w:t>ауылдың бас көтерер үлкендері ғана қалды. Жоқшылықтың</w:t>
        <w:br/>
        <w:t>жіңішкерген жібін үзуге келтірмей жалғап, жыртығын жа-</w:t>
        <w:br/>
        <w:t>мау үшін қыстан жүдеп, жұқарып шыққан адамдардың</w:t>
        <w:br/>
        <w:t>кеңесі басталды. Жарлы ауылдың ертеңгі тірлігі, жазға</w:t>
        <w:br/>
        <w:t>сеніп, жазға қалдырған қарекеті осы отырыста ақи - тақи</w:t>
        <w:br/>
        <w:t>шешілді.</w:t>
        <w:br/>
        <w:t>Қайып бүгінгі сапарында күндік жердегі рулас ағайындарының</w:t>
        <w:br/>
        <w:t>үлкен аулына барып келген. Қыстан қоңырқайысып,</w:t>
        <w:br/>
        <w:t>19</w:t>
        <w:br/>
        <w:t>күтетін бір қуанышы сол - әке хабары. Бірақ әке қасынан</w:t>
        <w:br/>
        <w:t>бұл аттап шыққалы күз таусылып, қыс өтті. Жарқыривп міне</w:t>
        <w:br/>
        <w:t>көктем келді. Бір сәлемім жетер-ау деп, қос құлағын тігіп,</w:t>
        <w:br/>
        <w:t>ақ бөкеннің лағындай елеңдеумен әлі жүр. Мейірімі төгілер,</w:t>
        <w:br/>
        <w:t>мерейі үстем болар шуақты күні, шырақты күні алдын-</w:t>
        <w:br/>
        <w:t>да ма? Артынан төркіні қатысып, сәлем-сұқбаты, ықылас,</w:t>
        <w:br/>
        <w:t>ниеті жарасып, ағыл-тегіл қуанышқа бөленер сәті болар</w:t>
        <w:br/>
        <w:t>ма? Жоқ, өлде жаттан жар тапқан жартыкей қуанышын</w:t>
        <w:br/>
        <w:t>құшақтап, өмір-бақи жетімек күйде қала бере ме? Отыққан</w:t>
        <w:br/>
        <w:t>соң, маңдайына бір теуіп, ай далаға, маң далаға тағдырдың</w:t>
        <w:br/>
        <w:t>талқысына жалғыз тастап кете беретін қоянның көжегі</w:t>
        <w:br/>
        <w:t>емес. адамның баласы гой. Адамдар бөбегіне қайырылмай</w:t>
        <w:br/>
        <w:t>кете ме? Қу тағдыр қалай бұрылар екен? Қыз тағдыры</w:t>
      </w:r>
    </w:p>
    <w:p>
      <w:r>
        <w:t>қу түлкінің құйрығындай бұлаңдаған опасыз даурен-ай!</w:t>
        <w:br/>
        <w:t>Діңкені езгілеп, титықтатып болдың-ау! Күндікке қинасаң</w:t>
        <w:br/>
        <w:t>қина, тек түбінің қайырын берші.</w:t>
        <w:br/>
        <w:t>Жапа-жалғыз үй ішін жинап жүрген Ақбөбек осындай</w:t>
        <w:br/>
        <w:t>қасіреттің жан күйіндегі құсяа-дерттің әсерінен тікесінен</w:t>
        <w:br/>
        <w:t>тұрған күйі қимылсыз қалып, аз уақытқа сілтідей тынған.</w:t>
        <w:br/>
        <w:t>Бұл хәлінен оны ән айықтырды. Тағы да ән! Шығаннан</w:t>
        <w:br/>
        <w:t>жеткен, шырқай көтерілген жалғыз дяуыс әуелде талып</w:t>
        <w:br/>
        <w:t>естіліп, бірден-екі үдеп, күшейіп барады. Кең даланы, ауыл,</w:t>
        <w:br/>
        <w:t>аймақты әп сәтте баурап, еліктіріп, еріксіз құлақ түргізді.</w:t>
        <w:br/>
        <w:t>Қанатын қағып, қимасын сағынып, көк аспанда көлбей</w:t>
        <w:br/>
        <w:t>ұшып, шарқ ұрып, асығып келеді.</w:t>
        <w:br/>
        <w:t>Акбөбек есіктен атып шықты. Атып шыққан күйі,</w:t>
        <w:br/>
        <w:t>табалдырықтан әрі аттап қарс қадам баса алмай, ақылы</w:t>
        <w:br/>
        <w:t>арбалғандай, аяқ-қолы сал болғандай. киіз үйдің түрулі</w:t>
        <w:br/>
        <w:t>есігіне иығын сүйеп, жағы байланып, жанары мөлдіреп,</w:t>
        <w:br/>
        <w:t>үнсіз-түнсіз тұра қалды.</w:t>
        <w:br/>
        <w:t>Қос атты ауылдың мандайындағы қыраңнан еңістеп</w:t>
        <w:br/>
        <w:t>келеді екен. Күн жағындағы қылаң аттысы - Қайып.</w:t>
        <w:br/>
        <w:t>Алыстан салған әні жолдаған сәлемі. Көрмесе тұра ал-</w:t>
        <w:br/>
        <w:t>майтын сағынышы. Көкірегінен ан етіп ұшырған ақ</w:t>
        <w:br/>
        <w:t>мамықты, ақ қанат көгершіні. Өзінен бұрын жетіп, сүйіп</w:t>
        <w:br/>
        <w:t>қосылған жары Ақбөбектің елгезек сезімін қозғап, жанын</w:t>
        <w:br/>
        <w:t>тербететін әлдиі. Ән бүл жолы да есікті сүйенген сұлудың</w:t>
        <w:br/>
        <w:t>тұла бо-йын елжіретіп, көзіне нұр, көкейіне қуаныш құйды.</w:t>
        <w:br/>
        <w:t>Сүйген жарының аман-есен аралған жолына ұмтыла түсіп,</w:t>
        <w:br/>
        <w:t>ұмсынып, желегі ұшқындап жүгіре жөнелуге үлкендерден</w:t>
        <w:br/>
        <w:t>ұялып, әдеп сақтап ұшарға қанаты жақ құстай талпынып,</w:t>
        <w:br/>
        <w:t>ИИИНИННИН ИИНИЯИИИИЯДЕН 91</w:t>
        <w:br/>
        <w:t>Ақбөбекке арналған ән - өзі әні. Сүйген жарының баға</w:t>
        <w:br/>
        <w:t>жетпес, қымбат сыйы. Махаббиттың өзімен бірге туып, бірге</w:t>
        <w:br/>
        <w:t>жасап, келе жатқан серігі. Күндер өтіп, махаббат тозса да тоз-</w:t>
        <w:br/>
        <w:t>байтын, ескірмейтін ескерткіші. Ару қартаяр, өн қартаймас</w:t>
        <w:br/>
        <w:t>қашан да. Есікке сүйеніп тұрып, қай-қайдағысын есіне</w:t>
        <w:br/>
        <w:t>түсірген әнді Ақбөбек қаныға тыңдады. Қайыптар келіп,</w:t>
        <w:br/>
        <w:t>ат басын үйге тірегенше, сол күйінен табан аударған жоқ.</w:t>
        <w:br/>
        <w:t>Сағынып келген жарын ятының тізгінінен ұстап, ізетпен</w:t>
        <w:br/>
        <w:t>түсіріп алды. Қолтығынан сүйеп жатып, сүйкеніп кеткенде,</w:t>
        <w:br/>
        <w:t>ерні күбір етті. Енесінің көзінше одан артыққа барғнн жоқ.</w:t>
        <w:br/>
        <w:t>Ұшқалақ мінез көрсетпеді, ұшып-қонып бәйек те болмады.</w:t>
        <w:br/>
        <w:t>Сыпайы, сұлу келбетін сақтап, жол жүріп келген күйеуіне</w:t>
        <w:br/>
        <w:t>бота көзі күлімдеп, басын иді.</w:t>
        <w:br/>
        <w:t>Қайып салемдесіп болған соң қанжығасында бұлғақтаған</w:t>
        <w:br/>
        <w:t>екі қоянды шешесіне ұстатты. Қыстан қалған бар тықпасын</w:t>
        <w:br/>
        <w:t>тауысып атырған Түймеш кемпір баласының бұл олжа-</w:t>
        <w:br/>
        <w:t>сына аспаннан арқар құлағандай қарқ болды. Жалма-жан</w:t>
        <w:br/>
        <w:t>жер ошақтың басына апарып, терісін тартқылап, жұлқылап</w:t>
        <w:br/>
        <w:t>шапшаң сыпырып алды да, сүйегіне дейін уатып-уатып, түп-</w:t>
        <w:br/>
        <w:t>түгел қазанға салды. Содан соң балға үймелеген шыбындай</w:t>
        <w:br/>
        <w:t>қасына үйіріле қалған ауыл үйдің сыбай қатындарына бы-</w:t>
        <w:br/>
        <w:t>лай деді:</w:t>
        <w:br/>
        <w:t>- Бәрің де бүгін шәйнек көтеріп, шай қайнатпай-ақ</w:t>
        <w:br/>
        <w:t>қойыңдар. Бұйырса шайды біздің үйден ішесіңдер. Екі</w:t>
        <w:br/>
        <w:t>қоянды қазанға түгел салған себебім сол. Бір құдай жар</w:t>
      </w:r>
    </w:p>
    <w:p>
      <w:r>
        <w:t>болса, қызыл қуырдаққа тойғызамын сендерді.</w:t>
        <w:br/>
        <w:t>- Жаңа жұртымыздың ерулігі де, Қайыпжанның жола-</w:t>
        <w:br/>
        <w:t>швры да осы болсын, бісмілла. - деді.</w:t>
        <w:br/>
        <w:t>Қызылсырап жүрген көрші-қолаң бұл шақыруды</w:t>
        <w:br/>
        <w:t>пһизалықпен мақұлдады.</w:t>
        <w:br/>
        <w:t>- Әй, ак шешей-ай, таңдағы асынды тәңіріңнен күтетін</w:t>
        <w:br/>
        <w:t>осы пейілің-ай сенің.</w:t>
        <w:br/>
        <w:t>- Тісімнің қышуы бір қанатын болды-ау, несін айтасың.</w:t>
        <w:br/>
        <w:t>- Есесін құдай жеткізсін, шешей.</w:t>
        <w:br/>
        <w:t>-Ауыздарына қуырдақ тимей жатып, әйелдер алғыстарын</w:t>
        <w:br/>
        <w:t>жаудыра берді. Ал Түймеш болса үйіне кіріп, ескі кебеженің</w:t>
        <w:br/>
        <w:t>түбін ақтарып жүріп, сарғайып кеткен бір тілім маймен,</w:t>
        <w:br/>
        <w:t>жылқы етінің қатып қалған бір боршасын алып шықты.</w:t>
        <w:br/>
        <w:t>Әбден жуып, ұсақтап турап, көзгелдектей бақырашқа салып,</w:t>
        <w:br/>
        <w:t>оны қазанның қасына отқа қойды. Ендігі сәтте бақыраш</w:t>
        <w:br/>
        <w:t>пен қазанда қатар қуырылған қуырдақтың хош иісі</w:t>
        <w:br/>
        <w:t>“</w:t>
        <w:br/>
        <w:t>бармақтарын ол ауыл да сорып, шәй-суы. астық жарма-</w:t>
        <w:br/>
        <w:t>сы таусылып, Бесқалаға қалашы жіберудің қамында екен.</w:t>
        <w:br/>
        <w:t>Өз көліктерімен сол қалашыларға серіктесіп, бірге жүруді</w:t>
        <w:br/>
        <w:t>сұранған мұның втінішін олар хош көріпті. Солайша уәде</w:t>
        <w:br/>
        <w:t>байласып, ертең таңда аттанып барып, қасына ерген жолда-</w:t>
        <w:br/>
        <w:t>сы мен Қайып сол ауылдың керуеніне қосылмақ. Қасына</w:t>
        <w:br/>
        <w:t>еретіні осы төрт үйдің Қайыптан басқа бас көтерері</w:t>
        <w:br/>
        <w:t>төртбақ жігіт - Нүрберді. Әуелгі келісімде төрт үйден белді</w:t>
        <w:br/>
        <w:t>деп танылған екі түйе сапар шығаруға ұйғарған. Ауыл</w:t>
        <w:br/>
        <w:t>ақсақалдары ойланып - толғана келіп, тағы бір түйені</w:t>
        <w:br/>
        <w:t>жолға қосуды мақұлдады. Базарға апарар пұлдары, алар</w:t>
        <w:br/>
        <w:t>жиһаздары аз болғанымен, жол алыс. Елсіз шөл. Сандықтан</w:t>
        <w:br/>
        <w:t>екі түйенің жүгін үш түйеге беліп артқандары сақтық.</w:t>
        <w:br/>
        <w:t>Керуенге ере алмай, жолда қалмастың қамы. Әйтпесе қала</w:t>
        <w:br/>
        <w:t>шығып, қара нарларға батпандап дүние артатындай салтанат</w:t>
        <w:br/>
        <w:t>бұлардың тақияларына тар. Жанқалталары тайыз. Барлық</w:t>
        <w:br/>
        <w:t>сенгендері өткен жаздың басынан бері жиналған мал мен</w:t>
        <w:br/>
        <w:t>аңның құшақ толмайтын терілері. Аздаған елтірі мен жүн-</w:t>
        <w:br/>
        <w:t>жұрқа. Апарары осындай. Базардан алатын жүктері астық,</w:t>
        <w:br/>
        <w:t>астық, тағы да астық. Келін кепшікке көйлек-көншектік</w:t>
        <w:br/>
        <w:t>азын-аулақ кездеме болмаса, басқа қызылға бұлар көз</w:t>
        <w:br/>
        <w:t>алартпайды. Өрік, мейіз,қант пен шай дегенді танымайды.</w:t>
        <w:br/>
        <w:t>Солардың бір түйірін тілдерінің астына салмай-ақ сақалдары</w:t>
        <w:br/>
        <w:t>ағарған. Құдайға шүкір, бала-шаға, шөберелері де алдыңғы</w:t>
        <w:br/>
        <w:t>арбалардың ізінен жүрер шығар. Барқыт пен мақпалды</w:t>
        <w:br/>
        <w:t>басқалардың иықтарынан көрсе қанағат. Қисая кеткен-</w:t>
        <w:br/>
        <w:t>де, сүйектерін орайтын бір байлам шүберектерін әкелдіріп,</w:t>
        <w:br/>
        <w:t>көздерінің тірісінде сандықтарының салдырса, тәндерін жу-</w:t>
        <w:br/>
        <w:t>атын бір бүлішке сабындарын сақтатып қойса басқа игілікті</w:t>
        <w:br/>
        <w:t>ол дүниеден күтеді. Бұл сапарлары тоқшылықтың тойып</w:t>
        <w:br/>
        <w:t>секіруі емес, жоқшылықтың тұяқ серпері. Жандары жет-</w:t>
        <w:br/>
        <w:t>се, оғы жаз бен алдағы қыстың азығы. Түн ұйқыларын</w:t>
        <w:br/>
        <w:t>төрт бөлген. жатсв дв, тұрса да көкейлерін тесе берген</w:t>
        <w:br/>
        <w:t>осы шаруаларын ауылдың екі жігіті, үш ақсақалы болып,</w:t>
        <w:br/>
        <w:t>бас қосып отырып, осылайша «жә» дескен. Ертең сарыала</w:t>
        <w:br/>
        <w:t>таңнан тұрып, екі жігітті жолға салмаққа келіскен. Олар</w:t>
      </w:r>
    </w:p>
    <w:p>
      <w:r>
        <w:t>келгенше ауылдағы мал мен жанға бас көз болып, үш шал</w:t>
        <w:br/>
        <w:t>қалатын болды. Ұйғарымдарының сәтін тілеп шалдар үйден</w:t>
        <w:br/>
        <w:t>шығып кетті. Олардың соңын ала төсек салуға орын бо-</w:t>
        <w:br/>
        <w:t>сатып Қорабай да тысқа шықты. Қайып пен Ақбебек осы</w:t>
        <w:br/>
        <w:t>кезде оңаша тілдесіп қалды:</w:t>
        <w:br/>
        <w:t>5411</w:t>
        <w:br/>
        <w:t>қараяды. Бұлар Аққыз бен Балораз. Талабы бір, тағдыры</w:t>
        <w:br/>
        <w:t>басқа сорлылар. Кешегі екі ғашық - бүгінгі қос мола. Бүл</w:t>
        <w:br/>
        <w:t>екеуі жайындағы аңызды Ақбөбек білетін. Тамдарын да</w:t>
        <w:br/>
        <w:t>таниды. Қазақтың өзге молалары сияқты бір төбенің ба-</w:t>
        <w:br/>
        <w:t>сына бірлестіре салынбай, екі түйір мола екі төбенің басы-</w:t>
        <w:br/>
        <w:t>на шошайған, Сол мекенінің өзімен, бастары қосылмаған</w:t>
        <w:br/>
        <w:t>ғашықтықтары мен жолы болмаған махаббатты, біріне-бірі</w:t>
        <w:br/>
        <w:t>жете алмай, қапияда баз кешкен қыршын өмірді айгілеп</w:t>
        <w:br/>
        <w:t>тұрғандай. Махаббаттың әлсіз шырағын жолдарына жарық</w:t>
        <w:br/>
        <w:t>етіп, осынау түбектің ойынан қашып, қырына жеткен екі</w:t>
        <w:br/>
        <w:t>ғашықтың мәңгілік мекені осы. Махаббатты қырда бастап,</w:t>
        <w:br/>
        <w:t>ойға қашқан Қайып пен Ақбөбектің де өзірге жеткен жері</w:t>
        <w:br/>
        <w:t>осы - Аққыз бан Балараздың моласы. Жақсы ырым ба бұл?</w:t>
        <w:br/>
        <w:t>Әлде кездейсоқ ұшырасу ма? Әлде...өәлде...</w:t>
        <w:br/>
        <w:t>Ақбөбектің өне бойы дір ете түсті. Өзінің ойынан осы</w:t>
        <w:br/>
        <w:t>жарамалынан қатты шошынған ару Қайыпты бас салып</w:t>
        <w:br/>
        <w:t>жұлмалап, шапшаң оятып, тұрғызып алды. Сөйтті де тез ат-</w:t>
        <w:br/>
        <w:t>танып, молаларға бір қырын жүріп отырып, жол ұшыратпаса,</w:t>
        <w:br/>
        <w:t>өз еріктерімен ұшырамай өтуге тырысып, әйгілі тамдардың</w:t>
        <w:br/>
        <w:t>тұсынан шұғыл өте берді.</w:t>
        <w:br/>
        <w:t>Япырмай, бір төбенің басынан обасы, екінші төбенің</w:t>
        <w:br/>
        <w:t>басынан молясы адағайлап шыға келіп, үрей шақырып,</w:t>
        <w:br/>
        <w:t>құтыңды қашыратын туған жері қандай қорқынышты,</w:t>
        <w:br/>
        <w:t>неткен сұсты! Махабаттарын паналататын көзтаса іздеп,</w:t>
        <w:br/>
        <w:t>шырылдап қашқан екі боздағына мекен таппаған туған</w:t>
        <w:br/>
        <w:t>топырағы қандай қатыгез. Еш күнәсі жоқ бүкіл ойдан</w:t>
        <w:br/>
        <w:t>бездіріп, қыр айналдырып қашып шыққанша қалмай қуып,</w:t>
        <w:br/>
        <w:t>қадаля тақымдағанша, ашулары басылмаған неткен тас ба-</w:t>
        <w:br/>
        <w:t>уырлар. Райынан қайтпағандары, сабасына түспегендері не</w:t>
        <w:br/>
        <w:t>деген тоңмойындық.</w:t>
        <w:br/>
        <w:t>Дәлосы жерге келгенде, қуғыншыдан құтылмасын Бало-</w:t>
        <w:br/>
        <w:t>раз анық сезген екен. Бүғанға дейінгі енді қуа бермес, тиы-</w:t>
        <w:br/>
        <w:t>лар деген үміті әбден үзіліпті. Астарындағы аттары да шар-</w:t>
        <w:br/>
        <w:t>шап болдырған. Содан соң Балораз Аққызды үздігіп тұрып,</w:t>
        <w:br/>
        <w:t>үзіліп тұрып ақырғы рет бір сүйді де, қуған жауды тосып</w:t>
        <w:br/>
        <w:t>алмаққа, шамасы жетсе, өз басын құрбандап, қыз басын</w:t>
        <w:br/>
        <w:t>аман алып қалмаққа бекініп еді. Ол ажал алдында тұрғанын</w:t>
        <w:br/>
        <w:t>анық сезінді. Сондықтан да төбесінде жарқыраған күнді</w:t>
        <w:br/>
        <w:t>де, қасында тұрған күндей ажарлы сұлуын да, жауыздық</w:t>
        <w:br/>
        <w:t>қаншалықты қамап, аранын ашып, анталап қоршаса да, жер</w:t>
        <w:br/>
        <w:t>үстіндегі тірлік өмірін өлімге қимады. Бірақ енді қаша бер-</w:t>
        <w:br/>
        <w:t>74</w:t>
        <w:br/>
        <w:t>сүйреп тастап үйге кіріп, кіріп кетті. Ақбөбектің құлындай</w:t>
        <w:br/>
        <w:t>шыңғырған даусы естілді. Ізінше өлгі екі қанпезер сүйреп</w:t>
        <w:br/>
        <w:t>келе жатқан Ақбөбектің жанталасқан жалба-жұлба денесі</w:t>
        <w:br/>
        <w:t>сыртқа шықты. Оған ере етегінен кері тартқылап келе</w:t>
      </w:r>
    </w:p>
    <w:p>
      <w:r>
        <w:t>жатқан Түймеш те көрінді осы ортада атына қайта мініп</w:t>
        <w:br/>
        <w:t>үлгерген Күржік дойырын аспандатып тұрып, қанқұйлы</w:t>
        <w:br/>
        <w:t>тобырының билік тізгінін өз қолына алды. Екі әйелмен</w:t>
        <w:br/>
        <w:t>жағаласып, ентігіп тұрған екі жігітке қарады. Аяқ астынан</w:t>
        <w:br/>
        <w:t>ақырып жіберді.</w:t>
        <w:br/>
        <w:t>- Өңгер атқа! Теп, анау мыстанды!</w:t>
        <w:br/>
        <w:t>Бір жігіт Түймешті іштен тепті. Ол шалқалап барып,</w:t>
        <w:br/>
        <w:t>үйінің іргесіне арқасын сүйеп, жүрелеп отырып қалды.</w:t>
        <w:br/>
        <w:t>- Мынауың әл берер пәле емес, Күржік-ау!</w:t>
        <w:br/>
        <w:t>- Қатынға да дәрменің жетпей ме? - деп тағы ақырды</w:t>
        <w:br/>
        <w:t>Күржік.</w:t>
        <w:br/>
        <w:t>Ол әлгіде өзінің Қорабайдың астында жатқанын қаспен</w:t>
        <w:br/>
        <w:t>көздің арасында ұмыта салды. - Өзің еркекпісің, езбісің?</w:t>
        <w:br/>
        <w:t>- Мынау айел емес, пері шығар Күржіке! Жыландай су-</w:t>
        <w:br/>
        <w:t>сып қолға тұрмайды.</w:t>
        <w:br/>
        <w:t>- Байла қолын, аяғын тұса!</w:t>
        <w:br/>
        <w:t>- Байлатпайды!</w:t>
        <w:br/>
        <w:t>- Тұзақ бау шал!</w:t>
        <w:br/>
        <w:t>- Шалдырмайды!</w:t>
        <w:br/>
        <w:t>- Онда өле қал! Құла да өл, сол албастының бұтының</w:t>
        <w:br/>
        <w:t>арасында, естідің бе!</w:t>
        <w:br/>
        <w:t>Есеңгіреп қалған Түймеш есін осы кезде жинап, көзін</w:t>
        <w:br/>
        <w:t>кең ашып алды. Мас адамдай тәлтіректеп арнынан тұрды.</w:t>
        <w:br/>
        <w:t>Екі дұшпанның қолтығының астында, көйлегі дал-дұл,</w:t>
        <w:br/>
        <w:t>шашы дода-дода болған, жауларының бірін тістеп, бірін</w:t>
        <w:br/>
        <w:t>шайнап, бұлқынып тұрған келінін көрді. Қаны қашқан</w:t>
        <w:br/>
        <w:t>екі беті сұп-сұр, сұп-суық. Екі көзі шарасынан шығып, от</w:t>
        <w:br/>
        <w:t>шашқан. Тас қылып, тістеп алғнн ерні көгіс. Тырс еткен үн</w:t>
        <w:br/>
        <w:t>жоқ. Қыңсылаған дыбыс жоқ. Жалыну да, жығыну да ұмыт</w:t>
        <w:br/>
        <w:t>қалған. Еңіреместен, егілместен, тілсіз, мылқау күйінде,</w:t>
        <w:br/>
        <w:t>құлынның мүсініндегі тұлгасы тал шыбықтай иіліп, шира-</w:t>
        <w:br/>
        <w:t>тылып тұр екен. Оның осы тұрысынан етегі толғанша, жы-</w:t>
        <w:br/>
        <w:t>лайтын сулы көз қатын емес, сұлулық пен қайсарлықтың</w:t>
        <w:br/>
        <w:t>хас иесі екенін енесі қайта таныды. Келінің бар болмысы</w:t>
        <w:br/>
        <w:t>азаптауға қас, азаттыққа дос жаралғанын ұқты. Осы ұғыну</w:t>
        <w:br/>
        <w:t>оның жүйкесін босатты, жүрегін шіміркендірді. Әлгіде бу-</w:t>
        <w:br/>
        <w:t>71</w:t>
        <w:br/>
        <w:t>жоқ, бала да жоқ. Осы ауылдың құдайы Күржік болғанда,</w:t>
        <w:br/>
        <w:t>ақ жаулықты құдағайы да. ақ желекті құралайы да-</w:t>
        <w:br/>
        <w:t>Садаға. Күржіктің жауырынына біткен бәкене ісік өркешін,</w:t>
        <w:br/>
        <w:t>сыламағанға мәз, сырт адамға торсаң.</w:t>
        <w:br/>
        <w:t>Ақбөбек ажалынан тайынбайды. осы екеуінен өлердей</w:t>
        <w:br/>
        <w:t>қорқады. Бірінің көзіне түспеуге, екіншісінің тіліне ілінбеуге</w:t>
        <w:br/>
        <w:t>пейіл. Ықпайтын да, бұқпайтын да қараған күні туар ма,</w:t>
        <w:br/>
        <w:t>қашан? Дүниедегі бұралаң жолдардың екі ұшы болатыны</w:t>
        <w:br/>
        <w:t>сияқты. тағдырдың да ұшығы екеу.</w:t>
      </w:r>
    </w:p>
    <w:p>
      <w:r>
        <w:t>Біреуі - тартысып өлмек. Екіншісі - басына не салса да</w:t>
        <w:br/>
        <w:t>көнбек. Есігі бекітулі оңаша күркеде отырып, алғашқы кез-</w:t>
        <w:br/>
        <w:t>де осы ойларды көп шарлады, ұзақ толғанды. Әсіресе кешегі</w:t>
        <w:br/>
        <w:t>күні саққы көріп, сойылға жығылып, қанжығада бұлғақтап,</w:t>
        <w:br/>
        <w:t>тұтқын болып келгеннен бергі ойлары әсте көңілсіз. Жа-</w:t>
        <w:br/>
        <w:t>увтын бұлттай түнеріп, қабағын бір аштырмайды. Келер</w:t>
        <w:br/>
        <w:t>күндерден күдері үзіліп түңіле береді, торыға береді.</w:t>
        <w:br/>
        <w:t>Алыс кеттім-ау дегені адасқанындай көрінеді. Құтылған</w:t>
        <w:br/>
        <w:t>күндері өтті. Тұтылған күндер басында тұр. Тағдырына</w:t>
        <w:br/>
        <w:t>көнгені осы да! Қанаты сынған яққудың айдын көлге жеткені</w:t>
        <w:br/>
        <w:t>бар ма? Батаны аттаған қыздардың бақытын тауып, аман</w:t>
        <w:br/>
        <w:t>есен құтылып кеткені бар ма? Жоқ қой. жо! Арманын қуған</w:t>
        <w:br/>
        <w:t>Аққыз анау, ақ мола болып қырда жатыр. Анада жолшыбай</w:t>
        <w:br/>
        <w:t>Қайып екеуінің Аққыз бен Балорязға тап болғаны бекер-</w:t>
        <w:br/>
        <w:t>ге шықпады. Кешегі ай қорғалап тұтылған түні сол мо-</w:t>
        <w:br/>
        <w:t>лалардан қан қызыл сәуле көрінгені де жаманшылықтың</w:t>
        <w:br/>
        <w:t>ескертпесі екен. От болып жанып, алу болып, лапылдап едің-</w:t>
        <w:br/>
        <w:t>ау, мұңы бірге мұңдасым! Жер үстіндегі қыздар-ау, ақ бата-</w:t>
        <w:br/>
        <w:t>ны аттама, ажалыңды табасың дегенің бе екен, кім білсін?</w:t>
        <w:br/>
        <w:t>Азаттық аңсағандар-ау, құм болып өмір сүргеннен күн бо-</w:t>
        <w:br/>
        <w:t>лып үгілген артық дедің бе, әлде сырласым! Жан-жүйкесі</w:t>
        <w:br/>
        <w:t>егіліп отырып, тұла байы езіліп отырып, Ақбөбек осындай</w:t>
        <w:br/>
        <w:t>ойлардың талайына тебіренді, талайына тербелді, Ойлар</w:t>
        <w:br/>
        <w:t>ұшы-қиырсыз, айлар қабат-қабат, сол ойлардың қанатымен</w:t>
        <w:br/>
        <w:t>бұрын жатталған өлең жолдары жадына оралады.</w:t>
        <w:br/>
        <w:t>Екі ауылдың арасы дария толмас,</w:t>
        <w:br/>
        <w:t>Өз теңіме бермеген әкем оңбас.</w:t>
        <w:br/>
        <w:t>Өз теңіме мен сорлы барар едім,</w:t>
        <w:br/>
        <w:t>Оқып қойған батаны бүзып болмас.</w:t>
        <w:br/>
        <w:t>61</w:t>
        <w:br/>
        <w:t>шығарда жандары ғана басқа екенін ұқты. Соларына риза</w:t>
        <w:br/>
        <w:t>болды. Қайрат жинады. Содан соң қалай құлағанын, неден</w:t>
        <w:br/>
        <w:t>қорқатынын баяу үнмен баяндай бастады.</w:t>
        <w:br/>
        <w:t>- Ақ ене-ау!</w:t>
        <w:br/>
        <w:t>- Ау, қарағым!</w:t>
        <w:br/>
        <w:t>- Мен манағы кісіден бірінші көргендіктен түрінен шо-</w:t>
        <w:br/>
        <w:t>шып, қорыққаным жоқ. Екінші рет қайталап көргендіктен</w:t>
        <w:br/>
        <w:t>шошыдым. Жаңылмасам, бұл мені айттырған рудың сілтесе</w:t>
        <w:br/>
        <w:t>қамшысы, іздесе көзі болуы керек. Әйтеуір құдайдан енді</w:t>
        <w:br/>
        <w:t>карсгтпе деп тілеген адамдарым осылар. Ол бекерге тінтініп</w:t>
        <w:br/>
        <w:t>жүрген жоқ. Із білуге келсе керек. Қайта оралса, мен</w:t>
        <w:br/>
        <w:t>құрыдым.</w:t>
        <w:br/>
        <w:t>- Қой, балапаным, жамандыққа жарыма, бекер болар.</w:t>
        <w:br/>
        <w:t>- Мен жорымас едім-ау, жамандық өзі іздеп табады ғой.</w:t>
        <w:br/>
        <w:t>- Құлыным-ай, құлынымның қосағы-ай. Сенің басыңды</w:t>
        <w:br/>
        <w:t>аман сақтай алсақ болар еді. Отағасы-ну. естіп отырсың ба? -</w:t>
        <w:br/>
        <w:t>деп Түймеш Қорабайға бұрылды.</w:t>
        <w:br/>
        <w:t>- Естіп отырмын.</w:t>
      </w:r>
    </w:p>
    <w:p>
      <w:r>
        <w:t>- Енді неге отырсың?</w:t>
        <w:br/>
        <w:t>- Ұшайын ба? Ақылым жетпей отыр.</w:t>
        <w:br/>
        <w:t>- Сыранмен ақылдас, басыңа бас қос.</w:t>
        <w:br/>
        <w:t>Қорабай Сыранды іздеп, үйден шығып кетті.</w:t>
        <w:br/>
        <w:t>- Алдыңғы жазда ауылға келгенде көргенмін мен оны.</w:t>
        <w:br/>
        <w:t>Әкемді жеп қоя жаздағаны бар. Қателескенім жоқ, сол. Анық</w:t>
        <w:br/>
        <w:t>сол. Бұлардың елі тау бойында біреуді іздемесе, ол мында неге</w:t>
        <w:br/>
        <w:t>жүреді бағытсыз, - деп Ақбөбек әлі айын үзе алмай отыр.</w:t>
        <w:br/>
        <w:t>- Негесі бар ма, балапаным, жоқ карап жүрмін, - деді ғой.</w:t>
        <w:br/>
        <w:t>- Қараған жоғы мен болмасам жарар еді. - деді Ақбөбек,</w:t>
        <w:br/>
        <w:t>көзі жасаурап, әкемнен жақсылық хабар әкелушіні күтіп</w:t>
        <w:br/>
        <w:t>жүрмін-ау мен. Жақсылық хабар әкелуші жоқ, кесірін атып</w:t>
        <w:br/>
        <w:t>келуші мына қатыгез болғаны мп сонда. Тым болмаса,</w:t>
        <w:br/>
        <w:t>арттағы Есбергеннің елінен бітім таппнғаны мя? Рилзала-</w:t>
        <w:br/>
        <w:t>су әкемнен басталмаса, басқа кім бастамақ? Біздің сөзімізді</w:t>
        <w:br/>
        <w:t>тыңдай ма?</w:t>
        <w:br/>
        <w:t>- Тірі жетім балған, балапаным. Күндеріңді үзі содан.</w:t>
        <w:br/>
        <w:t>Осылайша бірі жылап, бірі жұбатып ене мен келіп үзақ</w:t>
        <w:br/>
        <w:t>отырды. Біраздин соң, манағы жүргінші кеткен Бесқаланың</w:t>
        <w:br/>
        <w:t>хабарын талқылап, бірі жылап, бірі сықтап естері кеткен</w:t>
        <w:br/>
        <w:t>ауыл әйелдері де Қарабайдың үйіне жиналып алды. Бәрі бас</w:t>
        <w:br/>
        <w:t>қосып, улап - шулап отырып. Бесқаланың қақпасын күзеткен</w:t>
        <w:br/>
        <w:t>қарақшыны да аның жөнін жеткізген хабаршыны дя жер-</w:t>
        <w:br/>
        <w:t>67 )</w:t>
        <w:br/>
        <w:t>көңілін төгетін талай келіншектің еріксіз етегінен тартып,</w:t>
        <w:br/>
        <w:t>шөкесінен түсіріп, жерге қаратып тастады.</w:t>
        <w:br/>
        <w:t>Бұл жайлардың барлығынан балалар ғана хабарсыз. Ба-</w:t>
        <w:br/>
        <w:t>лалар ғана мәз. Олар көрінген таяқ пен уықтың сынығын</w:t>
        <w:br/>
        <w:t>ат қылып мініп. Түйе қылып тебініп, үй-үйдің арасын қорс</w:t>
        <w:br/>
        <w:t>қылды. Олардың әніне дейін өзгеріп кетті.</w:t>
        <w:br/>
        <w:t>Айт шу, айт шу, қара нар.</w:t>
        <w:br/>
        <w:t>Бесқалаға түзу бар.</w:t>
        <w:br/>
        <w:t>Жарлының сенері - жарық жаз. Жаз шықсын, жер аяғы</w:t>
        <w:br/>
        <w:t>кеңісін дейтін қап бөлемдер қай-қайдан да табылар шығар.</w:t>
        <w:br/>
        <w:t>Сондайдың көбі осы ауылда да баршылық. «Жарлының</w:t>
        <w:br/>
        <w:t>күні - иттің күні. Жаз шыққан соң тұмсығыма қапшық</w:t>
        <w:br/>
        <w:t>тігіп алмасам деп кіжінетін итке ұқсап, қыс бойы бармағын</w:t>
        <w:br/>
        <w:t>тістеп шығатындар біздерміз» деп өз күндерін келеке етеді,</w:t>
        <w:br/>
        <w:t>күледі. Жетісіп күлмейді, жетіспейтін өмірмен кетісіп</w:t>
        <w:br/>
        <w:t>күледі. Осындай ашы мысқылмен квкейге толған ызаларын</w:t>
        <w:br/>
        <w:t>ортайтып салып отырады әр кезде.</w:t>
        <w:br/>
        <w:t>Бұл күндерде Түрмештің аузының күбірі, қолының</w:t>
        <w:br/>
        <w:t>күлбеңі тынған жоқ. Етене мақалындай болып кеткен бір</w:t>
        <w:br/>
        <w:t>құдай жар болсын деген тілегін жүз айтып, мың қайталады.</w:t>
        <w:br/>
        <w:t>Ала таңда Қайыпты шығарып салу үшін тысқа шыққанда,</w:t>
        <w:br/>
        <w:t>аспанның ашық қабағын танып, жарқырап тұрған таң</w:t>
        <w:br/>
        <w:t>жұлдызы - Шолпанды көріп шүкіршілік етті.</w:t>
      </w:r>
    </w:p>
    <w:p>
      <w:r>
        <w:t>- Қарағымның жолы болар, ләйім болғай-ақ та, - деп</w:t>
        <w:br/>
        <w:t>күбірледі.</w:t>
        <w:br/>
        <w:t>Содан соң көзі есекқырғанға түсіп еді, бүйірі бүлк ете</w:t>
        <w:br/>
        <w:t>түсті. Жақтырмай қалды. Сол бойда жалма-жан басын</w:t>
        <w:br/>
        <w:t>бұрып алып, теріс қарады. Мұның естуінше. Ұлы заманның</w:t>
        <w:br/>
        <w:t>құдай қарғаған, нұр сеппеген, өлім сепкен бір қаралы</w:t>
        <w:br/>
        <w:t>күнінде, ұлан-ғайыр мына даланың бір жерінде, вжалды</w:t>
        <w:br/>
        <w:t>нүктесінде қырық есегімен керуен айдаған бір бейбақ шал</w:t>
        <w:br/>
        <w:t>дүние салыпты. Өлмесе өзімен кетсін, ол пақыр да елдің</w:t>
        <w:br/>
        <w:t>айтуыншв, Бесқаладан ілбіп келе жатса керек. Шөлден</w:t>
        <w:br/>
        <w:t>қаталаған қырық есек түгел қырылыпты. Көп күндерден</w:t>
        <w:br/>
        <w:t>бері жалғыз тамшы су тимей шалдың алдымен тамағы</w:t>
        <w:br/>
        <w:t>құрғапты. Тілік-тілік болып ерні жарылыпты. Басыңды ау-</w:t>
        <w:br/>
        <w:t>ыртып неге керек, ақыры шал таңның осы сәтінде, асы-</w:t>
        <w:br/>
        <w:t>нау жұлдыз дүниеге келгенде, ол да дүниеден өтіпті. Есек</w:t>
        <w:br/>
        <w:t>қырғанды көрген сайын Түймештің ойына қырық есек пен</w:t>
        <w:br/>
        <w:t>керуенші шалдың қырылғаны туралы аңыз үнемі оралады.</w:t>
        <w:br/>
        <w:t>Ал ол бұл жұлдызды күнде кереді. Өйткені дәл осы кезде</w:t>
        <w:br/>
        <w:t>(552)</w:t>
        <w:br/>
        <w:t>өрік, мейіз керек пе, тістерсіңдер шекелеу жағынан. Сөзге</w:t>
        <w:br/>
        <w:t>сараң Қорабай тіл қатқан жоқ. Шыдамсыз қарт сараң шайпау</w:t>
        <w:br/>
        <w:t>жігітпен жауаптасты:</w:t>
        <w:br/>
        <w:t>-Шырағым, осы ауылдың түгелімен үміт артқан жола-</w:t>
        <w:br/>
        <w:t>ушылары еді, даттамасаң қайтеді.</w:t>
        <w:br/>
        <w:t>- Ой-бу, сақалды қасқам, үмітім дейді-ау тағы. Үміт арт-</w:t>
        <w:br/>
        <w:t>тым дегенше, өлік арттым десейші.</w:t>
        <w:br/>
        <w:t>Қорабай бұған шыдай алмады, ақырып жіберді.</w:t>
        <w:br/>
        <w:t>- Тайт, найсап, тілің неткен у еді, қара басыңа көрінгір.</w:t>
        <w:br/>
        <w:t>- Еһе, Қорабай деген қолақпандай сенбісің? Бай болмасаң</w:t>
        <w:br/>
        <w:t>да, байдың құдасы екенсің ғой. Ассалаумағалейкум, арі</w:t>
        <w:br/>
        <w:t>болғанда, Есжан байдың құдасы боларсың, бірақ құдай</w:t>
        <w:br/>
        <w:t>емессің. Өкірме! - деді ығуды білмейтін жүргінші. Қорабай</w:t>
        <w:br/>
        <w:t>қайтадан үнсіздікке кешті. Сараң сөйледі.</w:t>
        <w:br/>
        <w:t>- Жарқыным, атамыз қазақ өмес пе, жөніңді айтшы, -</w:t>
        <w:br/>
        <w:t>деді.</w:t>
        <w:br/>
        <w:t>- Менің жөнімді қайтесің, тазыңа жағасың ба, - деп бір</w:t>
        <w:br/>
        <w:t>қайырып тастады да, жүргінші әрі қарай сөйлеп кетті.</w:t>
        <w:br/>
        <w:t>- Бесқаланың жөнін айтайын одан да, соны тыңда. Мен</w:t>
        <w:br/>
        <w:t>естіген Бесқаланың берекеті кетті. Пес қала болды. Екі жыл-</w:t>
        <w:br/>
        <w:t>дан бері оның қақпасын Тайшы қарақшы торуда. Қалаға</w:t>
        <w:br/>
        <w:t>діттеген керуен қақпадан кірмейді. Қақпадан шыққан еліне</w:t>
        <w:br/>
        <w:t>жетпейді. Жағалайторыған ажал, құрулы қақпан. Менестіген</w:t>
        <w:br/>
        <w:t>Тайшының арғымағы яман, қылышы бүтін болса, сендердің</w:t>
        <w:br/>
        <w:t>қалашыларыңның бастары ендігі құдай біледі. құдай куә деп</w:t>
        <w:br/>
        <w:t>айтатын, қанжығада бұлғақтап бара жатқан болар. Көздерің</w:t>
        <w:br/>
        <w:t>бакыраймасын. Солай екені солай. Тілімді кесесің бе менің,</w:t>
        <w:br/>
        <w:t>қай жерімді кесесің алжыған шалдар! - жүргінші дойырын</w:t>
        <w:br/>
        <w:t>білемдеп қойды.</w:t>
        <w:br/>
        <w:t>Шалдар қарсы тіл қата алмады. Тегіс есеңгіреп, үн-түнсіз</w:t>
        <w:br/>
        <w:t>отырып қалды. Жүргінші естері кетіп қалған шалдарға</w:t>
      </w:r>
    </w:p>
    <w:p>
      <w:r>
        <w:t>енді қайырылмастан, күржең-күржең етіп домалап келіп</w:t>
        <w:br/>
        <w:t>Қорабайдың үйінің есігінен үңілді. Ауыл ортясындағы</w:t>
        <w:br/>
        <w:t>шатақты манядан бері ап-айқын естіп тұрған Ақбобектің өңі</w:t>
        <w:br/>
        <w:t>құп-қу еді. Жүкке сүйеніп, сілейіп қалған екен. Жүргінші</w:t>
        <w:br/>
        <w:t>табалдырықтан ішке аттамады. Есіктен басын сұғып тұрып:</w:t>
        <w:br/>
        <w:t>- Еһе, Есжан байдың сылқымы сұлу қатын болыпсың</w:t>
        <w:br/>
        <w:t>ғой. Байлықты басқа теуіп, бай таңдаған жезөкше, өкшеңнің</w:t>
        <w:br/>
        <w:t>қышуы қанған болар, - деп тілдеп өтті де кідірместен</w:t>
        <w:br/>
        <w:t>күржеңдеп, тізгінін қайырып, шылбарын қыстырып, жаяу</w:t>
        <w:br/>
        <w:t>73</w:t>
        <w:br/>
        <w:t>көрге салады. Ауылдың қатын баласы етектеріне сүрініп-</w:t>
        <w:br/>
        <w:t>қабынып үйлеріне бір кіріп, бір шықты. Ауыл үстін ойбай</w:t>
        <w:br/>
        <w:t>мен байбалам басты.</w:t>
        <w:br/>
        <w:t>Жайбасар Қорабай ғана ештеңе болмағандай сол сыл-</w:t>
        <w:br/>
        <w:t>быр қалпы, қаннен қаперсіз түйесін қомдай берді.</w:t>
        <w:br/>
        <w:t>- Қорабай әне, анау қолақпандай Қорнбайдың өзі, - деген</w:t>
        <w:br/>
        <w:t>кешегі жыландай ысқырған суық дауыс қайта естілгенде,</w:t>
        <w:br/>
        <w:t>мойнын самарқау бұрды. Өзін түйесімен, үйін киізімен</w:t>
        <w:br/>
        <w:t>жұтып жіберердей болып, алты дұшпан қоршап алған екен.</w:t>
        <w:br/>
        <w:t>- Ау, жігіттер, менің құдай алдында да, адам алдында</w:t>
        <w:br/>
        <w:t>да жазығым жоқ шандымаңдар мені, - деп дүңк ете түскен</w:t>
        <w:br/>
        <w:t>Қорабай мал денесімен көлегейлеп, қанатын жайып, есік</w:t>
        <w:br/>
        <w:t>алдын тосқауылдай берді.</w:t>
        <w:br/>
        <w:t>- Әне қара. Тілінің тұшысын қара, қопыраған сорлының.</w:t>
        <w:br/>
        <w:t>Бөгеме жолды!</w:t>
        <w:br/>
        <w:t>- Үйімде нелерің бар, азамвттар-ау?</w:t>
        <w:br/>
        <w:t>- Үйіңде әзезіл бар. Жынның сайқалы, шайтанның</w:t>
        <w:br/>
        <w:t>сапалағы бар! Ақ батаны бұзған албасты бар, сенің үйіңде!</w:t>
        <w:br/>
        <w:t>- Тимеңдер, жігіттер, қайтыңдар райларыңнан.</w:t>
        <w:br/>
        <w:t>- Ма, саған тиме! Өзі өлейін деп тұрып, басқаны</w:t>
        <w:br/>
        <w:t>қорғағышын өлексенің! - осы дауыс шыққан бойда, сегіз</w:t>
        <w:br/>
        <w:t>өрме дойыр Қорабайдың маңдайына сарт ете түсті. Көзі</w:t>
        <w:br/>
        <w:t>бұлдырап кеткен Қорабай маңдайын ұстай алды.</w:t>
        <w:br/>
        <w:t>Добалдай саусақтарының саласын қызыл күрең қан бо-</w:t>
        <w:br/>
        <w:t>яды. Қорабай басын ептеп көтере беріп, дойыр сілтеген жа-</w:t>
        <w:br/>
        <w:t>уына көз салды. Қарсы алдында, шолтиған бұтын үзеңгіге</w:t>
        <w:br/>
        <w:t>әупіріммен әзер жеткізіп, бармақтай бойын ер үстінде</w:t>
        <w:br/>
        <w:t>шірей көтеріп, тағы да ұруға ұмтылған кешегі Күржік тұр</w:t>
        <w:br/>
        <w:t>екен. Қорабай арыстай бойын тіктеп, алпамсадай денесімен</w:t>
        <w:br/>
        <w:t>сызыла беріп, қан - қан қолымен өңірінен шеңгелдеп, өзіне</w:t>
        <w:br/>
        <w:t>сойыл сілтеген сойқанды ат үстінен тулақтай сілкіп, жұлып</w:t>
        <w:br/>
        <w:t>түсті.</w:t>
        <w:br/>
        <w:t>- Найсап!</w:t>
        <w:br/>
        <w:t>- Ойбай, өлтірді. өлтірді мына мақау. өлдім! - Ер</w:t>
        <w:br/>
        <w:t>үстінен жерге құлағанша лақтай бақырып үлгерген Күржік</w:t>
        <w:br/>
        <w:t>Қорабайдың мол денесінің астында бір тұтам болып,</w:t>
        <w:br/>
        <w:t>тырбаңдап жатты. Сол сәтте басына қайталап тиген екінші</w:t>
        <w:br/>
        <w:t>бір қорғасындай ауыр соққыдан Қорабай да құлай берді.</w:t>
      </w:r>
    </w:p>
    <w:p>
      <w:r>
        <w:t>Күржіктің өндіршегінен сығымдап, жанын алқымына</w:t>
        <w:br/>
        <w:t>әкелегн зауал саусақтар қапыда жазылып кетті. Көлденең</w:t>
        <w:br/>
        <w:t>құлаған Қорабайдың талмау денесін екі жау есік алдынан теп</w:t>
        <w:br/>
        <w:t>жалғыз түйесін саууға оянады. Қалыптасып қалған дағды</w:t>
        <w:br/>
        <w:t>өзгерер емес. Ал бүгінгі көруінің жайы тіптен басқа. Жан</w:t>
        <w:br/>
        <w:t>дегенде жалғызы Бесқалаға аттанғалы тұрғанда, жарығы</w:t>
        <w:br/>
        <w:t>өшкірдің жарқырай калуын қарашы.</w:t>
        <w:br/>
        <w:t>Сол күні Түймеш ақ матадан бал орап керегенің</w:t>
        <w:br/>
        <w:t>жоғарғы жағына баясқұрға қыстырды. Дегені келсе, Қайып</w:t>
        <w:br/>
        <w:t>сапардан оралар күні балашар ашылып, шүберегі басап, ора-</w:t>
        <w:br/>
        <w:t>уы өз-өзімен тарқатылып қалмақ. Алябұртқан көңілі бұған</w:t>
        <w:br/>
        <w:t>да басылмаған соң. керегенің басына қыстырып, шырақ</w:t>
        <w:br/>
        <w:t>жағып қойды. Кез-келген лептен үркектеген шырақ жұрт</w:t>
        <w:br/>
        <w:t>жатқаннан кейін жалғыз қалтырап жанып тұрды. Түрмеш</w:t>
        <w:br/>
        <w:t>төсегінде жатып осы бір жалғыз қорғансыз шырақтың</w:t>
        <w:br/>
        <w:t>шалқымай жануын, жалынының шаншыла тік көтерілуін,</w:t>
        <w:br/>
        <w:t>айда - жоқта өшіп қалмай, тірі тұруын тілеумен болды. Оған</w:t>
        <w:br/>
        <w:t>көзі түскен сайын көкірегіндегі үміті молайып, шүкірлігі</w:t>
        <w:br/>
        <w:t>бекіп, көңілі марқайды. Содан соң ғанв тұла бойы бей-жай</w:t>
        <w:br/>
        <w:t>болып, көзіне ұйқы тығылды.</w:t>
        <w:br/>
        <w:t>Айтса тіл жетпейтін таңғажайып тәтті, жаңылмастай</w:t>
        <w:br/>
        <w:t>болып жадында жатталып қалған, қатталып қалған қолмен</w:t>
        <w:br/>
        <w:t>қойғандай түс еді көргені. Түсім екен демей, өңім десе, бір</w:t>
        <w:br/>
        <w:t>втірік болмайтын ап-айқын суреттер еді бәрі де. Қайыпжаны</w:t>
        <w:br/>
        <w:t>тап осы өзінің босағасының алдына келіп, атынан секіріп</w:t>
        <w:br/>
        <w:t>түсіп, қанжығасындағы ақ дорбаны кешегі екі қоянды</w:t>
        <w:br/>
        <w:t>қатар ұсынғандай етіп бұған ұсыныпты. Аумаған, төкпеген</w:t>
        <w:br/>
        <w:t>сол, сол көрініс. Тек қолындяғысы қоян емес, ақ дорба мая,</w:t>
        <w:br/>
        <w:t>әлде ала қоржын ба осы арасын дәл айыра алмай калыпты.</w:t>
        <w:br/>
        <w:t>Басқасында қап жоқ. Оның үстіне сөйлейтін көрінеді.</w:t>
        <w:br/>
        <w:t>Қайып:</w:t>
        <w:br/>
        <w:t>- Апа, басың ауырса мынау ақ құйрық шай. Аузыңның</w:t>
        <w:br/>
        <w:t>дәмі татымаса, мынау ерік пен мейіз, - деп күледі баяғы.</w:t>
        <w:br/>
        <w:t>Қолмен қойып, көзбен көргендей мұндай да түс болады</w:t>
        <w:br/>
        <w:t>екен, бәтір-ау. Ал Ақбөбек жұбайының аттанғанын құп</w:t>
        <w:br/>
        <w:t>алып, берік, бекем байлау жасағандай тыңайып кетті. Қайып</w:t>
        <w:br/>
        <w:t>аттанған шақтағы ертеңгілікті, көзіне жас алғаны болмаса,</w:t>
        <w:br/>
        <w:t>өзге босаңдық корсеткен жоқ. Ол кезде де қасынан қыл елі</w:t>
        <w:br/>
        <w:t>қалмайтын енесі: «Жақсы жолға жаман ырым көрсетпе» деп</w:t>
        <w:br/>
        <w:t>тыйым салған соң, көзінің жасын шапшаң құрғатып, сүртіп</w:t>
        <w:br/>
        <w:t>тастады. Бәсік, ұяң даусы мен жолдасыня жал болсын айт-</w:t>
        <w:br/>
        <w:t>ты да, сергек, сенімді күйінде қала берді. Еркек түздің</w:t>
        <w:br/>
        <w:t>адамы деген көңіліне ет ұстаған ұғымы бойына қуат беріп,</w:t>
        <w:br/>
        <w:t>жалғыз қалған әйелдің жабырқау күнін тартпай, шапшаң</w:t>
        <w:br/>
        <w:t>66</w:t>
        <w:br/>
        <w:t>жетектеп жүрген втынв мініп алып, келген ізімен құйғыта</w:t>
        <w:br/>
        <w:t>жөнелді.</w:t>
        <w:br/>
        <w:t>Тұрған жерінде аяғын аттамастан. Ақбөбек жерге қарай</w:t>
        <w:br/>
        <w:t>аласара беріп, есі кетіп құлап түсті. Ол есін жиғанда, түс</w:t>
        <w:br/>
        <w:t>қайтып, кештетіп қалған екен. Көзінің алды бұлдырап. жа-</w:t>
        <w:br/>
        <w:t>нары кіреукеленіп, үй-ішін ажыратв алмай, аз жатты. Әбден</w:t>
      </w:r>
    </w:p>
    <w:p>
      <w:r>
        <w:t>тыңайып, көзі де санасы да жарқырай жөнелгенде, бетіне</w:t>
        <w:br/>
        <w:t>төніп, тілміріп, үнсіз егіліп отырған Түймешті керді. Ауру</w:t>
        <w:br/>
        <w:t>келін, ару келін ақ енесін бауырына тарта бергенде, бағанағы</w:t>
        <w:br/>
        <w:t>сөздер мен жүргіншінің ұсқыны көз алдына қайта оралды.</w:t>
        <w:br/>
        <w:t>Қолы, аяғы дір етіп, шошып, суынып қорқып кетті. Қаны</w:t>
        <w:br/>
        <w:t>кеуіп, кезерген жұқа ерні күбірлеп жатты.</w:t>
        <w:br/>
        <w:t>- Қайда кердім, қайда кердім? Құдай-ау, қайда...</w:t>
        <w:br/>
        <w:t>Түймеш Ақбөбектің бетіне су бүркіп дем салды. Күпісінің</w:t>
        <w:br/>
        <w:t>шалғайын шынтақтап жатқан Қорабай басын көтерді.</w:t>
        <w:br/>
        <w:t>- Не деп жатыр?</w:t>
        <w:br/>
        <w:t>- Қайда көрдім, - дейді.</w:t>
        <w:br/>
        <w:t>- Кімді айтқаны?</w:t>
        <w:br/>
        <w:t>- Бағанағы пәлекетті айтып жатыр. Қатты шошынсй ке-</w:t>
        <w:br/>
        <w:t>рек, қарағым.</w:t>
        <w:br/>
        <w:t>- Бұрын бір жерде көрген болды-ау.</w:t>
        <w:br/>
        <w:t>- Солай болғаны. Итше тіміскілеген неме, кімдерге үріп,</w:t>
        <w:br/>
        <w:t>кімдерді үркітпеді дейсің. Жалғызымның сыңарынан аулақ,</w:t>
        <w:br/>
        <w:t>пәлекет. Пале-жәлеңді ала кет, суффит! Бір жаратқан құдай-</w:t>
        <w:br/>
        <w:t>ау. жар бола көр.</w:t>
        <w:br/>
        <w:t>- Иа, сол ғой, мынау соның өзі ғой, - деп Ақбөбек тағы да</w:t>
        <w:br/>
        <w:t>шошып, шыңғырып жібереді.</w:t>
        <w:br/>
        <w:t>-Астапыралла, құдай-ау. астапыралла. Калимаңды</w:t>
        <w:br/>
        <w:t>қайтаршы, отағасы, - деп, Түймеш біресе келініне, біресе</w:t>
        <w:br/>
        <w:t>шалына жалгаң-жалтаң қарай берді. Бірақ Ақбөбек одан</w:t>
        <w:br/>
        <w:t>әрі үркіткен жоқ. Әлгі бір ышқынған дауыстан соң. сана-</w:t>
        <w:br/>
        <w:t>сы ашылып, үрейі басылғандай басын көтеріп, төсегінде</w:t>
        <w:br/>
        <w:t>тұра келіп отырды. Жаратылысынан жұқа ядам, сезімтал</w:t>
        <w:br/>
        <w:t>ару мұндайды барша болмысымен құлап тұрып түсінеді.</w:t>
        <w:br/>
        <w:t>Сондықтан да жағы суалып, өңі қуқыл тартып, ботакөзі</w:t>
        <w:br/>
        <w:t>бұрынғыдан да үлкейіп, аяқ астынан тап болған қиналыстың</w:t>
        <w:br/>
        <w:t>азабын яз уақытқа болса да тартып-ақ қалыпты. Бірақ со-</w:t>
        <w:br/>
        <w:t>нысына қарамастан қазір басын көтеріп, дәрмені жеткен</w:t>
        <w:br/>
        <w:t>шағында өзін-өзі билеп алды. Қасындағы екі қарияға жана-</w:t>
        <w:br/>
        <w:t>ры түзелген көзін салып, қабақ астынан байқатпай барлап</w:t>
        <w:br/>
        <w:t>өтті. Олардың барша ықыласының мұның өзіне ауғанын,</w:t>
        <w:br/>
        <w:t>“</w:t>
        <w:br/>
        <w:t>қаншығы десейші одан да, - деп Есбергеннен бұрын Садаға</w:t>
        <w:br/>
        <w:t>киіп кетті.</w:t>
        <w:br/>
        <w:t>- Бай таңдаған қатынға не десең де жарася береді.</w:t>
        <w:br/>
        <w:t>- Бөбек, көбелек, - деп Есберген өз әніне басты.</w:t>
        <w:br/>
        <w:t>- Бөбек сенікі, Бөбек сенікі, - деп мақамдяды Күржік</w:t>
        <w:br/>
        <w:t>Есбергеннің кеудесіне түртіп, әліппені жаттатқандай</w:t>
        <w:br/>
        <w:t>қайталап, ежіктеп отырып.</w:t>
        <w:br/>
        <w:t>- Бөбек менікі, Бөбек менікі, - деп Есберген түсіне қойды.</w:t>
        <w:br/>
        <w:t>- Сенің қатының, сенің қатының.</w:t>
      </w:r>
    </w:p>
    <w:p>
      <w:r>
        <w:t>- Менің қатыным, менің қатыным, - деді Есберген, - мы-</w:t>
        <w:br/>
        <w:t>нау сенің қатының, сенің қатының. - деп Садағаға бас сал-</w:t>
        <w:br/>
        <w:t>ды. Ендігі сөтте бұл жаттығулардың барлығы ұмыт болып,</w:t>
        <w:br/>
        <w:t>ақылы ауып кетті де, - жеңеше, айран берші, - деп мелшие</w:t>
        <w:br/>
        <w:t>қалды.</w:t>
        <w:br/>
        <w:t>- Берейін.</w:t>
        <w:br/>
        <w:t>- Нан берші.</w:t>
        <w:br/>
        <w:t>- Ма!</w:t>
        <w:br/>
        <w:t>Есбергеннің қолына бір зерен айран мен жарты таба</w:t>
        <w:br/>
        <w:t>нан тиді. Қотарып ішіп, қопарып жеп, алдына келген асты</w:t>
        <w:br/>
        <w:t>Есберген көзді ашып, жұмғанша жоқ қылды. Зеренді жа-</w:t>
        <w:br/>
        <w:t>лап, әбден тас тұйнақтай етті де, Күржікке тіл қатты.</w:t>
        <w:br/>
        <w:t>- Аға, Ақбөбекті сен ал. Маған айран берсең болады.</w:t>
        <w:br/>
        <w:t>Мен ұйықтаймын, - деп орнынан тұрып жүре берді. «Бөбек,</w:t>
        <w:br/>
        <w:t>Бөбек, көбелек» деп ауылдың шетіне шыққанша, қақсап</w:t>
        <w:br/>
        <w:t>бара жатқан даусы біразға дейін естіліп тұрды.</w:t>
        <w:br/>
        <w:t>Күржік пен Садаға сол түні ұзақ отырды. Садаға</w:t>
        <w:br/>
        <w:t>Акбөбектің ауылға әкелінуіне байланысты ішінде өртене</w:t>
        <w:br/>
        <w:t>бастаған қыжылды жасыра алмады.</w:t>
        <w:br/>
        <w:t>- Әй, Күржік, осы сен маған сес қылудан саумысың?</w:t>
        <w:br/>
        <w:t>Ініңнің түрі өлгі. Қатынсырайтын хвлі жоқ. Сонда не</w:t>
        <w:br/>
        <w:t>ойладың? Мен жүрген жерде басыңның жайлы болмаған</w:t>
        <w:br/>
        <w:t>жері бар ма? Өзіңнің сиқың мынау, сықпытың мынау. Жеңге</w:t>
        <w:br/>
        <w:t>алғаның жетпегендей. тоқалсырап жүргеннен саусың ба? -</w:t>
        <w:br/>
        <w:t>деген. Күржік басқа зұлым ойларының бәрін зындандай</w:t>
        <w:br/>
        <w:t>терең көкірегіне тығып тастап, тек біреуінің ғана ұшығын</w:t>
        <w:br/>
        <w:t>тілімен тарқатты.</w:t>
        <w:br/>
        <w:t>- Саулең бар ғой деп жүруші едім, Садаға. Сайтаның да</w:t>
        <w:br/>
        <w:t>жоқ екен гой. Қызылға қызығатын жас емеспін. Бой суытя-</w:t>
        <w:br/>
        <w:t>рым - өзіңсің. Намысқа да шаппаймын. Жалған намысыңнан</w:t>
        <w:br/>
        <w:t>маған бір уыс қамыс артық. Қысылғанда атыма асатямын.</w:t>
        <w:br/>
        <w:t>Түлік бір жұттық. Мүлік бір өрттік. Неге көзіміз жетіп</w:t>
        <w:br/>
        <w:t>отыр. Дірдектеп жүріп, тырнақтап жиғанда ғана баянда-</w:t>
        <w:br/>
        <w:t>64</w:t>
        <w:br/>
        <w:t>жадырап, үй іші шаруасына айналып кетті. Малда жүрген</w:t>
        <w:br/>
        <w:t>қазақтың, жолда жүрген қазақтың, төріне қонақ қонсв да,</w:t>
        <w:br/>
        <w:t>төсегін таза сақтайтын арлы, жарлыдан бүтін, жалқыдан</w:t>
        <w:br/>
        <w:t>егіз құрайтын құтты қол, есігін күзетіп, отын вшірмей</w:t>
        <w:br/>
        <w:t>отыратын бейнетқор әйелдерінің барша ауырлығы өзіне де</w:t>
        <w:br/>
        <w:t>ортақ екенін -ұқты. Сондықтан атасы мен енесінің қасында,</w:t>
        <w:br/>
        <w:t>Қайыпсыз жалғыз қалған алғашқы күндерінде тынымсыз</w:t>
        <w:br/>
        <w:t>қозғалып, талмай қимылдап, үйінің ішін қағып-сілкіп,</w:t>
        <w:br/>
        <w:t>отының басын жаңалап, ошағының күлін шығарды. Сөйте</w:t>
        <w:br/>
        <w:t>жүріп, үлкендердің қасы мен қабағына қарап, кеңілдеріндегі</w:t>
        <w:br/>
        <w:t>мұқтаждарын айттырмай түсінетін машықты халге жетті.</w:t>
        <w:br/>
        <w:t>Мезгілімен шай-суын өзірлеп, жайнаған шоққа аққұманды</w:t>
        <w:br/>
        <w:t>бұрқылдатумен болды. Бұнысына Түймеш мәз, Қорабай, сірә,</w:t>
        <w:br/>
        <w:t>ішін ақтарған емес. Бір ғана Ақбөбек емес, бүкіл ауылдың</w:t>
        <w:br/>
        <w:t>белін буып, шыдамын қайрап, шындап күтер сөті туды. Нан</w:t>
        <w:br/>
        <w:t>сұрап жылаған балаға дейін «қалашы ағаларың келеді, сон-</w:t>
      </w:r>
    </w:p>
    <w:p>
      <w:r>
        <w:t>да нан да мәмпаси де болады» деген сөзге жұбатып, тоқтам</w:t>
        <w:br/>
        <w:t>табатын кезі болатын.</w:t>
        <w:br/>
        <w:t>Осыдан кейін үш рет таң аты, ақыры мезгіл талма түске</w:t>
        <w:br/>
        <w:t>тақаған шақта ауылға бір бейтаныс жолаушы келді. Басын-</w:t>
        <w:br/>
        <w:t>да жалбағай тымағы, үстінде ескі шекпені бар, күржік жау-</w:t>
        <w:br/>
        <w:t>ырынды жолаушы түйе қараған момын қазаққа ұқсамайды.</w:t>
        <w:br/>
        <w:t>Жардан қазған тышқанның ініндей таңқы танауының ұшы</w:t>
        <w:br/>
        <w:t>келте, тұрқы батық. Сорлап қалған сол мұрынның үстінде</w:t>
        <w:br/>
        <w:t>шөккен түйедей болып, жүнді қабақ мінгескен. Маңдайы</w:t>
        <w:br/>
        <w:t>тайпақ. Басына кидім деген тымағы аунап кетіп желкесіне</w:t>
        <w:br/>
        <w:t>кептеліп қалған. Берекеттің бөрі аузында. Ерді мұрынды,</w:t>
        <w:br/>
        <w:t>атты ауызды етіп жарататын құдай ердің мұрнын бермесе</w:t>
        <w:br/>
        <w:t>де аттың аузын берген екен. Көзі әлгі жүндес қабақтың</w:t>
        <w:br/>
        <w:t>астында, ындының түбінде қарсы келген жанның зәре-</w:t>
        <w:br/>
        <w:t>құтын қашыратын да бет әлпетінің өзге сиқы емес, дәл</w:t>
        <w:br/>
        <w:t>осы көзі. Өзге пенденің көзін кірпігі жапса, мұның көзін</w:t>
        <w:br/>
        <w:t>қабағы қалқалайды. Сондықтан көзі үнемі ашық тұряды.</w:t>
        <w:br/>
        <w:t>Тұрмайды, жылт-жылт етіп, жүндес қабақтың тасасында</w:t>
        <w:br/>
        <w:t>ұры күшіктей жүгіріп жүреді. Жанары зәрдей, тілі удай,</w:t>
        <w:br/>
        <w:t>қимылы құйындай. Сол мінезіне тартып, бұл ауылда да аш</w:t>
        <w:br/>
        <w:t>үйге тұрақтаған жоқ. Бірақ бәріне де есігінен басын сұғып</w:t>
        <w:br/>
        <w:t>шықты. Сол замантында-ақ ауыл жігіттерінің Бесқалаға</w:t>
        <w:br/>
        <w:t>қалашы кеткенін біліп үлгерді.</w:t>
        <w:br/>
        <w:t>- Ой-бу, қарасирақ қасқалар, шайыңа тістейтін ашы</w:t>
        <w:br/>
        <w:t>құртың бар, сарысу мен балғаймағың бар. Сендерге де</w:t>
        <w:br/>
        <w:t>7С</w:t>
        <w:br/>
        <w:t>- Құдай-ай сақтай көр. Шалдар қайда, шалдарды</w:t>
        <w:br/>
        <w:t>шақырыңдар! Садақа айтыңдар, садақа!</w:t>
        <w:br/>
        <w:t>Таяқтарына сүйеніп шалдар да шықты. Сығырайған</w:t>
        <w:br/>
        <w:t>көздерін тігіп, сақалдары шошаңдап олар дв ұзақ қарады.</w:t>
        <w:br/>
        <w:t>Ақыры мұның от та емес, өрт те емес екенін бірінші бо-</w:t>
        <w:br/>
        <w:t>лып солар түсінді. Қалың қара бұлттардың қоршауында</w:t>
        <w:br/>
        <w:t>қорғалаған ай туып келе жатты. Қас қылғанда ол да бүгін</w:t>
        <w:br/>
        <w:t>ағарып тумай қызарып туды. Осының бәрін көзімен көріп,</w:t>
        <w:br/>
        <w:t>құлағымен естіп тұрған Ақбобек дір-дір етеді. Дал қазір</w:t>
        <w:br/>
        <w:t>сөйлеуге, бір ауыз үн шығаруға дәрмені жоқ. Сөйлесе.</w:t>
        <w:br/>
        <w:t>шыңғырып жіберетінін ұғып түр. Бірінен бірі қорқынышты</w:t>
        <w:br/>
        <w:t>мынадай үрейлі сәттер тұтасып, күндізгі қаупін молайтып,</w:t>
        <w:br/>
        <w:t>бүгін түнде ме, ертең немесе одан сал кешігіп пе, әйтеуір бір</w:t>
        <w:br/>
        <w:t>согатын сойқанды көзіне елестетіп, көңіліне әрнеме түседі.</w:t>
        <w:br/>
        <w:t>Дүниенің бәрі жау, бәрі дұшпан болып, өршеленіп тұра</w:t>
        <w:br/>
        <w:t>келіп, шоқпар көтеріп, сұмдық қаһар шашқандай, қарғыс</w:t>
        <w:br/>
        <w:t>ақтарғандай. Ең арісі дүлей тылсым табиғатқа дейін ай</w:t>
        <w:br/>
        <w:t>болып тұтылып, жел болып ұлып, ит болып үріп, «бата-</w:t>
        <w:br/>
        <w:t>ны бұзған сайқал қайдасың, шық бері!» деп бір ғана өзін</w:t>
        <w:br/>
        <w:t>іздегендей. Сондықтан құп-қу шүберектей тозған сұлу қымс</w:t>
        <w:br/>
        <w:t>етуге халі жоқ, өлесі күйде, жалғыз панасы ақ енесін тас</w:t>
        <w:br/>
        <w:t>қылып құшақтап, елден бұрын бүркеніп жатып қалды.</w:t>
        <w:br/>
        <w:t>Тағдыры ортақ, талайы бір, бірі көрі, бірі жас екі әйел</w:t>
        <w:br/>
        <w:t>жамбастары тақылдаған жұқа тесектің үстінде, тозығы жет-</w:t>
        <w:br/>
        <w:t>кен ескі көрпені тұйықтап, тұншығып жатыр. Екеуінің де</w:t>
        <w:br/>
        <w:t>көздерінен ебіл-себіл жас сорғалайды. Ару айел жылайды,</w:t>
        <w:br/>
        <w:t>ана - әйел жұбатады. Болмаған соң бордай тозған көңілдерін</w:t>
        <w:br/>
        <w:t>тоқтата алмай, екеуі қосыла еңірейді. Дауыс салмайды, үн</w:t>
        <w:br/>
        <w:t>шығармайды, құса болып қыстығып дыбыссыз төгіледі.</w:t>
      </w:r>
    </w:p>
    <w:p>
      <w:r>
        <w:t>Ойлап қараса, құдай бұларға өмірді пәк кешуге берме-</w:t>
        <w:br/>
        <w:t>гендей, келемежке бергендей. Карісіне құшсын жар. сүйсін</w:t>
        <w:br/>
        <w:t>деп балн бұйыртты. Бірақ ризық пен нәсіптен құралақан</w:t>
        <w:br/>
        <w:t>қалдырды. Аштан өлсін. Көштен қалсын дегені болар. Жаны</w:t>
        <w:br/>
        <w:t>қалсын, бірақ жирымасын деген маляғы ма, кім білсін.</w:t>
        <w:br/>
        <w:t>Әйтеуір жарымағаны рас. Тағдыр тартқаны жалғыз ұлының</w:t>
        <w:br/>
        <w:t>қолының бінің, әжетке жарағанының арқасы. Оғанға дейінгі</w:t>
        <w:br/>
        <w:t>күні қараңғы. Итке берсін. Аштвн өлмес, көштен қалмас.</w:t>
        <w:br/>
        <w:t>Таңдағы асын тәңірінен күтер.</w:t>
        <w:br/>
        <w:t>Ал мынау ше? Қараңғы үйдің ішінде, көрпе астында</w:t>
        <w:br/>
        <w:t>тұншығып жатып, аяз қарығандай дір-дір қаққан еліктің</w:t>
        <w:br/>
        <w:t>лағын, қоянның көжегін қайтпек.</w:t>
        <w:br/>
        <w:t>-- ---- ---- ---- ---.---..-- ----... .--..... Д.Г... --. .--......... 1</w:t>
        <w:br/>
        <w:t>Бауырына басар да, құшағына қысар-ау. Сонысымен сеп</w:t>
        <w:br/>
        <w:t>бола ма? Ажал күшті ме, қайдам, азап күшті ме қайдам?</w:t>
        <w:br/>
        <w:t>Әйтеуір қалтыраған жапырақтай, қалш-қалш еткені бір</w:t>
        <w:br/>
        <w:t>басылар емес. Аналардың әдетте қос қаруы - жүрегі мен</w:t>
        <w:br/>
        <w:t>тілі. Киелісі - алғыс, күйелісі - қарғыс. Алғысына ару</w:t>
        <w:br/>
        <w:t>жұбанып, қарғысына жау тоқтай ма? Ашынғанда ғана ана</w:t>
        <w:br/>
        <w:t>жүрегі жолбарыстың жүрегіндей түктенер. Бірақ қарабайыр</w:t>
        <w:br/>
        <w:t>Түймештің қарабауырдың жұмыртқасындай жүрегі ондай</w:t>
        <w:br/>
        <w:t>айбатты айдан таппаса, қайдан табады? Ал сонда Ақбөбектей</w:t>
        <w:br/>
        <w:t>аруды несімен қорғайды? Жаман айтпай жақсы жоқ, осы</w:t>
        <w:br/>
        <w:t>мынау қарғыстай қараңғы түнде, зауал шақта, қаныпезер</w:t>
        <w:br/>
        <w:t>жау сойқанын салып, сойылын көтерсе, кім қорған кім пана?</w:t>
        <w:br/>
        <w:t>Жалғыз Қорабай ма? Түйедей Қорабайды түймедей етіп,</w:t>
        <w:br/>
        <w:t>үзіп таста йбермей ме ашті жау? Сыбанған жау - суырылған</w:t>
        <w:br/>
        <w:t>қылыш. Жалаңдаған нөкер кесерде кетер. Қылыш қынабынан</w:t>
        <w:br/>
        <w:t>суырылғанда, ақыл тілін тістеп, ашу жынын шақырар. Сон-</w:t>
        <w:br/>
        <w:t>да өкімді тіл кеспейді, қылыш кеседі. О, Жаратқан жалғыз</w:t>
        <w:br/>
        <w:t>ием,мейірімі кең құдай, елсізге панв, кінәсізге жақтас бол.</w:t>
        <w:br/>
        <w:t>Жалғызымның жұбайын шапағатты қанатыңның астына ал,</w:t>
        <w:br/>
        <w:t>ажалыңнан сақта!</w:t>
        <w:br/>
        <w:t>Қазақтың әйелі мен малы кегендес. Мал тапқан қазақ</w:t>
        <w:br/>
        <w:t>қатынды датабады. Иттағдыросылай екен, тоқпағыңа көндік.</w:t>
        <w:br/>
        <w:t>Бақталайын көрдік. Бірақ, тастың бәрі тас емес, арасында ал-</w:t>
        <w:br/>
        <w:t>тыны бар. Әйелдің бәрі салпы етек қатын емес, ақ маңдайлы</w:t>
        <w:br/>
        <w:t>аруы бар. Сонысына қарамастан таразысы бір, таралғысы</w:t>
        <w:br/>
        <w:t>ортақ. Таста мәрмар қат, әйелде ару ситек. Інжу мен жақұтты</w:t>
        <w:br/>
        <w:t>моншақ етіп, мойнына таққан қазақ аруды теңіне бермей,</w:t>
        <w:br/>
        <w:t>теріге айырбастайды? Ақбөбек жалқы еді, сыңарын тапты</w:t>
        <w:br/>
        <w:t>тордағы бұлбұл алқарва көк аспанға шығып, қонатын шына-</w:t>
        <w:br/>
        <w:t>рын тапты. Енді тыныш қойса қайтеді? Ұясын тіккен арудың,</w:t>
        <w:br/>
        <w:t>балапан күткен ананың зәресін неге алады, көрін неге төгеді?</w:t>
        <w:br/>
        <w:t>Сұлудың жаны шынының шылдыры екенін ұқпай ма түге?</w:t>
        <w:br/>
        <w:t>Сындырады ғой, құм қылады ғой!</w:t>
        <w:br/>
        <w:t>Түймеш келінін осылай аймалап, осылай толғанды.</w:t>
        <w:br/>
        <w:t>Сұлық жатқан Ақбаебектің ақылына да осыған тете ой-</w:t>
        <w:br/>
        <w:t>лар оралды. Бірақ ол жатып тебіренгені болмаса, Түймешке</w:t>
        <w:br/>
        <w:t>қарағанда алдеқайда әлсіз, дарменсіз еді. Аймалауға</w:t>
        <w:br/>
        <w:t>жаралған аппақ төні сұп-суық. Аясына нүр толған көзі тас</w:t>
        <w:br/>
        <w:t>жұмық. Жібектей есілген қолаң шашы ұйыс, аршын төсі</w:t>
        <w:br/>
        <w:t>құныс. Үрейлі сұлу, үргелек сұлу мазасыз. Бүгіле береді,</w:t>
        <w:br/>
        <w:t>бүктеле береді. Бәдене бұғып жүріп, бөкен жортып жүріп бас</w:t>
      </w:r>
    </w:p>
    <w:p>
      <w:r>
        <w:t>м</w:t>
        <w:br/>
        <w:t>са қалай бұл даулет. Тіріде көздің тойғаны бар ма? Боқ</w:t>
        <w:br/>
        <w:t>домалатқан қоңыздың ініне жетпей тынғанын көрдің бе?</w:t>
        <w:br/>
        <w:t>Дан тасыған құмырсқаның илеуіне жетпей тыншығанын</w:t>
        <w:br/>
        <w:t>көрдің бе? Қайсысын да көрген жақсың. Адам да сол қаңыа</w:t>
        <w:br/>
        <w:t>бен құмырысқа. Тәуіріңді таси бергің, жауырыңды қаси</w:t>
        <w:br/>
        <w:t>бергің келеді де тұрады. Есепке жетіктер арам өлген бір</w:t>
        <w:br/>
        <w:t>тұяғын да қимай жылайды. Ал бізден бір емес, жүз алпыс</w:t>
        <w:br/>
        <w:t>тұяқ арамға жем болып кетті. Қалың малға ивйдап бер-</w:t>
        <w:br/>
        <w:t>ген қырық жылқының тұяғын төрттен санап көр де менің</w:t>
        <w:br/>
        <w:t>еңіремей жүргеніме шүкіршілік ет. Соның бәрі осы Бөбек</w:t>
        <w:br/>
        <w:t>қаншықтың пәлесі. Қаншықтың аты қаншық қой, саудаға</w:t>
        <w:br/>
        <w:t>түспей тұра ма? Әкемді қандай сор түртті екен десейші.</w:t>
        <w:br/>
        <w:t>Марқұм болмай, марту болғыр. Өле алмай жүріп, қыз айт-</w:t>
        <w:br/>
        <w:t>тырып неге керек. Қалың бергендей қай байлығы асып</w:t>
        <w:br/>
        <w:t>төгіледі екен. Сондағы баласының түрі анау. Жарты басқа</w:t>
        <w:br/>
        <w:t>жарты дүниенің байлығын тапқандай не көрінді. Асылы</w:t>
        <w:br/>
        <w:t>әкемнің өзінің басы бүтін болмас. Жа, енді. Нәгөй әке өлді.</w:t>
        <w:br/>
        <w:t>Қырық жылқы желге кетті. Қыз басқаға байға кетті. Осы</w:t>
        <w:br/>
        <w:t>отқа мен күймегенде, кім күйеді? Есбергенің әлгі, айраннан</w:t>
        <w:br/>
        <w:t>басқа арманы түгел. Менің аяқ қолымды жерге тигізбеген</w:t>
        <w:br/>
        <w:t>осы ғой, Садаға. Енді түсіндің бе?</w:t>
        <w:br/>
        <w:t>- Түсіндім, түсіндім, Күржеке.</w:t>
        <w:br/>
        <w:t>- Шашың ұзын, ақылың қысқа қатынсың ғой, қайдан</w:t>
        <w:br/>
        <w:t>түсінікті бола қалдың? Аржағын тыңда!</w:t>
        <w:br/>
        <w:t>- Бойың бір қарыс, ақылың қырық қарыс, Күржеке,</w:t>
        <w:br/>
        <w:t>құлағым сенде.</w:t>
        <w:br/>
        <w:t>- Баталасқан құдам өлді, мен сені танымаймын деп, Ес-</w:t>
        <w:br/>
        <w:t>жан енді құйрығын да шалдырмасқа ықтиярлы. Басы додаға</w:t>
        <w:br/>
        <w:t>түскен ол қырық жандарды қуғаннан гөрі қызын қолда</w:t>
        <w:br/>
        <w:t>ұстап отырып, әкесінен қызының жасауы мен еншісін та-</w:t>
        <w:br/>
        <w:t>лап еткеніміз тиімдірек. Ұлы да, қызы да жалғыз Бөбек</w:t>
        <w:br/>
        <w:t>болғап соң кім біледі, Есжанның жұмылған уысы ашылар.</w:t>
        <w:br/>
        <w:t>Қызының отауы деп үй береді. Жасауы деп қызылды - жа-</w:t>
        <w:br/>
        <w:t>сылды дүние береді. Ал оның жиһаздарының барі қымбат.</w:t>
        <w:br/>
        <w:t>Бұл екеуін екі де. Үшіншісі, Есжан жарлы емес, бай, жоқ</w:t>
        <w:br/>
        <w:t>емес, бар. Сондықтан қызына енші береді. Маған салса ар</w:t>
        <w:br/>
        <w:t>түлектерден береді. Осының бәрінің басын қосқанда, біздің</w:t>
        <w:br/>
        <w:t>қалыңға берген қырық жылқымыз талай қырық болып,</w:t>
        <w:br/>
        <w:t>тұяққа тұяқ қосып қайтады. Ал енді Ақбөбек Тоғыстың</w:t>
        <w:br/>
        <w:t>қатыны болып жүргенде бізде мұндай мәпәхана түгел</w:t>
        <w:br/>
        <w:t>қаянның құмалағы да жақ еді. Солай ма, Садаға?</w:t>
        <w:br/>
        <w:t>із</w:t>
        <w:br/>
        <w:t>қыр басының салқын самалы қажет. Жылдан-жылға жасы</w:t>
        <w:br/>
        <w:t>ұлғайған сайын шыт-шыт болған бетінің әжімі көбейсе де,</w:t>
        <w:br/>
        <w:t>ернінің бүрілгені кеміген емес. Ақыл-есі кірмелі-шықпалы</w:t>
        <w:br/>
        <w:t>болған. Әлі құрыған талықсыған сол бір ауыр сәті</w:t>
        <w:br/>
        <w:t>Акбөбектің көз алдында. Үзік-үзік сурет балып сақталып</w:t>
        <w:br/>
        <w:t>қалыпты. Күржіктің алдында атқа өңгеріліп келгенде, еш</w:t>
        <w:br/>
        <w:t>вдам қол созбап еді-ау бұған. Оның сырыня енді түсінді.</w:t>
        <w:br/>
        <w:t>Шіміркенер жас. игі жүректі кәрі бәрі де ойлап қараса,</w:t>
        <w:br/>
        <w:t>төменгі ауылда. Тұрмыстың игілігіне таңдайлары яғармаған,</w:t>
      </w:r>
    </w:p>
    <w:p>
      <w:r>
        <w:t>маңдайларының соры қырық қабат. Желілеріне қылшық</w:t>
        <w:br/>
        <w:t>бітпеген, желкелерінен қырсық кетпеген бейнетқорлардың</w:t>
        <w:br/>
        <w:t>ордасы аулақта екен. Ол ауылдың қара суы мен қайғысы</w:t>
        <w:br/>
        <w:t>да, кеңілдің хошы мен көздің жасы да ортақ болуға тиісті.</w:t>
        <w:br/>
        <w:t>Тоқшылықта кекіреніп көрмеген, жоқшылықта мекіреніп</w:t>
        <w:br/>
        <w:t>терлеген ел бетегеден биік, жусаннан аласа момындық күйін</w:t>
        <w:br/>
        <w:t>кешсе керек. Шамырқанар кездері ұшырар, бірақ шалқаю</w:t>
        <w:br/>
        <w:t>оларға жат. Қатігездік, қаталдық дегені - қас дұшпаны.</w:t>
        <w:br/>
        <w:t>Қорлық кергенді - қимасым деп, қарлаушыны - қинаушым</w:t>
        <w:br/>
        <w:t>деп сезінсе керек. Олардың алақандары - мүйіз, жандары -</w:t>
        <w:br/>
        <w:t>мейіз болатын шығар. Қарабайыр болса да қара бауыр емес-</w:t>
        <w:br/>
        <w:t>ті. Тағдыр солардың ортасына да тап қылмады. Ақбөбекті</w:t>
        <w:br/>
        <w:t>екі күн, екі түн көрдей қараңғы күркеде жатқанда, ең бол-</w:t>
        <w:br/>
        <w:t>мяса біреуі келіп, жарық түсіріп, ерніне су тамызар ма еді,</w:t>
        <w:br/>
        <w:t>қайтер еді?.</w:t>
        <w:br/>
        <w:t>Ал мынау қарғыс пен қаһардан елге жуымай, өкшелеп</w:t>
        <w:br/>
        <w:t>қалған кірпияз қатын Садағаның санап тұрып, саралап</w:t>
        <w:br/>
        <w:t>тұрып қондырған алты аразы ғой. Кекірлігі де, кесірлігі де</w:t>
        <w:br/>
        <w:t>он түйеге жүк болатын Садағаның шылауында аяушылық</w:t>
        <w:br/>
        <w:t>қайдан жүрсін. Төре де емес, төреден көкірегі кем де емес,</w:t>
        <w:br/>
        <w:t>шалипай сорлылар түге. Ақсүйек болып тумаған, бірақ ұқсап</w:t>
        <w:br/>
        <w:t>баққан тәкаппарлар оңшең! Күржіктің аорлығымен тұтқын</w:t>
        <w:br/>
        <w:t>болған Ақбөбектің алғашқы ашқан ашы шындығы осы.</w:t>
        <w:br/>
        <w:t>Арудың көңіл - күйіне, қасы мен қабағына қараған Күржік</w:t>
        <w:br/>
        <w:t>жоқ. Ақбабектің ендігі тағдырын қолына берік ұстады. Кел-</w:t>
        <w:br/>
        <w:t>ген күні Есбергенді қасына алып отырып, шаруаның бүдан</w:t>
        <w:br/>
        <w:t>былайғы бағытын ұғындырмақ болды. Қарашығы көзінің</w:t>
        <w:br/>
        <w:t>бірде алдына, бірде құйрығына тынбай жүгіріп тұрған</w:t>
        <w:br/>
        <w:t>жымысқы жанарын інісіне қадай отырып, сөз бастады.</w:t>
        <w:br/>
        <w:t>- Құсың кұтты болсын, Есберген.</w:t>
        <w:br/>
        <w:t>- Құс болса балдағыңа қондырып әкелер едің, қасқырша</w:t>
        <w:br/>
        <w:t>салақтатып өңгеріп әкелген жоқсың ба? Қасиеттеп,</w:t>
        <w:br/>
        <w:t>қастерлейтін несі бар соның? Құсың дегенше, қасқырдың</w:t>
        <w:br/>
        <w:t>ез</w:t>
        <w:br/>
        <w:t>Кемпір мен шал жол шаруасын бейбіт шешкенімен</w:t>
        <w:br/>
        <w:t>бүкіл ауылда маза жоқ еді. Талма түстен басталған елеңдеу</w:t>
        <w:br/>
        <w:t>ымырт үйіріліп. қараңғы түсе тіптен күшейіп, ереуілдеп,</w:t>
        <w:br/>
        <w:t>әбігерленіп кетті. Әйелдер жарық барында сауятындарын</w:t>
        <w:br/>
        <w:t>сауып, емізетіндерін емізіп болған соң, ауыл шетіне шоқтай</w:t>
        <w:br/>
        <w:t>иіріп. қарақшылап қойған қой аяқ астынан дүрлігіп үркіп,</w:t>
        <w:br/>
        <w:t>айдалаға лаға жөнілді. Төрт үйдің тайлы-таяғы түгел</w:t>
        <w:br/>
        <w:t>шығып, байырқатып, қайырып жүріп. әупіріммен әзер тын:</w:t>
        <w:br/>
        <w:t>шытты. Ай қорғалаған кез еді. Ауыл үстін зілдей түн ба-</w:t>
        <w:br/>
        <w:t>сып, аяқ жолды ажыраттырмады. Күннің қызылы семген</w:t>
        <w:br/>
        <w:t>соң, шығыстан суылдаған жел тұрды. Ошақ қасы, ат басын-</w:t>
        <w:br/>
        <w:t>да қараусыз қалған шылапшын мен шелектерді салдыр-</w:t>
        <w:br/>
        <w:t>гүлдір домалатып әлдеқайда апарып тастады. Түндіктер</w:t>
        <w:br/>
        <w:t>желпілдеп, кереге, уықтардың сықыры күшейді. Оның</w:t>
        <w:br/>
        <w:t>үстіне енелері өрістен оралмай қалған боталардың зарлаған</w:t>
        <w:br/>
        <w:t>даусы құлақ тұндырды. Бүгінгі түні иттерге дейін ерекше</w:t>
        <w:br/>
        <w:t>ереуіл. Төбеттері шіңкілдеп, кейде жалғыз-жарым, кейде</w:t>
        <w:br/>
        <w:t>топ-тобымен аспанға қарап ұлып, азан-қазан беймаза күйге</w:t>
        <w:br/>
        <w:t>түсті. Балалар болса іңір қараңғысындағы, күндегі айқай-</w:t>
        <w:br/>
        <w:t>шуды ұмытқан, жым-жырт, жұп-жуяс. Шеткі үйдің ығында,</w:t>
        <w:br/>
        <w:t>іргеге тығылып, біріне-бірі сүйеніп, тауықтың балапанын-</w:t>
        <w:br/>
        <w:t>дай шүпірлесіп отыр. Қараңғыға үрейленіп, қорқа қарайды.</w:t>
      </w:r>
    </w:p>
    <w:p>
      <w:r>
        <w:t>Суылдаған желге кұлақ тосады. Сөйлеспейді, сыбырласады.</w:t>
        <w:br/>
        <w:t>- Тоқта, ат пысқырады!</w:t>
        <w:br/>
        <w:t>- Тайшы қарақшының аты болар.</w:t>
        <w:br/>
        <w:t>- Әне ат тұяғы дүңкілдейді. Атшылар келе жатыр.</w:t>
        <w:br/>
        <w:t>- Тес. мен де естіп тұрмын.</w:t>
        <w:br/>
        <w:t>- Қашайық, қорқамын.</w:t>
        <w:br/>
        <w:t>- Мен де!</w:t>
        <w:br/>
        <w:t>- От, отты қарв! Қырды қара, қыр өртеніп жатыр.</w:t>
        <w:br/>
        <w:t>- Жоқ. қыр емес. құм. Қаратүлей өртеніп жатыр!</w:t>
        <w:br/>
        <w:t>- Мама, ойбай от, от!</w:t>
        <w:br/>
        <w:t>Әйелдер үйлерінен атып-атып шықты. Ауылдың</w:t>
        <w:br/>
        <w:t>шығысындағы, көз ұшындағы биік құмның басы қып-</w:t>
        <w:br/>
        <w:t>қызыл болып, өртеніп тұр екен!</w:t>
        <w:br/>
        <w:t>- Ойбай, от, ойбай орт!</w:t>
        <w:br/>
        <w:t>- Сексеуілді адыр өртеніп жатыр.</w:t>
        <w:br/>
        <w:t>- Жоқ, жалын Балораздың моласынан шығады.</w:t>
        <w:br/>
        <w:t>- Әне, көлеңкелер жүгіріп жүр.Әлде...</w:t>
        <w:br/>
        <w:t>- Аққыздың тамы қып-қызыл болып лаулап тұр.</w:t>
        <w:br/>
        <w:t>77</w:t>
        <w:br/>
        <w:t>сактайды. Қапалы ару қалай сақтар панасыз басын? Көкедегі</w:t>
        <w:br/>
        <w:t>шері қызады, шемен тас болып қатаяды. Мұңы көп мұның.</w:t>
        <w:br/>
        <w:t>Қарқаралы қорғаны болатын әкедей бәйтеректі тапты. Бай</w:t>
        <w:br/>
        <w:t>керек деп кетті. Енді бармағын тістей ме сол үшін? Жоқ, жоқ.</w:t>
        <w:br/>
        <w:t>Әттеген-айы жоқ тіпті. Өкінбейді, опынбайды. Жалғыз ене-</w:t>
        <w:br/>
        <w:t>жалғыз ағаш. Орман емес. Жалғыз жары - жалғыз кірпіш.</w:t>
        <w:br/>
        <w:t>Қорған емес. Тілек тілеуге мықты. Тіреп тұруға әлсіз. Сонда да</w:t>
        <w:br/>
        <w:t>ендігі тағдыры ортақ болса, осылармен біргн. Қиналса жаны.</w:t>
        <w:br/>
        <w:t>қорланса, ары бәрі-бәрі де таңдап тапқан осы шаңырағынан</w:t>
        <w:br/>
        <w:t>сядаға.</w:t>
        <w:br/>
        <w:t>Ене мен келін осылайша еңіреумен көрер таңды көзден</w:t>
        <w:br/>
        <w:t>атырды. Ысқырған жел, желпілдеген киіз бәрі жау боп</w:t>
        <w:br/>
        <w:t>құйылып, жын болып құтырып, сақылдап күліп, сартылдап</w:t>
        <w:br/>
        <w:t>соғып, есіріп те, егесіп те қорлип бітті.</w:t>
        <w:br/>
        <w:t>Жарық түскен соң Қорабай жолға қомдайтын түйені та-</w:t>
        <w:br/>
        <w:t>уып әкелуге іздеп кетті. Ол қашан оралдады? Бұл дабірақыры</w:t>
        <w:br/>
        <w:t>таусылмас азап пен ақырзаманға айналды. Мынау өкпек жел</w:t>
        <w:br/>
        <w:t>де жаяу шал ұзап шығып, түйеге ұшыраса ала ма? Тауып</w:t>
        <w:br/>
        <w:t>әкеле ме, жоқ па? Жол құтқара ма бұларды? Үйден кеткенде,</w:t>
        <w:br/>
        <w:t>үйдей пәле күтіп тұрса қайтпек ?</w:t>
        <w:br/>
        <w:t>Осының бәрі Түймеш пен Ақбөбектің өкшелерін жерге</w:t>
        <w:br/>
        <w:t>тигізбеген көрдей қорқынышты болды. Дегенмен олар орын-</w:t>
      </w:r>
    </w:p>
    <w:p>
      <w:r>
        <w:t>дарынан тұрып, киініп, буынып әзірлен берді. Түндегідей</w:t>
        <w:br/>
        <w:t>емес, жерге жарық түскеннен кейін. тыныстары кеңіп,</w:t>
        <w:br/>
        <w:t>көңілдерін беркітіп, тыңайып алды.</w:t>
        <w:br/>
        <w:t>Ақыры түске сялым түйені жетектеп Қорабай келді.</w:t>
        <w:br/>
        <w:t>Босағаның қыр көзіне шөгеріп, ескі-құсқы құрым киіздермен</w:t>
        <w:br/>
        <w:t>жалғыз өркешті орап, қомдай бастады. Жау да осы кезде</w:t>
        <w:br/>
        <w:t>құйылды.</w:t>
        <w:br/>
        <w:t>Сезімтал көңілі Ақбөбекті алдамяған екен, көріпкелі</w:t>
        <w:br/>
        <w:t>болмаса да ұшқыр үрейі, жетім кекірегі жамандықты сезіп</w:t>
        <w:br/>
        <w:t>еді. Дәл кешегі тасбауыр жүргіншінің қарасы батқан аласа</w:t>
        <w:br/>
        <w:t>қырқаның үстіне алты атты шыға келді. Алғашқы беттеріне</w:t>
        <w:br/>
        <w:t>тізгіндерін тежеп, моладай шошайып, обадай тас болып</w:t>
        <w:br/>
        <w:t>қатып алтауы алты жерде мелшиіп қалды. Енді қас-қағымда,</w:t>
        <w:br/>
        <w:t>сол тұрған жерлерінен құйын көтергендей, құйғыта шауып,</w:t>
        <w:br/>
        <w:t>ауылға қарай ат қойып, арандап қоя берді. Желдің суылы</w:t>
        <w:br/>
        <w:t>мен ат тұяғының дүсірі қосылып, қара аспан құлағандай,</w:t>
        <w:br/>
        <w:t>қара жер опат болғандай солқылдап, күңіреніп кетті. Ат</w:t>
        <w:br/>
        <w:t>қайған жау-ақ көбекті тасқын. Айбарымен ықтырып, шы"</w:t>
        <w:br/>
        <w:t>бын жанды шықпастан бұрын шыңғыртып жерден алып,</w:t>
        <w:br/>
        <w:t>7е</w:t>
        <w:br/>
        <w:t>қыжылы көп. Қарттарының ұжымы жоқ та, мыжыңы көп.</w:t>
        <w:br/>
        <w:t>Естиярлар емге табылмаса да,есерлерден аяқ алып жүргісіз.</w:t>
        <w:br/>
        <w:t>Ақбөбектің қол-аяғын байлап, атқа көлденең салып</w:t>
        <w:br/>
        <w:t>әкелгенде, ата дұшпанын түсіргендей шуылдасып еді.</w:t>
        <w:br/>
        <w:t>Арты әжуа, келекеге айналды. Айтқаны келіп, атқаны</w:t>
        <w:br/>
        <w:t>тиіп, айбынымен ай тұтылдырып, қара жерді солқылдатып</w:t>
        <w:br/>
        <w:t>келген Күржік Ақбөбектің некелі күйеуі Есбергеннің үйінің</w:t>
        <w:br/>
        <w:t>табалдырығының алдында аруды емес, арлан бөріні алды-</w:t>
        <w:br/>
        <w:t>нан аударып тастағандай, сылқ еткізген. Сонда-ақ, аруды вт</w:t>
        <w:br/>
        <w:t>үстінен көтеріп алуға тірі жан қолын созбаған., Қара тас бо-</w:t>
        <w:br/>
        <w:t>лып мелшиіп-мелшиіп, сызбақтаған бөрінің аяғының астын-</w:t>
        <w:br/>
        <w:t>да даланың аңы емес, ядамның яруы ессіз, тілсіз бірталай</w:t>
        <w:br/>
        <w:t>жатты. Тек қаня бір ғана өңді, олпы-солпы, зілдей адам</w:t>
        <w:br/>
        <w:t>«Бөбек, бөбек, көбелек» деп қақсап өндетіп, айналсоқтап</w:t>
        <w:br/>
        <w:t>кетпей қойған. Көздері қанып, көңілдері көншіген былайға</w:t>
        <w:br/>
        <w:t>жұрт түндігі жабулы оқшау күркеге Ақбөбекті сүйреп</w:t>
        <w:br/>
        <w:t>тастаған. Содан кейін әлгі адам да жоқ болған. Ақбөбектің</w:t>
        <w:br/>
        <w:t>қалыңдасқан күйеуі Есберген сол еді.</w:t>
        <w:br/>
        <w:t>Ауылға айттырулы келін емес, өлік вкелгендей безерісіп</w:t>
        <w:br/>
        <w:t>тарасып еді бәрі де. Одан бері бірталай уақыт өтті. Дүниеден</w:t>
        <w:br/>
        <w:t>бақ кешкен ажалы емес, тірлігінде көретін аз күндік азабы</w:t>
        <w:br/>
        <w:t>екен Ақбөбектің. Аяғынан тік басып, қарғыс атқан қара</w:t>
        <w:br/>
        <w:t>жердің үстінде қайтадан жүруге жарады. Жүре бастағаннан-</w:t>
        <w:br/>
        <w:t>ақ аңдушы көз ерді, соңынан сөз ерді. Ақбөбектің ендігі</w:t>
        <w:br/>
        <w:t>жауы - осы екеуі. Көз иесі - Күржік. Сөз иесі - Садаға.</w:t>
        <w:br/>
        <w:t>Күржік - Есбергеннің туған вғасы. Әкелері өлген. Әкеге</w:t>
        <w:br/>
        <w:t>караған мал мен жанның ендігі қожасы осы - Күржік.</w:t>
        <w:br/>
        <w:t>Жарғақ құлағы жастыққа тимей жүріп, Қорабайдың аулын</w:t>
        <w:br/>
        <w:t>іздеп тауып, Ақбөбекті жесіріндей желкелеп алып келіп</w:t>
        <w:br/>
        <w:t>жүрген - сол. Бойы бір қарыс болғанмен, аярлығы влты</w:t>
        <w:br/>
        <w:t>қарыс. Зұлымдығына найза байламайтын зынданның нағыз</w:t>
        <w:br/>
        <w:t>өзі. Бұл жолғы озбырлығының байыбына ақылдары жетіп,</w:t>
        <w:br/>
        <w:t>әзір ешкім де барып көрген жоқ. Есжанға төлеген қалың</w:t>
        <w:br/>
        <w:t>малы ма, әлде туған бауырының қолды болған қалыңдығы</w:t>
      </w:r>
    </w:p>
    <w:p>
      <w:r>
        <w:t>ма, қайсысы екеніне жан баласының көзі жетпейді.</w:t>
        <w:br/>
        <w:t>Әйтеуір Күржіктің түнде ұйқысын, күндіз күлкісін осы екі</w:t>
        <w:br/>
        <w:t>ықылымның біреуінің бұзғаны рас. Айдын күннің аманын-</w:t>
        <w:br/>
        <w:t>да ауыл шауып, бас жарып, атқа қонғаны да, аттан салғаны</w:t>
        <w:br/>
        <w:t>да сондықтан. Осы істі тындырғаннан бері жағасы - жай-</w:t>
        <w:br/>
        <w:t>лау. Бірақ көзі - жітік. Аңдығаны - Ақбөбек.</w:t>
        <w:br/>
        <w:t>75</w:t>
        <w:br/>
        <w:t>ылып қалған, тығылып қалған ыстық жасы көзінен қайта</w:t>
        <w:br/>
        <w:t>сорғалады.</w:t>
        <w:br/>
        <w:t>- Аяулым -ай, Айналайын-ау, - деп. өзінен-өзі тыпыр-</w:t>
        <w:br/>
        <w:t>шып берді, осы кезде Күржік дойырын қайта көтерді.</w:t>
        <w:br/>
        <w:t>- Бір сайқалды сауырға сала алмай, еркек болмай жерге</w:t>
        <w:br/>
        <w:t>кір, Шоңке, босат қолымды, ат жолымды!- деп емініп келіп,</w:t>
        <w:br/>
        <w:t>еліріп келіп, шегінген атын тебініп, төне берді.</w:t>
        <w:br/>
        <w:t>Түймештің есі шығып кетті.</w:t>
        <w:br/>
        <w:t>- Ойбай-ау! Шынымен ұрмақ па мына дүлей, Аруға</w:t>
        <w:br/>
        <w:t>қамшы сілтей ме, адам? Ақбөбегім-ай, айналайын-ай. Құдай-</w:t>
        <w:br/>
        <w:t>ау. Ақбөбек жалғыз емес қой. Бөбегі бар ғой, өлі жарық</w:t>
        <w:br/>
        <w:t>көрмеген нарестесі бар ғой, құрсағында! Енді қайттім,</w:t>
        <w:br/>
        <w:t>құдай-ау. енді қайттім, қайт, дүлей, қайт. - деп қарлыққан</w:t>
        <w:br/>
        <w:t>даусымен шыңғырып жіберді. Сөйтті де үйде сүйеулі тұрған</w:t>
        <w:br/>
        <w:t>бақанды Күржіктің атынан құлақ шекесін дәлдеп, итере</w:t>
        <w:br/>
        <w:t>салды. Желмен күнге шыңдалған бақан шекесіне сарт ет-</w:t>
        <w:br/>
        <w:t>кенде, атоқыс жалт берді. Күржік тағы да қалпақтай ұшты.</w:t>
        <w:br/>
        <w:t>Мінезбен тілге берік болғанмен, шолтаңдаған қысқа тақым</w:t>
        <w:br/>
        <w:t>мүлт кетті.</w:t>
        <w:br/>
        <w:t>Бірақ бала-шаға, кемпір. шалы қалған қорғансыз</w:t>
        <w:br/>
        <w:t>ауылдың барлық қарсылығы осымен бітті. Ендігі сатте</w:t>
        <w:br/>
        <w:t>құлағанға арланбайтын Күржік орнынан тұра келіп,</w:t>
        <w:br/>
        <w:t>бүлдіргісінен білегіне өткізулі дойырмен Түймешті де</w:t>
        <w:br/>
        <w:t>Ақбөбекті де қақ бастарына бір қондырып, естерінен тан-</w:t>
        <w:br/>
        <w:t>дырды. Содан соң құлаған сұлуды атқа өңгеріп алып, тобын</w:t>
        <w:br/>
        <w:t>бастап, айдалаға шапқылай жөнелді.</w:t>
        <w:br/>
        <w:t>НІ</w:t>
        <w:br/>
        <w:t>Қапалы сұлудың қаралы күндері өтіп жатты. Таң атып,</w:t>
        <w:br/>
        <w:t>күн батқаны болмаса, Ақбөбек үшін бұл жаз айының шуағы,</w:t>
        <w:br/>
        <w:t>жас дәреннің шырайы болудан қалған. Бір қимасының</w:t>
        <w:br/>
        <w:t>қазасынвя қатысып, ең қымбаттысының азалы күндерін кеш-</w:t>
        <w:br/>
        <w:t>кендей, мұңды жайлауынан ел көшкендей құлазу жанда-</w:t>
        <w:br/>
        <w:t>рынан нұр өшкендей кірбің. Алма беттің қызылы семген.</w:t>
        <w:br/>
        <w:t>Ақ маңдайдың жарқылы сөнген. Алды азап, арты мазақ.</w:t>
        <w:br/>
        <w:t>Ізіне қаңқу сөз ерген. Сұлу атағы көрге көміліп батаны</w:t>
        <w:br/>
        <w:t>бұзған сайқал, қатындар үшін бұл - бай таңдаған байтал.</w:t>
        <w:br/>
        <w:t>Кім қалай шақырса да ерікті. Әй дейтін вже, қой дейтін</w:t>
        <w:br/>
        <w:t>қожа жоқ. Керісінше, бейпіл ауыздардың қолтығына сусеуіп,</w:t>
        <w:br/>
        <w:t>қолпаштаушылар жетерлік. Жастарының қызығы жоқ та.</w:t>
        <w:br/>
        <w:t>еч</w:t>
      </w:r>
    </w:p>
    <w:p>
      <w:r>
        <w:t>ден алып, жерге салып. қарғап-сілеп әбден сілейтті. Сол үшін</w:t>
        <w:br/>
        <w:t>өздері да титықтяды. Ақыры ауылдың шал-шапыры, қатын-</w:t>
        <w:br/>
        <w:t>қалашы бәрі бірігіп, Бесқалаға керуен аттандырған үлкен</w:t>
        <w:br/>
        <w:t>ауылға кісі жіберіп, анық-қанығын білдіруге келісті. Оған</w:t>
        <w:br/>
        <w:t>жер қозғалмай, қозғалмайтын Қорабай бармақшы болды.</w:t>
        <w:br/>
        <w:t>Жүрт тараған соң, Қорабай кемпірі мен келініне өзінің ішкі</w:t>
        <w:br/>
        <w:t>есебін ұқтырды.</w:t>
        <w:br/>
        <w:t>- Кемпір-ау, әлгі бір айтқан қауіп-кауесеттердің бір</w:t>
        <w:br/>
        <w:t>жағына шыққанша, мен келінді ертіп кетіп, үлкен ауылда</w:t>
        <w:br/>
        <w:t>паналата тұрайын. Қанша айтқанымен онда көпшілік қой.</w:t>
        <w:br/>
        <w:t>Көп қорқытады, терең батырады. Тақа бір құдайдан безген</w:t>
        <w:br/>
        <w:t>болмаса. ешкім батып зәбірлей алмас, - деді.</w:t>
        <w:br/>
        <w:t>- Оның дұрыс екен, отағасы, оң болсын.</w:t>
        <w:br/>
        <w:t>- Жаңағы жұрттың айтқанына жығыла кеткендегі</w:t>
        <w:br/>
        <w:t>есебім сол, осыдан басқа амал да таппадым, - деп қақ-соқты</w:t>
        <w:br/>
        <w:t>білмейтін Қорабай осы ортада бір көтеріліп қалды.</w:t>
        <w:br/>
        <w:t>- Бірақ...</w:t>
        <w:br/>
        <w:t>- Бірақ, тырақты қайтесің енді, айттым бітте емес пе?-</w:t>
        <w:br/>
        <w:t>деп Қорабай бұдан арі сөз таластырғысы келмеді. Шалының</w:t>
        <w:br/>
        <w:t>дүңкілінен ығып үйренген Түймеш сол бойда қайталап жа-</w:t>
        <w:br/>
        <w:t>уап қатып, көншімеді. Үнсіз, ұзақ отырып қалды. Біраз</w:t>
        <w:br/>
        <w:t>уақыт өткеннен кейін, Қорабай сабасына түскен шақта,</w:t>
        <w:br/>
        <w:t>суыртпақтап отырып бір тоға шалын өзінің дегеніне жықты.</w:t>
        <w:br/>
        <w:t>- Бабекжанды атасына жетектетіп жібергеніміз қалай</w:t>
        <w:br/>
        <w:t>болады, отағасы-ау.</w:t>
        <w:br/>
        <w:t>- Не дейсің?</w:t>
        <w:br/>
        <w:t>- Атасына жетектетіп жібергеніміз деймін.</w:t>
        <w:br/>
        <w:t>- Ым,м.</w:t>
        <w:br/>
        <w:t>- Жас келінді жат ауылға атасы бастап барған ұят бо-</w:t>
        <w:br/>
        <w:t>лар. Жұрты құрғыр күліп жүрмесін.</w:t>
        <w:br/>
        <w:t>- Солай ма өзі? Сен барасың ба қайтесің онда?</w:t>
        <w:br/>
        <w:t>- Иә, келінді тәуіп кемпірге де көрсетейін.</w:t>
        <w:br/>
        <w:t>- Үйді қайтесің?</w:t>
        <w:br/>
        <w:t>- Бөбекжан аман болса үй орнында, ошағың бүтін.</w:t>
        <w:br/>
        <w:t>Түйеңді Төрежанның үйіндегі келін сауып береді.</w:t>
        <w:br/>
        <w:t>Шалабың өзіңнен, шайың ауыл үстінен.</w:t>
        <w:br/>
        <w:t>- Жа, бәрекелде, бара ғой онда. - Әлгіде өзі бармақшы</w:t>
        <w:br/>
        <w:t>болып қопаңдап атырған Қорабайды Түймеш осылай сы:</w:t>
        <w:br/>
        <w:t>лап-сипат аттан түсірді.</w:t>
        <w:br/>
        <w:t>4%</w:t>
        <w:br/>
        <w:t>Қарғыс атқан жердің бетіндегі теңіне бармаған</w:t>
        <w:br/>
        <w:t>қыздардың барлығының көздерінің жасын жиса, дария</w:t>
        <w:br/>
        <w:t>толмақ түгіл, кемерінен асып төгілер. Бірақ оған қайғырар</w:t>
      </w:r>
    </w:p>
    <w:p>
      <w:r>
        <w:t>бар ма, қаймығар қайда? Туған әкенің өзі қызына қас, жүрегі</w:t>
        <w:br/>
        <w:t>тас болып тұрғанда, өзгелер қайдан қайырылсын. Әкелер</w:t>
        <w:br/>
        <w:t>озалдан қызын теңіне берген емес, теріге берген. Әкелерге</w:t>
        <w:br/>
        <w:t>қызының жылағаны, жалынғаны жақпайды, қалың малы</w:t>
        <w:br/>
        <w:t>жағады. Олар үшін қыздың жасы қастерлі емес, дәрет суы</w:t>
        <w:br/>
        <w:t>қастерлі. Өз теңіме барар едім дейді, соры қайнаған өлеңші</w:t>
        <w:br/>
        <w:t>қыз. Өз теңіме барғандағы менің түрім мынау ма? Басыңа</w:t>
        <w:br/>
        <w:t>түспеген соң қайдан білейін деп едің? Батаны бұзбапты,</w:t>
        <w:br/>
        <w:t>ақыры тағдырына көніпті, бейбақ. Осы өлең есіне түскен</w:t>
        <w:br/>
        <w:t>сайын Ақбөбек өз тағдырын айнадан көргендей болады.</w:t>
        <w:br/>
        <w:t>Біресе ашынып, біресе аяп қилы - қилы күй кешеді. Сөйтіп</w:t>
        <w:br/>
        <w:t>отырып өз тағдырын басынан бастап қайта ойлайды. Кеніп</w:t>
        <w:br/>
        <w:t>қалғанына өкінеді. Ал егер көнбесе ше? Көнбеген Аққыз</w:t>
        <w:br/>
        <w:t>өлген. Ақбөбек те өледі. Ажалы тақау, қабірі қазулы. Сон-</w:t>
        <w:br/>
        <w:t>да да болса Ақбөбек қатал тағдырына басын имей, тізесін</w:t>
        <w:br/>
        <w:t>бүкпей кетуді көп аңсайды. Аңсаған сайын табанын</w:t>
        <w:br/>
        <w:t>тірейтін бұдыр, қармайтын тал таппайды. Бергісі - Аққыз,</w:t>
        <w:br/>
        <w:t>арғысы Қыз Жібек пен Баян. Бас имегендер - солар. Бақи</w:t>
        <w:br/>
        <w:t>болғандар да солар. Қазақтың қыздарында махаббат болса,</w:t>
        <w:br/>
        <w:t>екеуінен қалған мұра. Мұңы болса, екеуінің мұңы. Ізгілік</w:t>
        <w:br/>
        <w:t>болса, екеуінен қалған өнеге. Олай болсв қолды болдым деп,</w:t>
        <w:br/>
        <w:t>қорлы болғаны лайық па? Шықпаған жанның үміті бар,</w:t>
        <w:br/>
        <w:t>шығанға кеткен жарының қайта оралар сәті бар. Бүгінгі</w:t>
        <w:br/>
        <w:t>өксіген күйі, ертеңгі көксеген күні болып, жарқырап шыға</w:t>
        <w:br/>
        <w:t>келсе, тағы да қалықтап кете бармай ма?! Жібек болып</w:t>
        <w:br/>
        <w:t>жарқырауға жаралған арудың жүндей түгілгені тозғаны-</w:t>
        <w:br/>
        <w:t>дағы. Ақбөбек орнынан тұрды. Есіктің тиегін ағытып</w:t>
        <w:br/>
        <w:t>сыртқа шықты. Айналаға көз салды. Келген жері алты-жеті</w:t>
        <w:br/>
        <w:t>үйлік шағын ауыл екен. Есіктерін құбылаға қаратып, қыр</w:t>
        <w:br/>
        <w:t>басына қатар түзеген ақ киізді, ақ боз үйлер. Маңайында</w:t>
        <w:br/>
        <w:t>малы жоқ. Төлі мен бала-шаға да жоқ. Сірә, Садаға мен</w:t>
        <w:br/>
        <w:t>Күржіктің көңіл татуларының, шаш ал десе бас алған бас</w:t>
        <w:br/>
        <w:t>кесер нокерлердің отаулары болса керек. Өзге іргелі ауыл</w:t>
        <w:br/>
        <w:t>ілгеріде, еңісте. Жоқ-жітік, кірме қоңсылар да, малшы-жал-</w:t>
        <w:br/>
        <w:t>шы, құл-құтандар да сонда. Ауыл үсті мал тұяғының шаңы,</w:t>
        <w:br/>
        <w:t>ошақтың түтінімен мұнартып, шудаланып тұр. Бұларды сал</w:t>
        <w:br/>
        <w:t>ауылдан бөліп жүрген - Садаға, Керме қас бәйбішенің иіс</w:t>
        <w:br/>
        <w:t>қоңыстан жүрегінің сиқасы ұстайды. Айқай-шудан жүйкесі</w:t>
        <w:br/>
        <w:t>жұқарып, басының сақинасы құрыстайды. Сондықтан оған</w:t>
        <w:br/>
        <w:t>96</w:t>
        <w:br/>
        <w:t>- Онда өлтіріп кетейік. Осы-ақ сергелдеңге салып бітті</w:t>
        <w:br/>
        <w:t>ғой. Құртайық көзін.</w:t>
        <w:br/>
        <w:t>- Ақылың жоқ. Шөңке! Бұл ит қазір құйрыңын бұтына</w:t>
        <w:br/>
        <w:t>қысып, қыңсылап отырғанымен, артында рулы елі бар.</w:t>
        <w:br/>
        <w:t>Өлтірсең, құн сұрайды. Төлеуге малың жете ме? Малды</w:t>
        <w:br/>
        <w:t>болсаң қатынды да болмақшы едің ғой. Әлде тойынып</w:t>
        <w:br/>
        <w:t>тұрғаның менің жиған қарв орманым ба? Итке құныкер бо-</w:t>
        <w:br/>
        <w:t>лЛатындай Күржік әзір дәулетіне құтырып, ақылынан алжасқан</w:t>
        <w:br/>
        <w:t>жоқ, - деп табанда өзінің бас пайдасын қорғап шықты.</w:t>
        <w:br/>
        <w:t>- Намыстан күйіп тұрса да, бүйрегі малға бұрып тұратын</w:t>
        <w:br/>
        <w:t>дүниеқаңыз, - деп Шөңке күңк етті. Күржік оның сөзін</w:t>
        <w:br/>
        <w:t>құлағына ілген жоқ.</w:t>
        <w:br/>
        <w:t>- Қатынды өңгеріңдер! Өңгесі қала берсін, - деп шолақ</w:t>
        <w:br/>
        <w:t>вмірін шорт қайырды.</w:t>
        <w:br/>
        <w:t>Нәрестенің жолдасының түсуіне де қаратпастан, жау-</w:t>
      </w:r>
    </w:p>
    <w:p>
      <w:r>
        <w:t>лар қан-қан болған Ақбөбекті алдарына өңгеріп алып, кері</w:t>
        <w:br/>
        <w:t>шапты. Күн жаумаған, қарғыс жауған далада қасіретті әке</w:t>
        <w:br/>
        <w:t>мен көзін ашпвяған анасыз нәресте қалды. Сол күйі жарық</w:t>
        <w:br/>
        <w:t>дүниеге саби жанарымен жарқ етіп бір қарай алмастан шы-</w:t>
        <w:br/>
        <w:t>рыш-шырыш болған анасының қаны жұққан саусақтарын</w:t>
        <w:br/>
        <w:t>талаураған күнге қарай, толықсыған далаға қарай бір</w:t>
        <w:br/>
        <w:t>серіпті де жан кешті.</w:t>
        <w:br/>
        <w:t>ТҮ</w:t>
        <w:br/>
        <w:t>Ақбөбек. едің теңім,</w:t>
        <w:br/>
        <w:t>Айырылып сенен жалғыз жүргеннен де,</w:t>
        <w:br/>
        <w:t>Дүниеде бұл Қайыпқа бергей өлім.</w:t>
        <w:br/>
        <w:t>Қарғысқа тойған қарв жердің желкесіне шыққан</w:t>
        <w:br/>
        <w:t>үрадай болып, күмпиіп, күмпиіп біткен күмбез таулар кек</w:t>
        <w:br/>
        <w:t>теңізге телміріп тұр. Сол таулардың күнгейі түйенің көніне</w:t>
        <w:br/>
        <w:t>қадалған тас кенедей Кетік қаласы жабысқан. Қаланың әр</w:t>
        <w:br/>
        <w:t>үйі теңіздің тереңіне күмп бермеске жан ұшырып іргесін</w:t>
        <w:br/>
        <w:t>тауға сіңіріп жіберіп, шалқалақтап, жер табандап, жатып</w:t>
        <w:br/>
        <w:t>қалған. Етегін еңіске жаймай, көлденеңдеп өспей, ұзынынан</w:t>
        <w:br/>
        <w:t>сұлаған үргелек қала құртша созылған ұбақ-шұбақ.</w:t>
        <w:br/>
        <w:t>Шаһардың шаршысы толып, шаңырағы шеңберленбеген</w:t>
        <w:br/>
        <w:t>көшінің батысын тұзды сорға тіреп қондырып, шығысын</w:t>
        <w:br/>
        <w:t>шатқал мен шатқа шашыратып жіберген. Ал азабы ортақ</w:t>
        <w:br/>
        <w:t>қазаны бөлек Қарашекпен болса, отауын қырға тікпей,</w:t>
        <w:br/>
        <w:t>құмға тіккен. Теңіздің жал-жал ағындарының арасына</w:t>
        <w:br/>
        <w:t>87.</w:t>
        <w:br/>
        <w:t>- Солай, солай. Бір түйір қатесі болса бұйырмасын.</w:t>
        <w:br/>
        <w:t>Күржік емессің. пайғамбарсың.</w:t>
        <w:br/>
        <w:t>Осы ойларын іс қылып шығару үшін Күржік екі күннен</w:t>
        <w:br/>
        <w:t>кейін Есжанның аулына аттанып кетті. Бойына сіңген әдеті</w:t>
        <w:br/>
        <w:t>бұл сапарында да құдалықтың жол-жоралғысынан басым</w:t>
        <w:br/>
        <w:t>түсті. Ауылдың төріндегі Есжанның үйіне тікелеп түсіп,</w:t>
        <w:br/>
        <w:t>ат қаңтармай, шеттен бастап, есік-есікті түрткілеп. Жаяу</w:t>
        <w:br/>
        <w:t>аралауға кірісті. Атын құдасының кермесіне байламай.</w:t>
        <w:br/>
        <w:t>Құлаштай шылбырынян итше жетектеп жүрді. Сол бетімен</w:t>
        <w:br/>
        <w:t>Есжанға жетіп, оны оңашалап алып шықты.</w:t>
        <w:br/>
        <w:t>- Қызың менің босағамда отыр.</w:t>
        <w:br/>
        <w:t>- Ие, аң болсың, құтты болсы! - деп, Есжан жалпақтап</w:t>
        <w:br/>
        <w:t>қалды. Ауылға Күржік келді дегеннен-ақ, бауыр еті мұздап</w:t>
        <w:br/>
        <w:t>болған Есжан мына пале қызыңды тап, таппасаң, қырық</w:t>
        <w:br/>
        <w:t>жылқыны қайтар деп, тағы да бұрынғысындай, әлек салады-</w:t>
        <w:br/>
        <w:t>аудеп шошынып еді. Күржіктің әлгі сөзіне іші жылыды.</w:t>
        <w:br/>
        <w:t>- Ендігі істі оңғару өзіңнің қолыңда. Өткен өреуіл,</w:t>
        <w:br/>
        <w:t>қалған салаут десең, қызыңның отауын қазір арттырып,</w:t>
        <w:br/>
        <w:t>жасауын алақаныма, еншісін алдыма айдап саласың. Не-</w:t>
        <w:br/>
        <w:t>сиеге қарамаймын. Күлбілтеңе көнбеймін, табанда ялып,</w:t>
        <w:br/>
        <w:t>табанда айдап кетемін. Қызыңның былай да қылмысы</w:t>
        <w:br/>
        <w:t>жеткілікті. Сүтке тиген мысықтай етіп, мен оны өзімнің</w:t>
        <w:br/>
        <w:t>босағамнан қылтитпаймын. Ал егер де басына үйін, алды-</w:t>
        <w:br/>
        <w:t>на сауынын берсең, қонысымнан қумаймын. Қызы қайтып келді</w:t>
        <w:br/>
        <w:t>дегізіп, сақалың ағарғанда сені жерге қаратпай-ақ қояйын,- деп</w:t>
        <w:br/>
        <w:t>Күржік Есжанды жаналқымға алды. Шындығында Есжанның</w:t>
        <w:br/>
        <w:t>әлдеқашан ойланып, толғанып шешіп қойған шаруасы еді</w:t>
      </w:r>
    </w:p>
    <w:p>
      <w:r>
        <w:t>бұл. Егер істің беті осылай бұрылса, Ақбабекке байланысты</w:t>
        <w:br/>
        <w:t>дау-далабайдан түгел құтылмақшы балатын. Бірақ санақты</w:t>
        <w:br/>
        <w:t>мал мен қып-қызыл дүниені қолдап қиып шығара қою</w:t>
        <w:br/>
        <w:t>оңай емес. Сондықтан ұзын арқан, кең тұсауға сала баста-</w:t>
        <w:br/>
        <w:t>ды.</w:t>
        <w:br/>
        <w:t>- Әй, Күржік, сен тықаңдама. Тыпырлайтын да,</w:t>
        <w:br/>
        <w:t>тықаңдайтын да кісің Есжан емес, ондайды басқа жерден</w:t>
        <w:br/>
        <w:t>ізде. Қазақтың қашаннан қалған қасқа жолы бар. Соны</w:t>
        <w:br/>
        <w:t>неге ұстанбайсың? Келініңнің туған-туысқандарын аулыңа</w:t>
        <w:br/>
        <w:t>шақыр. Жасау-жабдық сонда апарылады, - деді.</w:t>
        <w:br/>
        <w:t>Бұл сөзге Күржік айылын да жиған жоқ. Жүндес қабағы</w:t>
        <w:br/>
        <w:t>бүлқ ете түсті де, жанары жүгірген көзі алем-жәлем бо-</w:t>
        <w:br/>
        <w:t>лып, қылиланып жүре берді.</w:t>
        <w:br/>
        <w:t>- Ой-бу, дамесін-ай, құрмет күтіп тұрсың ба? Күтесің ә?</w:t>
        <w:br/>
        <w:t>Ойбай-ау, қызыңды қыл күйінде, әлпештеп ұзатып па едің</w:t>
        <w:br/>
        <w:t>ы</w:t>
        <w:br/>
        <w:t>- Құдай бір тал сақалын қимаған Шөңкеге Күржік бір</w:t>
        <w:br/>
        <w:t>төл макамалын қияр деп пе едің сұрама, - деп өрі бері</w:t>
        <w:br/>
        <w:t>жығушылар да табылды.</w:t>
        <w:br/>
        <w:t>- Құдай пенде, Күржік пенде. Құдай тағында, Күржік</w:t>
        <w:br/>
        <w:t>жанында. Аузың жеткенде сұрап қал, - деп қақсады</w:t>
        <w:br/>
        <w:t>біреулер. Астындағы атын сұра, жақ. қойнындағы қатынын</w:t>
        <w:br/>
        <w:t>сұра! Құрдастарға бәрі де байжұма, - деді екіншісі осы</w:t>
        <w:br/>
        <w:t>арада. Бәрі де қарқылдасып, күлісіп алды. Осыдан кейін</w:t>
        <w:br/>
        <w:t>Шеңке жөнделіп отырып, тамағын кенеп, көкейін тескен</w:t>
        <w:br/>
        <w:t>тілегін айтты:</w:t>
        <w:br/>
        <w:t>- Күржік, құрдас екеніміз рас. Ат жалын тартып</w:t>
        <w:br/>
        <w:t>мінгелі жорықтаспыз, жолдаспыз. Олжа түсірген алқалы</w:t>
        <w:br/>
        <w:t>күніміз болды. Қолға түскен қапалы кезіміз болған жоқ.</w:t>
        <w:br/>
        <w:t>Ұлтымыз бір, ұранымыз да бірдей. Руға салсяң туыспыз.</w:t>
        <w:br/>
        <w:t>Есберген әкелес болса, мен аталаспын. Есбергенді кем</w:t>
        <w:br/>
        <w:t>дегенім емес, оның есі-дерті қатын емес. Қатық екенін ме-</w:t>
        <w:br/>
        <w:t>нен кем білмейсің. Ақбөбекті салт басты, сабау қамшылы</w:t>
        <w:br/>
        <w:t>етіп, көрінген көз ді қызықтырып қоясың ба, солай. Маған</w:t>
        <w:br/>
        <w:t>бер. Өзім жұмсап қолымды ұзартайын, ішіндегі баласын</w:t>
        <w:br/>
        <w:t>меншіктеп, ұрпағынды ұзартайын. Ақиреттік туыс болайық,</w:t>
        <w:br/>
        <w:t>деп Шеңке қиылып атырып қалды. Өзгелер де тым-тырыс.</w:t>
        <w:br/>
        <w:t>- Е, мақұл, дегенің болсын. Есжанға төленген малды</w:t>
        <w:br/>
        <w:t>қайтарсаң болды. Ақбебек сенікі, - деп, Күржік оп-оңай</w:t>
        <w:br/>
        <w:t>жығыла кетті.</w:t>
        <w:br/>
        <w:t>- Қалың бермесем де, қанымды бердім ғой. Сен үшін</w:t>
        <w:br/>
        <w:t>талай қан төккенім есіңде шығар.</w:t>
        <w:br/>
        <w:t>- Төгілген қан басқа, төленген қалың басқа. Арасы жер</w:t>
        <w:br/>
        <w:t>мен көктей алшақ. Қалыңсыз қатын алған қазақты қай</w:t>
        <w:br/>
        <w:t>атаңнан көріп едің, Шөңке?</w:t>
        <w:br/>
        <w:t>- Менің төлейтін малым жоқ екенін білесің.</w:t>
        <w:br/>
        <w:t>- Е, білемін, қалыңың жоқ болса, қатынсырап қағынып</w:t>
        <w:br/>
        <w:t>кеттің бе?</w:t>
      </w:r>
    </w:p>
    <w:p>
      <w:r>
        <w:t>- Қаныма қарайтпа мені, Күржік.</w:t>
        <w:br/>
        <w:t>- Қараймақ түгіл қағынып кет, қаңғырып кет, Шөңке!</w:t>
        <w:br/>
        <w:t>- Барымтнаңа бардым, ұрлығыңа қатыстым, жоғалған</w:t>
        <w:br/>
        <w:t>түйеңнің бәрін жетектеп әкеліп, жүн-шудасын күзеп, ен-</w:t>
        <w:br/>
        <w:t>таңбасын түзеп, жымпитып тұрып, жылмитып тұрып,</w:t>
        <w:br/>
        <w:t>бұйдасынан қолыңа тіздім. Сондағы менің сыбағам қайда?</w:t>
        <w:br/>
        <w:t>Итке де, мүжіген сүйекті лақтырмайтын ба еді?</w:t>
        <w:br/>
        <w:t>- (Сыбағаңды сұрап-сұрап құртқансың. Сүйегіңді</w:t>
        <w:br/>
        <w:t>кеміргенсің.</w:t>
        <w:br/>
        <w:t>с шігггеілкігі 89</w:t>
        <w:br/>
        <w:t>келіп, бұрын қашық аумақта тұрып тіл қатса, енді әбден</w:t>
        <w:br/>
        <w:t>тақалып алып сабаудай саусақтарымен бүйіріне түртіп-</w:t>
        <w:br/>
        <w:t>түртіп қалды. Содан соң құбылмалы жіңішке үнмен:</w:t>
        <w:br/>
        <w:t>- Бөбек, Бәбек, бөпе, бөпе, айран, айран, - деп тақ-тақ етті.</w:t>
        <w:br/>
        <w:t>Ақбөбек оған айран беріп дәндетпейтін. Берерге айраны да</w:t>
        <w:br/>
        <w:t>жоқ-ты. Байын аулақ ұстағанды, қашқалақ жүргенді мақұл</w:t>
        <w:br/>
        <w:t>көретін. Есбергеннің бұл жолғы тақалуы мүлдем шашытып</w:t>
        <w:br/>
        <w:t>жіберді. Найзадай қадалған саусақтардың ізі көпке дейін</w:t>
        <w:br/>
        <w:t>басылмады. Жүрегінің ясты тастай болып, әлдебір тірлік</w:t>
        <w:br/>
        <w:t>нышаны түйіліп қалғандай, жүгініп қалғандай зіл тартты.</w:t>
        <w:br/>
        <w:t>Бойы шошынған тұмса ананың іштегі нврестесі жүгініп</w:t>
        <w:br/>
        <w:t>қалса керек. Тағдырдан тағы бір тілегені Есбергеннің</w:t>
        <w:br/>
        <w:t>қашық жүргені болса, енді ол да өзгерді. Такқала беруді,</w:t>
        <w:br/>
        <w:t>тақымдай беруді әдет тұтты. Соңы қайда соғар екен, қай</w:t>
        <w:br/>
        <w:t>тарапқа бұрылар екен? Өз әйелім, өлең төсегім деп бір</w:t>
        <w:br/>
        <w:t>күні жамбастап жатып алса қайтпек. Ақылға жарым жан</w:t>
        <w:br/>
        <w:t>еркектің аңша құмарлығы қозып, тағылық түйсігі оянар</w:t>
        <w:br/>
        <w:t>болса, мұның күні қандай болмақ? Сондағы панасы кім,</w:t>
        <w:br/>
        <w:t>шарасы қайсы?</w:t>
        <w:br/>
        <w:t>- Сал үстінде сар жамалды. Сойқан үстіне сойыл</w:t>
        <w:br/>
        <w:t>көтерілді. Алды қыршаңқы әзіл болып басталып, арты қиян</w:t>
        <w:br/>
        <w:t>кескі төбелеспен тынды. Тұс әлетінде ішілген қымыздың</w:t>
        <w:br/>
        <w:t>қызуынан бұрын тіл қайырмай, итқанды көйлек серіктері</w:t>
        <w:br/>
        <w:t>аяқ астынан Күржікпен ерегесіп тұра келді. Көздері</w:t>
        <w:br/>
        <w:t>ежірейіп, жанарлары қызыл тамырланып, қасқырша ырыл-</w:t>
        <w:br/>
        <w:t>дасып қалды. Әуелі сөзбен сарт-сұрт салысып өрелесіп өтті.</w:t>
        <w:br/>
        <w:t>- Қымыз беріп қыздырасың. Күржік, обалың керек емес</w:t>
        <w:br/>
        <w:t>пе? Оныңв құлдық, - деді бір көйлекті өзгелерден бұрын</w:t>
        <w:br/>
        <w:t>тоздырған Шеңке, жан-жағына жарамсақтана қарап қойып,</w:t>
        <w:br/>
        <w:t>құптаушы іздеген түрмен.</w:t>
        <w:br/>
        <w:t>- Қызыл қуырдаққа тойсаң, сары қымызға қансаң енді</w:t>
        <w:br/>
        <w:t>атаңның басы керек пе, - деп Күржік те шап ете қалды.</w:t>
        <w:br/>
        <w:t>- Сыйлаймын десең, меніц әкемнің басынан басқа да</w:t>
        <w:br/>
        <w:t>сый-сияпатың жетер еді. Көздің сұғын, көңілдің құртын</w:t>
        <w:br/>
        <w:t>қоздыратын қызылды жасыл көп қой сенде.</w:t>
        <w:br/>
        <w:t>- Сұра Шөңке, сұра, - деп қасындағылар қыт-қыттай ба-</w:t>
        <w:br/>
        <w:t>стады.</w:t>
        <w:br/>
        <w:t>- Сұрасам бермессің. Жыласам жерлерсің ғой</w:t>
      </w:r>
    </w:p>
    <w:p>
      <w:r>
        <w:t>- Сұра Шөңке, сұра! Қай сақалың күйіп бара жатыр.</w:t>
        <w:br/>
        <w:t>Бәрібір тып типыл көсесің ғой, - деп жұрт қауқалай</w:t>
        <w:br/>
        <w:t>жөнелді.</w:t>
        <w:br/>
        <w:t>х%</w:t>
        <w:br/>
        <w:t>кабақ қағысы, сылбыр тарткан аяқ алысы. ақ жүгіне түскен</w:t>
        <w:br/>
        <w:t>шұбыртпалы секпілі бөрі де сезімшіл әйелдің сұңғыла</w:t>
        <w:br/>
        <w:t>көзінен қақас қалмады. Әдейілеп бағып жүріп, аяғынан ша-</w:t>
        <w:br/>
        <w:t>лып жүріп, ару аялаған арманын, болашақ ананың алдынан</w:t>
        <w:br/>
        <w:t>күткен үмітін түрпідей тілімен шақпалап. улап бітірді.</w:t>
        <w:br/>
        <w:t>- Бай таңдаған ару бақытын іздеген ясыл аят екен де-</w:t>
        <w:br/>
        <w:t>сем, бап таңдамайтын ноуетек екенсің ғой, тәйірі. Қашып"</w:t>
        <w:br/>
        <w:t>пысып жүріп, аттың жалы, атанның қомынан бала бітірген</w:t>
        <w:br/>
        <w:t>мекиен. Қыранша бір тумай, күлге аунаған тауықша күнде</w:t>
        <w:br/>
        <w:t>жұмыртқалайын деген екенсің. Етегіңнен жылан өрсін.</w:t>
        <w:br/>
        <w:t>Басыңда бағың жоқ, алдыңда бабың жоқ сорлы. Иттің</w:t>
        <w:br/>
        <w:t>күшігіндей інге тығып асырар ма екенсің, көрерміз, - деді.</w:t>
        <w:br/>
        <w:t>Өмірі өз өкшесі қанап көрмеген бедеу. керік бәйбіше керіліп</w:t>
        <w:br/>
        <w:t>отырып, өзгенің бақытын осылай күндеді. Тілімен ғана</w:t>
        <w:br/>
        <w:t>атып қоймяды. Аяғы ауыр арудың күнделікті тіршілігін</w:t>
        <w:br/>
        <w:t>де ауырлатты. Бұл ауыл суды шымыраудан түйесіне ар-</w:t>
        <w:br/>
        <w:t>тып әкелетін. Суды сушы бала әкелгенімен, ауыл ортасы-</w:t>
        <w:br/>
        <w:t>на шөгерілген түйенің үстіндегі метей шелектерді үйді-</w:t>
        <w:br/>
        <w:t>үйге Ақбөбек жеткізіп беруге тиісті болды. Құлақ, мұрны</w:t>
        <w:br/>
        <w:t>жоқ, домаланған шелектерді бауларынан тартып сүйрелеп,</w:t>
        <w:br/>
        <w:t>шаңға былғанып, мықшаң қақты. Кеудесіне көтеріп қоюға</w:t>
        <w:br/>
        <w:t>іші тіреп, талдай бұралған беліне арқалауға бұғанасы май-</w:t>
        <w:br/>
        <w:t>ысып, азап көрді. Ақбөбектің жандәрмен күйін көрген са-</w:t>
        <w:br/>
        <w:t>йын Садағаның ұзында өші, қысқада кегі қайтып, масай-</w:t>
        <w:br/>
        <w:t>рай түсті. Ізінен ұл еріп, етегіне қыз оралмаған тас бедеу</w:t>
        <w:br/>
        <w:t>құдайынан алмаған ақысын Ақбөбектен еселеп қайтарды.</w:t>
        <w:br/>
        <w:t>- Тектілі байдың қызысың. Теңіңді іздеймін деп тегінге</w:t>
        <w:br/>
        <w:t>кеттің. Обалың өзіңе, - деп сақ күлді. Садаға мұнымен тын-</w:t>
        <w:br/>
        <w:t>бады, корген мен сезгенін табанда Күржікке жеткізіп, таба-</w:t>
        <w:br/>
        <w:t>лап отырып, танаулап отырып, шерін тарқатты:</w:t>
        <w:br/>
        <w:t>- Ұрпағың көбейіп, жапырағың жайылатын болды,</w:t>
        <w:br/>
        <w:t>шүйінші. Ініңнің төсегіне некелі қыз әкелген жоқсың. Ба-</w:t>
        <w:br/>
        <w:t>лалы қатын, күшікті қаншық акеліп салыпсың. Өзің өлсең,</w:t>
        <w:br/>
        <w:t>малыңа ие, үйіңс қожа тауыпсың. Тоғыстың ұрығы ма,</w:t>
        <w:br/>
        <w:t>доңыздың ұрығы ма, оншасын кім қазбалар дейсің, - деп бір</w:t>
        <w:br/>
        <w:t>кекетті: Айран сұрап келген Есбергенге де ағарған орыны-</w:t>
        <w:br/>
        <w:t>на тілінің уын жұтқызды.</w:t>
        <w:br/>
        <w:t>- Айран іздесең, қатыныңа бар. Жақында күшіктейді.</w:t>
        <w:br/>
        <w:t>Аққа да, сүтке де сонда қарқ боласың. Бір емшегін өзің ем,</w:t>
        <w:br/>
        <w:t>қалғанын балаңа бер. Бөбектің ішінде бөпесі бар, бөпесі</w:t>
        <w:br/>
        <w:t>бар. - деп қадап түсіндіріп миына шегелеп жіберді. Осы сөз</w:t>
        <w:br/>
        <w:t>санасының бір қалтарысында қалған Есберген Ақбөбекке</w:t>
        <w:br/>
        <w:t>9%</w:t>
        <w:br/>
        <w:t>жіңішке тарамысты қыстыра салғанда, ару қорыққаннан</w:t>
        <w:br/>
        <w:t>талып құлай жаздады. Баланың сыбырлаған даусын естіп,</w:t>
        <w:br/>
        <w:t>бойын бекітті.</w:t>
      </w:r>
    </w:p>
    <w:p>
      <w:r>
        <w:t>- Апа, мықты бол, сездірме!</w:t>
        <w:br/>
        <w:t>- Екеулеп метей шелектерді сүйрелесіп, мықшыңдай</w:t>
        <w:br/>
        <w:t>жүріп, бастары түйісіп-түйісіп кеткенде, тіл қатысып қаляды.</w:t>
        <w:br/>
        <w:t>- Тарамысты кім берді?</w:t>
        <w:br/>
        <w:t>- Сізді танитын адам.</w:t>
        <w:br/>
        <w:t>- Басқа не айтты?</w:t>
        <w:br/>
        <w:t>- Бүгін таң ята мал ауылдың оң жақ шетінде деді.</w:t>
        <w:br/>
        <w:t>Сөз осымен бітті. Суды үй-үйге жеткізіп беріп, Ақбабек</w:t>
        <w:br/>
        <w:t>күркесіне кірді. Тарамысты тас қылып қысқан уысын ашып</w:t>
        <w:br/>
        <w:t>қалғанда, көзінің жасы алақанына төгіліп кетті. Жазбай</w:t>
        <w:br/>
        <w:t>таныды. Қайыптың етік тігетін тарамыстарының біріні.</w:t>
        <w:br/>
        <w:t>Шебердің шебер атағын шығарған көп құралдарының</w:t>
        <w:br/>
        <w:t>елеусіз біреуі. Тілсіз сәлемі. Ғашықты ғашыққа қосқан,</w:t>
        <w:br/>
        <w:t>жүрегі мен жүрегін жалғастырған, жіңішкерсе де үзілмеген</w:t>
        <w:br/>
        <w:t>қасиетті жіптің бір ұшығы. Қыз күнінде өзінің аулында</w:t>
        <w:br/>
        <w:t>арманы алдында, бақыты алақанында күпті болып жүрген</w:t>
        <w:br/>
        <w:t>кезінде де ұшы түйілген осындай тарамыс қолына тиіп</w:t>
        <w:br/>
        <w:t>еді. Сонда да байланған уәденің белгісіндей, тілсіз қызмет</w:t>
        <w:br/>
        <w:t>атқарған қарлығаш болып ұшып келіп, шаңырағына</w:t>
        <w:br/>
        <w:t>қонған, жібектей сусып, саусақтарына оралған. Тіл басып</w:t>
        <w:br/>
        <w:t>сөйлемеген, сөз болып төгілмеген. Бірақ бәрін де ұқтырған.</w:t>
        <w:br/>
        <w:t>Әлі де сондағы күйі екен. Шетінің түйілгені байлаулы</w:t>
        <w:br/>
        <w:t>уәдесі ғой. Жалғыз тінде болғаны жат көзіне түспейтін тыл-</w:t>
        <w:br/>
        <w:t>сымы ғой. Жауға жария болмас құпиясы - сол. Түлкідей ай-</w:t>
        <w:br/>
        <w:t>лакер болғанмен, сұмдардың да, сұңғылалардың да гердесі</w:t>
        <w:br/>
        <w:t>жетпейді бұған. Бұл Аяз биден қалған жұмбақ. Мең сұлудан</w:t>
        <w:br/>
        <w:t>қалған мұра. Ғашықтардың тілсіз тілі, ұғымсақ жүрегі.</w:t>
        <w:br/>
        <w:t>Ал бүгіндер күні жер үстінде. айы астында қапалы ару</w:t>
        <w:br/>
        <w:t>біреу болса - ол Ақбабек. Сол ғана ұғынады мұны. Саның</w:t>
        <w:br/>
        <w:t>ғана шерттескен белгісі - бұл. Ақбөбек тарамысты уқалай</w:t>
        <w:br/>
        <w:t>берді, умаштай берді. Бүктеп-бүктеп қайта жазды. Ақыры</w:t>
        <w:br/>
        <w:t>әспеттеп отырып, қасиеттеп отырып, саусағына сақина етіп,</w:t>
        <w:br/>
        <w:t>орап алды. Сиқырдай сипап. көзін тайдыра алмвй нрба-</w:t>
        <w:br/>
        <w:t>лып, дүниедегі тылсымның бәрі бір тарамыстың бойына</w:t>
        <w:br/>
        <w:t>жиналғандай, құдіреттің барлығы сақина болып, саусағына</w:t>
        <w:br/>
        <w:t>киілгендей қуаттанып кетті. Ендігі жерде жаулары анталап</w:t>
        <w:br/>
        <w:t>келіп, отқа лақтырса да, суға батырса да, қайырылмастай,</w:t>
        <w:br/>
        <w:t>қаймықпастай болып бекіне берді. Осы таңда ауыл шетінен</w:t>
        <w:br/>
        <w:t>күтетін жанның басқа емес. тек Қайып екендігіне сенімі</w:t>
        <w:br/>
        <w:t>84</w:t>
        <w:br/>
        <w:t>жүргенде. ұзақ күннің қай мезгілге келгенін де аңғара ал-</w:t>
        <w:br/>
        <w:t>мады. Ақыры барлығын қағып, іліп, сіреп жинап болғаннан</w:t>
        <w:br/>
        <w:t>кейін дұға оқығандай, ант бергендей күбір етті.</w:t>
        <w:br/>
        <w:t>- Теріме бір ілінген соң, көріме де бірге кірерсің, көзім</w:t>
        <w:br/>
        <w:t>тіріде айырылмаспын, - деді.</w:t>
        <w:br/>
        <w:t>- Ағаш үй іздеген адам болсвя, құлағыңды сала жүр.</w:t>
        <w:br/>
        <w:t>Жаңағы әкелген үйді сатамын, - деді Күржік.</w:t>
        <w:br/>
        <w:t>- Шынымен сатасың ба?</w:t>
        <w:br/>
        <w:t>- Сатпағанда ше? Тоғыстың қатынының басына үй тігіп</w:t>
      </w:r>
    </w:p>
    <w:p>
      <w:r>
        <w:t>берер деп пе едің? Оған итарқа да жарар. Итке ұсап бай</w:t>
        <w:br/>
        <w:t>таңда деген мен емес. Үйдің өзі пұлы келіссе, бір топ қара.</w:t>
        <w:br/>
        <w:t>Кереге, уықтары балғадай. Есжанға жауабы берілген. Әй,</w:t>
        <w:br/>
        <w:t>ашық ауыз Есжан. Алдыңа мвл бітсе де, басыңа ми бітпеген</w:t>
        <w:br/>
        <w:t>кеше. Осынша ма мал-мүліктің қызығын қызым шынымен</w:t>
        <w:br/>
        <w:t>көрер деп ойлады ма екен? Әлде аумесер, жармалығы ма?</w:t>
        <w:br/>
        <w:t>- Келсе, көрсе қайтеміз?</w:t>
        <w:br/>
        <w:t>- Келместей болған.</w:t>
        <w:br/>
        <w:t>Күржік сөйлеген сайын Садағаның жаны жайланып,</w:t>
        <w:br/>
        <w:t>алабұртқан көңілі арныға берді. Бір жағы алдау, арбаумен,</w:t>
        <w:br/>
        <w:t>бір жағы қоқан-лоқымен келген бұл дүниелер мен сон-</w:t>
        <w:br/>
        <w:t>даймын деп айқайламады. Ілгені ілінген жерде, жиналғаны</w:t>
        <w:br/>
        <w:t>жинаған жерде тұрды да қалды. Садаға болса, жаңа дүниенің</w:t>
        <w:br/>
        <w:t>бірін киіп, бірін төсеніп мырғамға батты.</w:t>
        <w:br/>
        <w:t>Жасауының бұл ауылға әкелініп талауға түскенін</w:t>
        <w:br/>
        <w:t>Акбөбек көп күн еткен соң білді. Көрші ауылға бастаңғыға</w:t>
        <w:br/>
        <w:t>шақырылған Садаға атына мініп, Ақбөбектің ашық тұрған</w:t>
        <w:br/>
        <w:t>есігінің алдында келіп, әлдебір тапсырмалар беріп, әмір</w:t>
        <w:br/>
        <w:t>жүргізіп, кідіріңкіреп тұрып қалды. Ат үстінде отырған</w:t>
        <w:br/>
        <w:t>оның етегі түріліңкіреп тұрып қалды. Ат үстінде отырған</w:t>
        <w:br/>
        <w:t>оның етегі түріліңкіреп. үзеңгідегі аяғы жалаңаштанды.</w:t>
        <w:br/>
        <w:t>Үйде жүріп Садағаның аяғына көзі түсіп кеткен Ақбөбек</w:t>
        <w:br/>
        <w:t>алғашында өзіне-өзі сенбеді. Садағаның аяғына кигені -</w:t>
        <w:br/>
        <w:t>мұның кебісі. Ақбөбек үйден шыққанша, Садаға жүріп</w:t>
        <w:br/>
        <w:t>кетті. Шынымен сол ма, жаңылып тұрған жоқ па екен.</w:t>
        <w:br/>
        <w:t>Егер сүліктей акшесі қызыл шегірен мен қызғылт жездің</w:t>
        <w:br/>
        <w:t>жұп-жұқа қиындыларынан желімделіп, бітелсе, анық сол</w:t>
        <w:br/>
        <w:t>болғаны. Өткен жазда оны Қайып тігіп еді. Шоңқайма</w:t>
        <w:br/>
        <w:t>етікті қолына алардың алдыңда осыны бітірген. Екі қапталы</w:t>
        <w:br/>
        <w:t>мен маңдайына күміс күмбезшіктерді қатарлап, зерлеп,</w:t>
        <w:br/>
        <w:t>жұтындырып тастағанды. Қарапайым етікшінің емес, хас</w:t>
        <w:br/>
        <w:t>зергердің қолынан шыққан. күміс пен былғарының құймасы</w:t>
        <w:br/>
        <w:t>9)</w:t>
        <w:br/>
        <w:t>пөрменді күштілер. бақа тістілер барі де осында шеке</w:t>
        <w:br/>
        <w:t>түйістірген. Бәрінің де ата бабаларынан қалған өсиет біреу.</w:t>
        <w:br/>
        <w:t>Ол - мансапқорлық. Бәрінің де ата бабаларының жауы</w:t>
        <w:br/>
        <w:t>біреу. Ол- азаттық. Қолдарына іс түссе, жалықпай кеміреді.</w:t>
        <w:br/>
        <w:t>Астан семірмейді, істен семіреді. Қалтаны ақшяға, өрісті</w:t>
        <w:br/>
        <w:t>малға толтырады. ұлтанды ақшаға өрісті мвлға толтырады.</w:t>
        <w:br/>
        <w:t>Тіл ұштаған ақынды. найав ұстаған батырды, бай таңдаған</w:t>
        <w:br/>
        <w:t>қатынды барін де талғамай жұта салады. Ақбөбекке де үкімді</w:t>
        <w:br/>
        <w:t>осылар айтады. Қызды күйеуге акелері ұзатпайды, әкімдер</w:t>
        <w:br/>
        <w:t>ұзатады. Кең даланың құдалары бүл жолы сақал сипамай-</w:t>
        <w:br/>
        <w:t>ды, кер қаланың құдайлары мер басады. Қос жүректің әмірі</w:t>
        <w:br/>
        <w:t>жүретін қасиетті махиббат сотқа жүгінеді. Ақбөбек тізесін</w:t>
        <w:br/>
        <w:t>төрге емес, төрелерге бүгеді. Ояздың сот шапанын киеді,</w:t>
        <w:br/>
        <w:t>нәрін тігеді. Содан соң барлық ызғары мен зәрін бетіне жи-</w:t>
        <w:br/>
        <w:t>нап, Ақбөбекті алдына алдырып, жер тізерлетеді. Уылжыған</w:t>
        <w:br/>
        <w:t>сұлуды алжыған шариғатқа некелейді. Шалдар қолынан</w:t>
        <w:br/>
        <w:t>жетелеп аруды алыс қырға, көзін ашқаннан бері қорлық</w:t>
        <w:br/>
        <w:t>көрген даласына шығарып жібереді. Барлығы сонымен</w:t>
        <w:br/>
        <w:t>тынады. Шындығында, бұл - әлдеқашан шешілген маселе.</w:t>
        <w:br/>
        <w:t>Сот дегені ояздың қол қусырып қарап отырмағандығын</w:t>
        <w:br/>
        <w:t>жұртқа көрсетпек болған көрінісі. Оқтын-оқтын үркітіп</w:t>
      </w:r>
    </w:p>
    <w:p>
      <w:r>
        <w:t>ұстайтын қоқан лоқысы. Қырдың қазағына сілтенетін ұзын</w:t>
        <w:br/>
        <w:t>құрығының бір сынығы.</w:t>
        <w:br/>
        <w:t>Түске жақын Ақбөбекті тау басындағы қамалдан боса-</w:t>
        <w:br/>
        <w:t>тып, қаланың қақ ортасымен ояздың шеттегі кеңес үйіне</w:t>
        <w:br/>
        <w:t>қарай алып жүрді. Әскердің жараулы ақ бозына мінген, қасы</w:t>
        <w:br/>
        <w:t>көзі қиылған қас сұлу көрікті еді. Тізгінің өзінің қолына</w:t>
        <w:br/>
        <w:t>беріп. шылбырынан солдат жетектеген арудың астындағы</w:t>
        <w:br/>
        <w:t>жалы төгілген, ақ боз аты ажарын ашып жібергендей екен.</w:t>
        <w:br/>
        <w:t>Ат үстінде бой жетіпп, арғымақтың құлағында ойнаған</w:t>
        <w:br/>
        <w:t>қыр еркесі құлындай мүсінді. Құндыз бөрікті шекесіне са-</w:t>
        <w:br/>
        <w:t>лып, зерлеп тастаған мақпалдан қара бешпент киіп, белін</w:t>
        <w:br/>
        <w:t>шарқатпен қынап шалбарланып алған жас ару тұйғындай</w:t>
        <w:br/>
        <w:t>жинақы, қаршығадай ықшам. Көзінің жанары мол, жарқылы</w:t>
        <w:br/>
        <w:t>өткір ақ маңдайда сыз жақ, сызат жоқ. Көз қараста кінарәт</w:t>
        <w:br/>
        <w:t>жоқ, күна жоқ. Бас қайғысының барін бүгін ұмытқандай,</w:t>
        <w:br/>
        <w:t>әлде іштей тыйылып, грегеспей, егеспей шыққандай тас</w:t>
        <w:br/>
        <w:t>түйін. Екі беттің ұшы қан қылыл. Екі көздің аясы үлкен,</w:t>
        <w:br/>
        <w:t>ағы - маржан, қарасы қарақаттай мөлдір. Кірпіктері найла-</w:t>
        <w:br/>
        <w:t>Дай ұзын, қылыштай қайқы, қырлы мұрын түймедей, қызыл</w:t>
        <w:br/>
        <w:t>ерін шиедей. Оймақ аузы тас жұмық. Мармардан қамалған</w:t>
        <w:br/>
        <w:t>еее тірі алы ірі ЕШ өз</w:t>
        <w:br/>
        <w:t>мықты. Тіптен Қайып болмай, бөтен біреу болғанда да, та-</w:t>
        <w:br/>
        <w:t>банын тайдырмастан еріп кете беретіндігіне көзі жетті. Ба-</w:t>
        <w:br/>
        <w:t>сынв түскен азаптан құтқарушы табылса, азаттыққа баста-</w:t>
        <w:br/>
        <w:t>ушы мен мұндалап, бой көрсетсе, атақ-жөнін сұрамастан, ата</w:t>
        <w:br/>
        <w:t>тегін білместен етегінен ұстауға құлшынды. Дегеніне жет-</w:t>
        <w:br/>
        <w:t>се, өзін-өзі болмася жарыққа шығуы жақындаған ішіндегі</w:t>
        <w:br/>
        <w:t>бөбегін арлы дүниеге аманаттап өтсе, қолынан басқа лаж</w:t>
        <w:br/>
        <w:t>келмей, тек асы ғана келсе, өміріне риза.</w:t>
        <w:br/>
        <w:t>Шілденің күні ұзақ, түні қысқа. Ақбөбек жүрт көзіне</w:t>
        <w:br/>
        <w:t>коп түспей, күнді күркесінде бүркеніп жатып батырды.</w:t>
        <w:br/>
        <w:t>Садаға мен Күржік кезек келіп, есіктен үңілгені болмаса,</w:t>
        <w:br/>
        <w:t>ішке кірмеді. Ақбөбектің орнынан табылғаны көңілдеріне</w:t>
        <w:br/>
        <w:t>тоқ. Ауырып жатыр ма, өліп жатыр ма онысында шару-</w:t>
        <w:br/>
        <w:t>алары жоқ. Ақысыз кеткен малдарын қайтарды. Жасау-</w:t>
        <w:br/>
        <w:t>жабдығын меншіктеді. Енді қандай жымысқылары бар</w:t>
        <w:br/>
        <w:t>екендігі өздеріне аян, әйтеуір Ақбөбекті көзден тяса</w:t>
        <w:br/>
        <w:t>қылғысы келмейді. Сол міндеттерін ел жатарға дейін бүгін</w:t>
        <w:br/>
        <w:t>де екі рет орындап шықты. Ойда жоқта ыңырсып Есберген</w:t>
        <w:br/>
        <w:t>келіп қалмаса, Ақбөбекті басқа мазалаушы болмас. Мұның</w:t>
        <w:br/>
        <w:t>бәрі көңіліне қанық.</w:t>
        <w:br/>
        <w:t>Бірақ түн ортасынан ауғанда, Ақбөбектің тынышы</w:t>
        <w:br/>
        <w:t>бұзылды. Бүйірі зілденіп, салмақсып, түйіле берді. Бірде та-</w:t>
        <w:br/>
        <w:t>рап кетіп, бей-жай болып, бірде құрсап алып, азғантай сәтке</w:t>
        <w:br/>
        <w:t>болса да бүріп ауыртып әлектеп жатты. Ақбөбек мұның</w:t>
        <w:br/>
        <w:t>шаншу емес, толғақ екенін ұқты. Бебеулеткен жиі толғақ</w:t>
        <w:br/>
        <w:t>емес, баяу құрыстайтын, жай толғақтың естіміш белгілерін</w:t>
        <w:br/>
        <w:t>есіне алды. Қараңғыда басын көтеріп отырып, үнемі жаны-</w:t>
        <w:br/>
        <w:t>нан тастамайтын жалпақ шарқатымен ішін мықтап таңды.</w:t>
        <w:br/>
        <w:t>Өзіне берген күндізгі серті есіне түсті. Сондықтан да толғақ</w:t>
        <w:br/>
        <w:t>түгіл, баласы белінен түсіп қалса да. орап алып, орнынан</w:t>
        <w:br/>
        <w:t>тұрып жүре бергендей еді. Толғаққа қараса, өмір бойы лар</w:t>
        <w:br/>
        <w:t>илейтінін есінен шығармады. Таң саз бере Ақбөбек үйден</w:t>
        <w:br/>
        <w:t>шықты. Еңістегі ауылға жете бере, Есбергеннің ыңылдаған</w:t>
        <w:br/>
        <w:t>даусы құлағына келгендей болды. Сөйткенше болмай қарсы</w:t>
        <w:br/>
        <w:t>алдынан бір нарсе қараң ете түсті. Қас атты шаужяйынан тас</w:t>
      </w:r>
    </w:p>
    <w:p>
      <w:r>
        <w:t>қылып жетектеген, түн жамылған Қайып осы еді. Жылауға</w:t>
        <w:br/>
        <w:t>да, сықтауға да әлі келмеген ару қосағына асыла кетті,</w:t>
        <w:br/>
        <w:t>Қайып оны атқвя көтеріп мінгізді. Екеуі желе жөнелгенде,</w:t>
        <w:br/>
        <w:t>арттарынан айтақ деген бір қырылдақ дауыс естілді. Бұл</w:t>
        <w:br/>
        <w:t>Есбергеннің дауысы еді. Бірақ ол екінші қайталанған жоқ.</w:t>
        <w:br/>
        <w:t>Қашқындар ауылдан ұзап шыққанда көк жиектен күн</w:t>
        <w:br/>
        <w:t>де көрінді. Шығысымен шұғыласын шар тарапқа шашу-</w:t>
        <w:br/>
        <w:t>ығ</w:t>
        <w:br/>
        <w:t>тағдырым деп түсінетін. Жарық дүниеге іңгалап келерде</w:t>
        <w:br/>
        <w:t>маңдайыма жазылған жазмышым деп ұғатын. Ендігі жерде</w:t>
        <w:br/>
        <w:t>осы түсінік тірлігі барлығы теріске шықты. Ойлап қараса</w:t>
        <w:br/>
        <w:t>құдайдың құдіретімен бұл дүниеде еш нәрсе істелмейді</w:t>
        <w:br/>
        <w:t>екен. Бақыт пен бақытсыздық, жауыздық пен ізгілік бар-</w:t>
        <w:br/>
        <w:t>бәрі де адамдардың ырқында болып шықты. Бұл малға са-</w:t>
        <w:br/>
        <w:t>тылды. Ол - малсақ әкенің ұйғарымы. Қайыптан айырыл"</w:t>
        <w:br/>
        <w:t>ды. Бұл - Күржіктің жауыздығы мен дүниеқорлығы. Олай</w:t>
        <w:br/>
        <w:t>болса тағдыр дегеннің өзі өмір керуенінде жолыққан, сені</w:t>
        <w:br/>
        <w:t>бас пайдасына жаратып қалуға жанталасқан зұлымдардың</w:t>
        <w:br/>
        <w:t>тегеуріні мен ізгілердің қамқорлығы екен ғой. Тағдыр сон-</w:t>
        <w:br/>
        <w:t>да зұлымдық пен ізгіліктің күресі болып шыққаны ма?</w:t>
        <w:br/>
        <w:t>Егер Ақбөбек Қайып пен қайта жолықса, ақ ененің ая-</w:t>
        <w:br/>
        <w:t>сын тағы тапса, бақытын қайта тапқаны емес пе? Сонда мына</w:t>
        <w:br/>
        <w:t>сұм тағдыр өзгеріп жүре бермей ме? Жұрт Ақбөбекті сұлу</w:t>
        <w:br/>
        <w:t>дейді, ару дейді. Күржік осының екеуіне де қызығып көрді</w:t>
        <w:br/>
        <w:t>ме? Ол үшін сұлудың көркінен бір жылқының терісі құнды.</w:t>
        <w:br/>
        <w:t>Арудың бетіне айран құйып ішпейді Күржік. Олай болса</w:t>
        <w:br/>
        <w:t>жазмышын жазғырып, тағдырын малығанша жаманшылық</w:t>
        <w:br/>
        <w:t>жасаған адамдармен алысқаны мяқұл ғой. Ойларын осылай</w:t>
        <w:br/>
        <w:t>түйіндеген Ақбөбек жатуға қамданды. Есбергеннің түрінен</w:t>
        <w:br/>
        <w:t>шошынған ол есікті бұрығыдан мықтап бекітті. Қысқы</w:t>
        <w:br/>
        <w:t>суықтарда өзін қалай ұстайтынын кім білсін, жаз айла-</w:t>
        <w:br/>
        <w:t>рында Есбергеннің үнемі далада түнеп, даладан өретініне</w:t>
        <w:br/>
        <w:t>шүкірлік етті. Апталар бойында жылқышылардың арясын-</w:t>
        <w:br/>
        <w:t>да болады. Қала берді қой түнетуге ереді. Әйтеуір күн жы-</w:t>
        <w:br/>
        <w:t>лыда ауыл көрмейді екен, мойнына ілген дорбасында наны,</w:t>
        <w:br/>
        <w:t>бүйенінде айраны болса, Есбергеннің төрт құбыласы орнын-</w:t>
        <w:br/>
        <w:t>да көрінеді.</w:t>
        <w:br/>
        <w:t>Ақбөбек төсегіне жатып қалды. Оның көз алдына</w:t>
        <w:br/>
        <w:t>Садағаның аяғындағы кебіс қайта оралды. Бір ғана кебіс</w:t>
        <w:br/>
        <w:t>емес, бірталай дүние әкелінген болуға тиіс. Қыс күнінде</w:t>
        <w:br/>
        <w:t>қызықтаған үкілі тақиясын, зерлі бешпеттерін ұмытпапты.</w:t>
        <w:br/>
        <w:t>Жастық шақтың, бақытты күндерінің елестері болып</w:t>
        <w:br/>
        <w:t>кеңіліне ұялапты. Бірақ бәрінен де кебіс қымбат еді.</w:t>
        <w:br/>
        <w:t>Онда Қайыптың қолының қызуы бар еді. Сүйген жарым</w:t>
        <w:br/>
        <w:t>сүйсінсін деген, күрсінсін деген ақ тілеуі, пак тілеуі бар-</w:t>
        <w:br/>
        <w:t>ды. «Твқаңды биік шегелеп, бойыңа бой жалғадым. Енді</w:t>
        <w:br/>
        <w:t>жүрегіңе жүрегімді жалғасам қайтеді, сәулем» деген сы-</w:t>
        <w:br/>
        <w:t>пайы, сыйлы сөзі құлағында әлі тұр.</w:t>
        <w:br/>
        <w:t>Ақбөбек ұйықтап кетті. Бірақ үзамай әлде біреу түртіп</w:t>
        <w:br/>
        <w:t>оятты. Шошып оянған оңаша сұлу жалма-жан төңірегін си-</w:t>
        <w:br/>
        <w:t>“- - “--- -.--- --- ---..- еее. бытыра 1245)</w:t>
      </w:r>
    </w:p>
    <w:p>
      <w:r>
        <w:t>Қайып қуанарын да, жыларын да білмеді. Тек арты</w:t>
        <w:br/>
        <w:t>құтты болғай де. Толғағы жеңіл болғай де. Шын қуаныш</w:t>
        <w:br/>
        <w:t>сонда. Тар жолда қысқан тағдырдың сәтімен бітер, ақ</w:t>
        <w:br/>
        <w:t>шашулы ақыры сол. Иә, сәт! Аналар өткен өткел. Апалар</w:t>
        <w:br/>
        <w:t>жүрген жол. Қиынға бұрылма, оңынв орал! Сәуір салып</w:t>
        <w:br/>
        <w:t>келе жатып, жол үсті босанып, белін шарқатпен таңып,</w:t>
        <w:br/>
        <w:t>бөбегін жергекпен құндақтап, көшті бастап кете баратын</w:t>
        <w:br/>
        <w:t>қазақтың әйелдері азба? Қасиетіңнен айналайын, Хауана,</w:t>
        <w:br/>
        <w:t>сол рахымыңды қи Бөбекке, аруды қинама?</w:t>
        <w:br/>
        <w:t>Бұлар осындай мимырт жүрісінен жолды ұта алмады.</w:t>
        <w:br/>
        <w:t>Ал бүл кезде Қайып күткендей дүрлігу ауылда таң аппақ</w:t>
        <w:br/>
        <w:t>атқанда басталды. Түнде толғақ қысып жүріп, Ақбөбек</w:t>
        <w:br/>
        <w:t>есікті қаусыруды ескермепті. Ертемен түзге шыққан Садаға</w:t>
        <w:br/>
        <w:t>ашық қалған есікті көрді. Сол байда дүние қараң қалды.</w:t>
        <w:br/>
        <w:t>Бітті барі де. Күржіктің тобы сатырлап атқа мінді. Сол-ақ</w:t>
        <w:br/>
        <w:t>екен Есберген де кездесе кетті. Бөбек, Бөбектеген үйреншікті</w:t>
        <w:br/>
        <w:t>әніне баса жүріп, түнде ат тұяғының дүбірін естіген жерді</w:t>
        <w:br/>
        <w:t>айналсоқтай берді. Одан арғысына жол басшының керегі</w:t>
        <w:br/>
        <w:t>жоқ еді. Ауыл шетінен шыға салған қос аттың ізі сайрап</w:t>
        <w:br/>
        <w:t>жатты. Ат үстінде құйындатып келе жатып, жердегі жар-</w:t>
        <w:br/>
        <w:t>ты түймені көретін Күржіктің қасқыр көзі шаң бұрқырап</w:t>
        <w:br/>
        <w:t>көмбеген, шөп жасырып үлгермеген суыт іздерді тінтінбей</w:t>
        <w:br/>
        <w:t>де, түртінбей де ап-айқын айырып отырды.</w:t>
        <w:br/>
        <w:t>Жанкешті тобын бастап, тізгінін ірікпесінен талма түстің</w:t>
        <w:br/>
        <w:t>үстінде,өзі діптеген қырқаның астында, бірі қисайып жатқан,</w:t>
        <w:br/>
        <w:t>бірі отырған Қайып пен Ақбөбектің төбелерінен түсті. Ай-</w:t>
        <w:br/>
        <w:t>дын даланың төсінде, ашық аспанның астында, бұлт та</w:t>
        <w:br/>
        <w:t>жоқ, бұрқасын да жоқ, бұйқыт күнде, қаруларын жайдың</w:t>
        <w:br/>
        <w:t>оғындай жарқылдатып, алмай қоймайтын тажалдай емініп,</w:t>
        <w:br/>
        <w:t>күтырған жау қыр басынан құйылып келіп, табан аударт-</w:t>
        <w:br/>
        <w:t>пай қамап алды. Ақбөбек сірә да талықсып жатты. Қашып</w:t>
        <w:br/>
        <w:t>қарсылық көрсетпеді. Оның қолында шекпеніне орай салған</w:t>
        <w:br/>
        <w:t>әлі тәнінің шырыны да кеуіп үлгермеген нәресте бар еді.</w:t>
        <w:br/>
        <w:t>Жауларының қан құйлылығын білетін Қайып, сүйгені мен</w:t>
        <w:br/>
        <w:t>нарестенің басына артық қауіп шақырмады.</w:t>
        <w:br/>
        <w:t>Күржік ман-жайды бірден ұқты. Қасына ерген</w:t>
        <w:br/>
        <w:t>апербақандар алдымен Қайыпқа бас салғанда араға Күржік</w:t>
        <w:br/>
        <w:t>түсіп, тыйып тастады.</w:t>
        <w:br/>
        <w:t>- Қайтесіңдер оны. Сатсаң пұл болмайтын, жұмсасаң құл</w:t>
        <w:br/>
        <w:t>болмайтын өлкеседе нелерің бар, - деп ақырып жіберді.</w:t>
        <w:br/>
        <w:t>- Одан қара бақыр пайда таппайсың. Атқа жүк, аска</w:t>
        <w:br/>
        <w:t>шығын.</w:t>
        <w:br/>
        <w:t>із</w:t>
        <w:br/>
        <w:t>сен? Біреудің қатыны болған соң, астында жатқан жерінен</w:t>
        <w:br/>
        <w:t>тауып, тартып әкелген жоқпын ба? Ал жақсы. шақыр</w:t>
        <w:br/>
        <w:t>десең, шақырайын. Әзер болса, бір тоқтының басы кетер.</w:t>
        <w:br/>
        <w:t>Бірақ ішкенің ірің, жегенің желім болмай ма? Сақалыңды</w:t>
        <w:br/>
        <w:t>сорпаға емес, ұятқа малып, жердің үстімен емес, астымен</w:t>
        <w:br/>
        <w:t>қайтпайсың ба? Өлер жеріңді де ойламағаның не? - деді.</w:t>
        <w:br/>
        <w:t>Бұл сөздерді Күржік вся бір ризалықпен, масайрап тұрып</w:t>
        <w:br/>
        <w:t>айтты. Осы сөзімен Есжанның ақыры тірегін қағып түсіріп,</w:t>
        <w:br/>
        <w:t>омақастыра жығып, үстем болған. Өз ыңғайын сұңғыла</w:t>
        <w:br/>
        <w:t>пиғылы соөзе қойды. Сөзден жығылған құдасын сол бойда</w:t>
        <w:br/>
        <w:t>жұдырықтап, әбден сілікпесін шығарып, төпеп-төпеп алды.</w:t>
      </w:r>
    </w:p>
    <w:p>
      <w:r>
        <w:t>- Құдай емессің, Есжан, құдасың. Құда болғанда</w:t>
        <w:br/>
        <w:t>да ақ батаға тұра алмаған, сайқал қызын тия алмаған,</w:t>
        <w:br/>
        <w:t>қалың малын өзгеден төлетіп, Тоғысқа міңгестіріп жіберген</w:t>
        <w:br/>
        <w:t>қылмыстысың. Бірақ құда мың жылдық. Ақырын құдайдан</w:t>
        <w:br/>
        <w:t>күтерміз. Әзірге ұсынған сыйым, жапқан шяпаным болсын,</w:t>
        <w:br/>
        <w:t>біздің елге аяқ баспа. Жүрт саған шашу шашпайды. Топырақ</w:t>
        <w:br/>
        <w:t>шашады. Қызың сені қарғап-сілеп өшігіп отыр, сыйласпяған</w:t>
        <w:br/>
        <w:t>әкеден сыралғы болған ит артық деп қақсауда, - дегенді табан-</w:t>
        <w:br/>
        <w:t>да ойынан шығарып, қосып айтты. Есжан осы сыйлықтан соң</w:t>
        <w:br/>
        <w:t>құтырған Күржіктен құтылғанша асық болды. Енді тілге</w:t>
        <w:br/>
        <w:t>келместен, бәйбішесіне де, басқаға да ләм деп жақ ашып,</w:t>
        <w:br/>
        <w:t>тіс жармастан, безеріп тұрып, безілдеп тұрып, Ақбөбектің</w:t>
        <w:br/>
        <w:t>отау үйімен жасау-жиһазын арттырды. Мұның өзі бірнеше</w:t>
        <w:br/>
        <w:t>түйеге жүк болды. Әр гүліктен қызының еншісін бөлгізді.</w:t>
        <w:br/>
        <w:t>Бәрінің басы қасында шайқаң-шайқаң етіп, мардымсыған</w:t>
        <w:br/>
        <w:t>Күржік жүрді. Ақ дегені алғыс, қара дегені қарғыс болып,</w:t>
        <w:br/>
        <w:t>тастай батып, судай сіңіп жатқан соң Күржік қисық мой-</w:t>
        <w:br/>
        <w:t>нын Садағадан басқа жанға бұрмады. Әжнасының өзіне</w:t>
        <w:br/>
        <w:t>де құйрық-жалын ұзақ сыйпатпай паң да, маң-маң болып</w:t>
        <w:br/>
        <w:t>кетті. Есжанның аулынан шалқар көш болып, қағанағы</w:t>
        <w:br/>
        <w:t>қарқ, сағанағы сарқ болып келген бойда Садағаның есігін</w:t>
        <w:br/>
        <w:t>шалқайтып тұрып, қамшысының сабымен нұқып ашып,</w:t>
        <w:br/>
        <w:t>нығарлап тіл қатты.</w:t>
        <w:br/>
        <w:t>- Құдай бұйыртқан малды үйірін- үйірге, келесін - келеге</w:t>
        <w:br/>
        <w:t>қостырдым. Ал енді мына жансыз мүлікке сен ие бол. Арғы</w:t>
        <w:br/>
        <w:t>төрі Есжанның қызының мопахясы болғанымен, бұйырмыс</w:t>
        <w:br/>
        <w:t>сенікі. Үйіңе жинап ал! - деді. Қапелімде Садағаның тілі</w:t>
        <w:br/>
        <w:t>байланып, есі шығып кетті. Тең-тең, сандық-сандық балған</w:t>
        <w:br/>
        <w:t>неше түрлі кездемелер, көздің жауын алған қымбат кілемдер,</w:t>
        <w:br/>
        <w:t>ішіктер, жағалы киімдер Садағаны ақылынан тандырды.</w:t>
        <w:br/>
        <w:t>Әрқайсысын сылап-сипап тықпалаумен, көзден жасырумен</w:t>
        <w:br/>
        <w:t>8%</w:t>
        <w:br/>
        <w:t>ма сонда? Тағында патша, ауылда Күржік әрқайсысы әр</w:t>
        <w:br/>
        <w:t>қиырдың ұлып табысатын бөрібасарларындай ғай, тегі.</w:t>
        <w:br/>
        <w:t>Малай орыс Метрей бекерге айтпапты. Ағынан жары-</w:t>
        <w:br/>
        <w:t>лыпты, осы қамалда адам мен адамша тіл қатысатын орыс</w:t>
        <w:br/>
        <w:t>та сол. Басқаның бәрі шен таққан ақылы два ордыраң.</w:t>
        <w:br/>
        <w:t>Ақбөбектің тас қамалдан тапқан бір жылылығы осы метрей</w:t>
        <w:br/>
        <w:t>болды. Екеуі қазірде оңаша қорғанның алыс қалтарысында.</w:t>
        <w:br/>
        <w:t>Арқадағы қырға қарап, алыстағы теңізге қарап, көздері жа-</w:t>
        <w:br/>
        <w:t>саурап, көңілдері алабұртып, әлде бір қиғаш күй кешеді.</w:t>
        <w:br/>
        <w:t>Ару қанатсыз құс сияқты. Көңілімен ұшып, көңілімен</w:t>
        <w:br/>
        <w:t>қонады одан артыққа лажы жоқ. Қасындағы орыс аға Ме-</w:t>
        <w:br/>
        <w:t>трей болса тұтқындағы арудың тірлігін түзете алмайды.</w:t>
        <w:br/>
        <w:t>Тілімен жұбатады. Жұбату үстінде оның өз басының да</w:t>
        <w:br/>
        <w:t>соры сорғалайды. Аруға сырын айтамын деп шынын айта-</w:t>
        <w:br/>
        <w:t>ды. Ақбөбектің бейшара халінен өз басына үйлестік таба-</w:t>
        <w:br/>
        <w:t>ды, үндестік таниды.</w:t>
        <w:br/>
        <w:t>Мені қазақтар малай орыс Метрей дейді. Ал орыстар Ми-</w:t>
        <w:br/>
        <w:t>тя-грязный дейді. Қай-қайсысы да сәулем демейді, сәукеле</w:t>
        <w:br/>
        <w:t>кигізбейді. Ат тағалайтын, арба майлайтын әкімдердің</w:t>
        <w:br/>
        <w:t>көшері болып, келігін айдаймын. Қатындардың отын жяғып,</w:t>
        <w:br/>
        <w:t>күлін шығарамын. Бір қатын қауып алады. Бір қатын теуіп</w:t>
        <w:br/>
        <w:t>қалады. Қыңсылаймын, қыңсылаймын да шыдаймын. Күнім</w:t>
        <w:br/>
        <w:t>үшін. Бір үзім наным үшін. Еркек кіндікті мен солаймын.</w:t>
      </w:r>
    </w:p>
    <w:p>
      <w:r>
        <w:t>- Бұл өмірдің бәрі қорлық. Байтақ Россияның қасіреті</w:t>
        <w:br/>
        <w:t>қалың. Қайғысы қат-қабат, қызым. Бір қатынды ат</w:t>
        <w:br/>
        <w:t>құйрығына байлағандарын көзіммен кердім.</w:t>
        <w:br/>
        <w:t>- Орыстарда да солай ма?</w:t>
        <w:br/>
        <w:t>- Солай. Ақсүйектер музыкалатып өледі. Қара халық</w:t>
        <w:br/>
        <w:t>қаңғырып өледі. Орыс пен қазақ ұлттас болмаса да ұрандас</w:t>
        <w:br/>
        <w:t>халықтар. Мұны да бір. Есімдері де ұқсас. Бізде Иван бар,</w:t>
        <w:br/>
        <w:t>сендерде Иман бар. Орыста Павел бар, қазақта Қабыл бар.</w:t>
        <w:br/>
        <w:t>- Солай ма?</w:t>
        <w:br/>
        <w:t>- Солай, қызым. Сені қартайғанша мұнда қамап қоймайды.</w:t>
        <w:br/>
        <w:t>Ояаға сүйрейді. Әне. анау көрінген шеткі үйде тақыр бас</w:t>
        <w:br/>
        <w:t>әкім бар. Ондп саған Ақбөбек демейді. Киргизка, қырғыз</w:t>
        <w:br/>
        <w:t>дейді. Ал сен қырдың қызы бола біл. Мидай даланың ай-</w:t>
        <w:br/>
        <w:t>дай аруы екендігіңді таныт оларға! Сенің далаңда қырандар</w:t>
        <w:br/>
        <w:t>өсетінін олар біледі. Қырандардан өлердей қорқады. Қырда</w:t>
        <w:br/>
        <w:t>қырандай қыздардың да бойы жететінін көрсет, көкелеріне</w:t>
        <w:br/>
        <w:t>көрістір, иә, ма!</w:t>
        <w:br/>
        <w:t>2... ва</w:t>
        <w:br/>
        <w:t>еді, қыз жүрегінің қимасы да сол болатын, өйткені. онда</w:t>
        <w:br/>
        <w:t>мұны сүйген жігіттің қолының ізі, жанының жазы бар-ды.</w:t>
        <w:br/>
        <w:t>Түстің қайтуында оралған Сядағаны Ақбөбек әдейілеп</w:t>
        <w:br/>
        <w:t>күтіп тұрды. Ол жақындай бергенде, қарсы жалығып, шыл-</w:t>
        <w:br/>
        <w:t>бырына оралып, Сядағаның үйіне дейін ере келді. Осы бір</w:t>
        <w:br/>
        <w:t>қас-қағым сотте кебістің өзінікі екенін танып, біліп үлгерді.</w:t>
        <w:br/>
        <w:t>Жарқыраған күміс күмбездерінен сипвп, сүйріктей окшесін</w:t>
        <w:br/>
        <w:t>саусағымен сығымдап, арбала берді, аймалай берді. Бірақ үн</w:t>
        <w:br/>
        <w:t>шығармады. Менікі деп байбалам салмады. Қазір ол кебісті</w:t>
        <w:br/>
        <w:t>емес, осы кебісті тігіп отырғандағы Қайыптың келбетін</w:t>
        <w:br/>
        <w:t>көрді. Шебердің өзіне деген сондағы ықыласын, жігіттің</w:t>
        <w:br/>
        <w:t>өзіне деген жан сарайын көзін жұмып тұрып, көкірегіне</w:t>
        <w:br/>
        <w:t>ұялап қалган суретінен шалып шықты. Қолымен Қайыптың</w:t>
        <w:br/>
        <w:t>кең маңдайын сипағандай ләззат тапты. Жүрегі езіліп, тұла</w:t>
        <w:br/>
        <w:t>бойы балқып, толқи берді. Балдай тәтті бақытты даурені</w:t>
        <w:br/>
        <w:t>елес болып тіркесіп, көз алдында көлденеңдеп тұрып алды.</w:t>
        <w:br/>
        <w:t>Не пайда ұзаққа бармады. Садағаның шаңқ еткен даусы</w:t>
        <w:br/>
        <w:t>шықты да, біздей өкше ақ маңдайын жарып түсті. Қан сау-</w:t>
        <w:br/>
        <w:t>лап жүре берді. Ат үстіндегі Садаға аямай тепті.</w:t>
        <w:br/>
        <w:t>- Әй, Күржік, қайдасың, тый мына қарды!</w:t>
        <w:br/>
        <w:t>Сол, сол-ақ екен басы-көзіне қамшы жауып кетті.</w:t>
        <w:br/>
        <w:t>Ақбөбекті меншікті күркесіне тағы да сүйреп тастады.</w:t>
        <w:br/>
        <w:t>Тәуліктеп, апталап қарасы батып, қаңғырып кететін Ес-</w:t>
        <w:br/>
        <w:t>берген жерден шыққандай, бұл жолы да тап бола қалды.</w:t>
        <w:br/>
        <w:t>Сықырлауықты қос қолымен қайырып тұрып, үйге үңілген</w:t>
        <w:br/>
        <w:t>есалаң маңдайының қанын сүртіп отырған Ақбебекті көрді.</w:t>
        <w:br/>
        <w:t>«Бөбек, Бөбек, көбелек» - деп алдымен бір тақылдап алды</w:t>
        <w:br/>
        <w:t>да, ізінше: «шекесі қан, шекесі қан» деп үдетті. Содан соң</w:t>
        <w:br/>
        <w:t>ақылы қайта шатасып: «жеңеше айран, жеңеше айран»,-</w:t>
        <w:br/>
        <w:t>деп әндетіп, бұрылып жүре берді.</w:t>
        <w:br/>
        <w:t>Есбергенмен оңаша кездесіп, Ақбөбектің бетпе-бет</w:t>
        <w:br/>
        <w:t>көргені осы. Арудың жүрегі тас төбесіне шықты. Үнін</w:t>
      </w:r>
    </w:p>
    <w:p>
      <w:r>
        <w:t>шығаруға да бата алмай, тілі күрмеліп, күбірлеп оты-</w:t>
        <w:br/>
        <w:t>рып, өзінің бақытсыз тағдырына да, әкесіне де бәр-бәрінің</w:t>
        <w:br/>
        <w:t>тұқым-тұяғын қалдырмастан тұңғыш рет лағынет айтты.</w:t>
        <w:br/>
        <w:t>Ар-ожданы аяққа басылған, жан дүниесі жұрдай болып</w:t>
        <w:br/>
        <w:t>тоналған мынау өмірден. ит тірліктен қандай жолмен болса</w:t>
        <w:br/>
        <w:t>да асықты.</w:t>
        <w:br/>
        <w:t>Ақбебек асыққанмен, тірлік, болмыс асықпады. Адамдардың</w:t>
        <w:br/>
        <w:t>аұлым, қатыгез қолдарымен жасалған көрешегін әбден керіп,</w:t>
        <w:br/>
        <w:t>тойып та, торығып та болғанша, тоқпақтаудан тыйылмады.</w:t>
        <w:br/>
        <w:t>Ақбөбек бұрын өзі тап балған зарлық пензомбылықтың бәрін</w:t>
        <w:br/>
        <w:t>99</w:t>
        <w:br/>
        <w:t>Тауды айнала беріп, қамалдың бұрышынан қылт ете</w:t>
        <w:br/>
        <w:t>түскен салт аятты сөзді бөліп кетті. Бота көзі жаудырап</w:t>
        <w:br/>
        <w:t>қадалып қалған, Ақбөбек айқайлап жіберді.</w:t>
        <w:br/>
        <w:t>- Қайып!</w:t>
        <w:br/>
        <w:t>- Ақбөбек!</w:t>
        <w:br/>
        <w:t>Ару орнынан лып етіп көтерілді. Кенереден асыра</w:t>
        <w:br/>
        <w:t>созған қолдарының екі жеңі аққудың қанатындай жазы-</w:t>
        <w:br/>
        <w:t>лып, жердегі жарына қарай, алқарва көкке қарай кезек-ке-</w:t>
        <w:br/>
        <w:t>зек желбіреп тұрды. Ұшарғи қанаты жоқ қайран сұлу бар</w:t>
        <w:br/>
        <w:t>болмысымен ұмтылып тұрып, ұмсынып тұрып, күліп те,</w:t>
        <w:br/>
        <w:t>жылап та жіберді. Тал бойына күннен нұр құйылғандай</w:t>
        <w:br/>
        <w:t>балқып, жібіп, босаңсып қоя береді. Мізбақпас тястан</w:t>
        <w:br/>
        <w:t>қалаған қамал да, көріскен екі жұбайдың сағынышына</w:t>
        <w:br/>
        <w:t>жылынып, жүздеріне меңіреулік емес, мейірім біткендей әп-</w:t>
        <w:br/>
        <w:t>сәтте өзгеріп шыға келді. Есі шыққан Ақбөбек қасындағы</w:t>
        <w:br/>
        <w:t>Метрейді иығынан тартқылап, жеңінен жұлқылай берді.</w:t>
        <w:br/>
        <w:t>- Метрей, Қайыпты қарашы, Қайып!</w:t>
        <w:br/>
        <w:t>- Ақбөбек. жаулар мені босатты, үзамай сен де босайсың.</w:t>
        <w:br/>
        <w:t>- Аман бол, сәулем!</w:t>
        <w:br/>
        <w:t>Мылтық гүрс етті Қайып ат-матымен домалап кетті.</w:t>
        <w:br/>
        <w:t>Өң мен түстей ғажайып керініс. Қас-қағымдай қысқа сәт.</w:t>
        <w:br/>
        <w:t>Қысқа да болса Ақбөбектің өмірінің ең бақытты минуттары</w:t>
        <w:br/>
        <w:t>еді бұл.</w:t>
        <w:br/>
        <w:t>- Митяй, анау мекиеніңді кез-келген өтешке қаратып</w:t>
        <w:br/>
        <w:t>қиқылдатпа. Түсіңдер қамалдың үстінен, - деп ақырды</w:t>
        <w:br/>
        <w:t>күзетші солдат. Метрей Ақбөбекті ертіп, қамал үстінен</w:t>
        <w:br/>
        <w:t>төменге түсіп кетті.</w:t>
        <w:br/>
        <w:t>Теңіздің күндегі күркіреген сарыны күшейе берді.</w:t>
        <w:br/>
        <w:t>Қарашекпенді толқындар қоршап, ақ шүйделі ағындар</w:t>
        <w:br/>
        <w:t>Кетіктің етегін арс-арс қауып жатты. Әлгінде көк боя-</w:t>
        <w:br/>
        <w:t>уы бетіне шығып, күннің шуағына жанын қыздырып,</w:t>
        <w:br/>
        <w:t>самарқау көлбеген көрі теңіз, аяқ астынан бұрқ-сарқ</w:t>
        <w:br/>
        <w:t>қайнап, таудай толқындарын қақпақылдап атқылап, ескі</w:t>
        <w:br/>
        <w:t>жыны құрыстағандай, құтырынып қалды. Ояздың кеңсесін</w:t>
        <w:br/>
        <w:t>сағалап жүрген Күржіктің жынын күткелі қашан. Басын-</w:t>
        <w:br/>
        <w:t>да Ақбөбекті өзі әкеліп тапсырып еді. Арты насырға шап"</w:t>
        <w:br/>
        <w:t>пасв қайтсін. Әне бір күні Қайыпты баласымен айдалаға</w:t>
      </w:r>
    </w:p>
    <w:p>
      <w:r>
        <w:t>қаңғыртып тастап, Акбөбекті атқа өңгеріп алп жөнелгенде-</w:t>
        <w:br/>
        <w:t>ақ, Күржіктің сүрқия пиғылы тағы бір сұмдықтың шетін</w:t>
        <w:br/>
        <w:t>шығара қойған. Мұрты майланып, қолы жұмсаққа тиетін</w:t>
        <w:br/>
        <w:t>мүмкіндік тағы туып, батпан құйрықтың күтіп жатқанын</w:t>
        <w:br/>
        <w:t>шыққыр көзі шалып қалған.</w:t>
        <w:br/>
        <w:t>91</w:t>
        <w:br/>
        <w:t>- Осы Ақбөбекті Қорабайдың аулынан атқа өңгерген</w:t>
        <w:br/>
        <w:t>мен едім ғой. Төрелессең менің олжам емес пе?</w:t>
        <w:br/>
        <w:t>- Ақбөбекте ешкімнің ортағы жоқ. Ол - баталы қатын.</w:t>
        <w:br/>
        <w:t>Баталасқан - әкем. Мал берген - мен. Малыңды төле де,</w:t>
        <w:br/>
        <w:t>төсене бер!</w:t>
        <w:br/>
        <w:t>- Малым жоқ!</w:t>
        <w:br/>
        <w:t>- Онда қатын да жоқ!</w:t>
        <w:br/>
        <w:t>- Бауыздаймын!</w:t>
        <w:br/>
        <w:t>- Атып әлтіремін!</w:t>
        <w:br/>
        <w:t>Шаеңкенің қолы қынына қыстырулы кездікке</w:t>
        <w:br/>
        <w:t>жармасқанда, Күржік төрде ілулі тұрған мылтығына</w:t>
        <w:br/>
        <w:t>ұмтылды. Бірақ арты ушықпады. Сойқан осылай басталып,</w:t>
        <w:br/>
        <w:t>осылай тынды. Ақбөбектің сау басы саудаға түсіп, сауға</w:t>
        <w:br/>
        <w:t>сұралды. Адамдар осындай қарыспа. Бір ауылдың ішінде</w:t>
        <w:br/>
        <w:t>де бозторғайлар жұмыртқалап жатқан жоқ. Әр жан өзінің</w:t>
        <w:br/>
        <w:t>күйін күйттеген. Әр пенде өз пиғылының құлы. Береке -</w:t>
        <w:br/>
        <w:t>бірім-бірім. Бірлік - ырың-жырың.</w:t>
        <w:br/>
        <w:t>Табиғаттың да талағы қарыс айырылған. Аңызақ пен ап-</w:t>
        <w:br/>
        <w:t>таптан қара жер шыт-шыт болып, жарылып кеткен. Жаздың</w:t>
        <w:br/>
        <w:t>жайма шуақ қырық күн шілденің қуырмашына орын бо-</w:t>
        <w:br/>
        <w:t>сатты. Самалды белдер сарғыш тартты. бәйшешектер бүрісті.</w:t>
        <w:br/>
        <w:t>Балауса гүлдер солды. Қырлардың басына сағым етегінде</w:t>
        <w:br/>
        <w:t>құйын ойнақтады. Даланың өңі азап тартқан арудың</w:t>
        <w:br/>
        <w:t>жүзіндей қуаң, ауру батқан адамның бетіндей сарғыш.</w:t>
        <w:br/>
        <w:t>Ақбөбектің де ажары жүдеу. көңілі сынық. Көкмайсалы</w:t>
        <w:br/>
        <w:t>көктем кетті. Жарқыраған жв3 өтті. Жаңаның жайлауы</w:t>
        <w:br/>
        <w:t>тозды. Жағасы жыртылды, үміті қырқылды. Жүрегінің</w:t>
        <w:br/>
        <w:t>жарасынан қан саулады. Айы-күні жетті. Аяқ-қолдан ӘЛ</w:t>
        <w:br/>
        <w:t>кетті. Қасқыр апанда, қаскөй ауылда босанып қалар қаупі</w:t>
        <w:br/>
        <w:t>күшейді. Башалаған түйедей бет алды босып кетсе қайтер</w:t>
        <w:br/>
        <w:t>еді. Екеуі де құрбан болады. Құлазыған далада көмусіз</w:t>
        <w:br/>
        <w:t>қалады. Онысы - тіл тартпайтын ажалы. Ауылда қалса ше?</w:t>
        <w:br/>
        <w:t>Мұнысы - тірі қалатын тозағы, көрместі көрер азабы. Ал</w:t>
        <w:br/>
        <w:t>аналардың борышы өзін садақаға шығарса да, ұрпағын тірі</w:t>
        <w:br/>
        <w:t>сақтау ғой, Ақбөбек осы екінші тоқтамына қарай бұрыла</w:t>
        <w:br/>
        <w:t>берді. Өмір мен өлімде кезек таңдап. кезек салмақтаған осы</w:t>
        <w:br/>
        <w:t>бір ауыр күндер өтіп болмады. Қисынсыз ойлар қыл мой-</w:t>
        <w:br/>
        <w:t>нына жылан болып оралып, жатсв ұйқысынан буындырып,</w:t>
        <w:br/>
        <w:t>оятып, тұрса көзінің алдында ирелеңдеген, шұбалып елес</w:t>
        <w:br/>
        <w:t>болып тұрып алды. Сондықтан ол үрейлі де, үргелек бо-</w:t>
        <w:br/>
        <w:t>лып кетті. Күндегі әдетімен ауыл ортасына акеліп, түйесін</w:t>
        <w:br/>
        <w:t>шөгерген сушы бала мұның қолына жыланның тіліндей,</w:t>
      </w:r>
    </w:p>
    <w:p>
      <w:r>
        <w:t>81</w:t>
        <w:br/>
        <w:t>пап көрді. Қараңғыға үйренген көзімен күрке ішіне үңілді.</w:t>
        <w:br/>
        <w:t>Ұйықтар алдындағы Есбергеннен үріккен әлгі сезімдердің</w:t>
        <w:br/>
        <w:t>әсері болар деген оймен қайта қисайды. Ұзамай тағы да</w:t>
        <w:br/>
        <w:t>түртіп қалды. Тағы, тағы... ғаламат бір ептілікпен, білінер</w:t>
        <w:br/>
        <w:t>білінбес қуатпен, әлсін-алсін түртіп-түртіп елгезек аруды ор-</w:t>
        <w:br/>
        <w:t>нынан тұрғызып жіберді. Ағаш үйдің есігі түрулі. Бекітулі</w:t>
        <w:br/>
        <w:t>босағаның ұршықты көзінен аспандағы ай жарқырайды.</w:t>
        <w:br/>
        <w:t>Жымыңдаған жұлдыздар сықырлауықтан сығалайды. Үй</w:t>
        <w:br/>
        <w:t>ішіне аппақ сауле төгіліп, нүр қалқыған. Қой үстіне боз</w:t>
        <w:br/>
        <w:t>торғай жұмыртқалаған бұл тыныштық, қаймағы бұзылмаған</w:t>
        <w:br/>
        <w:t>мынау бейбіт шақ қаптаған жаудың ортасына қалай арнады.</w:t>
        <w:br/>
        <w:t>Үстіндегі киіз күрке үй емес, ұя болып кешкен бе? Көңілі</w:t>
        <w:br/>
        <w:t>неге бей-жай? Бойы неден балқиды. Көптен бері кездеспеген</w:t>
        <w:br/>
        <w:t>халі, ұмыт болған рахаты осы ғой. Тағы да түртті. Түртті ғой</w:t>
        <w:br/>
        <w:t>әнеки! О, жасаған нш бүйірін түрткілеп жатқан нврестесі</w:t>
        <w:br/>
        <w:t>ғой іштегі. Ақбөбектің балбвбегі ғой! Жарық дүниеге</w:t>
        <w:br/>
        <w:t>шыққысы келіп, түртініктеп, есік қарап жүргендей, қайта-</w:t>
        <w:br/>
        <w:t>қайта қақылауын қарашы. Қолы ма мынау? Қолымен түрте</w:t>
        <w:br/>
        <w:t>ме екен? Қолы өсіп қалғаны ма сонда? Әлде аяғы ма екен</w:t>
        <w:br/>
        <w:t>шолтаңдайтын. Қайып қой бұл. Қоңыраулатып келе жатқан</w:t>
        <w:br/>
        <w:t>сол ғой, саның ұрпағы ғой! Дүниенің есігін ашып, төрлетер</w:t>
        <w:br/>
        <w:t>күнің, әндетер күнің жақындапты-ау, бөбегім! О, жасаған,</w:t>
        <w:br/>
        <w:t>ару болмасам кер болайын, апа болып втейінші өмірден. Ар-</w:t>
        <w:br/>
        <w:t>маным құмға көмілген, көзімнің жасы төгілген, жұмыр жер,</w:t>
        <w:br/>
        <w:t>сенің үстіңнен аппағымды жетектеп өтсем қанағат! Ерте</w:t>
        <w:br/>
        <w:t>күнімді кеш қылатын ермегім болса, шіркін-ай! Жалғыздық</w:t>
        <w:br/>
        <w:t>көрсем ес, жапа шексем жұбаныш ермегім болсв шіркін-</w:t>
        <w:br/>
        <w:t>ай! Сауысқаннан сақ болар, сірә, тың тыңдауын қарашы!</w:t>
        <w:br/>
        <w:t>Маңдайына бақ қонар, сірә, шым-шымдауын қарашы!</w:t>
        <w:br/>
        <w:t>Менің нәрестемнің тұсына да бақыт деген итің тапшы</w:t>
        <w:br/>
        <w:t>болар ма екен осындай. О, ұрпағым, тәні бірге тәндесім,</w:t>
        <w:br/>
        <w:t>жаны бірге жалғасым. Сарлы анаң бақытсыз болды. Соны</w:t>
        <w:br/>
        <w:t>түсін, соны ұғын. Өзіме шөл болған бақытым сяған кал бо-</w:t>
        <w:br/>
        <w:t>луын тілеймін. Ендігі арманым - асы.</w:t>
        <w:br/>
        <w:t>Осы түннен бастап нерестесі туралы тәтті ойларын</w:t>
        <w:br/>
        <w:t>Ақбаебек былайғы жұрттан қызғыштай қорып, оңаша қалып</w:t>
        <w:br/>
        <w:t>аялап, оқшау отырып әлдилей берді. Бірақ күндер өтіп,</w:t>
        <w:br/>
        <w:t>құрсағы өскен сайын бұ құпиясын сақтау қиынға түсті.</w:t>
        <w:br/>
        <w:t>Елдің алдымен секем алған Садаға сұлудың шытынаған</w:t>
        <w:br/>
        <w:t>94 БЕН</w:t>
        <w:br/>
        <w:t>дай шашыратып, нұрын құйып, сәулесін төгіп, күліп туатын</w:t>
        <w:br/>
        <w:t>күндегі сән-салтанаты жоқ бүгін. Ақ маңдайын дақ алтын</w:t>
        <w:br/>
        <w:t>тәжін тот шалғандай кірбің. Ажары ақшуақ емес, сары уай-</w:t>
        <w:br/>
        <w:t>ымдай сарғыш. Жанарының жарығы ғаня бар, жарқылы</w:t>
        <w:br/>
        <w:t>жоқ. Бет алдын бұлт та емес, бұлыңғыр да емес, шаң</w:t>
        <w:br/>
        <w:t>тұтқандай кіреуке. Айықпас тозаң. Күннің осы сиқынан</w:t>
        <w:br/>
        <w:t>ба, әлде алдағы көмескілік пен арттағы қауіп-қатерден бе,</w:t>
        <w:br/>
        <w:t>бастары қайта қосылса ди, қос жолаушы жибыркау. Айту-</w:t>
        <w:br/>
        <w:t>лы аруды алып қашқан баяғы жігіттік желеңі оралмасқа</w:t>
        <w:br/>
        <w:t>кеткен, Бұл сапардың салмағы мен сынын қазір Қайып</w:t>
        <w:br/>
        <w:t>басқаша ұғынған. Көкіректегі бұрынғы желі пәсік. Көңілі</w:t>
        <w:br/>
        <w:t>қартаймаса, марқаймайды. Қатері жамалмаса ортаймайды.</w:t>
        <w:br/>
        <w:t>Бір кезде Ақбөбекті ғана құтқаруды ант еткен сді. Енді ару-</w:t>
        <w:br/>
        <w:t>ын да, ұрпағын да, өзін де ажалдан арашалауға міндетті.</w:t>
      </w:r>
    </w:p>
    <w:p>
      <w:r>
        <w:t>Ақбебектің де құлындай ойнақтаған қыз күні откен. Ай,</w:t>
        <w:br/>
        <w:t>күні жеткен. Аяғы ауыр. Осының барі Қайыпқа тиеді. Ол</w:t>
        <w:br/>
        <w:t>барлығы үшін күйеді. Солай етуге еркек кіндікті болып</w:t>
        <w:br/>
        <w:t>туғандықтан борышты. Жар парызы, аке парызы сол. Жігіт</w:t>
        <w:br/>
        <w:t>сондықтан тынымсыз елеңдейді, әлсін-әлсін сүйгенінің</w:t>
        <w:br/>
        <w:t>өңіне қарайды. Ақбөбек адам танымастай өзгерген. Екі</w:t>
        <w:br/>
        <w:t>ұрты суалған, екі жағы солыңқы.</w:t>
        <w:br/>
        <w:t>Айтыңдар, мынау менің Бөбегім бе?</w:t>
        <w:br/>
        <w:t>Ақылға теңіздейін тереңім бе?</w:t>
        <w:br/>
        <w:t>Япырмай, өңім қайсы, түсім қайсы,</w:t>
        <w:br/>
        <w:t>Тірелді Қайып қасқа не дейінге?</w:t>
        <w:br/>
        <w:t>Қайып баяу күбірлейді. Қайғысы запыран болып</w:t>
        <w:br/>
        <w:t>төгіледі. Бар қаруы - өлеңі. Зары да сол. Озғындығы - өнері.</w:t>
        <w:br/>
        <w:t>Бары да сол. Бірақ өлеңге жауы тоқтап, өнерге төре берген</w:t>
        <w:br/>
        <w:t>елі жоқ. Бұл өлеңмен сойып салса, мұны сойылмен қойып</w:t>
        <w:br/>
        <w:t>қалады. Мұның тілі бір тұтам. Зяманының азуы алты қарыс.</w:t>
        <w:br/>
        <w:t>Қолына ұстағаны етікшінің бізі. Тамағына тақалғаны алты</w:t>
        <w:br/>
        <w:t>құлаш ақ найай. Жарықта жарқыратып жар сүйе алмвды.</w:t>
        <w:br/>
        <w:t>Махаббаты түн жамылған қашқын болды. Жағасы босап,</w:t>
        <w:br/>
        <w:t>жайлнуы кеңіп, бел шешіп бір тыныштық көрмеді. Жүрген</w:t>
        <w:br/>
        <w:t>жері ат шабыс пв, ит жарыспа ию-қию, дүрлігу. Түзге түнеп,</w:t>
        <w:br/>
        <w:t>түзуден еріп қырдың құланындай қиқу көрген бір қиямет.</w:t>
        <w:br/>
        <w:t>Бүгінгі жол тіптен ауыр. Сөйгүліктердің сар желісі жоқ.</w:t>
        <w:br/>
        <w:t>Тасбақа аяң. Ақбөбек атқа отыра алмай келеді. Амал жоқ,</w:t>
        <w:br/>
        <w:t>күйме жеккен ару емес, күні жеткен қашқын.</w:t>
        <w:br/>
        <w:t>- Ақбабек, ауырып келесің-ау!</w:t>
        <w:br/>
        <w:t>- Толғақ.</w:t>
        <w:br/>
        <w:t>- Толғақ!</w:t>
        <w:br/>
        <w:t>97</w:t>
        <w:br/>
        <w:t>сиырдың тіліндей, сұғынып кірген бақырашты айлаққа ба-</w:t>
        <w:br/>
        <w:t>рып бұға қойыпты. Қара шаңырағы - Кетік, баля шаңырағы -</w:t>
        <w:br/>
        <w:t>Қарашекпен. Сиқы кетік болса да, екеуі де есепке жетік.</w:t>
        <w:br/>
        <w:t>Қарашекпенге теңізден кеме жиылады. Кетікке</w:t>
        <w:br/>
        <w:t>қырлардан керуен құйылады. Біреу бекіренің бес кеспесін</w:t>
        <w:br/>
        <w:t>мұзда сақтайды. Екіншісі қойдың құйқалы борбайын тұзға</w:t>
        <w:br/>
        <w:t>қақтайды. Бәсіне келісуге де. керісуге де хақылысың. Тек</w:t>
        <w:br/>
        <w:t>қана қамшың қайырулы, білегің сыбанулы болсын. Арты не</w:t>
        <w:br/>
        <w:t>қиқуға, не қиқымға соқпай тынбайды.</w:t>
        <w:br/>
        <w:t>Әлгі күмпек таулардың қыр арқасына, аспаннан аласа,</w:t>
        <w:br/>
        <w:t>жерден биік етіп салынған әскери қамалдың тас қорғанысы</w:t>
        <w:br/>
        <w:t>иығын көтереді. Өзге тірліктің көзі екеу болса, мұның көзі</w:t>
        <w:br/>
        <w:t>төртеу. Бір көзі теңізге, бір көзі қырға, бір көзі Хиуа мен</w:t>
        <w:br/>
        <w:t>Бұқарға қарайды. Қалган көзі Қаракешкпен мен Кетікте.</w:t>
        <w:br/>
        <w:t>Бір көзі айға, бір көзі сайға қарайтынның нағыз өзі - осы</w:t>
        <w:br/>
        <w:t>қыли. Бұл елдегі қайғылы халдердің ұясы да, ұйығы да</w:t>
        <w:br/>
        <w:t>осында.</w:t>
        <w:br/>
        <w:t>Ақтаудың шатқалына барып кырық солдатын қылышқа</w:t>
        <w:br/>
        <w:t>туратып, өзі атылып өлетін полковник Рукинге баспана</w:t>
        <w:br/>
        <w:t>болған. Айдаудағы ақын Григорьевичке тас қамау болған.</w:t>
        <w:br/>
        <w:t>Досан батырдың сусақ болып, ындыны қанбайды деп</w:t>
        <w:br/>
        <w:t>өсек таратып, өзін атып өлтіретін жаналғыш та осы. Бұл</w:t>
        <w:br/>
        <w:t>қамалдың іргесі мен тұрқы да, солдаттарының жүрегі де</w:t>
      </w:r>
    </w:p>
    <w:p>
      <w:r>
        <w:t>бәрі де қара тастан жаралған.</w:t>
        <w:br/>
        <w:t>Көп күннен бері Ақбөбек осы қамалдың тұтқыны.</w:t>
        <w:br/>
        <w:t>Ұланғайыр туған даласының кеңдігінен ұлтарақтай тұрақ</w:t>
        <w:br/>
        <w:t>таппай, аң жүгіріп, жел ескен еркіндігі бұйырмай, бүлбұл</w:t>
        <w:br/>
        <w:t>торда. ару қапаста. Бұғанға дейінгі тұтқынмын дегені,</w:t>
        <w:br/>
        <w:t>тұтылдым дегені астамшылық болыпты.</w:t>
        <w:br/>
        <w:t>Мамыражай көк аспаны басында, мамықтай көк май-</w:t>
        <w:br/>
        <w:t>сасы аяғының астында жатқаны азаттығы екен. Ақынды</w:t>
        <w:br/>
        <w:t>асқақтығы үшін қамасын. Батырды бас сақтығы үшін</w:t>
        <w:br/>
        <w:t>қамасын. Ала қырдағы аруда кімнің қандай өші бар?</w:t>
        <w:br/>
        <w:t>Ақбөбектің аңсағаны ақ патшаның тағы емес, жұдырықтай</w:t>
        <w:br/>
        <w:t>басының еркіндігі еді ғой. Күннің көзін бір көруге, қыр</w:t>
        <w:br/>
        <w:t>самалын бір жұтуға зар болғаны қай қылмысты. Батыр:</w:t>
        <w:br/>
        <w:t>ларды атып өлтіріп, ақындарды қамап тауысып, қатындарға</w:t>
        <w:br/>
        <w:t>қол салғаны әміршінің алжығаны шығар. Ақырында ақ</w:t>
        <w:br/>
        <w:t>балтырға кісен салып, ақ білекке бұғау кигізуі қалды емес</w:t>
        <w:br/>
        <w:t>пе? Қырдың қаскөйлері сырыққа құрық жалғап әкеліп,</w:t>
        <w:br/>
        <w:t>патшаның тырнағына бүргізді. Бәрі үндес, бәрі үйлес болғаны</w:t>
        <w:br/>
        <w:t>ДЕ</w:t>
        <w:br/>
        <w:t>Сол себепті Шөңкенің айтқанына еріп Қайыпты өлтіре</w:t>
        <w:br/>
        <w:t>салмай, тірі тастап кеткен. Бірақ Ақбөбекті аулынв әкеліп</w:t>
        <w:br/>
        <w:t>тығып қойғанмен, Қайыптың руы бүған айып төлемейді.</w:t>
        <w:br/>
        <w:t>Ақбабектің аулында, - «жоғалғаның түгел, бізде шаруаң</w:t>
        <w:br/>
        <w:t>болмасын», - деп шалқалатя ерісті. Сондықтан Күржіктің</w:t>
        <w:br/>
        <w:t>күйкі болмай, түлкі баласы болып туғаны рас болса, айқайды</w:t>
        <w:br/>
        <w:t>басуы керек. Байбалямға сала түскені жақсы.</w:t>
        <w:br/>
        <w:t>Өзінің де өзгенің же жарғақ құлағын жастыққа тигізбей,</w:t>
        <w:br/>
        <w:t>ұйқыдан да, күлкіден де айыруға тиісті. Ойдан ояз, қырдан</w:t>
        <w:br/>
        <w:t>казақ бәрі жабылып шуласа ғана, Тоғыстың есін кетіріп,</w:t>
        <w:br/>
        <w:t>қиянаттан мал түсіруге болады. Тоғыстың берекесі санда</w:t>
        <w:br/>
        <w:t>кетеді. Құтырғаннан құтылған деп, айып төлеуге көнеді, осы</w:t>
        <w:br/>
        <w:t>ойға бекінген Күржік Ақбөбекті аулына түнетпей, түйеге</w:t>
        <w:br/>
        <w:t>мінгізіп, Кетікке ала жөнелген, содан бері осында. Шешінген</w:t>
        <w:br/>
        <w:t>судан тайынбас. Енді қайтпақ жоқ. Бірақ Күржік ескермеген</w:t>
        <w:br/>
        <w:t>бөгеттер көлденеңдеп алдынан шықты. Қаланың тәрі бөлек,</w:t>
        <w:br/>
        <w:t>тері алыс екен. Сол алыс төрге жете алмай. күзеткендермен</w:t>
        <w:br/>
        <w:t>ғана ымдасып, ымыраласып діңкесі құриды. Мүнда ауыздан</w:t>
        <w:br/>
        <w:t>бұрын ақша сөйлейді. Қалтаның түбі қағылуға жақын. Екі</w:t>
        <w:br/>
        <w:t>жылқының құны кетті деп қалтырайды. Күржіктің одан</w:t>
        <w:br/>
        <w:t>молға дәті шыдар емес. Тырнақтап жиған малды бармақ</w:t>
        <w:br/>
        <w:t>басты, көз қыстымен құртатын түрі бар. Көңіліндегі бір</w:t>
        <w:br/>
        <w:t>жұбанышы Қайыптың руының айыбына төлейтін үш</w:t>
        <w:br/>
        <w:t>тоғызы олжа болғанмен, оны дя оңды-солды шашуға қолы</w:t>
        <w:br/>
        <w:t>құрғыры бара бермес. Алғанына қақалғыр судья қазақ сөзін</w:t>
        <w:br/>
        <w:t>жемес, бүгін Ақбөбекті ояздың кеңсесіне шақырмақ. Содан</w:t>
        <w:br/>
        <w:t>соң бұл қаласымақтың бетін бабалы көрсін. Күржікке салса</w:t>
        <w:br/>
        <w:t>Ақбөбекті талақша лақтырып талатып кетер еді. Әттең, үш</w:t>
        <w:br/>
        <w:t>тоғыз! Отызға тарта жылқы-ау. ол.</w:t>
        <w:br/>
        <w:t>Қаланың батысындағы қаңылтыр шатырлы ғимарат</w:t>
        <w:br/>
        <w:t>жұтынып тұрған сұлу, сырлы қу нәрі де емес, өзгелерден</w:t>
        <w:br/>
        <w:t>еңселі де емес, ергежейлі де емес. Әлім-берім көкшіл үй.</w:t>
        <w:br/>
        <w:t>Өзінен іргесі мықты. Жер сілкінсе, тау шөңкері үстінде</w:t>
        <w:br/>
        <w:t>құласа, керегесі қаңырап, іргесі қалмақ. Көрген жұртты</w:t>
        <w:br/>
        <w:t>бақтыратын да, ұқтыратын да бір айбыны - осы. Былайғы ел</w:t>
        <w:br/>
        <w:t>босағасына ит байласа, бұл қос арыстанды тастай қашап</w:t>
      </w:r>
    </w:p>
    <w:p>
      <w:r>
        <w:t>құбыласына қондырған. Адамның пвтшасының мекен жа-</w:t>
        <w:br/>
        <w:t>йын аң патшасы ықыласымен күзетіп жатыр. Патшаның</w:t>
        <w:br/>
        <w:t>өзі алыста тағы астында болғанмен, оязы мен уағызы осын-</w:t>
        <w:br/>
        <w:t>да. Ұлы болмаса да құлы болуға жарайтындар бар, шүкір.</w:t>
        <w:br/>
        <w:t>Оқалылар, шенділер, көкірегімен көк тіреп түкірігі жер-</w:t>
        <w:br/>
        <w:t>ге түспейтіндер ықылым. Шашы құдайлар, тілі ұдайлар</w:t>
        <w:br/>
        <w:t>арасынан сығалап түр. әнеки! Қара жүзді сот, қолыңды</w:t>
        <w:br/>
        <w:t>артыңа жасырма. Бөрібір халық көріп тұр оны, қырдың</w:t>
        <w:br/>
        <w:t>көзі көреген. Лағынет жаусын сендерге, лвагынет! Дала</w:t>
        <w:br/>
        <w:t>толған халқым-ау, тұтасып келіп, ұстасып келіп қанқұйлы</w:t>
        <w:br/>
        <w:t>Күржікті де, мынау сот атанған сорлыны да, жағаларынан</w:t>
        <w:br/>
        <w:t>сілкілеп, жер тізерлетіп, мың жығып, әділет құбыласына тізе</w:t>
        <w:br/>
        <w:t>бүктірсеңдерші. Қазағымның қыздары-ау, менің күнімдей</w:t>
        <w:br/>
        <w:t>күн сендердің бастарыңа түспесін. Қорлықтың арты мен</w:t>
        <w:br/>
        <w:t>болайын көнбеңдер, өлсеңдер де көнбеңдер!</w:t>
        <w:br/>
        <w:t>Ақбөбекті бұдан әрі сөйлетпеді. Судьяның ымдауымен</w:t>
        <w:br/>
        <w:t>Шөңке оны иығына салып алып, есік алдына шыңғыртып</w:t>
        <w:br/>
        <w:t>көтеріп шықты. Тас баспалдақтың үстінде арудың көзінен</w:t>
        <w:br/>
        <w:t>сорғалаған жас қалды. Жерге сүйретілген қара түндей ша-</w:t>
        <w:br/>
        <w:t>шынан дода-дода түйнектер жұлынып, түсті. Қайып бұл</w:t>
        <w:br/>
        <w:t>қылмыстардың бірінде көрген жоқ. Күржіктің сайлап</w:t>
        <w:br/>
        <w:t>шығарған жендеттері оның қолын яртына қайырып бай-</w:t>
        <w:br/>
        <w:t>лап, ер үстіне арқандап тастап, туған елден шығындырып,</w:t>
        <w:br/>
        <w:t>өзге бір жат, көз көрмес, құлақ естімес, барса келмес алыс</w:t>
        <w:br/>
        <w:t>жерге асырып бара жатты.</w:t>
        <w:br/>
        <w:t>117</w:t>
        <w:br/>
        <w:t>әбден тойған жақсылықты жақсы үмітпен күте-күте мезі</w:t>
        <w:br/>
        <w:t>болған бейшара, аласұрған толқынды да, құтырынған желді</w:t>
        <w:br/>
        <w:t>де елеген жоқ. Ақылы адасқан, ой мен санадан айырылған</w:t>
        <w:br/>
        <w:t>мұңды жүзін ессіз шалқалақтаған күйеуіне, діңгекте таңулы</w:t>
        <w:br/>
        <w:t>тұрған баласына бұрды да, қайықта қисайта беріп, тыңнан</w:t>
        <w:br/>
        <w:t>соққан алып толқынның екпінімен түпсіз шыңырауға құлап</w:t>
        <w:br/>
        <w:t>түсті.</w:t>
        <w:br/>
        <w:t>Мұқаш есін жиғанда, дауыл басылған. Ағын айдаған</w:t>
        <w:br/>
        <w:t>қайық Аққолтықтың ығында қайырлап түр еді. Қалжыраған</w:t>
        <w:br/>
        <w:t>қасіретті жан құмды жиектен бір күн, бір түн бойы</w:t>
        <w:br/>
        <w:t>жұбайының сүйегін іздеді. Бірақ жолы болмады. Одан әрі</w:t>
        <w:br/>
        <w:t>күтуге баласының халі көтермеді. Әрі аш. әрі салқын тиген</w:t>
        <w:br/>
        <w:t>бала, сол күндердің ішінде көзін бір ашпады. Сұп-сұлық бо-</w:t>
        <w:br/>
        <w:t>лып жатты дв қойды.</w:t>
        <w:br/>
        <w:t>Амалы құрыған Мұқаш барар жері Ақшұқыр ма, әлде</w:t>
        <w:br/>
        <w:t>Кетік қаласы бола ма, қайсысы екенін өзі де білместен, дел-сал</w:t>
        <w:br/>
        <w:t>күйде жолға түсті. Оның құшағында тірлік белгісінен кірпігі</w:t>
        <w:br/>
        <w:t>ғана қимылдап, шот маңдай, шүңірек кал бала бара жатты....</w:t>
        <w:br/>
        <w:t>- Сол бала мен едім, - деп бұрғышы әңгімесін аяқтады.</w:t>
        <w:br/>
        <w:t>- Аққолтыққа жете алмаған анаңыз арманда кеткен екен</w:t>
        <w:br/>
        <w:t>ғой...</w:t>
        <w:br/>
        <w:t>Оның жете алмағаны тек қана Аққолтық емес. Бүгінгі</w:t>
        <w:br/>
        <w:t>вмір ғой. Газ лапылдап, мұнай ятқылаған - Мяңғыстаудың</w:t>
        <w:br/>
        <w:t>бүгінгісі ғой!....</w:t>
      </w:r>
    </w:p>
    <w:p>
      <w:r>
        <w:t>І%</w:t>
        <w:br/>
        <w:t>- Жарылғап акеңнің аты ма, әлде руың ба</w:t>
        <w:br/>
        <w:t>- Руым.</w:t>
        <w:br/>
        <w:t>- Қазір ру жойылған. Атыңды айт, даяай!</w:t>
        <w:br/>
        <w:t>- Мұқашпын. Отарбайдың Мұқашымын...</w:t>
        <w:br/>
        <w:t>- Әкең бай болды ма?</w:t>
        <w:br/>
        <w:t>- Әкем аштан өлді.</w:t>
        <w:br/>
        <w:t>- Әйелің бар ма?</w:t>
        <w:br/>
        <w:t>- Жоқ.</w:t>
        <w:br/>
        <w:t>- Балаң бар да, әйелің жоқ. Как так? Қаңғыртып тастап</w:t>
        <w:br/>
        <w:t>кеттің гой, ә? Қазір әйелдерге теңдік берілген. Шыныңды</w:t>
        <w:br/>
        <w:t>айт, давай! Найзағайдай саусағын шашайтып тұрып, бастық</w:t>
        <w:br/>
        <w:t>жекіріп қалды. Мұқаш қалтырап тұрып, Аққолтық жайын</w:t>
        <w:br/>
        <w:t>айтып берді.</w:t>
        <w:br/>
        <w:t>- Сен өзің су жағын біліңкірейді екенсің...</w:t>
        <w:br/>
        <w:t>- Теңіз жағын ептеп...</w:t>
        <w:br/>
        <w:t>- Қатыныңды жұтқан теңізді қайтесің. Сөз тыңда давай!</w:t>
        <w:br/>
        <w:t>Осы ауылдың қасында бұлақ бар. Баяғыда сол бұлақтың ба-</w:t>
        <w:br/>
        <w:t>сына Қази деген бір жекеменшік егін салған. Соның арыны</w:t>
        <w:br/>
        <w:t>әлі жатыр. Мен саған егін ектіремін. Егінің шықса еңбек күн</w:t>
        <w:br/>
        <w:t>аласың. Шықпаса... бастықтың сұқ саусағы тағы шошаңдады.</w:t>
        <w:br/>
        <w:t>- Ұқтың ба, ұғып ал.</w:t>
        <w:br/>
        <w:t>- Ұқтым, қарағым, ұқтым.</w:t>
        <w:br/>
        <w:t>- Ұқсаң сол. Нан-шалабың ауыл үстінен. Аштан өлмейсің.</w:t>
        <w:br/>
        <w:t>Данай!</w:t>
        <w:br/>
        <w:t>ІҮ</w:t>
        <w:br/>
        <w:t>Аңыз Мұқашты да текке қоймады, арбады. Күнде ерте-</w:t>
        <w:br/>
        <w:t>мен тоқымдай жерге еккен егінін суарып тастап, кетпегенін</w:t>
        <w:br/>
        <w:t>иығына асып, мұнараға келетінді шығарды. Бірақ бір күні</w:t>
        <w:br/>
        <w:t>ерте, бір күні кеш келіп көлеңке басын дал таппай-ақ қойды.</w:t>
        <w:br/>
        <w:t>Сәт санап жылжыған күннің ыңғайымен көлеңке</w:t>
        <w:br/>
        <w:t>қыдырып, бірде оңға, бірде солға құйқылжып, ауып қона</w:t>
        <w:br/>
        <w:t>берді. Әр жерде бір шұнақ пайда болды. Осқылаған кетпен ізі</w:t>
        <w:br/>
        <w:t>қалды. Текке төгілген тер қалды.</w:t>
        <w:br/>
        <w:t>Осындай бір күні қараусыз қалған егінін ауылдың</w:t>
        <w:br/>
        <w:t>жылқысы отап кетті. Ертемен бұлаққа келген жылқы шөлін</w:t>
        <w:br/>
        <w:t>қандырып алды дв, биіктігі тұсаулыққв келіп қалған көк</w:t>
        <w:br/>
        <w:t>балаусаны орақтай орды. Атыздардың үстінде ойнақтап,</w:t>
        <w:br/>
        <w:t>арықтарды тапап, талқанын шығарды. Жылқының дүбірінен</w:t>
        <w:br/>
        <w:t>қоста ұйықтап жатқан Нысан оянып, тысқа атып шығып,</w:t>
      </w:r>
    </w:p>
    <w:p>
      <w:r>
        <w:t>10%</w:t>
        <w:br/>
        <w:t>тан ба, әлде сонау түпсіз тереңнен бе, жан түсінбейтін дүбір</w:t>
        <w:br/>
        <w:t>қопарылып, көшіп келе жатқандай күңіренеді. Осынау бәрі</w:t>
        <w:br/>
        <w:t>қат-қабатталып келіп, Сырғаның теңізге үйреншікті бой-</w:t>
        <w:br/>
        <w:t>ын қалжыратып, бұрын тіпті кезікпеген үрейге батырып,</w:t>
        <w:br/>
        <w:t>түршіктіріп жібереді. Ол жиекке тірелген қайықты сабыры</w:t>
        <w:br/>
        <w:t>кетіп, сенімі сарқылып, еліктің лағындай дірілдеп шаққа</w:t>
        <w:br/>
        <w:t>күтіп алды.</w:t>
        <w:br/>
        <w:t>Мұқаш қайықты қайыршаққа сүйреп тастап, өңі қашып,</w:t>
        <w:br/>
        <w:t>қуқыл тарткан. көзі баданлдай болып үлкейіп кеткен айелінің</w:t>
        <w:br/>
        <w:t>қасына келді. Оның қолында ау да, балық та жоқ еді. Сырға</w:t>
        <w:br/>
        <w:t>бәрін де ұқты. Жан жалғап отырған ескі, жыртық ауды кешегі</w:t>
        <w:br/>
        <w:t>дауыл жұтып қойды. Күн көрістің ақырғы құралы құрыды.</w:t>
        <w:br/>
        <w:t>Енді алданыш жоқ, енді аялдау- қате.</w:t>
        <w:br/>
        <w:t>Осыдан үш күн өткенде, Мұқаштың жағадан теріп әкелген</w:t>
        <w:br/>
        <w:t>мүңгірті мен шаянын асып жеп отырып, Сырғн үндемейтін</w:t>
        <w:br/>
        <w:t>күйеуін сөзге тартты.</w:t>
        <w:br/>
        <w:t>- Не ойың бар, Мұқаш?</w:t>
        <w:br/>
        <w:t>- Қандай ай болушы еді, нені ойла дейсің, Сырға!</w:t>
        <w:br/>
        <w:t>- Мынау құрыған күніңді ойла деймін, жазған! Өлместің</w:t>
        <w:br/>
        <w:t>қамын іздейік те.</w:t>
        <w:br/>
        <w:t>- Өлместің қамы осы! Мұқаш қолындағы шаянның ара</w:t>
        <w:br/>
        <w:t>тісті аяқтарын жұлып-жұлып тастады да, кеуде тұсын сылқ</w:t>
        <w:br/>
        <w:t>еткізіп сорып алды. Сырға қолындағы басы қауғадай мүңгіртті</w:t>
        <w:br/>
        <w:t>лашықтың табалдырығына атып ұрды. Былжыраған</w:t>
        <w:br/>
        <w:t>жәндіктің шырыш-шырыш тұлғасы ағашқа соғылып, мыл-</w:t>
        <w:br/>
        <w:t>жа-мылжа болды. Өзі терісайналып, қолын сүртті де. қасында</w:t>
        <w:br/>
        <w:t>жатқан баласын бауырына алды.</w:t>
        <w:br/>
        <w:t>- Балапаным-ай, бір қасық сүт татпағаныңа жыл болды.</w:t>
        <w:br/>
        <w:t>Енді немен асыраймын сені, құлыным.</w:t>
        <w:br/>
        <w:t>- Емшегіңнен сүт бармай ма?</w:t>
        <w:br/>
        <w:t>- Балықтың сорпасы болса бір жөн. Шаян сорған әйелден</w:t>
        <w:br/>
        <w:t>сүт шыға ма?</w:t>
        <w:br/>
        <w:t>-Жұтқан жұтамас, Сырға! Бұл күніңе де шүкір ет.</w:t>
        <w:br/>
        <w:t>- Бұдан өткен жаманы да бар ма?</w:t>
        <w:br/>
        <w:t>- Кімбіліпті.</w:t>
        <w:br/>
        <w:t>Анасын жұлмалап тартқан бала жылады.</w:t>
        <w:br/>
        <w:t>Сырға оның аузына табақ түбіндегі сарқынды сорпаның</w:t>
        <w:br/>
        <w:t>жұғынын қасықтап тамызды. Бала басын арлі-берлі алып</w:t>
        <w:br/>
        <w:t>қашып жатты да, аузына ілінген жылымшы сұйықты амал"</w:t>
        <w:br/>
        <w:t>сыздан жұтып жіберді.</w:t>
        <w:br/>
        <w:t>- Мұқаш!</w:t>
        <w:br/>
        <w:t>- Тыңдап отырмын, Сырға?!</w:t>
      </w:r>
    </w:p>
    <w:p>
      <w:r>
        <w:t>ТЕ</w:t>
        <w:br/>
        <w:t>жәудір қаққан жанары танытады. Аппақ бетіне қызылдан</w:t>
        <w:br/>
        <w:t>шырай жүгірген өңі де дәлелдегендей.</w:t>
        <w:br/>
        <w:t>Жандаралдар болмаса да полковниктердің шеруін</w:t>
        <w:br/>
        <w:t>көріп жүрген Кетіктің бүгін тіптен есі шыққан. Қызға</w:t>
        <w:br/>
        <w:t>кім қызықпайды, қымызды кім ішпейді дегендей, тайлы-</w:t>
        <w:br/>
        <w:t>таяғына дейін орындарынан өре тұра келіп, иін тіресіп,</w:t>
        <w:br/>
        <w:t>жолға шыққан. Жан біткеннің бәрі қатарласып қүрали</w:t>
        <w:br/>
        <w:t>қалып, араларын ашып, тірі адамдардың тізбегінен коше</w:t>
        <w:br/>
        <w:t>жасап, атқа мінген аруды алдарынан өткізіп тұр. Майлы.</w:t>
        <w:br/>
        <w:t>бояулы орыс та, жалбағайлы қазақ та, дегередей бөріктерін</w:t>
        <w:br/>
        <w:t>милықтатқан таулықтар да өз тілдерінде жамырасып, жара"</w:t>
        <w:br/>
        <w:t>мазандасып қалады.</w:t>
        <w:br/>
        <w:t>- Вот это действительно степияя красавица, - дейді бір</w:t>
        <w:br/>
        <w:t>орыс адамы таңдайын қағып, оған Метрей жауап береді.</w:t>
        <w:br/>
        <w:t>- Степь ата не рай, красата эта не снобода.</w:t>
        <w:br/>
        <w:t>Бұл сөздерді Ақбөбектің құлағы шалды. Бірақ сырына</w:t>
        <w:br/>
        <w:t>түсінбеді. Атын солдат жетектеген, саңынан солдаттар ерген</w:t>
        <w:br/>
        <w:t>арудың әскери нөкері тағы ілгері қозғалды.</w:t>
        <w:br/>
        <w:t>- АЙ маңдайлы арудың өзі екен, тусаңту,- деп мақтанады</w:t>
        <w:br/>
        <w:t>бір дауыс.</w:t>
        <w:br/>
        <w:t>- Қылдырықтай белін-ай, білектей бұрымынғай, - деп</w:t>
        <w:br/>
        <w:t>тақылдайды бір таңдай.</w:t>
        <w:br/>
        <w:t>Ақбөбек үн қатқан жоқ. Қолпаштаушыңның баріне де</w:t>
        <w:br/>
        <w:t>жанарын бір төңкеріп өте берді. Оның қаряғаны - Қайып.</w:t>
        <w:br/>
        <w:t>Бірақ осынау көпшіліктің ішінен ол көзіне түспеді.</w:t>
        <w:br/>
        <w:t>Бір қария шылбырына оралардай жақындап келіп, ақ</w:t>
        <w:br/>
        <w:t>тілегін айтты.</w:t>
        <w:br/>
        <w:t>- Ажарың тозбасын, аяулым. Алдыңнан жарылғасын,</w:t>
        <w:br/>
        <w:t>Ақбөбек! - деді. Ақбөбек тізгінін тартып қарияға бис иді.</w:t>
        <w:br/>
        <w:t>- Аяулың едім, аруың едім. Енді айдаудағы тұтқынмын,-</w:t>
        <w:br/>
        <w:t>деп көзінің жасын төгіп жіберді.</w:t>
        <w:br/>
        <w:t>- Қайыпты көрсең, сәлем айт, атя, - деп қосып айтты.</w:t>
        <w:br/>
        <w:t>Қария басын иіп, ізінен көз алмастан қарап қалды.</w:t>
        <w:br/>
        <w:t>Ояздың кеңсесіндегі билікті Күржіктің үш тоғызының</w:t>
        <w:br/>
        <w:t>азын-аулағына қол алысып, сөз байласқан судья қазақ</w:t>
        <w:br/>
        <w:t>жүргізді. Ол, алдымен, Қайыптың елден келген руластарын</w:t>
        <w:br/>
        <w:t>бөлек қабылдап, ел бірлігін бұзғандығы үшін, тентектерін</w:t>
        <w:br/>
        <w:t>тимағандығы үшін бармақ бастырып, айып төлуге тілхат</w:t>
        <w:br/>
        <w:t>алды. Айыптарын дау иесі Күржікке төлейтіндіктерін</w:t>
        <w:br/>
        <w:t>құлақтарына құйды. Осылайша май білемді құрғақтай</w:t>
        <w:br/>
        <w:t>асап, қақалмай жұтып жіберген судья алдына Ақбөбек пен</w:t>
        <w:br/>
        <w:t>Есбергенді оңаша шақыртты.</w:t>
        <w:br/>
        <w:t>"/</w:t>
      </w:r>
    </w:p>
    <w:p>
      <w:r>
        <w:t>Мұқаш арқанды қиып үлгірісімен-ақ кенептің қалдығынан,</w:t>
        <w:br/>
        <w:t>сарбөздің жыртығынан, тезек қапшық қиығынан тігілген</w:t>
        <w:br/>
        <w:t>алгі шоқпытты діңгегімен қосып көтеріп, алдеқайда апарып,</w:t>
        <w:br/>
        <w:t>жым-жылас жұтып салып, жалаңдап тағы қайтып келді.</w:t>
        <w:br/>
        <w:t>Ендігі оралымды қайықты шыр көбелек айналдырып-ай:</w:t>
        <w:br/>
        <w:t>налдырып алды да, қас пен көздің арасында құрала қалған</w:t>
        <w:br/>
        <w:t>толқын-толқын биік таулардың басында билетіп тұрды. Әп-</w:t>
        <w:br/>
        <w:t>сәтте бұл ермегінен де айнығандай ұршыққа үйірілген сорлы</w:t>
        <w:br/>
        <w:t>қайықты көз көрмес, құлақ естімес құрдымға құйындатып</w:t>
        <w:br/>
        <w:t>қуа жөнелді.</w:t>
        <w:br/>
        <w:t>Мұқаш қайықтың түбіндегі төсеулі алашаның бір шетін</w:t>
        <w:br/>
        <w:t>айелі мен баласының үстіне жауып үлгерді. Малмандай су</w:t>
        <w:br/>
        <w:t>болған екі байғұс - бала мен ана суға кетсек те, бірге кетейік</w:t>
        <w:br/>
        <w:t>дегендей, бірін-бірі тас қылып құшақтап алған. Көміп кеткен</w:t>
        <w:br/>
        <w:t>толқыннан тұншығып қалып, өкпелерін соғып, ауыздарын</w:t>
        <w:br/>
        <w:t>ашып, үздіге дем алады. Әлде, бала мен әйелдің жылағаны</w:t>
        <w:br/>
        <w:t>ма, әлде, дауылдың ұлығаны ма - қайықтың үсті қым-қуыт,</w:t>
        <w:br/>
        <w:t>У-да шу.</w:t>
        <w:br/>
        <w:t>Әлгіде ғана шайдай жарқыраған ашық аспан қап-қара,</w:t>
        <w:br/>
        <w:t>будақ-будақ үрейлі бұлттардың құрсауы түйіліп келіп,</w:t>
        <w:br/>
        <w:t>түнеріп келіп құларманға қалғандай биікке шапшыған</w:t>
        <w:br/>
        <w:t>толқындардың ақшулан жалдарына төніп-төніп өтеді. Байтақ</w:t>
        <w:br/>
        <w:t>теңізді бүріп әкетердей шүйіледі. Дүниенің бәрі астан-кестен.</w:t>
        <w:br/>
        <w:t>Дүниенің бәрі жөңкіліп көшкен: су көшкіні, бұлт көшкіні.</w:t>
        <w:br/>
        <w:t>Ағындап, заулап, жолындағының бәрін ілестіріп, еліктіре</w:t>
        <w:br/>
        <w:t>билетіп, тұншықтыра батырып, түйіп қалып қаусатып,</w:t>
        <w:br/>
        <w:t>тіріні өлік еткен, барды жоқ қылған бір алапат бастал-</w:t>
        <w:br/>
        <w:t>ды. Ақжалданып құтырып, көбік шашып тулаған толқын</w:t>
        <w:br/>
        <w:t>қайықты қақпақылдап бірінен-біріне лақтырып, қағып</w:t>
        <w:br/>
        <w:t>алып мазақтайды. Кейде, оны өздерінің ақ жалданған биік</w:t>
        <w:br/>
        <w:t>иықтарына шығарып, аз уақытта билете көтеріп тұрып, кейде</w:t>
        <w:br/>
        <w:t>сол биіктер арасындағы ойдым-ойдым түпсіз шыңырауларға</w:t>
        <w:br/>
        <w:t>атып жібереді.</w:t>
        <w:br/>
        <w:t>Қайықтың ернеуінен қадалып қалған Мұқаш бір қолымен</w:t>
        <w:br/>
        <w:t>құйылған суды төгіп отыр. Белдеу тақтайдың астына кіріп</w:t>
        <w:br/>
        <w:t>кеткен баласы мен айелі шүйкедей болып бүк түсіп, жансыз</w:t>
        <w:br/>
        <w:t>жатыр. Олардың өлі-тірісінен бейхабар. Алашаны тұмшалап</w:t>
        <w:br/>
        <w:t>алып, тас болып бірігіп қатып қалған.</w:t>
        <w:br/>
        <w:t>Кей-кейде толқындар қайықты биікке көтергенде</w:t>
        <w:br/>
        <w:t>ағараңдап, алыс жаға - Аққолтық көрінді. Осындай аласа-</w:t>
        <w:br/>
        <w:t>пыранда дауылға ұшыраған балықшылардың көп айтатын.</w:t>
        <w:br/>
        <w:t>ТЕР</w:t>
        <w:br/>
        <w:t>МАҢҒЫСТАУ ӘҢГІМЕЛЕРІ</w:t>
        <w:br/>
        <w:t>1.АҚҚОЛТЫҚ</w:t>
        <w:br/>
        <w:t>Терезелері теңіздің салқын самалына кең ашылған, ұшар</w:t>
        <w:br/>
        <w:t>биігі күнге сазылған заулім ғимараттың бірбөлмесіндеекеуміз</w:t>
        <w:br/>
        <w:t>әңгімелесіп отырмыз. Бұл мекен-жайымыз - облыстық</w:t>
        <w:br/>
        <w:t>қаладағы «Ақтау». қонақ үйі. Әңгімешім - бұрғышы.</w:t>
        <w:br/>
        <w:t>Жасы қырықтан асқан, самай шашына ептеп ақ жүгірген.</w:t>
        <w:br/>
        <w:t>Жарқылдап көп сөйлемейтін, сырын ішке жинап, көп толғап,</w:t>
        <w:br/>
        <w:t>көп тебіренетіні көрініп тұр. Мен оның мамандығын сұрап</w:t>
        <w:br/>
        <w:t>білгеннен, бір сөйлесең, өз кәсібің туралы сөйлерсің деген ой-</w:t>
        <w:br/>
        <w:t>мен, мұндайда жаттанды болып кеткен өрісті шиырладым.</w:t>
      </w:r>
    </w:p>
    <w:p>
      <w:r>
        <w:t>- Бұрғышы деген құрметті мамандық бады ғой, ейткені,</w:t>
        <w:br/>
        <w:t>Маңғыстау толы - газ, Маңғыстау толы - мұнай, - дедім.</w:t>
        <w:br/>
        <w:t>Олбетіме ұзақ қарап отырды да, менің сөзімді бұрып алып,</w:t>
        <w:br/>
        <w:t>өзінің тереңге сүңгіген бұрғысындай, қаперіме келмеген тың</w:t>
        <w:br/>
        <w:t>жерден тесіп шықты.</w:t>
        <w:br/>
        <w:t>Маңғыстау толған - сыр. Маңғыстау толған - мазмұн.</w:t>
        <w:br/>
        <w:t>Табалдырығынан аттап шықсаң болды, адам санасын</w:t>
        <w:br/>
        <w:t>әлдеқайда жетелеп, еріксіз тебірентіп, қай-қайдағыңды</w:t>
        <w:br/>
        <w:t>қозғайды. Мен әлгінде ғана Өзен - Шевченко жолымен</w:t>
        <w:br/>
        <w:t>автобусқа отырып келдім. Жол бойы бір тынши алсамшы,</w:t>
        <w:br/>
        <w:t>қалмай еріп, қатар жүгіріп, жөн сілтеп отырған бағаналар.</w:t>
        <w:br/>
        <w:t>Олар кейде астындағы автобусыңнан да, басыңдағы қиял</w:t>
        <w:br/>
        <w:t>құсыңнан да озғындап барып. алыс қырдың басынан алып</w:t>
        <w:br/>
        <w:t>иіндері салбырап, «кел мұндалап» - шақырып тұрады. Ал,</w:t>
        <w:br/>
        <w:t>кейде бір жерден, бір нүктеден бастауы тауып, кең даланың</w:t>
        <w:br/>
        <w:t>тағы біртың бағытына қарай тізбек тартып, көш құрап, маңып</w:t>
        <w:br/>
        <w:t>бара жатады. Сондай қатарласқанда. ол әлдебір темірлерден</w:t>
        <w:br/>
        <w:t>ұстастырылған конструкция емес, көтеріліп ұшқалы отырған</w:t>
        <w:br/>
        <w:t>алып құстардың күміс қанаттарындай көрінеді. Олар сол</w:t>
        <w:br/>
        <w:t>барған жеріне жарық апарып жағады, қуат апарып құяды.</w:t>
        <w:br/>
        <w:t>Қысқасы, құр қол бармайды, өмір апарады.</w:t>
        <w:br/>
        <w:t>Ал оттар туралы не айлайсың? Өзен мен Жетібайдың</w:t>
        <w:br/>
        <w:t>тұстарындағы қаптаған факелдер ше? Бірінен оасаң, екіншісі</w:t>
        <w:br/>
        <w:t>алдыңнан алаулап шыға келмей ме? О, бір заманда жау</w:t>
        <w:br/>
        <w:t>шақырып, жаманшылықты хабарлаған оттарды Маңғыстау</w:t>
        <w:br/>
        <w:t>көрген. Анау Қарауылкүмбет пен Отпанның басынан талай</w:t>
        <w:br/>
        <w:t>рет түтін болып будақтап, жалын болып атой берген. Сол от-</w:t>
        <w:br/>
        <w:t>тар лапылдап жанып сөнгенше, талай кінәсіз бастарды айбал-</w:t>
        <w:br/>
        <w:t>та шауып, қыршын мойындарды қылыш тураған болар. Қара</w:t>
        <w:br/>
        <w:t>ТЕЗ</w:t>
        <w:br/>
        <w:t>түнде қан ағызған қаскөйлектің хабаршысы еді ғой, ол оттар.</w:t>
        <w:br/>
        <w:t>Аналардың ақ шашы үйтіліп, аталардың ақ сақалы күйген,</w:t>
        <w:br/>
        <w:t>жас нәрестелер бесігімен жайнаған шоққа лақтырылған</w:t>
        <w:br/>
        <w:t>лағынет оттары солар ғой. Түнде жанып, күндіз өшкен ұры</w:t>
        <w:br/>
        <w:t>оттар да солар болатын.</w:t>
        <w:br/>
        <w:t>Күндіз-түні бір сөнбей, гүрілімен құлақ тұндырып, қатар</w:t>
        <w:br/>
        <w:t>тұрып, биік көкте лаулап жанған қазіргі оттар ше? Адамдар</w:t>
        <w:br/>
        <w:t>еңбегінің жалыны дейсің бе, бүгінгі ұрпақтың бақыт оты,</w:t>
        <w:br/>
        <w:t>игілік оты дейсің бе, не дейсің? Өзің біл, менің тілім жетпейді, -</w:t>
        <w:br/>
        <w:t>деп бұрғышы бір уақыт төгіліп барып, тоқтап қалды.</w:t>
        <w:br/>
        <w:t>Бұрғышы орнынан тұрып, ой желісін үзбестен баяу басып,</w:t>
        <w:br/>
        <w:t>балконға шықты. Жел жоқ, толқын жақ, тып-тыныш баяу</w:t>
        <w:br/>
        <w:t>ырғалып, шексіз де шетсіз керіліп жатқан алып теңіздің жуа"</w:t>
        <w:br/>
        <w:t>си қалған бойкүйез кезі екен. Батар күннің қызғылт сәулесі</w:t>
        <w:br/>
        <w:t>су бетіне қиыс түсіп, құйылып тұр. Қонақ үйдің іргесінен</w:t>
        <w:br/>
        <w:t>басталатын самалжайда балалар күлкісі дуылдайды. Ашық</w:t>
        <w:br/>
        <w:t>дауысты күмістей сыңғырлаған шат күлкі, сәбилер күлкісі.</w:t>
        <w:br/>
        <w:t>Олардың жоғарыда, әрідесу ортасына жақын ұшып, ақ шағала</w:t>
        <w:br/>
        <w:t>қалықтайды. Оның ақ қанаты, шаңқан түбіті еңкейген күннің</w:t>
        <w:br/>
        <w:t>әлгі сәулесіне баяулап, алтын түстен өң тапқан. Ол кейде биік</w:t>
        <w:br/>
        <w:t>ұшып, қанат сермемей, қалықтап тұрып алады. Кейде, төмен</w:t>
        <w:br/>
        <w:t>құлдилап келіп, ақ мамығын ағынның жұп-жұмсақ жолда-</w:t>
        <w:br/>
        <w:t>рына сүйкейді.</w:t>
      </w:r>
    </w:p>
    <w:p>
      <w:r>
        <w:t>Осы суреттің барлығына ұзақ қарап тұрып, үнсіз, тыныш</w:t>
        <w:br/>
        <w:t>қарап алғаннан кейін, бұрғышы қасына мені шақырды.</w:t>
        <w:br/>
        <w:t>- Маңғыстау - толған сыр, Маңғыстау - толған мазмұн,</w:t>
        <w:br/>
        <w:t>дедім-ау мен.</w:t>
        <w:br/>
        <w:t>- Дедіңіз.</w:t>
        <w:br/>
        <w:t>- Онда, анау самалжайдың батысындағы шомбал тұмсыққа</w:t>
        <w:br/>
        <w:t>қарашы. Содан сонау теңіз портына дейінгі доғаша иілген</w:t>
        <w:br/>
        <w:t>ойыс жиек - «Аққолтық» атанған. Осыған байланысты бір</w:t>
        <w:br/>
        <w:t>әңгіме айтайын, тыңдайсың бл?</w:t>
        <w:br/>
        <w:t>- Құлағым сізде.</w:t>
        <w:br/>
        <w:t>Ол әңгімесін бастап кетті.</w:t>
        <w:br/>
        <w:t>Отызыншы жылдардаосы төңіректе айтулы жұтболыпты.</w:t>
        <w:br/>
        <w:t>Жұттың жеті ағайынды екенін естіген боларсың. Жұттан соң,</w:t>
        <w:br/>
        <w:t>аштық басталыпты, жазда жаңбыр тамбады. Шілденің таңдай</w:t>
        <w:br/>
        <w:t>қатырған ыстығы онсыз да сирек шепті күйдіріп те, күйретіп</w:t>
        <w:br/>
        <w:t>те бітіріп, көсенің саяқалындай тел-тел сояуға айналдырып</w:t>
        <w:br/>
        <w:t>қаусатып тастады. Даланың ақ шаңдағы шығып, кебірсіген</w:t>
        <w:br/>
        <w:t>жер шыт-шыт болып жарылып кетті. Мал баласының бәрі</w:t>
        <w:br/>
        <w:t>қайызғақты терісі сүйегіне жабысқан, еті жоқ қаңқаға ай-</w:t>
        <w:br/>
        <w:t>Нв</w:t>
        <w:br/>
        <w:t>суықтан қарлыққан дауысы шықпай, қатты сыбырлап, сыңси</w:t>
        <w:br/>
        <w:t>бастады.</w:t>
        <w:br/>
        <w:t>- Әкем айтушы еді: «Аққолтық - паң, төкаппар, жалынғанды</w:t>
        <w:br/>
        <w:t>жақсы көреді» - деп!</w:t>
        <w:br/>
        <w:t>- Құдай үшін, Аққолтық, жас нерестем үшін, сүйген жа-</w:t>
        <w:br/>
        <w:t>рым үшін, құтқаршы! Құтқара гер, Аққолтық! Сырғаның</w:t>
        <w:br/>
        <w:t>кейінгі сөзін биік толқын келіп көміп кетті. Шашы жайылып</w:t>
        <w:br/>
        <w:t>кеткен, көз жанары ауған әйел, малмандай су күйінде етсіз,</w:t>
        <w:br/>
        <w:t>арық жұдырығын түйіп, қос қолын көкке көтерді:</w:t>
        <w:br/>
        <w:t>- Міз бақпайсың ғой, Аққолтық! Тағдыр карғаған әйелді</w:t>
        <w:br/>
        <w:t>қайдан тыңдайын деп едің, сен қара тас! Қира тұмсық, қара</w:t>
        <w:br/>
        <w:t>жартас.</w:t>
        <w:br/>
        <w:t>Кенет осы күйде отырғанда, жантүршігерлік бір зымиян</w:t>
        <w:br/>
        <w:t>ой ақыл парасатын тіліп өтті. Көздері от шашып жарқырап,</w:t>
        <w:br/>
        <w:t>екіқолынбүркіттіңтырнағындай қаусырабүріп, ессізатырған</w:t>
        <w:br/>
        <w:t>күйеуіне шүйіліп барды. Оның жансыз денесін жұлқып тар-</w:t>
        <w:br/>
        <w:t>тып қалуға, қайықтан - суға аудара салуға шақ тұрды кенет</w:t>
        <w:br/>
        <w:t>шыңғырып жіберді.</w:t>
        <w:br/>
        <w:t>- Жоқ, Жоқ! О. Бетпақ, қарғыс атқан бейшара, өз</w:t>
        <w:br/>
        <w:t>балаңның әкесіне, өзің сүйген жарыңа қолың қалай барады?</w:t>
        <w:br/>
        <w:t>Әйелдің ой-санасында найзағайдай жарқылдаған сезімдер</w:t>
        <w:br/>
        <w:t>аласұрып, толассыз алмасып жатты:</w:t>
        <w:br/>
        <w:t>- Қыздай қосылған қосағым, айналайын, жаным,</w:t>
        <w:br/>
        <w:t>Мұқашым!</w:t>
        <w:br/>
        <w:t>- Ат, атып жібер, суға! Бәрібір ессіз жатыр! Қайығың</w:t>
        <w:br/>
        <w:t>жеңілдейді сонда.</w:t>
      </w:r>
    </w:p>
    <w:p>
      <w:r>
        <w:t>Сырға осы бір шиыршақ нятқян қатерлі айлардан тез</w:t>
        <w:br/>
        <w:t>айықты. Үйқыдан оянған адамдай мең-зең күйінде, жаңа ғанв</w:t>
        <w:br/>
        <w:t>өзінің адам баласы естімеген сұмдыққа бара жаздағанын ой-</w:t>
        <w:br/>
        <w:t>лап, шошыған дв жоқ. Өзінің сабырлы, салқын қанды бабын</w:t>
        <w:br/>
        <w:t>тапты. Ұлының басын бүркеген шүберекті қайырып ашты да,</w:t>
        <w:br/>
        <w:t>баласының көгіс тартып қалған бег-аузынан ұзақ-ұзақ сүйді.</w:t>
        <w:br/>
        <w:t>Ұлзақ-ұзақ емірене иіскеді. Күйеуін де мойнынан құшақтап</w:t>
        <w:br/>
        <w:t>алып, басын өзінің су-су болған салқын бауырына басты. Өзі</w:t>
        <w:br/>
        <w:t>күбірлеп сөйлеп жүрді:</w:t>
        <w:br/>
        <w:t>- Осыдан тірі қалсаңдар, әкең қасыңда болса - қорқылмас,</w:t>
        <w:br/>
        <w:t>құлыным! Сендер үшін жанымды қидым, ақ нөрестем, ақ ба-</w:t>
        <w:br/>
        <w:t>талы жұбайым! Қош болыңдар! Қош бол, Аққолтық - жете ал-</w:t>
        <w:br/>
        <w:t>май кеткен арманым!</w:t>
        <w:br/>
        <w:t>Әйел бар денесімен оқыс көтерілді де, су болған көйлегін</w:t>
        <w:br/>
        <w:t>өршелене соққан желдің өтінде желкендей желбіреп, бір сәтке</w:t>
        <w:br/>
        <w:t>тапжылмастан тіп-тік тұрып қалды. Тағдырдың ауырлығына</w:t>
        <w:br/>
        <w:t>&gt; шашылды ЫР</w:t>
        <w:br/>
        <w:t>- Кетейікші!</w:t>
        <w:br/>
        <w:t>- Қайда?</w:t>
        <w:br/>
        <w:t>- Кетікке. Туғаның болмаса да, атасы бір агайын бар. Ел</w:t>
        <w:br/>
        <w:t>бар, жұрт бар. Шешек шыққандай отырамыз ба - жалғыз үй.</w:t>
        <w:br/>
        <w:t>Әркімнің шайындысын жинасақ тн, шалап тауып берейік,</w:t>
        <w:br/>
        <w:t>мына сорлыға. Ажалынан бұрын өледі ғой.</w:t>
        <w:br/>
        <w:t>- Жаяу жете аламыз ба?</w:t>
        <w:br/>
        <w:t>-Жетерміз. Болмаса, Аққолтыққа дейін қайықпен баралық.</w:t>
        <w:br/>
        <w:t>Ескі де болса, соған шыдар. Ар жағы - Ақшұқыр. Ел іші ғай.</w:t>
        <w:br/>
        <w:t>Жайлы болса, мекендеп қалармыз. Болмаса, ссек те болса аяқ</w:t>
        <w:br/>
        <w:t>артар табылар.</w:t>
        <w:br/>
        <w:t>- Ойланайық, Сырға.</w:t>
        <w:br/>
        <w:t>- Ойланшы, Мұқаш, ойланшы, жаным. Құдайдың берген</w:t>
        <w:br/>
        <w:t>ұлын асырай алмай, өз қолымызбен көзапара өлтіріп алсақ,</w:t>
        <w:br/>
        <w:t>күйігі естен кетпес. Өкініші ортаяр ма өмірде. Мұқашым, жа-</w:t>
        <w:br/>
        <w:t>ным, ойланшы, «Иә» деші. Иа ма?</w:t>
        <w:br/>
        <w:t>- Мақұл. Сырға.</w:t>
        <w:br/>
        <w:t>Осыдан тағы екі күн өткенде, таңертеңгі елең-алаңда бала-</w:t>
        <w:br/>
        <w:t>сын бауырына қысқан Мұқаш айелін жетектей келіп, тәуекел</w:t>
        <w:br/>
        <w:t>деп қайыққа отырды.</w:t>
        <w:br/>
        <w:t>Күн шыға баяу жел тұрды. Таң ұйқысын қия алмай,</w:t>
        <w:br/>
        <w:t>марғау көлбеп жатқан алып теңіздің бетін ескек жел жұмсақ</w:t>
        <w:br/>
        <w:t>лебімен сипап, толқындарын түртіп оятып, ағынды ағынға</w:t>
        <w:br/>
        <w:t>жалғап, шексіз де шетсіз теңіздің бұралған биін билетіп,</w:t>
        <w:br/>
        <w:t>сыңғырлаған күлкісін күлдіріп, су үстінің ертеңгі сұрғылт</w:t>
        <w:br/>
        <w:t>өңін шығар күннің нұрына бөктіріп, жайнатып жіберген -</w:t>
        <w:br/>
        <w:t>таң келбетті жайсаң еді. Бүл күйде желкенін кере сырғи</w:t>
        <w:br/>
        <w:t>келе жатқан қайық та иелеріне рахат тапқызғандай. Сүйір</w:t>
        <w:br/>
        <w:t>тұмсығымен қаймағы бұзылмаған тыныш теңізді тіліп өтіп,</w:t>
        <w:br/>
        <w:t>артынан ақ көбік із қалдырып, жүйткіп келеді. Жыртығы</w:t>
      </w:r>
    </w:p>
    <w:p>
      <w:r>
        <w:t>жоқ, жамауы көп ескі желкен барлық көлемімен желді</w:t>
        <w:br/>
        <w:t>қауып, қайықты алға сүйреді. Тұмсық тілген су ғана сырыл-</w:t>
        <w:br/>
        <w:t>дайды. Күш түскен ескі тақтайлар ғана сықырлайды. Басқа</w:t>
        <w:br/>
        <w:t>дүниетыныш. Мұқаш қайықты басқарып, артта отыр. Ортада</w:t>
        <w:br/>
        <w:t>желкен құрған діңгекке басын сүйеп, әйелі қисаюда.</w:t>
        <w:br/>
        <w:t>Оның құшағында баласы. Әйелдің жүдеу жүзіне мынау</w:t>
        <w:br/>
        <w:t>салқын ауада қан жиналған. Өңдене, ажарлана түскендей.</w:t>
        <w:br/>
        <w:t>Иықтан құлаған жуан-жуан қос бұрым қайықтың ырғағымен</w:t>
        <w:br/>
        <w:t>бұлғақтап ойнайды. Үлкен-үлкен қара көздерітеңіздің ертеңгі</w:t>
        <w:br/>
        <w:t>тынысына үздіге қарайды. Алыс-алыс қадалады. Ұзақ-ұзақ</w:t>
        <w:br/>
        <w:t>телміреді.... Сонау қиырдағы Өзен мен Жетібайдың дөңдеріне</w:t>
        <w:br/>
        <w:t>сытылып шығыпалып, мидай дала мен самалды теңізге нұрын</w:t>
        <w:br/>
        <w:t>118</w:t>
        <w:br/>
        <w:t>МҰНАРАЛЫ ӨЛКЕМ</w:t>
        <w:br/>
        <w:t>1</w:t>
        <w:br/>
        <w:t>Ата-бабадан тас мұнара қалды. Мұнараның құпия сырын</w:t>
        <w:br/>
        <w:t>молайтып, беделін биіктете түсетін аңыз қалды: «Ертемен</w:t>
        <w:br/>
        <w:t>күн шығып, шығыс жақтағы таудың басына қас қағымдай</w:t>
        <w:br/>
        <w:t>қонақтайды. Алтын шеңбердің астыңғы иегі тау жиегіне</w:t>
        <w:br/>
        <w:t>тұспа-тұс келген кезде, мұнарадан көлеңке түседі. Сол</w:t>
        <w:br/>
        <w:t>көлеңкенің дал ұшын белгілеп алып, жалықпай қазу керек.</w:t>
        <w:br/>
        <w:t>Сол жерге қазына көмілген. Бұл уақыттан бір мысқал ерте, не</w:t>
        <w:br/>
        <w:t>кеш қалуға болмайды». Бары осы. Сөзі қысқа. Сыры мол.</w:t>
        <w:br/>
        <w:t>Бұл мұнараның басына кімдер келіп, кімдер кетпеді.</w:t>
        <w:br/>
        <w:t>Тәтті аңыз ашық ауыздардың талайын тамсатты. Сабасын</w:t>
        <w:br/>
        <w:t>теңдеп, сойысын айдап, өле баюды аңсаған нелер қасқалар мен</w:t>
        <w:br/>
        <w:t>жайсаңдар да келді. Күрегін иығына салып, торсығын беліне</w:t>
        <w:br/>
        <w:t>байлап, қысқа қол жарлы, жоқ-жітік те келді. Қызық қуған</w:t>
        <w:br/>
        <w:t>бозбала, қызыл дәметкен кәрі келді. Бірақ, барі бос кетті.</w:t>
        <w:br/>
        <w:t>Аңыз екенін де. алдамшы екеніне де көздері жетпеді... өздері</w:t>
        <w:br/>
        <w:t>түңілсе де, өзгелерді түртіп, аңсайтын аңызды жаңарта берді.</w:t>
        <w:br/>
        <w:t>Қолмен ұстағандай қобырайтып, қойындарына тыққандай</w:t>
        <w:br/>
        <w:t>құпиялап, көріпкелін көбейтіп, атан түйедей ауырлық қосты.</w:t>
        <w:br/>
        <w:t>ІШ</w:t>
        <w:br/>
        <w:t>Амалы құрыған, ажалға әйелін құрбан етіп, шиеттей ба-</w:t>
        <w:br/>
        <w:t>ласын ғана бауырына басып құтылған, жоқшылық қамшысы</w:t>
        <w:br/>
        <w:t>қуалаған Мұқаш осы мұнараның маңынан келіп шықты.</w:t>
        <w:br/>
        <w:t>Тағдыр тоқпағы әбден-ақ есеңгіреткен екен де, есін жия алмай</w:t>
        <w:br/>
        <w:t>ұзақ жүрді. Кетіктің қаласын кезді. Кім түртті болды. Қайта</w:t>
        <w:br/>
        <w:t>оралып, қайырылып көргісі келмесе де, теңіз жағасындағы</w:t>
        <w:br/>
        <w:t>елдердің сүйек-саяғын кеміріп көп жүрді. Жүдеп, тұралап</w:t>
        <w:br/>
        <w:t>қалды. Біреуден балықтың борсығын басын мүжіп, қылқан</w:t>
        <w:br/>
        <w:t>қаптаған құйрығын жалғызы, жұбанышы, қасынан қыл елі</w:t>
        <w:br/>
        <w:t>қалмайтын баласына қажатты.</w:t>
        <w:br/>
        <w:t>Аш өзегі талып, ақырғы сәт таянғанда. Маңғыстаудың</w:t>
        <w:br/>
        <w:t>қырында колхоз ұйымдасты деген хаба шықты. Ілдебайлап</w:t>
        <w:br/>
        <w:t>отырып, итше сүйретіліп, баласын жетелеп, тау бойындағы</w:t>
        <w:br/>
        <w:t>107</w:t>
        <w:br/>
        <w:t>налды. Жүні өспей, қу шанақ күйінде қалған қотыр-қотыр</w:t>
      </w:r>
    </w:p>
    <w:p>
      <w:r>
        <w:t>терінің бергі жағынан ақ ырсиған қабырғаларды. мүшелеп</w:t>
        <w:br/>
        <w:t>шығуға болатындай еді. Осы күйімен жүдеген мал қыстаққа</w:t>
        <w:br/>
        <w:t>барды. Ал қыс болса, шілдедегі ыстықтың керін кигізді.</w:t>
        <w:br/>
        <w:t>Түтеген ақ боран үзақ-ұзақ соғып, айықпай тұрып алды. Ке-</w:t>
        <w:br/>
        <w:t>дер көктемде жұтқа ұшыраған Маңғыстаудың қалған малын</w:t>
        <w:br/>
        <w:t>саусақпен санауға болатындай күйге келді. Осы кыста аштық</w:t>
        <w:br/>
        <w:t>табасталды. Әркім әр тарапқа бас сауғалап, үріккен торғайдай</w:t>
        <w:br/>
        <w:t>тоз-тоз болып бытырап кетті. Көп ел Түркменстан мен Кетікке</w:t>
        <w:br/>
        <w:t>жаяу жалпылап шұбырғанда, Мұқаштың үйі жұртта қалды.</w:t>
        <w:br/>
        <w:t>Сондағы үміті - ата кәсібі еді. Саның арқасында, аштық</w:t>
        <w:br/>
        <w:t>бұл үйдің есігін өзгелерден кеш қақты. Атадан қалған ескі</w:t>
        <w:br/>
        <w:t>қайығы мен жамаулы-ау. Мұқаштың айелі мен бвласының аз</w:t>
        <w:br/>
        <w:t>күн ілдебайлап, күн көрісіне жарады. Бірақ бұл датоқшылық</w:t>
        <w:br/>
        <w:t>емес, шықпа жаным, шықпалап отырған бір өлмешілік еді.</w:t>
        <w:br/>
        <w:t>Бүгін де міне, теңіздің көз көрім жеріне апарып құрған</w:t>
        <w:br/>
        <w:t>ауды қарауға кеткен Мұқаш қайтып оралып келеді. Қайықтың</w:t>
        <w:br/>
        <w:t>жағаға бағыттағанын көрген әйелі Сырға жер кепенің алды-</w:t>
        <w:br/>
        <w:t>на тігілген жамау лашықтан шығып, баласын көтеріп, күтіп</w:t>
        <w:br/>
        <w:t>тұп. Бауырындағы баласына алыс қайықты нұсқап сөйлейді:</w:t>
        <w:br/>
        <w:t>- Әне, папаң келеді, құлыным. Папаң балық әкеледі.</w:t>
        <w:br/>
        <w:t>Теңізге қарашы, ұлым. Теңіз қандай үлкен. Онда алтын балық</w:t>
        <w:br/>
        <w:t>бар.</w:t>
        <w:br/>
        <w:t>Ұзын бойлы, ақ сұр келіншек қыз күнінде тым сұңғақ,</w:t>
        <w:br/>
        <w:t>көрікті болғанға ұқсайды. Қазіргі жүзінде жалғыздықтың</w:t>
        <w:br/>
        <w:t>мұңы, жоқшылықтың жүдеу табы бар. Сонда да болса.</w:t>
        <w:br/>
        <w:t>бұрынғы сыны қалған. Биласын қос қолына көтере ұстап,</w:t>
        <w:br/>
        <w:t>жиекке соғып жатқан шалқар теңізге ұмсына қарап, қатып</w:t>
        <w:br/>
        <w:t>қалған. Қыз күнінен қиялын қозғап, жан-тәнін, зейіні мен</w:t>
        <w:br/>
        <w:t>ақыл-ойын сиқырлап алған көрі теңіз бұған аса ыстық. Долы</w:t>
        <w:br/>
        <w:t>ашуын аспанға атып, бұрқ-сарқ қайнап тулап жатқан кезінде</w:t>
        <w:br/>
        <w:t>де теңіз мұны үркіткен емес. Қайта, ақ көбікті толқынға</w:t>
        <w:br/>
        <w:t>ынтығып, қайратпен ерен күшке сүйсініп, яшушаң шалдың</w:t>
        <w:br/>
        <w:t>жазбай, жаңылмай өзінен-өзі тұлданып жатқанына күлетін.</w:t>
        <w:br/>
        <w:t>Сәт санап құйқылжып, қас-қағымда келбетін өзгертіп</w:t>
        <w:br/>
        <w:t>шыға келетін құбылма мінезіне таң қалатын. Сол теңіздің</w:t>
        <w:br/>
        <w:t>қазіргі яжары тым тұнжыраңқы, қабағы түнерген. Сонау</w:t>
        <w:br/>
        <w:t>сағым ораған көкжиекке дейін бұзылмай да, жарылмай да,</w:t>
        <w:br/>
        <w:t>көбік те атқыламай, лықсыған су жалдары әлденеге тыныш-</w:t>
        <w:br/>
        <w:t>сызданып, төсегінде толқиды. Бітеу ағын болып аунақшиды.</w:t>
        <w:br/>
        <w:t>Түсі қоңыр тартып, қарабарқын тұңғиық болып, көлбеп</w:t>
        <w:br/>
        <w:t>керіледі. Күшті сарын құлақты тұндырып, әлдеқайда алыс"</w:t>
        <w:br/>
        <w:t>104</w:t>
        <w:br/>
        <w:t>- Есжанның қызы, Ақбөбек, сіз сына Есберген деген</w:t>
        <w:br/>
        <w:t>азаматтың некелі әйелі екендігіңізді мойындайсыз ба? - де-</w:t>
        <w:br/>
        <w:t>генде Ақбвбек шошып кетті.</w:t>
        <w:br/>
        <w:t>- Бұл кісі Есберген емес, Шөңке ғой, - деп Ақбөбек</w:t>
        <w:br/>
        <w:t>шыңғырып жіберді. Шынында қасында Шөңке тұр еді.</w:t>
        <w:br/>
        <w:t>- Ие, мен - Нұрқасынның ұлы Есбергенмін, - дегенде,</w:t>
        <w:br/>
        <w:t>оның бет-жүзі бүлк етпеді:</w:t>
        <w:br/>
        <w:t>- Айттырулы қатыным - мынау. Бірақ шайтанның</w:t>
        <w:br/>
        <w:t>азғыруына еріп, отымды өшіріп, қазанымды тепті, - деп</w:t>
        <w:br/>
        <w:t>үстемеледі.</w:t>
      </w:r>
    </w:p>
    <w:p>
      <w:r>
        <w:t>- Әне, естідіңіз бе? Арызы орынды. Ол сіз үшін қалың</w:t>
        <w:br/>
        <w:t>мал төлеген. Біле білсең, сен енді бұл кісіге ақиреттік</w:t>
        <w:br/>
        <w:t>қарыздарсың. Мұны патша да, шариғат та кешірмейді.</w:t>
        <w:br/>
        <w:t>Әйелдер оттан қорықпау керек, ыссыдан қорқу керек, - деп</w:t>
        <w:br/>
        <w:t>нығыздады судья.</w:t>
        <w:br/>
        <w:t>- Би аға-ау, бұл Есберген емес қой. Бұл - Шөңке.</w:t>
        <w:br/>
        <w:t>Есбергеннің есі дұрыс емес, жынды. Сондықтан сіздің</w:t>
        <w:br/>
        <w:t>алдыңызға әкелмей отыр. Күржік екеуі бірігіп, көз бояп</w:t>
        <w:br/>
        <w:t>тұр, ағажан!</w:t>
        <w:br/>
        <w:t>- Аға дедің, Алла риза болсын. Ағаң риза болсын десең,</w:t>
        <w:br/>
        <w:t>ақ батаны бұзба. - деді судья. Ол алдында тұрған еркектің</w:t>
        <w:br/>
        <w:t>Шеңке ме, Есберген бе, онысына құлақ қойған жоқ. Түптеп</w:t>
        <w:br/>
        <w:t>келгенде бұл қатынды кім алса да оған бәрібір. Тек Күржік</w:t>
        <w:br/>
        <w:t>уәдесін жұтпаса жетеді. Сондықтан ол Ақбөбектің зар илеп,</w:t>
        <w:br/>
        <w:t>қарғағанын ілтипатқа алмады.</w:t>
        <w:br/>
        <w:t>- Ағажан-ай, бұл Шөңке ғой, Шөңке ғой, Күржіктің</w:t>
        <w:br/>
        <w:t>өткізген тағы бір зұлымдығы ғай, - деп егілді Ақбөбек.</w:t>
        <w:br/>
        <w:t>- Жан аға, Қайыптан айырмашы, қосағымнан адастыр-</w:t>
        <w:br/>
        <w:t>машы, құлдығың болайын, би яға!</w:t>
        <w:br/>
        <w:t>- Қайыпты ұмыт, Қайып өлген, - деп ақырып жіберді</w:t>
        <w:br/>
        <w:t>судья.</w:t>
        <w:br/>
        <w:t>Ақбөбектің үні өшті. Көзі бақырайып, шарасынан</w:t>
        <w:br/>
        <w:t>шығып кетті. Өкпесіне түскен білектей бұрымы өз өзінен</w:t>
        <w:br/>
        <w:t>тарқатылып, сұп-сұр болған өңін жауып, шашылып жүре</w:t>
        <w:br/>
        <w:t>берді. Даусы шығудан қалып, ысқырық аралас, қатты</w:t>
        <w:br/>
        <w:t>сыбырға көшті.</w:t>
        <w:br/>
        <w:t>- Қайып өлді дейсің бе? Кім оны өлтірген? Сендер</w:t>
        <w:br/>
        <w:t>ме? Әрине, сендер! Күн тұтылып, ай сөніп, қара дауыл</w:t>
        <w:br/>
        <w:t>қаптаған екен де басыма! Ақ махаббаттың ақыры жеткен</w:t>
        <w:br/>
        <w:t>екен ғой! Даланың қаскөй Күржігі - оның түбіне жеткен.</w:t>
        <w:br/>
        <w:t>Қаланың ақылгейі, таресымақ соты, сен де барсың соның</w:t>
        <w:br/>
        <w:t>ішінде сенің де қолыңа қан жұққан, қан! Саусақтарыңның</w:t>
        <w:br/>
        <w:t>ІІ</w:t>
        <w:br/>
        <w:t>төгіп, сәт санап биіктеп бара жатқан күн көзі әйел көзінің жа-</w:t>
        <w:br/>
        <w:t>нарына жарқыл қосады. Көңіліндегі күдігін тұсаулап, үмітін</w:t>
        <w:br/>
        <w:t>ұштайды.</w:t>
        <w:br/>
        <w:t>Бірақ, ойы тұрақтаған жоқ, тайғақ. Үміті бұлдыр,</w:t>
        <w:br/>
        <w:t>сағымды. Көбіне көп жиі бұрылып, өздері шыққан Құрықтың</w:t>
        <w:br/>
        <w:t>аласа жағаларына көз салады. Тұсынан өтіп бара жатып,</w:t>
        <w:br/>
        <w:t>Қызылқұмның да шағылды жиектерін шолып шықты.</w:t>
        <w:br/>
        <w:t>Туған жері көзінің жасындай ыстық. Арманындай аяулы.</w:t>
        <w:br/>
        <w:t>Қырларынан қызғалдақ терген, шағылында аунаған, теңізіне</w:t>
        <w:br/>
        <w:t>шомылып, құмды жағада қуыспақ ойнаған құтты мекен еді</w:t>
        <w:br/>
        <w:t>бұлар. Сабилікеркелігін де асы арада таккен. Бұлғақтаған қыз</w:t>
        <w:br/>
        <w:t>күнін де осы жерлерде өткізген. Махаббат тауып, от жағып,</w:t>
        <w:br/>
        <w:t>ашак көтерген, өз алдына түтін түтетіп, уық шанышқан</w:t>
        <w:br/>
        <w:t>жерлері-ай!</w:t>
        <w:br/>
        <w:t>Ата мекенім, ақ құйқалы қонысым-ай! Сырға баласын</w:t>
        <w:br/>
        <w:t>құшағына қыса ұстап, көзінің жасын төгіп жіберді. Әйелінің</w:t>
      </w:r>
    </w:p>
    <w:p>
      <w:r>
        <w:t>жүзіндегі құбылысты қас қақпай бағып, барлап отырған</w:t>
        <w:br/>
        <w:t>Мұқаш құрысқан аяғын жаза беріп тіл қатты.</w:t>
        <w:br/>
        <w:t>- Көзіңнің жасын сүрт, Сырға. Туған жерім демесең,</w:t>
        <w:br/>
        <w:t>қимасыңдай не қалды? Бір еркек, бір әйел, шиеттей нәресте -</w:t>
        <w:br/>
        <w:t>үшеуін асырай алмаған жұт жайлаған жұртыңда тістелеп,</w:t>
        <w:br/>
        <w:t>аз отырған жоқсың. Сенің кінәң жоқ. Тойып бара жатқан</w:t>
        <w:br/>
        <w:t>жоқпыз. Тозып бара жатырмыз, - деді. Ақ жолға шыққан</w:t>
        <w:br/>
        <w:t>екенбіз, жамандық шақырма, бекем бол!</w:t>
        <w:br/>
        <w:t>- Жалғыз желкен жамылып, жас нәрестені теңізге алып</w:t>
        <w:br/>
        <w:t>шыққан еріксіз сапарымызға налимын да, Мұқаш! Әйтпесе,</w:t>
        <w:br/>
        <w:t>елі көшіп, жұрты қалған қу мекеннің несіне жылаймын.</w:t>
        <w:br/>
        <w:t>Қасымда өзің болсаң, бауырымда балам болса, болды маған, - деді</w:t>
        <w:br/>
        <w:t>Сырға баласын бұрынғыдан да қатты қысып, аймалай түсіп.</w:t>
        <w:br/>
        <w:t>Жасы екіден асқан бала анясының омырауына жабысады.</w:t>
        <w:br/>
        <w:t>Әр нәрсені бір айтып, былдырлайды. Әлденелерді саусағымег</w:t>
        <w:br/>
        <w:t>шошайтып көрсетеді. Алақанын бір жұмып, бір ашып</w:t>
        <w:br/>
        <w:t>қайықтың ернеуіне ұмтылады. Еркіне жіберсе, түсе қалып,</w:t>
        <w:br/>
        <w:t>көк теңізді кешіп жүгіре жөнелуден тайынаремес. Отты өтдеп,</w:t>
        <w:br/>
        <w:t>судысу деп ұқпайтынбалалықтың көзсізбатырлығынабасқан.</w:t>
        <w:br/>
        <w:t>Теңіздің тұзды суы бетіне шашырағанда, үлбіреген ернін</w:t>
        <w:br/>
        <w:t>жымқырып, кермек татыған ашы дәмінен қашқалақтайды,</w:t>
        <w:br/>
        <w:t>тыжыранады. Баланың бұл қылықтарына әке-шеше қатар</w:t>
        <w:br/>
        <w:t>күледі. күледі де қызықтайды. Бірақ, баланың ояуынан,</w:t>
        <w:br/>
        <w:t>ұйқысы көп. Әрі қайық тербеткен, арі ашқұрсақ бала жы-</w:t>
        <w:br/>
        <w:t>лап-жылап қалжырайды, қалжырайды да ұйқыға кетеді.</w:t>
        <w:br/>
        <w:t>Ол өзінің анасының ет жүрегі езіліп, өзін қыса түскенін де,</w:t>
        <w:br/>
        <w:t>ЕЕНЕПЫНЕНІ 121</w:t>
        <w:br/>
        <w:t>шыңғырып жіберді. Көз көрімнен дауысты естіп, Мұқаш</w:t>
        <w:br/>
        <w:t>жүгіріп келгенше, мабан той тарап та бітіп еді.</w:t>
        <w:br/>
        <w:t>Колхоздан қуылып қалған Мұқашты тағы да аңыз оятты.</w:t>
        <w:br/>
        <w:t>Бұлөзінлдыаңызболыпбасталса да. артышындыққаавйналды.</w:t>
        <w:br/>
        <w:t>Таушықтың ойынан көмір табылып, шахта ашылды. Баласын</w:t>
        <w:br/>
        <w:t>жетектеп, шаршап, шалдығып жеткен Мұқаш Төрорпаның</w:t>
        <w:br/>
        <w:t>құдығынан сусындап, тыңайып алды. Көкшақпақ тау жиек-</w:t>
        <w:br/>
        <w:t>теген тар жүлгеден өтіп, Таушықтың айы көрінгенде, аң-таң</w:t>
        <w:br/>
        <w:t>болып, тілі байланып, әл-дәрмені құрып, огыра кетті. Алдын"</w:t>
        <w:br/>
        <w:t>да ой толған машина, басталған құрылыс, қыбырлаған адам.</w:t>
        <w:br/>
        <w:t>Мұқаш бүгіліп отырған күйі көзінің жасы сақалын жуып,</w:t>
        <w:br/>
        <w:t>жылап жіберді. Көз жасымен бірге күбірлеп сөйлеген тілі де</w:t>
        <w:br/>
        <w:t>шықты:</w:t>
        <w:br/>
        <w:t>- Бұл керемет аңыздан жаралған ба, жаным-ау! Өң бе, түс</w:t>
        <w:br/>
        <w:t>пе өзі?! Нысан, Нысанжан, сен айтшы, есім дұрыс па, өзі?</w:t>
        <w:br/>
        <w:t>- Дұрыс, папв, дұрыс. Мен де көріп тұрмын. Аппақ үйлер</w:t>
        <w:br/>
        <w:t>салынып жатыр. Әдемі үйлер. Ана домалаған не, папа?</w:t>
        <w:br/>
        <w:t>- Автомобиль ғой, балам.</w:t>
        <w:br/>
        <w:t>- Адамдарды қарашы, папа, қарақұрым!</w:t>
        <w:br/>
        <w:t>- О, қасиетіңнен айналайын, туған жер, бақытың жаңа</w:t>
        <w:br/>
        <w:t>жанып, көзің жаңа ашылған екен де. Тақа бір сорлы болма-</w:t>
        <w:br/>
        <w:t>сам, мына қаулаған өндірістен маған да бір тесік табылар.</w:t>
      </w:r>
    </w:p>
    <w:p>
      <w:r>
        <w:t>Екі қолға бір жұмыс. Нысанжанға нан тауып берсем, болды</w:t>
        <w:br/>
        <w:t>да. Мұнарлы өлкем-ау, ата-баба аңыз етіп, таба алмай кет-</w:t>
        <w:br/>
        <w:t>кен жасырынды қазынам жаңа ашылған екен де! Айдағаның</w:t>
        <w:br/>
        <w:t>бес ешкі, ысқырығың жер жарған жыламшы дәуірің өтіпті.</w:t>
        <w:br/>
        <w:t>Жаңа өмірдің жолбасы осы болғай, иа, сәт!</w:t>
        <w:br/>
        <w:t>Ү</w:t>
        <w:br/>
        <w:t>Жер астының зілдей ауыр, сыздай ауасына Мұқаш өлі</w:t>
        <w:br/>
        <w:t>көндігіп болған жоқ. Денесін салмақ басып, көкірегін дем</w:t>
        <w:br/>
        <w:t>қысатын сияқты. Көмірдің иісі мұрынды жарып, тозаңы</w:t>
        <w:br/>
        <w:t>қолқаңды қабады. Жорғалап шығып, жорғалап кіретін ала-</w:t>
        <w:br/>
        <w:t>са забойда жұмыс істеу ақырет. Ніресе жамбастап, біресе</w:t>
        <w:br/>
        <w:t>шалқалап, аунақшып-ақ бітеді. Емін еркін, шалқайып тұрып</w:t>
        <w:br/>
        <w:t>сілтеген кетпен емес, жер жастанып жатып шапқан қайла</w:t>
        <w:br/>
        <w:t>көздеген жерден тие бермейді. Діңкені құртады. Тек нва-</w:t>
        <w:br/>
        <w:t>мыс, ер намысы ғана найзағайдай осқылып, қажыған жігітті</w:t>
        <w:br/>
        <w:t>қайратына қайта мінгізеді. Құлаштай сілтеген қайла шақпақ</w:t>
        <w:br/>
        <w:t>тастай қаттыгва тағы қадалады. Бірақ омырып түспейді.</w:t>
        <w:br/>
        <w:t>12)</w:t>
        <w:br/>
        <w:t>елдерге келді. Жиырма түтін болып қауымдасқан артельге</w:t>
        <w:br/>
        <w:t>мүше болып, дем шақырды.</w:t>
        <w:br/>
        <w:t>Шаруашылық бірлігінен гөрі, аталастығы жақын бір</w:t>
        <w:br/>
        <w:t>рулы ел еді бүл. Колхоздың бастығына білгірін сайламай-</w:t>
        <w:br/>
        <w:t>ды, пысықайын сайлайды. Онда да сонау шырқау теңіз</w:t>
        <w:br/>
        <w:t>жағасындағы аудан орталығынан ат сабылтып, әдейілеп өкіл</w:t>
        <w:br/>
        <w:t>келген соң, амалсыз ұсынады. Ауылдың бөрік киген сстияр</w:t>
        <w:br/>
        <w:t>еркектері ақсақалдардың үйіне кірді. Қатын-қалаш балала-</w:t>
        <w:br/>
        <w:t>рын бауырларына кетеріп, бөкселеріне өңгеріп, қайсыбірін</w:t>
        <w:br/>
        <w:t>желкелеп қуып тастап, босағада қалып қайды. Әйтеуір не ке-</w:t>
        <w:br/>
        <w:t>рек, ауыл бір дуылдасып қалды. Осы дыр-думанда бастықтың</w:t>
        <w:br/>
        <w:t>аты дв аталды. Әлгіде табалдырықтан ішке аттағанға</w:t>
        <w:br/>
        <w:t>дейін «қара шайтан» аталған пысықай Сарсен үйден қайта</w:t>
        <w:br/>
        <w:t>шыққанда бастық атанды. Еркек кіндіктілер «ау» десіп, бата</w:t>
        <w:br/>
        <w:t>жасасты. Өкіл пәпкесін жапты. Әйелдер бірін-бірі иыққа</w:t>
        <w:br/>
        <w:t>түртіп, сауырға нұқып, сыбырласып сұрасып жатты.</w:t>
        <w:br/>
        <w:t>- Бастық болғанда, қалай болады?...</w:t>
        <w:br/>
        <w:t>- Барімізді бағындырады.</w:t>
        <w:br/>
        <w:t>- Байымылға бағынамыз ба, бастыққа бағынамыз ба?</w:t>
        <w:br/>
        <w:t>- Бастыққа бағынасың!</w:t>
        <w:br/>
        <w:t>- Бастықтың қатыны қайтеді?...</w:t>
        <w:br/>
        <w:t>- Бастықтың қатыны да бастық болады.</w:t>
        <w:br/>
        <w:t>Сонымен жүрт тарасып кетті. Мұқаштың келген орта-</w:t>
        <w:br/>
        <w:t>сы осындай болатын. Ол келгенге дейін бастық Сәрсен өбден</w:t>
        <w:br/>
        <w:t>мықтылап, ауыл тізгінін қолына алған кез еді. Ауылдың</w:t>
        <w:br/>
        <w:t>жылқысынан таңдап тұрып астына ойқастаған құла жорға ат</w:t>
        <w:br/>
        <w:t>мінді. Ауданға барып, бір апта нұсқауланып жатты. Қайтар</w:t>
        <w:br/>
        <w:t>жолында басына қалпақ киіп келді. Аудан, сірә, жүріс-</w:t>
        <w:br/>
        <w:t>тұрысын да үйреткен болар. Кеудені шалқақ ұстап, қалпақты</w:t>
        <w:br/>
        <w:t>шекеге салып, аяқты аннан-мұннан бір тастап, жай басып,</w:t>
        <w:br/>
        <w:t>жайсаң жүретін болды. Бұрынғы «қара шайтан» есімі «қара</w:t>
      </w:r>
    </w:p>
    <w:p>
      <w:r>
        <w:t>қалпаққан» ауысып еді, жүре-жүре о да ұмытылды. Іздесе тап-</w:t>
        <w:br/>
        <w:t>тырмайтын бастық болып, таяқ жұтқандай қақиып қатты да</w:t>
        <w:br/>
        <w:t>қалды. Бүкіл ауылдың көз алдында бір адам шыттай өзгеріп</w:t>
        <w:br/>
        <w:t>шыға келді. Жауапкершіліктің күші ме, әлде заманның күші</w:t>
        <w:br/>
        <w:t>ме, оның байбына барған ешкім жоқ.</w:t>
        <w:br/>
        <w:t>Бар адам саусақпен ғана саналятын ауылдың ішінде</w:t>
        <w:br/>
        <w:t>Мұқаш бастықтың көзіне келген күні-ақ ілікті. Найзағайдай</w:t>
        <w:br/>
        <w:t>ұзын сұқ саусағын имелеп тұрып, баласын жетектеген</w:t>
        <w:br/>
        <w:t>Мұқашты бастық өзіне шақырды.</w:t>
        <w:br/>
        <w:t>- Кімсің?</w:t>
        <w:br/>
        <w:t>- Жарылғаппын.</w:t>
        <w:br/>
        <w:t>ж------ ----- -------- ------..-- --..-.... иа</w:t>
        <w:br/>
        <w:t>жетсем-ау деп арман ететін - Аққолтығы сол. Онда- ықтасын,</w:t>
        <w:br/>
        <w:t>онда - пана бар. Мұқаш соған телміреді. Оған бір жетсе, мы-</w:t>
        <w:br/>
        <w:t>нау толқындардың мазағынан құтылып, демін алар еді. Сор-</w:t>
        <w:br/>
        <w:t>лы болған, өлмей жатып өлікке ұқсап, алаша оранған, құр</w:t>
        <w:br/>
        <w:t>сүлдері жатқан әйелі мен баласының аяқтарын қара жерге</w:t>
        <w:br/>
        <w:t>тигізер еді.</w:t>
        <w:br/>
        <w:t>Арман болған Аққолтық, мынау арпалысқан ажал</w:t>
        <w:br/>
        <w:t>толқынын кешіп барып, саған жетуім керек! Жеткізермісің,</w:t>
        <w:br/>
        <w:t>қүткарармысың, Аққолтық! Өзің жақын көрінгенмен, жолың</w:t>
        <w:br/>
        <w:t>ауыр. Қиямет жолы осы да. Кеп-келген сәтте, кез-келген</w:t>
        <w:br/>
        <w:t>құтырынған толқын қайықты талқан өтіп, бір үйлі жан-</w:t>
        <w:br/>
        <w:t>ды түп-түгелімен обырланып жұта салуы ғажап емес. Әлде,</w:t>
        <w:br/>
        <w:t>қақпақылдап қуып, түбіне айдап апарар ма екен. Иә, сәтарма-</w:t>
        <w:br/>
        <w:t>ным - Аққолтығым, сәт санап жақындай түскен сияқтысың.</w:t>
        <w:br/>
        <w:t>Әлде көзім, өлде көңілім алдаған жоқ па мені?</w:t>
        <w:br/>
        <w:t>Осы кезде манадан бері қимылсыз жатқан Сырға су болып</w:t>
        <w:br/>
        <w:t>сіресіп қалған алашаның бұрышын қайырып, басын көтерді.</w:t>
        <w:br/>
        <w:t>Қайықтың артында арқасын жақтауға тіреп, аяқтарын жа-</w:t>
        <w:br/>
        <w:t>зып жіберіп, табандап қалған, су төгіп отырған күйеуін</w:t>
        <w:br/>
        <w:t>көрді. Жанары бұзылған тұманданған көзімен жағаны іздеді.</w:t>
        <w:br/>
        <w:t>Мұқаштың тесіліп отырған бағытына бұл да қарады.</w:t>
        <w:br/>
        <w:t>- Аққолтық, Мұқаш, Аққолтық, - деп Сырға шыңғырып</w:t>
        <w:br/>
        <w:t>жіберді.</w:t>
        <w:br/>
        <w:t>- Иә, Сырға, Аққолтығың - сол!</w:t>
        <w:br/>
        <w:t>Аққолтықтың жайына Сырға қыз күнінен қанық еді.</w:t>
        <w:br/>
        <w:t>Қашаннан қарақайықшыйтанған әкесібалық аулауғашыққан</w:t>
        <w:br/>
        <w:t>сансыз сапарларынан қайтып оралып келіп, тыныштық</w:t>
        <w:br/>
        <w:t>тапқан кездерінде көрген-білгенін әңгімелейтін. Судан тамақ</w:t>
        <w:br/>
        <w:t>іздейтін жанкешті әкені Аққолтық кейде дауылдан қашып</w:t>
        <w:br/>
        <w:t>барған бетінде паналатып, жан сақтататын. Теңізге сүйемдеп</w:t>
        <w:br/>
        <w:t>енген осы бір сүйір тұмсықтың күн шуағы ық, суырған жел-</w:t>
        <w:br/>
        <w:t>ден қағу дейтін.</w:t>
        <w:br/>
        <w:t>Талай балықшы Аққолтықтың сонау аймаққа дейінгі</w:t>
        <w:br/>
        <w:t>құмды қойнауында жан сақтаған. Бас сағаттап бұққан. Сол</w:t>
        <w:br/>
        <w:t>Ақколтық Сырғаның көңілінде ақ ниетті қорған, ақ мерейін</w:t>
        <w:br/>
        <w:t>пана бейнесінде берік ұялап еді. Қазір де оны көрген бойда,</w:t>
        <w:br/>
        <w:t>ойындағы барлық үмітін соған арнап, содан ғана жақсылық</w:t>
        <w:br/>
        <w:t>күтіп, зар қақсады.</w:t>
      </w:r>
    </w:p>
    <w:p>
      <w:r>
        <w:t>- Айналайын, Аққолтық, әкемді ажалдан құтқарған,</w:t>
        <w:br/>
        <w:t>ағайынға паня болған Аққолтығым, бізден де мейіріміңді аяй</w:t>
        <w:br/>
        <w:t>көрме, құтқар бізді! - деп ұмтыла беріп қолын ілгері созды.</w:t>
        <w:br/>
        <w:t>БІ шн</w:t>
        <w:br/>
        <w:t>аузына ақ мамасын тықпалағанын да сезбейді. Қайықтың</w:t>
        <w:br/>
        <w:t>құйрығын ұстаумен қолдары карысып қалған әкесінің өзіне</w:t>
        <w:br/>
        <w:t>ұзақ-ұзақ талмай қарағанын да ұйқыдағы сәби көрген жоқ.</w:t>
        <w:br/>
        <w:t>Әкенің жүзіндегі өзіне төгілген мейірімнен де бейхабар.</w:t>
        <w:br/>
        <w:t>Бір үйлі жанның бір-біріне көздерімен ықылас білдіріп,</w:t>
        <w:br/>
        <w:t>пейіл төккен бұл сәті ұзаққа барған жоқ. Аштық пен</w:t>
        <w:br/>
        <w:t>жоқшылық айдаған жандардың бүдан былайғы тағдырына</w:t>
        <w:br/>
        <w:t>теңіз өз таңбасын басты.</w:t>
        <w:br/>
        <w:t>Баласының балдай тәтті ұйқылы-ояу қалпынан жүгін</w:t>
        <w:br/>
        <w:t>төңірекке бұрғанда, Мұқаш желдің лебінің мүлдем ты-</w:t>
        <w:br/>
        <w:t>нып, басылып қалғанын аңғарады. Ол оқыс бұрылып, алыс</w:t>
        <w:br/>
        <w:t>көкжиекке көз салды. Аспан мен теңіздің астасқан жерлері</w:t>
        <w:br/>
        <w:t>жағалай қарақашқыл белдеулік болып, құрсап алған екен.</w:t>
        <w:br/>
        <w:t>Жігіттің жүрегі сыздап жүре берді. Бірақ әлсіздік білдіріп,</w:t>
        <w:br/>
        <w:t>айеліне тіс жарып, тіл қатқан жоқ. Желкеннің бір бауын де-</w:t>
        <w:br/>
        <w:t>реу босатып жіберді де, қайықты кілт жағаға бұрды. Бірақ</w:t>
        <w:br/>
        <w:t>тыныш қалған жел - желкенді теппеді. Жаяу салуға су терең.</w:t>
        <w:br/>
        <w:t>Жиекке бағыттаған ағынның әлсіз күшін ғана қанағат етіп,</w:t>
        <w:br/>
        <w:t>қайық қалқып қала берді. Ескектің күші жетпеді. Оның да</w:t>
        <w:br/>
        <w:t>бір қалағы сынық еді. Қайықтың алға жүзуден гері, табандап</w:t>
        <w:br/>
        <w:t>тұра қалып, бір орында шыр айналуы күшейді. Мұқаш сон-</w:t>
        <w:br/>
        <w:t>да да болса, жанталаса есіп, қара терге түсті. Сынық ескектің</w:t>
        <w:br/>
        <w:t>жартусыз алымын көргенде, қайыршылықтың жеткен жері</w:t>
        <w:br/>
        <w:t>осы-дағы деп күйінді.</w:t>
        <w:br/>
        <w:t>Мұқаштың жан терге түскенін көрген Сырға шыдай ал-</w:t>
        <w:br/>
        <w:t>мады. Баласын екі аяғының арасына қысты да, екінші ескек"</w:t>
        <w:br/>
        <w:t>ке отырды. Ол да жан-жаққа қарады. Бұлт болып қаптап</w:t>
        <w:br/>
        <w:t>келе жатқан дауылды көрді. Ал шаңқан қайыршяғы түнере</w:t>
        <w:br/>
        <w:t>бастаған алыс жағаны көрді. Ботаның көзіндей үлкен көзімен</w:t>
        <w:br/>
        <w:t>үзіліп тұрып, үздігіп тұрып, арманға айналған қара жерге жа-</w:t>
        <w:br/>
        <w:t>удырады. Сөйтті де. азғантай ескенді көтере алмай, көріктей</w:t>
        <w:br/>
        <w:t>кеуіп, ысылдай бастаған өкпесін басып, тұншыға беріп,</w:t>
        <w:br/>
        <w:t>қайықтың түбінде шырылдап жатқан жалаңаш! баласының</w:t>
        <w:br/>
        <w:t>қасына құлап түсті.</w:t>
        <w:br/>
        <w:t>Жаға алыс еді. Дауыл болса қап-қара бұлт болып түнеріп,</w:t>
        <w:br/>
        <w:t>жел болып ысқырып, суылының өзімен аәре-құтыңды</w:t>
        <w:br/>
        <w:t>қашырып, жетіп-ақ келді. Ол тып-тыныш жатқан теңіздің</w:t>
        <w:br/>
        <w:t>бет қабатын соламайымен сыпырып алып, сулы құйын етіп,</w:t>
        <w:br/>
        <w:t>бүркіп шашып, боратып әкетті. Алғашқы соққысының өзімен</w:t>
        <w:br/>
        <w:t>ескекті жұлқып-жұлқып ортасынан қақ омырып, әлдеқайда</w:t>
        <w:br/>
        <w:t>ағызып жіберді де, тозығы жеткен желкеннің пәрше-</w:t>
        <w:br/>
        <w:t>пәршесін шығарды, діңгекті екі бүктеп шорт сындырды.</w:t>
        <w:br/>
        <w:t>ТЕ)</w:t>
        <w:br/>
        <w:t>Мүқаш әйелінің есі-дерті Аққолтыққа ауғанын, баласын</w:t>
        <w:br/>
        <w:t>ұмытқанын көрді де. қуыста домалап жатқан су-су баланы</w:t>
      </w:r>
    </w:p>
    <w:p>
      <w:r>
        <w:t>діңгектің сынған тұқылына алашамен орап-орап байлап тас-</w:t>
        <w:br/>
        <w:t>тады. Оның басын ғана ашық қалдырған, шашыраған судан</w:t>
        <w:br/>
        <w:t>көлегейлеп қойды. Сырға болса Аққолтықтиян өлі каз айырған</w:t>
        <w:br/>
        <w:t>жоқ. Күбірлеп, сөйлеуден де жаңылмады. Бұл кезде суға</w:t>
        <w:br/>
        <w:t>әбден бөккен қайықтың жүзуі мүлдем тоқтады. Жел ұйытқи</w:t>
        <w:br/>
        <w:t>соғып, толқыннан толқынға лақтырғанда ғана кетеуі кеткен</w:t>
        <w:br/>
        <w:t>астаудай солқ ете түседі. Қайықтың орта тақтайына жеткен</w:t>
        <w:br/>
        <w:t>суды теге-төге Мұқаштың екі қары үзіліп қалды. Сілікпесі</w:t>
        <w:br/>
        <w:t>шыққан ескі тақтайлар. Қайыстай езіліп, сылбырап кетті.</w:t>
        <w:br/>
        <w:t>Суға батудың ең соңғы қатері туды.</w:t>
        <w:br/>
        <w:t>Мұқаш қайық үстіндегі үй мүліктерін теңізге лақтыра</w:t>
        <w:br/>
        <w:t>бастады. Мосы, шәйнек, шәугім. қазан, буулы тең - бәрі де</w:t>
        <w:br/>
        <w:t>құтырған желде қаңбалақ ойнап, алас ұрған толқынға күмп-</w:t>
        <w:br/>
        <w:t>күмп түсіп жатты. Ойнақшыған толқын өзіне лақтырылған</w:t>
        <w:br/>
        <w:t>әр жиһазды қағып алып, қылғып қайып, қылтыңдатып</w:t>
        <w:br/>
        <w:t>қайта шығарып, допша қуып, қақпақылдап әкетіп жатты....</w:t>
        <w:br/>
        <w:t>Сайтеді де, тағы нелерің бар дегендей, кабігі бұрқырап қайта</w:t>
        <w:br/>
        <w:t>көтеріліп, жаңа ғана жеңілденіп, жан шақырған қайықты</w:t>
        <w:br/>
        <w:t>соққылай береді.</w:t>
        <w:br/>
        <w:t>Аққолтыққа телміре қарап, үнсіз қалған Сырға, мүлікті</w:t>
        <w:br/>
        <w:t>суға лактыру - күйеуінің қолынан келген ақырғы шарасы</w:t>
        <w:br/>
        <w:t>екенін айтпай-ақ ұқты. Ол өзі жамылып отырған алашаны</w:t>
        <w:br/>
        <w:t>суға атып ұрды. Әбден малшынған алаша қайықтың ішінде</w:t>
        <w:br/>
        <w:t>көлкіген біраз суды яла кетті. Қайық көз көрім жеңілденіп</w:t>
        <w:br/>
        <w:t>қалды. Сырға қайықтың тұмсығына жақын тұрған өзінің жа-</w:t>
        <w:br/>
        <w:t>саусандығына көз тоқтатты. Мұқаш әлгіде басқа бұйымдарды</w:t>
        <w:br/>
        <w:t>лақтырғанда, оған тимеген. Әйелінің ата мүлкі болган соң</w:t>
        <w:br/>
        <w:t>қимады ма, әлде жұбайының көңілін құдайындай сыйлай-</w:t>
        <w:br/>
        <w:t>тын әдеті жеңді ме, кім білсін. Қазір сол сандық қайықтың</w:t>
        <w:br/>
        <w:t>тұмсығында жалғыз тұр. ҮЙ мүлкінен, жиған-тергенінен</w:t>
        <w:br/>
        <w:t>қалғаны дасол. Жыртық лашықтың төрінде тұрғанда, қиюлы</w:t>
        <w:br/>
        <w:t>қаңылтырлары жылтырап, көз аулайтын да сол еді. Кірген-</w:t>
        <w:br/>
        <w:t>шыққанның няайврына ілігер дүшпан көзі де - осы сандық</w:t>
        <w:br/>
        <w:t>болатын. Бұйым ғана емес, көп естеліктер жинаған жастық</w:t>
        <w:br/>
        <w:t>шағының серігі де ол. Әке байғүс, мұны ұзатар шағында ат</w:t>
        <w:br/>
        <w:t>құны, атан бағасындай қастерлеп, Ұзақ шеберге әдейі жасатып</w:t>
        <w:br/>
        <w:t>берді. Сондағы қыз еншісі - қызыл сандық осы. Күмбезшік</w:t>
        <w:br/>
        <w:t>түймелері мен гүлді берлерінде толқынның тамшылары</w:t>
        <w:br/>
        <w:t>іркіліп, жосылып жылап, ажалға бұйырылған ақырғы сәтін</w:t>
        <w:br/>
        <w:t>күтіп, еңіреп тұр. егіліп тұрып қопттасқандай күйде екен.</w:t>
        <w:br/>
        <w:t>ПІЗ</w:t>
        <w:br/>
        <w:t>Мұқаштың әлі де жанталасып, су төгіп отырғанын</w:t>
        <w:br/>
        <w:t>көргенде. Сырға шыдамады. Еңбектеп сүйретіліп барды да,</w:t>
        <w:br/>
        <w:t>жақтау тақтайға асыла тұрып, сандығын сулы алақанымен</w:t>
        <w:br/>
        <w:t>сипап, қақпняғына бетін басып, көз жасын тамызып аз тұрды</w:t>
        <w:br/>
        <w:t>да, сырғытып суға түсіріп жіберді. Орнына қайта келгенде,</w:t>
        <w:br/>
        <w:t>қайықтан қалмай, қатар қалқып келе жатқан сандығымен</w:t>
        <w:br/>
        <w:t>қоштасқандай:</w:t>
        <w:br/>
        <w:t>- Дүние жанның садағасы, - деп күбір етті.</w:t>
        <w:br/>
        <w:t>Содан соң көзін алыста ағараңдап көрінген Аққолтыққа</w:t>
        <w:br/>
        <w:t>тігіп, діңгектің сынығына қосып таңулы баласын құшақтап</w:t>
        <w:br/>
        <w:t>отырып қалды. Аққолтық алыста. Толқынның ырғағымен</w:t>
        <w:br/>
        <w:t>батып шығып, кілегей ойнап, сағымдай бұралып әлі тұр.</w:t>
        <w:br/>
        <w:t>Дал қазіргі түрінде ол жер аты емес, жеткізбеген арман агы.</w:t>
        <w:br/>
        <w:t>Алдыңда арманың тұрып жеткізбесе, ол да бір азап екен-ау.</w:t>
      </w:r>
    </w:p>
    <w:p>
      <w:r>
        <w:t>Жетемін деп сен әуре, жеткізбесе ол әуре. Шексіз де, дау-</w:t>
        <w:br/>
        <w:t>ылды теңіздің қиял жағасында бұлдырап тұрып алып: «Кел</w:t>
        <w:br/>
        <w:t>жет, келе ғой» - деп қол бұлғайды. Кеудеңе үміт құяды. Қуат</w:t>
        <w:br/>
        <w:t>береді.</w:t>
        <w:br/>
        <w:t>Осы ойларға беріліп кеткен Сырға қайықтың тағы да</w:t>
        <w:br/>
        <w:t>суға тола бастағанын, Мұқаштың әбден дымы құрығанын</w:t>
        <w:br/>
        <w:t>көрді. Демі бітіп, қайықтың жақтауына маңдайын сүйеп,</w:t>
        <w:br/>
        <w:t>ессіз-түссіз қалған күйеуінің жансыз, қуатсыз қолынан</w:t>
        <w:br/>
        <w:t>шелекті алды. Апыл-ғұпыл су төгуге кірісті. Қолы салдырап,</w:t>
        <w:br/>
        <w:t>шелекті ұстауға жарамай қалғанша қимылдады. Дауылдың</w:t>
        <w:br/>
        <w:t>соққысынан қиыны кетіп. тақтайлары қақыраған сорлы</w:t>
        <w:br/>
        <w:t>қайыққа ем қонбады. Су өне берді. Жанталасқан вйел анда-</w:t>
        <w:br/>
        <w:t>санда Мұқашты жұлқылайды.</w:t>
        <w:br/>
        <w:t>- Мұқаш, жаным, есіңді жишы, есіңді жишы. Суға кеттік</w:t>
        <w:br/>
        <w:t>қой, батып өлдік қой, енді!</w:t>
        <w:br/>
        <w:t>Бірақ есі кетіп қалған Мұқаш жауап бермеді. Сырға</w:t>
        <w:br/>
        <w:t>жан-жағына қарады. Тағы дв суға лақтыратын, қайықты</w:t>
        <w:br/>
        <w:t>жеңілдететін нарсе іздеді. Еш нәрсе жоқ. Күйеуі, баласы,</w:t>
        <w:br/>
        <w:t>өзі. Баласы болса бір шоқпыт шүберек жамылып, бүркеніп,</w:t>
        <w:br/>
        <w:t>таңулы жатыр. Өлі-тірісінен хабар жоқ.</w:t>
        <w:br/>
        <w:t>Уа, құдай, аяныш жоқ. қатал құдай! Қарғыс атқан қу</w:t>
        <w:br/>
        <w:t>тағдырым-ай! Не жазып едім. Қандай кінем үшін жазаладың?</w:t>
        <w:br/>
        <w:t>Бір үйлі жан опат балар ма екен осымен?</w:t>
        <w:br/>
        <w:t>Есі шыққан айел кез-келген жіптің үзігіне жабысты.</w:t>
        <w:br/>
        <w:t>Жақтау тақтайды жұлқылады. Ақыры яяғы, баласы таңулы</w:t>
        <w:br/>
        <w:t>тұрған діңгектің сынығын да толғап көрді. Содян соң, дымы</w:t>
        <w:br/>
        <w:t>құрыған, амалы таусылған дел-сал күйде отыра қалып,су мен</w:t>
        <w:br/>
        <w:t>Тг ыр 52 1734</w:t>
        <w:br/>
        <w:t>- Бет ашары осы өзің қазып жатқан шахталар. Содан</w:t>
        <w:br/>
        <w:t>соң темір, маргенец, мұнай тағы тағылар. Солардың бәрі</w:t>
        <w:br/>
        <w:t>ашылғанда жұмбақ та шешіледі.</w:t>
        <w:br/>
        <w:t>- Ол кезде Маңғыстау жұмбақ болмайды. Ұжмақ болады</w:t>
        <w:br/>
        <w:t>десейші.</w:t>
        <w:br/>
        <w:t>- Дәл солай!</w:t>
        <w:br/>
        <w:t>- Аузыңа май, Никонор!</w:t>
        <w:br/>
        <w:t>ҮП</w:t>
        <w:br/>
        <w:t>Қат-қабатталған қуаныш күндері келді. Маңғыстау өз ал-</w:t>
        <w:br/>
        <w:t>дында отау тігіп, аудан болып құрылды. Аудандық Советтің</w:t>
        <w:br/>
        <w:t>алғашқы депутаттарының бірі - Мұқаш болды.</w:t>
        <w:br/>
        <w:t>- Сен енді депутатсың, Мұқаш!</w:t>
        <w:br/>
        <w:t>- Сонда кім болғаным, Никонор?</w:t>
        <w:br/>
        <w:t>- Қара қылды қақ жарған әділ болғаның.</w:t>
        <w:br/>
        <w:t>- Ешкімге өмірде қиямет жасағаным жоқ, өмірімде.</w:t>
        <w:br/>
        <w:t>- Сөзіңді елің тыңдайтын әкім де болдың.</w:t>
      </w:r>
    </w:p>
    <w:p>
      <w:r>
        <w:t>- Қалай боламын, Никонор?</w:t>
        <w:br/>
        <w:t>- Бетегеден биік, жусаннан алася боласың.</w:t>
        <w:br/>
        <w:t>- Үстімнен түйе жүрсе де, үн қатпайтын жуаспын.</w:t>
        <w:br/>
        <w:t>- Сөйлегенде шешен боларсың, керегінде кесем боларсың.</w:t>
        <w:br/>
        <w:t>- УҺ! Ең қиының осы болар.</w:t>
        <w:br/>
        <w:t>Биыл бірінші рет Нысан мектеп есігін ашты. Мұқаштың</w:t>
        <w:br/>
        <w:t>тағы бір қуанышы осы.</w:t>
        <w:br/>
        <w:t>- Оқушы тәртіпті болуы керек, ұлым!</w:t>
        <w:br/>
        <w:t>- Қалай боламын, папа?</w:t>
        <w:br/>
        <w:t>- Бетегеден биік, жусаннан аласа боласың.</w:t>
        <w:br/>
        <w:t>- Мақұл!</w:t>
        <w:br/>
        <w:t>- Үлгілі пионер болуға тиіссің.</w:t>
        <w:br/>
        <w:t>- Ол үшін не істеуім керек, папа?</w:t>
        <w:br/>
        <w:t>- Қара қылды қақ жарған әділ боласың.</w:t>
        <w:br/>
        <w:t>- Қара қылды қалай қақ жарлмын?</w:t>
        <w:br/>
        <w:t>- Сөзге шешен, қатарыңа көсем болуың керек.</w:t>
        <w:br/>
        <w:t>- Шешен деген кім, көсем деген кім, папа?</w:t>
        <w:br/>
        <w:t>Мұқаш баласының қарсы сұрақтарына жауап бере ал-</w:t>
        <w:br/>
        <w:t>мады. Бірақ, әйтеуір, Никонордың өзіне айтқан ақылын</w:t>
        <w:br/>
        <w:t>баласының құлағына аударып құйды.</w:t>
        <w:br/>
        <w:t>ҮШ</w:t>
        <w:br/>
        <w:t>- Соғыс!</w:t>
        <w:br/>
        <w:t>- Соғыс, Никонор!</w:t>
        <w:br/>
        <w:t>- Иә, соғыс, Мұқаш!</w:t>
        <w:br/>
        <w:t>аа</w:t>
        <w:br/>
        <w:t>Тұла бойы малшынған, балағынан май сорғалаған Нысан</w:t>
        <w:br/>
        <w:t>осының бөрін көріп түр. Бірақ мүнди да үн жоқ. Айғайлағысы</w:t>
        <w:br/>
        <w:t>келеді, бірақ, тіл жоқ. Әлде біреу жыққандай дел-сал.</w:t>
        <w:br/>
        <w:t>Көкіректі жарып баря жатқан бір сезім бар. Елдің бәрін бас-</w:t>
        <w:br/>
        <w:t>басына құшақтап аймяляғысы келеді. Жүгірерге дәрмен жоқ.</w:t>
        <w:br/>
        <w:t>Әне, анау көптің ішінде әкесі тұр. Әлде әкесінен айнымайтын</w:t>
        <w:br/>
        <w:t>біреу ме?</w:t>
        <w:br/>
        <w:t>- Қазынаны таптың ба, балам?</w:t>
        <w:br/>
        <w:t>- Таптым, оке, таптым!</w:t>
        <w:br/>
        <w:t>- Ата-бабаңның көкейін тескен арман алыста емес екен</w:t>
        <w:br/>
        <w:t>ғойЙ17</w:t>
      </w:r>
    </w:p>
    <w:p>
      <w:r>
        <w:t>- Арман сенікі еді, әке! Табушың мен болдым!</w:t>
        <w:br/>
        <w:t>- Бақытың жансын, ұлым!</w:t>
        <w:br/>
        <w:t>Нысан ұйқыдан оянғандай селкететүсті. Оны сілкіндірген</w:t>
        <w:br/>
        <w:t>халықтың дауысы еді.</w:t>
        <w:br/>
        <w:t>Әлгіде табиғат пен кеншілердің айқасын аңдып кілт тына</w:t>
        <w:br/>
        <w:t>қалған жүрт енді дүр ете түсті.</w:t>
        <w:br/>
        <w:t>- Ура!</w:t>
        <w:br/>
        <w:t>Көңілдері соңдай шат. Жүздері еңді жарқын. Жұмысшылардан</w:t>
        <w:br/>
        <w:t>тосқауыл болмаса, мынау кілкіп жатқан мұнай теңізін кешіп</w:t>
        <w:br/>
        <w:t>өтіп, мұнараны тік көтеріп кетердей жігерлі.</w:t>
        <w:br/>
        <w:t>- Ура! Мұнайшыларға ура!</w:t>
        <w:br/>
        <w:t>- Халқыңның қуанышын көрдің бе, Нысан?</w:t>
        <w:br/>
        <w:t>- Көріптұрмын. Дал қазірменің көзіметкір, квілімұшқыр.</w:t>
        <w:br/>
        <w:t>Мен одан арғыны да көріп тұрмын, Евдокимич! Халқымның</w:t>
        <w:br/>
        <w:t>Ильичі болды. Әкемнің Никонорчигі балды. Менің жетекшім</w:t>
        <w:br/>
        <w:t>өзіңсің, айналайын, Ендокимич! Жаңа заманың құтты бал-</w:t>
        <w:br/>
        <w:t>сын, мұнаралы өлкем менің!</w:t>
        <w:br/>
        <w:t>177</w:t>
        <w:br/>
        <w:t>Қайыршының қара бақырындай әлде бір жарқашақтар ғана</w:t>
        <w:br/>
        <w:t>ұшқындайды.</w:t>
        <w:br/>
        <w:t>Осындайда Мұқаштың қасына басқа бір шамның жарығы</w:t>
        <w:br/>
        <w:t>жақындайды.</w:t>
        <w:br/>
        <w:t>- Сенің сахараңда ат шаба ма, бап шаба ма, Мұқаш?</w:t>
        <w:br/>
        <w:t>- Бап шабяды.</w:t>
        <w:br/>
        <w:t>- Ал мұнда әдіс шабады. Міне, былай.</w:t>
        <w:br/>
        <w:t>Бұл Никонор. Ол Мұқашты ығыстырып жіберіп, жамба-</w:t>
        <w:br/>
        <w:t>стай жата қалып, қайлапы сілтей женеледі.</w:t>
        <w:br/>
        <w:t>Мұқаштың қолында тық-тық етіп қайта серпетін қайла,</w:t>
        <w:br/>
        <w:t>қара қабырғаға кірш-кірш қадалып, көмірді кесек-кесегімен</w:t>
        <w:br/>
        <w:t>копарып жіберді.</w:t>
        <w:br/>
        <w:t>- Көрдің бе?</w:t>
        <w:br/>
        <w:t>- Көріп түрмын. Құпиясы неде, Никонор?</w:t>
        <w:br/>
        <w:t>- Құпиясы көмірдің жігінде.</w:t>
        <w:br/>
        <w:t>- Мен соны айыра алмай-ақ қойдым.</w:t>
        <w:br/>
        <w:t>- Шамыңды жақындатшы бері. Ал, енді, не көрдің?</w:t>
        <w:br/>
        <w:t>- Шептің тамырлары сияқты шатысқан бірдеңе....</w:t>
        <w:br/>
        <w:t>- Соларды көре білуге үйренсең, сенің ауылыңда да той</w:t>
        <w:br/>
        <w:t>болады.</w:t>
      </w:r>
    </w:p>
    <w:p>
      <w:r>
        <w:t>Енді шауып көр. Шамыңды мына жерге қой. Қайлаңды</w:t>
        <w:br/>
        <w:t>қиғаштай сілте.</w:t>
        <w:br/>
        <w:t>- Сілтедім, Никонор.</w:t>
        <w:br/>
        <w:t>- Молодец, Мұқаш!</w:t>
        <w:br/>
        <w:t>Кең даланың еркебұланы жеті қат жердің астында алғаш</w:t>
        <w:br/>
        <w:t>сабақтарды осылай оки бастады.</w:t>
        <w:br/>
        <w:t>ҮІ</w:t>
        <w:br/>
        <w:t>- Никонор?</w:t>
        <w:br/>
        <w:t>- Иә.</w:t>
        <w:br/>
        <w:t>- Менің туған жерім туралы не ойлайсың?</w:t>
        <w:br/>
        <w:t>- Сенің туған жерің әрі байтақ, әрі жұмбақ. Сенің өзің</w:t>
        <w:br/>
        <w:t>де туған жеріңе тартқансың. Кейде ашық. ақжарқын. Кейде</w:t>
        <w:br/>
        <w:t>тұйық бұйығы.</w:t>
        <w:br/>
        <w:t>- Мен жақтықты көп көрдім.</w:t>
        <w:br/>
        <w:t>- Өндіріс адамды өзгертеді, Мүқаш.</w:t>
        <w:br/>
        <w:t>- Кім біліпті.</w:t>
        <w:br/>
        <w:t>- Өндіріс сенің туған жеріңді де өзгертеді...</w:t>
        <w:br/>
        <w:t>- Ғажап балар еді.</w:t>
        <w:br/>
        <w:t>- Никонор, шыдар едім, жалғыз қалып барады ғой. Әттең,</w:t>
        <w:br/>
        <w:t>шешесі қалса қасында.</w:t>
        <w:br/>
        <w:t>- Алаңдама, Мұқашжан, анасы орнындя мен ана боламын.</w:t>
        <w:br/>
        <w:t>Нысанды мен бағамын. Өзің аман бол!</w:t>
        <w:br/>
        <w:t>Бұл келген Айша апай. Ол вкесіне жабысып тұрған</w:t>
        <w:br/>
        <w:t>Нысанның білегінен мықтап ұстап, бауырына басты.</w:t>
        <w:br/>
        <w:t>- Рахмет, Айша! Апаңды тыңда, ұлым!</w:t>
        <w:br/>
        <w:t>-Тынышталыңыздар, жолдастар!</w:t>
        <w:br/>
        <w:t>- Жасақ! Отанымыздың бостандығы мен тәуелсіздігі</w:t>
        <w:br/>
        <w:t>жолындағы қан майданға шагом марш!</w:t>
        <w:br/>
        <w:t>Берік сап құрап, жасақ қозғалып кетті. Қар кешкен жұрт</w:t>
        <w:br/>
        <w:t>көп жерге дейін оларды шығарып салды.</w:t>
        <w:br/>
        <w:t>Қыр басына шығып тұрып әкесі - Нысанды ақырғы рет</w:t>
        <w:br/>
        <w:t>қатты құшақтап, сүйді. Жан-жағына, алыс-жақынадырларға,</w:t>
        <w:br/>
        <w:t>қар жамылған тау басына жасқа толған көзін қадады. Сөйтті</w:t>
        <w:br/>
        <w:t>де өзі де, ойламаған жерден әлдеқашан біреулерден естіген</w:t>
        <w:br/>
        <w:t>сөздерді мақамдап жіберді:</w:t>
        <w:br/>
        <w:t>- Кіндік кесіп, кір жуған жерді сүй, балам! Атамекен,</w:t>
        <w:br/>
        <w:t>ақбесік - Маңғыстауды сүй, балам!</w:t>
        <w:br/>
        <w:t>Басынан қайыршылығы арылмаса да, туған жерді жа-</w:t>
      </w:r>
    </w:p>
    <w:p>
      <w:r>
        <w:t>нындай сүйген әке туған Отанын қорғауға аттанарда баласы-</w:t>
        <w:br/>
        <w:t>на осындай өсиет қалдырды.</w:t>
        <w:br/>
        <w:t>ІХ</w:t>
        <w:br/>
        <w:t>Моладай құлазыған оңаша үйде кірпігін іле алмай, Нысан</w:t>
        <w:br/>
        <w:t>деңбекшиді. Сонау қараңғы бұрышта жатқан Айша кемпірдің</w:t>
        <w:br/>
        <w:t>естігі аз. Діңкесі құрыған, өлі ұйқыда. Меңіреу, тылсым, су</w:t>
        <w:br/>
        <w:t>қараңғы түн таусылар емес. Қазандықтың тұрбасы еңіреп</w:t>
        <w:br/>
        <w:t>ұлып, мазасыз сыңсиды. Терезенің үңірейген көзі де үрейлі.</w:t>
        <w:br/>
        <w:t>Үйдің төбесі төмен түсіп, бұрыштар жақындап, анталап</w:t>
        <w:br/>
        <w:t>қамвп, жаналқымға алып барады.</w:t>
        <w:br/>
        <w:t>- Апа, апа!</w:t>
        <w:br/>
        <w:t>- Иә, қарағым, көзіңді жұмып жата қой.</w:t>
        <w:br/>
        <w:t>- Апа!</w:t>
        <w:br/>
        <w:t>- Әкеден тірі айырылған сорлы жетімек, ұйқыдан да айы-</w:t>
        <w:br/>
        <w:t>рылайын дедің бе? Сәбидің бал ұйқысын айырған қарғыс</w:t>
        <w:br/>
        <w:t>атқан соғыс. Қашан басылар екенсің?!</w:t>
        <w:br/>
        <w:t>Кемпір күңкілдеп жүріп, түрбасы жоқ, жайдақ шам-</w:t>
        <w:br/>
        <w:t>ды жағып қойды. Бірақ оның септігі тимеді. Жайдақ</w:t>
        <w:br/>
        <w:t>от үй ішіндегі лүп еткен лепке бұлғақтап, өшіп жанып,</w:t>
        <w:br/>
        <w:t>көлеңкелерді көбейтіп, бірде жасқанғандай алыстап, бірде</w:t>
        <w:br/>
        <w:t>Іе?е</w:t>
        <w:br/>
        <w:t>алып соғардай тақалып келіп, құйтырқы би билеп, періленіп</w:t>
        <w:br/>
        <w:t>кетті. Таң әбден атқанша, үрей үстіне үрей күшіктей берді.</w:t>
        <w:br/>
        <w:t>Дәл сол күні Нысанның әкесінен қара қағаз келді. Харь-</w:t>
        <w:br/>
        <w:t>ков қаласы түбінен жан кешіпті.</w:t>
        <w:br/>
        <w:t>),4</w:t>
        <w:br/>
        <w:t>Жеңісте келдіақыры. Көктемнің масайраған ақ шуақ күні</w:t>
        <w:br/>
        <w:t>еді, бір. Күн көзі ашық аспанға шырқай биіктеп, уақыт ұлы</w:t>
        <w:br/>
        <w:t>сәскеге жеткен шақта радиоторабы орналасқан үйге қарай,</w:t>
        <w:br/>
        <w:t>Таушықтың бар адамы өкпелерін қолына алып, етектеріне</w:t>
        <w:br/>
        <w:t>сүрініп, асығыс жүгіріп бара жатты.</w:t>
        <w:br/>
        <w:t>- Жалдастар, достар, қымбатты отандастар!</w:t>
        <w:br/>
        <w:t>Тымық ауада динамик үні саңқылдап түр. Жұрт әлі</w:t>
        <w:br/>
        <w:t>жүгіріп келеді. Әлдебіреулер шаттана күліп, айқайлады, әлде</w:t>
        <w:br/>
        <w:t>біреулер өксіп жылайды.</w:t>
        <w:br/>
        <w:t>- Жеңіс! Жеңіс!</w:t>
        <w:br/>
        <w:t>- Уа, Құдай, жеттік-ау, бұл күнге!</w:t>
        <w:br/>
        <w:t>- Ура!</w:t>
        <w:br/>
        <w:t>- Шапқылаған балалар жиналған жұрттың ұйқы-тұйқысын</w:t>
        <w:br/>
        <w:t>шығарды. Ешкім де бір орнында тұрған жоқ. Бәрі де</w:t>
        <w:br/>
        <w:t>қозғалыста. Бірін-бірі құшақтайды. Бірін-бірі сүйеді. Сүйіп</w:t>
        <w:br/>
        <w:t>тұра, қосылып жылайды. Сорғалаған жастарын әлде біреулер</w:t>
      </w:r>
    </w:p>
    <w:p>
      <w:r>
        <w:t>сығып тастап, әлде біреулер жаулықтарының ұштарымен</w:t>
        <w:br/>
        <w:t>сүртеді. Бес жылға созылған қасіреттің ақырғы көз жасы</w:t>
        <w:br/>
        <w:t>ағып барады. Бес жыл бойы үміт пен қатер буған көңілдер</w:t>
        <w:br/>
        <w:t>күндей жаркырап барады. Бес жылдың ішінде жүдеп біткен</w:t>
        <w:br/>
        <w:t>жүздерге нұр құйылып келеді. Динамик әлі сөйлеп түр.</w:t>
        <w:br/>
        <w:t>- Жеңімпаа совет халқы жасасын!</w:t>
        <w:br/>
        <w:t>Адамдар қайта көрісіп, адамдар бір-бірін қайта</w:t>
        <w:br/>
        <w:t>құшақтайды. Қайта сүйіседі. Құрбыны-құрбы қайта сүйіп</w:t>
        <w:br/>
        <w:t>алды. Қалтылдаған шалдың сақал басқан бетін уылжыған</w:t>
        <w:br/>
        <w:t>қыз сүйді. Бәрі де жақсы. Бәрі де жарасымды. Жұрттың барі</w:t>
        <w:br/>
        <w:t>жасарып кетті.</w:t>
        <w:br/>
        <w:t>-Отанымыздың бостандығы мен тәуелсіздігі жолындағы</w:t>
        <w:br/>
        <w:t>күресте қаза тапқан батырлардың даңқы мәңгі өшпесін!</w:t>
        <w:br/>
        <w:t>Жұрт тып-тыныш. Бәрі де терең дем алды. Түгелдей терең</w:t>
        <w:br/>
        <w:t>күрсінді. Ұшқындаған көздерге мөлтілдеген жас толады.</w:t>
        <w:br/>
        <w:t>Нысанның көзінде де жас бар. Шешесін теңіз жұтты. Әкесінен</w:t>
        <w:br/>
        <w:t>174</w:t>
        <w:br/>
        <w:t>Алақандай Таушықтың ойын кернеген айқай-шу, әзіл-</w:t>
        <w:br/>
        <w:t>оспақ сап тыйылды. Адамдар бір күнде өзгерді. Қабақтары</w:t>
        <w:br/>
        <w:t>қату, қимылдары ширақ, сөздері қысқа. Жағасы жайлау</w:t>
        <w:br/>
        <w:t>болып, етек-жеңі кең жатқан дарқан ел намыс атына мініп,</w:t>
        <w:br/>
        <w:t>жасақ құрып, аспан асынып, қас-қағымда тас түйін болып,</w:t>
        <w:br/>
        <w:t>қатуланып шыға келді.</w:t>
        <w:br/>
        <w:t>Адамдар да қатал. Олар енді өліспей, беріспейтін қан</w:t>
        <w:br/>
        <w:t>майданға аттануға әзір.</w:t>
        <w:br/>
        <w:t>- Біздің ісіміз әділ, жеңіс біздікі!</w:t>
        <w:br/>
        <w:t>- Неміс фашистеріне өлім келсін!</w:t>
        <w:br/>
        <w:t>Ұрандардың әрбір сөзі өмірдің оғындай. Олар жүйкені</w:t>
        <w:br/>
        <w:t>қоздырып жүректерді шымырлатады. Жұмыс тәртібі де</w:t>
        <w:br/>
        <w:t>қатал. Жұмысқа он минут ерте келу міндет. Бір минут кеш</w:t>
        <w:br/>
        <w:t>қалу - қылмыс. Мұқаш алі шахтада, майдан үшін смена сай-</w:t>
        <w:br/>
        <w:t>ын артық норма орындайды.</w:t>
        <w:br/>
        <w:t>- Майданға аттанатын ендігі кезек біздікі, Мұқаш!</w:t>
        <w:br/>
        <w:t>- Бірге аттанамыз, Никонор!</w:t>
        <w:br/>
        <w:t>Қыс та қатал. Таушықтың ойын тізеден қар басып салды.</w:t>
        <w:br/>
        <w:t>Қаңтардың сақылдаған аязында адамдар осы қарлы күртікті</w:t>
        <w:br/>
        <w:t>тізеден кешіп келіп, орталыққа жиналады.</w:t>
        <w:br/>
        <w:t>Жиын қысқа болды.</w:t>
        <w:br/>
        <w:t>- Отанымыздың бостандығы мен тәуелсіздігі жолындағы</w:t>
        <w:br/>
        <w:t>қанды күреске сіздер аттанасыздар бүгін. Жеңіспен</w:t>
        <w:br/>
        <w:t>оралыңыздар, жолдастар!</w:t>
        <w:br/>
        <w:t>Бір айел дауыс салып жіберді.</w:t>
        <w:br/>
        <w:t>- Жалғызым, жалқым, маңдайымдағы жұлдызым, аман</w:t>
        <w:br/>
        <w:t>бол!</w:t>
      </w:r>
    </w:p>
    <w:p>
      <w:r>
        <w:t>- Мықты бол, Мұқаш!</w:t>
        <w:br/>
        <w:t>- Мықтымын, Никонор!</w:t>
        <w:br/>
        <w:t>Мұқаш Нысанды құшақтап тұр. Баласының мөп-мөлдір</w:t>
        <w:br/>
        <w:t>тұнық қара көздеріне қарап, қатып қалған. Ал баласы болса,</w:t>
        <w:br/>
        <w:t>нәресте табы кетпеген уыздай жүзін әкесінің жанарынан ай-</w:t>
        <w:br/>
        <w:t>ырмай, кос көзінен жасы тамып үнсіз жылап түр.</w:t>
        <w:br/>
        <w:t>- Ұлым, жалғызым, Нысанжаным менің!</w:t>
        <w:br/>
        <w:t>- Мықты бол, Мұқаш!</w:t>
        <w:br/>
        <w:t>- Никонор, шыдай алатын емеспін!</w:t>
        <w:br/>
        <w:t>- Шыда! бақ, солдат!</w:t>
        <w:br/>
        <w:t>- Ұлым! Ұшсам - қанатым, қансам - тұғырым! Жалғыз</w:t>
        <w:br/>
        <w:t>ұлым, аман бол!</w:t>
        <w:br/>
        <w:t>- Қош, папа!</w:t>
        <w:br/>
        <w:t>- Шыда, Мұқаш!</w:t>
        <w:br/>
        <w:t>171</w:t>
        <w:br/>
        <w:t>соғыс айырды. Қайғысы қамап, еңсесін езіп тұр. Қуанышы</w:t>
        <w:br/>
        <w:t>да, қайғысы да қабатталған неткен күн еді, мынау.</w:t>
        <w:br/>
        <w:t>ХІ</w:t>
        <w:br/>
        <w:t>- Кен іздеушінің жұмысы ауыр, Нысан!</w:t>
        <w:br/>
        <w:t>- Еңбектің жеңілін іздемеймін, Евдокимич!</w:t>
        <w:br/>
        <w:t>- Шөлден қатвлайтын кездер болады.</w:t>
        <w:br/>
        <w:t>- Мен осы шөл дала перзентімін!</w:t>
        <w:br/>
        <w:t>- Боранда қалуға да болады, Нысан!</w:t>
        <w:br/>
        <w:t>- Соғыс жылдарында жалаң аяқ қар кештім!</w:t>
        <w:br/>
        <w:t>- Кейде азық-түлік те жетіспейді!</w:t>
        <w:br/>
        <w:t>- Соғыс нанды аз жеуге үйреткен!</w:t>
        <w:br/>
        <w:t>- Мықты екенсің!</w:t>
        <w:br/>
        <w:t>- Соғысты көрген ұрпақпыз ғой!</w:t>
        <w:br/>
        <w:t>Бұрғылау жұмыстарының мастері жас жұмысшыға сы-</w:t>
        <w:br/>
        <w:t>най қарады. Ішкі жан дүниесін жанарымен жеткізіп тұрған</w:t>
        <w:br/>
        <w:t>қара көзі нұр жайнайды. Қайсарлықтың мөріндей қара шашы</w:t>
        <w:br/>
        <w:t>тіп-тік. Балалықтың бал дәурені еркелетпеген, ерте есейген</w:t>
        <w:br/>
        <w:t>балғын дене бойшаң, жарау. Қимылының барі дал, ширақ.</w:t>
        <w:br/>
        <w:t>Кесіп-пішіп, қиып тастайтын сөздері өткір, төркінді. Өскелең</w:t>
        <w:br/>
        <w:t>жігіт қиғыр қылыпптай қалпында екен.</w:t>
        <w:br/>
        <w:t>Хи</w:t>
      </w:r>
    </w:p>
    <w:p>
      <w:r>
        <w:t>От маздап жанып жатыр. Жыңғылдың майысқан</w:t>
        <w:br/>
        <w:t>шыбықтары мен дүзгеннің сабау бүтақтары ішінара, әр жерде</w:t>
        <w:br/>
        <w:t>ептеп салған сексеуіл сынықтарын ортаға ала қуалай бастады.</w:t>
        <w:br/>
        <w:t>Жіңішкелеп басталып, жағалай тіміскілеп, жүгіре жөнелген</w:t>
        <w:br/>
        <w:t>жалынның тілі сәт санап өсіп, жолындағының бәрін қызыл</w:t>
        <w:br/>
        <w:t>тілімен жалап, жалма-жан тұтатып, отынан от тастап, түртіп</w:t>
        <w:br/>
        <w:t>оятып, ушықтырып әкетіп барады. Арасынан дем тастап,</w:t>
        <w:br/>
        <w:t>айқастыра қаланған бұтақтар жіңішке ұшын отқа бұрын</w:t>
        <w:br/>
        <w:t>ұсынып, ақыстан дір етіп, өн бойын қуалай жөнелген оттың</w:t>
        <w:br/>
        <w:t>тылсым күшіне бағынып, сиқырына арбалып, сынып, сыр"</w:t>
        <w:br/>
        <w:t>тылдап жатты.</w:t>
        <w:br/>
        <w:t>Оттың көтерген жарығы буроной мұнарасының бір жағын</w:t>
        <w:br/>
        <w:t>саулелендіріп тұр. Түнгі аспанның шыңырау тұңғиығында</w:t>
        <w:br/>
        <w:t>биіктеп, қараңғыға еніп кеткен мұнара зорайып өсіп көрінеді.</w:t>
        <w:br/>
        <w:t>194</w:t>
        <w:br/>
        <w:t>ЗАРДАП</w:t>
        <w:br/>
        <w:t>(Жиырма жыл бұрын)</w:t>
        <w:br/>
        <w:t>Ел шетіне жау кіргелі екі жыл. Ұланғайыр Отанның</w:t>
        <w:br/>
        <w:t>қабағында қатулық. қаруында қан. Аспан көктің астында</w:t>
        <w:br/>
        <w:t>оққа тесілмеген, атқа шарпылмаған ине шаншарлық бейбіт</w:t>
        <w:br/>
        <w:t>бұрыш жоқ. Батыс қанаттағы туыстардың елі ойран, жері</w:t>
        <w:br/>
        <w:t>жау ормандарды сағалаған үйсіз-күйсіз босқын, қалғандары</w:t>
        <w:br/>
        <w:t>тікенді торға қамалған тұтқын-жау тұтқыны.</w:t>
        <w:br/>
        <w:t>Жүрген жерінің бәрін қанға бояп келіп, аяусыз</w:t>
        <w:br/>
        <w:t>жау айдаһар басын Ақ Еділге тіреген. Ал Еділ болса,</w:t>
        <w:br/>
        <w:t>қазақтардың қашаннанғы Еділ-Жайық екі өзен деп, бөлмей</w:t>
        <w:br/>
        <w:t>бөлшектемей, телі айтатын, бауырбасты дариясы, егізінің</w:t>
        <w:br/>
        <w:t>сыңары, Жайығының апасы.</w:t>
        <w:br/>
        <w:t>Сонымен ұлы соғыстың өліспей беріспейтін сынды</w:t>
        <w:br/>
        <w:t>сызығы екі арудың ортасында жатты. Бұл - жеңіліс пен</w:t>
        <w:br/>
        <w:t>жеңістің шебі. Бұл ақыр аяғында Құлдық пен Азаттық де-</w:t>
        <w:br/>
        <w:t>ген ұлы категориялардың тоқпақтасып болып, тоқайласып</w:t>
        <w:br/>
        <w:t>келіп, бірінің екіншісінен үстем болу салтанаты. Бұл</w:t>
        <w:br/>
        <w:t>жаныңды аямайтын, жауыңмен аяспайтын қанды шайқас.</w:t>
        <w:br/>
        <w:t>Шарқаттың толықсыған қыз дәурені қылышынан қан</w:t>
        <w:br/>
        <w:t>тамған осы кезге тап болды. Сондықтан болар, жас болып,</w:t>
        <w:br/>
        <w:t>жарқырамады. Өзінен бұрынғы сайран салған ұрпақтың</w:t>
        <w:br/>
        <w:t>үкілі жазын бұл аққулай алмады, күлкілі назын бұл гак-</w:t>
        <w:br/>
        <w:t>кулей алмады. Қарақан бясы хан базарға түскен жоқ.</w:t>
        <w:br/>
        <w:t>Қазақтың қырмызы қырларынан гүл теріп, өз өңіріне</w:t>
        <w:br/>
        <w:t>қадамады. Билі әуенге билеген жоқ, бірақ солдат етігінің</w:t>
        <w:br/>
        <w:t>дүңкілі құлағында қалды. Мектептен алған бес жылғы</w:t>
        <w:br/>
        <w:t>білімін қатал өмір өзі шыңдап, өзі бекітті. Ер балалардың</w:t>
        <w:br/>
        <w:t>көпшілігі шикі өкпе жастығына қарамастан, қан майданға</w:t>
        <w:br/>
        <w:t>тіленіп аттанды.</w:t>
        <w:br/>
        <w:t>Ал сол мектептің қыздары теңізден балық аулаушылар</w:t>
        <w:br/>
        <w:t>бригадасының мүшелігіне жазылды. Соның бірі - Шарқат</w:t>
        <w:br/>
        <w:t>еді.</w:t>
        <w:br/>
        <w:t>Тулаған толқынның өтінде іргесін жалпақ кемеге</w:t>
        <w:br/>
        <w:t>отырғызған, балық қабылдау пунктінің екі қатарлы шетен</w:t>
        <w:br/>
        <w:t>үйі тынымсыз билеп түр. Қос бүйірінен үздіксіз толқын</w:t>
        <w:br/>
        <w:t>ұрып, аумалатып, көлбетіп тұрған астыңғы трюмнің іші</w:t>
      </w:r>
    </w:p>
    <w:p>
      <w:r>
        <w:t>қара көлеңке, күңгірт. Балдыр исі, балық исі бар-баәрі қат-</w:t>
        <w:br/>
        <w:t>қабаттасып, өкпені қабады. Едені тайғақ, лай, шырыпп.</w:t>
        <w:br/>
        <w:t>179</w:t>
        <w:br/>
        <w:t>- Сенімді жоғалтпа, үмітіңді үзбе, балам.</w:t>
        <w:br/>
        <w:t>- Кешір, әке, біз қазынаны сізше іздемейміз.</w:t>
        <w:br/>
        <w:t>- Заман сенікі, өзің біл, балам!</w:t>
        <w:br/>
        <w:t>Дала да, даланың кен іздеген ұлдары да әлдеқашан</w:t>
        <w:br/>
        <w:t>төтті ұйқыға бөккен. Ертеңгі көшер жолын, қонар жұртын,</w:t>
        <w:br/>
        <w:t>тыңынан бастайтын тынымсыа өмірін ойлағандай, бұрғылау</w:t>
        <w:br/>
        <w:t>мұнарасы ғана үнсіз тұр.</w:t>
        <w:br/>
        <w:t>ХІҮ</w:t>
        <w:br/>
        <w:t>Ата-бабадан аңыз қалды. Өкше ізі ұлы теңізден шығып,</w:t>
        <w:br/>
        <w:t>ұлы дөңге қарай керуен-көш болып, таулар сілемі созылады.</w:t>
        <w:br/>
        <w:t>Ақтаулар мен Қаратаулардың жарысқан қатарлары озық-</w:t>
        <w:br/>
        <w:t>созық болып, ұлы дөңнің етегінде көлденең түсіп, сұлап</w:t>
        <w:br/>
        <w:t>жатқан баба тау - Манатаға қарай маң тартқан. Бір кезде</w:t>
        <w:br/>
        <w:t>бұлар таулар емес, адамдардың көші екен дейді аңыз. Тар</w:t>
        <w:br/>
        <w:t>ойдан, тұзды теңізден талғажау таппай, барлық тұрғын ұлы</w:t>
        <w:br/>
        <w:t>қырға қарай шұбырса екен. Кең жазираға, ұлы дөңге шығар</w:t>
        <w:br/>
        <w:t>жолда көлденең жатып алған паң да тәкаппар - Маң ата ұбақ-</w:t>
        <w:br/>
        <w:t>шұбақ болып, шұбырып келген адамдар көшіне бвтысын бер-</w:t>
        <w:br/>
        <w:t>мей, асуын жауып, міз бақпай жатып алыпты"мыс.</w:t>
        <w:br/>
        <w:t>Жаннат іздеген жандардың жан қиярлығына жыны</w:t>
        <w:br/>
        <w:t>құрыстаған табиғат қапысын тауып, құмын боратып,</w:t>
        <w:br/>
        <w:t>құйынын ұйтқытып, қиғылықты салыпты келіп. Адам-</w:t>
        <w:br/>
        <w:t>дар тас болып қатып, түйелер тау болып шөккен екен. Осы-</w:t>
        <w:br/>
        <w:t>нау таулардың тізбегін жұмыс бабымен аралаған сайын</w:t>
        <w:br/>
        <w:t>Нысанның ойына осы аңыз орала береді. Олардың ашылмай</w:t>
        <w:br/>
        <w:t>жатқан сырлары таңғажайып құпия. Табиғаттың әлде бір дүр</w:t>
        <w:br/>
        <w:t>сілкінісінен, әлде жылдар, ғасырлар қатарынан бірте-бірте</w:t>
        <w:br/>
        <w:t>құралған осы бір таулардың керуені шынында да шалқар</w:t>
        <w:br/>
        <w:t>көшке ұқсайды. Ал бірде бүлар таулар көші, таулар керуені</w:t>
        <w:br/>
        <w:t>емес, тарих көшіндей елестейді. Жау жолынн көп қидалып,</w:t>
        <w:br/>
        <w:t>күндіз-түні көз тіккен шолғыншы тау - Қарауыл Күмбет</w:t>
        <w:br/>
        <w:t>төбесіне от жағып, қалың елді қатер-қауіптен сақтандырған</w:t>
        <w:br/>
        <w:t>оқшау биік - Отпан, қайғы мен қасіретті зыңдан шаңыряуына</w:t>
        <w:br/>
        <w:t>сарқып құйып, құрбан болған марқұмдардың сүйегін астына</w:t>
        <w:br/>
        <w:t>жинаған Шерқала. Осының әрқайсысының өз сыры бар, тас</w:t>
        <w:br/>
        <w:t>тұлғалар, тілсіз ескерткіштер бұлар.</w:t>
        <w:br/>
        <w:t>ХҮ</w:t>
        <w:br/>
        <w:t>Бұрғылау мұнарасының жаңа орынға ауып қонғаны кеше.</w:t>
        <w:br/>
        <w:t>Бригада монтаждау жұмыстарын бастап кетті. Мұқтаждықтар</w:t>
        <w:br/>
        <w:t>қисапсыз. Бастысы - су. Адамдардың ішуіне де, бұрғылау</w:t>
        <w:br/>
        <w:t>ІЗС</w:t>
        <w:br/>
        <w:t>жұмысын жүргізуге де су керек. Су шығаратын скважина</w:t>
        <w:br/>
        <w:t>қазылып жатыр. Оған дейін қол қусырып отыруға болмай:</w:t>
      </w:r>
    </w:p>
    <w:p>
      <w:r>
        <w:t>ды. Сол үшін мазасызданған Евдокимич жақын маңдағы</w:t>
        <w:br/>
        <w:t>шыңырауды аршуды ұйғарды.</w:t>
        <w:br/>
        <w:t>Шыңырау түпсіз терең. Көзі бітелген. Түбінде шірік иіс,</w:t>
        <w:br/>
        <w:t>ескірген газ бар. Қиын екені рас. Бірақ. басқа амал жоқ.</w:t>
        <w:br/>
        <w:t>Адамдарды жиі ауыстырып отыру керек. Сақтандыратын</w:t>
        <w:br/>
        <w:t>аркан байлаған мақүл. Қатер шайтанның қайда тығылғанын</w:t>
        <w:br/>
        <w:t>ім білген. Алдымен еріктілер түссін, байқасын.</w:t>
        <w:br/>
        <w:t>- Протиногаз болса, шіркін.</w:t>
        <w:br/>
        <w:t>- Мүмкін скафандр керек шығар.</w:t>
        <w:br/>
        <w:t>- Жұрт космосқа ұшса, біздің Нысан шыңырауға түседі,</w:t>
        <w:br/>
        <w:t>ғажап!</w:t>
        <w:br/>
        <w:t>- Батыр - қайда да батыр!</w:t>
        <w:br/>
        <w:t>- Арқан шандыған батырды көргеніміз жоқ.</w:t>
        <w:br/>
        <w:t>Жұрт шыңыраудың ернегіне үңілген. Соңынан қуялаған</w:t>
        <w:br/>
        <w:t>әзіл-оспақ, қалжың Нысанды дауыс жетер жерге дейін</w:t>
        <w:br/>
        <w:t>шығарып салды. Евдокимич қобалжып түр.</w:t>
        <w:br/>
        <w:t>- Халің қалай, Нысан?</w:t>
        <w:br/>
        <w:t>- Өте жақсы, Евдокимич!</w:t>
        <w:br/>
        <w:t>- Жиі дыбыстап тұр, Нысан.</w:t>
        <w:br/>
        <w:t>- Мақұл, Евдокимич.</w:t>
        <w:br/>
        <w:t>- Телефон тағып жіберу керек еді, - дейді бір әзілқой.</w:t>
        <w:br/>
        <w:t>- Мүмкін рацияны даіске қосарсың.</w:t>
        <w:br/>
        <w:t>- Тек тұрыңыздар, жолдастар!</w:t>
        <w:br/>
        <w:t>- Нысан! Нысан!</w:t>
        <w:br/>
        <w:t>- Иіс күшейіп барады, - деген дауыс талып жатты.</w:t>
        <w:br/>
        <w:t>- Тартыңдар!</w:t>
        <w:br/>
        <w:t>Қауғалы жігіттер іске кірісті. Үсақ тас, малдың қаңқасы,</w:t>
        <w:br/>
        <w:t>шіріген үгінді сыртқа шығарыла бастады.</w:t>
        <w:br/>
        <w:t>- Жағдайыңды хабарла, Нысан.</w:t>
        <w:br/>
        <w:t>- Ау-у-у!</w:t>
        <w:br/>
        <w:t>- Ауага шығарайық па?</w:t>
        <w:br/>
        <w:t>-У-у-у!</w:t>
        <w:br/>
        <w:t>Осыдан жиырмн минут өткенде Нысанның бойына шан-</w:t>
        <w:br/>
        <w:t>дып байлаған арқан керіліп жүре берді. Бұл аның басы айна-</w:t>
        <w:br/>
        <w:t>лып, құлай бастағанның белгісі еді. Зорға шыдап тұрған Евдо-</w:t>
        <w:br/>
        <w:t>кимич ақырып қалды:</w:t>
        <w:br/>
        <w:t>- Тарт!</w:t>
        <w:br/>
        <w:t>Саумалап тартқан арқан зіл қара тас. Құдықтың аузына</w:t>
        <w:br/>
        <w:t>жеткенше, қарулы төрт жігіт қара терге түсті. Арқанның</w:t>
      </w:r>
    </w:p>
    <w:p>
      <w:r>
        <w:t>ұшында өңі боп-боз болған Нысанның иіс тиіп, басы айналған</w:t>
        <w:br/>
        <w:t>Ен.</w:t>
        <w:br/>
        <w:t>былқ-сылқ тұлғасы көрінді. Евдокомич жусан мен наша-</w:t>
        <w:br/>
        <w:t>тыр спиртін қатар иіскетіп, түшкірті де жалма-жан шұбат</w:t>
        <w:br/>
        <w:t>жұтқызып жіберді.</w:t>
        <w:br/>
        <w:t>ХҮІ</w:t>
        <w:br/>
        <w:t>Кен зерттеушілердің жүрген жолы, қонған жұрты -</w:t>
        <w:br/>
        <w:t>аңыздар мекені. Бір аңыз Ораз ата жайында. Туған жерді</w:t>
        <w:br/>
        <w:t>зерттеген орыс халқының өкілдерін ол бір заманда үйіне</w:t>
        <w:br/>
        <w:t>түсіріп, қонақтап құрмет тұтыпты. Зерттеушінің қажымас</w:t>
        <w:br/>
        <w:t>қайратына, мұқалмас үмітіне ден қойыпты.</w:t>
        <w:br/>
        <w:t>Сар даладан кен іздеген, шаршау мен шалдығуға, шөл мен</w:t>
        <w:br/>
        <w:t>аңызаққа да төзе білген, қасиетті халықтың осындай қаба</w:t>
        <w:br/>
        <w:t>сақал көнбіс ұлының арманы қандай әдемі. Алысқа ұшатын,</w:t>
        <w:br/>
        <w:t>самғай ұшатын қыран іспетті емес пе, өзі де. Көгілдір көзіне</w:t>
        <w:br/>
        <w:t>көк аспанның тұнық айдыны ұялаған ба, қалай? Ат мініп,</w:t>
        <w:br/>
        <w:t>атан жетелеп жүріп, қыранның қанатымен ғана алып ұшатын</w:t>
        <w:br/>
        <w:t>армандауы арқалай береді емес екен-ау, адамды. Ораз атаға да</w:t>
        <w:br/>
        <w:t>мың сан рахмет! Жай қонақ емес екенін білген-ау! Ең қымбат</w:t>
        <w:br/>
        <w:t>кілемін жайып, иен төріне отырғызып, еркек қойын сойып,</w:t>
        <w:br/>
        <w:t>қалай-қалай қарсы алған қонағын. Асылы сол Ораз атаның</w:t>
        <w:br/>
        <w:t>өзі де Маңғыстауды көркейтсем деген әлгі орыс жігітті ұлы</w:t>
        <w:br/>
        <w:t>сәскеге дейін жауып қойып, самал-салқын соқтырып, жай</w:t>
        <w:br/>
        <w:t>жатқызып, жайлы тұрғыза ма? Әбзел-жабдығын сайлап,</w:t>
        <w:br/>
        <w:t>астына ат мінгізіп, қозы көш жерге дейін шығарып салып,</w:t>
        <w:br/>
        <w:t>хош бес айтысып қоштасар ма, кез келгенмен?!</w:t>
        <w:br/>
        <w:t>Аңызды еске алған сайын жас Нысан жасамыс Евдоки-</w:t>
        <w:br/>
        <w:t>мичке бауыр баса түсті.</w:t>
        <w:br/>
        <w:t>ХҮП</w:t>
        <w:br/>
        <w:t>Дүниенің бәрі екі қолын көкірегіне қойып, әлде бір оқыс</w:t>
        <w:br/>
        <w:t>оқиғаның басталуын күткендей тынып қалған. Құмдауыт</w:t>
        <w:br/>
        <w:t>төбелердің ықтасынын паналап жатып, аяқ астынан аңдып</w:t>
        <w:br/>
        <w:t>тұрып, үйіріле жөнелетін құйын да жоқ. Лүп еткен жел де</w:t>
        <w:br/>
        <w:t>жоқ. Ұясынан ақ шарбы бұлтқа оранып шыққан күн түстікке</w:t>
        <w:br/>
        <w:t>келді де, шақырайып тұрып алды. Ол Жетібайдың дөңіндегі</w:t>
        <w:br/>
        <w:t>мынау зәулім мұнараны қазір ғана көргендей, бер-бәр</w:t>
        <w:br/>
        <w:t>жарығын көріп, жанарын тігіп қадалып қалды.</w:t>
        <w:br/>
        <w:t>Даланың тағы ешкісіне дейін алыс-алыс дөңдерден үркіп</w:t>
        <w:br/>
        <w:t>өтіп бара жатып. қимасын қалдырғандай жалт бұрылып, бір</w:t>
        <w:br/>
        <w:t>қарайды. Алып мұнараның екпінінен солқылдаған да толғақ</w:t>
        <w:br/>
        <w:t>Өңшең шыбықтай жас қыздар осы бір қайым мен қияметтің</w:t>
        <w:br/>
        <w:t>арасынан елу кило балық толтырылған зембілдерді тал-</w:t>
        <w:br/>
        <w:t>май да таймай да алып өтіп, тұздықты шандарға салып</w:t>
        <w:br/>
        <w:t>баптауға тиіс.</w:t>
        <w:br/>
        <w:t>Асылы ұрпақтар заманына қарай жарқырайды деген</w:t>
        <w:br/>
        <w:t>рас-ау. Заман қатал. Заман - соғыс заманы. Соның әсері-</w:t>
        <w:br/>
        <w:t>дағы - тал шыбықтай мықындар - бес биенің сабасындай.</w:t>
        <w:br/>
        <w:t>Үріп ауызға салғандай қуыршақ аяқтарды күрт-күрт басқан</w:t>
      </w:r>
    </w:p>
    <w:p>
      <w:r>
        <w:t>қолақпандай етіктер жұтып қойған. Ақ балтырларды рели"</w:t>
        <w:br/>
        <w:t>на қаныштар сарт -сұрт соғады, солқ-солқ сорады.</w:t>
        <w:br/>
        <w:t>Аяусыз сабалайды. Бота тірсектерді кенеп шялбар-</w:t>
        <w:br/>
        <w:t>лар қажайды. Ақ ұлпа алақандар күс-күс. Тұздық жуған ақ</w:t>
        <w:br/>
        <w:t>маңдайлар тотыққан. Ақша беттер жарық-жарық.</w:t>
        <w:br/>
        <w:t>Осының бәрі Шарқаттың көз алдында. Өйткені, әлгі</w:t>
        <w:br/>
        <w:t>зембілдердің бір құлағын ұстаушы соның өзі.</w:t>
        <w:br/>
        <w:t>- Қолдарың қуатты болсын, қыздар!</w:t>
        <w:br/>
        <w:t>- Қолғабыс сізден болсын. Нәдір аға!</w:t>
        <w:br/>
        <w:t>- Жас қыздардың сұраншақ болғаны шөлкем-шалыс!</w:t>
        <w:br/>
        <w:t>- Жас жігіттің бұлданшақ болғаны әбден намыс, Нәдір</w:t>
        <w:br/>
        <w:t>аға!</w:t>
        <w:br/>
        <w:t>- Мен жас емеспін, жасамыспын, қыздар-ау.</w:t>
        <w:br/>
        <w:t>- Біз барін де білеміз, ағатай-ау, сіздің балаңыз бір</w:t>
        <w:br/>
        <w:t>түйір, әйеліңіз де жап-жалғыз.</w:t>
        <w:br/>
        <w:t>- Уа, қу түлкідей қыздар-ай!</w:t>
        <w:br/>
        <w:t>- Өзін өзі шал атаған, ағатай, баяғының шалдары алпы-</w:t>
        <w:br/>
        <w:t>сында қыз айттырған, ха, ха, ха!</w:t>
        <w:br/>
        <w:t>- Баяғының қыздары алпыстағы шалдарды мамыққа</w:t>
        <w:br/>
        <w:t>сүйреген, ха, ха, ха!</w:t>
        <w:br/>
        <w:t>- Бүгінгінің қыздары жиырмадағы жігітті балыққа</w:t>
        <w:br/>
        <w:t>сүйрейді, ха, ха, ха!</w:t>
        <w:br/>
        <w:t>Балық аулаушы желкенді жеңіл кеме пунктке келіп,</w:t>
        <w:br/>
        <w:t>байлау арқандарын беркітіп болғанша, кеме мен пункт</w:t>
        <w:br/>
        <w:t>арасындагы өзіл-оспиқ осылайша шарпысып үлгереді. Ал-</w:t>
        <w:br/>
        <w:t>дымен пункттің жақтау кенерелеріне сүйеніп тұрған қыздар</w:t>
        <w:br/>
        <w:t>от тастайды.</w:t>
        <w:br/>
        <w:t>Соғыс комиссаривтының бранымен балық аулау үшін</w:t>
        <w:br/>
        <w:t>әдейі қалдырылған Нәдір жасының үлкендігіне карамастан,</w:t>
        <w:br/>
        <w:t>қыздармен орынды әзілдесіп, үтымды жауап қайтара біледі.</w:t>
        <w:br/>
        <w:t>Балығын тапсырып, байлаудан босанған кеме сауыннан</w:t>
        <w:br/>
        <w:t>қайтқан аруанядай, ақ айдынның төсінде. үнсіз, дыбыссыз</w:t>
        <w:br/>
        <w:t>маңып барады. Жергемін желге толтырған ақ желкен ау-</w:t>
        <w:br/>
        <w:t>лаушы қайықты ағыстардың арасыменен, өзінің шүйгінді</w:t>
        <w:br/>
        <w:t>1/8</w:t>
        <w:br/>
        <w:t>Нысан сөйлеп отыр.</w:t>
        <w:br/>
        <w:t>- Мынау жыңғылдың шыбығы сияқты арманның да</w:t>
        <w:br/>
        <w:t>күйрегі көп. Тәтті арман биік сенімге мұқтаж. Сенімсіз арман</w:t>
        <w:br/>
        <w:t>өшіп-жанып қала бермек. Арманды үміт тұтатады. Сенім ла-</w:t>
        <w:br/>
        <w:t>улатады. Арман деген көкіректің оты ғой. Отқа жану парыз.</w:t>
        <w:br/>
        <w:t>Сол отың сөнбесін, қашанда.</w:t>
        <w:br/>
        <w:t>- Кеше мынау буровойдың оттарымен бірге менің</w:t>
      </w:r>
    </w:p>
    <w:p>
      <w:r>
        <w:t>көкірегім жарқырап түр еді.</w:t>
        <w:br/>
        <w:t>- Бұл қазып тұрғаның нешінші буровой?</w:t>
        <w:br/>
        <w:t>- Бірінші.</w:t>
        <w:br/>
        <w:t>- Түңілуге хақың жоқ екен онда.</w:t>
        <w:br/>
        <w:t>- Ал сіз ше?</w:t>
        <w:br/>
        <w:t>- Мен өз басым Түбіжіктің де, Базашының да, Тасбастың</w:t>
        <w:br/>
        <w:t>да ой мен қырын тескілеген адяммын.</w:t>
        <w:br/>
        <w:t>- Бәрінде де осылай жер қазуды тоқтатты ма?</w:t>
        <w:br/>
        <w:t>- Әрқайсысында ар қалай. Бірінде жоспарлары тереңдікке</w:t>
        <w:br/>
        <w:t>жете береді. Бірінде сәл ертерек. Қалай болғанда да, жолы</w:t>
        <w:br/>
        <w:t>болмаған жігіттің таз телпегін кидік талай. Әлі де солай.</w:t>
        <w:br/>
        <w:t>Ертең тағы бір жерде мұнараның жұлдыздай моншақталған</w:t>
        <w:br/>
        <w:t>оттарын жарқыратып шыға келуіміз хақ.</w:t>
        <w:br/>
        <w:t>Нысан әрі қарай сөйлемей қалды. Жолдасын қанша</w:t>
        <w:br/>
        <w:t>жұбатқанымен, өзінің де ішкі дүниесі дәл қазір алай-</w:t>
        <w:br/>
        <w:t>дүлей. Кеше мұнараның жұмысы айда жоқта тоқтатылды.</w:t>
        <w:br/>
        <w:t>Бригаданың енді қайда бағыт алары белгісіз. Тағы да бір</w:t>
        <w:br/>
        <w:t>орындалмаған арман, аяқталмаған үміт қалды.</w:t>
        <w:br/>
        <w:t>Сырын жасырған құпия дала мынау. Түн жамылып, қою</w:t>
        <w:br/>
        <w:t>қараңғылығын қымтай түсіп, тас бүркеніп қалыпты. Күні</w:t>
        <w:br/>
        <w:t>кеше оттар жарқырап, үміт жетектеген бұрғылау мұнарасы</w:t>
        <w:br/>
        <w:t>әнетұр.Оты өшкен. Жұмысытыйылған. Бірденекі қоюланып,</w:t>
        <w:br/>
        <w:t>тұтасып, өсіп бұлт келеді. Ол қазіртүнгі аспанды қаптайды да,</w:t>
        <w:br/>
        <w:t>жұлдыздардың жарығын бүркеп, самарқау да марғау даланы</w:t>
        <w:br/>
        <w:t>сыры ашылмаған күйінде ежелгі ұйқысына қайта бөлейді.</w:t>
        <w:br/>
        <w:t>ХІ</w:t>
        <w:br/>
        <w:t>Әлсірей бастаған отты ақырғы рет қағыстырып қайып,</w:t>
        <w:br/>
        <w:t>Нысан ұйқыға жантайды. Іле-шала түс керді. Әкесінің өңі</w:t>
        <w:br/>
        <w:t>өзгермепті. Әлі баяғы тас мұнараның түбін қазғандағыдай</w:t>
        <w:br/>
        <w:t>қиялшыл.</w:t>
        <w:br/>
        <w:t>- Осы мұнараның түбіне қазына көмілген, балам.</w:t>
        <w:br/>
        <w:t>- Аңыздың бәрі ақиқат емес, әке!</w:t>
        <w:br/>
        <w:t>мамығы қаулаған төсек қайда қалды! Күңкілі болса да,</w:t>
        <w:br/>
        <w:t>күркірі жоқ кемпірім қайда? Шаршадым тамам!</w:t>
        <w:br/>
        <w:t>Ер етігімен су кешкен, ат ауыздығымен су ішкен соғысы</w:t>
        <w:br/>
        <w:t>құрғыр кашан тынады? Жау қашан қырылады? Ер азамат</w:t>
        <w:br/>
        <w:t>кеудесін оққа төсеп жүргенде, тілазар шалдың арқасын отқа</w:t>
        <w:br/>
        <w:t>қыздырып жатқаны өлім-дағы. «Қоянды қамыс өлтірер,</w:t>
        <w:br/>
        <w:t>ерді намыс өлтірер», сол рас сөз, қайрат емес, әншейін бір</w:t>
        <w:br/>
        <w:t>ашынған айбат.</w:t>
        <w:br/>
        <w:t>Қар төсеніп, мұз жастанып, ақ астында жау торып жүрген</w:t>
        <w:br/>
        <w:t>жанкешті жұртқа ұсынган бір майшабақ бір майтабақ дам</w:t>
        <w:br/>
        <w:t>болып тойғызар, дем беріп тұрғызар селебелі кезең қазір.</w:t>
        <w:br/>
        <w:t>Қайыққа сол үшін міндік, қарттықты сол үшін жеңдік,</w:t>
        <w:br/>
        <w:t>қарағым. Жастары жау жаулвған, қарттары ау аулаған қилы</w:t>
      </w:r>
    </w:p>
    <w:p>
      <w:r>
        <w:t>кезең қазір, қызым. Увя, мына екпіндейтін қара қайық</w:t>
        <w:br/>
        <w:t>кімдікі? Пай, пай, пай! Шебер екен де жігітің. Желдің оңына</w:t>
        <w:br/>
        <w:t>оқыс бұруын қарашы! Талай асаудың құлағында ойнаған</w:t>
        <w:br/>
        <w:t>қу ғой мынау. Ойқастайды екен-ау азаматым. Е, Нәдір екен</w:t>
        <w:br/>
        <w:t>ғой. Нәдір болса, сәз қысқа!</w:t>
        <w:br/>
        <w:t>Балығын тапсырып болған Елеусін қария белін жазып,</w:t>
        <w:br/>
        <w:t>демін алып, пунктке таяп келген кейінгі қайыққа қарап,</w:t>
        <w:br/>
        <w:t>риза көңілмен сөйлеп тұр. Сөйткенше Нәдірдің қайығы да</w:t>
        <w:br/>
        <w:t>жетіп үлгеріп аркан тастады.</w:t>
        <w:br/>
        <w:t>- Хош келдіңіз, Нәдір аға!</w:t>
        <w:br/>
        <w:t>- Амансың ба, Шарқат!</w:t>
        <w:br/>
        <w:t>- Нәдір күндегідей артық жарқылға бармады. Пункттің</w:t>
        <w:br/>
        <w:t>палубасына алдымен қасындағы серігі Бәкірді сүйеп</w:t>
        <w:br/>
        <w:t>шығарды.</w:t>
        <w:br/>
        <w:t>- Қыздар, көмектесіңдер!</w:t>
        <w:br/>
        <w:t>- Бәкірге не болды?</w:t>
        <w:br/>
        <w:t>- Кешеден бері ауырып жатып қалғаны.</w:t>
        <w:br/>
        <w:t>Қыздар балаң жігітті жан-жағынан қоршап келіп, хал-</w:t>
        <w:br/>
        <w:t>жағдайын сұрап, қолтықтап алды.</w:t>
        <w:br/>
        <w:t>- Өңі құп-қу гой.</w:t>
        <w:br/>
        <w:t>- Тұла бойының қызуынан болар.</w:t>
        <w:br/>
        <w:t>- Дәрігерлік бөлмеге вивраййық.</w:t>
        <w:br/>
        <w:t>- Дереу қалаға жөнелту керек.</w:t>
        <w:br/>
        <w:t>- Комбинатқа мотор жүргелі тұр.</w:t>
        <w:br/>
        <w:t>- Соған отырғызыңдар онда. Үлкен доқтырға жетсін.</w:t>
        <w:br/>
        <w:t>- Уа, Нәдір не күн көреді? Жалғыз қала ма? Жалғыз</w:t>
        <w:br/>
        <w:t>жүріп балық аулай ала ма? Әй, кідіріңдер, ақылдасайық!</w:t>
        <w:br/>
        <w:t>- Балық, балық деп баланы өлтіреміз бе? Жіберіңдер</w:t>
        <w:br/>
        <w:t>доқтырға!</w:t>
        <w:br/>
        <w:t>137</w:t>
        <w:br/>
        <w:t>үстіндегі ана сияқты. Керіле береді, көлбей береді. Мотор</w:t>
        <w:br/>
        <w:t>үніне үн қосып, жаңғырығып ыңырянады. Дала өзінің қазір</w:t>
        <w:br/>
        <w:t>дүниеге әкелетін перзентін күннің шуағымен шамылдырып,</w:t>
        <w:br/>
        <w:t>сағымымен жергөктеп, құндақтап алып бауырына басуға</w:t>
        <w:br/>
        <w:t>асық.</w:t>
        <w:br/>
        <w:t>- Сақ бол, Нысан!</w:t>
        <w:br/>
        <w:t>- Сақпын, Евдокимич!</w:t>
        <w:br/>
        <w:t>ХҮШ</w:t>
        <w:br/>
        <w:t>Құйындай ұйытқып шығып, қара барқын сел болып</w:t>
        <w:br/>
        <w:t>атқылап, фонтан әлі де түтеп түр. Себелеген қара жаңбыр күн</w:t>
      </w:r>
    </w:p>
    <w:p>
      <w:r>
        <w:t>көзін бүркеп, тұтылдырып жіберген. Таяу төңіректің бәрін</w:t>
        <w:br/>
        <w:t>ымырт пернесі қымтағандай, сары жалқын, күңгірт түске бо-</w:t>
        <w:br/>
        <w:t>ялып, өзгіріп-ақ кеткен. Фонтанның жоғары ұшы оқтай аты-</w:t>
        <w:br/>
        <w:t>лып, найзадай шаншылып, құс ұшар биікке жетіп, қанаты</w:t>
        <w:br/>
        <w:t>сынғандай құлап түсіп, мың сан моншақ болып шашылып,</w:t>
        <w:br/>
        <w:t>бүркіп тұр. Жер астының ғаламат қысымы жолындағының</w:t>
        <w:br/>
        <w:t>бәрін сығып әкеліп, қара дауылдай ысқырып, төңкеріле</w:t>
        <w:br/>
        <w:t>дүрілдеп, көк аспанға қарай шашып жіберген.</w:t>
        <w:br/>
        <w:t>- Жігіттер!</w:t>
        <w:br/>
        <w:t>- Баста, Евдокимич!</w:t>
        <w:br/>
        <w:t>Бригада мүшелерінің асау табиғатты ауыздықтап, қолға</w:t>
        <w:br/>
        <w:t>тұрғызатын жанкешті күресі басталды.</w:t>
        <w:br/>
        <w:t>ХІХ</w:t>
        <w:br/>
        <w:t>Құлаққа ұрғандай тыныштық орнады. Көкжиекке дейінгі</w:t>
        <w:br/>
        <w:t>кеңістік жап-жасыл кіреуке болып тұтасыпты. Ауада сары</w:t>
        <w:br/>
        <w:t>жалқындаған нұр қалқиды. Мұнараның маңы мұнай көліне</w:t>
        <w:br/>
        <w:t>бөккен, шалқыған май. Топырак пен ішоп қатар езіліп, батта-</w:t>
        <w:br/>
        <w:t>сып жатыр. Дүниенің барі жым-жырт есінен таңғандай мең-</w:t>
        <w:br/>
        <w:t>зең. Мұнараның тас төбесіне қарай алыстан күн жылжып</w:t>
        <w:br/>
        <w:t>келеді. Оның да нұры ақ шуақ емес, сары жалқын болып алау-</w:t>
        <w:br/>
        <w:t>лап алған.</w:t>
        <w:br/>
        <w:t>Жетібайдыц байтақ даласы босанған янадай сұлқ,</w:t>
        <w:br/>
        <w:t>ұйқыдағы арудай қимылсыз.</w:t>
        <w:br/>
        <w:t>Әріде мұнай көлінен шетте, құрғақтау жерде ентелеген</w:t>
        <w:br/>
        <w:t>халық тұр. Бірақ бәрі тым-тырс. Кәрісінен жясына дейін</w:t>
        <w:br/>
        <w:t>қимыл серіппестен қақиып, қатып қалған. Киімдері мен</w:t>
        <w:br/>
        <w:t>бет жүздеріне дейін сары өңді, алтынның буына ұстағандай</w:t>
        <w:br/>
        <w:t>сәулелі.</w:t>
        <w:br/>
        <w:t>ШНННННІ 21;</w:t>
        <w:br/>
        <w:t>Бірақ әйтеуір қыз жанының төрт құбыласы түгел емес.</w:t>
        <w:br/>
        <w:t>Кемі бар, кетігі бар. Әйтпесе, ән шіркін, мұңаймас еді.</w:t>
        <w:br/>
        <w:t>Қанатын бүктеген қырандай қиядан сорғалар болар.</w:t>
        <w:br/>
        <w:t>Тауықтың ұясындай тар бөлменің есігі жабық. терезесі</w:t>
        <w:br/>
        <w:t>ашық. Аядай қуысты теңіздің ашқылтым тұздың исі жай-</w:t>
        <w:br/>
        <w:t>лап алған. Қабырғаға беркіткен енсіз төсекте Шарқат отыр.</w:t>
        <w:br/>
        <w:t>Көзі теңізде, көңілі өлеқайда. Көмекейден төгілген ән шексіз</w:t>
        <w:br/>
        <w:t>судың бетіндей тербеледі. Ақ көбікті агыс балып, алыс-алыс</w:t>
        <w:br/>
        <w:t>ағындайды. Көңілдің толқыны теңіздің толқынына ілесіп,</w:t>
        <w:br/>
        <w:t>қыз маңынан аулақтап, қара көзден таса болып, жартыкей</w:t>
        <w:br/>
        <w:t>жанды жалғыз тастап, беймағлұм бір жаққа жал-жал бо-</w:t>
        <w:br/>
        <w:t>лып, сорғалай жөнелді. Бұлт торлаған көктің жүзі кіреуке</w:t>
        <w:br/>
        <w:t>көлеңке түскен теңіздің өңі күңгірт. Жалғыздық шеккен</w:t>
        <w:br/>
        <w:t>қыздың көңілі жабырқау.</w:t>
        <w:br/>
        <w:t>Ақ желкенді, ақ шағалалы Атыраудың байырғы тірлігі</w:t>
        <w:br/>
        <w:t>бүгін баяу.</w:t>
        <w:br/>
        <w:t>Балығы жамға тығылып, құсы ұясына қонып, бір</w:t>
        <w:br/>
        <w:t>Шарқаттың әнін тыңдап, мұңына елтігендей тынып қалған</w:t>
        <w:br/>
        <w:t>екен.</w:t>
      </w:r>
    </w:p>
    <w:p>
      <w:r>
        <w:t>Кенет осы қой үстінде бозторғай жұмыртқалаған бейбіт</w:t>
        <w:br/>
        <w:t>тыныштықты әлдеқайдан күңіреніп келе жатқан бір алып</w:t>
        <w:br/>
        <w:t>сарын бұзды. Шарқат әнін тыйып үлгергенше пункттің</w:t>
        <w:br/>
        <w:t>үстімен оқтай тізілген қызыл жұлдызды самолеттер екпіндеп</w:t>
        <w:br/>
        <w:t>өте шықты. Бағыты батыс. Сонау қиял алысқа дейін көк</w:t>
        <w:br/>
        <w:t>пен теңізді қатар қалтыратып барды да көзден таса бол-</w:t>
        <w:br/>
        <w:t>ды. Шарқаттың бойы бұған үйренген. Көптен бері соғыс</w:t>
        <w:br/>
        <w:t>самолеттері күндіз-түні тынбай өтетінді шығарды. Майданға</w:t>
        <w:br/>
        <w:t>бара жатқан жедел жәрдем, соғысқа қатысатын қырандар</w:t>
        <w:br/>
        <w:t>екені айдан анық. Оның үстіне көз жетер қашықтан соғыс</w:t>
        <w:br/>
        <w:t>кемелері де қарасын көрсетіп кояды. Түтін де жоқ, дыбыс</w:t>
        <w:br/>
        <w:t>та жоқ. Үнсіз күйі кок теңізді жарғылап, ақ толқынды</w:t>
        <w:br/>
        <w:t>көбік-көбік шашыратып, олар да зым-қайым женеле береді.</w:t>
        <w:br/>
        <w:t>Бірақ сол сұсты, суық тұлғасының өзімен ой санаңды дір</w:t>
        <w:br/>
        <w:t>еткізеді. Барсам, көрсем деген құштарлық туғызады. Ел</w:t>
        <w:br/>
        <w:t>шетінде, теңіз өтінде жалғыз, жадағай емессің. Пянаң бар,</w:t>
        <w:br/>
        <w:t>қорғаушың біздерміз дегендей, етене жақындық сездіреді.</w:t>
        <w:br/>
        <w:t>Дүниені дүр сілкіндіріп, дүркіп -дүркін ағылған осынау ке-</w:t>
        <w:br/>
        <w:t>мелер мен самолеттер сарқылмаған күштің, таусылмаған</w:t>
        <w:br/>
        <w:t>қуаттың белгісіндей. Кекті отан опасыз жауынан өш алуға</w:t>
        <w:br/>
        <w:t>түйілген. Пунктке келіп жатқан газеттер мен журналдар,</w:t>
        <w:br/>
        <w:t>тынбай қақсайтын радиохабарлар, ұзын құлақтар бәрі де</w:t>
        <w:br/>
        <w:t>Ақ Еділдің жағасында бір айқастың боларына меңзейді.</w:t>
        <w:br/>
        <w:t>158)</w:t>
        <w:br/>
        <w:t>қауымдасар екен Шарқаттынң? Бесіктегі нәресте бап тілейді.</w:t>
        <w:br/>
        <w:t>Жасы жеткен бойжеткен бақ тілейді. Бұл баққұмарлық та,</w:t>
        <w:br/>
        <w:t>байқұмарлық та емес. Тіршіліктің бұлтартпас ааңы. Терт-</w:t>
        <w:br/>
        <w:t>бес жыл қырғын болса да бұл заңды бұза алмайды. Өйткені</w:t>
        <w:br/>
        <w:t>тірлік - мәңгілік, соғыс өткінші. Бүгінгі лаулаған жалын</w:t>
        <w:br/>
        <w:t>ертең өшеді. Өртенген жердің үсті тағы да гүл жарып,</w:t>
        <w:br/>
        <w:t>өркен жаяды. Жетімдер жетіледі. Жесірлердің жарасын</w:t>
        <w:br/>
        <w:t>уақыт емдейді. Өлгендердің мүрделері қара жердің астын-</w:t>
        <w:br/>
        <w:t>да, есімдері тірілердің жүрегінде сақталады. Ал соғыстың</w:t>
        <w:br/>
        <w:t>өзі өлгендерге қайырлы сағат, тірілерге арнаулы сабақ бо-</w:t>
        <w:br/>
        <w:t>лады.</w:t>
        <w:br/>
        <w:t>Шарқат болса осынау улы соғыстың атқышы болған</w:t>
        <w:br/>
        <w:t>жоқ. Ашысы болғаны рас. Өзі мерген болмаса да мер-</w:t>
        <w:br/>
        <w:t>гендерге ас әзірлеп бергендердің қатарында еңбек етті.</w:t>
        <w:br/>
        <w:t>Бұл тұздаған балықтың бір үзімін қара нанның тіліміне</w:t>
        <w:br/>
        <w:t>қосып жанын жалғаған талайлар кездесер. Қалампырлап,</w:t>
        <w:br/>
        <w:t>бұрыштап, қаңылтыр-қалбырларға тас бекітіп жөнелткен</w:t>
        <w:br/>
        <w:t>майшабақтың жонын езуінен майы сорғалап аузының</w:t>
        <w:br/>
        <w:t>дәмін алғандар аз деймісің?</w:t>
        <w:br/>
        <w:t>Ас - адамның арқауы. Сол арқауды ширатуға жара-</w:t>
        <w:br/>
        <w:t>са, Шарқаттың да жерде қалмағаны ғой. Осындай қабағат</w:t>
        <w:br/>
        <w:t>ойлардың сарқыны, Шарқаттың көңіліне қанағат сезімі бо-</w:t>
        <w:br/>
        <w:t>лып ұялады. Ал қанагат қайда да қарын тойғызған. Әлгідей</w:t>
        <w:br/>
        <w:t>емес Шарқаттың ойы сейіліп, бойы жеңіліп шапшаң</w:t>
        <w:br/>
        <w:t>көтеріліп, киіне бастады.</w:t>
        <w:br/>
        <w:t>Пункте беркітілген аулаушы кемелер сауыны толып,</w:t>
        <w:br/>
        <w:t>өрістен қайтқан мал сияқты. Күн сайын түс ауған шақта</w:t>
        <w:br/>
        <w:t>оралады. Шетсіз, шексіз көк теңіздің әр тұсынан өуелі ақ</w:t>
        <w:br/>
        <w:t>желкендер ағараңдап көрінеді. Соған ере сүйір тұмсықты</w:t>
        <w:br/>
        <w:t>жүрдек кемелер ағын жалдарынан суырылып шығып,</w:t>
        <w:br/>
        <w:t>бірінен-бірі озғындап, әр тараптан қаптай бастайды.</w:t>
      </w:r>
    </w:p>
    <w:p>
      <w:r>
        <w:t>Алдынан ақ көбік боратып, соңында көгілдір иірім</w:t>
        <w:br/>
        <w:t>қалдырып, жарасқан кемелердің жүзулері тым сырбаз. үнсіз,</w:t>
        <w:br/>
        <w:t>салтанатты. Егер балықшы олжалы, балығы қайығымен</w:t>
        <w:br/>
        <w:t>бетпе-бет болса, қайық кенерелей суға бата жүзіп, су бетінде</w:t>
        <w:br/>
        <w:t>күн нұрына шағылысқан ақ желкен ғана сырғанайды. Дәл</w:t>
        <w:br/>
        <w:t>осы кез - қабылдау пунктінің ең бір базарлы. жәрмеңке</w:t>
        <w:br/>
        <w:t>шағы. Күні байы қайда қаңғығаны беймағлұм. Шағалалар</w:t>
        <w:br/>
        <w:t>қас пен көздің арасында қаптай жөнеледі. Қанат қағысып,</w:t>
        <w:br/>
        <w:t>ЕТ</w:t>
        <w:br/>
        <w:t>қаптай ұшып, қайық-қайықтың тұмсығының алдында</w:t>
        <w:br/>
        <w:t>көлденеңдеп, айран-асыр, мәз-мейрвм бола қалады.</w:t>
        <w:br/>
        <w:t>Жіңішке дауыстарымен үзбей шаңқылдап, қиқу салып,</w:t>
        <w:br/>
        <w:t>аузына түспеген балықтың қарасына қуанып, ашқұрсақ</w:t>
        <w:br/>
        <w:t>той тойлайды. Әлде қалай суға түсіп кеткен шабақты</w:t>
        <w:br/>
        <w:t>қалқып баря жатқан бетінде лып еткізіп, іліп алып, ұзын,</w:t>
        <w:br/>
        <w:t>бүкір қанаттарын бір рет қағып жіберіп, көтеріле беріп,</w:t>
        <w:br/>
        <w:t>қылғытып көте береді. Атыраудың үстіндегі құс баласы,</w:t>
        <w:br/>
        <w:t>адам баласының тер тамызған еңбегіне қаралай маз болып,</w:t>
        <w:br/>
        <w:t>атой салва жүріп, шетке шыққанда қағып-сілкіп жұтып</w:t>
        <w:br/>
        <w:t>жіберуден өсте бір қаймыққан емес.</w:t>
        <w:br/>
        <w:t>Ал адамдардың көңілдерінің хашы мен сөздерінің</w:t>
        <w:br/>
        <w:t>төркініне аулаған балықтарының мол, аздығы септігін</w:t>
        <w:br/>
        <w:t>тигізуде.</w:t>
        <w:br/>
        <w:t>- Қайығыңызда балық толтырмаған қуыс жоқ. Төңкеріп</w:t>
        <w:br/>
        <w:t>жіберіп, түбіне де тиеуіңіз қалған екен, Елеусін аға!</w:t>
        <w:br/>
        <w:t>Мұны бастаушы тағы қыздар.</w:t>
        <w:br/>
        <w:t>- Айтпа, қарағым, айтпа! Айтсаң да тілім тасқа деп айт.</w:t>
        <w:br/>
        <w:t>Тіл мен көзден өлердей қарқамын. Аспаннан киіз жауғанда,</w:t>
        <w:br/>
        <w:t>маған ұлтарақ тимеген кездерім көп өтті. Қазан аузы</w:t>
        <w:br/>
        <w:t>жоғары болған күнім екен бүгін. Түкір, қарағым, түкір.</w:t>
        <w:br/>
        <w:t>- Түкірдім ендеше!</w:t>
        <w:br/>
        <w:t>- Бәрекелде. Қыздың көзі өткір, кестенің бізі өткір де-</w:t>
        <w:br/>
        <w:t>ген. Түкіргенің жақсы бопты. Біздің кемпір үнемі түкіріп</w:t>
        <w:br/>
        <w:t>отырады, байғұс.</w:t>
        <w:br/>
        <w:t>- Кемпіріңе де түкірейін бе, аға?</w:t>
        <w:br/>
        <w:t>- Көзіңнің сұғы болса, түкіргенің мақұл. Аман жүрсін.</w:t>
        <w:br/>
        <w:t>- Түкірдім ендеше!</w:t>
        <w:br/>
        <w:t>- Аяғымыздың астындағы тепсең айылмайтын жарықтық</w:t>
        <w:br/>
        <w:t>қара жер емес. Түбі жоқ зынданның төбесінде, тұңғиықтың</w:t>
        <w:br/>
        <w:t>қыл көпірінде жүрміз. Аунап кетсек, ақыреттен бір - ақ</w:t>
        <w:br/>
        <w:t>шығарымыз хақ. Ырымшыл болғанымыз дұрыс, қарағым.</w:t>
        <w:br/>
        <w:t>Әулие ғой, жарықтық біздің кемпір. Ырымы беріктің</w:t>
        <w:br/>
        <w:t>тұғыры берік деуші еді. Әулие емей, кім енді?</w:t>
        <w:br/>
        <w:t>- Кемпіріңізден ығыстайсыз-ау аға?</w:t>
        <w:br/>
        <w:t>- Ығыстауды айтасың-ау, қарағым. Түп-тура ығып</w:t>
        <w:br/>
        <w:t>кетемін. Дауылға ұшыраған қайықтай басы бүтін ығып</w:t>
        <w:br/>
        <w:t>кетемін. Бетіне жел болып келе алмаймын, мүлде.</w:t>
      </w:r>
    </w:p>
    <w:p>
      <w:r>
        <w:t>- Қатты сыйлайды екенсіз онда?</w:t>
        <w:br/>
        <w:t>- Сағынып жүрмін. Адамның тұрағы - үй, аңның тұрағы- үңгір</w:t>
        <w:br/>
        <w:t>емес пе, қарағым. Жалыны лаулаған ошақ қайда қалды,</w:t>
        <w:br/>
        <w:t>Із</w:t>
        <w:br/>
        <w:t>өрісіне қарай, балық жатар жамға қарай жетектеп баряа-</w:t>
        <w:br/>
        <w:t>ды. Ол енді аздан соң, көгілдір аспан мен кок теңіздің</w:t>
        <w:br/>
        <w:t>астасқан жиегінде жалғыз үшқан шағаланың қанатындай,</w:t>
        <w:br/>
        <w:t>аз уақытқа қалықтап тұрады да,сол қайырылмаған қатыгез</w:t>
        <w:br/>
        <w:t>күні көзбен таса болады.</w:t>
        <w:br/>
        <w:t>Қабылдау пунктінің жақтауына сүйеніп тұрып, күн</w:t>
        <w:br/>
        <w:t>астында жарқылдаған әлгі ақ желкенді ақ қанат арманын-</w:t>
        <w:br/>
        <w:t>дай аялап ұзатқан мелдір қара көздер, қой көздер, мөйілдей</w:t>
        <w:br/>
        <w:t>моншақ жанарлар алысқа ұзатып тұрып өшкен сәуледей</w:t>
        <w:br/>
        <w:t>мұңая береді, мұңая береді.</w:t>
        <w:br/>
        <w:t>П</w:t>
        <w:br/>
        <w:t>Сағындым, Жайық, елдер-ай!</w:t>
        <w:br/>
        <w:t>Аға да, жеңге, теңдер-ай!</w:t>
        <w:br/>
        <w:t>Сағындым, Жайық, сағындым, Жайық!</w:t>
        <w:br/>
        <w:t>Қосылған арна, көлдер-ай!</w:t>
        <w:br/>
        <w:t>Қыз бөлмесінің есігінен ән булығып естіледі. Асқақтап,</w:t>
        <w:br/>
        <w:t>шырқап, жалпақ өлемге жар салып, сайрамайды. Сыбырдан</w:t>
        <w:br/>
        <w:t>жоғары, шырқаудан төмен, майда қоңыр әуенді кіршіксіз</w:t>
        <w:br/>
        <w:t>мөлдір үнді қыз даусы бесік тербеткен жас ананың</w:t>
        <w:br/>
        <w:t>алдиіндей, құлаққа ұяң естіледі. Жаныңды ма, жүрегіңді</w:t>
        <w:br/>
        <w:t>ме, әлде бөбек күніңдегі бесігіңді ме, әйтеуір бір тербетіп</w:t>
        <w:br/>
        <w:t>өтеді. Бесіктің жырындай жұмсақ. Жалғыздық сырындай</w:t>
        <w:br/>
        <w:t>мұңды. Бірак егілмейді, еңіремейді. Көкірегінде қатқан</w:t>
        <w:br/>
        <w:t>шері, қаралы қапасы жоққа тән.</w:t>
        <w:br/>
        <w:t>Өксімейді, өкінбейді. Қыл қобыздың сарынындай</w:t>
        <w:br/>
        <w:t>жіңішке, сыңғыр дауыс сағыныш сазын, жалғыздың назын</w:t>
        <w:br/>
        <w:t>паш еткендей сияқты ма, қалай? Қыз көкірегінің алыс-та</w:t>
        <w:br/>
        <w:t>қалған, адасып қалған қимасы бардай, сыйласы бардай екен-</w:t>
        <w:br/>
        <w:t>ау!Табысуын аңсай ма, қауышуын армандай ма? Қыз жүрегі</w:t>
        <w:br/>
        <w:t>қайсысын тілейді, сүйген жарын ба, туған жерін бе? Қыз</w:t>
        <w:br/>
        <w:t>сыры жұмбақ, қыз кеудесі құпия! Сырсандығы қақпақты.</w:t>
        <w:br/>
        <w:t>Ал мынау қыздың әні туған жері туралы сайрайды.</w:t>
        <w:br/>
        <w:t>Онысы тілінің ұшымен білдірген базынасы ғана емес</w:t>
        <w:br/>
        <w:t>пе, жанының сыры, жүрегінің қазынасы әріде болуы</w:t>
        <w:br/>
        <w:t>мүмкін. Туган жері бар қыздың сүйген жары да болуы</w:t>
        <w:br/>
        <w:t>ләзім ғой. Жер сағындым дегені жар сағындым дегені бал-</w:t>
        <w:br/>
        <w:t>маса, қайтсін?</w:t>
        <w:br/>
        <w:t>Елім дегені, теңім дегені болар ма әлде? Ән сазы ұяң. Қыз</w:t>
        <w:br/>
        <w:t>сезімі ұялшақ. Ағынан жарылмайды. Әдебінен жаңылмайды.</w:t>
      </w:r>
    </w:p>
    <w:p>
      <w:r>
        <w:t>5</w:t>
        <w:br/>
        <w:t>Көріпкелдердің айтуынша, дәл осы өзеннің жағасына жы-</w:t>
        <w:br/>
        <w:t>ландай жорғалап жеткен жаудың басы осы жерде шабы-</w:t>
        <w:br/>
        <w:t>лып, омыртқасы осы жерде үзілетін шығар. Бейбіт елге сем-</w:t>
        <w:br/>
        <w:t>сер ұстап келген дүшпан семсерден ажал табуға тиісті.</w:t>
        <w:br/>
        <w:t>Еңкейген кәрісі, еңбектеген жасынадейін азаттығын қорғауға</w:t>
        <w:br/>
        <w:t>дүрк көтерілген азамат - ел терістігі мен төскейін, қиыры</w:t>
        <w:br/>
        <w:t>мен шығысын шоқтай түйініп алып, жарақатты бойын жа-</w:t>
        <w:br/>
        <w:t>азып, шын құдіретін танытуға алып тұлғасымен анғынан тік</w:t>
        <w:br/>
        <w:t>тұрғанға ұқсайды. Қас пен көздің арасында Шарқаттың</w:t>
        <w:br/>
        <w:t>әнін үзіп, күйін бұзған әлгі шеру осынау ұлы мақсаттың</w:t>
        <w:br/>
        <w:t>бір тамшысы екені хақ.</w:t>
        <w:br/>
        <w:t>Ал соғыс болса ежелден қатал, ханға да қараға да ая-</w:t>
        <w:br/>
        <w:t>усыз. Ол көңілдің хошын текпейді, көздің жасын төгеді.</w:t>
        <w:br/>
        <w:t>Соғыс әнге жерік емес, қанға жерік. Бүгінгі қаһарлы таңда</w:t>
        <w:br/>
        <w:t>өзінше ойлап, өзінше тон пішетін жан иесі болмаса ке-</w:t>
        <w:br/>
        <w:t>рек. Шарқаттың ойынша қазіргі тағдыр біреу. Ол - Отан</w:t>
        <w:br/>
        <w:t>тағдыры. Мың сандар мен миллиондардың жеке басы сол</w:t>
        <w:br/>
        <w:t>ұлы тағдырға бағындар. Бар - бәрінің тірегі де, тілегі де</w:t>
        <w:br/>
        <w:t>бірдей. Шарқат та - сол миллиондардың бірі. Біле білсе, бас</w:t>
        <w:br/>
        <w:t>жарасын жеке жалап отыруға ерікті емес. Бірақ, бірақ адам</w:t>
        <w:br/>
        <w:t>емес пе? Белі бекіп, бұғанасы қатпаған жас емес пе? Қайда</w:t>
        <w:br/>
        <w:t>да адамның пендешілігі қалған ба?</w:t>
        <w:br/>
        <w:t>Шаркаттың жүрегінің қаны сорғалаған, жарақаты жоқ.</w:t>
        <w:br/>
        <w:t>Шекесіне жіп байлап меншіктеп, қан майданға, жау ял-</w:t>
        <w:br/>
        <w:t>дына жіберген еншілі жігіті де жоқ. Соғысқа не әкесі не</w:t>
        <w:br/>
        <w:t>бауыры қатыспады. Бәрі де ерте өлді. Туғаннан тұлдыр. Тас</w:t>
        <w:br/>
        <w:t>жетім. Анасыз да панасыз. Жалғыз да жалқы. Бой жетіп</w:t>
        <w:br/>
        <w:t>балиғатқа толған қимас аулы алыста қалды. Қаршадай ба-</w:t>
        <w:br/>
        <w:t>сына соғыстың бұршағы борады. Сол соғыс айдап әкеліп,</w:t>
        <w:br/>
        <w:t>көк теңіздің тереңіне тұтқындап қойды. Содан ба? Арғы</w:t>
        <w:br/>
        <w:t>төрі айел аяты екендігінен бе? Әлде жетім көкірегінен</w:t>
        <w:br/>
        <w:t>бе. айтеуір бір қорғаушы іздейді. қолдаушы күтеді. Әлде</w:t>
        <w:br/>
        <w:t>біреу жетпейтін сияқты жанында. Бір бейтаныс келіп,</w:t>
        <w:br/>
        <w:t>иығынан сүйесе елжіреп өтердей, езіліп кетердей көрінеді.</w:t>
        <w:br/>
        <w:t>Арқасын тірер аскар тауы сал ма екен? Жолығар жолы</w:t>
        <w:br/>
        <w:t>қашан ұшырасады? Қайда жүрген, кім екен онысы? Жер</w:t>
        <w:br/>
        <w:t>үстінде. жетім босағада жападан жалғыз қалуға жесірлер</w:t>
        <w:br/>
        <w:t>көнсе көнер, бойжеткен қыз көнер ме! Салт басты, сабау</w:t>
        <w:br/>
        <w:t>қамшылы сүр бойдақ па, әлде мынау жұрттың бері майданға</w:t>
        <w:br/>
        <w:t>аттанған, еркегі шөл, әйелі көл сұрапыл заманда, қатынын</w:t>
        <w:br/>
        <w:t>жіберген қырма сақал қу сирақ па, немесе тіптен гүлі</w:t>
        <w:br/>
        <w:t>ашылмаған қыршындай уыз ба? Болашағы қайсысы болып</w:t>
        <w:br/>
        <w:t>Зипаны қасына шақырып, ернін құлағына тақады:</w:t>
        <w:br/>
        <w:t>«Атыңа Әуелден қвнықпын, Зипа. Жүзіңді сыртыңнан</w:t>
        <w:br/>
        <w:t>көріп, ұрлық қылған иттей талай рет бұрылып кете беруші</w:t>
        <w:br/>
        <w:t>едім. Кешір. Енді бұрыларға жол қалмады. Балаңа яйт,</w:t>
        <w:br/>
        <w:t>Зипа! Қанипаға үйленбесін! Үйленбесін, естисің бе? Осы</w:t>
        <w:br/>
        <w:t>айтқаным арылғаным, өтінгенім - өлердегі тілегім. Өксіме,</w:t>
        <w:br/>
        <w:t>Зипа! Түсін. әбден түсін. Ол екеуі бір әкенің балалары. Бір</w:t>
        <w:br/>
        <w:t>еркектің ұрпағы. Екеуі де сенің Нәдіріңнен туған. Қандас</w:t>
        <w:br/>
        <w:t>туыстар олар. Бай сенікі еді, базар менікі болды қайтейін!</w:t>
        <w:br/>
        <w:t>Қос айелді бір еркекке теліген соғыс қой, қайтейін!» Шарқат</w:t>
        <w:br/>
        <w:t>кеудесін көтере беріп, лезде үзіліп жүре берді.</w:t>
      </w:r>
    </w:p>
    <w:p>
      <w:r>
        <w:t>147</w:t>
        <w:br/>
        <w:t>Ауру жігіт қалаға жөнелтіліп, шаруа жайғасқан соң,</w:t>
        <w:br/>
        <w:t>пункттің меңгерушісі өз кабинетіне қыздарды түгел жинап</w:t>
        <w:br/>
        <w:t>алды.</w:t>
        <w:br/>
        <w:t>- Жағдай ауыр, жолдас қыздар! Бір аушы ауырып кетті,</w:t>
        <w:br/>
        <w:t>бір қайық адамсыз қалды. Жоспар пышақ үстінде. Пышақ</w:t>
        <w:br/>
        <w:t>жау қолында. То есть, жолдас қыздар! Аулаушы кемені</w:t>
        <w:br/>
        <w:t>тоқтатқанымыз - жаудың қолына пышақ ұстатқанымыз.</w:t>
        <w:br/>
        <w:t>Так! Как майдандағыдай бізде де фронт па?</w:t>
        <w:br/>
        <w:t>- Фронт!</w:t>
        <w:br/>
        <w:t>- Олай болса Нәдірдің қасына көмекші болып кім бара-</w:t>
        <w:br/>
        <w:t>ды? Бұл өтініш емес, жолдас қыздар, бұйрық. Бұл да фронт</w:t>
        <w:br/>
        <w:t>па?</w:t>
        <w:br/>
        <w:t>- Фронт, ағай, фронт!</w:t>
        <w:br/>
        <w:t>- Ойлануға бір минут уақыт. Ұрыста тұрыс жоқ! Бұл да</w:t>
        <w:br/>
        <w:t>фронт па, жолдас қыздар!</w:t>
        <w:br/>
        <w:t>- Болғанда қандай, фронт, ағай, фронт!</w:t>
        <w:br/>
        <w:t>Меңгеруші мен қыздардың арасындағы әңгіме осындай</w:t>
        <w:br/>
        <w:t>әзілқой күйде өткенмен, бастық сөзін аяқтап төр алдында</w:t>
        <w:br/>
        <w:t>ерсілі-қарсылы жүре бастағанда, қыздар үн-түнсіз ойланып,</w:t>
        <w:br/>
        <w:t>отырып қалды. Басшының мәнері күлкілі болғанымен, сыр-</w:t>
        <w:br/>
        <w:t>лы шындық. Аулаушы кемені жұмыссыз қаңтаруға болмай-</w:t>
        <w:br/>
        <w:t>ды. Осынау қыздардың әйтеуір біреуі сыбанып шығуы ке-</w:t>
        <w:br/>
        <w:t>рек. Нағыз болмаса, бастықтың өзі сен барасың деп саусақ</w:t>
        <w:br/>
        <w:t>шошайтуға хақылы. Бұл - қатал шындық. Бұл - соғыс</w:t>
        <w:br/>
        <w:t>шындығы.</w:t>
        <w:br/>
        <w:t>- Жолдас қыздар, жарты минут!</w:t>
        <w:br/>
        <w:t>- Аһа!</w:t>
        <w:br/>
        <w:t>- “Жолдас қыздар, қырық бес минут!</w:t>
        <w:br/>
        <w:t>- Оһо!</w:t>
        <w:br/>
        <w:t>- Жолдас қыздар!...</w:t>
        <w:br/>
        <w:t>- Мен барамын!...</w:t>
        <w:br/>
        <w:t>- УЫ</w:t>
        <w:br/>
        <w:t>Қыздар дауыс шыққан жаққа түгелдей жалт қарады.</w:t>
        <w:br/>
        <w:t>Оң қолын көтере ұстаған Шарқат шеттегі жұпыны орнынан</w:t>
        <w:br/>
        <w:t>асықпай тұрып келе жатты.</w:t>
        <w:br/>
        <w:t>Ш</w:t>
        <w:br/>
        <w:t>Аулаушы кеменің тұмсығындағы аядай қуыс. Шарқаттың</w:t>
        <w:br/>
        <w:t>жатып еретін мекеніне айналғанына қай заман. Балықшы</w:t>
        <w:br/>
        <w:t>қыздың барлық тірлігін шексіз теңіз билеп алды. Күндіз-</w:t>
      </w:r>
    </w:p>
    <w:p>
      <w:r>
        <w:t>197.</w:t>
        <w:br/>
        <w:t>-.Жұбатамын деп, жылатыпаларсың, Нәдір аға, қайтесің?</w:t>
        <w:br/>
        <w:t>Осыдан бірнеше күн өткенде, Қанипаны баурыня қысқан</w:t>
        <w:br/>
        <w:t>Шарқат өзен жағасындағы елде тұратын апасын іздеп</w:t>
        <w:br/>
        <w:t>шықты. Сұрастырып тапқанымен, үйіне кіруге батылы бар-</w:t>
        <w:br/>
        <w:t>мады. Қанипаны ораулы күйінде табалдырықтың үстінде</w:t>
        <w:br/>
        <w:t>қалдырды. Өзі басы ауған жаққа қаңғып кете барды...</w:t>
        <w:br/>
        <w:t>Жалғыз басты Носипа табалдырығының алдындағы</w:t>
        <w:br/>
        <w:t>ораулы баланы көргенде, бойы мұздай болды. Суық сорған</w:t>
        <w:br/>
        <w:t>нәрестенің іңгаляған даусынан оның адам баласы екендігін</w:t>
        <w:br/>
        <w:t>ұқты. Сонда да тура барып құшақтай алмай, орағытып</w:t>
        <w:br/>
        <w:t>өтіп, шарбағының үстінен айқайлап көршісін шақырды.</w:t>
        <w:br/>
        <w:t>- Ғалия, ойбай, Ғалия!</w:t>
        <w:br/>
        <w:t>- Әу!</w:t>
        <w:br/>
        <w:t>- Бері кел, ойбай!</w:t>
        <w:br/>
        <w:t>- Ойбайлама, көксоққыр!</w:t>
        <w:br/>
        <w:t>- Кел деймін, ойбай!</w:t>
        <w:br/>
        <w:t>Қоярда-қоймай бебеулеп тұрып көрші кемпірді. Екеулеп</w:t>
        <w:br/>
        <w:t>үңіліп баланың бетін ашты. Әрлі-берлі айқайға басысты,</w:t>
        <w:br/>
        <w:t>дауға салысты. Қайдан, қалай тап болғандығын жорамалдас-</w:t>
        <w:br/>
        <w:t>ты. Ақыры құдай берейін десе, құндақтап жіберіп, аспаннан</w:t>
        <w:br/>
        <w:t>да лақтырады деген тұжырымға келісті.</w:t>
        <w:br/>
        <w:t>Сөйткенше Қанипа бар даусымен жылай бастады. Енді</w:t>
        <w:br/>
        <w:t>екі кемпірідің баланы үйге алып кірмеске амалы қалмады.</w:t>
        <w:br/>
        <w:t>Баланың омырауын ашып қалғанда, тілдей қағаз көрінді.</w:t>
        <w:br/>
        <w:t>Оны жүгіріп барып мұғалім қызға оқытып әкелді. Былай</w:t>
        <w:br/>
        <w:t>деп жазылған екен:</w:t>
        <w:br/>
        <w:t>«Нәсипа апа! Бұл сіздің қызыңыз болсын. Аты -</w:t>
        <w:br/>
        <w:t>Қанипа».</w:t>
        <w:br/>
        <w:t>Қанипаны құрғатып, жаңадан жаялықтап болған соң</w:t>
        <w:br/>
        <w:t>Нәсипа шайнек көтерді. Қуырмаш бидайлы, жұқа собалақты</w:t>
        <w:br/>
        <w:t>дастарқан жайылғанда, құтты болсыншылар да көбейді.</w:t>
        <w:br/>
        <w:t>- Уа, сен оздың, Нәсипв, қартайғанда қыз тудың. Бауы</w:t>
        <w:br/>
        <w:t>берік болсын.</w:t>
        <w:br/>
        <w:t>- Шұнақ кемпір, алжығанда етегің қанады. Саған ем</w:t>
        <w:br/>
        <w:t>болмас!</w:t>
        <w:br/>
        <w:t>- Айтқандарың келсін. Аулшы. Былай шығыңдар. Шайға</w:t>
        <w:br/>
        <w:t>келіңдер.</w:t>
        <w:br/>
        <w:t>- Шашы сары емес па, ай.</w:t>
        <w:br/>
        <w:t>- Көмірдей.</w:t>
        <w:br/>
        <w:t>- Көзі ше?</w:t>
        <w:br/>
        <w:t>- Майылдай.</w:t>
        <w:br/>
        <w:t>- Онда қара қазанның өзі екен.</w:t>
      </w:r>
    </w:p>
    <w:p>
      <w:r>
        <w:t>148</w:t>
        <w:br/>
        <w:t>шынында. Сырымды саған айтпай, кімге айтайын, көзіме</w:t>
        <w:br/>
        <w:t>көрінгенім сен болған соң деген асы-дағы.</w:t>
        <w:br/>
        <w:t>Ал мен ше? Мен неге соқыр қозыдай түртінектеймін.</w:t>
        <w:br/>
        <w:t>Еркек басыммен қасымдағы бір жетімді жұбата алмасам,</w:t>
        <w:br/>
        <w:t>мыңдар қалай жұбанар? Соғыстың ағызған көл-көсір жа-</w:t>
        <w:br/>
        <w:t>сын кімдер, қалай құрғатар!</w:t>
        <w:br/>
        <w:t>О, тәуекел, тәуекел деңдер еркек кіндікті жер үсті!</w:t>
        <w:br/>
        <w:t>Соғыс салған бір ауырлықты арқаламасқа бұдан әрі</w:t>
        <w:br/>
        <w:t>амалым жоқ. Әлде неге мегзеген қызды сезбеген еркек</w:t>
        <w:br/>
        <w:t>қор! От алмайтын еркек болганша, тұтанбайтын келтек</w:t>
        <w:br/>
        <w:t>бол. Әттеген-ай, үйімде жарым бар, бесікте жаным бар.</w:t>
        <w:br/>
        <w:t>Қарыздармын бөріне, қарыздармын!</w:t>
        <w:br/>
        <w:t>Бір ауып, бір ысынған жігіт шыдамады. Орнынан ұшып</w:t>
        <w:br/>
        <w:t>тұрды.</w:t>
        <w:br/>
        <w:t>- Шарқат, айналайын!</w:t>
        <w:br/>
        <w:t>- Нәдір аға, аяулым.</w:t>
        <w:br/>
        <w:t>Нәдір Шарқатты құшағына орай түсіп. сәл іркіліп тұрып</w:t>
        <w:br/>
        <w:t>қалды.</w:t>
        <w:br/>
        <w:t>- Жоқ, тоқтау жоқ енді!</w:t>
        <w:br/>
        <w:t>ТҮ</w:t>
        <w:br/>
        <w:t>Шарқаттың босанар күні жақындаған сайын, Нәдір</w:t>
        <w:br/>
        <w:t>тереңге түнемей, теңіздің тайызын сағалай берді. Ауын қанша</w:t>
        <w:br/>
        <w:t>алысқа құрса да, таңертеңгі лепке желкен көтеріп, оған тя-</w:t>
        <w:br/>
        <w:t>яудан қосып, жетіп үлгеріп жүрді. Шарқаттың жағдайын</w:t>
        <w:br/>
        <w:t>пункттегілерден қанша жасырғанмен болмады. Сұңғыла</w:t>
        <w:br/>
        <w:t>қыздар жазбай таныды. Пункттің меңгерушісі Шарқатты</w:t>
        <w:br/>
        <w:t>ауылда босандыруға жан салып еді, қысқа жіп күрмеуге</w:t>
        <w:br/>
        <w:t>келмеді. Кеш қалды. Ақыры Шарқат қайықта босанды.</w:t>
        <w:br/>
        <w:t>Шығыстың сырғыма жүрдек желі соққан бұл бір</w:t>
        <w:br/>
        <w:t>ағынды түн еді. Әдетте шығыстың желі бір көтерілсе, ап-</w:t>
        <w:br/>
        <w:t>талап тынбайды да, табан да аудармайды. Оң қабырғадан</w:t>
        <w:br/>
        <w:t>соққан жел қайықты шайқалта берді. Шарқат үйшігіне</w:t>
        <w:br/>
        <w:t>кірді. Тілдей төсегіне қисайды. Бірақ тынши алмады.</w:t>
        <w:br/>
        <w:t>Қос бүйірі кезек ұйып, қайықтың аумалауымен қосылып</w:t>
        <w:br/>
        <w:t>түйгілей берді. Әлсіз ыңырсып орнынан тұрды. Мас адамдай</w:t>
        <w:br/>
        <w:t>теңселе жүріп, бұрыш-бұрышқа басын соға жүріп. есіктің</w:t>
        <w:br/>
        <w:t>маңдайшасындағы кенереге жабысты.</w:t>
        <w:br/>
        <w:t>Барлық салмағын екі қолына салып, асылған күйінде</w:t>
        <w:br/>
        <w:t>ұзақ тұрды.</w:t>
        <w:br/>
        <w:t>Ен</w:t>
        <w:br/>
        <w:t>Тыныш мекен тауып, қайығын байлап, жатағы шару-</w:t>
        <w:br/>
        <w:t>асын алас-қапас аяқтап, Нәдір ішке кіргенде, Шарқаттың</w:t>
      </w:r>
    </w:p>
    <w:p>
      <w:r>
        <w:t>қолы қарысып қалған екен. Нәдірдің құшағына сылқ</w:t>
        <w:br/>
        <w:t>түскен ол, сол күйде босанды.</w:t>
        <w:br/>
        <w:t>Бірақ Шарқатқа дүниеге наресте әкелген ананың ере</w:t>
        <w:br/>
        <w:t>келетін қуанышы жоляамады. Бөбегіне еміренбеді. Асты-</w:t>
        <w:br/>
        <w:t>үстіне түсіп, көрінгеннен қорғаштап, қызғыштамады. Қол-</w:t>
        <w:br/>
        <w:t>аяғын бауырына жинап алғанша, үн-түнсіз, мең-зең күй</w:t>
        <w:br/>
        <w:t>кешті.</w:t>
        <w:br/>
        <w:t>Бүгін енді жаялықтарды жуып жайып, баласын өзінің</w:t>
        <w:br/>
        <w:t>ескі көйлегіне орап, құндақтай отырып ағыл-тегіл егіле</w:t>
        <w:br/>
        <w:t>берді. Нәдір тыста қайықтың қамымен жүрді. Жалғыз</w:t>
        <w:br/>
        <w:t>еңіреген Шарқаттың үні шықпады. Сондықтан оған ешкім</w:t>
        <w:br/>
        <w:t>бөгет болған жоқ. Ешкім жұбатпады. Жас жуған ернінен</w:t>
        <w:br/>
        <w:t>күбір еткен үні шығады.</w:t>
        <w:br/>
        <w:t>- Бітті, бәрі де бітті!- осы екі ауыз сөз қыз көкірегінде</w:t>
        <w:br/>
        <w:t>запыран болып талайдан ұйыған, қапа менен шерін суырып</w:t>
        <w:br/>
        <w:t>алып шықты.Жұқарған жүйкесін суық темірмен қарығандай,</w:t>
        <w:br/>
        <w:t>қалтыратып жіберді.Бойдан жылу, қаол-аяқтан дәрмені кетіп,</w:t>
        <w:br/>
        <w:t>біраз отырды. Содан соң маңдайынан шып-шып тер шықты</w:t>
        <w:br/>
        <w:t>да, мүше-мүшесі тірлік тынысын танытып, қан қызуын</w:t>
        <w:br/>
        <w:t>қайта тапты.</w:t>
        <w:br/>
        <w:t>Сол сатті күткендей ерні еркінен тыс қайта күбір ете</w:t>
        <w:br/>
        <w:t>түсті:</w:t>
        <w:br/>
        <w:t>- Бітті бәрі де!- осыны айтты да, тізесінің үстінде қол-</w:t>
        <w:br/>
        <w:t>аяғын шолтаңдатып, тырбынып жатқан баласына қарады.</w:t>
        <w:br/>
        <w:t>Кірпігін қақпастан ұзақ қадалды. Бірақ не бауыры иіп,</w:t>
        <w:br/>
        <w:t>не көкірегі елжіреп, жүйкесін босатып, аналық мейірім</w:t>
        <w:br/>
        <w:t>танытқан жоқ.</w:t>
        <w:br/>
        <w:t>Тек қана қымтап, жабуға міндетті екендігін ұқты.</w:t>
        <w:br/>
        <w:t>Нәдірдің киімдеріне орап, кішкене нәресте Қанипаны</w:t>
        <w:br/>
        <w:t>қуыршақтай етіп, қасына тастады. Бір тәннің екі жарынды-</w:t>
        <w:br/>
        <w:t>сы болғанымен, бұл бір бөлек. ол басқа бөлек күйінде. екеуі</w:t>
        <w:br/>
        <w:t>екі жерде шынайып қалп берді.</w:t>
        <w:br/>
        <w:t>Дал қазір ол баласынан бұрын өзінің бас мұңын та-</w:t>
        <w:br/>
        <w:t>усыла”: ойлап кетті. Алдымен өзінің қыз дәурені бітіп.</w:t>
        <w:br/>
        <w:t>босанған әйел, тұмса келіншек болғаны ойына орялды. Бұл</w:t>
        <w:br/>
        <w:t>халін сезімдер таласынсыз, түйткіл, күдіксіз шешті. Сөзсіз</w:t>
        <w:br/>
        <w:t>мо-йындады.</w:t>
        <w:br/>
        <w:t>Қазір тып-тыныш жатқанымен, енді аздан соң, шыр-</w:t>
        <w:br/>
        <w:t>шыр етіп жылай бастағанда, мына нәрестені бауырына алуға</w:t>
        <w:br/>
        <w:t>тиісті, емізуге тиісті екендігін түсінді. Сонысының өзімен-</w:t>
        <w:br/>
        <w:t>144</w:t>
        <w:br/>
        <w:t>Кіруін кіргенмен, аласа төбеге тірелген сұңғақ бойын</w:t>
        <w:br/>
        <w:t>тіктей алмай, бүгежеңдеп ыңғайсыздана берді.</w:t>
        <w:br/>
        <w:t>- Келіңіз, отырыңыз. Нәдір аға!</w:t>
        <w:br/>
        <w:t>- Отырайын, ұлықсатсыз кіргенімді айып етпесең бол"</w:t>
        <w:br/>
        <w:t>ды.</w:t>
        <w:br/>
        <w:t>- Келгенше қонақ. келгесін қонақ иесі ұялатын адет</w:t>
      </w:r>
    </w:p>
    <w:p>
      <w:r>
        <w:t>қой қашанғы. Су жетеді. Айып болса жуылар. Шайылар да</w:t>
        <w:br/>
        <w:t>кетер. Уақасы жоқ.</w:t>
        <w:br/>
        <w:t>- Мына дауылда жалғызсырап отыр ғой деп келдім.</w:t>
        <w:br/>
        <w:t>- Біріміз қайықтың тұмсығында, біріміз құйрығында</w:t>
        <w:br/>
        <w:t>кеш болса бұға қалатынымыз рвс. Олай-бұлай бола</w:t>
        <w:br/>
        <w:t>қалса, көріспей кетеміз-ау деп қорқатыным тағы рас, Бері</w:t>
        <w:br/>
        <w:t>отырсаңызшы. Сіз дауылдан бұрын менен қорқасыз -ау тегі.</w:t>
        <w:br/>
        <w:t>- Дауыл- толқын. Сен - отсың ғой, Шарқат. Адам оттан</w:t>
        <w:br/>
        <w:t>да, судан да сақ жүруге міндетті.</w:t>
        <w:br/>
        <w:t>- Теріс айттыңыз, Надір аға, адам суға жаурайды. Отқа</w:t>
        <w:br/>
        <w:t>жылынады!</w:t>
        <w:br/>
        <w:t>Ұтылғанын сезген жігіт тілін тістеп отырып қалды.</w:t>
        <w:br/>
        <w:t>Ей, әділет - таразы шыныңды айтшы. Ағыңнан жары-</w:t>
        <w:br/>
        <w:t>лып, адалыңнан сөйлеші. Ұлы сөздің шөресін айтпай, төресін</w:t>
        <w:br/>
        <w:t>айтқан мына қызда кіна бар ма? Отпен қыздың жылуынан</w:t>
        <w:br/>
        <w:t>естілердің күйі түсер, ессіздердің миы түсер деген осы да.</w:t>
        <w:br/>
        <w:t>Дал болдың-ау, Нәдір әпенді. Соғысты қатал әмірі ме, әлде</w:t>
        <w:br/>
        <w:t>тағдыр жолдарың тоғысты ма, қай жолмен болса да, бой-</w:t>
        <w:br/>
        <w:t>жеткен қызбен көк теңіздің құшағында оңаша қалғаның</w:t>
        <w:br/>
        <w:t>ақиқат. Ел тұрмайтын аралда екеуден-екеу күй кешкендей</w:t>
        <w:br/>
        <w:t>күйдесің. Шындық керек болса осы, шымылдығы басыңда</w:t>
        <w:br/>
        <w:t>құрулы тұр. Ақиқат керек болса осы. Жалғыздықтан мезі</w:t>
        <w:br/>
        <w:t>болған, шайнайтын нан сұрамай, ойнайтын жан сұраған</w:t>
        <w:br/>
        <w:t>арманды қыз алдында ағынан жарылып отыр. Тартынып</w:t>
        <w:br/>
        <w:t>отырған қыз жақ. Алқынып отырған қыз қасыңда. Етегіне</w:t>
        <w:br/>
        <w:t>намаз оқыған сұпы емессің, Нәдір. Жетегіңе толқын жетек-</w:t>
        <w:br/>
        <w:t>теген ерсің. Алысқа шаппасаң шаппа, еркектердің намысы-</w:t>
        <w:br/>
        <w:t>на шапшаң қанағат. Жасаңдау қыздың масаңдау нәпсісін</w:t>
        <w:br/>
        <w:t>тоятта!</w:t>
        <w:br/>
        <w:t>О, гәлекет, қызылға үймелеген құзғындардай, пиғылдары</w:t>
        <w:br/>
        <w:t>құрғырлар-ай! Жабыла ұшып, жалп-жалп қонақтап, қияға</w:t>
        <w:br/>
        <w:t>емес, құрдымға сүйрелеуін қарашы түге!</w:t>
        <w:br/>
        <w:t>Тәтті піскен қауындай шырыны сыртына тепкен қыз</w:t>
        <w:br/>
        <w:t>бой жетіп толысса, көлденең көк аттының жемтігі үшін бе</w:t>
        <w:br/>
        <w:t>екен? Елінен шетке, қатар құрбыдан оқшау шықса, оңы-</w:t>
        <w:br/>
        <w:t>сы соғыстың салқыны. Бейбіт күндері бұрынғыдай басын-</w:t>
        <w:br/>
        <w:t>47</w:t>
        <w:br/>
        <w:t>- Бүгін де ауыңыз көздеп қалсын, Нәдір аға.</w:t>
        <w:br/>
        <w:t>- Айтқаның келсін. Шарқат. Қайырлы таң! Ұйқың қанды</w:t>
        <w:br/>
        <w:t>ма?</w:t>
        <w:br/>
        <w:t>- Сіз менің көз жұмарым болыпсыз, Нәдір аға. Сізден</w:t>
        <w:br/>
        <w:t>кейін қатып ұйықтап, тыңайып қалыппын.</w:t>
        <w:br/>
        <w:t>- Ым, м.. көне, қазан аузы жоғары деп тартып кереміз бе</w:t>
        <w:br/>
        <w:t>ауды?</w:t>
        <w:br/>
        <w:t>- Бастаңыз., Нәдір аға.</w:t>
        <w:br/>
        <w:t>Желкені түсірілген қайық су бетінде тізілген қалытқылардың</w:t>
      </w:r>
    </w:p>
    <w:p>
      <w:r>
        <w:t>оң шетінен келді де, ернектен суға еңкейген Нәдірдің</w:t>
        <w:br/>
        <w:t>салмағымен бір жамбасқа жантая берді.</w:t>
        <w:br/>
        <w:t>Ендігі сәтте Нәдір де. Шарқат та үнсіз қалды.Оның есесіне</w:t>
        <w:br/>
        <w:t>қайықтың жақтауына сарт-сүрт соққан қалытқылардың ды"</w:t>
        <w:br/>
        <w:t>бысы, түпкі богендерге бастары мен құйрықтарын ұрғылап,</w:t>
        <w:br/>
        <w:t>тулаған балықтардың. сартылы естіліп тұрды. Нәдірдің</w:t>
        <w:br/>
        <w:t>кәсібіндегі бұл бір шабытты минуттары болатын. Бар</w:t>
        <w:br/>
        <w:t>денесін қайықтың ернегіне жыға, екі қолын шынтағынан</w:t>
        <w:br/>
        <w:t>ауға малып, тереңге құлап кетердей үңілген жігіт бүдан</w:t>
        <w:br/>
        <w:t>өзге дүниені тарс есінен шығарған қазір. Үлгерген балығын</w:t>
        <w:br/>
        <w:t>ау торынан босатып, үлгермегенін солайша лақтырып,</w:t>
        <w:br/>
        <w:t>ай-пайға қаратпай, йяуды қопарып қарс қылды. Жиналған</w:t>
        <w:br/>
        <w:t>аудың жетегіне ерген қара қайық ұршықша үйіріледі.</w:t>
        <w:br/>
        <w:t>Кейде бір орында табандап тұрып шарқ айналса, кейде ау</w:t>
        <w:br/>
        <w:t>арканның бойын қуалап, зар жүгіреді. Жан ұшыра жүзген</w:t>
        <w:br/>
        <w:t>сол жолында алтындай сарғыштанған жалпақ сазанның</w:t>
        <w:br/>
        <w:t>күмістей қақталған оқтай түзу көксеркенің неше бірін ау-</w:t>
        <w:br/>
        <w:t>дарып, тиеп сат санап ауырып барады.</w:t>
        <w:br/>
        <w:t>Ау тарту аяқталды. Нәдір еңсесін тіктеді. Ентіккен</w:t>
        <w:br/>
        <w:t>демін басты. Күртесінің су-су жеңімен маңдайдың саулаған</w:t>
        <w:br/>
        <w:t>терін бір сүйкеп өтті. Әбден малшынған мвта қолғапты</w:t>
        <w:br/>
        <w:t>сыпырып тастап дымқыл алақанымен самайдан төмен</w:t>
        <w:br/>
        <w:t>сипады. Алақанның ылғалы оттай дуылдаған екі беттің</w:t>
        <w:br/>
        <w:t>қызуын басты. Шынтағын тізесіне тіреп жүресінен отырды.</w:t>
        <w:br/>
        <w:t>Етігінің басы қонышына дейін үйілген балықтың астына</w:t>
        <w:br/>
        <w:t>көмілді. Ал балықтардың да алғашқы пәрмені саябырлады.</w:t>
        <w:br/>
        <w:t>Желбезектерін аңқита ашып, жапзып, жупси берді.</w:t>
        <w:br/>
        <w:t>Сөзді Шарқат бастады: - Нәдір аға, мінеки біз екеуден-</w:t>
        <w:br/>
        <w:t>екеуміз бір дивизияға түстік, әзірледік. Нәдір мырс ете</w:t>
        <w:br/>
        <w:t>түсті. Қыз тым асырыңқырап жіберген сияқты.</w:t>
        <w:br/>
        <w:t>- Бір ротаны тойғызсақ та жетер.</w:t>
        <w:br/>
        <w:t>Шарқат берісер емес:</w:t>
        <w:br/>
        <w:t>16</w:t>
        <w:br/>
        <w:t>А. ҚҰДАЙБЕРГЕНОВТІҢ</w:t>
        <w:br/>
        <w:t>ШЫҒАРМАШЫЛЫҚ ҒҰМЫРНАМАСЫ.</w:t>
        <w:br/>
        <w:t>Адам баласы өзі туған заманының ааңдылығына,</w:t>
        <w:br/>
        <w:t>қоғамдық қатынастардың қайшылығына, бірлігіне, өскен ор-</w:t>
        <w:br/>
        <w:t>тасына қарай қалыптасып, өсіп, пісіп жетіледі. Осылардың</w:t>
        <w:br/>
        <w:t>бәрінен жан-жақты таәлім-тарбие алып, ілім-білім үйрену</w:t>
        <w:br/>
        <w:t>арқылы өзіндік көзқарасын қалыптастырып, өз топшы"</w:t>
        <w:br/>
        <w:t>лауымен замана шындығына ой жіберіп, ара қатынасын</w:t>
        <w:br/>
        <w:t>анықтайды. Сол арқылы өзінің өмір жолының белестерін</w:t>
        <w:br/>
        <w:t>бекітеді. Қарапайым еңбек жолы бола ма, әлде ой-өрісі кең,</w:t>
        <w:br/>
        <w:t>ауқымды шығармашылық бола ма, қай-қайсысы болса да,</w:t>
        <w:br/>
        <w:t>Алла тағала жаратқан адамзаттың сол жаратушылығына</w:t>
        <w:br/>
        <w:t>дарытқан ерекше қасиетінің айрықша танылуына себеп</w:t>
        <w:br/>
        <w:t>болған өмір жолдарының кезеңдерінен келешектің алға</w:t>
        <w:br/>
        <w:t>бастаған қызықты да қиын сәттерінен белгі береді. Әрине,</w:t>
        <w:br/>
        <w:t>оның шығармашылық тұлғаға тән екені даусыз. Оны өмір</w:t>
        <w:br/>
        <w:t>жолында азаматтық қалыптасу, өсу, өркендеу кезеңдерін</w:t>
        <w:br/>
        <w:t>нақтылап, танып-білу, зерделеп, зейіндеп өту біздің пары-</w:t>
        <w:br/>
        <w:t>зымыз. Сол себепті, біз алдымен, А. Құдайбергеновтің өмір</w:t>
        <w:br/>
        <w:t>жолы мен шығармашылығына, оның қалыптасу кезеңдеріне,</w:t>
        <w:br/>
        <w:t>өскен әдеби артасына тоқталмақпыз.</w:t>
      </w:r>
    </w:p>
    <w:p>
      <w:r>
        <w:t>Ақын, жазушы, драматург, аудармашы, ұстаз, өнерпаз,</w:t>
        <w:br/>
        <w:t>айтыскер ақын Айтмағанбет Құдайбергенов Бозтайұлы</w:t>
        <w:br/>
        <w:t>1930 жылы Маңғыстау облысы, қазіргі Қарағия ауданына</w:t>
        <w:br/>
        <w:t>қарасты Қызық жерінде дүниеге келген. Қасиетті құрбан</w:t>
        <w:br/>
        <w:t>айт күні туылғандықтан есімі Айтмағанбет аталыпты. Әке-</w:t>
        <w:br/>
        <w:t>шешесінен ерте жетім қалып, әкесінің інісі - Балтайдың</w:t>
        <w:br/>
        <w:t>қолында тәрбиеленген. Балтайдың өмір жасынан нақты,</w:t>
        <w:br/>
        <w:t>жанды дерек берген, оны көзімізбен көріп, жылы қарым-</w:t>
        <w:br/>
        <w:t>қатынаста болған, елдің игі жақсысы, ұзақ жыл ел басқарған</w:t>
        <w:br/>
        <w:t>қария Өтежан Алшынбаевтың пікірін сөзбе-сөз келтірейік.</w:t>
        <w:br/>
        <w:t>Балтай Құдайбергенов 1805 жылы туылған. Орысша сөйлеуге</w:t>
        <w:br/>
        <w:t>де, жазуға да сөзіне орнықты, ісіне мығым, жүрген ортасына</w:t>
        <w:br/>
        <w:t>сыйлы, беделді, инабатты азамат еді. Кезінде Таушықтағы</w:t>
        <w:br/>
        <w:t>Маңғыстау көмір тресінің коммуналдық бөлімін (1941-1048)</w:t>
        <w:br/>
        <w:t>басқарған. Көмір тресінің коммуналдық бөлімін басқару де:</w:t>
        <w:br/>
        <w:t>ген оңай шаруа емес. Әйелі - Секер екеуінің өз кіндігінен</w:t>
        <w:br/>
        <w:t>бала жоқ-ты. Бірақ жанұясында Жұмагүл, Азанбай,</w:t>
        <w:br/>
        <w:t>1511</w:t>
        <w:br/>
        <w:t>ақ түйнектей ғана бұл тіршіліктің өзіне әмір жүргізе бас-</w:t>
        <w:br/>
        <w:t>тайтынын ақиқаттады. Қыл елі қасынан шығармай, аттаса</w:t>
        <w:br/>
        <w:t>айқайын салып, жіпсіз байлап, қақитып отырғызып қояр</w:t>
        <w:br/>
        <w:t>өлі.</w:t>
        <w:br/>
        <w:t>Ерінсе қонып, еріксе көше беретін қыз еркіндік хош бол</w:t>
        <w:br/>
        <w:t>енді!</w:t>
        <w:br/>
        <w:t>Байқап, байыптап қараса, қыз дәурен, қызық дәурен</w:t>
        <w:br/>
        <w:t>дегеннің өзі құс сайранындай, бас-аяғы бес күндік екен</w:t>
        <w:br/>
        <w:t>гой. Жаңа бой түзеп, гүл ата бастаған қыз сорлының</w:t>
        <w:br/>
        <w:t>өзін-өзі қамшылап, Әлденеге асыға бастайтыны несі? Көрі</w:t>
        <w:br/>
        <w:t>қыз атанбаудың жанталасы болар ма? Бұл неге асықты?</w:t>
        <w:br/>
        <w:t>Ойнақтап жүріп, от басып алды. Жеңілтек мінез жоқ еді</w:t>
        <w:br/>
        <w:t>гой мұнда? Өмірдің жылуын іздеп шығып, жылымына</w:t>
        <w:br/>
        <w:t>жығылғаны ма? Тең құрбының ұлысы болмай, махабаттың</w:t>
        <w:br/>
        <w:t>ұрысы болғаны несі? Өзінің бақ-талайын күтпей, ыссылай</w:t>
        <w:br/>
        <w:t>сұғынып барып, бүтін ошақтың отын ұрлады.</w:t>
        <w:br/>
        <w:t>Әйелді ерсіз, баланы әкесіз қалдырды. Махаббат па бұл,</w:t>
        <w:br/>
        <w:t>жоқ! Бұл Нәдірді талпынып сүймеді, тартынып сүйді. Аш</w:t>
        <w:br/>
        <w:t>тартары болды.іңкерлігі болған жоқ. Жалғыздықтың түнін</w:t>
        <w:br/>
        <w:t>сейілтетін шырак іздеді.</w:t>
        <w:br/>
        <w:t>Бірақ енді қалған өміріне Нәдірден алыс жүрсе де та-</w:t>
        <w:br/>
        <w:t>ныс жүруге міндетті өз жолы қайда бастаса да, соңынан</w:t>
        <w:br/>
        <w:t>қалмай еріп жүретін көлеңке байланды. Махабатта некелес-</w:t>
        <w:br/>
        <w:t>кен жар болмады. Тағдырлары төтелескен жан болды. Енді</w:t>
        <w:br/>
        <w:t>қалған жерде төсекке таңылмаса таңылмас, бірақ өсекке</w:t>
        <w:br/>
        <w:t>таңылары қапысыз. Жүрегінің бір түкпірінде Нәдірдің</w:t>
        <w:br/>
        <w:t>лауламаған оты қалды. Қолында баласы қалды.</w:t>
        <w:br/>
        <w:t>Нәдір әлденеше рет сөзге тартып, келесі тағдырлары</w:t>
        <w:br/>
        <w:t>жөнінде кеңеске шақырғанда да Шарқат міз бақпай қойды.</w:t>
        <w:br/>
        <w:t>Тек қана нәрестенің атын Қанипа қоюғн көнді.</w:t>
        <w:br/>
        <w:t>- Жау өлердей соққы керді. Соғыс жеңістің соқпағына</w:t>
        <w:br/>
        <w:t>түсті. Енді аз уақытта жеңіс, Шарқат, біздің Жеңіс. Елге</w:t>
        <w:br/>
        <w:t>барамыз, бірігіп өмір сүреміз, Шарқатжан!</w:t>
        <w:br/>
        <w:t>- Сіз өз еліңізге, мен өз еліме бвирамын, Нәдір аға.</w:t>
      </w:r>
    </w:p>
    <w:p>
      <w:r>
        <w:t>- Қанипаны бірігіп бақпаймыз ба?</w:t>
        <w:br/>
        <w:t>- Сіздің балаңыз бен жұбайыңыздың оттарын бір рет</w:t>
        <w:br/>
        <w:t>ұрладым. Сол жетер маған!</w:t>
        <w:br/>
        <w:t>- Бұлайша, күйінбе, Шарқатжан, өмірде өлу - қайғы,</w:t>
        <w:br/>
        <w:t>туу - бақыт. Сен омірге нәресте әкелдің. Ол соғыста қаза</w:t>
        <w:br/>
        <w:t>тапқан миллиондардың орныня келген бір тұяқ. Қасиетті</w:t>
        <w:br/>
        <w:t>ескерткіштердің етегіне өсірген бір гүлің. Ол гүлді дүниеге</w:t>
        <w:br/>
        <w:t>сен әкелдің!</w:t>
        <w:br/>
        <w:t>ЕБ</w:t>
        <w:br/>
        <w:t>Аяулы жастығыңды күйреткен де соғыс. Талайыңа тас,</w:t>
        <w:br/>
        <w:t>маңдайына мұз жаудырған да сол соғыс! Соғыс! Соғыс!</w:t>
        <w:br/>
        <w:t>Соғыста бой жеткен қызсың, соғыстағыша көнбіс,</w:t>
        <w:br/>
        <w:t>төзімтал бол, аяулым. Жетім өскенің рас. Әке мейірімін,</w:t>
        <w:br/>
        <w:t>ана құшағын көрмедің. Жатқа жалтақ, жақынға күйкі</w:t>
        <w:br/>
        <w:t>болдың. Аямағандар да, аялағандар да кездесті. Бірақ бөрі</w:t>
        <w:br/>
        <w:t>де газиз анаңдай қайдан болсын. Жалғыздықтан өзгеше</w:t>
        <w:br/>
        <w:t>үркектейтінің сондықтан шығар, үркегім. Жетім ботадай</w:t>
        <w:br/>
        <w:t>боздап, енесіз қозыдай еңіреп, көзіңе көрінгеннің берін</w:t>
        <w:br/>
        <w:t>жақын тұтқан жартыкей көңілің жалғыздықтан азәрежап</w:t>
        <w:br/>
        <w:t>болды ма екен мүлде? Әкең мен шешеңді алып жетімдік</w:t>
        <w:br/>
        <w:t>бір қайырлатты. Тоқпақтан арылмаған шүйкедей басың</w:t>
        <w:br/>
        <w:t>қорғанышқа ділгер болмай кайтсін-ау. Үйірсек болғаны</w:t>
        <w:br/>
        <w:t>да бір ғанибет. Жетім көкірек, тас бауыр болып тағыдай</w:t>
        <w:br/>
        <w:t>тосырқап өссе, жетім қызды кім жолатар? Ата-ананың яя-</w:t>
        <w:br/>
        <w:t>сын көрмеген жетімнің адамзаттың панасын іздеуі айып</w:t>
        <w:br/>
        <w:t>па?</w:t>
        <w:br/>
        <w:t>Өзінің ойларын осылай сабақтап жатып, Шарқат ақыры</w:t>
        <w:br/>
        <w:t>көзін іліндірді.</w:t>
        <w:br/>
        <w:t>Теңіздің таңы атты. Жел тынған. Толқын басылған.</w:t>
        <w:br/>
        <w:t>Шарқат үйшігінев шыққанда, Нәдір желкенді көтеріп,</w:t>
        <w:br/>
        <w:t>қайықты тайыздан шығарып, ау құрған тұсқа бояу бағыттап</w:t>
        <w:br/>
        <w:t>әкеледі екен.</w:t>
        <w:br/>
        <w:t>Тыныш атса, теңіздің таңы сұлу. Ақ тымық самал -</w:t>
        <w:br/>
        <w:t>салқын жағалай нұр. Таң нұры.</w:t>
        <w:br/>
        <w:t>Қазір күн шығады. Теңіздің беті ару қыздың маңдайындай</w:t>
        <w:br/>
        <w:t>жарқырайды. Күн астынан бастап, бояу қаның са-</w:t>
        <w:br/>
        <w:t>нау көкжиекке дейін алтынның буына ұстағандай,</w:t>
        <w:br/>
        <w:t>сарыжалқын ағындар жүгіре жөнеледі. Олар бір жүгіріп</w:t>
        <w:br/>
        <w:t>қоймайды. Мың жүгіреді. Қуыспақ ойнайды. Қарсы шап-</w:t>
        <w:br/>
        <w:t>пайды, қақтығыспайды. Біріне бірі өкшелес сырғиды.</w:t>
        <w:br/>
        <w:t>Өйткені ағынның жөн желдің лебіне бағыттаса, бағынышты.</w:t>
        <w:br/>
        <w:t>Қытықшыл қыздың күлкісіндей ағындардың сылдыры ұяң,</w:t>
        <w:br/>
        <w:t>сыңғыры назік. Теңіз беті күн шыққанға дейін ганя сан-</w:t>
        <w:br/>
        <w:t>сипат саулеге оранады. Ал күн катеріле бастағанда әлгі</w:t>
        <w:br/>
        <w:t>ойнақы сәулелер жоғалып орнына қақтаған ақ күмістей,</w:t>
        <w:br/>
        <w:t>жарқыраған ақшыл нұр құйылады. Бүл кезде ағындардың</w:t>
        <w:br/>
        <w:t>да айына қалып, сейілдей қайтқан бебектердей жуасып,</w:t>
        <w:br/>
        <w:t>желдің күшіне қарай кейде аласа, кейде биік толқындарға</w:t>
        <w:br/>
        <w:t>жол береді. Жаңа күннің өзілкеш бала мінезі ұйқыдан</w:t>
        <w:br/>
        <w:t>оянған кәрі шалдың қытығына тиіп кетіп, қақсал ашуының</w:t>
        <w:br/>
        <w:t>алдында жым болады.</w:t>
      </w:r>
    </w:p>
    <w:p>
      <w:r>
        <w:t>ЕМ</w:t>
        <w:br/>
        <w:t>- Ал біздей екеулер канша? Біздің пункттің өзіне қанша</w:t>
        <w:br/>
        <w:t>бригада беркітілген.</w:t>
        <w:br/>
        <w:t>- Мұныңа дауым жоқ.</w:t>
        <w:br/>
        <w:t>- Ал соғыстың ақыры әлі көрінбейді, - деп күрсінді</w:t>
        <w:br/>
        <w:t>Шарқат.</w:t>
        <w:br/>
        <w:t>- Өңменденген жауды тоқтатуға жарадық қой, Шарқат.</w:t>
        <w:br/>
        <w:t>Енді тоқпақтауға да әліміз келетін шығар. Оның арты -</w:t>
        <w:br/>
        <w:t>жеңіс, бейбітшілік.</w:t>
        <w:br/>
        <w:t>- Бәрімізге арман болған Бейбітшіліктің өзіндік сорт-</w:t>
        <w:br/>
        <w:t>тамасы болатын шығар-ау. Жұрт соғыстық, жау қайырдық</w:t>
        <w:br/>
        <w:t>дер. Біз не дейміз, Нәдір аға! Теңізді тегістедік дейміз бе?</w:t>
        <w:br/>
        <w:t>- Адамдар аштығында жеген құйқасын тоқтығында</w:t>
        <w:br/>
        <w:t>ұмытпайды деген бар. Біздің де бұл шайқаста орнымыз</w:t>
        <w:br/>
        <w:t>болар, салмағымыз өлшенер. Әңгіме соғыстан кейінгі атақ-</w:t>
        <w:br/>
        <w:t>даңқты бөлісуде емес. Жеңіс үшін үлес қосуға мүдделіміз.</w:t>
        <w:br/>
        <w:t>Сол қымбат. Балықты сайран үшін емес, майдан үшін ау-</w:t>
        <w:br/>
        <w:t>лап жүрміз, сол қымбат.</w:t>
        <w:br/>
        <w:t>- Қымбат-қымбат сезімдеріңіздің бәрі осы ма? Әлде тағы</w:t>
        <w:br/>
        <w:t>бүккеніңіз бар ма, Нәдір аға?</w:t>
        <w:br/>
        <w:t>-Туып-өскен елім қымбат. Кіндік кескен жерім қымбат!</w:t>
        <w:br/>
        <w:t>Сәбиім, жарым, қара орманым бері қымбат маған, Шарқат!</w:t>
        <w:br/>
        <w:t>- Сол қымбаттардың ішінде мен барамын ба, турасын</w:t>
        <w:br/>
        <w:t>айтшы, Нәдір аға!</w:t>
        <w:br/>
        <w:t>- Кемеге мінгеннің жаны бір, Шарқат!</w:t>
        <w:br/>
        <w:t>- Бірақ жан сырымыз, жүрек соғуымыз бөлек-бөлек,</w:t>
        <w:br/>
        <w:t>Нәдір аға.</w:t>
        <w:br/>
        <w:t>Жігітті осыған өкеліп тіреген қыз тағы да мұңайып</w:t>
        <w:br/>
        <w:t>қалды. Жетім кевкірек бұдан арғы ойнақы жарқылға оза</w:t>
        <w:br/>
        <w:t>алмады. Сөзбен қақпақылдап отырып, төргі сырын ашып</w:t>
        <w:br/>
        <w:t>алды. Жан жарасын қанатты. Сонысы жеткілікті. Жыртық</w:t>
        <w:br/>
        <w:t>көңілді жел сөзге жеңдіргенмен, жетім қозы жалқы күйін</w:t>
        <w:br/>
        <w:t>күшпен жалғай яла ма?</w:t>
        <w:br/>
        <w:t>Бір қайырлы күнде соғыс та бітер. Бозтарғайы сайраған</w:t>
        <w:br/>
        <w:t>бейбіт өмір туар. Солдаттар да қайтар елге. Кебенек киген-</w:t>
        <w:br/>
        <w:t>дер келер, кебін кигендер оралмас сірва да. Қу жетімді де</w:t>
        <w:br/>
        <w:t>біреу іздеп келер сонда!</w:t>
        <w:br/>
        <w:t>Шарқаттың қазіргі халін Нәдір жүрегімен өзіле</w:t>
        <w:br/>
        <w:t>түсінді. Жарқырар көгін, жадырар күнін күтеді бұл</w:t>
        <w:br/>
        <w:t>қыз! Қасына жақсыдан жарты қосылса, жас қыздың терт</w:t>
        <w:br/>
        <w:t>құбылисы түгелденер еді. Осынау соғыстың өртіне керегесі</w:t>
        <w:br/>
        <w:t>шалдыққандардың бірі ғой бұл. Сенері мен ғой сонда.</w:t>
        <w:br/>
        <w:t>Қасындағы бары да, қосын артар нары да мен екенмін-ау</w:t>
      </w:r>
    </w:p>
    <w:p>
      <w:r>
        <w:t>ЕЕ)</w:t>
        <w:br/>
        <w:t>түні көретіні көк толқын. Еститіні алып сарын. Аспан биік.</w:t>
        <w:br/>
        <w:t>су терең.</w:t>
        <w:br/>
        <w:t>Соғыстың қатал заңы жер басуға жаралған адамды</w:t>
        <w:br/>
        <w:t>суда жүзеге мәжбүр етті. Барша дүниеде ұлтарақтай құрғақ</w:t>
        <w:br/>
        <w:t>қалмай,суға қалқып кеткендей. Толқын тербеп ұйықтатяды,</w:t>
        <w:br/>
        <w:t>толқын тербеп аятады. Күннің көзі де теңізден шығып,</w:t>
        <w:br/>
        <w:t>теңізге батады. Бір кездегі, Шарқаттың қызалақ күніндегі</w:t>
        <w:br/>
        <w:t>қырда жарқырайтын жұлдыздар. бүгіндер суретін суға</w:t>
        <w:br/>
        <w:t>түсіріп, айнадан қарағандай шүпірлейді. Айлапат теңіздің</w:t>
        <w:br/>
        <w:t>үстімен жайдақ шамды көтеріп жүргендей, толқыннан</w:t>
        <w:br/>
        <w:t>толқынға яуып түскен ай сәулесі бишінің көйлегіндей</w:t>
        <w:br/>
        <w:t>құбылма, сынаптай сырдаң.</w:t>
        <w:br/>
        <w:t>Жыыл мезгілі күзге айналған сайын, теңіз үстін</w:t>
        <w:br/>
        <w:t>қорғасындай қоңыр бұлттар құрсаулап, қараңғылық ерте</w:t>
        <w:br/>
        <w:t>түсетін болды. Күннің батып, ымырттың үйірілуін аңдып</w:t>
        <w:br/>
        <w:t>тұрғандай, жел қатайып, толқын күшейіп, әлде нелер үріп,</w:t>
        <w:br/>
        <w:t>әлде нелер ұлып, сарнай жөнеледі.</w:t>
        <w:br/>
        <w:t>Шарқаттың кірпігі айқаспай шығатын түндері осылар.</w:t>
        <w:br/>
        <w:t>Мұндайдасол тілдей сәкінің үстінде дөңбекшумен таң атыря-</w:t>
        <w:br/>
        <w:t>ды.Орнынан қайта-қайта тұрып, құтырынған теңіздің түнгі</w:t>
        <w:br/>
        <w:t>сарынына құлақ тігеді. Сырттағы толқынның тоқпағынан</w:t>
        <w:br/>
        <w:t>дір-дір етіп, жол-жолымен қақырап кетуге әзір тұрған</w:t>
        <w:br/>
        <w:t>тақтайлардың салқын қабырғаларын алақанымен сипалай-</w:t>
        <w:br/>
        <w:t>ды.</w:t>
        <w:br/>
        <w:t>Адам баласы қашанда жалғыздыққа төзбейді. Ес</w:t>
        <w:br/>
        <w:t>болғанды, екеу болғаны көздейді. Түнерген түн мен дауыл-</w:t>
        <w:br/>
        <w:t>ды теңіздің тұтқынында отырған Шарқаттың да дәл қазіргі</w:t>
        <w:br/>
        <w:t>бар тілегі, зар тілегі - сол. Мынау адас-күрес аласапыранда</w:t>
        <w:br/>
        <w:t>көзін байырқататын, көңілін аулайтын бір жан иесі болса,</w:t>
        <w:br/>
        <w:t>шіркін. Ол адам баласы болмай-ақ иттің күшігі, ешкінің</w:t>
        <w:br/>
        <w:t>лағы болса да мейлі. Қойны-қонышыня сүйкеніп, бауырына</w:t>
        <w:br/>
        <w:t>кіріп, осынау ғаламат сарынан бірге үркіп, бірге жасқанып,</w:t>
        <w:br/>
        <w:t>жалғыздықты тілсіз бөлісіп, аяққа оралғы, қолға майда,</w:t>
        <w:br/>
        <w:t>кезге алданыш болып жүрсе ғой, тегі!</w:t>
        <w:br/>
        <w:t>О, ғажап! Өңімбе мынау ақаусыз, әлде алдамшы түсім</w:t>
        <w:br/>
        <w:t>бе?</w:t>
        <w:br/>
        <w:t>- Нәдір аға, Надір сенбісің?</w:t>
        <w:br/>
        <w:t>- Ив, менмін, Шарқат!</w:t>
        <w:br/>
        <w:t>Есік деп аталатын қос қайырмаяны ішке шалқайта</w:t>
        <w:br/>
        <w:t>қайырып, баспалдақ орнына қойған егіз тепкішті бір-ақ ат-</w:t>
        <w:br/>
        <w:t>тап, Нәдір күркешенің ортасына дік ете түсті.</w:t>
        <w:br/>
        <w:t>199</w:t>
        <w:br/>
        <w:t>шаңыраққа құс қондыр. Қондырар құсың құтты болсын,</w:t>
        <w:br/>
        <w:t>Шәкен замандасым. Зипа енді баласына бұрылды:</w:t>
        <w:br/>
        <w:t>- Балам, ұшар қанатым, қонар тұғырым жалғыз өзіңсің.</w:t>
        <w:br/>
        <w:t>Сені бұл күнге жеткіздім, менде енді арман жоқ. Сенің</w:t>
        <w:br/>
        <w:t>жолыңда өрмелеген биігім, көрмеген қиыным жоқ. Оған</w:t>
      </w:r>
    </w:p>
    <w:p>
      <w:r>
        <w:t>мына ақ шашым айғақ. Қаумалаған халқым куә. Жалғызым,</w:t>
        <w:br/>
        <w:t>жалқым болып ер жетіп едің. екеу болғаныңды да көрейін,</w:t>
        <w:br/>
        <w:t>бар балам. Әттең, дүние-ай, әкең болса, өкең байғұс, - деді</w:t>
        <w:br/>
        <w:t>де Зипя сөзінің артын айта алмады.</w:t>
        <w:br/>
        <w:t>Ағылған көзінің жасының вшы дәмін ала тұрып,</w:t>
        <w:br/>
        <w:t>баласының да, күйеу жолдасы Еркіннің де маңдайларынан</w:t>
        <w:br/>
        <w:t>сүйді. Шәкен күйеуді бастай жөнелді. Зипа олардың соңынан</w:t>
        <w:br/>
        <w:t>шашу шашты.</w:t>
        <w:br/>
        <w:t>- Жарайсың, Зипа!</w:t>
        <w:br/>
        <w:t>- Құлашта, құлашта!</w:t>
        <w:br/>
        <w:t>Той-дүрмектің сосынғы салмағы Қанипаның үйіне</w:t>
        <w:br/>
        <w:t>ауды. Ақмырзаның үйінен шыққандар тобын жазбастан.</w:t>
        <w:br/>
        <w:t>күйеуді алдына салып ере келді. Қыздың үйіндегі тойшылар</w:t>
        <w:br/>
        <w:t>да бірталай екен. Бәрі де көтеріле тысқа шығып, күйеу то-</w:t>
        <w:br/>
        <w:t>бын көшенің ортасында қарсы алды.</w:t>
        <w:br/>
        <w:t>Той басталғалы Қанипа түс көргендей халде. Зердесіне</w:t>
        <w:br/>
        <w:t>бүгінгісі мен ертеңгі болашағы емес, өткен күндері жиі</w:t>
        <w:br/>
        <w:t>орала береді. Ауылдың кәрісі мен жастарын қуаныштың</w:t>
        <w:br/>
        <w:t>құшағына жыққан той делебесі мұның байын қыздырмайды.</w:t>
        <w:br/>
        <w:t>Неліктен екені белгісіз, ойы қайта-қайта анасына ауып</w:t>
        <w:br/>
        <w:t>түседі. Өз өмірінің анасы - Наәсипадан беліп алар, қас-</w:t>
        <w:br/>
        <w:t>қағымдай да сөті жақ екен.</w:t>
        <w:br/>
        <w:t>Тұман арасынан ашылған дүниедей есінде қалған. Алым-</w:t>
        <w:br/>
        <w:t>жұлым қысқа суреттер. Бәріне де Нәсипаның арқасында</w:t>
        <w:br/>
        <w:t>кереді өзін. Бірде иығында, бірде құшағында. Шүйкедей</w:t>
        <w:br/>
        <w:t>кемпірдің бар мүшесіне алма-кезек ауысып, бұтаққа</w:t>
        <w:br/>
        <w:t>қонақтаған балапандай айнала берген екен. Мынау - бергі</w:t>
        <w:br/>
        <w:t>мектептегі жылдар. Мұнда да өз күнін өзі көрмеген. Тауды</w:t>
        <w:br/>
        <w:t>айырып, тас шауып келгендей, әзір асқа бас қойыпты. Сол</w:t>
        <w:br/>
        <w:t>кездің бәрінде Нәсипа емес, бұл көп тынығыпты. Анасы</w:t>
        <w:br/>
        <w:t>емес, бұл көп пуырыпты. Анасының қызулап жүріп, шаруа-</w:t>
        <w:br/>
        <w:t>сын жайғаған, ыңқылдап жүріп ас пісірген кездері көп-көп</w:t>
        <w:br/>
        <w:t>есінде қалған. Аяпты, бірақ қол ұшын бермеген. Еркелік</w:t>
        <w:br/>
        <w:t>кетті. Ес кірді. Енді не істеп отырмын. Қанатымен су сеп-</w:t>
        <w:br/>
        <w:t>кен аяулымды қиып тастап, қайда барамын. Қартайғанда,</w:t>
        <w:br/>
        <w:t>қажығанда жалғыздан жалғыз қалдырмақпын жүдетіп.</w:t>
        <w:br/>
        <w:t>149</w:t>
        <w:br/>
        <w:t>да тұрса үйірінен айырылар ма еді. Аққудың балапанын-</w:t>
        <w:br/>
        <w:t>дай адасар ма еді? Теңі қайда бұл қыздың? Қай тарапта?</w:t>
        <w:br/>
        <w:t>Жауынгерлік сапта. Оң қанатта! Болашақ махаббаты қайда?</w:t>
        <w:br/>
        <w:t>Қан майданда!Сүйерінің есімі кім, аты кім? Белгісіз солдат!</w:t>
        <w:br/>
        <w:t>Сонда солдаттың сары майына сақалды басыңмен</w:t>
        <w:br/>
        <w:t>сұқтанғаның ба, Нәдір. Жоқ! Жоқ! Жоқ! О, әзәзіл пиғылдар!</w:t>
        <w:br/>
        <w:t>Нәдір шапшаң көтеріліп, орнынан тұрды.</w:t>
        <w:br/>
        <w:t>- Мен якорьды қарап келейін. мықты ма екен. Ығып</w:t>
        <w:br/>
        <w:t>кетіп жүрерміз әйтпесе.</w:t>
        <w:br/>
        <w:t>- Сіздің якорыңыздың мықты екендігін мен осылай да</w:t>
        <w:br/>
        <w:t>сезіп отырмын.</w:t>
        <w:br/>
        <w:t>- Сауысқан сақтық бас жармайды, Шарқат.</w:t>
      </w:r>
    </w:p>
    <w:p>
      <w:r>
        <w:t>- Хас еркектің үлгісі қыран емес пе? Аузыңызға</w:t>
        <w:br/>
        <w:t>сауысқан қайдан түсіп тұр?</w:t>
        <w:br/>
        <w:t>Қаққылап сөйлеп, қағыта сүйеніп отырған қызбен Нәдір</w:t>
        <w:br/>
        <w:t>артық таласпады. Орнынан тұра беріп, шайқалған қайықтың</w:t>
        <w:br/>
        <w:t>екпінімен тұлғасы ауа бергенде, Шарқатты еріксіз құшақтай</w:t>
        <w:br/>
        <w:t>алды..</w:t>
        <w:br/>
        <w:t>Қас қағымдай уақытта балғын денесінің дір ете түскенін</w:t>
        <w:br/>
        <w:t>аңғарды. Сол сәтте қолын тартып алып, ауытқыған тұлғасын</w:t>
        <w:br/>
        <w:t>меңгеріп, лап ете түскен сезімдерін сөндіріп, есіктен шығып</w:t>
        <w:br/>
        <w:t>кетті.</w:t>
        <w:br/>
        <w:t>Шарқат тағы жалғыз қалды. Әлгідей емес, көңіл күйі</w:t>
        <w:br/>
        <w:t>бір мысқыл сейілгендей екен. Нәдір жанында аз тұрақтады.</w:t>
        <w:br/>
        <w:t>Сол азының өзі жұртына рулы ел қондырып кеткендей</w:t>
        <w:br/>
        <w:t>ажарлы. Күркеге шам. кекірекке шырақ жаққандай нұрлы.</w:t>
        <w:br/>
        <w:t>Ендеше сенімі берік, серігі иек астында. Әбден таусылып,</w:t>
        <w:br/>
        <w:t>елегізбесе де, елеңдемесе де болады екен. Жалғыздық пен</w:t>
        <w:br/>
        <w:t>жалқылық, жетімдік пен жесірлік қазір кімнің басын-</w:t>
        <w:br/>
        <w:t>да жоқ? Еркегі түгел шаңырақ бар ма? Төрт тағаны бүтін</w:t>
        <w:br/>
        <w:t>ошақ бар ма? Қарпиадайынан жетім өскен қыз қыңқыл-</w:t>
        <w:br/>
        <w:t>сыңқылдық еркесі болмаса керек-ті. Көрпесіне қарай көсіліп</w:t>
        <w:br/>
        <w:t>үйренген сияқты еді ғой. Көк теңіздің төсіне күй таңдауға</w:t>
        <w:br/>
        <w:t>келген жоқ. Бай таңдауға да келген жоқ. Балық аулауға</w:t>
        <w:br/>
        <w:t>келгені қайда? Теңіздің дауылы жайлаудың ауылы емес.</w:t>
        <w:br/>
        <w:t>Шыдасаң шыда, шыдамсыз болсаң, шым бастырады. Айқасу</w:t>
        <w:br/>
        <w:t>болар, аясу күтпе бұдан. Көздің жасы қайсы? Судың там-</w:t>
        <w:br/>
        <w:t>шысы қайсы? Бәрі баяғы ылғал мұнда.</w:t>
        <w:br/>
        <w:t>Анаңнан еркек кіндікті болып тумядың. Бірақ еңіреп</w:t>
        <w:br/>
        <w:t>жүріп, егіліп жүріп ерлердің ісін жалғастыруға жаралғансың.</w:t>
        <w:br/>
        <w:t>Соғыста бой жеттің. Ақ шуақ күніңді бұлтқа ораған соғыс.</w:t>
        <w:br/>
        <w:t>14</w:t>
        <w:br/>
        <w:t>Шарқат мұның бәрін сырттай білді. Өздеріне жүздесуге</w:t>
        <w:br/>
        <w:t>сан рет оқтанса да, баяғы сол батылсыздық жол байлады.</w:t>
        <w:br/>
        <w:t>Шарқат алдымен осы кемпірлер туралы ойын түйіндеді.</w:t>
        <w:br/>
        <w:t>Зипа туралы, Нәсипа туралы, қала берді өзі туралы пікір</w:t>
        <w:br/>
        <w:t>саралады.</w:t>
        <w:br/>
        <w:t>Талайлардың отының басына ойран салған соғыс бітті.</w:t>
        <w:br/>
        <w:t>Ел қайтадан көгергелі жиырма жыл. Бүгінгі кемпірлердің</w:t>
        <w:br/>
        <w:t>көбінің күйеулері соғыста қаза тапты. Бірақ оттары өшкен</w:t>
        <w:br/>
        <w:t>жоқ. Өшірмеген - осы кемпірлер.</w:t>
        <w:br/>
        <w:t>Бірінен қалған ұлды. екіншісінен қалған қызды ер</w:t>
        <w:br/>
        <w:t>жеткізіп, бой түзеткенде - осы кемпірлер. Менің Қанипамды</w:t>
        <w:br/>
        <w:t>өсірген де - осылар. Садағаң кетейін кемпірлер-ау, ұрпақтан</w:t>
        <w:br/>
        <w:t>қалған ұрпақты түлеткен сендерсіңдер-ау!</w:t>
        <w:br/>
        <w:t>Ал мен ше? Мен де сол көп ананың бірі емеспін бе?</w:t>
        <w:br/>
        <w:t>Қазір қайғы кімде көп? Оларда ма, менде ме? Қазір қапа</w:t>
        <w:br/>
        <w:t>кімде ауыр? Оларда ма, менде ме? Кінәм қай жерімде?</w:t>
        <w:br/>
        <w:t>ҮІ</w:t>
        <w:br/>
        <w:t>Кешеден бері ауылдың бар адамы қыз ұзатар, келін түсер</w:t>
        <w:br/>
        <w:t>екі үйде қонақтап жүр. Бұл - Нвдірдің баласы Ақмырзаның</w:t>
      </w:r>
    </w:p>
    <w:p>
      <w:r>
        <w:t>үйлену тойы. Қалыңдық - кітапханашы қыз - Қанипа. Кеше</w:t>
        <w:br/>
        <w:t>ертемен тойшылар Ақмырзаның үйіне жиналып, күйеу ат-</w:t>
        <w:br/>
        <w:t>тандырар сыбағасын жеді. Ауылдың қашаннан бергі әдеті</w:t>
        <w:br/>
        <w:t>бойынша бұл отырмақ ұзақ та, кел-көсір де болған жоқ.</w:t>
        <w:br/>
        <w:t>Аз-аздан бокалдар көтеріліп, қысқа-қысқа тілектер айты-</w:t>
        <w:br/>
        <w:t>лып аяқтнялды.</w:t>
        <w:br/>
        <w:t>Ендігі сәтте жұрттың барі орындарынан тік көтеріліп,</w:t>
        <w:br/>
        <w:t>далаға шықты. Қалыңдыққа баратын уәделі уақыт таяу</w:t>
        <w:br/>
        <w:t>қалды. Маңдайшаға қондырылған динамик аттандыру әнін</w:t>
        <w:br/>
        <w:t>сайрай жөнелді. Салтанат осылай басталды.</w:t>
        <w:br/>
        <w:t>Үйден шашу салған табақ көтеріп, Зипа шықты. Жол-</w:t>
        <w:br/>
        <w:t>жоралғыны қатты сақтайтын ол қалыңдыққа жұмсағалы</w:t>
        <w:br/>
        <w:t>тұрған бас құдасы Шәкенге бұрылды:</w:t>
        <w:br/>
        <w:t>- Нәдір марқұмның үзеңгілес жолдасы едің, Шәкен.</w:t>
        <w:br/>
        <w:t>Ақкмырзавамды жол-сапарға, оң сапарға бастағалы тұрсың.</w:t>
        <w:br/>
        <w:t>Піскен уәдеге күдік ойлап сенбегенімен емес, ата жолы</w:t>
        <w:br/>
        <w:t>дәстүрімен ақ батамды бергелі тұрмын. Жолың ақ, сапарың</w:t>
        <w:br/>
        <w:t>сәтті болсын.Ақмырааның алды - артында тұлдыр жоқ,</w:t>
        <w:br/>
        <w:t>акесінен қалған жалғыз тұяқ екенін білесің. Өз аяғыңнан</w:t>
        <w:br/>
        <w:t>ертіп келіп, жалқы тұяқты екеу ет, Нәдірден қалған</w:t>
        <w:br/>
        <w:t>1597</w:t>
        <w:br/>
        <w:t>Шақпа шешен болып жүрмесін, байқандар, құдашалар.</w:t>
        <w:br/>
        <w:t>Ендігі думан шайдың үстінде жалғасты. Екі самауырды</w:t>
        <w:br/>
        <w:t>меншіктеп Қанипаның жамағайын үш жеңгесі қонақтады.</w:t>
        <w:br/>
        <w:t>Олар: Асыл, Нүрбибі, Базаркүл. Сөзді жеңгелер бастады:</w:t>
        <w:br/>
        <w:t>- Күйеудің шайын қаймақтап құй, Асыл.</w:t>
        <w:br/>
        <w:t>- Онда күйеу сиырын жетектеп келуі керек қай.</w:t>
        <w:br/>
        <w:t>- Қойшы өрі, Асыл-ай, сиыр жетектеп базарға келді</w:t>
        <w:br/>
        <w:t>дедің бе.</w:t>
        <w:br/>
        <w:t>- Мүйізіне жіп байлап, қоңыр сиырды жетектей келсе</w:t>
        <w:br/>
        <w:t>ғой. Шайынан қаймақ арылмяс еді.</w:t>
        <w:br/>
        <w:t>Үш келіншек осылай бір қағытып өтті. Келіншектер со"</w:t>
        <w:br/>
        <w:t>дан соң бокал көтерді.</w:t>
        <w:br/>
        <w:t>- Кәні күйеу, ас иесімен тәтті деген. Әзірлеген біз</w:t>
        <w:br/>
        <w:t>болғанмен осы двмнің де тойдың да иесі өзіңсің. Алып</w:t>
        <w:br/>
        <w:t>жібер.</w:t>
        <w:br/>
        <w:t>- Тәтті тілектің үстіндегі жігіт қой, тәтті шараппен</w:t>
        <w:br/>
        <w:t>сыйлайық. - деді Еркін Ақмырзаның алдындағы ақ арақты</w:t>
        <w:br/>
        <w:t>шампанмен ауыстырып.</w:t>
        <w:br/>
        <w:t>- Күйеу жолдас, атың Еркін болғанға еркідей бер-</w:t>
        <w:br/>
        <w:t>ме. Құйылған дамін. бұйырған несібесін күйеуге қайтар.</w:t>
        <w:br/>
        <w:t>Жолдасыңды құлатып алармын деп қорқасың ба? Құласа</w:t>
        <w:br/>
        <w:t>төсек бізден болсын. Мамықтың қадірін білмесе, өз обалы</w:t>
        <w:br/>
        <w:t>өзіне, - деді тілді жеңге Асыл.</w:t>
        <w:br/>
        <w:t>- Ие. деген-ау, осы ауылдың қыз беретінін білмеді ме.</w:t>
        <w:br/>
        <w:t>Жүрегі тұрмаса неге келеді, - деді дүңк ете Нүрбибі.</w:t>
      </w:r>
    </w:p>
    <w:p>
      <w:r>
        <w:t>- Бізге ештеңе емес-ау. Еркектің арағын ішетін еркекке</w:t>
        <w:br/>
        <w:t>емес, ұрғашының шарабын ішетін ұрғашыға қыз ұзатыпты</w:t>
        <w:br/>
        <w:t>деп, күледі-ау жұрт, ха, ха, ха! - мұны айтқан күлегеш</w:t>
        <w:br/>
        <w:t>келіншек Бязаркүл.</w:t>
        <w:br/>
        <w:t>Ақмырла Еркінге жалтақтады. Еркін күттірген жоқ.</w:t>
        <w:br/>
        <w:t>- Мен саспай, саспа, Ақмырза! Бір жеңгең асыл сөз айт-</w:t>
        <w:br/>
        <w:t>ты. Бір жеңгең ол сөзді әсірелеп нүр құйды. Енді бір жеңгең</w:t>
        <w:br/>
        <w:t>жұрттан қарқып, ол сөзді базарға ала шапты. Болғаны сол.</w:t>
        <w:br/>
        <w:t>Атың шықпаса, жер өрте деген. Жеңгелердің аттарының</w:t>
        <w:br/>
        <w:t>біреуі Асыл. екіншісі Нұрбибі, үшіншісі Базаркүл екенін</w:t>
        <w:br/>
        <w:t>білесің ғой. Аттарына қарай - аваттары деген де осы.</w:t>
        <w:br/>
        <w:t>Әйтпесе сенің ұрғашы, не еркек екеңінді жеңгелер білмейді</w:t>
        <w:br/>
        <w:t>деймісің. Әдейі аттарын шығарайын деп, жорта айтып отыр.</w:t>
        <w:br/>
        <w:t>Шарабыңды іше бер, содан ұрғашы болсаң, обалың маған,-</w:t>
        <w:br/>
        <w:t>деп, Еркін Ақмырзаны ілестіріп бокалын көтерді. Жеңгелер</w:t>
        <w:br/>
        <w:t>тілін тістеді.</w:t>
        <w:br/>
        <w:t>Қаттылау кеткенін сезген Еркін қайта сөйледі:</w:t>
        <w:br/>
        <w:t>-.елеее еее «әле. Г-- -.-- -------- - --- --.- .--- -------- 153</w:t>
        <w:br/>
        <w:t>- Сандалма, | нағыз бөтеке бет, тәмпіш | танау, оймақ</w:t>
        <w:br/>
        <w:t>ауыздың өзі.</w:t>
        <w:br/>
        <w:t>- Кім болса да ұзағынан сүйіндірсін.</w:t>
        <w:br/>
        <w:t>- Ив, қайырымен болғай!</w:t>
        <w:br/>
        <w:t>Бұдан соң ертемен баля көтерген бір айелдің Нәсипва</w:t>
        <w:br/>
        <w:t>апаның үйін сұрастырып жүргені аңгіме болды.</w:t>
        <w:br/>
        <w:t>- Онда Нәсипаға арнайы келген болды.</w:t>
        <w:br/>
        <w:t>- Құдай қашандв жақсыға сілтейді ғай.</w:t>
        <w:br/>
        <w:t>Келіншектің Шарқат екенін ешкім де ойлап таба алма-</w:t>
        <w:br/>
        <w:t>ды. Өйткені Нәсипа Шарқаттың туысы емес, жетім қыздың</w:t>
        <w:br/>
        <w:t>маңдайынан көп сыйпаған ең аяулы алақандардың біреуі</w:t>
        <w:br/>
        <w:t>ғана еді.</w:t>
        <w:br/>
        <w:t>Ү</w:t>
        <w:br/>
        <w:t>,. Арада жиырма жыл өтті. Ал Шарқат болса, сол кет-</w:t>
        <w:br/>
        <w:t>кеннен мол кетті. Туған өңіріне оралуды хош керсе де, ба-</w:t>
        <w:br/>
        <w:t>тылы жетпеді. Ауыл ішінің танығыштығын ескеріп, өзінің</w:t>
        <w:br/>
        <w:t>таңбалы күйін ойлап, өзен жағасындағы үлкен қаладан</w:t>
        <w:br/>
        <w:t>күнкөріс тапты. Бірақ есі-дерті ел жақта, Қанипаның қалған</w:t>
        <w:br/>
        <w:t>жағында еді.</w:t>
        <w:br/>
        <w:t>Он жылдықты аяқтаған Қанипа сол қаладағы мәдениет</w:t>
        <w:br/>
        <w:t>қызметкерлерін даярлайтын ақуға барды. Шарқат онымен</w:t>
        <w:br/>
        <w:t>талай рет кездесті. Бірақ қашанда бетпе-бет келмей, тайып</w:t>
        <w:br/>
        <w:t>жүре берді, немесе көз көрім жерден соңынан еріп атырып,</w:t>
        <w:br/>
        <w:t>ұзақ-ұзақ ұзатып салды.</w:t>
        <w:br/>
        <w:t>Халқы сеңдей соғылысқан мынау байтақ қаланың</w:t>
        <w:br/>
        <w:t>көшесінде Шарқат шыңғырып жібере жаздап, шаққа шы-</w:t>
        <w:br/>
        <w:t>дады. Онда да көмекейдегі өксігі тынысын бітеп таста-</w:t>
      </w:r>
    </w:p>
    <w:p>
      <w:r>
        <w:t>ды. Қанипа жөніне аттап үлгергенше, көзінің жасы егіліп</w:t>
        <w:br/>
        <w:t>жүре берді. Әлгіде Қанипамен кездесерде сүйелген бағанадан</w:t>
        <w:br/>
        <w:t>үздігіп кете алмады. Санасы тұман. денесі дәрменсіз күйге</w:t>
        <w:br/>
        <w:t>ұшырнды.</w:t>
        <w:br/>
        <w:t>Қанипа оқуын бітіріп қаладан кетті. Ұзамай Шарқат та</w:t>
        <w:br/>
        <w:t>елге оралды.</w:t>
        <w:br/>
        <w:t>Қанипвның жұмысына орай Нәсіпаның үйі Нәдірдің</w:t>
        <w:br/>
        <w:t>бұрынғы колхозына көшіпті.</w:t>
        <w:br/>
        <w:t>Балықшы Нәдір Жеңістің келесі жылында суға кетіп</w:t>
        <w:br/>
        <w:t>қайтыс болған. Артында қалған ұлы - соқталдай жігіт.</w:t>
        <w:br/>
        <w:t>Нәдірдің вйелі Зипа- бұл күнде сарықарын бәйбіше. Насипа</w:t>
        <w:br/>
        <w:t>әбден қартайған.</w:t>
        <w:br/>
        <w:t>199</w:t>
        <w:br/>
        <w:t>тізбекке айнала берді. Күйеу тобы жақындай бергенде.</w:t>
        <w:br/>
        <w:t>сансыз қақпалар шалқасынан ашылады да, қызыл-жасыл</w:t>
        <w:br/>
        <w:t>киінген қыз-келіншектер, ақ көйлектерінде күн свулесі</w:t>
        <w:br/>
        <w:t>ойнаған жігіттер ақ жаулықты әжелер, таяқты қариялар</w:t>
        <w:br/>
        <w:t>ата-баба дәстүрімен құтты қадам тілейді.</w:t>
        <w:br/>
        <w:t>Кенет алдеқайдан, аспаннан ба, әлде мынау ғашықтардың</w:t>
        <w:br/>
        <w:t>ежелгі мекені Ақ өзеннен бе, бағытын айырып болмайтын</w:t>
        <w:br/>
        <w:t>бір тәтті ән төгілді. Ғашықтар әні қуаныш сазы қанат жай-</w:t>
        <w:br/>
        <w:t>ды. Қуатты ән жарқыраған күннен басқа белгісі жоқ көк</w:t>
        <w:br/>
        <w:t>аспанға қарай шалқыды.</w:t>
        <w:br/>
        <w:t>Дүние жарқырап жүре берді. Таяқты шалдардың аяқтары</w:t>
        <w:br/>
        <w:t>қаздаңдап кетті.</w:t>
        <w:br/>
        <w:t>Осы кезде қатардағы үйдің бұрышынан шығып, бір</w:t>
        <w:br/>
        <w:t>әйел қалыңдыққа тақала берді. Ол тұманданған ессіз көзін</w:t>
        <w:br/>
        <w:t>жалт-жалт қадап, шашы жалбырап, қолы қалт-қалт етіп,</w:t>
        <w:br/>
        <w:t>оқыс тақала беріп, шыңғырып жіберді де Қанипаның ақ</w:t>
        <w:br/>
        <w:t>желегіне бас салды. Қанипа бұрылып үлгермеді.</w:t>
        <w:br/>
        <w:t>Қалыңдықтың ақ желегі дар-дар айырылып, оқтан</w:t>
        <w:br/>
        <w:t>құлаған аққудай, бір уыс болып бүгіліп, қара жерде қалған</w:t>
        <w:br/>
        <w:t>екен. Ұлпа жібектің сүйір ұшы киелі құстың жаралы</w:t>
        <w:br/>
        <w:t>қанатындай алқара көкке қарай, ақырғы рет созыла беріп,</w:t>
        <w:br/>
        <w:t>сұлқ түсті. Ән тынды. Жұрт сілейіп қалды.</w:t>
        <w:br/>
        <w:t>Қанипаның ақ желегін жұлып түскен Шарқат табанда</w:t>
        <w:br/>
        <w:t>талып құлай берді.</w:t>
        <w:br/>
        <w:t>Қас пен көздің арасында сүттей ақ, армандай кіршіксіз</w:t>
        <w:br/>
        <w:t>тап-таза аспаннан жасын төгіліп, табалдырықтың алдында</w:t>
        <w:br/>
        <w:t>бомба жарылғандай әлгіде ғана тойлы шанырақ қазалы</w:t>
        <w:br/>
        <w:t>мекендей күңіреніп кетті. Құлап бара жатқан кінәлі әйелді</w:t>
        <w:br/>
        <w:t>қолтығынан сүйеп, қамқор болуға жалғыз жанның батылы</w:t>
        <w:br/>
        <w:t>бармады. Бір ғана қимылымен осыншвя жұрттың бәрінің</w:t>
        <w:br/>
        <w:t>жандарын жағалярынан сығып алған жан түршігерлік айел</w:t>
        <w:br/>
        <w:t>тігінен шаншылып тұрып-тұрып, қайыршаяғы сусылдаған</w:t>
        <w:br/>
        <w:t>қара жерге құлап түсті. Жауыздық пен жақсылықтың бәр-</w:t>
        <w:br/>
        <w:t>барін де талғамай көтере беретін жалпақ жерге жамбасы</w:t>
        <w:br/>
        <w:t>тиісімен шығарманға қалған шыбын жаны рақаттанғандай.,</w:t>
        <w:br/>
        <w:t>тал бойы керіліп, құп-қу жүзін ап-ашық аспанға бұрып,</w:t>
        <w:br/>
        <w:t>шалқасынан няунап түсті.</w:t>
      </w:r>
    </w:p>
    <w:p>
      <w:r>
        <w:t>- Адамның баласы ғой, көлеңкеге жатқызыңдар.</w:t>
        <w:br/>
        <w:t>Жүрт Шарқатты ағаш астына жатқызды. Сөйткенше,</w:t>
        <w:br/>
        <w:t>дарігер де жетіп үлгеріп, Шарқатқа ес кіргізді. Ауру көзін</w:t>
        <w:br/>
        <w:t>ашты. Адырайған жанарын қаумалаған елге қадады да, жы:</w:t>
        <w:br/>
        <w:t>лап тұрған Зипяны шырамытты.</w:t>
        <w:br/>
        <w:t>Із%</w:t>
        <w:br/>
        <w:t>- Артық кетсем, айыпқа бұйырмаңыздар, жеңгелер. Мен</w:t>
        <w:br/>
        <w:t>әлгі сөзді айтарда халқымыздың қашаннанғы екі түрлі</w:t>
        <w:br/>
        <w:t>дәстүрін таяныш еттім. Біріншіден, қалыңдықтың аулына</w:t>
        <w:br/>
        <w:t>күйеу мен күйеу жолдас келгенде, өзгеден бұрын сыйласы</w:t>
        <w:br/>
        <w:t>да.сырласы да жеңгесі болады деуші еді. Күйеу ұрын келсе,</w:t>
        <w:br/>
        <w:t>түн ішінде, жер астында жар мен жарды оңаша табыстыра-</w:t>
        <w:br/>
        <w:t>тын да - жеңгесі. Күйеу тойға келсе, елді ертелеу таратып,</w:t>
        <w:br/>
        <w:t>оқшау тігілген ақбоз үйдің ішінде күйеу мен қалыңдықты</w:t>
        <w:br/>
        <w:t>қол ұстастыратын да- жеңгесі деп еститінмін. Сол дәстүр</w:t>
        <w:br/>
        <w:t>есіме түсіп, жеңгелеріме еркелеп айтқан назым мен базы-</w:t>
        <w:br/>
        <w:t>нвм еді. Екіншіден, қалыңдықтың вулына келгенде, тентек</w:t>
        <w:br/>
        <w:t>күйеу қойдан жуас. Мұнда оның көзі де құлағы да- күйеу</w:t>
        <w:br/>
        <w:t>жолдасы. Халқымыздың бұл да бір жайсаң ғұрпы. Жолдасы</w:t>
        <w:br/>
        <w:t>болған соң, Ақмырааға қарлығаш қанатыммен су сепкенім</w:t>
        <w:br/>
        <w:t>болатын.</w:t>
        <w:br/>
        <w:t>- Пай, пай, пай! Мынаның жорғасын-ай.</w:t>
        <w:br/>
        <w:t>- Бірде у болып шағып, бірде су болып ағып тұр.</w:t>
        <w:br/>
        <w:t>- Әй, қайтсін-ау, жеңгелерін өзі құлатып, өзі тұрғызып</w:t>
        <w:br/>
        <w:t>жатыр-ау.</w:t>
        <w:br/>
        <w:t>- Мақтамен бауыздайды екен де.</w:t>
        <w:br/>
        <w:t>Адамды қайда да жол бастайды емес пе? Құрбылары</w:t>
        <w:br/>
        <w:t>мен сүйгені қаумалаған Қанипа бұдан былайғы өмірінің</w:t>
        <w:br/>
        <w:t>алғашқы қадамын осылай аттаса да, көкіректі күпті. Жүрек</w:t>
        <w:br/>
        <w:t>тардағы шортандай. Аяқта діріл, бойында әлсіздік. Мына</w:t>
        <w:br/>
        <w:t>Еркін жағын жаппай неге сөйлей береді. Ақмырзаның екі</w:t>
        <w:br/>
        <w:t>езуі екі құлағында ғай, онысы несі? Қайда барамыз? Үйім</w:t>
        <w:br/>
        <w:t>арттв. Алтын бесік босағам артта қалды. Әлпештеген анам</w:t>
        <w:br/>
        <w:t>да сонда. Әнеки қолын бетіне басып әлі тұр. Неге жүрмейді,</w:t>
        <w:br/>
        <w:t>неге ермейді маған? Аяулы бәйтерегім менің, бар бұтағың,</w:t>
        <w:br/>
        <w:t>бір бұтвғың үзіліп түсті білдің бе?</w:t>
        <w:br/>
        <w:t>Мың қорған ұяңнан балаппның ұшып шықты. Сіздің</w:t>
        <w:br/>
        <w:t>бе? Өмір деген осы екен ғой. Қыз байғұстың бұл өмірде екі</w:t>
        <w:br/>
        <w:t>босағасы болады екен ғай. Бірінде есейіп, екіншісінен аттауға</w:t>
        <w:br/>
        <w:t>барамын, хош бол! Қыз күнімнің, наз күнімнің ескерткіші</w:t>
        <w:br/>
        <w:t>есен бол! Көрмей кетем демейін. Тірі жүрсем. есендігіңді</w:t>
        <w:br/>
        <w:t>талай-талай білермін. Жатырқармыз, жатырқасақ та жара-</w:t>
        <w:br/>
        <w:t>сармыз. Құт бесігім.</w:t>
        <w:br/>
        <w:t>Көзінен мөлдір моншақтар үзіліп түсті.</w:t>
        <w:br/>
        <w:t>Шәкен бастаған топ бұл кезге. Ақмырзаның үйіне</w:t>
        <w:br/>
        <w:t>жақындап қалды. Қалыңдықтың бастапқы шағындау тобы</w:t>
        <w:br/>
        <w:t>ауыл арасын бойлағансайын үй-үйден қасылған дос-жараны,</w:t>
        <w:br/>
        <w:t>ағайын, жекжаты, құрбы-құрдастары бар, мол шалқар</w:t>
      </w:r>
    </w:p>
    <w:p>
      <w:r>
        <w:t>Осы арада Қанипа өзіне бұрын жұмбақ, беймағлұм бо-</w:t>
        <w:br/>
        <w:t>лып келген жаңа бір сыр түйді. Ойлап қараса, аналардың</w:t>
        <w:br/>
        <w:t>вмірге деген ынтазары былайғы жүрттан артықша басым</w:t>
        <w:br/>
        <w:t>екен. Өз анасы Насипа да өзге кемпірлер де солай. Олар</w:t>
        <w:br/>
        <w:t>тірлікті тек аналық жүректерде ғанв болатын есепсіз көп,</w:t>
        <w:br/>
        <w:t>бұтақ - бұтақ сансыз жолдарымен сүретінге ұқсайды. Өздері</w:t>
        <w:br/>
        <w:t>үшін де, өмір тоқымын бірге тоздырған жұбайлары үшін</w:t>
        <w:br/>
        <w:t>де. тар құрсақтарында тоғыз ай түнетіп, сөтті сағатында</w:t>
        <w:br/>
        <w:t>дүниенің мынау шулы, базарлы жәрмеңкесіне қаз бастырған</w:t>
        <w:br/>
        <w:t>перзенттері үшін кешеді екен өмірді. Сондықтан олар тек</w:t>
        <w:br/>
        <w:t>өздері үшін ғана күн өткізіп қартаймаған. Тәнін де, жа-</w:t>
        <w:br/>
        <w:t>нын дв, аналық сүюі мен күюін де өзгелердің жер басып</w:t>
        <w:br/>
        <w:t>жүруі үшін жұмсаған, содан қартайған екен бәрі де.</w:t>
        <w:br/>
        <w:t>Күйеу мен жастарды Қанипяның бөлмесіне кіргізді.</w:t>
        <w:br/>
        <w:t>Ағынан жарылып, ақтарыла сөйлеп, тең құрбыға күлімдей</w:t>
        <w:br/>
        <w:t>қарайтын күйеу жолдас Еркін дәл қазір бұрынғыдан да</w:t>
        <w:br/>
        <w:t>жайнап кеткен. Ол батыл, ширақ басып ортаға шықты да</w:t>
        <w:br/>
        <w:t>Қанипаға бұрылды:</w:t>
        <w:br/>
        <w:t>- Тойың тойға, қкуһнышың шаттыққа жалғаса берсін,</w:t>
        <w:br/>
        <w:t>Қанипа! Құттықтаймын! Сіздердің қуаныштарың құтты бол-</w:t>
        <w:br/>
        <w:t>сын, бой жеткендер! Біздей жігіттерді танығанның үстіне</w:t>
        <w:br/>
        <w:t>тани түскеннің түбінде қайыры болады. Ендігі жерде біріңе</w:t>
        <w:br/>
        <w:t>жезде. біріңе балдыз болатын күйеу жігіт, Ақмырза деген</w:t>
        <w:br/>
        <w:t>ардақтымыз, мінеки! Дос көңілмен, хош көңілмен құрмет</w:t>
        <w:br/>
        <w:t>көрсетулеріңізді сұраймын.</w:t>
        <w:br/>
        <w:t>Ал мен болсам, таныстың дв, бейтаныстың да қолына</w:t>
        <w:br/>
        <w:t>көп түсе бермейтін, бірақ ұйықтаса түстерінен шықпайтын,</w:t>
        <w:br/>
        <w:t>сұлулардың бәрінің армяны болған - Еркінмін! Әзіргі</w:t>
        <w:br/>
        <w:t>жұмысым күйеу жігітке - атқосшылық! Жақында күйеу</w:t>
        <w:br/>
        <w:t>дарежесіне көтерілетін шығармын.</w:t>
        <w:br/>
        <w:t>- Таубаңа кел. Еркін, қыздар қаласа до!</w:t>
        <w:br/>
        <w:t>- Жоқ. жоқ. Бәрің бірдей таласпаңдар. Орталарыңда іші</w:t>
        <w:br/>
        <w:t>сезетін біреуі бар, сол жетеді.</w:t>
        <w:br/>
        <w:t>- Кім ол, кім?</w:t>
        <w:br/>
        <w:t>- Ал енді менен дәмесі барлардың жете танысуы үшін,</w:t>
        <w:br/>
        <w:t>жеке қабылдауыма болады, - деп төкпеледі Еркін.</w:t>
        <w:br/>
        <w:t>- Жа, жа, жетті. Таныспыз!</w:t>
        <w:br/>
        <w:t>- Мықтысын көрдің бе өзінің. Қанипаға бас білдіре ал-</w:t>
        <w:br/>
        <w:t>май тұрып, тағы біреумізге құрық салғысы келеді.</w:t>
        <w:br/>
        <w:t>- Қарай гөр дәмесін!</w:t>
        <w:br/>
        <w:t>Жақсының сыры жария деген ғой.</w:t>
        <w:br/>
        <w:t>Ақпа шешен ғой өлі.</w:t>
        <w:br/>
        <w:t>167</w:t>
        <w:br/>
        <w:t>Айтмағанбетті өз балаларындай қылып тәрбиелеген. Балалар</w:t>
        <w:br/>
        <w:t>Балтай ақсақалдан жақсы тәрбие алды. «Балтайдың балалары</w:t>
      </w:r>
    </w:p>
    <w:p>
      <w:r>
        <w:t>шетінен жалын ғой дейтінді жиі еститінмін. Құдайбергенов</w:t>
        <w:br/>
        <w:t>Балтай ақсақал зейнеткерлікке шыққаннан кейін, қосағы</w:t>
        <w:br/>
        <w:t>Секермен бірге осы Айтмағанбеттің жанұясында болды.</w:t>
        <w:br/>
        <w:t>Айтмағанбет ҮҰштағанда жұмыс жасады. Форт-Шевченко</w:t>
        <w:br/>
        <w:t>(Аташ поселкесі) қаласында да еңбек етті. Гурьен жаққа</w:t>
        <w:br/>
        <w:t>көшіп кетіп, сол жақтан кейін Таушыққа қайта оралды.</w:t>
        <w:br/>
        <w:t>1050 жылдың күзгі айларының бірінде - өздері Аташқа</w:t>
        <w:br/>
        <w:t>кешіп келгеннен соң, отбасыментүгел біздікіне (Фортқа)</w:t>
        <w:br/>
        <w:t>келіп қанақ болып кеткеннен кейін, Балтай ақсиқалды көре</w:t>
        <w:br/>
        <w:t>алмадым.</w:t>
        <w:br/>
        <w:t>Айтекең Маңғыстаудағы алғашқы орта дәрежелі білім</w:t>
        <w:br/>
        <w:t>ошағы Шахта орта мектебін тұңғыш бітірген он төрт түлектің</w:t>
        <w:br/>
        <w:t>бірі.</w:t>
        <w:br/>
        <w:t>1948 жылы Алматыдағы Киров атындағы университеттің</w:t>
        <w:br/>
        <w:t>филология факультетіне оқуға түскен. Сол кездің өзінде үздік</w:t>
        <w:br/>
        <w:t>оқып, көзге түсе бастаған. 1954 жылы үздік бітіріп шығады.</w:t>
        <w:br/>
        <w:t>Айтмағанбет шығармаларын оқушы кезінен-ақ қағазға</w:t>
        <w:br/>
        <w:t>түсіре бастаған. Студент кезінің өзінде туындыларын жиі жа-</w:t>
        <w:br/>
        <w:t>риялап, Жас Жазушылар Одағының мүшелігіне өтеді.</w:t>
        <w:br/>
        <w:t>Зерттеу барысында 2004 жылы қаңтар айында Ш. Есе-</w:t>
        <w:br/>
        <w:t>нов атындағы Ақтау Мемлекеттік университетінің филоло-</w:t>
        <w:br/>
        <w:t>гия факультетінде 5 курс оқып жүргенде Алматы қаласына</w:t>
        <w:br/>
        <w:t>барып, Қазақ ұлттық кітапханасынан 1948-1978 жылдар</w:t>
        <w:br/>
        <w:t>аралығандағы «Әдебиет және Исскуство» журналдарын,</w:t>
        <w:br/>
        <w:t>қазіргі «Жұлдыз» журналын, Қазақстан мұғалімі газетін,</w:t>
        <w:br/>
        <w:t>Пионер журналын қарап, біршама дүниелер таптым. Мыса-</w:t>
        <w:br/>
        <w:t>лы: «Бекіре» әңгімесі өстуденттер творчествосы» Яғни сту-</w:t>
        <w:br/>
        <w:t>денттер айдары атынан шыққан.</w:t>
        <w:br/>
        <w:t>1955 жылдан бастап еңбек жолын Маңғыстау ауданы Ле:</w:t>
        <w:br/>
        <w:t>нин атындағы орта мектепте бірден директорлық қызметтен</w:t>
        <w:br/>
        <w:t>бастайды.</w:t>
        <w:br/>
        <w:t>1057-1950 жылдары Маңғыстау аудандық оқу бөлімінің</w:t>
        <w:br/>
        <w:t>инспектары , Шахта орта мектебінде мұғалім. Ал 1962-</w:t>
        <w:br/>
        <w:t>1073 жылдары бұрынғы Гурьев облысы Балықшы ауданы</w:t>
        <w:br/>
        <w:t>Қызылбалық колхозындағы мектепте 10 жылдай ұстаздық</w:t>
        <w:br/>
        <w:t>қызмет етті.</w:t>
        <w:br/>
        <w:t>181</w:t>
        <w:br/>
        <w:t>Бұл бөлімнің арқауы А.Құдайбергеновтің әдеби мұрасының</w:t>
        <w:br/>
        <w:t>үлкен бір саласы болып табылатын прозялық шығармаларына</w:t>
        <w:br/>
        <w:t>талдау жасай отырып, көркем прозада мәселелерін көтерген</w:t>
        <w:br/>
        <w:t>өз уақытының шындығын яшқан шағын жанрдағы</w:t>
        <w:br/>
        <w:t>шығармалары мен повестері талданып, сараптиялады.</w:t>
        <w:br/>
        <w:t>Негізгі максат - жазушының қазір замандық әңгіме-</w:t>
        <w:br/>
        <w:t>повестеріндегі өмір шындығы мен көркемдік шындықтың</w:t>
        <w:br/>
        <w:t>арақатынасы таразылап. оның шығармашылық лирикасында</w:t>
        <w:br/>
        <w:t>өмірге келген жаңашыл көркемдік ізденістердің табиғатын</w:t>
        <w:br/>
        <w:t>ашып көрсету. Сөйтіп, А.Құдайбергеновтің прозалық</w:t>
        <w:br/>
        <w:t>мұрасының қазақ әдебиетіндегі орнын айқындау.</w:t>
        <w:br/>
        <w:t>Айгүл САФИЕВА, филолог,</w:t>
        <w:br/>
        <w:t>А.Құдайбергенов шығармашылығын зерттеуші</w:t>
      </w:r>
    </w:p>
    <w:p>
      <w:r>
        <w:t>ТЕ</w:t>
        <w:br/>
        <w:t>МАЗМҰНЫ:</w:t>
        <w:br/>
        <w:t>Маңғаз даланың марғаска жыршысы ............%%.2%125өе ТСТЕТТ 4</w:t>
        <w:br/>
        <w:t>А.Құдайбергеновтің Маңғыстау цикліндегішығармаларының</w:t>
        <w:br/>
        <w:t>тәрбиелік мәні......... ық аа 7</w:t>
        <w:br/>
        <w:t>Ақбебек .</w:t>
        <w:br/>
        <w:t>Аққолтық ...</w:t>
        <w:br/>
        <w:t>Мұнаралы өлкем.</w:t>
        <w:br/>
        <w:t>ЯАрдапы.525ы.5.5хезыха кент</w:t>
        <w:br/>
        <w:t>А.Құдайбергеновтың шығармашылық ғұмырнамасы</w:t>
        <w:br/>
        <w:t>А.Құдайбергенов прозасындағы көркемдік-танымдық</w:t>
        <w:br/>
        <w:t>СИПаТ....2224..х. ҚАМЫНЫЕІ РЫДА ЫНТЫ ыы 180</w:t>
        <w:br/>
        <w:t>17</w:t>
        <w:br/>
        <w:t>Келесі бір өлеңі - «Жаз» өлеңі.</w:t>
        <w:br/>
        <w:t>Жаз - табиғат жаратқан төрт мезгілдің бірі.</w:t>
        <w:br/>
        <w:t>Бұл өлеңде жарқырап келген жазда жер - ананың әдемі</w:t>
        <w:br/>
        <w:t>күйге бөленіп, жан-жануар, тіршілік атаулының оянып, маз</w:t>
        <w:br/>
        <w:t>болған шағын бейнелейді.</w:t>
        <w:br/>
        <w:t>Жазбен бірге жайнаған</w:t>
        <w:br/>
        <w:t>Керім түсер көркем жер, -</w:t>
        <w:br/>
        <w:t>деп екпінді еңбектің қызу қайнағандыгын, егінге байыған</w:t>
        <w:br/>
        <w:t>жердің келбетін, түрленген колхоз даласын байланыстыра</w:t>
        <w:br/>
        <w:t>суреттейді.</w:t>
        <w:br/>
        <w:t>Өйткені, достар, бұл кезең</w:t>
        <w:br/>
        <w:t>Сталиндік нұрлы жаз</w:t>
        <w:br/>
        <w:t>Мақтан етсем жел сөзбен</w:t>
        <w:br/>
        <w:t>Бойым сергек, көңілім маз, -</w:t>
        <w:br/>
        <w:t>деп өлеңді аяқтайды.</w:t>
        <w:br/>
        <w:t>Өлеңді қарап отырсақ, барлық шумяғы да а, б, а,б шалыс</w:t>
        <w:br/>
        <w:t>ұйқас түрінде жазылған. Тілі жеңіл. ыңғайлы.</w:t>
        <w:br/>
        <w:t>«Оқушыларолимпиядасында» өлеңі 11 шумақтантұрады.</w:t>
        <w:br/>
        <w:t>Ұзақ болғанымен, тілі көркем.</w:t>
        <w:br/>
        <w:t>Сталиндік заманда</w:t>
        <w:br/>
        <w:t>Сталинге арналған, -</w:t>
        <w:br/>
        <w:t>деп бастайды.</w:t>
        <w:br/>
        <w:t>Сол кездегі заман талабы Сталинді өлеңге қосу.</w:t>
        <w:br/>
        <w:t>А. Құдайбергеновтің «Еңбекке, достар, еңбекке» әлеңі</w:t>
        <w:br/>
        <w:t>жас ұрпақты білімді, өнегелі болуға шақырады.</w:t>
        <w:br/>
        <w:t>«Еңбекке, достар, еңбекке» атты өлеңі 4 шумақтан</w:t>
        <w:br/>
        <w:t>тұратын шағын өлең.</w:t>
        <w:br/>
        <w:t>Ардақты дв асыл жолдас,</w:t>
        <w:br/>
        <w:t>Білімді бол, дана бол.</w:t>
      </w:r>
    </w:p>
    <w:p>
      <w:r>
        <w:t>Оқуыңа праваң бар</w:t>
        <w:br/>
        <w:t>Жарқырап тұр жаңа жол, -</w:t>
        <w:br/>
        <w:t>Үр!</w:t>
        <w:br/>
        <w:t>өмірбаянында былай деп келтірген . 1944 жылдан комсомол</w:t>
        <w:br/>
        <w:t>мүшесіндемін. |% 1120 266 | бет)</w:t>
        <w:br/>
        <w:t>«Көңілді демалыс» өлеңі 1047 жылы жазылған.</w:t>
        <w:br/>
        <w:t>Кішкентай ғана өзеншік</w:t>
        <w:br/>
        <w:t>Айналасы - орман ну.</w:t>
        <w:br/>
        <w:t>Нуішінен естілді</w:t>
        <w:br/>
        <w:t>Қуаныш күлкі, шатты ду.</w:t>
        <w:br/>
        <w:t>Көк торғын терек ағаштар.</w:t>
        <w:br/>
        <w:t>Ағынды суға ұштасқан</w:t>
        <w:br/>
        <w:t>Көлеңке салып төніп тұр</w:t>
        <w:br/>
        <w:t>Жиектей жіп тұс-тұстан, -</w:t>
        <w:br/>
        <w:t>деп өлеңді әуелі әдемі табиғат бейнесі мен бастайды.</w:t>
        <w:br/>
        <w:t>Кішкентай ғаня өзеншіктің айнашасында орналасқан ну</w:t>
        <w:br/>
        <w:t>орман, ондағы дуылдаған шатты ду күлкілер, көкке орнаған</w:t>
        <w:br/>
        <w:t>ағаштар одан түскен көлеңкені байланыстырып 2 шумаққа</w:t>
        <w:br/>
        <w:t>ғана сиғызып, шебер бейнелейді.</w:t>
        <w:br/>
        <w:t>Одан әрі сол демалыс орнына келген бір топ жасты</w:t>
        <w:br/>
        <w:t>суреттейді. Олардың өлемді жаңартып салған әні, жарқын</w:t>
        <w:br/>
        <w:t>жүздерін, көңілді кейіптерін жырлайды.</w:t>
        <w:br/>
        <w:t>Келші достым біздерге</w:t>
        <w:br/>
        <w:t>Қосылып жастар тобына</w:t>
        <w:br/>
        <w:t>Жетейікші тезірек</w:t>
        <w:br/>
        <w:t>Бақытты көлге жамыла,-</w:t>
        <w:br/>
        <w:t>деп, достарды да сол демалыс орнына шақыряды.</w:t>
        <w:br/>
        <w:t>А. Құдайбергеновтің ерекше қыз бен жігіт айтысына</w:t>
        <w:br/>
        <w:t>құрылған ерекше бір өлеңі - «Майдан ері мен тыл ері» деп</w:t>
        <w:br/>
        <w:t>аталады.</w:t>
        <w:br/>
        <w:t>Алдымен жігіт қыздан сұрайды;</w:t>
        <w:br/>
        <w:t>Майданда мен жауға қарсы,</w:t>
        <w:br/>
        <w:t>Жеңіс үшін сабылдым.</w:t>
        <w:br/>
        <w:t>Айтшы, достым, елде жүріп,</w:t>
        <w:br/>
        <w:t>Жеңіс үшін не қылдың 7?</w:t>
        <w:br/>
        <w:t>Қыз жауабы:</w:t>
        <w:br/>
        <w:t>Елде жүріп трактормен,</w:t>
        <w:br/>
        <w:t>Қара жерді айырдым.</w:t>
        <w:br/>
        <w:t>Жеңіс үшін міндетімді</w:t>
        <w:br/>
        <w:t>Егін егіп қайырдым.</w:t>
        <w:br/>
        <w:t>114</w:t>
      </w:r>
    </w:p>
    <w:p>
      <w:r>
        <w:t>Майданға аттанған жігіт елінде қалған қыздан жеңіс</w:t>
        <w:br/>
        <w:t>үшін не істедің ? деп сұрады.</w:t>
        <w:br/>
        <w:t>Ал қыз елде қарап қалмай, ер-азаматтарша киініп, трак-</w:t>
        <w:br/>
        <w:t>тормен жер жыртып, егін еккендігін айтады.</w:t>
        <w:br/>
        <w:t>Жігіт:</w:t>
        <w:br/>
        <w:t>Гитлершіл бандиттердің</w:t>
        <w:br/>
        <w:t>Басын кестім туралай.</w:t>
        <w:br/>
        <w:t>Ұлы елдің бақыты үшін</w:t>
        <w:br/>
        <w:t>Жауға шаптым уралай.</w:t>
        <w:br/>
        <w:t>Қыз:</w:t>
        <w:br/>
        <w:t>Меңгеріп ап, бекем ұстап,</w:t>
        <w:br/>
        <w:t>Трактордың тізгінін.</w:t>
        <w:br/>
        <w:t>Халқымызға көрсетті мен,</w:t>
        <w:br/>
        <w:t>Екпінді еңбек үздігін.</w:t>
        <w:br/>
        <w:t>Сен боратсаң жауға оқты,</w:t>
        <w:br/>
        <w:t>Алдын қарап кеселмей.</w:t>
        <w:br/>
        <w:t>Мен жібердім астығымды,</w:t>
        <w:br/>
        <w:t>Азық үшін еселей.</w:t>
        <w:br/>
        <w:t>Жігіт елдің келешегінің бақыты үшін бандиттердің ба-</w:t>
        <w:br/>
        <w:t>сын кесіп, оларға қарсы жауға шапқандығын айтса, қыз</w:t>
        <w:br/>
        <w:t>трактордың қыр-сырын меңгеріп, оның рулындеотырып,егін</w:t>
        <w:br/>
        <w:t>егіп, астық жинап, оны еселеп майданға кетіп, жұмыстың</w:t>
        <w:br/>
        <w:t>бәрі аяулы қыз-келіншектер мен ақ жаулықты анвя-әжелерге</w:t>
        <w:br/>
        <w:t>қалды. Олар күндіз күлкіні, түнде ұйқыны ұмытып, халық</w:t>
        <w:br/>
        <w:t>үшін еңбек етті. Тіпті техника тілін де меңгеріп, оны айдап</w:t>
        <w:br/>
        <w:t>үйреніп, жер жыртты. Егін егіп, жемісін жинап, астық пен</w:t>
        <w:br/>
        <w:t>елді де, майдандағы ер-азаматтарды да қамтамасыз етті. Бұл</w:t>
        <w:br/>
        <w:t>әрине, сол кездегі ару қыздармызбеон әйел-ананың еңбегі.</w:t>
        <w:br/>
        <w:t>Жыр соңында қыз бен жігіт қосыла:</w:t>
        <w:br/>
        <w:t>Қандай қиын бөегеттерден,</w:t>
        <w:br/>
        <w:t>Күдер үзіп қайтпадық.</w:t>
        <w:br/>
        <w:t>Жауымылға карсы шығып,</w:t>
        <w:br/>
        <w:t>Халық болып қаптадық.</w:t>
        <w:br/>
        <w:t>Жеңісті айтар ан шырқаймыз,</w:t>
        <w:br/>
        <w:t>Бар әлемге баяндап.</w:t>
        <w:br/>
        <w:t>Күшімізді ісімізді,</w:t>
        <w:br/>
        <w:t>Әділ жолға аяңдап, -</w:t>
        <w:br/>
        <w:t>164</w:t>
        <w:br/>
        <w:t>ӨМІР ТАРИХЫМ</w:t>
        <w:br/>
        <w:t>Мен Айтмағанбет Құдайбергенов 1930 жылы Шенченко</w:t>
        <w:br/>
        <w:t>ауданында тудым. |/% 1129, % 6). Өлеңдері: «Ақын аға»(Ж.</w:t>
        <w:br/>
        <w:t>Жабаевтың 100жылдығына), «Жаз», «Оқушылар олимпия-</w:t>
        <w:br/>
        <w:t>дасында», «Алтын нұрлы мерекем» (1045 жыл), «Комсомол»</w:t>
        <w:br/>
        <w:t>(1946 жыл). «Қызыл әскер туралы кеңес», «Еңбекке, достар,</w:t>
        <w:br/>
        <w:t>еңбекке», «Майдан ері мен тыл ері», «Үгітші досқа», «Көңілді</w:t>
        <w:br/>
        <w:t>демалыс». 1947 жылы мұның ішінде «Алтын нұрлы мере-</w:t>
        <w:br/>
        <w:t>кем», 1945 жылы комсомол 1046 жылы «Көңілді демалыс»</w:t>
        <w:br/>
        <w:t>оқушы кедгінде жазған өлеңдері |1129 28 6).</w:t>
        <w:br/>
        <w:t>Мектепте оқып жүргеннің өзінде жиындарды өзі ашып,</w:t>
      </w:r>
    </w:p>
    <w:p>
      <w:r>
        <w:t>өзі жүргізе беретін еді.</w:t>
        <w:br/>
        <w:t>Отан. Михаил Юрьевич Лермонтов. Аударма 1840</w:t>
        <w:br/>
        <w:t>жылы жазған өлең. Стихотворения, позмы, маскарад, ге-</w:t>
        <w:br/>
        <w:t>рой нашего времени. Орыстың белгілі жазушысы - Миха-</w:t>
        <w:br/>
        <w:t>ил Юрьевич Лермонтовтың 185 жыл толуына байланысты</w:t>
        <w:br/>
        <w:t>А.Құдайбергенов «Родина» өлеңін аударған.</w:t>
        <w:br/>
        <w:t>М.Ю. Лермонтов 1814 жыл.</w:t>
        <w:br/>
        <w:t>1945 жыл ең алғаш А. Құдайбергенов «Алтын нұрлы ме-</w:t>
        <w:br/>
        <w:t>рекем» өлеңін жазды. Сонда ақын бар болғаны 15 жаста екен.</w:t>
        <w:br/>
        <w:t>«Әдебиет есігін қаққан алғашқы тырнақ алды туындысы» осы</w:t>
        <w:br/>
        <w:t>өлеңі. Бұл өлеңнің туған күні 1045 жылдың қазан айының 4</w:t>
        <w:br/>
        <w:t>жұлдыгы.</w:t>
        <w:br/>
        <w:t>Ал А.Құдайбергеновтің «Ақбөбек» кітабында бұл туған</w:t>
        <w:br/>
        <w:t>күнде, «Оқушылар олимпиядасында» өлеңі туды деп беріпті.</w:t>
        <w:br/>
        <w:t>Шындығында А.Құдайбергеновтің өз қолымен жазып</w:t>
        <w:br/>
        <w:t>тапсырған “1120 6 папкасында бұл «Алтын нұрлы мере-</w:t>
        <w:br/>
        <w:t>кем» өлеңінің туған күні. Сәл қате кеткен сияқты.</w:t>
        <w:br/>
        <w:t>«Оқушылар олимпиядасында» өлеңі Сталин заманында</w:t>
        <w:br/>
        <w:t>жазылған өлең. Ол өлең ең алғаш 1946 жылы Оқушылардың</w:t>
        <w:br/>
        <w:t>аудандық олимпиядасында оқылыпты. | 81120 /%90).</w:t>
        <w:br/>
        <w:t>Халқымызға қашанда алең өнері бір табан жақын.</w:t>
        <w:br/>
        <w:t>Поэзияның небір кереметтерін жаратып, оны оқырман сана-</w:t>
        <w:br/>
        <w:t>сына ұйыта сіңіріп, жүрегіне орнықтыра алған талай дүлдүл</w:t>
        <w:br/>
        <w:t>ақындар болған.</w:t>
        <w:br/>
        <w:t>ІТ</w:t>
        <w:br/>
        <w:t>деп жырлайды. Бұл өлеңінде Сталиндік заманға арнаған.</w:t>
        <w:br/>
        <w:t>Жас ұрпақты білімді, дана болуға шақырады. Қалай оқыса</w:t>
        <w:br/>
        <w:t>да жол ашық, білім іздеген жанға зор мүмкіндік бар екендігін</w:t>
        <w:br/>
        <w:t>ескертеді.</w:t>
        <w:br/>
        <w:t>«Қызыл әскер туралы кеңесе өлеңі армиядан Отан</w:t>
        <w:br/>
        <w:t>алдындағы борышын өтеп келген әскер туралы ой қозғайды.</w:t>
        <w:br/>
        <w:t>Жігерлі, мықты жауынгер Ұлы Отанын, туған жерін, елін</w:t>
        <w:br/>
        <w:t>қарғауға міндетті екендігін сөз қылады.</w:t>
        <w:br/>
        <w:t>«Қызыл әскер туралы кеңес» өлеңі 10 шумақтан тұрады.</w:t>
        <w:br/>
        <w:t>Армиядан келген еді,</w:t>
        <w:br/>
        <w:t>Жарқын мінез жақсы аға.</w:t>
        <w:br/>
        <w:t>Маған өте сүйкімді ол</w:t>
        <w:br/>
        <w:t>Солай болмақ басқаға.</w:t>
        <w:br/>
        <w:t>Бір күні мен сол ағаның</w:t>
        <w:br/>
        <w:t>Күле келіп қасына,</w:t>
        <w:br/>
        <w:t>Еркелікпен отырдым ғой</w:t>
        <w:br/>
        <w:t>Иығына асыла.</w:t>
        <w:br/>
        <w:t>Сонда ағам деді, қалқам</w:t>
        <w:br/>
        <w:t>Кідірді аз ойлана.</w:t>
        <w:br/>
        <w:t>Бұл шумақта ақын мен әскерден келген ағаның қимыл-</w:t>
        <w:br/>
        <w:t>әрекетін көре аламыз. Ақын әскердің қандай болатындығын</w:t>
        <w:br/>
        <w:t>білгісі келіп, қызығып, ынтығады.</w:t>
        <w:br/>
        <w:t>Бақытты елдің болат таңы</w:t>
      </w:r>
    </w:p>
    <w:p>
      <w:r>
        <w:t>Құрыш қамал қорғаны.</w:t>
        <w:br/>
        <w:t>Сақтайтын сол сыртқы жаудан.</w:t>
        <w:br/>
        <w:t>Ұлы Отанды. Орданы.</w:t>
        <w:br/>
        <w:t>Болам дедім қызыл әскер,</w:t>
        <w:br/>
        <w:t>Сталиндік заманда</w:t>
        <w:br/>
        <w:t>Орындалмас арман барма</w:t>
        <w:br/>
        <w:t>Сталиндік адамда ...</w:t>
        <w:br/>
        <w:t>Қызыл әскер Отан алдындағы борышын өтеуге міндетті</w:t>
        <w:br/>
        <w:t>азаматтың батыр жүректі, күшті білекті, нағыз жігіт болу</w:t>
        <w:br/>
        <w:t>керектігін айтады. Күші ешқашан таусылмайтын жойқын</w:t>
        <w:br/>
        <w:t>күш екендігін ескертеді. «Сен де жасың жетіп, бойыңөскесін,</w:t>
        <w:br/>
        <w:t>елің үшін еңбегің сіңіп, батыр атанарсың», - деп інісіне</w:t>
        <w:br/>
        <w:t>---- ----. ... .. 2-2... ..-. 2-22-22... 2 2. ы ы ---- ---.-- ----....-......-- 169</w:t>
        <w:br/>
        <w:t>қалдырып кеткен дара жолыменен поэзия жанрының күні</w:t>
        <w:br/>
        <w:t>бүгінде ілгері дамып, өсіп-өніп келе жатқандығын әдемі</w:t>
        <w:br/>
        <w:t>бейнелейді.</w:t>
        <w:br/>
        <w:t>Жыр-кектің социализм дәуірінде,</w:t>
        <w:br/>
        <w:t>Арнядың сөз маржанын Сталинге.</w:t>
        <w:br/>
        <w:t>Сіз айтқан бақыт жырын біздер міне</w:t>
        <w:br/>
        <w:t>Шырқаймыз жаттап күнде салып әнге.</w:t>
        <w:br/>
        <w:t>Мына бір шумақта (в, а, в, а) шұбыртпалы ұйқасқа</w:t>
        <w:br/>
        <w:t>құрылған. Шумақтың соңғы сөздері дәуірінде, Сталинге,</w:t>
        <w:br/>
        <w:t>міне, анге деп бірыңғай аяқталады.</w:t>
        <w:br/>
        <w:t>Жамбылдың Айтмағанбет социализм дәуірінде өмір сүріп,</w:t>
        <w:br/>
        <w:t>Сталинге жыр арнадың, сіздің салып кеткен сара жолыңызды</w:t>
        <w:br/>
        <w:t>жалғастырып, бақыт жырын біздер де шырқаймыз дейді.</w:t>
        <w:br/>
        <w:t>Жамбылдың өзі «Социалистік Қазақстан» газетіне арнап</w:t>
        <w:br/>
        <w:t>өлең жазды:</w:t>
        <w:br/>
        <w:t>Құттықтаймын өлеңмен</w:t>
        <w:br/>
        <w:t>Шыққанда бес мың</w:t>
        <w:br/>
        <w:t>Сенің әрбір бетіңнен,</w:t>
        <w:br/>
        <w:t>Көрер елім өмірін</w:t>
        <w:br/>
        <w:t>Балаларым оқыса,</w:t>
        <w:br/>
        <w:t>Не жазған деп тыңдаймын.</w:t>
        <w:br/>
        <w:t>Әрбір сөзін тыңдасам,</w:t>
        <w:br/>
        <w:t>Өсе түсер көңілім!</w:t>
        <w:br/>
        <w:t>Айтмағанбет Жамбылды жырлай келе аяқтайды.| Б 1721</w:t>
        <w:br/>
        <w:t>Сондықтан, Ақын ата, сізді ардақтай,</w:t>
        <w:br/>
        <w:t>Ұмытпай жырларыңды есте сақтай,</w:t>
        <w:br/>
        <w:t>Жүз жылдық мерекеңе шашу еттім</w:t>
        <w:br/>
        <w:t>Ұрпақтық міндетімді жырмен ақтай.</w:t>
        <w:br/>
        <w:t>Бұл өлеңде жыр алыбы Жамбылға деген үлкен құрмет,</w:t>
        <w:br/>
        <w:t>абырой.</w:t>
        <w:br/>
        <w:t>Бұл өлеңнен екі ұйқас түрін аңғардық. Шұбыртпалы ұйқас,</w:t>
      </w:r>
    </w:p>
    <w:p>
      <w:r>
        <w:t>ал екіншісі қара өлең үйқасы. Ақынның сөз қолданысы, сөз</w:t>
        <w:br/>
        <w:t>саптауы, теңеуі ерекше.</w:t>
        <w:br/>
        <w:t>г 163</w:t>
        <w:br/>
        <w:t>Тағы бір айта кетерлік жайт, ұлтымыздың улы</w:t>
        <w:br/>
        <w:t>творчествалық тұлғалардың көпшілігі сөз вміріне өлең</w:t>
        <w:br/>
        <w:t>арқылы келген.</w:t>
        <w:br/>
        <w:t>Өлең - сөздің патшасы. сөз сарасы.</w:t>
        <w:br/>
        <w:t>Қиыннан қиыстырар ер данасы.</w:t>
        <w:br/>
        <w:t>Тілге жеңіл, жүрекке жылы тиіп</w:t>
        <w:br/>
        <w:t>Теп-тегіс жұмыр келсін айналасы,</w:t>
        <w:br/>
        <w:t>деп Ұлы Абай атамыз айтпақшы өлең жазу. өлеңнің күдіретін</w:t>
        <w:br/>
        <w:t>түсіну, кейіпкер бейнесіне кіріп сөйлеу. тілсіз нәрсені жан</w:t>
        <w:br/>
        <w:t>бітіре суреттеу мұның бәрі ақын үшін оңай емес.</w:t>
        <w:br/>
        <w:t>Алдымен өнердің осы бір асыл түрін үйреніп, сонан соң</w:t>
        <w:br/>
        <w:t>сөз өнерінің басқа қырларын ашқан. Бұл сөз өнеріндегі</w:t>
        <w:br/>
        <w:t>өзгермейтін, орнықты құбылыс. Поэзияны қазақ ақындары</w:t>
        <w:br/>
        <w:t>қашан да жоғары . Оны өмірдің тамыр соғысы, өмір ағысы</w:t>
        <w:br/>
        <w:t>деп санаған. Себебі, қай ақынның болмасын туындыларына</w:t>
        <w:br/>
        <w:t>тоқталсақ та, олардың туындыларының өмірмен өзектесе,</w:t>
        <w:br/>
        <w:t>мәндес шығып жатқандығын аңғарамыз.</w:t>
        <w:br/>
        <w:t>Міне, сондай ақынның бірі - А. Құдайбергенов Әдеби</w:t>
        <w:br/>
        <w:t>мұрасы еңбегімізге арқау болып отыр. Орыстың ұлы сыншы-</w:t>
        <w:br/>
        <w:t>сы В.П.Белинский ақын туралы былай дейді: «Ақын ең алды-</w:t>
        <w:br/>
        <w:t>мен өз елінің, азаматы, өз заманының ұлы. Халықтың рухы,</w:t>
        <w:br/>
        <w:t>заман рухы оған басқа адамнан еш әсер етпеуі мүмкін емес.»</w:t>
        <w:br/>
        <w:t>|150-6)</w:t>
        <w:br/>
        <w:t>Халық қалауының қадір-қасиетінен жаралып, ақындықтың</w:t>
        <w:br/>
        <w:t>күшінен нар алып, туатын поззия ішкі қиял-ойдан, рух</w:t>
        <w:br/>
        <w:t>мүддесінен жаратылатыны айдан анық. Поэзия жанры мынау -</w:t>
        <w:br/>
        <w:t>жас, мынау - кері деп бөлмейді. Ол - әдемілік пен сұлулық,</w:t>
        <w:br/>
        <w:t>ақиқат пен шындық, жақсылық пен парясат, ізгілік пен жа"</w:t>
        <w:br/>
        <w:t>расымды киелі тұтқан сезім майданы. Белгілі бір кезеңді</w:t>
        <w:br/>
        <w:t>бүкіл поэзияның дамуын, өсуін белгілеген, оның көтеріп</w:t>
        <w:br/>
        <w:t>тұрған жүгін талмай тартып, өрге сүйреген шығармашылық</w:t>
        <w:br/>
        <w:t>тұлғалары сол бағдар тұтқасын мәңгі ұстап тұра алады. За-</w:t>
        <w:br/>
        <w:t>ман өзгергеніне байланысты өмірге талай жүйріктер келуі</w:t>
        <w:br/>
        <w:t>ғажап емес. Заман талабына сай олар да жаңа қырларынан</w:t>
        <w:br/>
        <w:t>танылып, қоғам қажеттілігіне сай өрнегін салуы занды.</w:t>
        <w:br/>
        <w:t>Қай ақынды сөз етсек те, ол өзінің лирикалық кейіпкері</w:t>
        <w:br/>
        <w:t>арқылы беріледі, сезімін сол арқылы сездіреді. Лирикалық</w:t>
        <w:br/>
        <w:t>176</w:t>
        <w:br/>
        <w:t>баласының сол автобустарға тікелей екенін айтады. Оған де-</w:t>
        <w:br/>
        <w:t>ген ынта-ықыласын былай жеткізеді:</w:t>
        <w:br/>
        <w:t>Автобустар, аман бол. ақ тұлпарлар,</w:t>
        <w:br/>
        <w:t>Алдарыңнан қарсы алар аскар шыңдар,</w:t>
        <w:br/>
        <w:t>Кең далалар кездесер шетсіз-шексіз,</w:t>
      </w:r>
    </w:p>
    <w:p>
      <w:r>
        <w:t>Ақ сапарға барыңдар, армай -талмай.</w:t>
        <w:br/>
        <w:t>Сағым буып қырлары алыстаған.</w:t>
        <w:br/>
        <w:t>Маңғыстаудың жолдары таныс маған,</w:t>
        <w:br/>
        <w:t>Сол жолдарды қапысыз ұту үшін,</w:t>
        <w:br/>
        <w:t>Шоферларды шоферлар ауыстырған.</w:t>
        <w:br/>
        <w:t>Тағы да автобустарға амандық, саулық тілеп, олар-</w:t>
        <w:br/>
        <w:t>ды «тұлпарға» теңейді. Техника дамымаған заманда «атам</w:t>
        <w:br/>
        <w:t>қазақ» жазда жайлауға, қыста қыстауға тұлпар ат яғни</w:t>
        <w:br/>
        <w:t>жылқы жануарын пайдаланып мал бақса, баласын жел маяға</w:t>
        <w:br/>
        <w:t>құндақтап, керек-жарақ, дүние-мүлкін түйе жануарына ар-</w:t>
        <w:br/>
        <w:t>тып көшіп-қонып күн көрген.</w:t>
        <w:br/>
        <w:t>Ақын өзінің туған топырағы киелі Маңғыстауды да</w:t>
        <w:br/>
        <w:t>жырға қосып отыр. Себебі: Маңғыстаудың ой-қырын, тау-та-</w:t>
        <w:br/>
        <w:t>сын, сай-саласын жетік меңгерген.</w:t>
        <w:br/>
        <w:t>Үздігем, сағынамын. ақ қоныстар.</w:t>
        <w:br/>
        <w:t>Жаңа таныс. бейтаныс, ақ таныстар.</w:t>
        <w:br/>
        <w:t>Жолым түссе бәріне жеткізеді,</w:t>
        <w:br/>
        <w:t>Айналайын желаяқ автобустар, -</w:t>
        <w:br/>
        <w:t>деп өлеңді аяқтайды.</w:t>
        <w:br/>
        <w:t>Қазақ әдебиетінде туған елін, жерін, Отанын жырламаған</w:t>
        <w:br/>
        <w:t>ақын-жазушы жақ десек, өтірік айтқандығымыз болмас.</w:t>
        <w:br/>
        <w:t>Адам баласы өмірге келгесін туған жері, елі болады. Оны</w:t>
        <w:br/>
        <w:t>жырлап, жырға қасу да асқан шеберлік.</w:t>
        <w:br/>
        <w:t>А. Құдайбергеновтің «Туған өлкем» өлеңі шағын болса да,</w:t>
        <w:br/>
        <w:t>сондай тартымды.</w:t>
        <w:br/>
        <w:t>Аңсаулардан, арманнан жаралғансың,</w:t>
        <w:br/>
        <w:t>Жанкелдиндер көтерген жалауларсың.</w:t>
        <w:br/>
        <w:t>Сондықтан ба жүрегін жан біткеннің,</w:t>
        <w:br/>
        <w:t>Толғандырмяй тып-тыныш қала алмайсың.</w:t>
        <w:br/>
        <w:t>Қиқу салған кешегі қыр басында</w:t>
        <w:br/>
        <w:t>Алқызыл жалын болып алаулайсың.</w:t>
        <w:br/>
        <w:t>Ақ жалынды. алаулы, өлкем менің.</w:t>
        <w:br/>
        <w:t>171</w:t>
        <w:br/>
        <w:t>Есімде ыстығыңмен өртегінің.</w:t>
        <w:br/>
        <w:t>Мен үшін сонда дағы туған жерім,</w:t>
        <w:br/>
        <w:t>Аңызақ аптабыңмен көркем едің.</w:t>
        <w:br/>
        <w:t>Туған жердің, елдің ақ жалынды алаулы өлкеге теңейді.</w:t>
        <w:br/>
        <w:t>Маңғыстаудың табиғаты шөл-шөлейт, ыстық, жазы</w:t>
        <w:br/>
        <w:t>құрғақ. Үнемі жазда күн ысып, аптап болып тұрады. Ақын</w:t>
        <w:br/>
        <w:t>аптап болса да, өзінің туған топырағын аңызақ аптабыңмен</w:t>
        <w:br/>
        <w:t>көркем едің деп аяқтайды.</w:t>
        <w:br/>
        <w:t>Айтекең 1962-1978 жылдар аралығында Атырау облы-</w:t>
        <w:br/>
        <w:t>сында Балықшы ауданында мұғалім болды. Осы бір жылдары</w:t>
        <w:br/>
        <w:t>туған жерден алысырақ, жырақ жүргенде шығарған өлеңі де-</w:t>
        <w:br/>
        <w:t>ген ой келеді. «Туған жердің қадірін алыста жүріп білерсің»</w:t>
        <w:br/>
        <w:t>деген осы да.</w:t>
        <w:br/>
        <w:t>А.Құдайбергеноворыстың ұлыақыны Лермонтовтың «Ро-</w:t>
        <w:br/>
        <w:t>дина» өлеңін аударған. Ол «Отан» атты аудармасы Маңғыстау</w:t>
      </w:r>
    </w:p>
    <w:p>
      <w:r>
        <w:t>аудандық «Сталин жолы» галетінің (қазіргі «Жаңа өмір »</w:t>
        <w:br/>
        <w:t>газеті) 1949 жылғы 17 қазандағы М 88 санында жариялаған.</w:t>
        <w:br/>
        <w:t>Лермонтов өлеңді былай бастайды:</w:t>
        <w:br/>
        <w:t>Люблю отчизну я, но странною любовью!</w:t>
        <w:br/>
        <w:t>Не победит рассудок мой.</w:t>
        <w:br/>
        <w:t>Ни слана, купленная кровью,</w:t>
        <w:br/>
        <w:t>Ни полный гордого даверия покой.</w:t>
        <w:br/>
        <w:t>Ни темной старины азаветные преданья</w:t>
        <w:br/>
        <w:t>Не шенелят - ава что, незнаю сам-</w:t>
        <w:br/>
        <w:t>Евстепей холодные молчанье,</w:t>
        <w:br/>
        <w:t>Ес лесов безбрежных колыханье,</w:t>
        <w:br/>
        <w:t>Рааливы рек ее, подобиые морям,</w:t>
        <w:br/>
        <w:t>Проселочным путем люблю скакать в телеге</w:t>
        <w:br/>
        <w:t>И, взором медленным пронзая ночи тень,</w:t>
        <w:br/>
        <w:t>Встречать постаронам, надыхая о начлеге,</w:t>
        <w:br/>
        <w:t>Дрожашие огни печальных деренень.</w:t>
        <w:br/>
        <w:t>Люблю дымок спаленной жниняы,</w:t>
        <w:br/>
        <w:t>Встопи иочуюший обоз</w:t>
        <w:br/>
        <w:t>С отрадой, многим незнакомой,</w:t>
        <w:br/>
        <w:t>Я вижу полное гумно,</w:t>
        <w:br/>
        <w:t>Избу. покрытую соломой,</w:t>
        <w:br/>
        <w:t>с резными ставнями окно;</w:t>
        <w:br/>
        <w:t>16%</w:t>
        <w:br/>
        <w:t>Жамбылдың 100 жылдығына орай А. Құдайбергенов өлең ар-</w:t>
        <w:br/>
        <w:t>нады деп жоғарыда келтірдік. Бұл өлеңде негізгі кейіпкер -</w:t>
        <w:br/>
        <w:t>Ж. Жабаев.</w:t>
        <w:br/>
        <w:t>Аралап туған елдің ой мен қырын,</w:t>
        <w:br/>
        <w:t>Баяндап өз халқыңа емір сырын.</w:t>
        <w:br/>
        <w:t>Әлемде ғасыр бойы дабыл қақты.</w:t>
        <w:br/>
        <w:t>Дүшпанға ақ, досқа нұрлы алтын жырың,</w:t>
        <w:br/>
        <w:t>Жырыңыз досқа жылы, дұшпанға ақ.</w:t>
        <w:br/>
        <w:t>Жауларға әрбір сөзің қып-қызыл шоқ.</w:t>
        <w:br/>
        <w:t>Жырладың ел бірлігін, ер бірлігін.</w:t>
        <w:br/>
        <w:t>Ғасырдың Сталиндік бұлбұлы боп. (|Ақб. 587)</w:t>
        <w:br/>
        <w:t>Бұл өлең 5 шумақтан, 20 тармақтан тұрады. Негізгі иде-</w:t>
        <w:br/>
        <w:t>ясы 99 жас, 100-ге 1 ғана жыл жетпеген Жамбыл ақынды</w:t>
        <w:br/>
        <w:t>суреттейді.</w:t>
        <w:br/>
        <w:t>Мына шумақтарды қарап отырсақ а, а, 6, а қара алең</w:t>
        <w:br/>
        <w:t>ұйқасына құрылған, Айтекең Жамбылдың ғасыр бойы</w:t>
        <w:br/>
        <w:t>туған елінің ойы мен қырын кезіп дабыл қақтырғандығын,</w:t>
      </w:r>
    </w:p>
    <w:p>
      <w:r>
        <w:t>өз халқының өмірін, тұрмыс-тіршілігін сөз қылғандығын</w:t>
        <w:br/>
        <w:t>сөз етеді. Өлеңде дұшпанға ақ, досқа нұрлы алтын жырың</w:t>
        <w:br/>
        <w:t>деп келтіреді де, енді бір жырында жырыңыз досқа жылы,</w:t>
        <w:br/>
        <w:t>дұшпанға ақ деп, туған-туыс, дос-жаранға айтқан өсиетің</w:t>
        <w:br/>
        <w:t>жылы тисе, дұшпанға ақ боп қатты тиеді деп астарлап</w:t>
        <w:br/>
        <w:t>келтіреді.</w:t>
        <w:br/>
        <w:t>Енді бірде жауларға әрбір сөзің қып-қызыл шоқ, ғасырдың</w:t>
        <w:br/>
        <w:t>Сталиндік бұлбұлы боп деп, сөзді қызыл шоққа, ал Жамбыл-</w:t>
        <w:br/>
        <w:t>ды- бұлбұлға, ер Сталин заманы болғаннан кейін Сталиндік</w:t>
        <w:br/>
        <w:t>бұлбұл деп теңейді.</w:t>
        <w:br/>
        <w:t>Атасы көркем сөздің асқар белі,</w:t>
        <w:br/>
        <w:t>Ардақтап сүйген тегіс совет елі.</w:t>
        <w:br/>
        <w:t>Сіз салған жырдың даңғыл жолыменен</w:t>
        <w:br/>
        <w:t>Ілгері дами бермек жыр өрнегі.</w:t>
        <w:br/>
        <w:t>Қаламгер Жамбыл атамыздың сөз өнерінің атасы, көркем</w:t>
        <w:br/>
        <w:t>сөзді өз биігінде асқақтата білгендіктен де, өзіңді бүткіл совет</w:t>
        <w:br/>
        <w:t>елі құрмет тұтып, ардақтап, жоғары багалағанды өзіңіздің</w:t>
        <w:br/>
        <w:t>әдебиетте қалдырып кеткен әдемі өрнегімен, әдебиетте</w:t>
        <w:br/>
        <w:t>163</w:t>
        <w:br/>
        <w:t>1955-1966 жылдары «Махниббат сарайы», «Әкелестер»</w:t>
        <w:br/>
        <w:t>пьесаларын, 1972 жылы «Қуанышты қайдан іздейді?»,</w:t>
        <w:br/>
        <w:t>«Мұғалімнің қызыл сиясы» атты әңгімелерін, 1974 жылы</w:t>
        <w:br/>
        <w:t>«Ер кезегі үшке дейін» әңгімесін, «Пенсиядағы адам » атты</w:t>
        <w:br/>
        <w:t>пьесасын жазды.</w:t>
        <w:br/>
        <w:t>1877 жылы қыркүйекте «Төтенше комиссардың төрт ап-</w:t>
        <w:br/>
        <w:t>тасы» повесі облыстық «Коммунистік жол» газетінің М 17,</w:t>
        <w:br/>
        <w:t>18, 19, 20 сандарында жарық көрді. Бүл повестің пьесасы да</w:t>
        <w:br/>
        <w:t>бар.</w:t>
        <w:br/>
        <w:t>10870 жылы «Зардап» повесін, осы жылдың айында</w:t>
        <w:br/>
        <w:t>«Ақкбобек» повесін «Коммунистік жол» газетінің ХУ: 99, 101,</w:t>
        <w:br/>
        <w:t>102, 104 сандарында жарияланды.</w:t>
        <w:br/>
        <w:t>2004 жылы «Үш қиян» газетінің 2 158, 160, 162, 164 сан-</w:t>
        <w:br/>
        <w:t>дарында «Ақбебек» повесі зерттеушілердің ұсынысы бойын-</w:t>
        <w:br/>
        <w:t>ша ықшамдалып жарияланды. 1980 жылы денсаулығының</w:t>
        <w:br/>
        <w:t>сыр бергеніне қарамай «Аққолтық», «Мұнаралы өлкем»</w:t>
        <w:br/>
        <w:t>әңгімелер циклін жазды. 2003 жылғы 28 178, 174, 179 санда-</w:t>
        <w:br/>
        <w:t>рында «Аққолтык» әңгімесі жарияланды.</w:t>
        <w:br/>
        <w:t>10981 жылы Алматы қаласы «Жалын» баспасынан</w:t>
        <w:br/>
        <w:t>«Балықшының баласы» атты балаларға арналған түрлі-түсті</w:t>
        <w:br/>
        <w:t>кітапшасы шықты. Зерттеу барысында Алматы қаласындағы</w:t>
        <w:br/>
        <w:t>Қазақ ұлттық кітапханасынан қаламгердің «Әдебиет және</w:t>
        <w:br/>
        <w:t>исскустно» журналының (1948-1970 жылдар аралығындағы</w:t>
        <w:br/>
        <w:t>сандарын қарап) 1954 жылы М 5 санынан және 1957 жылы</w:t>
        <w:br/>
        <w:t>5-санынан «Бекіре» әңгімесін таптық. Сондай-ақ, Пионер</w:t>
        <w:br/>
        <w:t>журналының 1948-1070 жылғы сандарын қарап, 1052 жылы</w:t>
        <w:br/>
        <w:t>% 2 санынан «Кішкентай жолаушы», 1957 жылы М2 9 са-</w:t>
        <w:br/>
        <w:t>нынан «Күзетші», 1058 жылы АҒ 2 санынан «Бір бөлменің</w:t>
        <w:br/>
        <w:t>тұрғындары», 1958 жылы М/ 8 «Тынымсыз немере», 1961</w:t>
        <w:br/>
        <w:t>жылы 5 қазандағы «Қазақстан мұғалімі» газетінен «Зағида»</w:t>
        <w:br/>
        <w:t>әгімесін кездестірдік.</w:t>
        <w:br/>
        <w:t>Сондай-ақ, Алматы қаласындағы «Әдебиет және өнер</w:t>
      </w:r>
    </w:p>
    <w:p>
      <w:r>
        <w:t>институттының жаныңдағы орталық ғылыми» кітапханасының</w:t>
        <w:br/>
        <w:t>(8-отан) сирек қолжазбалар қорынан А. Құдайбергеновтің</w:t>
        <w:br/>
        <w:t>1945-1947 жылдар аралығында өз қолымен жазған М! 11209</w:t>
        <w:br/>
        <w:t>Х% 6 папкасын көріп, таныстым. Папка 12 беттен тұрады.</w:t>
        <w:br/>
        <w:t>Бұл папкада Айтекеңнің он өлеңі және өз қолымен жазылған</w:t>
        <w:br/>
        <w:t>қысқаша өмірбаяны жазылған:</w:t>
        <w:br/>
        <w:t>177</w:t>
        <w:br/>
        <w:t>ақылын айтады... Бала ақын Сталин заманының нағыз</w:t>
        <w:br/>
        <w:t>«қызыл әскер» болатындығын жыр соңында айта кетеді.</w:t>
        <w:br/>
        <w:t>Біздің заманда әскер қатарына бару сиреп кетті. Қазіргі</w:t>
        <w:br/>
        <w:t>жасар армия туралы, Отан алдындағы борышы жайлы ой-</w:t>
        <w:br/>
        <w:t>ламайды десек те болады. Себебі: әскер қатарына бәрі бірдей</w:t>
        <w:br/>
        <w:t>шақырылғанымен, баратыны некен-саяқ.</w:t>
        <w:br/>
        <w:t>Албала - ақын, бойы-жасы, ақылы өспесе де. бала көзінен</w:t>
        <w:br/>
        <w:t>қызығып, әскердің кім екендігін, қандай болатындығын</w:t>
        <w:br/>
        <w:t>сұрап отыр. Кішкентай болса да Отан алдындығы борышын</w:t>
        <w:br/>
        <w:t>өтеудің парыз екендігін сезгендей.</w:t>
        <w:br/>
        <w:t>Қаламгердің «Көңілді демалыс» өлеңі 1947 жылы</w:t>
        <w:br/>
        <w:t>жазылған.</w:t>
        <w:br/>
        <w:t>Бұнда ақын басқа ақындар секілді табиғатты әсем</w:t>
        <w:br/>
        <w:t>бейнелейді. Сол әсем табиғат аясында саяхаттап жүрген</w:t>
        <w:br/>
        <w:t>бір топ жастарды суреттейді.</w:t>
        <w:br/>
        <w:t>«Үгітші досқа» өлеңі Айтекеңнің өз қолымен жазған</w:t>
        <w:br/>
        <w:t>81129 6 папкасында «Үгітші досқа» деген атпен берілген.</w:t>
        <w:br/>
        <w:t>Ал, «Ақбөбек » кітабында «Үгітші досыма» деп берілген. Бұл</w:t>
        <w:br/>
        <w:t>әлең Маңғыстау аудандық «Сталин жолы» газетінің 1947</w:t>
        <w:br/>
        <w:t>жылғы 6 ақпандағы 295 санында жарияланған.</w:t>
        <w:br/>
        <w:t>Үгітші дос жалынды сөз сарайы,</w:t>
        <w:br/>
        <w:t>Саған тура отырмын ой салғалы.</w:t>
        <w:br/>
        <w:t>Алдыңдағың мерекелі сайлау күні</w:t>
        <w:br/>
        <w:t>Сеннен шяшу дәметеді зор бағалы, -</w:t>
        <w:br/>
        <w:t>деп халықты бір ауыздан сайлауға шақырады.</w:t>
        <w:br/>
        <w:t>Айтекенңнің келесі бір өлеңі - «Комсомол» деп аталады.</w:t>
        <w:br/>
        <w:t>Комсомол өлеңі былай басталады:</w:t>
        <w:br/>
        <w:t>Бойды билеп шаттық сезім,</w:t>
        <w:br/>
        <w:t>Қиял ұшты шарықтап.</w:t>
        <w:br/>
        <w:t>Шаттанамын шатты кезім,</w:t>
        <w:br/>
        <w:t>Көңіл өскен қызық шақ.</w:t>
        <w:br/>
        <w:t>Шағын да 5 шумақты өлеңінде сол кездегі қазақ</w:t>
        <w:br/>
        <w:t>жастарының комсомол мүшесінде болып, ауызбіршілікпен,</w:t>
        <w:br/>
        <w:t>қиын күндер де көпшілікпен бірге болғандығын жырлай-</w:t>
        <w:br/>
        <w:t>ды. Айтмағанбеттің А% 11209 М6 папкасында қалдырған</w:t>
        <w:br/>
        <w:t>125</w:t>
      </w:r>
    </w:p>
    <w:p>
      <w:r>
        <w:t>деп жырлайды.</w:t>
        <w:br/>
        <w:t>Майдан ері- жігітте, тыл ері - қызда үздіксіз еңбек ету</w:t>
        <w:br/>
        <w:t>барысында, тынбай қызмет қылғанның арқасында халық</w:t>
        <w:br/>
        <w:t>үшін, ел үшін, жерімізді, Отанымызды қорғап, жеңіске қол</w:t>
        <w:br/>
        <w:t>жеткізді.</w:t>
        <w:br/>
        <w:t>Ақынның бүл өлеңі қыз бен жігіт айтысына құрылған</w:t>
        <w:br/>
        <w:t>ерекше өлең. Мұндай өлең қазақ әдебиетінде кем де кем деп</w:t>
        <w:br/>
        <w:t>айтсақ, сіра, артық айтқандық болмас.</w:t>
        <w:br/>
        <w:t>Ақынның «Автабустар» өлеңі 6 шумақтан турсп дв, ав-</w:t>
        <w:br/>
        <w:t>тобус техникасының мінез-құлқын керемет аша түседі. Ав-</w:t>
        <w:br/>
        <w:t>тобус (француз ашһбия - өзі, лат (ошіпі) мін - баршаға арналған) -</w:t>
        <w:br/>
        <w:t>жүргізушімен қоса есептеген де 9 және одан да көп адамды алып</w:t>
        <w:br/>
        <w:t>жүруге арналған, қорабы вагон түріндегі автомобиль.</w:t>
        <w:br/>
        <w:t>Алғашқы автобус ХХ ғасырдың басындв пайда болған.</w:t>
        <w:br/>
        <w:t>|685-6)</w:t>
        <w:br/>
        <w:t>Ақ влкем, ауыл-елім, ақ қаныстар,</w:t>
        <w:br/>
        <w:t>Жолдар менен сапарлар, аттаныстар.</w:t>
        <w:br/>
        <w:t>Осылардың бәріне жеткізетін,</w:t>
        <w:br/>
        <w:t>Өздеріңсің, желаяқ автобустар.</w:t>
        <w:br/>
        <w:t>Ел-жұртын, ауыл-елін, қоныстарын айта келе бәріне</w:t>
        <w:br/>
        <w:t>апарып-әкелетін автобус көлігі екендігін суреттейді:</w:t>
        <w:br/>
        <w:t>Қазақ пенен қазақты көрістірген.</w:t>
        <w:br/>
        <w:t>Ағып өтіп келдің бе өрістерден 7</w:t>
        <w:br/>
        <w:t>Аман ба екен, жайлаулар, мал баққан ел,</w:t>
        <w:br/>
        <w:t>Аман ба екен, туғаным тегіс менің.</w:t>
        <w:br/>
        <w:t>Қазақ пенен қазақты көрістірген, ата-қоныс, жайлаула-</w:t>
        <w:br/>
        <w:t>рын, мал баққан елін, туған-туысының амандығын тілсіз ав-</w:t>
        <w:br/>
        <w:t>тобустан сұрайды.</w:t>
        <w:br/>
        <w:t>Сенде де тіл жоқ, мотор бар, менде жүрек.</w:t>
        <w:br/>
        <w:t>Әр жолыңды тұрамын үнсіз тілеп.</w:t>
        <w:br/>
        <w:t>Аман-есен сапардан орала бер,</w:t>
        <w:br/>
        <w:t>Сен шалдықсаң, қаламын мен де жүдеп.</w:t>
        <w:br/>
        <w:t>Бұл шумақта ақын өзін автобуспен салыстырады. Авто-</w:t>
        <w:br/>
        <w:t>бус - тілсіз, оның жүрегі - мотор. Ол талмай, шаршамай ел</w:t>
        <w:br/>
        <w:t>кезіп, жолаушыларды қажет жеріне жеткізеді. Ал адамның</w:t>
        <w:br/>
        <w:t>жүрегі бар, тілі бар. Айтар ойын сөзбен жеткізеді. Адам</w:t>
        <w:br/>
        <w:t>үл.</w:t>
        <w:br/>
        <w:t>И впраздник, вечером росистым,</w:t>
        <w:br/>
        <w:t>Смотрет до полночи готов</w:t>
        <w:br/>
        <w:t>На пляску с топаньем и свистом</w:t>
        <w:br/>
        <w:t>Под гонор пьяных мужичков,-</w:t>
        <w:br/>
        <w:t>деген шумақтарын ақын:</w:t>
        <w:br/>
        <w:t>Не караңғы ескі өмір өсиеті,</w:t>
        <w:br/>
        <w:t>Қалтыраған оттарын бір көруді, -</w:t>
      </w:r>
    </w:p>
    <w:p>
      <w:r>
        <w:t>деп келтіреді.</w:t>
        <w:br/>
        <w:t>Көріп отрғанымыздай Айтмағанбеттің жаңа бір қыры</w:t>
        <w:br/>
        <w:t>ашылды. Ол тек ақын, жазушы, драматург қана емес, соны"</w:t>
        <w:br/>
        <w:t>мен бірге ол - аудармашы.</w:t>
        <w:br/>
        <w:t>М. Ю. Лермонтовтың бұл өлеңі кезінде орыс сыншылда-</w:t>
        <w:br/>
        <w:t>рынан (В.Г. Белинский, Н.А. Добролюбов) жоғары, жағымды</w:t>
        <w:br/>
        <w:t>бағасын алған.</w:t>
        <w:br/>
        <w:t>А. Құдайбергеновтің «Қалыспа, ата, жарыста» өлеңі</w:t>
        <w:br/>
        <w:t>Маңғыстау аудандық «Сталин жолы» газетінің 1947 жылғы</w:t>
        <w:br/>
        <w:t>20 тамыздағы Ж 28 санында жарық көрген. Бұл өлеңі</w:t>
        <w:br/>
        <w:t>«Жыңғылды» колхозының 15 қара қой өсірген қарт шо-</w:t>
        <w:br/>
        <w:t>паны Байғабылов Жұбанға арналған. 1947 жылы Ұлы Ок-</w:t>
        <w:br/>
        <w:t>тябрь мерекесіне орай, Ресей арталығы Москва да ауыл</w:t>
        <w:br/>
        <w:t>шаруашылығының көрмесі өтеді. Сол жерге Айтекең де ба-</w:t>
        <w:br/>
        <w:t>рады. Сөйтіп, Жұбан атамызбен кездесіп, сол көрмеден саң,</w:t>
        <w:br/>
        <w:t>бірден өлең шығарады.</w:t>
        <w:br/>
        <w:t>Байғабылов Жұбан 1890 жылы Жыңғылды аулында</w:t>
        <w:br/>
        <w:t>туған. Зайыбы - Байғабылова Зердеш 1895 жылы туған,</w:t>
        <w:br/>
        <w:t>руы - Адай - Байімбет - Күшіктің қызы. Жұбан арғы тегі</w:t>
        <w:br/>
        <w:t>қарапайым отбасыннан шыққан, руы - Бәубек. Жұбан ата-</w:t>
        <w:br/>
        <w:t>мыз кішкентайынан малға жақын болған. Бала кезінен мал</w:t>
        <w:br/>
        <w:t>бағып, өмірден өткенше малшы боыпты. 1941-1045 жылы</w:t>
        <w:br/>
        <w:t>өткен әлемге айгілі Ұлы Отан соғысына Жұбан қатыспаған.</w:t>
        <w:br/>
        <w:t>Соғыс жылдарының өзінде мал шаруашылығымен айналы-</w:t>
        <w:br/>
        <w:t>сып, қора-қора қойын төлдеткен.</w:t>
        <w:br/>
        <w:t>Ақын шопан өмірінің қиындығын ерекше бағалайды. Бір</w:t>
        <w:br/>
        <w:t>жыл ішіндегі мезгілдер алты ай қыс, алты ай жаздағы мал</w:t>
        <w:br/>
        <w:t>шаруашылығының қиындығы кім-кімге де мәлім.</w:t>
        <w:br/>
        <w:t>Айтмағанбет ҚҰДАЙБЕРГЕНОВ</w:t>
        <w:br/>
        <w:t>Релакторлары</w:t>
        <w:br/>
        <w:t>Қуандык ТҮМЕНБАЙ</w:t>
        <w:br/>
        <w:t>Әлсейіт ОСПАН</w:t>
        <w:br/>
        <w:t>Карректорлары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ролакторы</w:t>
        <w:br/>
        <w:t>Нұркен СҮЙЕУБЕКҰЛЫ</w:t>
        <w:br/>
        <w:t>9а</w:t>
        <w:br/>
        <w:t>Қойға күйек салудан бастяп, оны төлдету, төлін бағып асы-</w:t>
        <w:br/>
        <w:t>рау. жазда жайлауға, қыста қыстауға, күзде күзеуге, көшіп,</w:t>
      </w:r>
    </w:p>
    <w:p>
      <w:r>
        <w:t>орналасудың өзі орасан шаруа.</w:t>
        <w:br/>
        <w:t>Қой төлдетудегі тал алу жұмысы нағыз қиын кезең. Себебі:</w:t>
        <w:br/>
        <w:t>күн бірде жылы, бірде салқын. Сол ауа райына қарап, қозы -</w:t>
        <w:br/>
        <w:t>лақты жылы жерге салу, оны ауыздандыру, бәрі-бәрі шопан</w:t>
        <w:br/>
        <w:t>үшін оңай емес. Одан қалса, табиғат, ауа-райының кедергісі</w:t>
        <w:br/>
        <w:t>де жетіп жатыр. Ұйытқыған жел, уілдеген баран бетті қарып</w:t>
        <w:br/>
        <w:t>пашартпайды. Немесе, жаңбырдан кейінгі сергелдең, қардан</w:t>
        <w:br/>
        <w:t>кейнгі былшық, балшық, шалшықтардың өзінде мал бағып</w:t>
        <w:br/>
        <w:t>жүру бір әбігер. Сол бет қарыған боранға, аяқ алып жүре ал-</w:t>
        <w:br/>
        <w:t>мас балшық-шалшыққа шыдап, күнін мял бағумен өткізген</w:t>
        <w:br/>
        <w:t>Жұбан шопан, сонда да, 15 қора қой өсіріп, жоспардан тыс</w:t>
        <w:br/>
        <w:t>еңбек еткен.</w:t>
        <w:br/>
        <w:t>Бірақ 10942 жылы Жұбанның үлкен ұлы Өтеш соғысқа</w:t>
        <w:br/>
        <w:t>аттанып, оралмаған. Баланың күйігі қарт шопанды қатты</w:t>
        <w:br/>
        <w:t>әлсіретіп, титықтатып бітірді. Ұлын күтумен үмітін үзбей</w:t>
        <w:br/>
        <w:t>өмір сүреді. Баласынан еш хабар, еш дерек келмеді. Тек</w:t>
        <w:br/>
        <w:t>қана Россия елінде соғысқандығы ғана белгілі.</w:t>
        <w:br/>
        <w:t>«Әке-шешемнен 10-ның үстінде бала болыпты. Көпшілігі</w:t>
        <w:br/>
        <w:t>қызылшадан қайтыс болды. Артында тек үш ұлы ғана қалды», -</w:t>
        <w:br/>
        <w:t>деп еске алады Жұбанның кіші ұлы Күзембай ағамыз. Үлкен</w:t>
        <w:br/>
        <w:t>ұлы Өтеш 1942 жылы соғысқа аттанып, оралмаған. Россия</w:t>
        <w:br/>
        <w:t>жерінде шайқасып, қаза тапқан. Псковск облысында Пытяа-</w:t>
        <w:br/>
        <w:t>ловск районында жерленген.</w:t>
        <w:br/>
        <w:t>Еш хабар болмай 65 жыл дегенде жерленген жері белгілі</w:t>
        <w:br/>
        <w:t>болады. Жұбанның кіші ұлы Күзембай Жұбанов Айтекеңді</w:t>
        <w:br/>
        <w:t>былай деп еске алады: «Мен Айтмағанбет ағайды өте жақсы</w:t>
        <w:br/>
        <w:t>білемін. Себебі. ол кісі менің ұстазым еді, қазақ тілі мен</w:t>
        <w:br/>
        <w:t>әдебиеті пәнінен дәріс берген. Айтекең менің әкемді өлеңге</w:t>
        <w:br/>
        <w:t>қосқанын білмеппін. Алғаш «Ақбөбек» кітабы қолыма тиген</w:t>
        <w:br/>
        <w:t>де. қуаныштан төбем көкке екі елі жетпей қалды, мал бағу</w:t>
        <w:br/>
        <w:t>оңай іс емес».</w:t>
        <w:br/>
        <w:t>ее</w:t>
        <w:br/>
        <w:t>кейіпкерлердің көзқарасын замана келбеті астасып жатуының</w:t>
        <w:br/>
        <w:t>себебі де осы. Ал лирикалық тұлға деген не ?</w:t>
        <w:br/>
        <w:t>Лирикалық тұлға дегеніміз - ақынның бұл шығармашылық</w:t>
        <w:br/>
        <w:t>белесінде айқындалатын бейне. ал лирикалық кейіпкер кез-</w:t>
        <w:br/>
        <w:t>келген мәтіндік бөлшекте және лирикалық өлеңде көрініс</w:t>
        <w:br/>
        <w:t>тапқан авторлық саланың көркемдік туындысы. Осы орайда</w:t>
        <w:br/>
        <w:t>А. Құдайбергенов поэзиясынан оның туған жеріне, еліне деген</w:t>
        <w:br/>
        <w:t>ерекше сүйіспеншілігін, адамдық, адамгершілік қасиеттерді</w:t>
        <w:br/>
        <w:t>жоғары бағалауын,</w:t>
        <w:br/>
        <w:t>Қаламгер шығармашылығы - оның жан дүниесінің сыры,</w:t>
        <w:br/>
        <w:t>құпиясы, өмірге деген көзқарасы, түсінігі, таным-талабы.</w:t>
        <w:br/>
        <w:t>Біздің пайымдауымызша «Алтын нұрлы мерекем» атты</w:t>
        <w:br/>
        <w:t>өлеңі әдебиет есігін қаққан алғашқы туынды. Ол 1945 жылы</w:t>
        <w:br/>
        <w:t>4 қазанда жазылған. Ұлы Отан соғысынан жеңіс тапқан қазақ</w:t>
        <w:br/>
        <w:t>халқының қуанышты сәтін ақын былай бейнелейді:</w:t>
        <w:br/>
        <w:t>Ұлы Октябрь мерекем қызық жарқын,</w:t>
        <w:br/>
        <w:t>Күйреткен нұр төгіп совет халқы.</w:t>
        <w:br/>
        <w:t>Ән шырқаймыз естірте миллион мың,</w:t>
        <w:br/>
        <w:t>Салтантпен орындап мейрам салтын.</w:t>
      </w:r>
    </w:p>
    <w:p>
      <w:r>
        <w:t>Биыл міне майданда жеңген қуанышпен,</w:t>
        <w:br/>
        <w:t>Тылда және майданда жеңген іспен.</w:t>
        <w:br/>
        <w:t>Мейрамдаймыз Октябрь мерекесін</w:t>
        <w:br/>
        <w:t>Гүл-гүл жайнап күлімдеп жарқын түспен. |514-61</w:t>
        <w:br/>
        <w:t>Ұлы Октябрь мерекесі тәуелсіздік алғанға дейін тойланып</w:t>
        <w:br/>
        <w:t>келді. Сол кездегі заман ағымына қарай Айтмағанбет те Ұлы</w:t>
        <w:br/>
        <w:t>Октябрь мерекесін жырға қосты.</w:t>
        <w:br/>
        <w:t>А.Құдайбергеновтің «Ақбөбек» кітабында «Оқушылар</w:t>
        <w:br/>
        <w:t>олимпиядасында» атты өлеңі 4.Х.1045 деп берілген,</w:t>
        <w:br/>
        <w:t>шындығында Орталық кітапханада МҒ1120 Мбпапкасындағы</w:t>
        <w:br/>
        <w:t>дерек бойынша ол «Алтын нұрлы мерекем» өлеңінің туған</w:t>
        <w:br/>
        <w:t>жылы. Сөл қателік кеткен сияқты.</w:t>
        <w:br/>
        <w:t>Халық поэзиясының алыбы атанған Жамбылдың туғанына</w:t>
        <w:br/>
        <w:t>100 және 125 жыл толуы, ақындық өнеріне 75 жыл талуы</w:t>
        <w:br/>
        <w:t>Советтік Қазақстанда және бүкіл Советтер елінде әдебиет пен</w:t>
        <w:br/>
        <w:t>мәдениет мейрамы ретінде барынша кеңінен втап өтілген. |в</w:t>
        <w:br/>
        <w:t>8-бет|</w:t>
        <w:br/>
        <w:t>ИБ К625</w:t>
        <w:br/>
        <w:t>Теруіс 12.01.2013 ж. берілді. Басуға 27.04.2013 ж. кол қайылды.</w:t>
        <w:br/>
        <w:t>Пішімі 60х90/ ,. Әріп түрі “ММ МеюерИК”. Офсеттік басылыс.</w:t>
        <w:br/>
        <w:t>Қағазы өфсеттік. Көлемі 11,5 баспа табак</w:t>
        <w:br/>
        <w:t>Таралымы 10060 дана. Тапсырыс М427/7902.</w:t>
        <w:br/>
        <w:t>Қазақстан Республикасы, Алматы каласы</w:t>
        <w:br/>
        <w:t>Жашгелдин- Мұхамеджанов көшесі, 30/26.</w:t>
        <w:br/>
        <w:t>"ҚАЗақпарат" баспа корпорациясы</w:t>
        <w:br/>
        <w:t>Тел.: (8-727) 397-41-63, 297-41-62</w:t>
        <w:br/>
        <w:t>Эл. пошта: КаласрагацайпБох.ги</w:t>
        <w:br/>
        <w:t>“ҚАЗақтшарат” баспа корпорациясының баспаханасы</w:t>
        <w:br/>
        <w:t>г. 167</w:t>
        <w:br/>
        <w:t>Қазақ әдебиетінің осы уақытқа дейін ескермей, тен</w:t>
        <w:br/>
        <w:t>ерекшелігімен сақталып келе жатқан бір саласы - асап бай</w:t>
        <w:br/>
        <w:t>ауыз әдебиеті, әсіресе суырып салма ақындық өнер. Бұл бір</w:t>
        <w:br/>
        <w:t>сарқылмас бұлак. Жамбыл сол бұлақтың қайнар көзі іспетті.</w:t>
        <w:br/>
        <w:t>Қызақ халқының рухани байлығын айта келіп,</w:t>
        <w:br/>
        <w:t>Л.И.Брежнев «Тың» атты кітабында халық қазынасын</w:t>
        <w:br/>
        <w:t>жоғары бағалағанды. Халық сүйген ауызекі творчество-</w:t>
        <w:br/>
        <w:t>ны дв ұмытуға болмайды, - деп жазады ол осы еңбегінде.</w:t>
        <w:br/>
        <w:t>Жамбылдың «Ленинградтық өрендерім» - дейтін қанатты</w:t>
        <w:br/>
        <w:t>жолдары бүкіл елге әйгілі. Халық ақындарының творчество-</w:t>
        <w:br/>
        <w:t>сы қазақтың ұлттық әдебиеті мен көп ұлтты совет әдебиетінің</w:t>
        <w:br/>
        <w:t>ортақ арнасында өмір сүріп, дами берсін.</w:t>
        <w:br/>
        <w:t>Қазақ халқының қанатты поэзиясының жарқын өкілі</w:t>
        <w:br/>
        <w:t>Ж.Жабаевтың 100 жылдық мерей тойына арнау өлеңі.</w:t>
        <w:br/>
        <w:t>1846 жылы ақпанда бұрынғы Әулиеатвя маңайы. Шу</w:t>
      </w:r>
    </w:p>
    <w:p>
      <w:r>
        <w:t>өңірінде дүниеге келген. Ата-бабалары Үлы жүз, Шапыраш-</w:t>
        <w:br/>
        <w:t>ты. Екей деген елден тарайды.</w:t>
        <w:br/>
        <w:t>ХІХ ғасыр қорқынышты жылдары Шапырашты ру-</w:t>
        <w:br/>
        <w:t>лары Қоқан, Хиуа хандығының шапқыншылығынан,</w:t>
        <w:br/>
        <w:t>патшалық империяның билеу тәртібінің қатаңдығынан</w:t>
        <w:br/>
        <w:t>және Күнгей Алатаудағы шоң манаптар Орманхан мен</w:t>
        <w:br/>
        <w:t>Хан Жантайлардың феодалдық барымталарынан қатты</w:t>
        <w:br/>
        <w:t>күйзеліске ұшырағандықтан Сарыарқаны беттеп Шу өзенінің</w:t>
        <w:br/>
        <w:t>солтүстік ағысындағы қалтарысы Көп хан және Жамбыл тау-</w:t>
        <w:br/>
        <w:t>ларына барып ықтаған.</w:t>
        <w:br/>
        <w:t>Жамбылдың әкесі Жабай (Жапа), шешесі Ұлдан</w:t>
        <w:br/>
        <w:t>баласының атын өздерінің көшіп-қонып жүрген Жамбыл</w:t>
        <w:br/>
        <w:t>тауының атымен атаған. Шапырашты, Екей елінің негізгі</w:t>
        <w:br/>
        <w:t>қоныстары қазіргі Алматы аблысы, Жамбыл ауданының те"</w:t>
        <w:br/>
        <w:t>риториясына қарайды. | Б 420)</w:t>
        <w:br/>
        <w:t>Ата-тегі кедей шаруа жастайынан діни мектеп есігін</w:t>
        <w:br/>
        <w:t>ашқанымен, шала молданың шатпағына шыдамаған Жамбыл</w:t>
        <w:br/>
        <w:t>оқуды тастап кетеді. Жамбыл 1860-1861 жылдары 14 жастан</w:t>
        <w:br/>
        <w:t>бастап, өлең-жырлар жазғанда атақты Сүйінбай ақсақалдан</w:t>
        <w:br/>
        <w:t>бата алған. Бірнеше жыл Сүйінбайдың қасында жүріп,</w:t>
        <w:br/>
        <w:t>оның импловизаторлық мектебінен үйренген. |429| Талант-</w:t>
        <w:br/>
        <w:t>ты жас Жамбыл, оқу оқып, білім алмяса да, қаршадайынан</w:t>
        <w:br/>
        <w:t>өлең-жырға, шешендік сөзге ауестеніп, өзінің суырып сал-</w:t>
        <w:br/>
        <w:t>ма ақындық өнерге икемділігін таныта бастайды. (а 5-6)</w:t>
        <w:br/>
        <w:t>Іі</w:t>
        <w:br/>
        <w:t>А. ҚҰДАЙБЕРГЕНОВ ПРОЗАСЫНДАҒЫ КӨРКЕМДІК</w:t>
        <w:br/>
        <w:t>ТАНЫМДЫҚ СИПАТ.</w:t>
        <w:br/>
        <w:t>А. Құдайбергеновтің кеңестік дәуірде өмір сүріп, өзінің</w:t>
        <w:br/>
        <w:t>басты шығармашылығын сол тұста жазған жазушы. Өзінің 70</w:t>
        <w:br/>
        <w:t>жылдан астам уақыт-тарихын социалиам дауірінде өткерген</w:t>
        <w:br/>
        <w:t>Қазақстан тәуелсіздік алғаннан бергі тұсқа сенімсіз көңілмен</w:t>
        <w:br/>
        <w:t>қарап, көп нәргені жоққа шығарып жалаған. Бірақ өнер қай</w:t>
        <w:br/>
        <w:t>кезде де өзінің өнерлі балмысын сақтап қалатындығын әсте</w:t>
        <w:br/>
        <w:t>естен шығаруғвя болмайды.</w:t>
        <w:br/>
        <w:t>Көркем әдебиет тек әстетикалық категория емес, оның</w:t>
        <w:br/>
        <w:t>қоғамдағы танымдық рай де үлкен. Егер бүгінді таянып,</w:t>
        <w:br/>
        <w:t>болашақты болжай білу үшін өткенімізді мансұқтамай, тарих</w:t>
        <w:br/>
        <w:t>сыбағасынан тәжірибеалуғатиіспіз. Алтарихтыайқындайтын</w:t>
        <w:br/>
        <w:t>уақыт бедері сол тұста жазылған көркем дүниенің еншісінде.</w:t>
        <w:br/>
        <w:t>Оларда заман шындығын көркемдік шындыққ айналдыра</w:t>
        <w:br/>
        <w:t>білген жазушы шығармасы, уақыт өткен сайын кейінгінің</w:t>
        <w:br/>
        <w:t>зияткерлік, әсемдік пайымын кеңейтуге игілікті әсер етеді,</w:t>
        <w:br/>
        <w:t>ете бермек те.</w:t>
        <w:br/>
        <w:t>Бұл бұрынғыдан алғанда, ХХ ғасырдың П жартысы-</w:t>
        <w:br/>
        <w:t>нан, 1960 жылдан кейінгі әдебиет, оның ішінде қазақ прозя-</w:t>
        <w:br/>
        <w:t>сы тың серпінмен өркен жайғаны шындық. Сол 60-жылдың</w:t>
        <w:br/>
        <w:t>90-жылдарға дейінгі аралықта қазақ прозасының ең бір</w:t>
        <w:br/>
        <w:t>өркенді буынына талантттар мен дарындар легіне айналған</w:t>
        <w:br/>
        <w:t>Т.Ахтанов, Ә.Нұршайықов сынды алдыңғы толқынмен,</w:t>
        <w:br/>
        <w:t>солармен ілесе көркемдік көркін ашқан Ә. Кекілбаев, С.</w:t>
        <w:br/>
        <w:t>Мұратбеков, Қ. Ысқақон, М. Мағауин т.б қазақ көркемсезінің</w:t>
        <w:br/>
        <w:t>көсегесін көгертіп, шяңырағын биікке көтеріп, керегесін</w:t>
        <w:br/>
        <w:t>кеңейтті. Олар қазақ прозасына тақырып, өмірмен идея-</w:t>
      </w:r>
    </w:p>
    <w:p>
      <w:r>
        <w:t>лар, жаңа типті харвктерлер ғана әкеліп қойған жоқ, сөз</w:t>
        <w:br/>
        <w:t>өнерін поэтикалық жоқ том байытып, оның көркемдік</w:t>
        <w:br/>
        <w:t>кеңестігін түрлендірді. Сөйтіп оқырмандарына кеңестік</w:t>
        <w:br/>
        <w:t>кезең шындығын керкемдік шындық арқылы жеткізе білді.</w:t>
        <w:br/>
        <w:t>Міне, осы буынның қатарына сан қырлы саңлақ Айтмағанбет</w:t>
        <w:br/>
        <w:t>Құдайбергеновті де қоса аламыз. Олөзінің әңгіме-павестерінде</w:t>
        <w:br/>
        <w:t>өзі өмір сүріп отарған кезеңнің, ааманның шындығын аша-</w:t>
        <w:br/>
        <w:t>ды. Сондай-ақ, повестерінде Ақбөбек пен Қайып, Әліби Жан-</w:t>
        <w:br/>
        <w:t>гелдин, Тобанияз Әлниязұлы сынды кейіпкерлерді, тарихи</w:t>
        <w:br/>
        <w:t>тұғаларды әдеби кейіпкер ретінде сомдайды.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
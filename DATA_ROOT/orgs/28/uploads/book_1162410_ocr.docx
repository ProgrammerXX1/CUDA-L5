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АЛМАТЫ «САНАТ» 1997.</w:t>
        <w:br/>
        <w:t>ББҚ 73,111 (5 каз)</w:t>
        <w:br/>
        <w:t>А9.</w:t>
        <w:br/>
        <w:t>ҚАЗАҚСТАН РЕСПУБЛИКАСЫНЫҢ АҚПАРАТ ЖӘНЕ</w:t>
        <w:br/>
        <w:t>ҚОҒАМДЫҚ КЕЛІСІМ МИНИСТРЛІГІ</w:t>
        <w:br/>
        <w:t>ҚАЗАҚСТАН РЕСПУБЛИКАСЫНЫҢ МӘДЕНИЕТ ЖӘНЕ</w:t>
        <w:br/>
        <w:t>ДЕНСАУЛЫҚ САҚТАУ МИНИСТРЛІГІ</w:t>
        <w:br/>
        <w:t>Аупбаев Ж.</w:t>
        <w:br/>
        <w:t>А 9! Ғұмыр-дария: Очерк, сұхбат, эссе.-- Алматы</w:t>
        <w:br/>
        <w:t>«Санат», 1997--256 бет.</w:t>
        <w:br/>
        <w:t>15ВҺ 5-7090-0374-3</w:t>
        <w:br/>
        <w:t>«Ғұмыр-дария»-- журналист Ж. Аупбаевтың алтыншы кітабы.</w:t>
        <w:br/>
        <w:t>Топтамадағы очери-дналогтар танымдық тақырып -- тағдыры қылық,</w:t>
        <w:br/>
        <w:t>сирек мамандың нелері туралы ой толғайды. Олар -- ірі мемлекет</w:t>
        <w:br/>
        <w:t>қайраткері Д. А, Қонаев. жазықсыз жазалау -- репрессия құрбаны</w:t>
        <w:br/>
        <w:t>Б. Қаралдин, қазақтан шыққан тұңгыш армии генералы С. Пұрма-</w:t>
        <w:br/>
        <w:t>ғамбетав, дүние жүзіндегі сирек кездесетін құс -- реликт-шағаланы</w:t>
        <w:br/>
        <w:t>тауып, оның өсіп-өнуін зерттеген орнитолог Е. Әуезов. сәулетші, Ел-</w:t>
        <w:br/>
        <w:t>таңбамыздың авторларының бірі | Ш. Уәлиханов және басқалары,</w:t>
        <w:br/>
        <w:t>Оқырмандар бұл кітаптан сондай-ақ АҚШ-тың Қазақстандағы бұ-</w:t>
        <w:br/>
        <w:t>рынғы елшісі У, Қортнн, халықаралың жарыстардың жүлдегері, түйе</w:t>
        <w:br/>
        <w:t>балуан Ә. Айханов, ақын, қоғам қайразкері О. Сүлейменов. жөнінде</w:t>
        <w:br/>
        <w:t>де бұрын көп сөз бола қоймаған тың, тосын жәйттерді тауып,</w:t>
        <w:br/>
        <w:t>оқм алалы. Журмалистік жолсапардың әр кезеңінде жоғарыдағы ке-</w:t>
        <w:br/>
        <w:t>Жіткерлетімен жүзбе-жүз кездескен айтор олармен арадағы болған</w:t>
        <w:br/>
        <w:t>пікір алысу әсерлерін танымдық &lt;ипаттағы деректі әңтіме деңгейіне</w:t>
        <w:br/>
        <w:t>көтере Білген.</w:t>
        <w:br/>
        <w:t>Кітап қалың көпшілікке, сокда</w:t>
        <w:br/>
        <w:t>нің «туденттеріне арвалған.</w:t>
        <w:br/>
        <w:t>45020200%00--038 ,), өр</w:t>
        <w:br/>
        <w:t>416(05)-97</w:t>
        <w:br/>
        <w:t>&lt; 15ВМ 5-7090-0314-3</w:t>
        <w:br/>
        <w:t>жұрналистика факультеттері-</w:t>
        <w:br/>
        <w:t>ББҚ 73.111 (5 каз)</w:t>
        <w:br/>
        <w:t>ғасы болып жүргенде оған жалпақтағыштар жыртылып</w:t>
        <w:br/>
        <w:t>айырылды. Ал Парламент тарап, орнынан ол түскен</w:t>
        <w:br/>
        <w:t>кезде көп жұрт одан сырт айналғаны және белгілі. Дәл</w:t>
        <w:br/>
        <w:t>осы тұста Жанболат оны таудағы үйіне іздеп барып,</w:t>
        <w:br/>
        <w:t>тағылымды дүние жазды. Сол сияқты заманның жаман</w:t>
        <w:br/>
        <w:t>кезінде жалындап, ойындағысын айтып сап жүрген</w:t>
      </w:r>
    </w:p>
    <w:p>
      <w:r>
        <w:t>арынды ақын Олжас жариялықтың жақсы кезінде кер-</w:t>
        <w:br/>
        <w:t>тартпа, халықтың қамын ойламайтын өзімшіл болып</w:t>
        <w:br/>
        <w:t>шыға келді-мыс. Баспасөз одан ат-тонын ала қашып,</w:t>
        <w:br/>
        <w:t>журналистер жуымай жүргенде бұл барып «Олжас»</w:t>
        <w:br/>
        <w:t>атты ойлы очерк жазды. Оның ақынның 37-нің зұлма-</w:t>
        <w:br/>
        <w:t>тында қайғылы қазаға ұшыраған әкесі туралы дерек сө-</w:t>
        <w:br/>
        <w:t>зінен басталып, сыртта күн бұлыңғыр болып қар. жауып</w:t>
        <w:br/>
        <w:t>тұруы, жазықсыз жапа шегіп, әріптестерінен қисынсыз</w:t>
        <w:br/>
        <w:t>сөз естіген ақынның жиі-жиі күрсінуі бірден-ақ шығар-</w:t>
        <w:br/>
        <w:t>маның бояуын. қалыңдатып оқиғаға шым батырып жі-</w:t>
        <w:br/>
        <w:t>береді. Жалпы, автор шығармаларының оқшау оқиғадан</w:t>
        <w:br/>
        <w:t>басталып, күтпеген оқыс оймен аяқталуы және тақырып</w:t>
        <w:br/>
        <w:t>қоюы шын шеберлік дер едім. Әлемді шарлаған сурет»,</w:t>
        <w:br/>
        <w:t>«Маршал мінген ақбоз ат», «Үндестік заңы», «Түйе бал-</w:t>
        <w:br/>
        <w:t>уан», «Могиканның» соңғы тұяғы» тақылетті тақырып-</w:t>
        <w:br/>
        <w:t>тар шығарманы оқытпай қоймайды. Оның үстіне тілі</w:t>
        <w:br/>
        <w:t>әрлі де нәрлі, халықтың құнарлы тіркестеріне толы.</w:t>
        <w:br/>
        <w:t>Тіл -- жазушының ең басты құралы. Ол барған сайын</w:t>
        <w:br/>
        <w:t>ұстарып, ұшталып, қырланып, сырланып, жазған сайын</w:t>
        <w:br/>
        <w:t>бояуы қаныға түсетінін ескерсек, мүмкіндігі мол автор-</w:t>
        <w:br/>
        <w:t>дың алда алар әлі де талай асуы бар.</w:t>
        <w:br/>
        <w:t>Бірде оған әзілдеп: «Ұстаның ұста баласы»,-- деге-</w:t>
        <w:br/>
        <w:t>нім бар еді. Бүгінде оған қол ұстасының баласы, сөз ұс-</w:t>
        <w:br/>
        <w:t>тасы бол деп тілек айтқым келеді.</w:t>
        <w:br/>
        <w:t>Сарбас АҚТАЕВ,</w:t>
        <w:br/>
        <w:t>Қазақстан Республикасының еңбек</w:t>
        <w:br/>
        <w:t>сіңірген қызметкері,</w:t>
        <w:br/>
        <w:t>Ұстаның ұста баласы</w:t>
        <w:br/>
        <w:t>Жлғысөз&gt;</w:t>
        <w:br/>
        <w:t>«Құлынынан қолда өскен тұлпардың тай аты қал-</w:t>
        <w:br/>
        <w:t>майды» деген бір қазақы қағида бар. Бәлкім, өкшемізді</w:t>
        <w:br/>
        <w:t>басып, өкпемізді қысып өнер бәйгесіне іркес-тіркес түс-</w:t>
        <w:br/>
        <w:t>кен кейінгі толқын інілерді баяғыдай бала көретініміз</w:t>
        <w:br/>
        <w:t>де содан болар. Бірақ жас өспей, жалын үдемей тұра</w:t>
        <w:br/>
        <w:t>ма, шабыты..-шалымды, қаламы қарымды сол талапкер-</w:t>
        <w:br/>
        <w:t>лердің біразы бүгінде өзімізбен үзеңгі қағыстырып, кей-</w:t>
        <w:br/>
        <w:t>бірі бір мойын озық келе жатыр. Әйткенмен, бәйге бол-</w:t>
        <w:br/>
        <w:t>ған соң дүбірге елікпей, додаға қызбай қоясың ба, сен</w:t>
        <w:br/>
        <w:t>де талап тұлпарына қамшы көміп, қалың шоғырдан қал-</w:t>
        <w:br/>
        <w:t>мауға тырысасың. Дүбіріне еліктіріп, дүрмектен қала</w:t>
        <w:br/>
        <w:t>дырмай келе жатқан сондай қуатты толқын қаламдас</w:t>
        <w:br/>
        <w:t>інілердің бірі бүгінгі белгілі қаламгер қатарына қосы-</w:t>
        <w:br/>
        <w:t>лып қалған журналист-жазушы Жанболат Аупбаев</w:t>
        <w:br/>
        <w:t>дер едім. Қөсемсөз бен көркемсөздің тізгінін тең ұстап,</w:t>
        <w:br/>
        <w:t>өнікті де жемісті еңбек етіп келе жатқан осынау әріпте-</w:t>
        <w:br/>
        <w:t>сім туралы толғансам, шабайын деп тұрған пырағының</w:t>
        <w:br/>
        <w:t>жалынан сипап, жанайын деп тұрған шырағына тамыз-</w:t>
        <w:br/>
        <w:t>дық тастаған аға ретінде ойыма бір болмашы оқиға ора-</w:t>
        <w:br/>
        <w:t>лады.</w:t>
        <w:br/>
        <w:t>Жадым жаңсақ бастырмаса, алпысыншы жылдардың</w:t>
        <w:br/>
        <w:t>аяғы болуы керек. Онда мен астаналық облыстың қазақ</w:t>
        <w:br/>
        <w:t>газетінде редактордып орынбасары едім. Газеттің: күн-</w:t>
        <w:br/>
        <w:t>делікті күйбеңімен үйге уақытында бару қайда, бет қа-</w:t>
        <w:br/>
        <w:t>расып, баспаханамен байланысып, мақала өңдеп отырып</w:t>
        <w:br/>
        <w:t>қаласың. Бірде кешкісін бәз бір мақаланы үстінен өң-</w:t>
      </w:r>
    </w:p>
    <w:p>
      <w:r>
        <w:t>деп, шимай-шатпағы көбейіп кеткен соң, қалғанын ма-</w:t>
        <w:br/>
        <w:t>шинкаға айтып ширатып шықсам, дәлізде есіктердің</w:t>
        <w:br/>
        <w:t>сыртын сүзе қарап, тостаған көз талдырмаш бір қара</w:t>
        <w:br/>
        <w:t>бала жүр.</w:t>
        <w:br/>
        <w:t>-- Жұмыс күні аяқталды ғой, кештетіп кімді іздеп</w:t>
        <w:br/>
        <w:t>жүрсің, балақан?</w:t>
        <w:br/>
        <w:t>-- Мен бе, мен ту.сонау Нарынқолдан оқуға түскелі</w:t>
        <w:br/>
        <w:t>келіп едім. Журналистикаға жолдамасыз қабылдамай-</w:t>
        <w:br/>
        <w:t>8</w:t>
        <w:br/>
        <w:t>Кешеден келдік бүгінге</w:t>
        <w:br/>
        <w:t>Өзінің бүкіл саналы ғұмырын ту-</w:t>
        <w:br/>
        <w:t>ған халқына қалтқысыз қызмет ету-</w:t>
        <w:br/>
        <w:t>ге арнаған аяулы аға, абзал азамат</w:t>
        <w:br/>
        <w:t>Дінмұхамед Ахметұлы Қонаевпен</w:t>
        <w:br/>
        <w:t>әңгіме</w:t>
        <w:br/>
        <w:t>- Қадірлі Димаш аға! Біз көзі қарақты үлкен-кіші-</w:t>
        <w:br/>
        <w:t>нің бәрі сіздің ғибратты өмір жолыңыз бен атқарған қыз-</w:t>
        <w:br/>
        <w:t>метіңіз жайлы жақсы біледі ғой деп ойлаймыз. Бірақ</w:t>
        <w:br/>
        <w:t>өзіңіздің туып-өскен жеріңіз, ата-анаңыз, сәбилік, бала-</w:t>
        <w:br/>
        <w:t>лық шағыңыздың қалай, қай жерде өткендігі туралы</w:t>
        <w:br/>
        <w:t>тұстарға келгенде, жасыратыны жоқ, көпшілігіміздің</w:t>
        <w:br/>
        <w:t>мүдіріп қаларымыз анық. Себебі, олар сіздің жұртқа</w:t>
        <w:br/>
        <w:t>белгілі ресми өмірбаяныңызда таратылып айтылмай,</w:t>
        <w:br/>
        <w:t>бір-екі сөйлеммен ғана тұжырымдалып кетеді. Ендеше,</w:t>
        <w:br/>
        <w:t>әңгімеңізді міне, осы сұрақтарға жауап беруден баста-</w:t>
        <w:br/>
        <w:t>сақ дейміз. Бұған қалай қарайсыз?</w:t>
        <w:br/>
        <w:t>-- Түсінікті. Менің ата-бабаларым мал шаруашылы-</w:t>
        <w:br/>
        <w:t>ғын кәсіп еткен жандар екен. Ауылымыз Құйған маңа-</w:t>
        <w:br/>
        <w:t>йындағы Күрті мен Іле өзені жағалауын мекендеп, бер-</w:t>
        <w:br/>
        <w:t>тінірек келгенде тау бөктеріндегі Алматы өзенінің оң</w:t>
        <w:br/>
        <w:t>жағалауына тұрақты түрде қоныс теуіпті. Тарих үшін</w:t>
        <w:br/>
        <w:t>керек болар, көнекөз қария ретінде айтарым, жоғарыда-</w:t>
        <w:br/>
        <w:t>ғы аталған жерлер Ұлы Қазан төңкерісіне дейін Жетісу</w:t>
        <w:br/>
        <w:t>губерниясының Верный уезіндегі Төменгі Іле болы-</w:t>
        <w:br/>
        <w:t>сына қараса, ал Кеңес өкіметінен бергі кезеңде Алматы</w:t>
        <w:br/>
        <w:t>облысының Балқаш, Күрті аудандары территориясының,</w:t>
        <w:br/>
        <w:t>құрамында болып келеді. қ</w:t>
        <w:br/>
        <w:t>Атам Жұмабай жас кезінде мұсылман мектебінде:</w:t>
        <w:br/>
        <w:t>оқып, оны үздік бітіргеннен кейін еңбек жолын осы ай-</w:t>
        <w:br/>
        <w:t>мақтағы қазақ, татар балаларына дәріс беруден бастай,</w:t>
        <w:br/>
        <w:t>ды. Сейтіп жүргенінде 1885 жылы менің әкем Меңліахі</w:t>
        <w:br/>
        <w:t>мет өмірге келеді де, атамыз оны 14 жасқа толысымен</w:t>
        <w:br/>
        <w:t>Верный көпесі И. Ғабдолуәлиевтің шаруашылығына жұ-</w:t>
        <w:br/>
        <w:t>мысқа орналастырады. Ал өзі содан кейін көп ұзамай</w:t>
        <w:br/>
        <w:t>Түркия арқылы Сауд Аравиясына сапар шегіп, Мекке</w:t>
        <w:br/>
        <w:t>мен Мединеге қажылық етуге барған. Одан ол Үндістан</w:t>
        <w:br/>
        <w:t>мен Ауғанстанды басып өтіп, 1905 жылы от басы, ошақ</w:t>
        <w:br/>
        <w:t>қасына аман-есен оралады.</w:t>
        <w:br/>
        <w:t>13;</w:t>
      </w:r>
    </w:p>
    <w:p>
      <w:r>
        <w:t>ды екен, газеттен мінездеме керек деп, құжаттарымды</w:t>
        <w:br/>
        <w:t>қайтарып тастады,-- деп бала асығып-аптығып мән-жа-</w:t>
        <w:br/>
        <w:t>йын баяндай бастады.</w:t>
        <w:br/>
        <w:t>-- Ә, олай болса бері жүр,-- деп кабинетке ертіп ала</w:t>
        <w:br/>
        <w:t>кірдім.</w:t>
        <w:br/>
        <w:t>-- Бізде жарияланған бірдеңелерің бар ма еді?</w:t>
        <w:br/>
        <w:t>-- Төрт-бес дүнием шыққан тәрізді.</w:t>
        <w:br/>
        <w:t>-- Қәне, көрелік!-- деп алдымдағы газет тТігіндісін</w:t>
        <w:br/>
        <w:t>ақтарып, суреттеме секілді екі-үш нәрсесін тауып шолып</w:t>
        <w:br/>
        <w:t>ШЫҚТЫМ да:</w:t>
        <w:br/>
        <w:t>-- Аудандық газетке жазбаушы ма ең, мінездемені</w:t>
        <w:br/>
        <w:t>содан неғып алмағансың?-- деп сұрадым.</w:t>
        <w:br/>
        <w:t>-- Мінездеме беріп еді, мөр басылмапты деп қай-</w:t>
        <w:br/>
        <w:t>тарды.” Онда өлеңдерім де жарияланған,-- деп ол күй-</w:t>
        <w:br/>
        <w:t>шіге тән сүйрік саусақтары дірілдеп, қойнынан газет</w:t>
        <w:br/>
        <w:t>қиындыларын шығарды. Қолынан бір қиындыны алып</w:t>
        <w:br/>
        <w:t>көз жүгірткенімде:</w:t>
        <w:br/>
        <w:t>«Сай-сала, сағым басқан қыр, төбені,</w:t>
        <w:br/>
        <w:t>Заңғардан далаға күн нұр төгеді.</w:t>
        <w:br/>
        <w:t>Қоңылтақ қоңыр желі табиғаттың,</w:t>
        <w:br/>
        <w:t>Қаңғып кеп жусандарға сүйкенедіз--</w:t>
        <w:br/>
        <w:t>деген жолдарды оқып бүйрегім бүлк ете қалды. «Қаң-</w:t>
        <w:br/>
        <w:t>ғып кел жусаңдарға сүйкенетін жел» шынында да қала-</w:t>
        <w:br/>
        <w:t>мының желі бар, өзіндік өрнек салуға бейім талалкер-</w:t>
        <w:br/>
        <w:t>ден туатын тіркес, Дереу машбюрға қайта барып, мінез-</w:t>
        <w:br/>
        <w:t>демені бастырып әкеп, баланың қолына ұстатып, сәт-</w:t>
        <w:br/>
        <w:t>сапар тілеп, шығарып салдым.</w:t>
        <w:br/>
        <w:t>Сонымен, сол бозбаланы қайтып көргенім жоқ. Оку-</w:t>
        <w:br/>
        <w:t>ға түскен-түспегенін де білмедім. Оны ежіктеп сұрасты-</w:t>
        <w:br/>
        <w:t>рып жатуға мұрша қайда. Қырықтың бірі қызыр шығар</w:t>
        <w:br/>
        <w:t>деп жағдайын айтып, жолдама сұрап келгендердің бетін</w:t>
        <w:br/>
        <w:t>қайтармай, талайына мінездеме беріп, тілектестік біл-</w:t>
        <w:br/>
        <w:t>Діргенмін. Кейін көбінің аты-жөні есімнең тарс шығып</w:t>
        <w:br/>
        <w:t>та кетті. Ал мына жігіт араға төрт-бес жыл салып жас-</w:t>
        <w:br/>
        <w:t>тар газетінің бетінен жарқ еткенде: «Е, сондағы сөз 6ас-</w:t>
        <w:br/>
        <w:t>тарда алдымен жымиып күліп алатын ұяң мінезді ұял-</w:t>
        <w:br/>
        <w:t>шақ қара бала екен ғой»,-- деп бірден-ақ сол екенін</w:t>
        <w:br/>
        <w:t>біле қойдым. Сұрастырып көрсем, осы өзіміздің универ-</w:t>
        <w:br/>
        <w:t>Ситетті ойдағыдай бітіріп, «Лениншіл жасқа» қызметке</w:t>
        <w:br/>
        <w:t>кіріпті. Жарайды, жастар газеті деген жүрегінің оты</w:t>
        <w:br/>
        <w:t>бар, жаза білер жанның ұшар қанаты, ұшталар қаламы</w:t>
        <w:br/>
        <w:t>үшін үлкен мектеп қой. Белгілі бір шеңберден шығар-</w:t>
        <w:br/>
        <w:t>май, қиялыңды арқандап, құлашыңды жайғызбай қоя-</w:t>
        <w:br/>
        <w:t>тын ресми басылымдардай емес, мүмкіндігі мол.</w:t>
        <w:br/>
        <w:t>4</w:t>
        <w:br/>
        <w:t>«Қар қылаулап тұр» деген тырнақ алды очерктен бас-</w:t>
        <w:br/>
        <w:t>талған Жанболаттың апыл-тапыл қадамы бірте-бірте ба-</w:t>
      </w:r>
    </w:p>
    <w:p>
      <w:r>
        <w:t>тылданып, тапырақтаған қаламы бірте-бірте төселіп,</w:t>
        <w:br/>
        <w:t>өзіндік қолтаңба танытуға бой ұрды. Тың тақырып кө-</w:t>
        <w:br/>
        <w:t>теріп, өзіндік өрнек салуға, соны сөз айтуға талпынды.</w:t>
        <w:br/>
        <w:t>Қазақ журналистикасы ат тонын ала қашып бірер сәтті</w:t>
        <w:br/>
        <w:t>дүние көрінісі, көзге ілмей жүрген табиғат тақырыбын</w:t>
        <w:br/>
        <w:t>қозғап, әдемі этюдтар, әрлі суреттемелер жазды. Қейін</w:t>
        <w:br/>
        <w:t>онысы «Жанарымда-- туған жер» деген атпен жеке кі-</w:t>
        <w:br/>
        <w:t>тап болып шықты.</w:t>
        <w:br/>
        <w:t>Шөп те өлең, шөңге де өлең деп, жанарына іліккенді</w:t>
        <w:br/>
        <w:t>жаза бермей, тақырыпты таңдап, талғап қозғайтын ол</w:t>
        <w:br/>
        <w:t>жеке адамдар жайындағы очерктеріне кейіпкер етіп кі-</w:t>
        <w:br/>
        <w:t>лең бір сирек мамандықтың инелерін алды. Мәселен,</w:t>
        <w:br/>
        <w:t>«Мынау ғажап дүние» деген кітабының түңдігін көте-</w:t>
        <w:br/>
        <w:t>ріп тұрған кейіпкерлеріне көз салалықшы -- шетінен ілу-</w:t>
        <w:br/>
        <w:t>де бір ұшырасатын мамандық меңгерген адамдар. Қазақ</w:t>
        <w:br/>
        <w:t>бұрын заты тұрсын, атын сирек естіген мамандар -- ан-</w:t>
        <w:br/>
        <w:t>трополог, яғни адамның бас сүйегі арқылы, бейнесін жа-</w:t>
        <w:br/>
        <w:t>сап беретін Ноэль Шаяхметов, әлемдегі ең биік Эверест</w:t>
        <w:br/>
        <w:t>заңғарына алғаш шыққан қазақ альпинисі Қазыбек Уә-</w:t>
        <w:br/>
        <w:t>лиев, Антарктидаға барып қайтқан ғалым-физик Дана-</w:t>
        <w:br/>
        <w:t>бек Бименов, халықтың зергерлік өнерін қайта жандан-</w:t>
        <w:br/>
        <w:t>дырушы хас шебер Дәркембай Шоқпарұлы, құстар әле-</w:t>
        <w:br/>
        <w:t>мін зерттеуші орнитолог Ернар Әуезов және басқалар.</w:t>
        <w:br/>
        <w:t>Оңың үстіне осылардың алғашқысы мен соңғысы есім-</w:t>
        <w:br/>
        <w:t>дері исі қазаққа мәшһүр, берісі кешегі кеңес еліне,</w:t>
        <w:br/>
        <w:t>әрісі айдай әлемге әйгілі қайраткерлер -- Қазақстанды</w:t>
        <w:br/>
        <w:t>ұзақ жыл басқарған Жұмабай Шаяхметов пен аты жер</w:t>
        <w:br/>
        <w:t>жүзіне жайылған Мұхтар Әуезовтың балалары. Осындай</w:t>
        <w:br/>
        <w:t>ойлы очерктерімен оның өзі еңбек ететін жастар газеті-</w:t>
        <w:br/>
        <w:t>нің бетін көркейтіп, беделін көтерткені, әрине, сөзсіз.</w:t>
        <w:br/>
        <w:t>Рас, редакция тапсырмасымен кейде журналистің ке-</w:t>
        <w:br/>
        <w:t>ңілі қаламайтын тақырыпқа да қалам тартуына тура ке-</w:t>
        <w:br/>
        <w:t>леді. Сонда да қаламына адал, талғамына мұқият қа-</w:t>
        <w:br/>
        <w:t>ламгер өз соқпағын салып, бұрынғы тақырыбын жалғас-</w:t>
        <w:br/>
        <w:t>тырар жаңалық тауып жүреді. Жанболат та дүние жүзі</w:t>
        <w:br/>
        <w:t>жастарының Мәскеуде өткен ХП фестиваліне барып, өн-</w:t>
        <w:br/>
        <w:t>ердің сан түрін байытқан әлемнің жас саңлақтары жа-</w:t>
        <w:br/>
        <w:t>йында мөлтек сыр сияқты миниатюралар, ылғи бір ық-</w:t>
        <w:br/>
        <w:t>шам . сурттеме-репортаждар жазып, оларды. кейін</w:t>
        <w:br/>
        <w:t>жеке кітап етіп шығара қойды. Газеттің өзі бір күндік</w:t>
        <w:br/>
        <w:t>болғанымен, сөзі мың күндік екенін ескерсек, деректі дұ-</w:t>
        <w:br/>
        <w:t>ние ешқашан далада қалмасқа керек. Тарихымызға үңі-</w:t>
        <w:br/>
        <w:t>5</w:t>
        <w:br/>
        <w:t>лер (адам түбі оларды бір ақтармай қоймайтыны ақи-</w:t>
        <w:br/>
        <w:t>қат.</w:t>
        <w:br/>
        <w:t>Сөйтіп сырттай қадамын аңдап, қаламын барлап</w:t>
        <w:br/>
        <w:t>жүрген жігітім бір күні ойда-жоқта келіп тұр. Онда мен</w:t>
        <w:br/>
        <w:t>«С.Қ»-да, қазіргі «Егемен Қазақстанда» бас редактордың</w:t>
        <w:br/>
        <w:t>бірінші орынбасары болатынмын. Баяғы талдырмаш қа-</w:t>
        <w:br/>
        <w:t>ра бала бүгінде байсал тартқан жігіт ағасы, қайратты</w:t>
        <w:br/>
        <w:t>қара шашын оңға қайырып әп-әдемі ғып мұрт қойыпты,</w:t>
        <w:br/>
        <w:t>екеуі де ашаң жүзіне жарасып тұр. Баяғы биязы ұяң</w:t>
        <w:br/>
        <w:t>қалпынан арылмаған тәрізді. Бір жақ езуінен жымнып</w:t>
        <w:br/>
        <w:t>алды да:</w:t>
        <w:br/>
        <w:t>-- Аға, баяғыда өзіңіздің жолдамаңызбен универси-</w:t>
      </w:r>
    </w:p>
    <w:p>
      <w:r>
        <w:t>тетке түсіп едім, соны ырым етіп енді Жазушылар ода-</w:t>
        <w:br/>
        <w:t>ғына өтуге жолдама сұрағалы отырмын,-- деп дипло-</w:t>
        <w:br/>
        <w:t>маткасын ашып, төрт кітабын алып, алдыма қойды.-</w:t>
        <w:br/>
        <w:t>Кейбіреуін көрген де шығарсыз. Сонда да өзім қолым-</w:t>
        <w:br/>
        <w:t>нан бергелі келдім,</w:t>
        <w:br/>
        <w:t>-- Иә, «Қазақстан коммунисіне» бөлім бастығы бо-</w:t>
        <w:br/>
        <w:t>лып келді дейді. Жаңа қызмет құтты болсын! Қэкең</w:t>
        <w:br/>
        <w:t>ұжымын жасартуға кіріскен ғой шамасы. Болат Баба-</w:t>
        <w:br/>
        <w:t>қовты да алыпты. «Қалай, кісі танимын ба екенмін?!»</w:t>
        <w:br/>
        <w:t>деп өзі де оған разы болып отыр еді. Қезінде жастар</w:t>
        <w:br/>
        <w:t>газетін бір белге көтеріп кеткен Қазыбаев ағаларың</w:t>
        <w:br/>
        <w:t>журналды да жаңғыртуға тиіс, Ол үшін, әрине, арқа сү-</w:t>
        <w:br/>
        <w:t>Йер атпал азаматтар, қағылез қаламгерлер керек...</w:t>
        <w:br/>
        <w:t>-- Сол сенімін ақтармыз деп келдік қой аға! Жастар</w:t>
        <w:br/>
        <w:t>газетіне де рахмет, тәжірибе жинадық, жұртқа таныл-</w:t>
        <w:br/>
        <w:t>дық, ел көрдік, жер көрдік. Енді сөзі өтімді салиқалы</w:t>
        <w:br/>
        <w:t>аға басылымда да бақ сынап, ой толғап көрейік.</w:t>
        <w:br/>
        <w:t>-- Қалай, журналға бұрын жазып, атсалысып тұру-</w:t>
        <w:br/>
        <w:t>шы ма едің?</w:t>
        <w:br/>
        <w:t>-- Жоқ, мен өзім шыққан тауым биік болсын деп ба-</w:t>
        <w:br/>
        <w:t>рымды жұмыс істеп жүрген басылымға ғана беремін.</w:t>
        <w:br/>
        <w:t>Сондықтан журналды қойып, сіздің газетке де әлі бір</w:t>
        <w:br/>
        <w:t>қалам тартып көрген емеспін,-- деп іркіліп қалды ол.</w:t>
        <w:br/>
        <w:t>Бұл да бір қаламын қадірлей білетін дегдарлық-ау</w:t>
        <w:br/>
        <w:t>деген ой келді маған. Өзім де «СҚ»-ға студент кезімде</w:t>
        <w:br/>
        <w:t>бастырған бір өлеңнен басқа қашан қызметке келгенім-</w:t>
        <w:br/>
        <w:t>ше ештеңе жазбаппын. Әйтпесе, жазғанының сиясы кеп-</w:t>
        <w:br/>
        <w:t>пей жатып, басылым біткеннің бәріне ұсынып, бірнеше</w:t>
        <w:br/>
        <w:t>жерде бастырып жүретін сұғанақ әріптестеріміз әлі аз</w:t>
        <w:br/>
        <w:t>емес қой. Ал нан тауып жүрген жан салып қызмет ету</w:t>
        <w:br/>
        <w:t>жаман қасиет емес. Осы жолы ашық-жарқын әңгімелесе</w:t>
        <w:br/>
        <w:t>6</w:t>
        <w:br/>
        <w:t>Балқаш мыс бірлестігінің құрылысы 1936 жылдан бас-</w:t>
        <w:br/>
        <w:t>тап қанатын кеңге жайды да көп кешікпей оның даңқы</w:t>
        <w:br/>
        <w:t>бүкіл одақты шарлап кеті. Сондағы жұмыс істеген біз-</w:t>
        <w:br/>
        <w:t>дер үшін, әсіресе 1938 жыл ерекше табысты болған еді.</w:t>
        <w:br/>
        <w:t>Олай дейтінім, сол жылдың сәуірінде Қоңыраттың кен</w:t>
        <w:br/>
        <w:t>жынысынан тұңғыш концентрат, ал мамыр айында бірін-</w:t>
        <w:br/>
        <w:t>ші штейн айырылып алынды да қарашаның 24-іңде ме-</w:t>
        <w:br/>
        <w:t>таллүргтер Балқаштың мол кенінен алғашқы мыс өзенін</w:t>
        <w:br/>
        <w:t>ағызды. Қазақстандағы осы өндірістік бірлестіктің мем-</w:t>
        <w:br/>
        <w:t>лекетке өнім бере бастауы Москвада айтарлықтай еңбек</w:t>
        <w:br/>
        <w:t>жетістігі ретінде қабылданып, ҚСРО Жоғарғы Кеңесі</w:t>
        <w:br/>
        <w:t>біздің кеншілеріміз бен инженер-техник қызметкерлері-</w:t>
        <w:br/>
        <w:t>міздің үлкен бір тобын орден, медальдармен наградта-</w:t>
        <w:br/>
        <w:t>ды. Солардың қатарыңда мен де «Еңбектегі ерлігі үшін»</w:t>
        <w:br/>
        <w:t>медалімен аталып өтілдім. Ескерте кетейін, бұл менің</w:t>
        <w:br/>
        <w:t>үкімет тарапынан алған тұңғыш наградам болатын.</w:t>
        <w:br/>
        <w:t>1939 жылдың шілде айында бізді Москваға шақырып,</w:t>
        <w:br/>
        <w:t>Кремльдің атақты Свердлов залына алып келді. Награ-</w:t>
        <w:br/>
        <w:t>даны М. И. Қалинин табыс етті. Салтанатты сәт аяқтала</w:t>
        <w:br/>
        <w:t>бергенде Бүкілодақтық Төраға: «Мүмкін араларыңызда</w:t>
        <w:br/>
        <w:t>жауапсөзге дайындалып отырған жолдастар да бар шы-</w:t>
        <w:br/>
        <w:t>ғар. Қысылмаңыздар. Қане, кім сөйлейді?»-- деді көзіл-</w:t>
      </w:r>
    </w:p>
    <w:p>
      <w:r>
        <w:t>Дірігін көтеріп қойып. «Мен!»--- деген таза қазақша да-</w:t>
        <w:br/>
        <w:t>уыс естілді осы сәтте залдан. Бәріміз жалт қарадық та</w:t>
        <w:br/>
        <w:t>тани кеттік. Шымкенттен келген металлург еді. Мінбеге</w:t>
        <w:br/>
        <w:t>көтерілісімен қазақша ағызды-ай келіп сабазың. Бүкіл-</w:t>
        <w:br/>
        <w:t>одақтық Төрағада үн жоқ. Ол біздің ұлттың тілін біл-</w:t>
        <w:br/>
        <w:t>месе де, металлургтің сөзін бөлмей, бар зейінімен тың-</w:t>
        <w:br/>
        <w:t>дап шықты. Тек жауапсөз аяқталғаннан кейін ғана:</w:t>
        <w:br/>
        <w:t>«Мүмкін болса аударма арқылы осы сөздің мазмұнымен</w:t>
        <w:br/>
        <w:t>таныстырсаңыздар»-- деген өтінішін айтты. Мен бірінші</w:t>
        <w:br/>
        <w:t>қатарда отырған едім. Михаил Ивановичтің жаңағыдай</w:t>
        <w:br/>
        <w:t>тілегін естіген соң орнымнан тұрдым да жерлесімнің жа-</w:t>
        <w:br/>
        <w:t>лынды сөзін орыс тілінде толық баяндап бердім. Осыдан</w:t>
        <w:br/>
        <w:t>кейін ескерткіш ретіндегі суретке түсу рәсімі болды.</w:t>
        <w:br/>
        <w:t>Оған түсер алдында Бүкілодақтық Төрағаның мені ша-</w:t>
        <w:br/>
        <w:t>қырып алып, өзінің қасына отырғызғанын да әлі күнге</w:t>
        <w:br/>
        <w:t>дейін ұмытқаным жоқ.</w:t>
        <w:br/>
        <w:t>Ал еңді мына екінші суретке назар аударғын, қара-</w:t>
        <w:br/>
        <w:t>тым. Мұны көрген сайын 1939--1940 жылдардағы Рид-</w:t>
        <w:br/>
        <w:t>дер кен орнында директор болып жүрген кезім еске</w:t>
        <w:br/>
        <w:t>түседі. Мен мұнда Г. Хайдин, Б. Тайжанов және басқа</w:t>
        <w:br/>
        <w:t>да біраз озат бұрғышылардың арасында тұрмын. Бұл</w:t>
        <w:br/>
        <w:t>:18</w:t>
        <w:br/>
        <w:t>зақ инженері Мұхамеджан Тынышбаевтың мен үшін</w:t>
        <w:br/>
        <w:t>орны -мүлде бөлек жан екендігі еді. Неге десең 1906 жы-</w:t>
        <w:br/>
        <w:t>лы Петербургтегі жол құрылысы-инженерлерін даярлай-</w:t>
        <w:br/>
        <w:t>тын институтты үздік оқып бітірген, кейін Қеңес өкіметі</w:t>
        <w:br/>
        <w:t>тұсында атақты Түрксіб шойын жолың салуға бар күш-</w:t>
        <w:br/>
        <w:t>жігерін аямаған, энциклопедиялық білімі бар осы бір</w:t>
        <w:br/>
        <w:t>үлкен жүректі азаматтың “туған халқы үшін істеген игі</w:t>
        <w:br/>
        <w:t>істері мені ылғи да мақтаныш сезіміне бөлейтін. «Осы</w:t>
        <w:br/>
        <w:t>кісідей болсам, осындай ағаның жолымен жүрсем»,-</w:t>
        <w:br/>
        <w:t>деген балаң қиял ақыры” мені болашақта бір ғана ма-</w:t>
        <w:br/>
        <w:t>мандық-- иженерлік кәсіпті таңдауыма белімді бекем</w:t>
        <w:br/>
        <w:t>буғызды. Мұхамеджан ағаның өмір жолы менің маман-</w:t>
        <w:br/>
        <w:t>дық таңдауыма ғана ықпал етіп қойған жоқ, халықтың</w:t>
        <w:br/>
        <w:t>абзал ұлына деген ынтызарлық келе-келе оның зиялы</w:t>
        <w:br/>
        <w:t>отбасы мүшелерімен, атап айтқанда ұлы Ескендірмен:</w:t>
        <w:br/>
        <w:t>туыс адамдай араласып кетуіме себепші болды. Ескендір</w:t>
        <w:br/>
        <w:t>Мұхамеджанұлы Тынышбаев қазір республикаға белгі-</w:t>
        <w:br/>
        <w:t>лі кинооператор, «Қазақфильмнің» ең қарт өнер шебері.</w:t>
        <w:br/>
        <w:t>Онымен менің арамдағы достық қатынасқа әлі күнге-</w:t>
        <w:br/>
        <w:t>дейін қылау түсіп көрген емес. Сонымен ойымды түйіп</w:t>
        <w:br/>
        <w:t>айтар болсам, мен жас кезімде тек инженер болуды ға-</w:t>
        <w:br/>
        <w:t>на армандадым. Оны қалағаныма өкінбеймін. Себебі,</w:t>
        <w:br/>
        <w:t>өткен өмір жолым бұл таңдаудың дұрыс екендігін толық.</w:t>
        <w:br/>
        <w:t>көрсетіп берді. )</w:t>
        <w:br/>
        <w:t>-- Сіздің үйіңізде қазір отызыншы-қырқыншы жыл--</w:t>
        <w:br/>
        <w:t>дардағы Балқаш мыс бірлестігінде машинист, мастер,</w:t>
        <w:br/>
        <w:t>бас инженер, Риддер кенішінде директор болып жұмыс:</w:t>
        <w:br/>
        <w:t>істеген кезіңізді еске түсіретін заттар сақталған ба?-</w:t>
        <w:br/>
        <w:t>Сақталса, ол нендей дүниелер? Оларды көргенде есіңіз-</w:t>
        <w:br/>
        <w:t>ге қандай оқиғалар оралады деп ойлайсыз?</w:t>
        <w:br/>
        <w:t>-- Бұл сауалға менің жеке архивімдегі көптеген су-</w:t>
        <w:br/>
        <w:t>реттердің ішінен сол жылдарға қатысты бір-екі фотосу-</w:t>
        <w:br/>
        <w:t>реттің тарихын баяндай отырып жауап бергенім жөн ғой</w:t>
        <w:br/>
        <w:t>деп ойлаймын. Сонда аталмыш тақырыптағы әңгімеміз:</w:t>
      </w:r>
    </w:p>
    <w:p>
      <w:r>
        <w:t>нанымды да тартымды болып шығары анық. Мәселен,</w:t>
        <w:br/>
        <w:t>отызыншы жылдардың аяқ кезінде түсірілген мына бір.</w:t>
        <w:br/>
        <w:t>фотосуретті алып қаралық. Мұнда Қремльдегі Свердлов:</w:t>
        <w:br/>
        <w:t>залы бейнеленген. Сондағы Бүкілодақтық Орталық Ат-</w:t>
        <w:br/>
        <w:t>қару Комитетінің Төрағасы М. И. Қалининді ортаға алф</w:t>
        <w:br/>
        <w:t>қаумалап тұрған Балқаш мыс бірлестігінің еңбек озат-</w:t>
        <w:br/>
        <w:t>тары арасында мен де бармын. «Сонда бұл сурет қашан,</w:t>
        <w:br/>
        <w:t>қандай жағдайда, нендей оқиғаның қүрметіне орай тү-</w:t>
        <w:br/>
        <w:t>сірілген еді?»-- дейсің ғой. Айтайын.</w:t>
        <w:br/>
        <w:t>.«Алғашында тұсаулы аттай кібіртіктеп басталған.</w:t>
        <w:br/>
        <w:t>17</w:t>
        <w:br/>
        <w:t>ғай жарысып, балалар білетіндерін айта жөнеледі. «Ен-</w:t>
        <w:br/>
        <w:t>деше сол заттарды осында алып келе аласыңдар. ма?</w:t>
        <w:br/>
        <w:t>Сарапшылар көріп, суретке түсіріп алады да өздеріңе</w:t>
        <w:br/>
        <w:t>қайтарып береді». Көрініп қалуға құмар балалар үйле-</w:t>
        <w:br/>
        <w:t>ріне қарай құстай ұшып, әудем болмай қолына түскенін</w:t>
        <w:br/>
        <w:t>алып келеді, Біреуі ертұрман, біреуі абдыра сандық, ен-</w:t>
        <w:br/>
        <w:t>ді бірі ашамай әкепті. Бас қонақ балаларды арқадан</w:t>
        <w:br/>
        <w:t>қағып мәз ғып қойды.</w:t>
        <w:br/>
        <w:t>Содан, не керек, ауыл балаларының сабақтан кейінгі</w:t>
        <w:br/>
        <w:t>уақыты «Қазақфильм» қызметкерлерімен бірге өтіп,</w:t>
        <w:br/>
        <w:t>олардың өз адамдарындай болып кетеді. Сұлтан ағасын</w:t>
        <w:br/>
        <w:t>ақсақалдарға апарып әңгімелестіреді, үйді-үйді аралатып</w:t>
        <w:br/>
        <w:t>зергерлік заттар Мен текемет-сырмақтарды көрсетеді,</w:t>
        <w:br/>
        <w:t>табиғаты әсем жер іздеп тау-тасты аралаған оператор-</w:t>
        <w:br/>
        <w:t>лардың кинокамерасын -көтеріседі. Ақыры, бір. күні</w:t>
        <w:br/>
        <w:t>олар Алматыға қайтпақ болып шатырларын жығып,</w:t>
        <w:br/>
        <w:t>теңдерін буя бастайды. Аттанар алдында Жанболатты</w:t>
        <w:br/>
        <w:t>шақырып алып Сұлтан: «Айналайын, адам бала күнін-</w:t>
        <w:br/>
        <w:t>де өз бойындағы қасиетін көп байқай бермейді. Мен кісі</w:t>
        <w:br/>
        <w:t>танысам, сен біздің жолымызды қууға лайық бала-екен-</w:t>
        <w:br/>
        <w:t>сің. Өкінішке қарай, Алматыда кино мамандарын: даяр-</w:t>
        <w:br/>
        <w:t>пайтын оқу орны әзір жоқ. Қазір ҚазГУ-дің журналис-</w:t>
        <w:br/>
        <w:t>тика факультеті жанынан сценаристер әзірлейтін, топ</w:t>
        <w:br/>
        <w:t>ашу жөнінде әңгіме жүріп жатыр. . Мектеп бітірген соң</w:t>
        <w:br/>
        <w:t>соған келуге тырыс. Өкінбейсің. «Қазақфильмнен» кепіл-</w:t>
        <w:br/>
        <w:t>деме алып беру менің мойнымда» дейді. Содан бастап</w:t>
        <w:br/>
        <w:t>бала қиялында мүлдем жаңа, өзгеше бір әлем ашылған-</w:t>
        <w:br/>
        <w:t>дай болады. Қалам тербеп күн-түн отыратынды шығар-</w:t>
        <w:br/>
        <w:t>ды. Жа</w:t>
        <w:br/>
        <w:t>-- Журналистикаға жолым осылай түскен аға, Сол</w:t>
        <w:br/>
        <w:t>арман қысылған кезде өзіңізге алып кеп жолдамаңызбен</w:t>
        <w:br/>
        <w:t>оқуға түскен едім,-- деді ол сөзінің аяғында. Менің де</w:t>
        <w:br/>
        <w:t>мектеп қабырғасында жазып жүрген өлеңдерімді оқып</w:t>
        <w:br/>
        <w:t>бір аға «Өзің журналист болайын деп тұрған бала екен-</w:t>
        <w:br/>
        <w:t>сің» деп арқамнан қағып еді. Содан ба екен, басқа оқу</w:t>
        <w:br/>
        <w:t>оқып, басқа мамандық меңгерсем де журналистнкасыз</w:t>
        <w:br/>
        <w:t>тұра алмай, от пен суына бірден басыммен сүңгіп. кет-</w:t>
        <w:br/>
        <w:t>кем.</w:t>
        <w:br/>
        <w:t>Журналға келген үш-төрт жылдан соң Жанболат ре-</w:t>
        <w:br/>
        <w:t>дакцияның жауапты хатшысы болды. Жазатын адам да</w:t>
        <w:br/>
        <w:t>бәйге аты сияқты кіді келеді ғой. Шаужайлай берсең,</w:t>
        <w:br/>
        <w:t>шамына тиіп, шабысы тұрсын шоқырағынан айырылтып</w:t>
        <w:br/>
        <w:t>аласың..Қәкімжаннан кейін жігіттер бабын таба алмады</w:t>
        <w:br/>
        <w:t>ма, журналдаң кетіп, ол «Жас алашқа» қайтып барды.</w:t>
      </w:r>
    </w:p>
    <w:p>
      <w:r>
        <w:t>8</w:t>
        <w:br/>
        <w:t>зиялы қарт ұстазыммен ұзақ отырып әңгімелесіп, сыр-</w:t>
        <w:br/>
        <w:t>ласқаным бар. Ол кісі қайтарында өзінің тұрғың үй мә-</w:t>
        <w:br/>
        <w:t>селесіне байланысты қиналып жүргенін айтып, қол ұшын</w:t>
        <w:br/>
        <w:t>беруімді өтінді. Мен Анна Павловнаның бұл келісін ең</w:t>
        <w:br/>
        <w:t>алғашқы әрі ең соңғы жолығысу деп қабылдадым да</w:t>
        <w:br/>
        <w:t>өтінішін көп кешікпей-ақ қанағаттандырдым..</w:t>
        <w:br/>
        <w:t>Мектептегі өткен жылдар.. Бұл кезең менің есімде</w:t>
        <w:br/>
        <w:t>сондай-ақ ұстаздарымның өз мамандығына берілген</w:t>
        <w:br/>
        <w:t>адалдығымен, ал шәкірттердің мұғалімдерге деген шек-</w:t>
        <w:br/>
        <w:t>сіз құрметімен сақталып қалды деп батыл айта аламын.</w:t>
        <w:br/>
        <w:t>Әрине, білім ұясының қабырғасында жүргенде мен жақ-</w:t>
        <w:br/>
        <w:t>сы оқыдым. Бірақ топтан жеке дара қара үзіп шыққан,</w:t>
        <w:br/>
        <w:t>сөйтіп жұртты сол кезде-ақ таңғалдырған озат оқушы</w:t>
        <w:br/>
        <w:t>болып едім деп мақтана алмаймын. Өйткені талап деге-</w:t>
        <w:br/>
        <w:t>ніңіз өте күшті еді. Шәкірттік кездегі есімде қалған тағы</w:t>
        <w:br/>
        <w:t>бір жәйт мынадай: мектебімізде «бригадалық әдіс» де-</w:t>
        <w:br/>
        <w:t>ген оқу тәсілі кеңінен қолданылатын. Оның мақсаты-</w:t>
        <w:br/>
        <w:t>екпінді, озат оқушының сабақты нашар үлгеретін жол-</w:t>
        <w:br/>
        <w:t>дасын «жетекке» алып, алдыңғы қатарға қосуға сөз бер-</w:t>
        <w:br/>
        <w:t>уі еді. Мұндай көмектің сөз жоқ, пайдасы, нәтнжесі бол-</w:t>
        <w:br/>
        <w:t>май қоймайтын. Біздер міне осылай оқып, осылай ержет-</w:t>
        <w:br/>
        <w:t>кенбіз.</w:t>
        <w:br/>
        <w:t>-- Тағдыр, өмір жолы дегеніңіз қызық қой. Мәселен,</w:t>
        <w:br/>
        <w:t>аты әлемге әйгілі хирург Н. М. Амосов өзінің өмір жо-</w:t>
        <w:br/>
        <w:t>лын алғашында конструкторлықтан бастаса, маршал</w:t>
        <w:br/>
        <w:t>А. М. Васильевский «Барлық өмірімнің мәні» атты мем-</w:t>
        <w:br/>
        <w:t>уарында жас кезінде агроном болғысы келген ойын ай-</w:t>
        <w:br/>
        <w:t>тады. Бірақ... иә, бірақ бұл адамдар тарихтағы өз орын-</w:t>
        <w:br/>
        <w:t>дарын кейін біреуі медицина әлемінен, екіншісі әскери</w:t>
        <w:br/>
        <w:t>ғылым саласынан тапқаны анық. Ал, сіздің жастық ша-</w:t>
        <w:br/>
        <w:t>ғыңызда сондай кейбір армандардың кеудеңізде бүр</w:t>
        <w:br/>
        <w:t>жарған сәті болды ма? Болса, қандай мамандықты мең“</w:t>
        <w:br/>
        <w:t>геруді қалаған едіңіз?</w:t>
        <w:br/>
        <w:t>-- Әркімнің өмір жолы әртүрлі ғой. Әу бастағы жү-</w:t>
        <w:br/>
        <w:t>рек қалауым солай болды ма, жоқ әлде шынымен бола-</w:t>
        <w:br/>
        <w:t>шақ мамандыққа деген сенімнің күштілігі ерекше әсер</w:t>
        <w:br/>
        <w:t>етті ме білмеймін, әйтеуір мен оң мен солымды таныға-</w:t>
        <w:br/>
        <w:t>нымнан бастап бір ғана арманның жетегінде болғаным</w:t>
        <w:br/>
        <w:t>анық. Ол сонау мектеп қабырғасында жүргеннің өзінде-</w:t>
        <w:br/>
        <w:t>ақ... тау-кен инженері болсам деген ой еді. Бұған себеп</w:t>
        <w:br/>
        <w:t>болған нәрсе меніңше мына төмендегі “екі жәйттен бас-</w:t>
        <w:br/>
        <w:t>тау алған сияқты. Оның біріншісі, тау-кен ісімен шұғыл-</w:t>
        <w:br/>
        <w:t>дану сол кездегі біздің ұлт өкілдері үшін өте сирек ма-</w:t>
        <w:br/>
        <w:t>мандыққа қол созу болып саналса, екіншісі, тұңғыш қа-</w:t>
        <w:br/>
        <w:t>16”</w:t>
        <w:br/>
        <w:t>үш өліп тірілген С. Мамыров, әлемге аты әйгілі қарт пал-</w:t>
        <w:br/>
        <w:t>уан Қажымұқан өз қаржысына жасатқан ұшақпен жа-</w:t>
        <w:br/>
        <w:t>уын жайпаған Қ. Шалабаев, батыр атағы өзін жиырма</w:t>
        <w:br/>
        <w:t>сегіз жылдан кейін тапқан 3. Құсанов сияқты қаһарман-</w:t>
        <w:br/>
        <w:t>дар тек тынбай ізденудің арқасында ғана жарық дүние-</w:t>
      </w:r>
    </w:p>
    <w:p>
      <w:r>
        <w:t>ге шыққанында дау жоқ. Осы жолы ол қазақтың арғы-</w:t>
        <w:br/>
        <w:t>бергі тарихында тұңғыш армия генералы болған Ұлы</w:t>
        <w:br/>
        <w:t>Отан соғысының Батыры, Халық қаһарманы Сағадат</w:t>
        <w:br/>
        <w:t>Нұрмағанбетовпен сұхбатында біз білмей келген, Кеңес</w:t>
        <w:br/>
        <w:t>Одағының атақты қолбасшылары Г. Жуков, И. Якубов-</w:t>
        <w:br/>
        <w:t>ский және генерал-лейтенант Ғ. Сафнулиннің естелік</w:t>
        <w:br/>
        <w:t>кітаптарында ерлігі айтылып, есімдері ілтипатпен атал-</w:t>
        <w:br/>
        <w:t>ған Қ. Мәденов, Ғ. Әділбеков, Қ. Бердібеков тәрізді ат-</w:t>
        <w:br/>
        <w:t>пал азаматтарды тағы да жүртқа тұңғыш таныстырып</w:t>
        <w:br/>
        <w:t>отыр. Түбінде олар өзі толғап жүрген таңғажайып тағ-</w:t>
        <w:br/>
        <w:t>дырлар тізбесін толықтырары және шексіз.</w:t>
        <w:br/>
        <w:t>Жанболаттың жақсы көретін және жете игеріп, жаңа</w:t>
        <w:br/>
        <w:t>өрістерге шығарып жүрген жанры -- сұхбат. Қәдімгі ке-</w:t>
        <w:br/>
        <w:t>йіпкермен кең отырып кеңесу. Ашық-жарқын бүкпесіз</w:t>
        <w:br/>
        <w:t>сырласу. Әдетте мұны мерзімдік басылымның бүгіннің</w:t>
        <w:br/>
        <w:t>төтен тақырыбын ашуға арналған ғұмыры қысқа бір</w:t>
        <w:br/>
        <w:t>күндік өтпелі айдары деп топшылаушылар бар. Бірақ ол</w:t>
        <w:br/>
        <w:t>таңдап алған тақырыпқа, сұхбаттасар адамыңның ой-өрі-</w:t>
        <w:br/>
        <w:t>сіне, әңгімеге ұйытқы болар автордың тапқырлығына</w:t>
        <w:br/>
        <w:t>байланысты. Кілтін тауып, әңгімені өрбіте білсең бір</w:t>
        <w:br/>
        <w:t>сұхбатпен бірқыдыру мәселе қамтуға болады. Қейіп-</w:t>
        <w:br/>
        <w:t>керіңнің жүрегіне жол тауып, ішкі пікірінің пердесін деп</w:t>
        <w:br/>
        <w:t>басып, бүгінгінің ғана емес, бұрынғының да шежіресінен</w:t>
        <w:br/>
        <w:t>сыр тарқата алсаң, сұхбат тарихи очерк деңгейіне көте-</w:t>
        <w:br/>
        <w:t>ріліп, деректі дүниеге айналады. Жанболаттың жазушы</w:t>
        <w:br/>
        <w:t>Шерхан Мұртазамен, сәулетші Шота Уәлихановпен,</w:t>
        <w:br/>
        <w:t>ақын Олжас Сүлейменовпен сұхбатқа құрылған сырласу</w:t>
        <w:br/>
        <w:t>орайындағы эссе-очерктері осындай дүниелер.</w:t>
        <w:br/>
        <w:t>Оның және бір ерекшелігі -- шығармаға қажет бас-</w:t>
        <w:br/>
        <w:t>ты талап оқиғаның желісін желдірте алып жүрумен бір-</w:t>
        <w:br/>
        <w:t>ге көтерген мәселенің немесе кейіпкердің болмысын аша</w:t>
        <w:br/>
        <w:t>түсетін қосымша дерек, бұрын белгісіз жәйт арқылы</w:t>
        <w:br/>
        <w:t>екінші бір желіні қатар алып жүруі, сөйтіп қысқа қайы-</w:t>
        <w:br/>
        <w:t>рым ой түйе қою. Бұл тәсілдің туындының толыққанды</w:t>
        <w:br/>
        <w:t>болып, тақырыптың ойдағыдай игерілуіне көмегі көп</w:t>
        <w:br/>
        <w:t>екені айтпаса да түсінікті. Мәселен, «Жүрек ұйықтауды</w:t>
        <w:br/>
        <w:t>білмейді» атты очеркіндегі Рим олимпиадасының күміс</w:t>
        <w:br/>
        <w:t>жүлдегері, желаяқ Ғұсман Қосанов әскерде жүрін</w:t>
        <w:br/>
        <w:t>қатысқан ҚСРО халықтарының жазғы екінші спартакиа-</w:t>
        <w:br/>
        <w:t>10</w:t>
        <w:br/>
        <w:t>отырып, оның өмірінен өзіме ұқсас жәйттерді, мінезінен</w:t>
        <w:br/>
        <w:t>ортақ қасиеттерді тапқандай болдым.</w:t>
        <w:br/>
        <w:t>Оның атасы 1916 жылғы Қарқара көтерілісіне бел-</w:t>
        <w:br/>
        <w:t>сене қатысқан ел ағаларының бірі Абиыр Дәркембаев</w:t>
        <w:br/>
        <w:t>1998 жылы тәркіленіп, үй ішімен Астрахань облысына</w:t>
        <w:br/>
        <w:t>жер аударылады да кейін бәйбішесі жеті жасар баласы-</w:t>
        <w:br/>
        <w:t>мен туған жеріне әрең жетеді. Ал менің кіші атам тәр-</w:t>
        <w:br/>
        <w:t>кіленіп, он төрт жасар ұлымен бірге жер аударылып өлі-</w:t>
        <w:br/>
        <w:t>тірісі белгісіз хабар-ошарсыз кетті. Өз әкем 37-ші жы-</w:t>
        <w:br/>
        <w:t>-лы «елу сегізбен» айыпталып, талай жыл Қолымада жү-</w:t>
        <w:br/>
        <w:t>ріп келді. Елге оралған сон бұлардың отбасына шолақ</w:t>
        <w:br/>
        <w:t>белсенділер күн көрсетпей, әжесі ақыры 39-ші жылы</w:t>
        <w:br/>
        <w:t>жалғыз баласын алып, арғы жаққа өтуге мәжбүр бола-</w:t>
        <w:br/>
        <w:t>ды. Сол жақта ер жетіп, үйлі-баранды болған сол бала-</w:t>
        <w:br/>
        <w:t>ның, яғни Әліханның отбасында 1951І жылы осы Жанбо-</w:t>
        <w:br/>
        <w:t>лат дүннеге келеді. Қуғын-сүргіннен жүрегі шайлығып</w:t>
      </w:r>
    </w:p>
    <w:p>
      <w:r>
        <w:t>әбден зәрәзап болып қалған әжесі кезінде баласына да</w:t>
        <w:br/>
        <w:t>төлқұжатты өз әкесінің атына алған екен. Сондықтан</w:t>
        <w:br/>
        <w:t>да фамилиялары шолақ белсенділер шошитын Абиыр</w:t>
        <w:br/>
        <w:t>да, Дәркембай да болмай Аупбаев болып кете барады.</w:t>
        <w:br/>
        <w:t>Өз ісіне мығым темір ұстасы болғанмен, заты момын Әлі-</w:t>
        <w:br/>
        <w:t>хан оны көп қуынбайды. Оның есесіне 50-ші жылдар-</w:t>
        <w:br/>
        <w:t>дың орта шенінде Қеңес үкіметі Қытайдағы қазақ ұлы-</w:t>
        <w:br/>
        <w:t>сына елге қайтуға рұқсат бергенде алғашқылардың бірі</w:t>
        <w:br/>
        <w:t>болып ол ата-жұртына оралалды.</w:t>
        <w:br/>
        <w:t>Атамекенін үш жасында көрген Жанболат тай құлын-</w:t>
        <w:br/>
        <w:t>дай тебісіп, тең өскен құрдастарымен бірдей жеті жас-</w:t>
        <w:br/>
        <w:t>та мектепке барады. Қазақ балалар әдебиетінің классигі</w:t>
        <w:br/>
        <w:t>Бердібек Соқпақбаев дәріс алған Нарынқол орта мекте-</w:t>
        <w:br/>
        <w:t>бінің дәстүрінің өзі-ақ тіл өнеріне құштар еткендей ғой.</w:t>
        <w:br/>
        <w:t>Алайда Жанболаттың журналистикаға деген ынтызарлы-</w:t>
        <w:br/>
        <w:t>ғын басқа бір оқиға оятады.</w:t>
        <w:br/>
        <w:t>Онда алгебра мен геометрияға алғыр бұл түбі қай</w:t>
        <w:br/>
        <w:t>мамандықтың жалына жабысатынын түбегейлі шешпе-</w:t>
        <w:br/>
        <w:t>ген сегізінші сыныптың шәкірті еді. Көктем шыға ауыл-</w:t>
        <w:br/>
        <w:t>ға «Қазақфильмнен» бір топ адам сау ете қалады. Ара-</w:t>
        <w:br/>
        <w:t>сында атақты режиссер Сұлтан Хожықов бар. Олар ал-</w:t>
        <w:br/>
        <w:t>да түсірілуге тиіс «Қыз Жібек» фильміне жер таңдап,</w:t>
        <w:br/>
        <w:t>ел аралап, халықтың көне бұйымдары мен жиһаздары-</w:t>
        <w:br/>
        <w:t>ның үлгісін жиып жүр екен. Сұлтан келе салысымен</w:t>
        <w:br/>
        <w:t>ауыл балаларын жинап алып, алдымен солармен әңгіме-</w:t>
        <w:br/>
        <w:t>дүкен құрады. Сапарының мән-жайын айтқан режиссер</w:t>
        <w:br/>
        <w:t>әлден соң: «Көнекөз дүниеден кімнің үйінде не бар?»</w:t>
        <w:br/>
        <w:t>деп балаларға сұраулы кейіппен қарайды. Жапа-тарма-</w:t>
        <w:br/>
        <w:t>7</w:t>
        <w:br/>
        <w:t>адамдар сол кездегі Қривой -- Рог шахтасындағы Семни-</w:t>
        <w:br/>
        <w:t>волос пен Уралдағы Янкиннің жаңашыл әдісін Шығыс:</w:t>
        <w:br/>
        <w:t>Қазақстан рудниктерінде тұңғыш меңгерген, соның нәти-</w:t>
        <w:br/>
        <w:t>жесінде сменалық жоспарларын 500 процентке дейін</w:t>
        <w:br/>
        <w:t>орындауға қол жеткізген нағыз еңбек саңлақтары еді.</w:t>
        <w:br/>
        <w:t>Осы-адамдарға барлай қарап отырғанымда мына тұрған.</w:t>
        <w:br/>
        <w:t>Балпаң Тайжанов туралы қызықты бір жәйт ойға ора-</w:t>
        <w:br/>
        <w:t>лады да жүзіме күлкі үйіріледі. Ол ең жоғары разрядты</w:t>
        <w:br/>
        <w:t>жұмысшы, өз ісінің нағыз бесаспап шебері, керемет ең-</w:t>
        <w:br/>
        <w:t>бекқор адам болатын. Бірақ оның бойында жалғыз ғана</w:t>
        <w:br/>
        <w:t>«мін» бар-ды. Ол Бәкеңнің осы Риддер кен орнында қан-</w:t>
        <w:br/>
        <w:t>шама уақыттан бері жұмыс істеп келе жатқанына қара-</w:t>
        <w:br/>
        <w:t>мастан бірде-бір ауыз орысша сөз білмейтіндігі еді. Әри-</w:t>
        <w:br/>
        <w:t>не, жұмысшы адам үшін мұның ешқандай айып емес-</w:t>
        <w:br/>
        <w:t>тігі анық және онда тұрған ештеңе де жоқ қой. Бірақ.</w:t>
        <w:br/>
        <w:t>Тайжановтың жұбайының орыс ұлтынан екендігін еске-</w:t>
        <w:br/>
        <w:t>алғанда оны құрдастары: «Түздегіні түсінікті дейік. Ал:</w:t>
        <w:br/>
        <w:t>үйдегі жағдайда бір-біріңмен қалай түсінісесіңдер. Ым-</w:t>
        <w:br/>
        <w:t>дап сөйлесесіңдер ме, жоқ әлде..»-- деп қажайтын да</w:t>
        <w:br/>
        <w:t>жататын.</w:t>
        <w:br/>
        <w:t>Суреттер -- өткен күннің, адамның жүріп өткен өмір:</w:t>
        <w:br/>
        <w:t>жолының белгісі. Суреттерде тұнған сыр бар. Оларды</w:t>
        <w:br/>
        <w:t>көргенде көкейдегі көмескіленіп бара жатқан кейбір-</w:t>
        <w:br/>
        <w:t>жәйттер қайтадан жаңғырып, жаның жаңарғандай бола-</w:t>
        <w:br/>
        <w:t>ды. Сонымен сөзімді түйіп айтсам, менің үйімде отызын-</w:t>
        <w:br/>
        <w:t>шы-қырқыншы жылдары Балқашта, Риддерде жұмыс-</w:t>
        <w:br/>
        <w:t>істеп жүрген кезімнен қалған анау айтқандай ерекше</w:t>
      </w:r>
    </w:p>
    <w:p>
      <w:r>
        <w:t>зат жоқ. Бірақ ешуақытта да тозбайтын, жоғалмайтын:</w:t>
        <w:br/>
        <w:t>белгі бар. Ол-- архивімді ақтарып, аша қалғанда жо-</w:t>
        <w:br/>
        <w:t>ғарыдағыдай шежіре-сырды шерте жөнелетін фотосу-</w:t>
        <w:br/>
        <w:t>реттер.</w:t>
        <w:br/>
        <w:t>-- Біз кезінде Қазақстанға әлем елдерінің әртүрлі</w:t>
        <w:br/>
        <w:t>көзқарастағы біраз басшылары мен қоғам қайраткерле-</w:t>
        <w:br/>
        <w:t>рінің келіп қайтқанын, олардың бәрі сіздің қабылда-</w:t>
        <w:br/>
        <w:t>уыңызда болғанын жақсы білеміз. Бұл жоғары дәреже-</w:t>
        <w:br/>
        <w:t>лі қонақтар республикамыздың қай жерлерінде болды:</w:t>
        <w:br/>
        <w:t>және өз елдеріне қазақ халқы туралы қандай пікірмен.</w:t>
        <w:br/>
        <w:t>қайтты деп ойлайсыз? Қ .</w:t>
        <w:br/>
        <w:t>-- Сауалың өте орынды. Өйткені сұхбат барысында:</w:t>
        <w:br/>
        <w:t>мұндай оқиғаларға назар аудармай кетпеуге әсте де</w:t>
        <w:br/>
        <w:t>болмайды. Әңгімені 1955 жылдан бастайын. Бұл жылы:</w:t>
        <w:br/>
        <w:t>советтік Қазақстан өзінің тарихында тұңғыш-рет халық-</w:t>
        <w:br/>
        <w:t>аралық жоғары деңгейде екі шетел мемлекетінің басшы-</w:t>
        <w:br/>
        <w:t>сын қабылдады. Ол Алматыға Үндістанның Премьер-ми-</w:t>
        <w:br/>
        <w:t>19</w:t>
        <w:br/>
        <w:t>болды деген сауалдардың. өз-өзінен туындары анық. Бұ-</w:t>
        <w:br/>
        <w:t>ған не деп жауап берер едіңіз?</w:t>
        <w:br/>
        <w:t>-- Иә, адам санасында әсіресе оның мектеп қабырға-</w:t>
        <w:br/>
        <w:t>сында өткен жылдарының ұмытылмай, ұзақ сақталатыны</w:t>
        <w:br/>
        <w:t>рас. Мұның ақиқат шындық екендігіне осыдан үш жыл</w:t>
        <w:br/>
        <w:t>бұрын мен тағы бір рет анық көз жеткіздім. Қалай дей-</w:t>
        <w:br/>
        <w:t>сің ғой? 1988 жылы «Өзім өмір сүрген уақыт» атты есте-</w:t>
        <w:br/>
        <w:t>лік кітабымды жазуға отырғанымда көп нәрсені, соның</w:t>
        <w:br/>
        <w:t>ішінде осыдан 65-70 жыл бұрынғы мектебім мен ондағы</w:t>
        <w:br/>
        <w:t>ұстаздарымды да еске алуыма тура келді. Ғажабы сол,</w:t>
        <w:br/>
        <w:t>оларды мен ұмытпаппын! Соның кейбіреуін жүйелеп ай-</w:t>
        <w:br/>
        <w:t>тар болсам ол былай.</w:t>
        <w:br/>
        <w:t>Білім ұясының есігін тұңғыш рет мен қаладағы. Ал-</w:t>
        <w:br/>
        <w:t>маты (Қазіргі Емелев) көшесінің бойында орналасқан</w:t>
        <w:br/>
        <w:t>Чернышевский атындағы Хе 19 мектепте аштым. Бұл бі-</w:t>
        <w:br/>
        <w:t>рінші басқыштағы төрт жылдық бастауыш білім ұясы</w:t>
        <w:br/>
        <w:t>еді. Оны түгескең соң екінші басқыштағы орта білімді</w:t>
        <w:br/>
        <w:t>қазіргі Алматы кондитер фабрикасы тұрған жерде орна-</w:t>
        <w:br/>
        <w:t>ласқан Хв 14 мектепте алдым. Сондағы ұстаздарымды,</w:t>
        <w:br/>
        <w:t>олардың шәкірт тәрбиесі десе ішкен асын жерге қоятын</w:t>
        <w:br/>
        <w:t>еңбекқорлығын күні бүгінге дейін ұмытқаным жоқ. Мә-</w:t>
        <w:br/>
        <w:t>селен математикадан сабақ берген С.И. Соколовты,</w:t>
        <w:br/>
        <w:t>физика пәнінің мұғалімдері А. А. Астраханцев пен</w:t>
        <w:br/>
        <w:t>И.П. Масленниковты, табиғаттану және география ма-</w:t>
        <w:br/>
        <w:t>мандары Туғарин мен Б. Н. Дублицкийді, қоғамтанудан</w:t>
        <w:br/>
        <w:t>сабақ берген Е. Войцеховскийді ылғи да алғыс сөзіммен</w:t>
        <w:br/>
        <w:t>еске алып отырамын. Сөз реті келіп тұрғанда мені орыс</w:t>
        <w:br/>
        <w:t>тілінде сауатты жаздырып, жатық сөйлеуге өлшеусіз</w:t>
        <w:br/>
        <w:t>күш-жігер жұмсаған тіл мамандары Анна Павловна мен</w:t>
        <w:br/>
        <w:t>Любовь Александровнаның есімдерін де ерекше атап</w:t>
        <w:br/>
        <w:t>айтқым келеді. Жүрегіне ізгілік шуағын ұялатқан осы</w:t>
        <w:br/>
        <w:t>ұстаздарымның біреуі Анна Павловнамен кейін мен ара-</w:t>
        <w:br/>
        <w:t>да көп уақыт өткен соң кездескенім бар. Бұл 1955 жылы</w:t>
        <w:br/>
        <w:t>еді. Онда мен Қазақ ССР Министрлер Қеңесінің Төра-</w:t>
        <w:br/>
        <w:t>ғасы болатынмын. Қат-қабат қарбаласқа толы жұмыс</w:t>
        <w:br/>
        <w:t>күндерінің бірінде маған қарт әжей телефон соғып:</w:t>
        <w:br/>
        <w:t>«Аты-жөнім Анна Павловна. Ұмытпасаңыз, бір кездері</w:t>
      </w:r>
    </w:p>
    <w:p>
      <w:r>
        <w:t>М 14 мектепте сабақ берген ұстазыңызбын»,-- деді де</w:t>
        <w:br/>
        <w:t>мүмкін болса қабылдауымды өтінді. Неге ұмытайын ол</w:t>
        <w:br/>
        <w:t>кісіні... Мекен-жайының қай: жерде екенін сұрап алдым</w:t>
        <w:br/>
        <w:t>да дереу көлік жібертіп, жұмыс күнінің аяғына таман</w:t>
        <w:br/>
        <w:t>шақыртып алдым. Сол кеште шашы аппақ қардай боп</w:t>
        <w:br/>
        <w:t>ағарып, кәрілікке мойын ұсынса да жинақы жүрісінен,</w:t>
        <w:br/>
        <w:t>таза киім кнісі мен жоғары мәдениетті сөзінен танбаған</w:t>
        <w:br/>
        <w:t>ы</w:t>
        <w:br/>
        <w:t>Ұша білген қанатқа дүнне кең, жаза білген қаламға ба-</w:t>
        <w:br/>
        <w:t>сылым көп, ол кез келген газет-журналдан ойып тұрып</w:t>
        <w:br/>
        <w:t>орын-алатын-ақ еді. Бірақ өзі үйренген жастар газетінде</w:t>
        <w:br/>
        <w:t>алаңсыз отырып жазамын деп барды-ау деп ойладым.</w:t>
        <w:br/>
        <w:t>Алайда өзінің жарты жасындағы жастардың арасында</w:t>
        <w:br/>
        <w:t>қой отарының ортасындағы қара нардай бойы сияр ма</w:t>
        <w:br/>
        <w:t>екен деген күдікпен оны мен Қазақстан Парламентінің</w:t>
        <w:br/>
        <w:t>тұңғыш тілі--«Халық кеңесіне» орынбасарлыққа ша-</w:t>
        <w:br/>
        <w:t>қырдым. Алғаш ол басшы қызметте байлаулы бұзау</w:t>
        <w:br/>
        <w:t>сияқты еркін жүріп тұра алмайсың, кең көсіліп және жа-</w:t>
        <w:br/>
        <w:t>за алмайсың, үйренген орында алаңсыз жазуға жақсы</w:t>
        <w:br/>
        <w:t>деп, келіспеген сыңай танытып еді. «Бір кітабың бірнеше</w:t>
        <w:br/>
        <w:t>жылға азық боп, бір мақалаң бір ай асырайтын болса,</w:t>
        <w:br/>
        <w:t>жұрттың бәрі жұмысты тастап жазуға отырар еді. Қазір</w:t>
        <w:br/>
        <w:t>ондай қаламақыны кім беріп жатыр. Сондықтан қызмет</w:t>
        <w:br/>
        <w:t>алдымен отбасың үшін керек. Басшылық жұмыс бере-</w:t>
        <w:br/>
        <w:t>кесіздің ғана қолын байлайды, ал қарымды, қажырлы</w:t>
        <w:br/>
        <w:t>жанға қуат береді»,-- деген соң барып көнді.</w:t>
        <w:br/>
        <w:t>Міне, содан бері біз білек біріктіріп, тізе. қосып, бір</w:t>
        <w:br/>
        <w:t>тілек, бір ниетте үзеңгілес еңбек етіп келе жатырмыз.</w:t>
        <w:br/>
        <w:t>Және білдермей ғана жарысып, бір-бірімізді іштей то-</w:t>
        <w:br/>
        <w:t>лықтырып, бір-бірімізді рухани байытып келе жатқан</w:t>
        <w:br/>
        <w:t>тәріздіміз. Соңғы бес жыл бағдарындағы туындылары-</w:t>
        <w:br/>
        <w:t>ның, әсіресе, осы жинаққа еніп отырған очерк-эсселерінің</w:t>
        <w:br/>
        <w:t>алғашқы оқушысы да, ақылшысы да өзім болдым десем,</w:t>
        <w:br/>
        <w:t>асырып айтқаным емес-ау деп ойлаймын. Оның басты қа-</w:t>
        <w:br/>
        <w:t>сиеті -- айналасындағы жолдас-жораларына, әуелгі таң-</w:t>
        <w:br/>
        <w:t>даған мамандығына, ұстанған бағытына, алған тақыры-</w:t>
        <w:br/>
        <w:t>бына барынша адалдығы. Қашанда ол өз халқына қа-</w:t>
        <w:br/>
        <w:t>тысты елең еткізер деректерді, сирек оқиғаларды іздеп</w:t>
        <w:br/>
        <w:t>жүреді. Оны тарихи романдар топтамасын жазып, қазақ</w:t>
        <w:br/>
        <w:t>тарихшыларының өз өткеніне көзін ашқан айтулы жазу-</w:t>
        <w:br/>
        <w:t>шы Ілияс Есенберлиннің інісі, Мәскеуде тұратын ірі әске-</w:t>
        <w:br/>
        <w:t>ри ғылым Раухат, Қытайдағы қазақтардан шыққан гене-</w:t>
        <w:br/>
        <w:t>рал Х. Рүстемұлы, Монғолиядағы қазақ генералы С. Зай-</w:t>
        <w:br/>
        <w:t>сан, 1905 жылғы Порт-Артур шайқасына қатысқан жер-</w:t>
        <w:br/>
        <w:t>лесіміз Оспан Қөбеев тағдырларының толғандыратыны</w:t>
        <w:br/>
        <w:t>да содан. Сондықтан да мына кітап кілең. бір тағдыры</w:t>
        <w:br/>
        <w:t>таңғажайып адамдар жайындағы сырлы шежіре болғалы</w:t>
        <w:br/>
        <w:t>тұр.</w:t>
        <w:br/>
        <w:t>; Ал оның бұрынғы кітаптарындағы Александр Матро-</w:t>
        <w:br/>
        <w:t>совтың ерлігін қайталап, пулемет аузын .. омырауымен</w:t>
        <w:br/>
        <w:t>жауып, ауыр жараланып тірі қалған С. Оразалинов, үш</w:t>
        <w:br/>
        <w:t>рет қара,қағаз келседе кейін, еліне, аман оралған, яғни</w:t>
        <w:br/>
        <w:t>ЕНГЕДІДІ;</w:t>
        <w:br/>
        <w:t>5:1</w:t>
      </w:r>
    </w:p>
    <w:p>
      <w:r>
        <w:t>Әкем 1917 жылға дейін көпес И. Ғабдолуәлиевке</w:t>
        <w:br/>
        <w:t>жалданып жұмыс істеді де ешқандай оқу орнын бітіре-</w:t>
        <w:br/>
        <w:t>алмады. Бірақ соған қарамастан өз бетінше білімін кө-</w:t>
        <w:br/>
        <w:t>терудің арқасында орысша-қазақшаға өте сауатты бол-</w:t>
        <w:br/>
        <w:t>ды. Қеңес өкіметі тұсында ол кісі Алматы облысының</w:t>
        <w:br/>
        <w:t>ауыл шаруашылық және сауда орындарында жұмыс</w:t>
        <w:br/>
        <w:t>істеді. Содан соң зейнеткерлік еңбек демалысына шық-</w:t>
        <w:br/>
        <w:t>қаннан кейін көп уақыт өткен соң 1976 жылы 90 жасқа</w:t>
        <w:br/>
        <w:t>З ай қалғанында дүнне салды. Осы арада анам Зухра</w:t>
        <w:br/>
        <w:t>Байырқызы туралы да бір-екі ауыз сөз айта кетейін.</w:t>
        <w:br/>
        <w:t>Шешем Зайцовка (қазіргі Алматы облысының Шелек</w:t>
        <w:br/>
        <w:t>селосы) елді мекеніндегі кедей шаруаның қызы еді.</w:t>
        <w:br/>
        <w:t>Ибалы, мейірімді осы бір ғазиз жан әкеммен бірге 70</w:t>
        <w:br/>
        <w:t>жылдан астам шәй деспей, тату-тәтті ғұмыр кешіп, 1973</w:t>
        <w:br/>
        <w:t>жылы 86 жасында көз жұмды.</w:t>
        <w:br/>
        <w:t>.. Мен өзім біздің отбасымыз Верныйдың Сарқант</w:t>
        <w:br/>
        <w:t>көшесіндегі Ивановтардың үйі деп аталатын мекен-жай-</w:t>
        <w:br/>
        <w:t>ды жалға алып тұрғанында дүннеге келіплін. Ол жер</w:t>
        <w:br/>
        <w:t>қаланың Үлкен станица жағында еді. Кейін мен екі жас-</w:t>
        <w:br/>
        <w:t>қа толғанымда әкем басқа жерден шағын ғана жеке үй</w:t>
        <w:br/>
        <w:t>салыпты да соған көшіп кіріппіз. Балалық, жастық ша-</w:t>
        <w:br/>
        <w:t>ғым өткен осы үйді әлі ұмытқаным жоқ. Оның барлық</w:t>
        <w:br/>
        <w:t>көрінісі бүгінге дейін көз алдымда. Мекен-жайымыз</w:t>
        <w:br/>
        <w:t>Старокладбишенская көшесіндегі 12-ші үй деп атала-</w:t>
        <w:br/>
        <w:t>тын. Кейін ол Вокзал көшесі, одан соң Сталин, ал тіптен</w:t>
        <w:br/>
        <w:t>бертініректе Қоммунистік проспекті деген атауларға не</w:t>
        <w:br/>
        <w:t>болып келді де, таяуда тағы да өзгертіліп, Абылай хан</w:t>
        <w:br/>
        <w:t>есіміне ие болды. Осыдан 80 жылға жуық уақыт бұрын</w:t>
        <w:br/>
        <w:t>салынған біздің сол үйіміз қазір жоқ. Ол баяғыда-ақ</w:t>
        <w:br/>
        <w:t>бұзылып, оның орнына электр товарларын сататын ма-</w:t>
        <w:br/>
        <w:t>газин бой көтерген. Сонымен інішек, алғашқы сауалыңа</w:t>
        <w:br/>
        <w:t>қадери-халімше жауап бердім ғой деп ойлаймын, Өйт-</w:t>
        <w:br/>
        <w:t>кені, туып-өскен жер, ата-ана, сәбилік, балалық шақ ту-</w:t>
        <w:br/>
        <w:t>ралы сөз қозғалғанында мен сияқты қарт адамның еске</w:t>
        <w:br/>
        <w:t>түсіріп айтары міне, жоғарыдағыдай жайлар болса</w:t>
        <w:br/>
        <w:t>керек.</w:t>
        <w:br/>
        <w:t>-- Сіз жақсы білесіз, әлемге мәшһүр шешен де, көп-</w:t>
        <w:br/>
        <w:t>ті көрген көсем де... бәрі-бәрі өздерінің ең ұмытылмас</w:t>
        <w:br/>
        <w:t>кездері туралы сөз қозғағанында, әңгіменің әлқиссасы</w:t>
        <w:br/>
        <w:t>деп алғашқы оқыған мектебін, тұңғыш ұстазын, бір пар-</w:t>
        <w:br/>
        <w:t>тада отырған кластастарын еске алудан бастайды. Осы</w:t>
        <w:br/>
        <w:t>орайда сіз білім: ұясының табалдырығын қашан, қай</w:t>
        <w:br/>
        <w:t>жерде аттадыңыз, ең алғашқы мұғаліміңіз кім еді, құр-</w:t>
        <w:br/>
        <w:t>бы-құрдастарыңыз..., олардың кейінгі тағдыры қалай</w:t>
        <w:br/>
        <w:t>еш</w:t>
        <w:br/>
        <w:t>дасына қатысқандағы есінде сақтаған бір оқиғасын бел-</w:t>
        <w:br/>
        <w:t>гілі футболшы Тимур Сегізбаевқа былай баяндапты.</w:t>
        <w:br/>
        <w:t>«Мен алғашқылардың бірі болып сөредегі сымдай</w:t>
        <w:br/>
        <w:t>тартылған жіңішке сызықты қнып өтіп, ойқастай бұрыл-</w:t>
        <w:br/>
        <w:t>ғанымда төрде тұрған электротаблодан: «Қосанов -- Қа-</w:t>
        <w:br/>
        <w:t>зақстан» деген жазу жалт етіп жанды да, іле жалп етіп</w:t>
        <w:br/>
        <w:t>сөніп қалды. Содан кейін дереу «Қосанов -- Молдавия»</w:t>
        <w:br/>
        <w:t>деген жазу қайта жарқ етті. Сол-- сол-ақ екен, бір қа-</w:t>
        <w:br/>
        <w:t>зақ жігіті иін тіресіп отырған қарақұрым жанкүйерлер-</w:t>
      </w:r>
    </w:p>
    <w:p>
      <w:r>
        <w:t>дің арасынан сыналай өтіп, алаңға жүгіріп шыққанын</w:t>
        <w:br/>
        <w:t>көзім шалып қалды. Жеңімпаздар тұғырына қарай қау-</w:t>
        <w:br/>
        <w:t>малай алып бара жатқан маған жете алмасын білген</w:t>
        <w:br/>
        <w:t>болу керек, ол енді елімізге әйгілі бапкер Токаревтің</w:t>
        <w:br/>
        <w:t>етегінен ұстады да: «Өлтірмесеціз айтыцызшы, анау Қо-</w:t>
        <w:br/>
        <w:t>санов деген жігіттің Қазақстанға не қатысы бар?» деп</w:t>
        <w:br/>
        <w:t>ентіге сұрақ қойып жатты. «Қосановтың сенің: республи-</w:t>
        <w:br/>
        <w:t>қаңа қатысы бар, айналайын! Ол Молдавияда әскери</w:t>
        <w:br/>
        <w:t>борышын өтеп жүрген қазақ жігіті» деп бүкпесіз жауап</w:t>
        <w:br/>
        <w:t>берді». Міне, бұдан белгілі қаламгер Сейдахмет Берді-</w:t>
        <w:br/>
        <w:t>құловтың өжет-өршіл мінезін айна-қатесіз көресің. Қей-</w:t>
        <w:br/>
        <w:t>іпкердің келбетін қосымша детальмен ашу дегеніңіз осы.</w:t>
        <w:br/>
        <w:t>Ал «Биік шыңда қар жатады» деген эсседегі қарт қа-</w:t>
        <w:br/>
        <w:t>ламгер Дмитрий Снегнннің аузымен айтылған: «Мұх-</w:t>
        <w:br/>
        <w:t>тар -- ғұлама, Ғабит -- зергер, Сәбит -- халық дер едім,</w:t>
        <w:br/>
        <w:t>ал Бауыржан-- ар-намыс»,-- деген бағалар қандай дәл.</w:t>
        <w:br/>
        <w:t>Қысқа қайырым, тапқыр қисын деп, міне осындайды</w:t>
        <w:br/>
        <w:t>айтар болар.</w:t>
        <w:br/>
        <w:t>Атап айтатын бір жәйт, Жанболат жазбаларының</w:t>
        <w:br/>
        <w:t>жағрафиясының кеңдігі. Ол кейбірсулерге ұқсап, белгілі</w:t>
        <w:br/>
        <w:t>бір аймақпен шектеліп қалмайды. Жалпы, жершілдік,</w:t>
        <w:br/>
        <w:t>жергілікшілдік деген оған жат. Қазақтың жері мен елі-</w:t>
        <w:br/>
        <w:t>нің даңқын шығаратын түймедей дерек көзі болса же-</w:t>
        <w:br/>
        <w:t>тіп жатыр, одан артық ештеңс де оған керегі жоқ. Ғалым</w:t>
        <w:br/>
        <w:t>Иштыбан Қоңыр, ғарышкер Алексей Леонов, журналист</w:t>
        <w:br/>
        <w:t>Генрих Боровик тәрізді түрлі ұлт өкілдерімен сұхбат-аң-</w:t>
        <w:br/>
        <w:t>гімелеріндегі діттеген мұраты, көздеген мақсаты негізі-</w:t>
        <w:br/>
        <w:t>нен осыған саяды.</w:t>
        <w:br/>
        <w:t>Жанболаттың және бір жақсы қасиеті ұстанған прин-</w:t>
        <w:br/>
        <w:t>ципінен, алған бағытынан танбайтын тапжылмас табаң-</w:t>
        <w:br/>
        <w:t>дылығы. Белгілі қайраткерлер жайында жұрттың пікірі</w:t>
        <w:br/>
        <w:t>заманына қарай құбылып сан-саққа жүгіріп жатса да,</w:t>
        <w:br/>
        <w:t>бұл өз ойынан айнымайды. Қайта сондай кезде сырла-</w:t>
        <w:br/>
        <w:t>сып, азаматты әр қырынан көруге бой ұрады. Мысалға</w:t>
        <w:br/>
        <w:t>Әбіш Кекілбаевты алайықшы. Жоғарғы Кеңестің Төра-</w:t>
        <w:br/>
        <w:t>П</w:t>
        <w:br/>
        <w:t>Сөз орайында Хо Ши Миннің ССРО-ға, оның ішінде</w:t>
        <w:br/>
        <w:t>Қазақстанға келген осы сапарындағы өзім білетін мына</w:t>
        <w:br/>
        <w:t>бір. жәйтті айта кеткенді жөн көріп отырмын. Біздің елге</w:t>
        <w:br/>
        <w:t>келген соң жүріп-тұруға.керек болар деп оған белгілі</w:t>
        <w:br/>
        <w:t>бір мөлшердегі Қеңес ақшасы. беріледі. Бірақ, Хо Ши</w:t>
        <w:br/>
        <w:t>Мин жеке басы үшін оның бірде-бір тиынына тиіспеген.</w:t>
        <w:br/>
        <w:t>Сапар мерзімі бітіп, өз отанына қайтарында ол әлгі ақ-</w:t>
        <w:br/>
        <w:t>шаның шып-шырғасын шығармастан түгелдей Кеңес</w:t>
        <w:br/>
        <w:t>банкісіне қайтадан өткізіп кеткен. Халық игілігінің не-</w:t>
        <w:br/>
        <w:t>ден жиналып, неден құралатынын білген қаңдай ұлы</w:t>
        <w:br/>
        <w:t>адам десеңізші! Менің жүрегімде ол міне содан кейін</w:t>
        <w:br/>
        <w:t>қарапайым, әділ, кемеңгер жанның бірі ретінде мәңгілік-</w:t>
        <w:br/>
        <w:t>ке сақталып қалды.</w:t>
        <w:br/>
        <w:t>-- Республика басшысы болып қызмет атқарған</w:t>
        <w:br/>
        <w:t>отыз жылдан астам уақыт ішінде сіз диқанбаба Ыбы-</w:t>
        <w:br/>
        <w:t>рай Жақаевпен, шопаната Жазылбек Қуанышбаевпен,</w:t>
        <w:br/>
        <w:t>қазақ ауыз әдебиеті Могиканының соңғы тұяғы. Кенен</w:t>
        <w:br/>
        <w:t>Әзірбаевпен ұдайы байланыста, тығыз қарым-қатынаста</w:t>
        <w:br/>
        <w:t>болдыңыз. Осы кісілермен алғаш рет қалай танысты-</w:t>
        <w:br/>
        <w:t>ңыз? Сізбен кезінде бұл адамдардың тағдырын байла-</w:t>
      </w:r>
    </w:p>
    <w:p>
      <w:r>
        <w:t>ныстырған не нәрсе еді?</w:t>
        <w:br/>
        <w:t>-- 1954 жылғы көктем күндерінің бірінде Қазақ ССР</w:t>
        <w:br/>
        <w:t>Ғылым академиясы тың игеруге байланысты жер- -жердегі</w:t>
        <w:br/>
        <w:t>ауыл шаруашылық озаттарының басын қосып, кеңейтіл-</w:t>
        <w:br/>
        <w:t>ген мәжіліс өткізді. Ыбырай Жақаевпен мен міне-алғаш</w:t>
        <w:br/>
        <w:t>рет сонда танысқан едім. Қеңес аяқталғаннан кейін ол</w:t>
        <w:br/>
        <w:t>кісімен көп әңгімелесіп, көп сырластым. Сөз реті келіп</w:t>
        <w:br/>
        <w:t>қалған бір сәтте Ыбекеңе: «Қалай ойлайсыз, Жетісуда</w:t>
        <w:br/>
        <w:t>да күріш өсер ме еді?»- дедім. Сонда атақты диқан:</w:t>
        <w:br/>
        <w:t>«Жетісудың кей жері қара топырақты, кей жері тастақ-</w:t>
        <w:br/>
        <w:t>ты ғой. Күрішке боз топырақ керек. Оған бір жараса,</w:t>
        <w:br/>
        <w:t>Іле бойы жарап қалар»,- деді. Кезінде мен де талай рет</w:t>
        <w:br/>
        <w:t>бұл аймақ туралы осындай ойға келген болатынмын. Со-</w:t>
        <w:br/>
        <w:t>дан уақыт дегенің зырлап өтіп жатты. Алпысыншы жыл-</w:t>
        <w:br/>
        <w:t>дары Ыбекеңді Сыр бойынан арнайы шақыртып алдым</w:t>
        <w:br/>
        <w:t>да бір кездері өзі айтқан Іле бойына, ондағы Ақдала</w:t>
        <w:br/>
        <w:t>атырабына апардым. Екеуміз сонда бұл аймаққа күріш</w:t>
        <w:br/>
        <w:t>өсіруге болады деген ұйғарымға келгенбіз. Бұл пікіріміз-</w:t>
        <w:br/>
        <w:t>ді мамандар да қызу қостады. Үмітіміз алдаған жоқ.</w:t>
        <w:br/>
        <w:t>Бір кездегі Ақдала бертін келе күміс күрішті бақ далаға</w:t>
        <w:br/>
        <w:t>айналды. Ыбырай Жақаевпен мен өмірінің соңғы сәтіне</w:t>
        <w:br/>
        <w:t>дейің байланысымды үзгенім жоқ. Жақсылық, қуаныш-</w:t>
        <w:br/>
        <w:t>тарының бәріне ортақ болдым.</w:t>
        <w:br/>
        <w:t>Жазылбек Қуанышбаев менің есімде төрт түлік мал-</w:t>
        <w:br/>
        <w:t>91</w:t>
        <w:br/>
        <w:t>нистрі Джавахарлал Неру мен Бирма елінің басшысы</w:t>
        <w:br/>
        <w:t>У Нудың келуі еді. 22</w:t>
        <w:br/>
        <w:t>Джавахарлал Неру Қазақстан астанасына өзінің қы-</w:t>
        <w:br/>
        <w:t>зы Инднраны ертіп келді. Қадірлі қонақты аэропорттан</w:t>
        <w:br/>
        <w:t>республика Қомпартиясы Орталық Қомитетінің сол кез-</w:t>
        <w:br/>
        <w:t>дегі бірінші хатшысы Л. И. Брежнев екеуміз қарсы ал-</w:t>
        <w:br/>
        <w:t>дық. Үндістан Премьерінің сонда самолет трапынан түс-</w:t>
        <w:br/>
        <w:t>кеннен кейінгі салтанатты рәсімнен соң айтқан мына бір</w:t>
        <w:br/>
        <w:t>сөзі есімде. Ол аэропорт алаңынан қалаға, одан оны</w:t>
        <w:br/>
        <w:t>қоршаған тау сілемдеріне көз жүгіртіп тұрып: «Сіздер-</w:t>
        <w:br/>
        <w:t>дің Алматыңыз біздің Қашмирден аумайды екен»,-- деді.</w:t>
        <w:br/>
        <w:t>Тағы бір айта кететін жәйт, сол күні... одан кейін де Қа-</w:t>
        <w:br/>
        <w:t>зақстан астанасына келген тұқғыш шетел мемлекетінің</w:t>
        <w:br/>
        <w:t>басшысың көріп қалу үшін жол-жөнекей жиналған ха-</w:t>
        <w:br/>
        <w:t>лықта есеп жоқ деуге болатын. Астана тұрғындары Джа-</w:t>
        <w:br/>
        <w:t>вахарлал Неру мен оның қызы Индира аралаған жер-</w:t>
        <w:br/>
        <w:t>лердің бәрінде де оларға шексіз құрмет көрсетті. Халық-</w:t>
        <w:br/>
        <w:t>тың осы көңіл-күйінен мен сонда мына бір нәрсені анық</w:t>
        <w:br/>
        <w:t>байқадым деп айта аламын. Ол сол күндері қазақстан-</w:t>
        <w:br/>
        <w:t>дықтардың экономикасы нығая түскен өз республикасы-</w:t>
        <w:br/>
        <w:t>ның енді жалғыз одақ қана емес, халықаралық деңгейде</w:t>
        <w:br/>
        <w:t>де айтарлықтай беделге не бола бастағанын алғаш рет</w:t>
        <w:br/>
        <w:t>сезініп, түйсінгендігі еді.</w:t>
        <w:br/>
        <w:t>Осыдан кейін төрт жылдан соң, яғни 1959 жылғы</w:t>
        <w:br/>
        <w:t>шілдеде, Қазақстан астанасына Вьетнам революциясы-</w:t>
        <w:br/>
        <w:t>ның көсемі Хо Ши Миннің келгені бар. Оның сапарының</w:t>
        <w:br/>
        <w:t>негізгі мақсаты біздің республикадағы партия, кеңес,</w:t>
        <w:br/>
        <w:t>шаруашылық органдарының іс-тәжірибесімен танысу еді.</w:t>
        <w:br/>
        <w:t>Хо Ши Мин келер кезде Қазақстан Қомпартиясы Орта-</w:t>
        <w:br/>
        <w:t>лық Қомитетінің бірінші хатшысы Беляев Алматыда</w:t>
      </w:r>
    </w:p>
    <w:p>
      <w:r>
        <w:t>жоқ, демалыста болатын. Сондықтан да қонақты рес-</w:t>
        <w:br/>
        <w:t>публика Жоғарғы Қеңесінің Төрағасы Қәріпжанов екеу-</w:t>
        <w:br/>
        <w:t>міз қарсы алып, оның жұмыс істеуіне қажетті жағдай-</w:t>
        <w:br/>
        <w:t>дың бәрін жасадық. і</w:t>
        <w:br/>
        <w:t>Хо Ши Мин Қазақстан астанасына келген осы сапа-</w:t>
        <w:br/>
        <w:t>рында республика Ғылым академиясында болып, пре-</w:t>
        <w:br/>
        <w:t>зидент Қ. И. Сәтпаевпен кездесті. Содан кейін қала ірге-</w:t>
        <w:br/>
        <w:t>сіндегі Қаскелең, Талғар аудандарының бірқатар шар-</w:t>
        <w:br/>
        <w:t>уашылықтарында болып, сондағы мәдени дақылдар</w:t>
        <w:br/>
        <w:t>егілген егістік алқаптарын аралады. Алматыдан атта-</w:t>
        <w:br/>
        <w:t>нарда өзінің Қазақстанмен танысуына бар мүмкіндік ту-</w:t>
        <w:br/>
        <w:t>ғызып, лайықты жағдай жасағаны үшін республика</w:t>
        <w:br/>
        <w:t>үкіметіне терең сезімді алғыс айтқан хатын жазып қал-</w:t>
        <w:br/>
        <w:t>дырды.</w:t>
        <w:br/>
        <w:t>%</w:t>
        <w:br/>
        <w:t>дың киесі, сайып даланың инесі ретінде сақталып қалды.</w:t>
        <w:br/>
        <w:t>Ол кісіні исі қазақ баласының бағы мен бақыты бір ба-</w:t>
        <w:br/>
        <w:t>сынан байқалатын кеңпейіл қария деп де айтуға бола-</w:t>
        <w:br/>
        <w:t>ды. Мен Жазекеңмен де көп әңгімелесетінмен, ол еңбек</w:t>
        <w:br/>
        <w:t>ететін Жамбыл облысының Мойынқұм ауданына жиі</w:t>
        <w:br/>
        <w:t>барып тұратынмын. Атақты шопанның мұрагері-- егіз</w:t>
        <w:br/>
        <w:t>ұлдар Қойшыбай мен Тойшыбай дүниеге келгенде ақса-</w:t>
        <w:br/>
        <w:t>қал мені сол қуаныш тойына да шақырған. Қейін әлгі</w:t>
        <w:br/>
        <w:t>кос жеткіншек қарт шопан әкесін ертіп Алматыға келді.</w:t>
        <w:br/>
        <w:t>Оқуға түспек ниеттері бар екен. Мен оларға үй жөнінен</w:t>
        <w:br/>
        <w:t>жәрдем бердім.</w:t>
        <w:br/>
        <w:t>Ақын Қенен Әзірбаев туралы не айтуға болар еді?</w:t>
        <w:br/>
        <w:t>Бұл кісімен де өмір бойы сыйласып әттім деуіме толык</w:t>
        <w:br/>
        <w:t>негіз бар. Ол менен гөрі менің әкеммен жақсы әңгімеле-</w:t>
        <w:br/>
        <w:t>сетін. Оған бұл қариялардың сонау ертеден бергі бір-бі-</w:t>
        <w:br/>
        <w:t>рін жақсы білетін таныстығы себеп болса керек. Кене-</w:t>
        <w:br/>
        <w:t>кеңді кезінде мен ауыз әдебиетінің соңғы тұяқтары Жам-</w:t>
        <w:br/>
        <w:t>был, Шашубай сияқты халық ақындарының көзі ретінде</w:t>
        <w:br/>
        <w:t>ерекше бағалағанмын. Қазірде де бұл кісінін артында</w:t>
        <w:br/>
        <w:t>қалған шығармаларына құрметпен қараймын.</w:t>
        <w:br/>
        <w:t>-- Алпысыншы-жетпісінші жылдардың республика</w:t>
        <w:br/>
        <w:t>мәдениеті мен өмірінде үлкен бір белес болғанын қазақ</w:t>
        <w:br/>
        <w:t>зиялылары жақсы біледі. Мәселен, бұл кезеңдерде біраз</w:t>
        <w:br/>
        <w:t>ірі рухани коллективтік еңбектер жасалды. Бірақ солар-</w:t>
        <w:br/>
        <w:t>Дің өмірге жолдама алуына кезінде Орталықтан рұқсат</w:t>
        <w:br/>
        <w:t>алудың өте қиын болғанын, сіздің көмегіңізді қажет ет-</w:t>
        <w:br/>
        <w:t>кенн біз шет жағалап болса да білеміз. Осы мәселелер</w:t>
        <w:br/>
        <w:t>кезінде қалай шешілген еді?</w:t>
        <w:br/>
        <w:t>-- Бұған «Қыз Жібек» фильмі түсірілген кездегі қи-</w:t>
        <w:br/>
        <w:t>ындықтарды мысал етіп айтуға болады. Фильм қолға</w:t>
        <w:br/>
        <w:t>алынған кезде алғаш жобаланғанындай бір серияға сый-</w:t>
        <w:br/>
        <w:t>майтыны айқын болды. Ол кезде бар мәселе Мәскеуде</w:t>
        <w:br/>
        <w:t>шешіледі ғой. «Қазақфильм» студиясының сол кездегі</w:t>
        <w:br/>
        <w:t>директоры Қамал Смайылов пен фильмнің бас режиссері</w:t>
        <w:br/>
        <w:t>Сұлтан Қожықов «Қыз Жібектің» алғашқы нұсқасын</w:t>
        <w:br/>
        <w:t>Одақтық Қомитетке апарып көрсеткен. Ондағы басшы-</w:t>
        <w:br/>
        <w:t>лар: «Екінші серияға қажетті материалдарды бере ал-</w:t>
        <w:br/>
        <w:t>маймыз, қосымша ақша (200 мың сом керек болатын)</w:t>
        <w:br/>
        <w:t>бөле алмаймыз, бұрынғы бекітілген көлемдегі, бекітіл-</w:t>
        <w:br/>
        <w:t>ген қаржымен шығарыңдар»-- деп қасарысып отырып</w:t>
      </w:r>
    </w:p>
    <w:p>
      <w:r>
        <w:t>алған. Мен бұл хабарды Мәскеуге барған кезекті сапа-</w:t>
        <w:br/>
        <w:t>рымда республиканың тұрақты өкілдігіндегі қонақүйде</w:t>
        <w:br/>
        <w:t>Қ. Смайыловтың өз аузынан естідім. Ол барлық мән-</w:t>
        <w:br/>
        <w:t>жайды айтып, менен көмек сұрады. Мұны естігеннен, ке-</w:t>
        <w:br/>
        <w:t>92</w:t>
        <w:br/>
        <w:t>жұрттың барі жақсы біледі. Сондықтан менің күнделікті</w:t>
        <w:br/>
        <w:t>тіршілігім серуендеп бой жазудан, кітап Оқудан (үйімде</w:t>
        <w:br/>
        <w:t>бай кітапханам бар), жазумен шұғылданудан тұрады.</w:t>
        <w:br/>
        <w:t>“Жазу “демекші, таяуда маған Галина Серебрякованың</w:t>
        <w:br/>
        <w:t>«Өзім "және өзгелер туралы» деген кітабы ерекше ой</w:t>
        <w:br/>
        <w:t>салды. Жоғарыда айтқан мемуарымда мен өзім туралы</w:t>
        <w:br/>
        <w:t>айтып болдым деп ойлаймын. Енді өзгелер, өзім кездес-</w:t>
        <w:br/>
        <w:t>кен, жүздескен қайраткерлердің тағы бір үлкен тобы</w:t>
        <w:br/>
        <w:t>туралы жазбақшымын. Қазір соған дайындалып, соған</w:t>
        <w:br/>
        <w:t>қажетті материалдарды сұрылтаудамын.</w:t>
        <w:br/>
        <w:t>Зейнеткерлік демалысымдағы уақытымның көп бөлі-</w:t>
        <w:br/>
        <w:t>гін өзімнің атыммен аталатын халықаралық қайырымды-</w:t>
        <w:br/>
        <w:t>лық қорының жұмысын үйлестіруге жұмсаудамын. Бұл</w:t>
        <w:br/>
        <w:t>қор 19992 жылдың аяғында өмірге келіп, тіркелген бола-</w:t>
        <w:br/>
        <w:t>тын. Ал 1993 жылдың 6 ақпаны күні мектеп оқушылары-</w:t>
        <w:br/>
        <w:t>ның республикалық сарайында оның таныстырылымы</w:t>
        <w:br/>
        <w:t>болып өтті. Менің атымдағы осы ізгілік акциясының</w:t>
        <w:br/>
        <w:t>мақсаты - әлеуметтік жағынан қиыншылық көрген топ-</w:t>
        <w:br/>
        <w:t>тарға көмек қолын ұсыну, қайырымдылық көрсету. Осы</w:t>
        <w:br/>
        <w:t>арқылы енді ғана өз тәуелсіздігіне қол жеткізген еліміз-</w:t>
        <w:br/>
        <w:t>дің өсіп-өркендеуіне, іргесінің нығаюына, жалпы жағда-</w:t>
        <w:br/>
        <w:t>Йының "жақсаруына «қарлығаштың “қанатымен су сеп-</w:t>
        <w:br/>
        <w:t>кендей» болса да өзіндік үлес қосу.</w:t>
        <w:br/>
        <w:t>1991 ж.</w:t>
        <w:br/>
        <w:t>Замана трагедиясы</w:t>
        <w:br/>
        <w:t>Атақты композитор” “Бақытжан</w:t>
        <w:br/>
        <w:t>Байқадамовтың әкесі Байқадам Қа-</w:t>
        <w:br/>
        <w:t>ралдин туралы алпыс бес жыйдан</w:t>
        <w:br/>
        <w:t>кейін айтылғалы отырған ш дық</w:t>
        <w:br/>
        <w:t>Қазіргі демократия мен жариялылықтың, арқасында</w:t>
        <w:br/>
        <w:t>ғалымдарымыз көптеген күрделі мәселелерді көтеріп,</w:t>
        <w:br/>
        <w:t>тарихымыздың күңгірт беттеріндегі ақтаңдақтарды зерт-</w:t>
        <w:br/>
        <w:t>Теуді батыл қолға ала бастады. Бұл бағытта, әсіресе</w:t>
        <w:br/>
        <w:t>коллективтендіру кезіндегі асыра сілтеулер, 1930--1932</w:t>
        <w:br/>
        <w:t>жылдардағы ел басына төніп, талай үйлердің түндігі</w:t>
        <w:br/>
        <w:t>ашылмай қалған ашаршылық, 1937--1938 жылғы еліміз-</w:t>
        <w:br/>
        <w:t>дің зиялы азаматтарын баудай түсірген жазықсыЗ жа-</w:t>
        <w:br/>
        <w:t>залаулар төңірегінде көп әңгіме қозғалып, жұртқ</w:t>
        <w:br/>
        <w:t>рия етілуде.</w:t>
        <w:br/>
        <w:t>міміз қ И. Ленинмен жүздесу бөлен шағы болғ</w:t>
        <w:br/>
        <w:t>зақтар жайында болатын. Екеуміздің. арамыздағы</w:t>
        <w:br/>
        <w:t>сонар сұхбат аяқталуға жақын .қалғанда ол кіс</w:t>
        <w:br/>
        <w:t>тақырыпта да, айтылмаған ақтандақтар баршыла</w:t>
        <w:br/>
        <w:t>селен, біз: «Владимир Ильичпен кездескен халқымы</w:t>
      </w:r>
    </w:p>
    <w:p>
      <w:r>
        <w:t>рихи оқулықтарға өткелектен өтіп барып; қатаң</w:t>
        <w:br/>
        <w:t>таумен кірген Ә. Жангелдин, С. Есова, С. Ме</w:t>
        <w:br/>
        <w:t>сияқты. адамдардың атын атаудаң әріге бармай |</w:t>
        <w:br/>
        <w:t>АЛ республикамыздың қаз-қаз тұрып, буыны бекуі үшін</w:t>
        <w:br/>
        <w:t>ұлы көсеммен арадағы Келіссөздерде.еңбегі олардан бір</w:t>
        <w:br/>
        <w:t>де кем емес Ә. Ермеков, Б. Қаралдин деген есі</w:t>
        <w:br/>
        <w:t>сендер білесіңдер ме? Әй, қайдам, біле қоюларың Не</w:t>
        <w:br/>
        <w:t>был шығар, сірә... Бұл халық аяулыларын сендер. тұрмақ</w:t>
        <w:br/>
        <w:t>мына біздердің өзіміз кезінде айта да, жаза да алм дық.</w:t>
        <w:br/>
        <w:t>Осының өзі қандай өкінішті, қандай қасірет десеңі</w:t>
        <w:br/>
        <w:t>рағым»,-- деп ауыр күрсінген еді..</w:t>
        <w:br/>
        <w:t>Содан бастап жоғарыдағы аттары. аталған адамдар</w:t>
        <w:br/>
        <w:t>меңің көкейімнен кетпей-ақ қойды. Қарт ғалымның на-</w:t>
        <w:br/>
        <w:t>залана айтқаны рас екен. Олар жайында осы уақытқа</w:t>
        <w:br/>
        <w:t>25</w:t>
        <w:br/>
        <w:t>Нін дереу тікелей телефонмен Одақтық Қинематография</w:t>
        <w:br/>
        <w:t>комитетінің төрағасы А. В. Романовпен сөйлестім де өті-</w:t>
        <w:br/>
        <w:t>нішімді айттым, жәрдем беруін сұрадым. Әңгіме арасын-</w:t>
        <w:br/>
        <w:t>да бұл туындының қазақ ұлттық киноөнері тарихындағы</w:t>
        <w:br/>
        <w:t>тұңғыш екі сериялы фильм болғалы отырғанын ерекше</w:t>
        <w:br/>
        <w:t>атап көрсеттім. Сондай-ақ А. В. Романовқа ескі таныс-</w:t>
        <w:br/>
        <w:t>тыгымды да базына етіп айттым. Себебі ол ертеректе</w:t>
        <w:br/>
        <w:t>біздің Ақтөбеде жұмыс істеген еді. Ертеңіне мәселе бір-</w:t>
        <w:br/>
        <w:t>ден шешілді-- қаржы да бөлінді, «Қыз Жібек» фильмі-</w:t>
        <w:br/>
        <w:t>не байланысты басқа түрлі кедергілер де жойылды. Ен</w:t>
        <w:br/>
        <w:t>бастысы кинофильм екі сериялы болып шығатын болды.</w:t>
        <w:br/>
        <w:t>Ол кездері қай нәрсе оп-оңай шешіле қалушы. еді, қара-</w:t>
        <w:br/>
        <w:t>ғым... Дәл сондай кедергінің он екі томдық Қазақ Совет</w:t>
        <w:br/>
        <w:t>Энциклопедиясын шығару кезінде де алдан көлденең</w:t>
        <w:br/>
        <w:t>тұрғаны бар. Бұл коллективтік еңбектің де өмірге келуі</w:t>
        <w:br/>
        <w:t>ұзақ әңгіме, Оны бір реті келгенде айтармын деп ой-</w:t>
        <w:br/>
        <w:t>лаймын.</w:t>
        <w:br/>
        <w:t>-- Кезінде Сіз түрлі ресми делегациялардың басшы-</w:t>
        <w:br/>
        <w:t>сы болып ҚСРО елі атынан көптеген шет мемлекеттерге</w:t>
        <w:br/>
        <w:t>барып қайттыңыз. Сонда өзіңізге сол елдердің басшыла-</w:t>
        <w:br/>
        <w:t>ры қалай ықылас танытты және олар адам, басшы ре-</w:t>
        <w:br/>
        <w:t>тінде жеке қабілеттерімен қалай әсер қалдырды деп</w:t>
        <w:br/>
        <w:t>ойлайсыз? 4</w:t>
        <w:br/>
        <w:t>-- Бұл сауалыңа қысқаша түрде былай деп жауап</w:t>
        <w:br/>
        <w:t>беруіме болады. Бірінші, өз өмірімде мен Қеңестер Ода-</w:t>
        <w:br/>
        <w:t>ғының сыртқа жіберетін ресми делегацияларының құра-</w:t>
        <w:br/>
        <w:t>мында 17 мемлекетке барып қайтқан адаммын. Шетел-</w:t>
        <w:br/>
        <w:t>дерге байланысты тұңғыш саларым сонау елуінші жыл-</w:t>
        <w:br/>
        <w:t>дардың ортасында Қытай Халық Республикасына бару-</w:t>
        <w:br/>
        <w:t>дан басталды да соңғы жол жүруім 1985 жылғы қазанда</w:t>
        <w:br/>
        <w:t>Жапониямен аяқталды. Екінші, осының бәрі менің</w:t>
        <w:br/>
        <w:t>таяуда жазып біткен «Өзім өмір сүрген уақыт» атты ме-</w:t>
        <w:br/>
        <w:t>муарымда толық көрінісін тапқан сияқты. Аталмыш кі-</w:t>
        <w:br/>
        <w:t>тапта Біріккен Араб Республикасының Президенті Га-</w:t>
        <w:br/>
        <w:t>маль Абдель Насер, Алжир Халық Республикасының</w:t>
        <w:br/>
        <w:t>басшысы Бумедьен, Үндістанның Премьер-министрі Ин-</w:t>
        <w:br/>
        <w:t>дира Ганди, Иран шахы Мұхамед Реза Пехлеви, АҚШ</w:t>
        <w:br/>
        <w:t>Президенті Эйзенхауер және басқалары туралы жеке-</w:t>
        <w:br/>
        <w:t>жеке тараулар бар. Өз басым оқырмандар олардан көп-</w:t>
        <w:br/>
        <w:t>теген қызық жәйттерді таба алады ғой деп ойлаймын.</w:t>
      </w:r>
    </w:p>
    <w:p>
      <w:r>
        <w:t>-- Бос уақытыңызды қалай өткізіп жүрсіз? Күнде-</w:t>
        <w:br/>
        <w:t>лікті жұмыс тәртібіңіз... Болашақта тағы да бір жаңа</w:t>
        <w:br/>
        <w:t>естелік кітап жазу ойыңызда жоқ па?</w:t>
        <w:br/>
        <w:t>-- Зейнеткерлік еңбек демалысындағы адам екенімді</w:t>
        <w:br/>
        <w:t>93</w:t>
        <w:br/>
        <w:t>Қенет... нә, кенет Торғай қаласындағы аталмыш пат-</w:t>
        <w:br/>
        <w:t>ша кеңсесінің сұсы күшті чиновниктік аппаратындағы</w:t>
        <w:br/>
        <w:t>барлық баспалдақтардан сүрінбей өтіп келе жатқан осы</w:t>
        <w:br/>
        <w:t>бір адам 1916 жылдың 8 желтоқсанында генерал-губер-</w:t>
        <w:br/>
        <w:t>натор Эверсманның бұйрығымен тұтқынға алынады да</w:t>
        <w:br/>
        <w:t>өлім жазасына кесіледі. Осы арада мынадай сұрақтың</w:t>
        <w:br/>
        <w:t>туары анық. Ол содан кейін 14 жылдан соң, яғни 1930</w:t>
        <w:br/>
        <w:t>жылдың мамыр айында Қеңестер Одағының заңымен</w:t>
        <w:br/>
        <w:t>тағы да атылуға үкім етілгенде «25 жыл бойы монарх</w:t>
        <w:br/>
        <w:t>Романовтар әулетіне жан-тәнімен беріле қызмет атқар-</w:t>
        <w:br/>
        <w:t>ды» деп айыпталған Байқадам Қаралдин.патша өкіметі-</w:t>
        <w:br/>
        <w:t>нг қалай, неден жазықты болып қалды деген сауал...</w:t>
        <w:br/>
        <w:t>Бұған оның сол кезеңдердегі өміріне қатысты құжат-</w:t>
        <w:br/>
        <w:t>тардың ішіндегі төмендегідей «кінәлар» толық жауап</w:t>
        <w:br/>
        <w:t>беретін сияқты. Соның біріншісі -- жергілікті .,Полиция</w:t>
        <w:br/>
        <w:t>департаментіндегі жылдар бойы жинақталған сыбыстар-</w:t>
        <w:br/>
        <w:t>дың пегізіпдегі «өз ұлтының адамдарына бүйрегі бұра-</w:t>
        <w:br/>
        <w:t>тындығы» болса, екіншісі «күдікті жан» Николай Степ-</w:t>
        <w:br/>
        <w:t>новтың (Әліби Жангелдин -- Ж. А.) мұның үйіне 1903--</w:t>
        <w:br/>
        <w:t>1905-1914 жылдары келіп-кетіп, «саяси тақырыптарда»</w:t>
        <w:br/>
        <w:t>әңгіме қозғап жүргендігі, ал үшіншісі-- 1916 жылғы</w:t>
        <w:br/>
        <w:t>дүрбелең кезінде Байқадам Қаралдиннің ұлт-азаттық</w:t>
        <w:br/>
        <w:t>көтерілісі жағына шығып кеткендігі дер едік.</w:t>
        <w:br/>
        <w:t>-Иә, өзіміз әңгіме етіп отырған кейіпкеріміздің-жер-</w:t>
        <w:br/>
        <w:t>гілікті ұлт өкілдеріне бүйрегі бұратындығы рас еді.-Бі-</w:t>
        <w:br/>
        <w:t>рақ ол қандай жағдайда дейсіз ғой. Мұндай сәттер. бұл</w:t>
        <w:br/>
        <w:t>адамның кейбір ожар мінезді орыс қоныстанушылары-</w:t>
        <w:br/>
        <w:t>ның қыр қазақтарына көрсеткен қатігездігіне араша түс-</w:t>
        <w:br/>
        <w:t>кенінен, казак станицаларының ауқатты тұрғындарына</w:t>
        <w:br/>
        <w:t>жалданған іні-бауырларының адал ақы, маңдай термен</w:t>
        <w:br/>
        <w:t>тапқан табыстарын сіңіріп кетпек болғандармен аяусыз</w:t>
        <w:br/>
        <w:t>айқасқа түсіп, олардың жерлестерінен жегенің желкесі-</w:t>
        <w:br/>
        <w:t>нен шығара өндіріп беруінен, әділдік іздеген басқа да</w:t>
        <w:br/>
        <w:t>жарлы-жақыбай қазақтарға орысша арыз, өтініш жа-</w:t>
        <w:br/>
        <w:t>зып, жөн сілтеп жіберуінен анық байқалатын. Сондай-ақ,</w:t>
        <w:br/>
        <w:t>Байқадам Қаралдиннің Қазақ Советтік Социалистік</w:t>
        <w:br/>
        <w:t>мемлекеттігінің іргетасын қалаушылардың “бірі, кәсіби</w:t>
        <w:br/>
        <w:t>революционер Әліби Жангелдинмен ерте бастан-ақ та-</w:t>
        <w:br/>
        <w:t>ныс-біліс, сырлас адам болғаны тағы рас. Мұны оның</w:t>
        <w:br/>
        <w:t>өзінің 1928 жылғы 12 қазанда М. И. Қалининге жазған</w:t>
        <w:br/>
        <w:t>хатында келтірген деректері мен кейіпкеріміздің жұба-</w:t>
        <w:br/>
        <w:t>йы Ұ. Төлебаеваның және Торғай өңіріндегі 1916 жылғы</w:t>
        <w:br/>
        <w:t>ұлт-азаттық көтерілісіне қатысушы, марқұм С. Бектаеов-</w:t>
        <w:br/>
        <w:t>тың естеліктері толық дәлелдейді. Мәселен, аталмыш</w:t>
        <w:br/>
        <w:t>97.</w:t>
      </w:r>
    </w:p>
    <w:p>
      <w:r>
        <w:t>жәйт туралы Байқадам Қаралдин: «Төңкеріске Дейін</w:t>
        <w:br/>
        <w:t>менгуездік басқармада кеңсе қағаздарын көшіруші, есеп-</w:t>
        <w:br/>
        <w:t>қисап қызметкері, аудармашы бола жүріп, бұрынғы Қа-</w:t>
        <w:br/>
        <w:t>зай блкесінің Төтенше Қомиссары; қазіргі, Қазақ АССР</w:t>
        <w:br/>
        <w:t>Орталық Атқару Қомитеті Төрағасының орынбасары, ре-</w:t>
        <w:br/>
        <w:t>волюционер Ә. Жангелдинмен тығыз. “байланыста бол-</w:t>
        <w:br/>
        <w:t>дым»,-- десе, жұбайы Ұ, Төлебаева: “«Миссионерлік оқу-</w:t>
        <w:br/>
        <w:t>ап әкетілген Ә. Жангелдин Николай Степнов де-</w:t>
        <w:br/>
        <w:t>ген” “фамилиямен : 1903 жылы біздің Торғайдағы үйге</w:t>
        <w:br/>
        <w:t>қашып келді. Қөп ұзамай Әлібиді діни “семинарияның</w:t>
        <w:br/>
        <w:t>оқытушылары қуып келіп қайта әкеткенде Байқадамға:</w:t>
        <w:br/>
        <w:t>«Сен “оны үйіңде жасырдың»,-- деген айып тағылды. Сон-</w:t>
        <w:br/>
        <w:t>да күйеуім үкімет адамдарына: «Ол екеуміз қыз алыс-</w:t>
        <w:br/>
        <w:t>пай?ин жақын; бір руданбыз. Жангелдин біздің; үйге</w:t>
        <w:br/>
        <w:t>туысШандық жолмен келді. Қашып “жүргенін білгенім</w:t>
        <w:br/>
        <w:t>-- деп уәж айту арқылы жазадан әрең құтылды...</w:t>
        <w:br/>
        <w:t>Сддан Жейін Әліби бізге 1905 жылы тағы бір рет соқты.</w:t>
        <w:br/>
        <w:t>Бү жолы оның Байқадам екеуі есікті жауып алып, түп-</w:t>
        <w:br/>
        <w:t>кі Үйде ұзақ аңгімелескені есімде... Ол 1914 жылы Тор-</w:t>
        <w:br/>
        <w:t>ғайдағы үйімізге үшінші рет келгенде менін ерім өзінің</w:t>
        <w:br/>
        <w:t>еңбек“демалысын алғанын сылтауратып, Әлібиді жасы-</w:t>
        <w:br/>
        <w:t>рый"түрде Қараторғай; Қайдауыл болыстарына ертіп</w:t>
        <w:br/>
        <w:t>алыл кетті. Оншақты күннен соң Байқадам қалаға жал-</w:t>
        <w:br/>
        <w:t>ғыз өзі оралды. Кейін бір: әңгімесінде “ол серігін Орын-</w:t>
        <w:br/>
        <w:t>борға аттандырып салғанын сөз арасында айтып қалға-</w:t>
        <w:br/>
        <w:t>ны бар»-- деген Дерек қалдырған. Ал С. Бектасов бдл-</w:t>
        <w:br/>
        <w:t>са: «Ә. Жангелдин, Б. Қаралдин, А. Иманов -- бұлар бір</w:t>
        <w:br/>
        <w:t>мақсатты көздеп, бір ғана мүддені мұрат тұтқан жандар</w:t>
        <w:br/>
        <w:t>едіз,:--деп жоғарыдағы мәліметтерді одан әрі толықты-</w:t>
        <w:br/>
        <w:t>ра түседі.</w:t>
        <w:br/>
        <w:t>Міне, қарадан шығып хат танығандағы қолы жеткен</w:t>
        <w:br/>
        <w:t>қызметін қарапайым халықтың мұң-мұқтажы үшін пай-</w:t>
        <w:br/>
        <w:t>далайуға тырысқан, жиһанкез: жерлесі -- кәнігі револю-</w:t>
        <w:br/>
        <w:t>пионермен етене лікірлес, сырлас болған, осындай іс-әре-</w:t>
        <w:br/>
        <w:t>кетінің көбі жергілікті жандармерияның жіті көзінен де</w:t>
        <w:br/>
        <w:t>қалыс қалмаған Байқадам Қаралдиннің Торғай өңірін-</w:t>
        <w:br/>
        <w:t>дегі:1916 жылғы: ұлт-азаттық көтерілісі бұрқ ете түскен-</w:t>
        <w:br/>
        <w:t>де оған салғырт, немқұрайды қарауы тіптен де мүмкін</w:t>
        <w:br/>
        <w:t>емес” еді. Сөздің тоқ етерін айтқанда сол кездегі мұнда-</w:t>
        <w:br/>
        <w:t>ғы қазақ зиялыларының көбі: «Осы: бас көтерудің арты</w:t>
        <w:br/>
        <w:t>қалай болар екен9»&lt;- деп” әрі-сәрі күй кейіп жатқанда</w:t>
        <w:br/>
        <w:t>ол буырқана толқыған халық жағына шығып та үлгерді.</w:t>
        <w:br/>
        <w:t>Патша үкіметі оның бұл қылығын” кешірмеді. 1916</w:t>
        <w:br/>
        <w:t>жылғы:8 желтоқсанда: «ұлы мәртебелі ағзамның құз</w:t>
        <w:br/>
        <w:t>8</w:t>
        <w:br/>
        <w:t>арнайы делегация жасақталып, олар 1919 жылғы 11 ма-</w:t>
        <w:br/>
        <w:t>мырда Москваға келіп жетті де орталық совет органда-</w:t>
        <w:br/>
        <w:t>рының өкілдерімен Қазақ-совет автономиясын құру жө-</w:t>
        <w:br/>
        <w:t>інде келіссөз жүргізе бастады. Делегацияның құрамын-</w:t>
        <w:br/>
        <w:t>“да Ә. Жангелдин, А. Байтұрсынов, М. Тұнғашин, Б. Қа-</w:t>
        <w:br/>
        <w:t>рралдин бар болатын. Олар алғашқы күннен бастап-ақ ең</w:t>
        <w:br/>
        <w:t>жөкейкесті мәселені, атап айтқанда Қазақ өлкесін басқа-</w:t>
        <w:br/>
        <w:t>ру жөніндегі револоциялық комитетті (Қазревком)</w:t>
        <w:br/>
        <w:t>ұйымдастыру мәселесін Орталықтың алдына нақты түр-</w:t>
        <w:br/>
        <w:t>де қойды. ; о</w:t>
      </w:r>
    </w:p>
    <w:p>
      <w:r>
        <w:t>Міне, Байқадам Қаралдиннің 1919 жылғы мамыр-</w:t>
        <w:br/>
        <w:t>шілде айлары аралығында Москваға не себепті барғаны</w:t>
        <w:br/>
        <w:t>оқырмандарға ғалым Қ. Нұрпейісовтің. жоғарыдағы</w:t>
        <w:br/>
        <w:t>сөздерінен кейін толық түсінікті болады ғой деп ойлай-</w:t>
        <w:br/>
        <w:t>мыз. Делегация мүшелерінің табанды талабынан соң</w:t>
        <w:br/>
        <w:t>В.И. Лениннің тікелей нұсқауы бойынша Ұлт істері .жө-</w:t>
        <w:br/>
        <w:t>ніндегі халық комнссариаты маусым айының аяғында</w:t>
        <w:br/>
        <w:t>Қазақ өлкесін басқару мен революциялық комитет жө-</w:t>
        <w:br/>
        <w:t>ніндегі ережені талқылауға арналған ведомствоаралық</w:t>
        <w:br/>
        <w:t>мәжіліс шақырады. Оған қатысушылар «Қазақ өлкесін</w:t>
        <w:br/>
        <w:t>басқару жөніндегі комитет туралы» уақытша ереженің</w:t>
        <w:br/>
        <w:t>жобасын жан-жақты талқылап, қажетті өзгерістер енгі-</w:t>
        <w:br/>
        <w:t>зеді. Содан кейін бұл құжатқа 1919 жылғы 10 шілдеде</w:t>
        <w:br/>
        <w:t>В.И. Ленин қол қойып, оны РСФСР Халық Қомиссарла-</w:t>
        <w:br/>
        <w:t>ры Советінің декретімен бекітеді. Осы жерде сөз орайы</w:t>
        <w:br/>
        <w:t>келіп тұрғанда айта кететін тағы бір жәйт бар. Ол атал-</w:t>
        <w:br/>
        <w:t>мыш декрет бекітілер күнгі соңғы мәжіліске делегация-</w:t>
        <w:br/>
        <w:t>ның өзге мүшелерімен бірге Байқадам Қаралдиннің де</w:t>
        <w:br/>
        <w:t>қатысып, көсемнің қойған сұрақтарына жауап бергендігі</w:t>
        <w:br/>
        <w:t>дер едік. Мұны оның: «...Қазақстандағы жағдай туралы</w:t>
        <w:br/>
        <w:t>мен Ленин жолдасқа жеке баяндап бердім және Халық</w:t>
        <w:br/>
        <w:t>Қомиссарлары Советінің 1919 жылғы 10 шілдеде болған</w:t>
        <w:br/>
        <w:t>мәжілісіне қатыстым» (ҚМОА, 135-қор, І-тізім, 439-іс,</w:t>
        <w:br/>
        <w:t>17-парақ) дегең сөзді толық дәлелдесе керек.</w:t>
        <w:br/>
        <w:t>«Қазақ өлкесін басқару жөніндегі революциялық -ко-</w:t>
        <w:br/>
        <w:t>митет туралы» 1919 жылдың 10 шілдесіндегі осы декрет-</w:t>
        <w:br/>
        <w:t>тің кезінде зор маңызы болды. Ол содан арада тура бір</w:t>
        <w:br/>
        <w:t>жыл өткен соң Қазақ АССР-інің құрылуына тұңғыш жол</w:t>
        <w:br/>
        <w:t>салған, соған негіз қалаған құжат еді. Сөйтіп сол жолы</w:t>
        <w:br/>
        <w:t>өмірге келген: «Жалпы қазақтық сһезд шақырылғанға</w:t>
        <w:br/>
        <w:t>дейін бұл өлкені басқару үшін жоғары әскери-азамат-</w:t>
        <w:br/>
        <w:t>тық билікке не болатын революциялық комитет» (СУ</w:t>
        <w:br/>
        <w:t>РСФСР, 1918 ж., 9 2, 354-парақ)-- Қазревкомның ең</w:t>
        <w:br/>
        <w:t>алғашқы құрамына А. Байтұрсынов, Ә. Жангелдан,</w:t>
        <w:br/>
        <w:t>30</w:t>
        <w:br/>
        <w:t>дейін тарихи оқулықтарда да, баспасөзде де ештеңе ай-</w:t>
        <w:br/>
        <w:t>тылмай, жазылмай келген. Әсіресе Байқадам Қаралдин</w:t>
        <w:br/>
        <w:t>туралы деректер жоқтың қасы деуге болады. Жариялы-</w:t>
        <w:br/>
        <w:t>лық есігі оған қай кезеңде болсын тарс жабылып, бекі-</w:t>
        <w:br/>
        <w:t>тілумен келіпті.</w:t>
        <w:br/>
        <w:t>Сонда ол кім?</w:t>
        <w:br/>
        <w:t>Байқадам Қаралдин 1928 жылғы 12 қазан күні Бүкіл-</w:t>
        <w:br/>
        <w:t>одақтық Орталық Атқару Қомитетінің Төрағасы</w:t>
        <w:br/>
        <w:t>М. И. Қалининге жазған хатында: «Мен 1877 жылы Тор-</w:t>
        <w:br/>
        <w:t>ғай уезінің Қараторғай болысында дүниеге келдім»,-</w:t>
        <w:br/>
        <w:t>депті. Осындағы баяндалған мәліметтерге қарағанда</w:t>
        <w:br/>
        <w:t>оның әкесі Қаралды сіңірі шыққан тақыр кедей екен.</w:t>
        <w:br/>
        <w:t>Бұл жайында ол: «Қолының қысқалығы мен қаражаты-</w:t>
        <w:br/>
        <w:t>ның тапшылығынан әкем өзінің кіндігінен тараған бес</w:t>
        <w:br/>
        <w:t>баласының төртеуін оқыта алмады. Шабындық жері</w:t>
        <w:br/>
        <w:t>болмағандықтан меншігіндегі азын-аулақ малының жем-</w:t>
        <w:br/>
        <w:t>шөбін ауқатты адамдардың шалғайдағы жайылымын</w:t>
        <w:br/>
        <w:t>жалға алу арқылы әзірлеуші еді. Сөйтіп бұл кісі қазіргі</w:t>
        <w:br/>
        <w:t>кейбір шолақ белсенділердің ойдан шығарып, айтып</w:t>
        <w:br/>
        <w:t>жүргеніндей бай да, қанаушы да емес, қайта өмірден</w:t>
        <w:br/>
        <w:t>ешқандай шен-шеклен, атақ-дәрежесіз өтіп, сауатсыз</w:t>
      </w:r>
    </w:p>
    <w:p>
      <w:r>
        <w:t>күйінде көз жұмды»,-- деп жазған.</w:t>
        <w:br/>
        <w:t>Өзіміз әңгіме етпек болып отырған кейіпкеріміздің</w:t>
        <w:br/>
        <w:t>бұдан кейінгі өмірбаянының жалғасын біз Торғай уезі-</w:t>
        <w:br/>
        <w:t>нің бастығы Н. Одинцовтыңқ 1903 жылдың 29 қыркүйе-</w:t>
        <w:br/>
        <w:t>гіндегі облыстық әскерн губернатор атына жолдаған</w:t>
        <w:br/>
        <w:t>мәлімдемесі мен Орынбордағы Уақытша үкімет комис-</w:t>
        <w:br/>
        <w:t>сары И. Матвеевтің 1917 жылдың 9 тамызындағы рапор-</w:t>
        <w:br/>
        <w:t>тынан табамыз. Алғашқы құжатта Торғай қаласындағы</w:t>
        <w:br/>
        <w:t>мектептің мұғалімі С. Бабниннің 1887 жылдың жа-</w:t>
        <w:br/>
        <w:t>зында төңіректегі ауылдарды аралап жүріп қабілетті қа-</w:t>
        <w:br/>
        <w:t>зақ баласына кездескені, ол әлгі жасөспірімді үйіне әке-</w:t>
        <w:br/>
        <w:t>ліп тұрғызып, екі кластық училишеге қабылдаттырғаны,</w:t>
        <w:br/>
        <w:t>Байқадам Қаралдин атты сол жеткіншектің 1889 жылы</w:t>
        <w:br/>
        <w:t>ән сабағынан басқа барлық пәндерді «өте жақсы» деген</w:t>
        <w:br/>
        <w:t>бағамен бітіріп, 1891 жылы уездік басқармаға кеңсе қа-</w:t>
        <w:br/>
        <w:t>ғазын көшіруші, ал одан кейін төрт жыл өткен соң әлгі</w:t>
        <w:br/>
        <w:t>мекеменің екінші дәрежелі тілмәші, 1903 жылы үшінші</w:t>
        <w:br/>
        <w:t>дәрежелі кеңсе қызметкері сияқты жұмыстар істегендігі</w:t>
        <w:br/>
        <w:t>тәптіштеп тұрып жазылған. Одан кейінгі рапортта Бай-</w:t>
        <w:br/>
        <w:t>қадам Қаралдиннің қызметінің жоғарылай түскендігі,</w:t>
        <w:br/>
        <w:t>атап айтқанда оның 1911 жылдан бастап уездік басқар-</w:t>
        <w:br/>
        <w:t>ма бастығының бас аудармашысы әрі іс қағаздарын</w:t>
        <w:br/>
        <w:t>жүргізушісі болып тағайындалғаны айтылған. ;.</w:t>
        <w:br/>
        <w:t>26</w:t>
        <w:br/>
        <w:t>зырында 25 жыл-қызмет еткен Байқадам Қаралдин пат-</w:t>
        <w:br/>
        <w:t>шаға берген “антын бұзғаны; Ресей империясының мүд-</w:t>
        <w:br/>
        <w:t>десіне сатқындық жасағаны үшін» сол кездегі Әскери</w:t>
        <w:br/>
        <w:t>төтенше Заңның 13-шы бабының 49-ші және 263-ші тар-</w:t>
        <w:br/>
        <w:t>мақтары бойынша тұтқынға алынып, өлім жазасына ке-</w:t>
        <w:br/>
        <w:t>сілді. Дегенмен оның алдағы өмірден аз да болса татар-</w:t>
        <w:br/>
        <w:t>дәмі, көрер қызығы бар екен, Үкім әне-міне орындалады</w:t>
        <w:br/>
        <w:t>деп-тұрғанда елде Уақытша үкімет орнады да көтеріліс»</w:t>
        <w:br/>
        <w:t>ке байланысты айыпталған тұтқындардың бәрі 1917</w:t>
        <w:br/>
        <w:t>жылғы 6 наурызда амниссиямен түрмеден босап, бостан-</w:t>
        <w:br/>
        <w:t>дыққа шықты,</w:t>
        <w:br/>
        <w:t>-Осыдан кейін біз Байқадам Қаралдиннің Торғай өңі-</w:t>
        <w:br/>
        <w:t>ріндегі жас Совет өкіметін орнатуға белсене қатысып,</w:t>
        <w:br/>
        <w:t>мұнда" оның алдымен уездік халық комиссары, “содан</w:t>
        <w:br/>
        <w:t>кейінуездік атқару комитетінің хатшысы, төрағасы қыз-</w:t>
        <w:br/>
        <w:t>меттерін атқарғанын көреміз. Оның басшылығымен</w:t>
        <w:br/>
        <w:t>1917-1918 жылдары бұл аймақта бұқара халыққа Ұлы</w:t>
        <w:br/>
        <w:t>Қазан төңкерісінің мәнін түсіндіру, бұрынғы көтерілісші-</w:t>
        <w:br/>
        <w:t>лерді жергілікті жерлердегі Совдептерді ұйымдастыруға</w:t>
        <w:br/>
        <w:t>жіберу, Алашорда партиясындағы қазақ зиялыларын</w:t>
        <w:br/>
        <w:t>ұлт, ел мүддесі мәселелеріне келгенде алауыздық таңыт-</w:t>
        <w:br/>
        <w:t>пай,: Совдеппен бірге түсіністікпен жұмыс істеуге ша-</w:t>
        <w:br/>
        <w:t>қыру, олармен большевиктердің арасындағы мәмілеге-</w:t>
        <w:br/>
        <w:t>келудің бейбіт жолдарын іздестіру сияқты біраз игі: іс-</w:t>
        <w:br/>
        <w:t>терге талпыныс жасалған. Ал 1919 жылы біздің: кейілке-</w:t>
        <w:br/>
        <w:t>ріміз Дала өлкесінің Төтенше комиссары Ә. Жангелдин-</w:t>
        <w:br/>
        <w:t>мен және өздерінің талаптары орындалған жағдайда:</w:t>
        <w:br/>
        <w:t>Совеғ-үкіметімен ымыраға келуге пейілміз деген ұйға-</w:t>
        <w:br/>
        <w:t>рымдағы Алашорда партиясының өкілі А. Байтұрсынов-</w:t>
        <w:br/>
        <w:t>пең-бірге Москваға сапар шегіп, онда 5 айға жуық уақыт</w:t>
        <w:br/>
        <w:t>болған. Мұны Байқадам Қаралдинге Москваның Қазан:</w:t>
        <w:br/>
        <w:t>воқзайы мен Қремль аралығына жүріп-тұруына арна-</w:t>
        <w:br/>
        <w:t>лыП,:1919 жылғы ІІ мамырда берілген рұхсат қағаз</w:t>
      </w:r>
    </w:p>
    <w:p>
      <w:r>
        <w:t>(ҚМОА, 16-қор, І-тізім, 4-іс, 51-парақ) анық дәлелдейді.</w:t>
        <w:br/>
        <w:t>Сонда ол қандай сапар еді?</w:t>
        <w:br/>
        <w:t>-- 1919 жылдың басында-ақ,-- дейді бұл жайында</w:t>
        <w:br/>
        <w:t>белгілі тарихшы, Қазақ ССР Ғылым академиясының:</w:t>
        <w:br/>
        <w:t>корреспондент-мүшесі Қ. Нүрйһейісов,-- В. И: Ленин Қа-</w:t>
        <w:br/>
        <w:t>зақ. совет автономиясын құрудың және оның территория-</w:t>
        <w:br/>
        <w:t>лық-тұтастығын қамтамасыз етудің дайындық жұмыста-</w:t>
        <w:br/>
        <w:t>рына ерекше назар аударып; Ұлт істері жөніндегі халық.</w:t>
        <w:br/>
        <w:t>комиссариатына Дала өлкесінен арнайы өкілдер шақығ</w:t>
        <w:br/>
        <w:t>руды, күн тәртібіндегі барлық істі солармен кеңесе отыч</w:t>
        <w:br/>
        <w:t>рып.шешуді тапсырды. Осының негізінде: Қазақстаннан</w:t>
        <w:br/>
        <w:t>29</w:t>
        <w:br/>
        <w:t>мат аламыз. «Жұмыс арасындағы түскі үзілісті пайда-</w:t>
        <w:br/>
        <w:t>ланып,-- деп жазады тілші Нимар,- мен артельдің же-</w:t>
        <w:br/>
        <w:t>текшісі Қаралдин жолдаспен сөйлесін отырмын. Орта</w:t>
        <w:br/>
        <w:t>бойлы, өңін күн мен жел тотықтырған, жасыл әйнек кө-</w:t>
        <w:br/>
        <w:t>зілдірікті бұл адамның қазақ арасында көп кездесетін</w:t>
        <w:br/>
        <w:t>ауыл ақсақалдарынан еш айырмашылығы жоқ... Кенже-</w:t>
        <w:br/>
        <w:t>тай артелі 20-шы жылдың аяқ шенінде құрылған екен.</w:t>
        <w:br/>
        <w:t>Алғашында оған мүше болуға 143 семья ықылас білді-</w:t>
        <w:br/>
        <w:t>ріпті. Сол жылы олар су жиналатын бөген салып, келесі</w:t>
        <w:br/>
        <w:t>жылы ұзындығы 17 верст арық қазған. Осының нәтиже-</w:t>
        <w:br/>
        <w:t>сінде артель мүшелері 1921 жылғы көктем мен жаздың</w:t>
        <w:br/>
        <w:t>аңызақ болғанына қарамастан өздерінің егіндік алқап-</w:t>
        <w:br/>
        <w:t>тарынан 5 мың пұтқа жуық астық жинап, оны теңдей</w:t>
        <w:br/>
        <w:t>бөлісіп алыпты. Сөйтіп, сол жылғы алапат ашаршылықта</w:t>
        <w:br/>
        <w:t>бұл артельден бірде-бір жан шетінемей, аман қалған».</w:t>
        <w:br/>
        <w:t>Жылдар өтіп жатты. Ал Байқадам Қаралдин басқар-</w:t>
        <w:br/>
        <w:t>ған Қенжетай ауыл шаруашылығы артелі болса, барған</w:t>
        <w:br/>
        <w:t>сайын қанатын кеңге жая берді. Бірақ өкінішке қарай</w:t>
        <w:br/>
        <w:t>тағдыр оған өзінің аталмыш бағыттағы кең ауқымды із-</w:t>
        <w:br/>
        <w:t>гі ниетінің толық жүзеге асқанын көруді бұйыртпады.</w:t>
        <w:br/>
        <w:t>1930 жылғы көктемнің ең соңғы күні 31 мамырда ол қи-</w:t>
        <w:br/>
        <w:t>сынсыз, ойдан шығарылған дөрекі жаламен айыпталды</w:t>
        <w:br/>
        <w:t>да ату жазасына кесілді.</w:t>
        <w:br/>
        <w:t>Қайғылы оқиғаның ызғырық желі Байқадам Қарал-</w:t>
        <w:br/>
        <w:t>динге өзі құрбан болардан екі жыл бұрын-ақ сезіле бас-</w:t>
        <w:br/>
        <w:t>таған еді. «Қалай?»-- дейсіздер ғой. 1928 жылы 27 та-</w:t>
        <w:br/>
        <w:t>мызда ҚАССР Орталық Атқару Қомитеті мен Халық</w:t>
        <w:br/>
        <w:t>Қомиссарлары Советі «Байлардың шаруашылықтарын</w:t>
        <w:br/>
        <w:t>тәргілеу туралы» декрет қабылдады. Бұл науқан респуб-</w:t>
        <w:br/>
        <w:t>ликаның Адай округінен және бұрынғы Жетісу мен Сыр-</w:t>
        <w:br/>
        <w:t>дария губернияларының мақта өсіретін аудандарынан</w:t>
        <w:br/>
        <w:t>басқа аудандарының бәрінде жүргізілетін болды. Шар-</w:t>
        <w:br/>
        <w:t>уашылықтары, дүние-мүлкі тәргіленуге тиіс ірі жарты-</w:t>
        <w:br/>
        <w:t>Лай феодал-байларға көшпелі аудандарда 400-ден ар-</w:t>
        <w:br/>
        <w:t>тық (ірі қараға шаққанда) малы бар, жартылай көшпе-</w:t>
        <w:br/>
        <w:t>лі аудандарда 800-ден артық малы бар адамдар жатқы-</w:t>
        <w:br/>
        <w:t>зылды. Сонымен қатар бұрынғы сұлтандар мен болыс-</w:t>
        <w:br/>
        <w:t>тардың да мал-мүлкі тәргіленіп, жер аударылуға тиіс</w:t>
        <w:br/>
        <w:t>болды. :</w:t>
        <w:br/>
        <w:t>Сол сол-ақ екен ауыл-ауылда шолақ белсенділердің</w:t>
        <w:br/>
        <w:t>алашапқын жүрісі көбейіп, қорасында қарайған малы</w:t>
        <w:br/>
        <w:t>бар жанның бәрін тәргілеу, елден аластау туралы өрес-</w:t>
      </w:r>
    </w:p>
    <w:p>
      <w:r>
        <w:t>кел науқан өрістеп жүре берді. Оған қыркүйек айының</w:t>
        <w:br/>
        <w:t>өрта шенінде Байқадам Қаралдиннің де семьясы ілігіп,</w:t>
        <w:br/>
        <w:t>4</w:t>
        <w:br/>
        <w:t>дамды &lt;...1916 жылы бізге көмектесті» («Революция от-</w:t>
        <w:br/>
        <w:t>жалынында», А., 1957 ж., 56-бет) -- дейді. Сондай-ақ</w:t>
        <w:br/>
        <w:t>оның аталмыш оқиғаға қатыстылығын айғақтайтын де-</w:t>
        <w:br/>
        <w:t>ректер «Ауыл» газетіндегі «1916 жылғы Торғай қазағы-</w:t>
        <w:br/>
        <w:t>ның көтерілісі» деген мақалада: «Үкімет Қаралдыұлын</w:t>
        <w:br/>
        <w:t>сарбазда ақылың бар деп бір інісімен абақтыға 41 күн</w:t>
        <w:br/>
        <w:t>жауып қойды» («Ауыл» газеті, 1926 ж., 14 тамыз) деген</w:t>
        <w:br/>
        <w:t>сөйлеммен де толыға түседі. Бұған қатысты соңғы дәле-</w:t>
        <w:br/>
        <w:t>ліміз, патша үкіметінің 1916 жылғы 8 желтоқсанда Бай-</w:t>
        <w:br/>
        <w:t>қадам Қаралдинді көтерілісшілер жағына шығып кет-</w:t>
        <w:br/>
        <w:t>кені үшін сол кездегі Әскери төтенше заңның 139-ба-</w:t>
        <w:br/>
        <w:t>бындағы 493-ші және 263-ші тармақтары бойынша өлім</w:t>
        <w:br/>
        <w:t>жазасына кескендігі (Ленинград қаласындағы ССРО</w:t>
        <w:br/>
        <w:t>Орталық мемлекеттік тарихының архиві, 1405-қор, 530-</w:t>
        <w:br/>
        <w:t>тізім, 954-іс, 57-парақ). Егер ол 1916 жылғы ұлт-азаттық</w:t>
        <w:br/>
        <w:t>көтерілісі жағында болмаса патша үкіметі оны мұндай</w:t>
        <w:br/>
        <w:t>ауыр жазаға тартар ма еді?</w:t>
        <w:br/>
        <w:t>Ол Амангелді Имановты өлтіруге қатысты ма? Бұл</w:t>
        <w:br/>
        <w:t>айып тіптен қисынсыз. Неге десеңіздер сардар қаза тап-</w:t>
        <w:br/>
        <w:t>қан 1919 жылдың көктемінде Б. Қаралдин Ә. Жангел-</w:t>
        <w:br/>
        <w:t>динмен жэне А. Байтұрсыновпен бірге Москвада жүрген</w:t>
        <w:br/>
        <w:t>жоқ па еді? Амангелді Имановтың қазасы туралы Бай-</w:t>
        <w:br/>
        <w:t>қадам Қаралдиннің өз сөзіне жүгінер болсақ: «1919</w:t>
        <w:br/>
        <w:t>жылдың көктемінде,-- дейді ол -- Торғайда жоқ кезімде</w:t>
        <w:br/>
        <w:t>мұнда ақгвардияшылар өкіметі пайда болып, олар Совет</w:t>
        <w:br/>
        <w:t>өкіметін жақтаушы менің серіктерім Х. Төкинді, Бекжан</w:t>
        <w:br/>
        <w:t>Наурызбаевты, Амангелді Имановты (алыстан қосыла-</w:t>
        <w:br/>
        <w:t>тын ағайыным) және басқа да 20-дан астам адамды</w:t>
        <w:br/>
        <w:t>азаптап, атып өлтірді. Егер Москвада жүрмегенімде</w:t>
        <w:br/>
        <w:t>онда сол жерде менің де ақгвардияшылардың оғына</w:t>
        <w:br/>
        <w:t>ұшатыным анық еді» (ҚМОДА, 185-қор, 1-тізім, 439-іс, 17:</w:t>
        <w:br/>
        <w:t>парақ).</w:t>
        <w:br/>
        <w:t>Ол 1930 жылы көктемнің ең соңғы күні 31 мамырда</w:t>
        <w:br/>
        <w:t>таң ағарып атып келе жатқанда ОГПУ-дің үкімімен Ал-</w:t>
        <w:br/>
        <w:t>маты түрмесінде атылды. Сөйтіп, бір кездері туған рес-</w:t>
        <w:br/>
        <w:t>публикамыздың ұлттық мемлекет болып қалыптасуының</w:t>
        <w:br/>
        <w:t>бастауында тұрған санаулы адамдардың бірі жалған жа-</w:t>
        <w:br/>
        <w:t>даның құрбаны болып жер қойнына кетті.</w:t>
        <w:br/>
        <w:t>Осы орайда: «Байқадам Қаралдиннің революциялық</w:t>
        <w:br/>
        <w:t>қызметін бір кісідей-ақ білетін Ә. Жангелдин оған неге</w:t>
        <w:br/>
        <w:t>ара тұра алмады?»-- деген сұрақтың туындауы мүмкін.</w:t>
        <w:br/>
        <w:t>Бұған мынадай мысал арқылы жауап берген жөн сияқ-</w:t>
        <w:br/>
        <w:t>ты. Чекист Петерс 1934 жылдың мамыр айында Орта</w:t>
        <w:br/>
        <w:t>Азияда партия қатарын тазарту барысында мына “бір</w:t>
        <w:br/>
        <w:t>36</w:t>
        <w:br/>
        <w:t>В. Лукашев, С. Меңдешев, Б. Қаратаев, М. Тұнғашин,</w:t>
        <w:br/>
        <w:t>Б. Қаралдин кірді. Ал одан кейін аталмыш комитет мү-</w:t>
        <w:br/>
        <w:t>шелерінің қатарын әр кездері Ә. Әйтиев, С. Арғыншнев,</w:t>
      </w:r>
    </w:p>
    <w:p>
      <w:r>
        <w:t>А. Авдеев, Ғ. Әлібеков толықтырып отырды.</w:t>
        <w:br/>
        <w:t>Байқадам Қаралдин Москвадан оралғаннан кейін</w:t>
        <w:br/>
        <w:t>көп ұзамай 1919 жылғы тамызда Қазақ өлкесін басқару”</w:t>
        <w:br/>
        <w:t>жөніндегі қайтадан ұйымдастырылған Әскери-револю-</w:t>
        <w:br/>
        <w:t>циялық комитеттің хатшысы болып тағайындалады. Осы</w:t>
        <w:br/>
        <w:t>қызметті атқарып жүрген 1919--1920 жылдар аралы-</w:t>
        <w:br/>
        <w:t>ғында біз оның төңкеріс дүмпуінен оянған қазақ елінің</w:t>
        <w:br/>
        <w:t>жаңа негіздегі республика, мемлекет болып қалыптасуы-</w:t>
        <w:br/>
        <w:t>на.-ықпал еткен көптеген шараларды ұйымдастыруға</w:t>
        <w:br/>
        <w:t>аянбай атсалысқанын байқаймыз. Солардың ішінен мы-</w:t>
        <w:br/>
        <w:t>салы қазақ халқын біртұтас советтік автономиялық мем-</w:t>
        <w:br/>
        <w:t>лекетке біріктіру үшін Советтердің бүкілқазақстандық.</w:t>
        <w:br/>
        <w:t>құрылтай сьезін шақыру туралы мәселені талқылаған</w:t>
        <w:br/>
        <w:t>Қазревкомның 1919 жылғы 27 қазандағы мәжілісі мен</w:t>
        <w:br/>
        <w:t>осы мәжілістің қаулысы бойынша 1990 жылдың 3-11</w:t>
        <w:br/>
        <w:t>қаңтары аралығында Ақтөбеде өткен қазақ өлкесіндегі</w:t>
        <w:br/>
        <w:t>совет қызметкерлерінің конференциясын айтсақ, соның:</w:t>
        <w:br/>
        <w:t>өзі жеткілікті ғой деп ойлаймыз. Өйткені, бұл екі шара-</w:t>
        <w:br/>
        <w:t>ның екеуінде де сол кездегі ең бір көкейкесті мәселе -</w:t>
        <w:br/>
        <w:t>елдің тәуелсіздігін қорғау, оның жерінің тұтастығын сақ-</w:t>
        <w:br/>
        <w:t>тап қалу мәселесі жатқан болатын. Ендеше бұларды күн</w:t>
        <w:br/>
        <w:t>тәртібіне қойып, өткізу барысындағы ұйымдастыру жұ-</w:t>
        <w:br/>
        <w:t>мыстарына Қазревкомның хатшысы Байқадам Қарал-</w:t>
        <w:br/>
        <w:t>диннің де үлесінің бар екені сөзсіз.</w:t>
        <w:br/>
        <w:t>Осыдан былай сіздің де, біздің де мүлдем күтпеген</w:t>
        <w:br/>
        <w:t>бір жайға тап болатынымыз анық қүрметті оқушым!</w:t>
        <w:br/>
        <w:t>Олай дейтініміз, жасынан халқының мұң-мұқтажын жоқ-</w:t>
        <w:br/>
        <w:t>таған, 1916 жылғы Торғай өңіріндегі ұлт-азаттық көте--</w:t>
        <w:br/>
        <w:t>рілісіне белсене қатысқан, төңкерістің елең-алаң шағын--:</w:t>
        <w:br/>
        <w:t>да «тәуелсіз қазақ елі» ұранын көтерген Алашорда бас--”</w:t>
        <w:br/>
        <w:t>шыларын большевиктер партиясымен бітімге келтіруде</w:t>
        <w:br/>
        <w:t>ара ағайын бола білген, революционер Ә. Жангелдннмен</w:t>
        <w:br/>
        <w:t>бірге қазақ ұлттық мемлекетінің негізін қалау үшін</w:t>
        <w:br/>
        <w:t>В. И. Ленинмен кездескен осы бір соқталы тұлға 1920</w:t>
        <w:br/>
        <w:t>жылдың екінші жартысынан бастап, белгісіз себептермен</w:t>
        <w:br/>
        <w:t>үкіметтің басшы, жетекші жұмыстарынан шеттетіле бас-</w:t>
        <w:br/>
        <w:t>тайды. Бұл кезеңдегі архив деректері бізге Байқадам</w:t>
        <w:br/>
        <w:t>Қаралдиннің саяси аренадан кетерде Торғай:уездік ат-</w:t>
        <w:br/>
        <w:t>қару комитетіндегі жер-су бөлімінің меңгерушілігіне бе-</w:t>
        <w:br/>
        <w:t>кітілгенінен, содан кейін Қазақ АССР-інің Орынборда</w:t>
        <w:br/>
        <w:t>өткен І сьезіне делегат болып қатысып. келгеннен соң”</w:t>
        <w:br/>
        <w:t>81</w:t>
        <w:br/>
        <w:t>Торғай ауданындағы Кенжетай суландыру-егіншідік се-</w:t>
        <w:br/>
        <w:t>ріктестігін ұйымдастыруға аттанғанынан сараң түрде ға-</w:t>
        <w:br/>
        <w:t>на мағлұмат береді. Міне, сөйтіп бір кездегі Қазревком-</w:t>
        <w:br/>
        <w:t>ның білікті де білімді бір мүшесі өмірінің соңғы кезінде</w:t>
        <w:br/>
        <w:t>Теспубликамыздың басшы органдарындағы қоғамдық,</w:t>
        <w:br/>
        <w:t>саяси қызметтен мүлдем қол үзген. ;</w:t>
        <w:br/>
        <w:t>Оған не себеп болды?</w:t>
        <w:br/>
        <w:t>Бұл жайында Байқадам Қаралдин өзінің артына тө-</w:t>
        <w:br/>
        <w:t>мендегідей екі дерек қалдырған. Бірінші мәліметке: жү-</w:t>
        <w:br/>
        <w:t>тінер болсақ, мәселе былай, «1922 жылғы маусымда,--</w:t>
        <w:br/>
        <w:t>делінген онда,-- Торгай қаласына Қазақ Орталық Атқа-</w:t>
        <w:br/>
        <w:t>ру Комитеті мен РҚК(6)П Қазақ облыстық комитеті аты-</w:t>
        <w:br/>
        <w:t>нан өкіл болып келген адамдардан соң, мұнда рулық</w:t>
      </w:r>
    </w:p>
    <w:p>
      <w:r>
        <w:t>мүддені көздеген топ пайда болды да ондай. әдетке. қар-</w:t>
        <w:br/>
        <w:t>сы екенімді білген олар мені өзімнің атқарып жүрген</w:t>
        <w:br/>
        <w:t>жауапты қызметімнен кетіріп тынды. Содан кейін мен</w:t>
        <w:br/>
        <w:t>осы өңірдің шалғай ауылындағы: елді кооперативтенді-</w:t>
        <w:br/>
        <w:t>руге, егіншілік серіктестіктеріне біріктірумен айналысуға</w:t>
        <w:br/>
        <w:t>бел байладым. Жергілікті қазақ ауылдарының тұрғын-</w:t>
        <w:br/>
        <w:t>дарын өзімнің қолға алған ісіме үгіттеуімнің нәтижесін-</w:t>
        <w:br/>
        <w:t>де бүгінге дейін бұл аймақта 40-қа жуық серіктестіктер</w:t>
        <w:br/>
        <w:t>құрылды. Қазір мен Торғай ауданындағы Кенжетай су-</w:t>
        <w:br/>
        <w:t>-ландыру-егіншілік серіктестігінің мүшесі болып еңбек</w:t>
        <w:br/>
        <w:t>етіп жатырмен» (ҚМОДА, 135-қор, І-тізім, 439-іс; %6-па-</w:t>
        <w:br/>
        <w:t>рақ). Ал, екінші деректен мынадай жәйтті оқып, білеміз.</w:t>
        <w:br/>
        <w:t>«Ауылға келгеннен кейін,-- деліңген бұл құжатта,-&gt; Ме-</w:t>
        <w:br/>
        <w:t>нің жаңа өмірге етене аралассам деген құштарлығым</w:t>
        <w:br/>
        <w:t>бір сәтке де бәсепсіген емес. Совет өкіметінің алғашқы</w:t>
        <w:br/>
        <w:t>үш жылында оның қоғамдық-саяси істеріне белсенділік-</w:t>
        <w:br/>
        <w:t>пен атсалыстым ғой, ендеше мұнда да сондай күш-жігер-</w:t>
        <w:br/>
        <w:t>мең қимылдауым керек деп ойлайтынмын. Бірақ;оған:</w:t>
        <w:br/>
        <w:t>1) Торғай ннтеллигенциясының мені -өз орталарына</w:t>
        <w:br/>
        <w:t>тартқысы келмеген қырын-қабақ көзқарасы; 2) көп-жыл-</w:t>
        <w:br/>
        <w:t>ғы кеңсе жұмысының әсерінен пайда болған көз жана-</w:t>
        <w:br/>
        <w:t>рымның айтарлықтай әлсіреуі; 3) өзімнің және. қайтыс</w:t>
        <w:br/>
        <w:t>болған бауырымның семьясы -- бір қора жанды .бағып-</w:t>
        <w:br/>
        <w:t>қағудың тауқыметі кедергі келтіріп, жергілікті совет</w:t>
        <w:br/>
        <w:t>жұмысына араласа алмадым» (ҚМОА, 135- -қор, 1 "тізім,</w:t>
        <w:br/>
        <w:t>499-іс, 17-парақ). ,</w:t>
        <w:br/>
        <w:t>Осы жерде: «Қешегі кеңсе қызметкері, одан кейінгі</w:t>
        <w:br/>
        <w:t>саяси істің-адамы Байқадам Қаралдин қалай ауыл шар-</w:t>
        <w:br/>
        <w:t>уашылығымен айналысып кетті?»--Деген де сұрақтың</w:t>
        <w:br/>
        <w:t>туындауы мүмкін. Турасын айту керек, егіншілік; жерді</w:t>
        <w:br/>
        <w:t>суландыру ол кісіге тіптен: жат емес еді. Қерек десеңіз</w:t>
        <w:br/>
        <w:t>Еу</w:t>
        <w:br/>
        <w:t>Республика Қорғаныс министрі</w:t>
        <w:br/>
        <w:t>Кеңес Одағының Батыры, армия</w:t>
        <w:br/>
        <w:t>генералы Сағадат Қожахметұлы</w:t>
        <w:br/>
        <w:t>Нұрмағамбетовпен сұхбат</w:t>
        <w:br/>
        <w:t>Генерал Сағадат Нұрмағамбетов! Ата-анасынан жас-</w:t>
        <w:br/>
        <w:t>тай қалған қарашаруа баласы... Қенес өкіметінің елең-</w:t>
        <w:br/>
        <w:t>алаң тұсында ауыл мектебінде оқып, білім алған жет-</w:t>
        <w:br/>
        <w:t>кіншек... Қабырғасы қатайып, буыны бекіген шақта ар-</w:t>
        <w:br/>
        <w:t>тель шаруашылығының жұмыстарына белсене атсалыс-</w:t>
        <w:br/>
        <w:t>қан жалынды да жігерлі жас жігіт... Ел басына күн ту-</w:t>
        <w:br/>
        <w:t>ғанда туған жерін қорғауға тілек білдірген азамат...</w:t>
        <w:br/>
        <w:t>Оның Ұлы Отан соғысына дейінгі өмір жолы, міне, осын-</w:t>
        <w:br/>
        <w:t>дай. Ал 1942--1943 жылдар аралығында Сағадат Қо-</w:t>
        <w:br/>
        <w:t>жахметұлы ең алдымен Бірінші Түркістан әскери учили-</w:t>
        <w:br/>
        <w:t>шесіне оқуға түсіп, оны үздік бітірген соң майдаңға ат-</w:t>
        <w:br/>
        <w:t>танды. Жас лейтенант алғашында пулеметшілер взво-</w:t>
        <w:br/>
        <w:t>дын басқарды. Содан кейін рота, батальон командирі</w:t>
        <w:br/>
        <w:t>болып Қубаньды, Украннаны, Молдавияны, Батыс Бело-</w:t>
        <w:br/>
        <w:t>руссияны, сондай-ақ Польшаны азат етуге қатысты. Сү-</w:t>
        <w:br/>
        <w:t>рапыл соғысты Берлинде аяқтады. М. В. Фрунзе атын-</w:t>
        <w:br/>
        <w:t>дағы Әскери академияны бітіргеннен кейін Түркістан</w:t>
        <w:br/>
        <w:t>әскери округінің штабында жұмыс істеп, полк, ДИвиИЗИя-</w:t>
        <w:br/>
        <w:t>ға жетекшілік етті. Содан соң Қазақ ССР Азаматтық</w:t>
        <w:br/>
        <w:t>қорғаныс штабының бастығы, Орта Азия әскери округі</w:t>
      </w:r>
    </w:p>
    <w:p>
      <w:r>
        <w:t>қолбасшысының орынбасары және Онтүстік әскер тобы</w:t>
        <w:br/>
        <w:t>қолбасшысының бірінші орынбасары міндеттерін атқа-</w:t>
        <w:br/>
        <w:t>рып, кейінгі кездері республикалық соғыс және еңбек</w:t>
        <w:br/>
        <w:t>ардагерлері кеңесінің жұмысына біліктілікпен басшылық</w:t>
        <w:br/>
        <w:t>етті. Ал 1992 жылдың мамыр айында Президентіміздің</w:t>
        <w:br/>
        <w:t>жарлығымен Қеңес Одағының Батыры, армия генералы</w:t>
        <w:br/>
        <w:t>Сағадат Қожахметұлы Нұрмағамбетов Республика Қор-</w:t>
        <w:br/>
        <w:t>ғаныс министрі болып тағайындалды. Ардагер ағамен</w:t>
        <w:br/>
        <w:t>біздің арамыздағы сұхбат та нақ осы қызмет орнында,</w:t>
        <w:br/>
        <w:t>яғни, оның астанамыздың Жандосов және Алтынсарин</w:t>
        <w:br/>
        <w:t>көшелерінің қиылысқан тұсындағы Қорғаныс министр-</w:t>
        <w:br/>
        <w:t>лігі үйінің екінші қабатындағы жұмыс кабинетінде тө-</w:t>
        <w:br/>
        <w:t>мендегідей сұрақтарды қоюдан басталған еді.</w:t>
        <w:br/>
        <w:t>7 ---Балалық шағыңыз қалай өтті, аға?</w:t>
        <w:br/>
        <w:t>88</w:t>
        <w:br/>
        <w:t>ол енді «бай, феодал». атанып қана қоймай, «1916 жыл-</w:t>
        <w:br/>
        <w:t>ғы ұлт-азаттық көтерілісі жағында болмады, сатқындық</w:t>
        <w:br/>
        <w:t>жасады», «халық батыры Амангелді Имановты өлтіруге</w:t>
        <w:br/>
        <w:t>қатысты» деген адамның жаны түршігетін сұмдық жала-</w:t>
        <w:br/>
        <w:t>ның астында қалды. Сол күндері біреудің сорын қайна-</w:t>
        <w:br/>
        <w:t>ту үшін бұрынғы рулық дүрдараздықты, ескіден қалған</w:t>
        <w:br/>
        <w:t>кекті, жеке бастың өкпе-қызғанышын қуыл келіп, қызды-</w:t>
        <w:br/>
        <w:t>қыздымен абайсыз айтқан жалғыз ауыз сөздің өзі-ақ</w:t>
        <w:br/>
        <w:t>адам тағдырының күл-талқанын шығаруға жетіп жатыр</w:t>
        <w:br/>
        <w:t>еді. Байқадам Қаралдин, міне, солардың құрбаны болды</w:t>
        <w:br/>
        <w:t>да кетті.</w:t>
        <w:br/>
        <w:t>Ол бай ма еді? Жоқ. Біздің бұлай деп айтуымызға</w:t>
        <w:br/>
        <w:t>мынадай дәлелдеріміз бар. Жергілікті бай-феодалдар-</w:t>
        <w:br/>
        <w:t>дың малы мен дүние-мүлкін тәргілеу жөніндегі 1928</w:t>
        <w:br/>
        <w:t>жылғы 8 қазанда өткен Батпаққара аудандық комиссия-</w:t>
        <w:br/>
        <w:t>сы мәжілісінің протоколында Байқадам Қаралдин тура-</w:t>
        <w:br/>
        <w:t>лы «...Есепке алу кезінде ірі қараға шаққанда 217 бас</w:t>
        <w:br/>
        <w:t>малы барлығы анықталды» (ҚМОДА, 135-қор, 1-тізім, 439-</w:t>
        <w:br/>
        <w:t>іс, 48-парақ)-- деп жазылған. Иә, 217 бас малының бары</w:t>
        <w:br/>
        <w:t>рас еді. Бірақ комиссия мұның жалғыз Байқадам Қарал-</w:t>
        <w:br/>
        <w:t>диннің емес, үш отбасының -- өзінің, қайтыс болған ба-</w:t>
        <w:br/>
        <w:t>уырының және енесінің малының бәрінің бұлардың ара-</w:t>
        <w:br/>
        <w:t>сында одан басқа еркек отағасы жоқ болғандықтан бірі-</w:t>
        <w:br/>
        <w:t>гіп бағып отырғанын көпе-көрнеу елемеді. Ал ҚАССР</w:t>
        <w:br/>
        <w:t>декретінде тәргілеуге 300-ден артық ірі қарасы бар</w:t>
        <w:br/>
        <w:t>ауқаттылар ілікпеуші ме еді? Байқадам Қаралдиннің</w:t>
        <w:br/>
        <w:t>малының мөлшері оған жетпейді ғой... Сонда қалай? Гәп</w:t>
        <w:br/>
        <w:t>мынада екен, жоғарыдағы комиссия мәжілісі 217 малды</w:t>
        <w:br/>
        <w:t>1928 жылдың қазан айына дейін бар, тірі деп көрсеткен</w:t>
        <w:br/>
        <w:t>де бұдан басқа 84 малды семья мүшелері сол жылдың</w:t>
        <w:br/>
        <w:t>қаңтарынан қазанға дейінгі уақытында сойып жеген,</w:t>
        <w:br/>
        <w:t>сатқан деген ақылға сыймайтын ұйғарым жасаған. Осы</w:t>
        <w:br/>
        <w:t>екі цифрды қосқанда жыл басында бұлардың меншігінде</w:t>
        <w:br/>
        <w:t>301 бас мал бар болған. боп шыққан. Міне, Байқадам</w:t>
        <w:br/>
        <w:t>Қаралдинге күштеп, онаң-мұнан құрап, зорлап тұрып</w:t>
        <w:br/>
        <w:t>таңылған «байшылдық-феодалдық» атақтың тамыры</w:t>
        <w:br/>
        <w:t>қайда жатыр?</w:t>
        <w:br/>
        <w:t>Өл 1916 жылғы ұлт-азаттық көтерілісін шын мәнінде</w:t>
        <w:br/>
        <w:t>қолдамай қойды ма? Бұл да негізсіз. Себебі Торғай уезі-</w:t>
        <w:br/>
        <w:t>нің бастығы Графт: «Іс жүргізуші Қаралдин... 1916 жыл-</w:t>
        <w:br/>
        <w:t>дың тамыз айынан бері уездік басқармадағы жұмысына</w:t>
      </w:r>
    </w:p>
    <w:p>
      <w:r>
        <w:t>келген жоқ» (ҚМОД, 296-қор, 3-тізім, 379-іс, 67-парақ)--</w:t>
        <w:br/>
        <w:t>деп секемденіп, басшыларына оның көтеріліс жағында</w:t>
        <w:br/>
        <w:t>жүргенін сездірсе, революционер Ә. Жангелдин Байқа-</w:t>
        <w:br/>
        <w:t>88</w:t>
        <w:br/>
        <w:t>-- Мен Ақмола облысының Алексеевка ауданындағы</w:t>
        <w:br/>
        <w:t>Қосым ауылында, қазақтың ескі жыл санауы бойынша</w:t>
        <w:br/>
        <w:t>сиыр жылы дүниеге келіппін. Әкем Қожахмет есімді бі-</w:t>
        <w:br/>
        <w:t>лер-білместе көз жұмғандықтан ол кісінің кескін-келбе-</w:t>
        <w:br/>
        <w:t>тінің қандай болғандығын көз алдыма анық елестете</w:t>
        <w:br/>
        <w:t>алмаймын. Ал анам Айса есімде. Ол біздің қыстауымыз-</w:t>
        <w:br/>
        <w:t>дан 10-15 шақырым ғана жерде орналасқан Қозған</w:t>
        <w:br/>
        <w:t>ауылыңның қызы еді. Анам жаздыгүні тезек теруге шық-</w:t>
        <w:br/>
        <w:t>қанда етегіне жармасып, жанынан екі елі қалмайтын-</w:t>
        <w:br/>
        <w:t>мын. Сондағы оның жүріс-тұрысын, айтқан әңгімелері</w:t>
        <w:br/>
        <w:t>мен маған мейірлене қарайтын аққұба жүзін күні бүгін-</w:t>
        <w:br/>
        <w:t>ге дейін ұмытқаным жоқ.</w:t>
        <w:br/>
        <w:t>-- Сен туғанда әкең қатты қуанып еді,-- дейтін ше-</w:t>
        <w:br/>
        <w:t>шем күрсініп. Ат ұстарым, артымда қалар ұлым болды</w:t>
        <w:br/>
        <w:t>деп отыратын.</w:t>
        <w:br/>
        <w:t>Осындай аялы алақан иесі ғазиз анамнан мен сегіз</w:t>
        <w:br/>
        <w:t>жасымда айырылдым. Ол кісі 1932 жылғы қалың елді</w:t>
        <w:br/>
        <w:t>қынадай қырған ашаршылықта көз жұмды. Шешем қай-</w:t>
        <w:br/>
        <w:t>тыс болғаннан кейінгі менің панам да, асырап сақтау-</w:t>
        <w:br/>
        <w:t>шым да үлкен ағайым Сағит еді. Мені жетімсіретпей әке</w:t>
        <w:br/>
        <w:t>орнына әке, ана орнына ана бола білген де міне, сол кі-</w:t>
        <w:br/>
        <w:t>сі. Бұл-- бір.</w:t>
        <w:br/>
        <w:t>Екінші айтайын дегенім -- балалық шақ дегеннен соң</w:t>
        <w:br/>
        <w:t>ойға оралады екен, біздің Қосым ауылының қазақтары</w:t>
        <w:br/>
        <w:t>ескі өлең-жыр мен қисса-дастандарды көп білуші еді.</w:t>
        <w:br/>
        <w:t>Солардың ішінде әсіресе Әлжан деген қарт есімде ерек-</w:t>
        <w:br/>
        <w:t>ше қалып қойыпты. Ол тек Қобыланды, Ер Тарғын сияқ-</w:t>
        <w:br/>
        <w:t>ты эпостық дастандарды ғана айтып қоймай, осы өңір-</w:t>
        <w:br/>
        <w:t>дегі елді жат жерлік жаудан “қорғаған Ер Қосай, Баян</w:t>
        <w:br/>
        <w:t>есімді батырлар туралы тарихи жырларды жатқа соқ-</w:t>
        <w:br/>
        <w:t>қанда алдына жан салмайтын. Бір ғажабы: «Біреуі сол</w:t>
        <w:br/>
        <w:t>ерлердің батыр Баян, Баянның батырлығы халқына</w:t>
        <w:br/>
        <w:t>аян»,-- деп басталатын дастандағы біздің жасақтары-</w:t>
        <w:br/>
        <w:t>мыздың қай-қайсысы да жеңілмей, жекпе-жек ұрыста</w:t>
        <w:br/>
        <w:t>жауынан мерейі үстем түсіп отыратын. Ал енді олардан</w:t>
        <w:br/>
        <w:t>кейін шыққан Есет, Ағыбай сияқты батырлар жеті-сегіз</w:t>
        <w:br/>
        <w:t>жыл шайқасқаннан кейін өздері де, әскерлері де қан</w:t>
        <w:br/>
        <w:t>жоса болып жеңіліп жататын. Жырдағы оқиғаның бұлай</w:t>
        <w:br/>
        <w:t>біткеніне біз балалар ызаланып, қатты намыстанатын-</w:t>
        <w:br/>
        <w:t>быз. Сөйтетінбіз де Әлжан қарттан: «Бұлар неге жеңіле</w:t>
        <w:br/>
        <w:t>береді. Ал анау Ер Қосай мен Баяндай неге болмай-</w:t>
        <w:br/>
        <w:t>ды?»-- деп сұрайтынбыз. Сонда ол кісі: «Е-е, қарақта-</w:t>
        <w:br/>
        <w:t>рым-ай... Бұлардың кезінде мылтық, оқ, отты доп деген</w:t>
        <w:br/>
        <w:t>пәле шығып, «Кетті, ғой, Қорғасындай құмалақтан, батыр</w:t>
        <w:br/>
        <w:t>39</w:t>
        <w:br/>
        <w:t>"Жоғарыдағы қойылған сұрағынның екіншісіне ке-</w:t>
        <w:br/>
        <w:t>лер болсақ, сол уақыттардың ішіндегі көбірек мазасыз-</w:t>
      </w:r>
    </w:p>
    <w:p>
      <w:r>
        <w:t>данған кезім деп мынаны айтар едім. Ол біздің 301-ат-</w:t>
        <w:br/>
        <w:t>қыштар дивизиясы (бұған 1059-полк, соның ішінде мен</w:t>
        <w:br/>
        <w:t>басқаратын 29-батальон де кіретін) жауынгерлерінің</w:t>
        <w:br/>
        <w:t>1943 жылдың мамырынан 1945 жылдың қаңтарына де-</w:t>
        <w:br/>
        <w:t>йінгі аралықта Қубань-Днепр-Молдавия-Польша жерле-</w:t>
        <w:br/>
        <w:t>рін басқыншылардан азат ете отырып, ескі герман ше-</w:t>
        <w:br/>
        <w:t>карасы Мангүшев плацдармына иек артқан шақ. Готика-</w:t>
        <w:br/>
        <w:t>лық стильмен салынған неміс қалашығы Қюстринді көр-</w:t>
        <w:br/>
        <w:t>генде жүрек шіркін соғыстың аяқталуына аз қалғанын,</w:t>
        <w:br/>
        <w:t>жеңіс күнінің таянғанын сезгендей еді. Не керек, өз ба-</w:t>
        <w:br/>
        <w:t>сым ертең шабуылға шығамыз деген 14 қаңтардың сол</w:t>
        <w:br/>
        <w:t>бір бозамық таңын шыдамсыздық сезіммен мазасыздана</w:t>
        <w:br/>
        <w:t>күткенім бар.</w:t>
        <w:br/>
        <w:t>Ал соғыстағы менің өмірімдегі ең бақытты сәт деген-</w:t>
        <w:br/>
        <w:t>ге келер болсақ, ол әрине: «Қөруге күн жазса...»,-- дей-</w:t>
        <w:br/>
        <w:t>тін ақ тілек арманым -- Ұлы Жеңіске куәгер болуым.</w:t>
        <w:br/>
        <w:t>Мұны сөзбен айтып жеткізу тіпті де мүмкін емес.</w:t>
        <w:br/>
        <w:t>-- Сіз бен біз енді мына бір өмірлік факт төңірегін-</w:t>
        <w:br/>
        <w:t>де ойланайықшы: жүйкені жұқартатын бомба үні, ыс-</w:t>
        <w:br/>
        <w:t>қырған оқ астында шабуылға шығу. Оның үстіне сан-</w:t>
        <w:br/>
        <w:t>даған тәуліктерді ұйқысыз өткізу, сақылдаған сары</w:t>
        <w:br/>
        <w:t>аязда сағаттар бойы қар үстінде қимылсыз жату, мез-</w:t>
        <w:br/>
        <w:t>гілімен тамақтанбау, барлауда өзен жалдап өту... Бұл</w:t>
        <w:br/>
        <w:t>соғыс кезіндегі жауынгерлер .басынан кешірген қиын-</w:t>
        <w:br/>
        <w:t>дықтар. Бір таңқаларлық жәйт, сонда олар тіпті бейбіт</w:t>
        <w:br/>
        <w:t>кезеңдегі бел алатын сырқат -- тұмау, суық тию, құяң-</w:t>
        <w:br/>
        <w:t>Мен ауырмаған ғой. Өз ойыңызша адамдардың соғыс</w:t>
        <w:br/>
        <w:t>кезіндегі осындай төзімділік қасиетін немен түсіндіруге</w:t>
        <w:br/>
        <w:t>болар еді деп ойлайсыз?</w:t>
        <w:br/>
        <w:t>-- Бұл сұрақ маған майдангер жазушы Қонстантин</w:t>
        <w:br/>
        <w:t>Симоновтың «Соғыс күнделіктері» дейтін шығармасын-</w:t>
        <w:br/>
        <w:t>«Қрасная звезда» газетінің майдандағы тілшісі болған</w:t>
        <w:br/>
        <w:t>дағы мына бір оқиғаны еске түсіріп отыр. Сол кездері</w:t>
        <w:br/>
        <w:t>ол 1943 жылдың қақаған қара суығында «инелік» деп</w:t>
        <w:br/>
        <w:t>аталатын әуе көлігі У-2-мен көршілес дивизияға бармақ-</w:t>
        <w:br/>
        <w:t>шы болады. Самолет жерден көтеріле бергенде тілшінің</w:t>
        <w:br/>
        <w:t>тұмағын жел ұшырып әкеткен. Қонстантин Симоновтын</w:t>
        <w:br/>
        <w:t>мұндағы айтайын деп отырғаны, барар жеріне бас киім-</w:t>
        <w:br/>
        <w:t>сіз жеткендігін баяндау емес, мәселе сол естеліктің со-</w:t>
        <w:br/>
        <w:t>ңындағы: «Уақытында ұшып түсіп ауырмағаныммен</w:t>
        <w:br/>
        <w:t>сырқат ізі кейіннен біліне бастағандай болды. Қазір ба-</w:t>
        <w:br/>
        <w:t>сым суыққа өте төзімсіз. Сәл салқын тисе, қақсап қоя</w:t>
        <w:br/>
        <w:t>Ф</w:t>
        <w:br/>
        <w:t>да, бала да өліп жатады. Ақ найза мен қылыштың зама-</w:t>
        <w:br/>
        <w:t>ны өткен. Енді алыстан келген бір құмалақ құртады да</w:t>
        <w:br/>
        <w:t>кетеді. Мылтық пен зеңбірек қай жақта көп болса, өк-</w:t>
        <w:br/>
        <w:t>темдік те сол жақта»,-- деп жауап беретін. Жалпы мен</w:t>
        <w:br/>
        <w:t>өз басым «винтовка», «пулемет», «револьвер» деген әс-</w:t>
        <w:br/>
        <w:t>кери қарулардың аттарын тұңғыш рет сол Әлжан қарт-</w:t>
        <w:br/>
        <w:t>тың аузынан естідім-ау деп ойлаймын.</w:t>
        <w:br/>
        <w:t>Балалық шақтағы тағы бір өмір суреті есімде. Ол</w:t>
        <w:br/>
        <w:t>біздің Қосым өңірінің жазы самалды, ал қысы аязды,</w:t>
        <w:br/>
        <w:t>боранды болып келетін ауа райы еді. Оның қатал қысын</w:t>
        <w:br/>
        <w:t>қазір де сүйемін. Неге десеңіз не күз емес, не көктем</w:t>
        <w:br/>
        <w:t>емес, жауған қары жылымсырап еріп жататын қыс көңі-</w:t>
      </w:r>
    </w:p>
    <w:p>
      <w:r>
        <w:t>ліме онша қонбайды. Қыстың өзі ер азамат мінездес қай-</w:t>
        <w:br/>
        <w:t>ратты, ширақ, бірқалыпты болып келгені абзал. Менің</w:t>
        <w:br/>
        <w:t>туған жерімнің қысы міне, осындай еді. Атамекен ауа</w:t>
        <w:br/>
        <w:t>райының осы бір көрінісі кешегі Ұлы Отан соғысы май-</w:t>
        <w:br/>
        <w:t>данының Оңтүстік Украина, Батыс Белоруссия, Польша</w:t>
        <w:br/>
        <w:t>сияқты жерлеріндегі көксоқта қарлы, тұманды, ми-бат-</w:t>
        <w:br/>
        <w:t>пақ жолдарында сан рет көз алдыма елестегені бар.</w:t>
        <w:br/>
        <w:t>-- Жас кезіңізде кім болуды армандаған едіңіз? Сон-</w:t>
        <w:br/>
        <w:t>дағы қиялдаған мамандығыңыз қазіргі кәсібіңізбен үй-</w:t>
        <w:br/>
        <w:t>лесім тапты ден ойлайсыз ба?</w:t>
        <w:br/>
        <w:t>-- Жоқ. Мектеп қабырғасында жүргенде мен геогра-</w:t>
        <w:br/>
        <w:t>фия пәнінің мұғалімі болуды армандайтынмын. Бұған</w:t>
        <w:br/>
        <w:t>деген ынтызарлығымды ұстазым Қлавдия Ивановна Бе-</w:t>
        <w:br/>
        <w:t>лецкая оятқан еді. Сол кездері біздерге, 7--8 класс оқу-</w:t>
        <w:br/>
        <w:t>шыларына осы пәннен сабақ берген ол кісі мектептегі</w:t>
        <w:br/>
        <w:t>жалғыз көрнекі құрал-- ұстай-ұстай акжемденіп кеткен</w:t>
        <w:br/>
        <w:t>құрылықтар глобусын шыр айналдыра отырып, Магел-</w:t>
        <w:br/>
        <w:t>лан, Миклухо-Маклай, Прежевальский саяхаттарын сөз</w:t>
        <w:br/>
        <w:t>етіп, қиял құсын Европа, Азия елдеріне ұшырғанда:</w:t>
        <w:br/>
        <w:t>«Шіркін, сол жерлерге барар ма еді, көрер ме еді?»--</w:t>
        <w:br/>
        <w:t>деп ойлайтынмын. Балаң кезде бүр жарған арманның</w:t>
        <w:br/>
        <w:t>бірі-- Европаны көруін көрдім. Бірақ мен ол жерге</w:t>
        <w:br/>
        <w:t>саяхатшы, географ емес, екінші дүннежүзілік соғыстағы</w:t>
        <w:br/>
        <w:t>азаттық армиясының солдаты болып бардым.</w:t>
        <w:br/>
        <w:t>-- Өзіңіздің өміріңізде үлкен сын болған Ұлы Отан</w:t>
        <w:br/>
        <w:t>соғысын, оның басталғанын қалай, қашан естідіңіз? Сол</w:t>
        <w:br/>
        <w:t>күн, сол сәт есіңізде ме?</w:t>
        <w:br/>
        <w:t>-- Неге есімде болмасын, бәрі де көз алдымда ғой.</w:t>
        <w:br/>
        <w:t>Маусымның 22-сі жексенбі еді. Мен соның алдында бір</w:t>
        <w:br/>
        <w:t>апта бұрын Алексеевкадан Ақмолаға саяси ағарту жү-</w:t>
        <w:br/>
        <w:t>мысы қызметкерлерінің 3 айлық курсына оқуға келген</w:t>
        <w:br/>
        <w:t>болатынмын. «Бүгін күн жексенбі ғой, жайырақ тұра-</w:t>
        <w:br/>
        <w:t>40</w:t>
        <w:br/>
        <w:t>йық»,-- деген оймен жайбарақат жатқанымызда жатақ-</w:t>
        <w:br/>
        <w:t>хана бөлмелерінің есігін дүрсілдете қаққан мұғалімдер-</w:t>
        <w:br/>
        <w:t>дің даусы естілді. Олар: «Соғыс басталды. Алаңға жи-</w:t>
        <w:br/>
        <w:t>налыңдар, митинг болады»,-- деген хабар айтты. Қөше-</w:t>
        <w:br/>
        <w:t>дегі.репродуктор төңірегіне топталған адамдарды көріп,</w:t>
        <w:br/>
        <w:t>соларға қарай беттедік. Одан түске жақындаған мезгіл-</w:t>
        <w:br/>
        <w:t>де: «Бүгін таңғы сағат 4-те..»,- деп басталған суық</w:t>
        <w:br/>
        <w:t>хабарды естігенде ел де, жер де ауыр күрсінгендей бол-</w:t>
        <w:br/>
        <w:t>ды. Оқуымыз жайына қалды. Бәріміз ат-арбаларымызға</w:t>
        <w:br/>
        <w:t>үрпиісе мініп, ауылға қарай бет алдық. Үйге келсем</w:t>
        <w:br/>
        <w:t>Сағитқа әскери комиссариаттан шақыру қағазы да ке-</w:t>
        <w:br/>
        <w:t>ліп үлгеріпті. Содан қойшы, айналасы бір аптаның ішін-</w:t>
        <w:br/>
        <w:t>де ер-азаматтың бәрі майданға аттанды. Ал күзге қа-</w:t>
        <w:br/>
        <w:t>рай, иә, күзге қарай біздің колхозға алғашқы «қара</w:t>
        <w:br/>
        <w:t>қағаздар» де келе бастады. Мұндай ауыр жағдайды көр-</w:t>
        <w:br/>
        <w:t>теннен кейін мен майданға жіберуді өтініп, әскери ко-</w:t>
        <w:br/>
        <w:t>миссариатқа екі рет арыз бердім. Бірақ олардан ешқан-</w:t>
        <w:br/>
        <w:t>дай жауап болмады. Ақыры 1942 жылдың жазында құ-</w:t>
        <w:br/>
        <w:t>лын-тайдай бірге өскен құрдасым Орынбай Қашықов</w:t>
        <w:br/>
        <w:t>пен маған шақыру қағазы қатар келді. Жолға тез жи-</w:t>
        <w:br/>
        <w:t>налдық. Тез жиналмайтындай нем бар, артымда қарай-</w:t>
        <w:br/>
        <w:t>лайтындай әке де, шеше де жоқ емес пе? Тек 1941 жыл-</w:t>
      </w:r>
    </w:p>
    <w:p>
      <w:r>
        <w:t>дың күзінде Псков түбінде хабар-ошарсыз кеткен Сағит</w:t>
        <w:br/>
        <w:t>ағамның үйіне бас сұғып, жеңгеммен қоштастым. «Соң-</w:t>
        <w:br/>
        <w:t>ғы қарға тұяқ сенен де айырылатын болдым-ау»,- деп</w:t>
        <w:br/>
        <w:t>зар еңіреді ол кісі. Жарықтық-ай десеңші, «қырық жыл</w:t>
        <w:br/>
        <w:t>қырғын болса да ажалды әледі» демекші, шешемнің ор-</w:t>
        <w:br/>
        <w:t>нына шеше болған осы бір аяулы жан менің майданнан</w:t>
        <w:br/>
        <w:t>аман-есен келетінімді, бүгінгідей бақуат өмір сүретінім-</w:t>
        <w:br/>
        <w:t>ді қайдан білсін...</w:t>
        <w:br/>
        <w:t>-- Ұлы Отан соғысының 1418 күнге созылғаны бәрі-</w:t>
        <w:br/>
        <w:t>мізге жақсы мәлім. Осы уақыт ішіндегі сіздің өміріңіз-</w:t>
        <w:br/>
        <w:t>дегі ең ауыр, ең мазасыз, ең бақытты үш сәт деп қандай</w:t>
        <w:br/>
        <w:t>жәйттерді айтар едіңіз?</w:t>
        <w:br/>
        <w:t>-- Бұл дүниеде не ауыр десек, ол өзің қаламаған</w:t>
        <w:br/>
        <w:t>нәрсені көзбен көрген ауыр екен. Мәселен, жан алып,</w:t>
        <w:br/>
        <w:t>жан беріскен шайқастан соң жауды бір адым болса да</w:t>
        <w:br/>
        <w:t>ары жылжыттық-ау деген қуанышпен әрбір елді мекен-</w:t>
        <w:br/>
        <w:t>ге ентелей жетіп келгенде көп ретте төбеден ұрғандай</w:t>
        <w:br/>
        <w:t>тұрып қалатынсың. Қөз алдыңда жүректі сыздатар су-</w:t>
        <w:br/>
        <w:t>рет: діңінен қақ айырылған ағаштар..., терезесі үңірей-</w:t>
        <w:br/>
        <w:t>ген үйлер..., желден ысқырық тартқан мұржалар шалы-</w:t>
        <w:br/>
        <w:t>нар еді. Міне, мен үшін осыларды көру соғыстағы ең</w:t>
        <w:br/>
        <w:t>ауыр сәттер болды.</w:t>
        <w:br/>
        <w:t>8</w:t>
        <w:br/>
        <w:t>нің ерлігі асып түспесе кем болған жоқ. Қазақстаннан</w:t>
        <w:br/>
        <w:t>келіп шайқасқа кірген әскери бөлімдер қай жерде бол-</w:t>
        <w:br/>
        <w:t>масын өжет қимыл танытты. Мәселен, мен, 1941 жылдың</w:t>
        <w:br/>
        <w:t>күзінде 16-армияға жетекшілік еткен кезімде осы рес-</w:t>
        <w:br/>
        <w:t>публикадан жасақталған 8-гвардиялық Дивизияның қа-</w:t>
        <w:br/>
        <w:t>рамағыма келіп, Москваны жанкештілікпен қалай қор-</w:t>
        <w:br/>
        <w:t>гағанын өте жақсы білемін.</w:t>
        <w:br/>
        <w:t>Сіздің жерлестеріңіз Сталинград шайқасында да үл-</w:t>
        <w:br/>
        <w:t>кен өнегелілік көрсетті. Мен ол кезде сондағы Орталық</w:t>
        <w:br/>
        <w:t>майданның қолбасшысы едім. Сол бір қысылтаяң, қиын</w:t>
        <w:br/>
        <w:t>уақытта Қазақ ҚСР-інен келіп жетіп, шайқасқа кірген</w:t>
        <w:br/>
        <w:t>792-ші, 73-ші дивизиялар тылдағы жерлестерін ұятқа</w:t>
        <w:br/>
        <w:t>қалдырған жоқ, өшпес ерліктің үлгісін көрсетті. Сол</w:t>
        <w:br/>
        <w:t>үшін де осы қос дивизия «гвардиялық» деген құрметті</w:t>
        <w:br/>
        <w:t>атаққа не болды».</w:t>
        <w:br/>
        <w:t>Қазақстандық жауынгерлер туралы дәл жоғарыдағы-</w:t>
        <w:br/>
        <w:t>дай жүрекжарды шын сөзін айтқан екінші бір адам ол</w:t>
        <w:br/>
        <w:t>әскери жазушы В. Қарповтың «Қолбасшы» атты деректі</w:t>
        <w:br/>
        <w:t>романындағы (айтпақшы В. Қарпов екеуміз Ташкентте</w:t>
        <w:br/>
        <w:t>бір бөлімде қызмет еттік, кейін ол подполковник шенін-</w:t>
        <w:br/>
        <w:t>де отставкаға шығып, жазушылыққа біржолата бет бұр-</w:t>
        <w:br/>
        <w:t>Ды) басты кейіпкер армия генералы И. Е. Петров еді.</w:t>
        <w:br/>
        <w:t>Ұлы Отан соғысы: жылдарында даңқты ерлік жолынан</w:t>
        <w:br/>
        <w:t>өткен осы бір тамаша адам 1946--1950 жылдар аралы-</w:t>
        <w:br/>
        <w:t>ғында Түркістан әскери округінде қолбасшы болғанда</w:t>
        <w:br/>
        <w:t>мен осы кісінің қол астында қызмет еттім. Иван Ефи-</w:t>
        <w:br/>
        <w:t>мовичтің айрықша бір қасиеті Орта Азиядағы 5 респуб-</w:t>
        <w:br/>
        <w:t>ликаның өзіне тән ерекшеліктерін өте жақсы білетін.</w:t>
        <w:br/>
        <w:t>Оған қарапайымдылық, ұлттық әскери кадрларға деген</w:t>
        <w:br/>
        <w:t>қамқорлық, халықтардың, соның ішінде қазақ халқы-</w:t>
        <w:br/>
        <w:t>ның салт-дәстүрлерін терең сезіммен сыйлай білушілік</w:t>
        <w:br/>
        <w:t>сияқты қасиеттер тән еді.</w:t>
      </w:r>
    </w:p>
    <w:p>
      <w:r>
        <w:t>Біздің халқымызға деген мұндай сүйіспеншілікті ар-</w:t>
        <w:br/>
        <w:t>мия генералы С. И. Лучинскийден де байқағаным бар.</w:t>
        <w:br/>
        <w:t>Осы бір өте ірі әскери басшы шын мәніндегі нағыз ин-</w:t>
        <w:br/>
        <w:t>тернационалистің өзі еді. Ол Түркістан әскери округін-</w:t>
        <w:br/>
        <w:t>дегі дивизия, полкке жетекшілік ететін командирлердің</w:t>
        <w:br/>
        <w:t>арасында жергілікті ұлт өкілдері болуы қажет екенін</w:t>
        <w:br/>
        <w:t>батыл жақтап, бұл ойын іс жүзіне асыра да білетін.</w:t>
        <w:br/>
        <w:t>Оның айқын бір дәлелі, осы қолбасшының тұсында екі</w:t>
        <w:br/>
        <w:t>қазақ офицері -- полковник Есболған Қалиев және сол</w:t>
        <w:br/>
        <w:t>кездегі подполковник шеніндегі мына мен Түркістан әс-</w:t>
        <w:br/>
        <w:t>кери округінің тарихында тұңғыш рет полк командирле-</w:t>
        <w:br/>
        <w:t>рі болып бекігеніміз бар. Бұл 1949 жылы еді.</w:t>
        <w:br/>
        <w:t>4</w:t>
        <w:br/>
        <w:t>береді»,-- деген сөйлемде. Байқайсың ба, күздің сондағы</w:t>
        <w:br/>
        <w:t>өткен қара суығы Қонстантин Симоновқа кейіннен білі-</w:t>
        <w:br/>
        <w:t>не бастаған. )</w:t>
        <w:br/>
        <w:t>Соғыста адамдар неге ауырмасын... Ауырды. Бірақ</w:t>
        <w:br/>
        <w:t>сол кезде олардың ойында, санасында бір ғана жауап-</w:t>
        <w:br/>
        <w:t>кершілік -- Отанды қорғау жауапкершілігі атой салып</w:t>
        <w:br/>
        <w:t>тұрды. Сондықтан да: «Бүгін етігімнен су өтті, ертең</w:t>
        <w:br/>
        <w:t>ауырармын-ау»,-- деген жай кездегі жанынды күйттей-</w:t>
        <w:br/>
        <w:t>тін ой ол кезде біз үшін жат еді.</w:t>
        <w:br/>
        <w:t>-- Сіздің үйіңізде қазір сол соғыс жылдарындағы</w:t>
        <w:br/>
        <w:t>өзіңіздің жауынгерлік жолыңызды еске түсіретін заттар</w:t>
        <w:br/>
        <w:t>сақталған ба? Сақталса ол нендей дүниелер?</w:t>
        <w:br/>
        <w:t>-- Шайқас күндерінен қалған бір белгі -- тапаншам-</w:t>
        <w:br/>
        <w:t>ның кобұрын 1946 жылы Қазақстанның 925 жылдық то-</w:t>
        <w:br/>
        <w:t>йына келгенде астанадағы орталық музей қызметкерле-</w:t>
        <w:br/>
        <w:t>рінің аттай қалап сұрап алғаны бар. Ал өзімде қалға-</w:t>
        <w:br/>
        <w:t>ны-- жаңбыр тамшыларынан парақтарына сия жайы-</w:t>
        <w:br/>
        <w:t>лып кеткен ескі блокнот, әйнегі сынған қол сағат пен</w:t>
        <w:br/>
        <w:t>былғары куртка ғана.</w:t>
        <w:br/>
        <w:t>-- Енді мынадай сұраққа жауап берсеңіз... Сіздің</w:t>
        <w:br/>
        <w:t>әскери қызметіңіздің көптеген жылы Кеңес Армиясы қа-</w:t>
        <w:br/>
        <w:t>тарында өтті. Сол уақыт ішінде ірі-ірі деген қолбасшы-</w:t>
        <w:br/>
        <w:t>лармен кездесіп, жүздесудің сәті түсті ме? Олар кімдер?</w:t>
        <w:br/>
        <w:t>Бұл кісілердің қазақ халқына, оның жауынгер ұлдары-</w:t>
        <w:br/>
        <w:t>на деген ілтипат-лебіздері қандай еді?</w:t>
        <w:br/>
        <w:t>-- Иә, өз өмірімде мен көптеген әскери қайраткер-</w:t>
        <w:br/>
        <w:t>лермен кездесіп, жүздескен жайым бар. Оған алдыңғы</w:t>
        <w:br/>
        <w:t>кезекте Қеңес Одағының маршалы Қ. Қ. Рокоссовскийді</w:t>
        <w:br/>
        <w:t>айтар едім. Қонстантин Қонстантиновичпен мен 1965</w:t>
        <w:br/>
        <w:t>жылы Мәскеу түбіндегі қорғаныстың 24 жылдығы мере-</w:t>
        <w:br/>
        <w:t>кесінде кездестім. Атағы аңызға айналған қолбасшы-</w:t>
        <w:br/>
        <w:t>мен Волоколамек, Истра, Горюны, Нахабино елді мекен-</w:t>
        <w:br/>
        <w:t>дерін бірге араладық. Дубосеково разһезіне келгеніміз-</w:t>
        <w:br/>
        <w:t>де ол кісі маған қазақстандық жауынгерлердің ерлік</w:t>
        <w:br/>
        <w:t>істерін ұмытпағанынң айта келіп былай деді. «Енді қан-</w:t>
        <w:br/>
        <w:t>шалықты өмір сүретінімізді кім білсін, жолдас генерал.</w:t>
        <w:br/>
        <w:t>Бірақ сізге мына бір сөзімді ашық айтуға тиіспін. Қа-</w:t>
        <w:br/>
        <w:t>зақстан біздің ортақ жеңісіміз үшін қолдан келгеннің</w:t>
        <w:br/>
        <w:t>бәрін істеді. Соғыс жылдарында біз бұл республикадан</w:t>
        <w:br/>
        <w:t>шығатын қорғасынның, көмір мен темірдің, оның кол-</w:t>
      </w:r>
    </w:p>
    <w:p>
      <w:r>
        <w:t>хоздарында өндірілетін азық-түліктің Отанымыздың</w:t>
        <w:br/>
        <w:t>қорғаныс қуатын арттыруға қаншалықты зор үлес бо-</w:t>
        <w:br/>
        <w:t>лып табылатынын жақсы білдік. Сол кездері тыл еңбек-</w:t>
        <w:br/>
        <w:t>керлерінің жанқиярлық ісінен майдандағы жерлестері-</w:t>
        <w:br/>
        <w:t>38</w:t>
        <w:br/>
        <w:t>жәйтті күйіне айтқаны бар. «Бүгін таңертең төмендегі-</w:t>
        <w:br/>
        <w:t>дей көрініске куә болдым. Тәжікстандағы бірінші бас-</w:t>
        <w:br/>
        <w:t>шы, Совет өкіметінің өкілі, республика Орталық Атқару</w:t>
        <w:br/>
        <w:t>Қомитетінің Төрағасы Шотемор жолдас мені ертіп жү-</w:t>
        <w:br/>
        <w:t>руге келді. Совет Қонетитутциясы бойынша ол мұндағы</w:t>
        <w:br/>
        <w:t>бірінші басшы. Міне екеуміз келе жатырмыз. Оны стан-</w:t>
        <w:br/>
        <w:t>циядан өткізбей қойды. Мен: «Ол Орталық Атқару Қо-</w:t>
        <w:br/>
        <w:t>митетінің Төрағасы»-- дедім. Ал сақшылар: «Болса қай-</w:t>
        <w:br/>
        <w:t>тейік!»-- деп жауап берді. Міне, қандай тәртіп... Шоте-</w:t>
        <w:br/>
        <w:t>мор станцияның кезекшісіне барып . анықтама алуға</w:t>
        <w:br/>
        <w:t>мәжбүр болды. Ал сақшы болса оны көзіне де ілмеді»</w:t>
        <w:br/>
        <w:t>(«Правда Востока» 1934 ж., 9 қазан).</w:t>
        <w:br/>
        <w:t>Сол кездегі Тәжік республикасы Төрағасының өзінің</w:t>
        <w:br/>
        <w:t>мүмкіндігі осындай шектеулі, мүсәпір жағдайда болған-</w:t>
        <w:br/>
        <w:t>да Қазақ Орталық Атқару Қомитеті Төрағасының орын-</w:t>
        <w:br/>
        <w:t>басары-- белгілі революционердің халі жайында сөз</w:t>
        <w:br/>
        <w:t>қозғап жатудың өзі тіптен артық сияқты.</w:t>
        <w:br/>
        <w:t>Байқадам Қаралдин қаза тапқаннан кейін арада 80</w:t>
        <w:br/>
        <w:t>жыл өткен соң 1961 жылғы 18 ақпанда Қазақ ССР Жо-</w:t>
        <w:br/>
        <w:t>ғарғы Соты оның «ісінің құрамында қылмыс болмаған-</w:t>
        <w:br/>
        <w:t>дықтан» толық ақтады. Бірақ содан бері біздің тарихшы-</w:t>
        <w:br/>
        <w:t>ларымыз, зерттеушілеріміз бұл адам жайында күні бү-</w:t>
        <w:br/>
        <w:t>гінге дейін жақ ашпай келеді. Неге? Олардың . біразы</w:t>
        <w:br/>
        <w:t>кезінде Байқадам Қаралдин туралы ескі деректерге сү-</w:t>
        <w:br/>
        <w:t>йеніп ұшқары, ағат пікір айтқанын сезіп, енді архивтен</w:t>
        <w:br/>
        <w:t>жаңа құжаттар табылғанда үндемей қалуды, сөйтіп, оны</w:t>
        <w:br/>
        <w:t>ел санасынан бірте-бірте өшіруді жөн көретін сияқты.</w:t>
        <w:br/>
        <w:t>Бұл кейбір жеке адамдарға ғана пайдалы болуы мүмкін.</w:t>
        <w:br/>
        <w:t>Ал ел, республика тарихы үшін ше? Осындай әділетсіз-</w:t>
        <w:br/>
        <w:t>дік туралы кезінде Баукең, Бауыржан Момышұлы әте</w:t>
        <w:br/>
        <w:t>жақсы айтқан еді. «Тарихымызды құбылта беру бізге</w:t>
        <w:br/>
        <w:t>абырой әкелмейді. Маған біртүрлі үйретілсе, менің бала-</w:t>
        <w:br/>
        <w:t>ларыма басқаша үйретіледі. Біздің оқулықтарымыз жыл</w:t>
        <w:br/>
        <w:t>сайын өзгертіліп қайта шығады. Мен егде тартқан адам-</w:t>
        <w:br/>
        <w:t>мын. Мені шатастырсаңдар шатастырыңдар. Бірақ бі-</w:t>
        <w:br/>
        <w:t>рінші кластан оныншы класқа дейінгі менің балаларым-</w:t>
        <w:br/>
        <w:t>ды қайта-қайта шатастырмаңдар.. Кімге керек мұндай</w:t>
        <w:br/>
        <w:t>жауапсыздық? Бізге, біздің балаларымызға ондай жа-</w:t>
        <w:br/>
        <w:t>уапсыздық керек емес. Еліміздің тарихын тым құбылта</w:t>
        <w:br/>
        <w:t>бергеніміз үшін Совет Одағының азаматы ретінде менің</w:t>
        <w:br/>
        <w:t>мынау әлем жүзіне қарар бетім жоқ» («Қазақстан ком-</w:t>
        <w:br/>
        <w:t>мунисі», 1990 ж., Хе 10, 92-бет).</w:t>
        <w:br/>
        <w:t>Осыны ұмытпайық ағайын!</w:t>
        <w:br/>
        <w:t>24901 ж.</w:t>
        <w:br/>
        <w:t>%5</w:t>
      </w:r>
    </w:p>
    <w:p>
      <w:r>
        <w:t>бұл оның өмір бойға арманы болатын. Себебі сонау 1902</w:t>
        <w:br/>
        <w:t>жылдың өзінде-ақ Байқадам Қаралдин бір кездегі егін-</w:t>
        <w:br/>
        <w:t>ші бабасы қыпшақ Сейітқұл сияқты Торғай өңіріндегі</w:t>
        <w:br/>
        <w:t>бос жатқан құйқалы жерлерді ел игілігіне пайдалануға</w:t>
        <w:br/>
        <w:t>әрекет жасап көргені бар. Сол талпынысының нәтиже-</w:t>
        <w:br/>
        <w:t>сінде Ажырық алқабында су бөгені салынып, бұл оқиға</w:t>
        <w:br/>
        <w:t>осындағы жатақтардың суландыру-егіншілік қоғамдас-</w:t>
        <w:br/>
        <w:t>тығын құруға себепші болған еді. Кейін 1918--1919 жыл-</w:t>
        <w:br/>
        <w:t>дары уездік атқару комитетінің төрағасы болып тұрған</w:t>
        <w:br/>
        <w:t>кезде Байқадам Қаралдин Торғай өңірін суландыру жө-</w:t>
        <w:br/>
        <w:t>нінде РСФСР Халық Қомиссарлары Советіне әлденеше</w:t>
        <w:br/>
        <w:t>рет хат та жазған. Соның біреуінде: «...Уездің 100 мыңға</w:t>
        <w:br/>
        <w:t>жуық тұрғыны -- жартылай көшпелі қазақтар негізінен</w:t>
        <w:br/>
        <w:t>мал шаруашылығымен айналысады. Мал шаруашылығы</w:t>
        <w:br/>
        <w:t>олардың өмір сүруінің бірден-бір мүмкіндік көзі. Өкініш-</w:t>
        <w:br/>
        <w:t>ке қарай, уездегі малдың саны жылдан-жылға күрт ке-</w:t>
        <w:br/>
        <w:t>міп барады. Мал шаруашылығын қайтадан қалпына кел-</w:t>
        <w:br/>
        <w:t>тіріп, дамыту біріншіден көктемгі, күзгі қыстаулардағы</w:t>
        <w:br/>
        <w:t>суат көзі - бөгендер салып, тоспалар жасауға, екінші-</w:t>
        <w:br/>
        <w:t>ден шабындықтарды суғарып, одан мол қыстық жемшөп</w:t>
        <w:br/>
        <w:t>әзірлеп алуға тікелей байланысты...»-- деп айтылып к</w:t>
        <w:br/>
        <w:t>леді де Халық Қомиссарлары Советінен қаржы сұралд</w:t>
        <w:br/>
        <w:t>ды. Мына қызыққа қараңыз, аталмыш өтініш аяқсыф</w:t>
        <w:br/>
        <w:t>қалмаған! Сол кездегі жағдайдың өте қиын екендігіңе</w:t>
        <w:br/>
        <w:t>қарамастан үкімет Торғай уезінің жерін суландыру үші</w:t>
        <w:br/>
        <w:t>1 миллион 720 мың сом ақша бөліпті. Оны Байқада</w:t>
        <w:br/>
        <w:t>Қаралдин 1919 жылы Москваға барған сапарында қо</w:t>
        <w:br/>
        <w:t>құруға тілек білдіргендердің қажетіне жаратқан.</w:t>
        <w:br/>
        <w:t>Республикадағы суландыру жүйесінің алғашқы пи”</w:t>
        <w:br/>
        <w:t>нері деп айтуға боларлық бұл адамның Қенжетай егі</w:t>
        <w:br/>
        <w:t>шілік серіктестігін құруға келгенде ауыл шаруашылң</w:t>
        <w:br/>
        <w:t>ғындағы бір кезде өзі қолға алып, аяқтай алмаған іс</w:t>
        <w:br/>
        <w:t>енді одан әрі қарай жалғастырсам, бұдан былай соны-</w:t>
        <w:br/>
        <w:t>мен алаңсыз шұғылдансам деген ойы бар еді. Ол бұл</w:t>
        <w:br/>
        <w:t>мақсатын белгілі бір дәрежеде орындап шыққан да сияқ-</w:t>
        <w:br/>
        <w:t>ты. Оған дәлел, Байқадам Қаралдин ұйымдастырған</w:t>
        <w:br/>
        <w:t>серіктестікті көріп, сол төңіректегі басқа да ауылдарда</w:t>
        <w:br/>
        <w:t>осындай артельдердің көптеп құрылуы және оның бұл</w:t>
        <w:br/>
        <w:t>нгі инициативасын өлкелік газет тілшілерінің келіп жа-</w:t>
        <w:br/>
        <w:t>зып, қалың елге үлгі ете бастауы. Мәселен «Советская</w:t>
        <w:br/>
        <w:t>степь» газетінің 1924 жылғы 19 қыркүйектегі саңында</w:t>
        <w:br/>
        <w:t>шыққан «Кенжетай ауыл шаруашылық суландыру арте-</w:t>
        <w:br/>
        <w:t>ҰЛТТЫҚ АКАДЕМИЯЛЫҚ КІТАПХАМАСЫ</w:t>
        <w:br/>
        <w:t>%--693</w:t>
        <w:br/>
        <w:t>тұрғыдан жәбір-жапа шеккен менің қандастарыма кім</w:t>
        <w:br/>
        <w:t>демеу болмақ?»-- деп ашына сұрақ қойды. Мына сөзді</w:t>
        <w:br/>
        <w:t>естігенде М, Меңдібаевтың зәресі ұшып кетті. Ол пре-</w:t>
        <w:br/>
        <w:t>зидиумдағы орнынан атып тұрды да; залда тұрған жа-</w:t>
        <w:br/>
        <w:t>зушыға: «Отыр, үндеме»,-- Дегендей сұқ саусағын сер-</w:t>
        <w:br/>
        <w:t>меп орындықты нұсқады. Сол мезетте Сәкең: «Партия</w:t>
        <w:br/>
        <w:t>мен халықты бөліп тұрған, бірін екіншісінен алыста"</w:t>
        <w:br/>
        <w:t>тып тұрған міне, осындай әміршіл-әкімшіл саусақтар»,-</w:t>
        <w:br/>
        <w:t>деді де ел лық толып отырған залдан шығып жүре бер-</w:t>
        <w:br/>
        <w:t>ді. Ол кезде мұндай сөз айту екінің бірінің қолынан кел-</w:t>
      </w:r>
    </w:p>
    <w:p>
      <w:r>
        <w:t>ді деп ойлайсың ба? Жоқ. Ал, Сәкеңнің ондай батыл-</w:t>
        <w:br/>
        <w:t>дыққа барғанына мен куәмін.</w:t>
        <w:br/>
        <w:t>жж ж</w:t>
        <w:br/>
        <w:t>Р. 8. Жоғарыдағы ойлар жазушы ағаның 1991 жыл-</w:t>
        <w:br/>
        <w:t>дың аяқ кезінде «Жалын» баспасынан жарық көрген</w:t>
        <w:br/>
        <w:t>екі томдық таңдамалы шығармалар жинағын оқып</w:t>
        <w:br/>
        <w:t>шыққаннан кейін туған еді.</w:t>
        <w:br/>
        <w:t>1992 ж.</w:t>
        <w:br/>
        <w:t>18</w:t>
        <w:br/>
        <w:t>»Могиканның“ соңғы тұяғы.</w:t>
        <w:br/>
        <w:t>Абылай ханның ұрпағы, Шыңғыс</w:t>
        <w:br/>
        <w:t>сұлтанның шөбересі, сәулетші Шо-</w:t>
        <w:br/>
        <w:t>та Ыдырысұлы Уәлихановпен кез-</w:t>
        <w:br/>
        <w:t>десуден кейін туған ой</w:t>
        <w:br/>
        <w:t>Телефоннан сергек жауап қатқан үн естілді. Мен ол</w:t>
        <w:br/>
        <w:t>кісіге редакцияның тапсырмасымен қоңырау шалған</w:t>
        <w:br/>
        <w:t>шаруамды айттым.</w:t>
        <w:br/>
        <w:t>-- Егер бос уақытыңыз болса...</w:t>
        <w:br/>
        <w:t>-- Сол шіркінің далада жатқан жоқ-ау, шырағым.</w:t>
        <w:br/>
        <w:t>Дегенмен, келіп қайт. Бір ретін табармыз.</w:t>
        <w:br/>
        <w:t>«Келіссөз» осымен бітті. Мен болашақ кейіпкеріме:</w:t>
        <w:br/>
        <w:t>баруға, онымен жүзбе-жүз дидарласып, көңілімді көп-</w:t>
        <w:br/>
        <w:t>тен бері тербетіп жүрген сауалдарға жауап алуға жн-</w:t>
        <w:br/>
        <w:t>налдым.</w:t>
        <w:br/>
        <w:t>Әншейінде ұзақ күттіретін автобус бұл жолы өз мі-</w:t>
        <w:br/>
        <w:t>незінен жаңылған сияқты. Аялдамадағы жұртты сыпы-</w:t>
        <w:br/>
        <w:t>ра-сиыра мінгізіп алды да, көсем атындағы көшемен</w:t>
        <w:br/>
        <w:t>төмен қарай жүйткіп кеп берді. Жуыр маңда түсе қой-</w:t>
        <w:br/>
        <w:t>майтын жандар болса керек, жайлы орынға жайғасқан</w:t>
        <w:br/>
        <w:t>бір топ жүргінші аз-кем уақыттан соң күбір-күбір әңгі-</w:t>
        <w:br/>
        <w:t>меге көшті. Олардың біреуі. ТМД басшыларының Таш-</w:t>
        <w:br/>
        <w:t>кенттегі кездесуін айтса, екіншісі сонау Әзірбайжанда-</w:t>
        <w:br/>
        <w:t>ғы үкімет басына қайтадан келіп, іле ізім-қайым жоқ</w:t>
        <w:br/>
        <w:t>болған Аяз Мүтәлибовты сөз етуде. Үшіншісі... автобус</w:t>
        <w:br/>
        <w:t>іші әйтеуір... қып-қызыл саясат... Ал, мен болсам енді</w:t>
        <w:br/>
        <w:t>аз уақыттан соң жүздескелі отырған жанмен арадағы</w:t>
        <w:br/>
        <w:t>болатын әңгімені қалай бастап, қалай аяқтау жөнінде</w:t>
        <w:br/>
        <w:t>ойланып, ол кісі туралы өзімнің нендей нәрседен хабар-</w:t>
        <w:br/>
        <w:t>дар екенімді іштей талғам таразысына салудамын.</w:t>
        <w:br/>
        <w:t>Менің білетінім ол өзіміздің қазақ зиялы қауымына</w:t>
        <w:br/>
        <w:t>өте жақсы таныс адам -- Шота Ыдырысұлы Уәлиха-</w:t>
        <w:br/>
        <w:t>новтың республикаға еңбегі сіңген сәулетші, көрнекті</w:t>
        <w:br/>
        <w:t>қоғам қайраткері әрі Қазақстан Республикасы Мемле-</w:t>
        <w:br/>
        <w:t>кеттік сыйлығының лауреаты екендігі. Байыппен бағ-</w:t>
        <w:br/>
        <w:t>дарлап қарар болсақ «1932» деп аталатын мешін жылы</w:t>
        <w:br/>
        <w:t>әйгілі Сырымбет тауының етегінде, даланың дара да-</w:t>
        <w:br/>
        <w:t>рыны, сүйікті Шоқанды тәрбиелеп өсірген аяулы әже</w:t>
        <w:br/>
        <w:t>Айғанымның мекенжайында, қазақтың ұлы ханы .Абы-</w:t>
      </w:r>
    </w:p>
    <w:p>
      <w:r>
        <w:t>63</w:t>
        <w:br/>
        <w:t>тарында Қазақстан тарихын оқыту ескерілген бе? Сұх-</w:t>
        <w:br/>
        <w:t>батымыздың соңында, енді міне, осы туралы да айта</w:t>
        <w:br/>
        <w:t>кетсеңіз...</w:t>
        <w:br/>
        <w:t>-- Нақтылап айтар болсақ біздегі бүгінгі жағдай</w:t>
        <w:br/>
        <w:t>мынадай: қазір Қорғаныс министрлігіндегі ірі-ірі деген</w:t>
        <w:br/>
        <w:t>басқармалар бастықтарының көпшілігі өз ұлтымыздың.</w:t>
        <w:br/>
        <w:t>азаматтары. Мәселен генерал-майор Әлібек Қасымовты</w:t>
        <w:br/>
        <w:t>алайық. Ол Президентіміздің жарлығымен Қорғаныс</w:t>
        <w:br/>
        <w:t>министрлігіндегі Бас штабтың бастығы болып тағайын-</w:t>
        <w:br/>
        <w:t>далды. Содан кейін айта кететін бір жәйт, шетте жүрген:</w:t>
        <w:br/>
        <w:t>қандас офицерлеріміздің басым көпшілігі қазір өз рес-</w:t>
        <w:br/>
        <w:t>публикамыздың территориясына оралды деуге болады.</w:t>
        <w:br/>
        <w:t>Олар қабілетіне, әскери шеніне қарай лайықты жұмыс-</w:t>
        <w:br/>
        <w:t>тармен де қамтамасыз етілді. Мысалы, шеттен оралған.</w:t>
        <w:br/>
        <w:t>сондай офицерлер: генерал-майор Алтынбаев бұл күнде-</w:t>
        <w:br/>
        <w:t>рі республикамыздағы Әуе қорғанысы әскерлерінің қол-</w:t>
        <w:br/>
        <w:t>басшысы, полковник Бақыт Ертаев дивизия командирі,</w:t>
        <w:br/>
        <w:t>подполковник Дәмір Халықов полк командирі болып</w:t>
        <w:br/>
        <w:t>қызмет атқаруда.</w:t>
        <w:br/>
        <w:t>ҚСРО кезінде біздің республикамызда да әскери учи-</w:t>
        <w:br/>
        <w:t>лишелердің болғаны белгілі. Сол оқу орындарының бас-</w:t>
        <w:br/>
        <w:t>шылары еш уақытта да жергілікті ұлт өкілінен болып</w:t>
        <w:br/>
        <w:t>көрмегені былай тұрсын, оларға қазақ жастарының қа-</w:t>
        <w:br/>
        <w:t>былдануы аз мөлшерде жүргізілетін. Қазір бұл «дәстүр»-</w:t>
        <w:br/>
        <w:t>бұзылды. Оған дәлел ретінде өткен жылы Алматы жо-</w:t>
        <w:br/>
        <w:t>ғары жалпы әскери училишесінің бастығы болып гене-</w:t>
        <w:br/>
        <w:t>рал-майор Абай Тасболатовтың тағайындалғанын, қазір</w:t>
        <w:br/>
        <w:t>ондағы курсанттардың көбінің қазақ балалары екенін</w:t>
        <w:br/>
        <w:t>айтсақ соның өзі жеткілікті ғой деп ойлаймын.</w:t>
        <w:br/>
        <w:t>Енді тіл, тарих мәселесіне келейік. Қазір республика</w:t>
        <w:br/>
        <w:t>территориясындағы барлық әскери бөлімдердегі жүргі-</w:t>
        <w:br/>
        <w:t>зілетін қоғамдық білім негіздеріне әзірлік сабағында Қа-</w:t>
        <w:br/>
        <w:t>зақстан тарихы оқытылып жатыр. Алдағы уақытта Ал-</w:t>
        <w:br/>
        <w:t>маты жоғары жалпы әскери училишесінде қазақ тілі</w:t>
        <w:br/>
        <w:t>жеке пән ретінде енгізілмекші. Таяуда Қорғаныс мини-</w:t>
        <w:br/>
        <w:t>стрлігінің қазақ және орыс тілдерінде шығатын «Қазақ-</w:t>
        <w:br/>
        <w:t>стан сарбазы» атты жеке газеті өмірге келді. Бұл басы-</w:t>
        <w:br/>
        <w:t>лымның беттерінде қазақ батырларының өміріне, ерлік</w:t>
        <w:br/>
        <w:t>істеріне молынан орын берілуде.</w:t>
        <w:br/>
        <w:t>1992 ж.</w:t>
        <w:br/>
        <w:t>Жүрек ұйықтауды білмейді</w:t>
        <w:br/>
        <w:t>Жазушы Сейдахмет Бердіқұлов</w:t>
        <w:br/>
        <w:t>өмірінен үш үзік сыр</w:t>
        <w:br/>
        <w:t>БІЗДІҢ БІЛЕТІНІМІЗ: Алпысыншы жылдардың ор-</w:t>
        <w:br/>
        <w:t>та тұсы. Ол уақытта алағай да бұлағай қимылға толы</w:t>
        <w:br/>
        <w:t>теңбіл доп тәңірісі Пеленің есімі ауыздан-ауызға түспей</w:t>
        <w:br/>
        <w:t>тұрған кез. Әлемдегі Хе 1 футболшының бір матчта қан-</w:t>
        <w:br/>
        <w:t>ша доп соққаны, қанша рет шабуылға түрткі болғаны,</w:t>
        <w:br/>
        <w:t>тіпті, қарсыластары оны неше мәрте қылтадан қаққа-</w:t>
      </w:r>
    </w:p>
    <w:p>
      <w:r>
        <w:t>ны сияқты жайларды жадуалдай жатқа соғатын алыста-</w:t>
        <w:br/>
        <w:t>ғы ауыл капитаны-- қара баланың әңгімесін естігенде,</w:t>
        <w:br/>
        <w:t>оның сөзі өзіңді ағаш атқа теріс отырғызып жіберетінін</w:t>
        <w:br/>
        <w:t>сезбей де қалатынсыз. Себебі оның «Қайраттағы» ағасы</w:t>
        <w:br/>
        <w:t>«қара маржан» қатысқан ойынды көрген, білген. Біздің</w:t>
        <w:br/>
        <w:t>ҡапитанымыз сол ағасынан «естігендерін» айтатын сияқ-</w:t>
        <w:br/>
        <w:t>ты. Мұндайда: «Дат тақсыр»,-- деп уәж айтуға шама</w:t>
        <w:br/>
        <w:t>қайда, тек жоғарыдағы ұзынқұлақ хабарға: «Шіркін-</w:t>
        <w:br/>
        <w:t>аЙ!»-- деп сілекей шұбыртумен шектелетіңбіз. Әстіп</w:t>
        <w:br/>
        <w:t>жүргенде «Лениншіл жас» газеті беттерінен Англиядағы</w:t>
        <w:br/>
        <w:t>ҮШІ әлемдік чемпионат туралы «Футбол кіндігін кескен</w:t>
        <w:br/>
        <w:t>елде» атты жолжазба жарқ етіп шыға келмесі бар ма?</w:t>
        <w:br/>
        <w:t>Шекесінде «С. Бердіқұлов» деген фамилия жазылған</w:t>
        <w:br/>
        <w:t>сол мақалалар сериясын «Ұшқыр» деген нарынқолдық</w:t>
        <w:br/>
        <w:t>көше командасының мүшелері, біздер, жата-жастана</w:t>
        <w:br/>
        <w:t>оқыдық. Оқыдық та нағыз шындыққа көз жеткіздік. Ол</w:t>
        <w:br/>
        <w:t>біз естіген футбол патшасының үш аяғы емес, екі аяғы</w:t>
        <w:br/>
        <w:t>бар екендігі, допты екі аяғымен емес, бір аяғымен тебе-</w:t>
        <w:br/>
        <w:t>тіндігі, ең бастысы, оның да біз сияқты жұмыр басты</w:t>
        <w:br/>
        <w:t>пенде болғандығы еді. Ал, жолжазба авторының «Қа-</w:t>
        <w:br/>
        <w:t>зақстан пионері» газетінің дырдай редакторы екені миы-</w:t>
        <w:br/>
        <w:t>мызға кіріп те шыққан жоқ. Ол кездері біз оны жур-</w:t>
        <w:br/>
        <w:t>налист, жазушы деп қарамай, Пеленің ет жақын інісі</w:t>
        <w:br/>
        <w:t>немесе футболдың майын езіп ішкен білгірі деп ойла-</w:t>
        <w:br/>
        <w:t>дық.</w:t>
        <w:br/>
        <w:t>Арада арбаның дөңгелегіндей айналып жылдар өтті.</w:t>
        <w:br/>
        <w:t>Бой өсіп, ой ержеткен шақта көңіл шіркін басқа жай-</w:t>
        <w:br/>
        <w:t>ларға алаңдайтын болды. Бұл енді: «Біздің Қазақстан-</w:t>
        <w:br/>
        <w:t>50</w:t>
        <w:br/>
        <w:t>-- Бізде кезінде қатеге айналған қағидалар көп бол-</w:t>
        <w:br/>
        <w:t>ды ғой, жолдас генерал. Солардың дұрыс емес екенді-</w:t>
        <w:br/>
        <w:t>тін біле тұрсақ та уақытында ашып айта алмай, оған</w:t>
        <w:br/>
        <w:t>тек күйінетінбіз де қоятынбыз. Сондай іштен тынған</w:t>
        <w:br/>
        <w:t>сәттер сіздің басыңызда да болды ма? Болса ол қандай</w:t>
        <w:br/>
        <w:t>жайларға байланысты еді?</w:t>
        <w:br/>
        <w:t>-- Бұл сұраққа мен мына төмендегі бір мәселені</w:t>
        <w:br/>
        <w:t>айта отырып жауап бергім келеді. Өзің де жақсы білетін</w:t>
        <w:br/>
        <w:t>болуың керек, бізде көп жылдар бойы намысымызға</w:t>
        <w:br/>
        <w:t>тиетін жаңсақ ұғым қалыптасып келді. Ол Ұлы Қазан</w:t>
        <w:br/>
        <w:t>төңкерісіне дейін қазақ халқының тек 2-ақ проценті са-</w:t>
        <w:br/>
        <w:t>уатты болды деген қате қағида еді. Бұл көпе-көрнеу</w:t>
        <w:br/>
        <w:t>бұрмалау, бізге жасалған қиянат. Олай дейтінім, Ресей-</w:t>
        <w:br/>
        <w:t>дегі 1897 жылы өткен тұңғыш халық санағының дерек-</w:t>
        <w:br/>
        <w:t>тері бойынша қазақ даласындағы 9 бен 49 жас аралы-</w:t>
        <w:br/>
        <w:t>вындағылардың сауаттылық дәрежесі 8,! процент бол-</w:t>
        <w:br/>
        <w:t>ған. Мұңы Мәскеуден 1985 жылы шыққан «Демография-</w:t>
        <w:br/>
        <w:t>лық энциклопедиялық сөздіктің» 117-бетіндегі мәлімет</w:t>
        <w:br/>
        <w:t>анық дәлелдейді. Сондағы 8,І процентке қазақ ауылда-</w:t>
        <w:br/>
        <w:t>рындағы мұсылманша білім алып, араб әрпімен хат та-</w:t>
        <w:br/>
        <w:t>нығандардың санын қосатын болсақ, халқымыздың са-</w:t>
        <w:br/>
        <w:t>уаттылық дәрежесі кем дегенде 18 проценттің үстіне шы-</w:t>
        <w:br/>
        <w:t>ғары даусыз. Қезінде мен міне осыған қатты күйінгенім</w:t>
        <w:br/>
        <w:t>бар. Алдағы уақытта осындай қателіктер қайталанбаса,</w:t>
        <w:br/>
        <w:t>жоғарыдағыдай ағаттықтарға жол берілмесе екен</w:t>
        <w:br/>
        <w:t>деймін.</w:t>
        <w:br/>
        <w:t>-- Бос уақытыңызда немен шұғылдануды ұнатасыз?</w:t>
      </w:r>
    </w:p>
    <w:p>
      <w:r>
        <w:t>-- Кітап оқуды, одан ешқашан жалыққан емеспін.</w:t>
        <w:br/>
        <w:t>-- Кітап оқу демекші... Сіздің бұл бағыттағы жи-</w:t>
        <w:br/>
        <w:t>найтын әдебиеттеріңіздің дені әскери қолбасшылардың</w:t>
        <w:br/>
        <w:t>мемуарлары шығар, сірә. Айтыңызшы, сонда олардың</w:t>
        <w:br/>
        <w:t>еңбектерінде майдан даласында ерлік көрсеткен, шай-</w:t>
        <w:br/>
        <w:t>қас кезінде көзге түскен қазақ жауынгерлері мен офи-</w:t>
        <w:br/>
        <w:t>церлерінің аттары атала ма? Аталса -ондай фактілер</w:t>
        <w:br/>
        <w:t>кімдердің, қандай әскери қолбасшылардың мемуарла-</w:t>
        <w:br/>
        <w:t>рында бар?</w:t>
        <w:br/>
        <w:t>-- Шынымды айтайын, мұндай мысалдар аз. Бірақ</w:t>
        <w:br/>
        <w:t>аз болғанымен өте құнды, бағалы. Неге-десеңіз, әскери</w:t>
        <w:br/>
        <w:t>қолбасшылардың мемуарларындағы аттары аталған сол</w:t>
        <w:br/>
        <w:t>саңаулы қазақтар бұрын баспасөзде айтылып, оқулық-</w:t>
        <w:br/>
        <w:t>“ тарда жазылып жүрген белгілі жандар емес, тың, жаңа</w:t>
        <w:br/>
        <w:t>есімдер. Олар бүгінге дейін белгісіз боп келген ерлер.</w:t>
        <w:br/>
        <w:t>Дәлел керек пе, айтайын.</w:t>
        <w:br/>
        <w:t>Маршал .Г. Қ. Жуковтың «Естеліктер, мен толғаныс-</w:t>
        <w:br/>
        <w:t>%</w:t>
        <w:br/>
        <w:t>паған жан сыры, жүрекжарды сөзі. Ал, жазушының</w:t>
        <w:br/>
        <w:t>мұндай кейіпкерлері кезінде қаншама еді десеңші... Көп,</w:t>
        <w:br/>
        <w:t>тіптен көп. Егер Сейдахмет Бердіқұлов туралы біреу</w:t>
        <w:br/>
        <w:t>дәл өзің сияқты пікір сұрап, сыр суыртпақтай қалса,</w:t>
        <w:br/>
        <w:t>онда волейболшы Заңғар Жәркешев те, велошабандоз</w:t>
        <w:br/>
        <w:t>Олег Түсімханов та, боксшы Серік Қонақбаев пен пал-</w:t>
        <w:br/>
        <w:t>уан Жақсылық Үшкемпіров те, бәрі-бәрі жоғарыдағыдай</w:t>
        <w:br/>
        <w:t>жылы және бірі екіншісінің ойын қайталамайтын тың да</w:t>
        <w:br/>
        <w:t>соны лебіздер айтатынына менің титтей де күмәнім</w:t>
        <w:br/>
        <w:t>жоқ. Ал, аяқ доп ойынының пақыры мына маған келсек,</w:t>
        <w:br/>
        <w:t>Сәкеңнің қай спорттық тақырыпқа қалам тартса -да</w:t>
        <w:br/>
        <w:t>зерттеп, біліп барып жазатынын, содан кейін оны спорт-</w:t>
        <w:br/>
        <w:t>тың жанкүйері ғана емес, қажет болса, соның белгілі</w:t>
        <w:br/>
        <w:t>бір саласының ұстазы деу де керек екендігін атап айт-</w:t>
        <w:br/>
        <w:t>қым келеді. Бірінші пікіріме келтірер дәлелім мынау:</w:t>
        <w:br/>
        <w:t>футболшы мен де, газетші сен де бәріміз оның жазған-</w:t>
        <w:br/>
        <w:t>дарың оқығанда спорт атты күрделі де қиын әлемнің</w:t>
        <w:br/>
        <w:t>бар қалтарысын ұғынамыз, қызығына қанамыз, өзіміз</w:t>
        <w:br/>
        <w:t>білмеген тылсым сырына терең бойлай еніп, табнғи түр-</w:t>
        <w:br/>
        <w:t>де түсінеміз. Тоқ етерін айтқанда Сәкең оқырмандарына</w:t>
        <w:br/>
        <w:t>футболға - аяқ, боксқа -- жұдырық емес, ақыл керек</w:t>
        <w:br/>
        <w:t>екенін шегелеп түсіндіретін жазушы. Ал, ұстаз дейтін</w:t>
        <w:br/>
        <w:t>себебім, кезінде «Қайратқа» жетекшілік еткен футбол</w:t>
        <w:br/>
        <w:t>өнерінің аса терең, ойлы мамандарының бірі А. Севидов</w:t>
        <w:br/>
        <w:t>мықты деген адамдарды да менсіне бермейтін жан еді.</w:t>
        <w:br/>
        <w:t>Міне, сол бапкердің өзі осы Сейдахмет ағамен үнемі</w:t>
        <w:br/>
        <w:t>ақылдасып, пікірлесіп отыратын. Сонда Сәкең «Қайрат-</w:t>
        <w:br/>
        <w:t>тың» жаттығу базасына келіп Англия, Мехико чемпио-</w:t>
        <w:br/>
        <w:t>наттарына қатысқан кезіндегі көңіліңе түйген жаңа үр-</w:t>
        <w:br/>
        <w:t>дістерді бақайшағына шейін шағып айтқанда соларды</w:t>
        <w:br/>
        <w:t>аға бапкерден де артық түсіндіретін. Қане, ойланайық-</w:t>
        <w:br/>
        <w:t>шы, сонда бұл ұстаздық қасиет емей, немене?»</w:t>
        <w:br/>
        <w:t>нжж</w:t>
        <w:br/>
        <w:t>БІЗДІҢ БІЛЕТІНІМІЗ: Жазушы Сейдахмет Берді-</w:t>
        <w:br/>
        <w:t>құлов шығармашылығының соқталы бөлегі негізінен</w:t>
      </w:r>
    </w:p>
    <w:p>
      <w:r>
        <w:t>спорт тақырыбы екені анық. Десек те оның қайратты</w:t>
        <w:br/>
        <w:t>қалам қарпуының сүбелі екінші бір саласы оқиғалары</w:t>
        <w:br/>
        <w:t>кездейсоқ аяқталатын, әрбір штрих, деталы жанды қи-</w:t>
        <w:br/>
        <w:t>мыл-қозғалыспен ойнап тұратын, тілі еркін де шұрайлы</w:t>
        <w:br/>
        <w:t>көркем туындылары екенін айтпай кетпеуге болмайды.</w:t>
        <w:br/>
        <w:t>Соның ішінде әсіресе қаламгердің Ұлы Отан соғысының</w:t>
        <w:br/>
        <w:t>ызғары соғып өткен тылдағы қазақ ауылының тұрмыс-</w:t>
        <w:br/>
        <w:t>53</w:t>
        <w:br/>
        <w:t>КЕЙІПКЕРДІҢ АЙТҚАНЫ: «Сейдахмет аға жайлы</w:t>
        <w:br/>
        <w:t>лебізімді Рим Олимпиадасының күміс жүлдегері, тама-</w:t>
        <w:br/>
        <w:t>ша азамат Ғұсман Қосановтың маған сыр ғып айтқан</w:t>
        <w:br/>
        <w:t>мына бір жүрекжарды сөзінен бастағым келіп отыр»,-</w:t>
        <w:br/>
        <w:t>деген еді бірде атақты футболшы Тимур Сегізбаев:</w:t>
        <w:br/>
        <w:t>41959 жыл. Мәскеудегі «Лужники» етадионында ҚСРО</w:t>
        <w:br/>
        <w:t>халықтарының жазғы 11 Спартакиадасының жеңіл ат-</w:t>
        <w:br/>
        <w:t>леттер бәсекесі өтіп жатқан болатын. Ең қысқа қашық-</w:t>
        <w:br/>
        <w:t>тықта жүгіретін жігіттер ширек финалдық сынның сөре-</w:t>
        <w:br/>
        <w:t>сіне қарай желдей ұштық. Мен алғашқылардың бірі</w:t>
        <w:br/>
        <w:t>болып сөредегі сымдай тартылған жіңішке сызықты</w:t>
        <w:br/>
        <w:t>қнып өтіп, ойқастай кері бұрылғанымда, сонау төрде</w:t>
        <w:br/>
        <w:t>"тұрған электротаблодан: «Қосанов -- Қазақстан»,- де-</w:t>
        <w:br/>
        <w:t>ген жазу жалт етіп жанды да іле жалп етіп өшіп қалды.</w:t>
        <w:br/>
        <w:t>Содан кейін дереу: «Қосанов -- Молдавия»,-- деп қайта-</w:t>
        <w:br/>
        <w:t>дан жарқ ете түсті. Сол сол-ақ екен бір қазақ жігіті иін</w:t>
        <w:br/>
        <w:t>тіресіп отырған қарақұрым жанкүйерлердің арасынан</w:t>
        <w:br/>
        <w:t>сыналай өтіп, алаңға жүгіріп шыққаның көзім шалып</w:t>
        <w:br/>
        <w:t>қалды. Жеңімпаздар тұғырына қарай қаумалата алып</w:t>
        <w:br/>
        <w:t>бара жатқан маған жете алмасын білген болу керек, ол</w:t>
        <w:br/>
        <w:t>генді елімізге әйгілі бапкер Токаревтің етегінен ұстады</w:t>
        <w:br/>
        <w:t>да: «Әлтірмесеңіз айтыңызшы. Анау Қосанов деген жүй-</w:t>
        <w:br/>
        <w:t>тіктің Қазақстанға қандай қатысы бар?»-- деп ентіге</w:t>
        <w:br/>
        <w:t>сұрақ қойып жатты. Репортердің сол сәттегі көңіл-күйін</w:t>
        <w:br/>
        <w:t>түсінген тренер оған: «Қосановтың сенің республикаңа</w:t>
        <w:br/>
        <w:t>қатысы бар, айналайын! Ол Молдавиядағы әскери бо-</w:t>
        <w:br/>
        <w:t>рышын өтеп жүрген қазақ жігіті»,- деп бүкпесіз жауап</w:t>
        <w:br/>
        <w:t>берді. Ал, ертеңіне... нә, ертеңіне стадиондағы жарыс</w:t>
        <w:br/>
        <w:t>жолында бой қыздырып жүр едім, аңдаусызда Ту сыр-</w:t>
        <w:br/>
        <w:t>тымнан келіп біреудің мені бас салып құшақтай алғаны.</w:t>
        <w:br/>
        <w:t>Аң-таң қалып, бетіне қарадым. Кешегі алаңға алақай-</w:t>
        <w:br/>
        <w:t>лап жүгіріп шыққан жігіт... Жылап тұр. Қуаныштан жы-</w:t>
        <w:br/>
        <w:t>«лағанын түсіндім. Менің жеңімпаз болғанымда көзінде-</w:t>
        <w:br/>
        <w:t>гі мөлдіреген жасты жасырмаған журналист Сейдахмет</w:t>
        <w:br/>
        <w:t>аға болатын. Сол кездесуден кейін-ақ республика газет-</w:t>
        <w:br/>
        <w:t>терінде менің есімімді атап алғаш сүйінші сұраған да</w:t>
        <w:br/>
        <w:t>сол кісі. Сейдахмет Бердіқұлов кейін мен Рим Олнмпна-</w:t>
        <w:br/>
        <w:t>дасынан күміс жүлдегер болып оралғанымда «Желаяқ»</w:t>
        <w:br/>
        <w:t>атты көлемді мақала да жазды. Жазушы ағаның азамат-</w:t>
        <w:br/>
        <w:t>тығы мен намысқойлығын өз басым еш уақытта да ұмыт-</w:t>
        <w:br/>
        <w:t>паймын».</w:t>
        <w:br/>
        <w:t>. Түсінесің бе, інішек? Бұл -- Сейдахмет Бердіқұловтың</w:t>
        <w:br/>
        <w:t>бір ғана мөлтек суреттемесіне кейіпкер болған тамаша</w:t>
        <w:br/>
        <w:t>қазақ спортшысы Ғұсман Қосановтың көп ешкімге айт-</w:t>
        <w:br/>
        <w:t>52</w:t>
      </w:r>
    </w:p>
    <w:p>
      <w:r>
        <w:t>тіршілігін бейнелейтін «Ол орамал жоғалмайды», «Нар</w:t>
        <w:br/>
        <w:t>тәуекел», «Егеулі найза» повестерін атап айтар едік.</w:t>
        <w:br/>
        <w:t>Басқаны қайдам, оқырман ретінде маған әсіресе соңғы</w:t>
        <w:br/>
        <w:t>шығарма ерекше қымбат. Себебі... .</w:t>
        <w:br/>
        <w:t>1985 жыл. Республикалық жастар газетінде үлкен</w:t>
        <w:br/>
        <w:t>бір даңқты датаға қызу әзірлік жүріп жатты. Ол-- Же-</w:t>
        <w:br/>
        <w:t>ңістің 40 жылдық мерекесі еді. Сол жылдың мамыр</w:t>
        <w:br/>
        <w:t>айында бүкіл ел болып атап өтер бұл оқиғаны газет бе-</w:t>
        <w:br/>
        <w:t>тінде жаңаша тұрғыда қалай, қайтіп көрсету керек?</w:t>
        <w:br/>
        <w:t>Бізді қинаған осы сауалға байланысты редакциядағы</w:t>
        <w:br/>
        <w:t>жиілеп кеткен жиналыстардың соңы ақыры: «Әркім</w:t>
        <w:br/>
        <w:t>Ұлы Отан соғысындағы қазақстандықтарға қатысты бұ-</w:t>
        <w:br/>
        <w:t>ған дейін жазылмай келген бір-бір тың тақырыпты та-</w:t>
        <w:br/>
        <w:t>уып, соның жалына жармассын да, оны аяғына дейін</w:t>
        <w:br/>
        <w:t>індете қазып жазып шықсын»,-- деген ұйғарыммен аяқ-</w:t>
        <w:br/>
        <w:t>талды. Жанталасқан тынымсыз идеялар ізденісіне толы</w:t>
        <w:br/>
        <w:t>сондай күндердің бірінде менің есіме Сейдахмет ағаның</w:t>
        <w:br/>
        <w:t>алпысыншы жылдардың аяқ кезінде жазылған «Егеулі</w:t>
        <w:br/>
        <w:t>найза» повесінің желісі сап ете түспесі бар ма? Атал-</w:t>
        <w:br/>
        <w:t>мыш туындыда оның басты кейіпкері журналист жігіт</w:t>
        <w:br/>
        <w:t>редакцияға келген оқырман хатындағы төрт жол хабар-</w:t>
        <w:br/>
        <w:t>ға ден қояды да қиян түкпірдегі Ақбілем ауылына ат-</w:t>
        <w:br/>
        <w:t>танады. Әрине сол жолғы сапарында ол іздеген жоғын,</w:t>
        <w:br/>
        <w:t>яғни, «Отан соғысына Ыбырайым қарттың кіндігінен</w:t>
        <w:br/>
        <w:t>тарайтын 32 азаматтың қатысқанын» таба алмайды. Бі-</w:t>
        <w:br/>
        <w:t>рақ, есесіне бастапқы тақырыбын он орап аларлық та-</w:t>
        <w:br/>
        <w:t>лай-талай боздақтардың, олардың тылдағы ата-аналары</w:t>
        <w:br/>
        <w:t>мен асыл жарларының тағдырын біліп қайтады. Повесть</w:t>
        <w:br/>
        <w:t>осындай басқаша шешім табуымен қымбат еді.</w:t>
        <w:br/>
        <w:t>Алпысыншы жылдардың аяғында, студент кезімізде</w:t>
        <w:br/>
        <w:t>оқыған әлгі туынды еске түскен сәтте: «Жазушының сон-</w:t>
        <w:br/>
        <w:t>дағы баяндағаны бұл өмірде болуы да, болмауы да мүм-</w:t>
        <w:br/>
        <w:t>кін көркем шығарма кейіпкерлері еді ғой. Қаламгер</w:t>
        <w:br/>
        <w:t>қиялындағы сол ізгі ниетті енді нақты өмірден іздеп</w:t>
        <w:br/>
        <w:t>көрсек қайтеді?»-- деген ойға келіп, тәуекел түбі--</w:t>
        <w:br/>
        <w:t>желқайыққа мінгенім әлі есімде. Сонда алыстағы ауыл-</w:t>
        <w:br/>
        <w:t>дарда нендей жәйттерге тап болдым дейсіз ғой. Тура</w:t>
        <w:br/>
        <w:t>«Егеулі найза» повесіндегі оқиғалар тізбегі мен дәл</w:t>
        <w:br/>
        <w:t>сондай шырышы бұзылмай тұрған тылдағы тақырыптар</w:t>
        <w:br/>
        <w:t>қазынасына. Бұл жерде біз солардың біреуіне... иә, тек</w:t>
        <w:br/>
        <w:t>біреуіне ғана тоқталайықшы. Повестегі: «Шешей шойы-</w:t>
        <w:br/>
        <w:t>рылып барып көтерілді. Аяғының астына бәкене орын-</w:t>
        <w:br/>
        <w:t>дықты қайып, пештің ар жағындағы қараңғы қуыстағы</w:t>
        <w:br/>
        <w:t>тақтай сөреден сыртына шаң тұрған үлкен. қара қобди-</w:t>
        <w:br/>
        <w:t>Б4</w:t>
        <w:br/>
        <w:t>дапешта» тәрізділері де келе бастады». Қысқасы, соғыс</w:t>
        <w:br/>
        <w:t>бітуге әне-міне деген күндер қалды. Соғысты көрмесе</w:t>
        <w:br/>
        <w:t>де оның ауыр зардабын көріп өскен, әр күн сайын су-</w:t>
        <w:br/>
        <w:t>маң қағып, босаға-босағаны сығалап жүрген қайғы-</w:t>
        <w:br/>
        <w:t>қасіретті жанымен сезген балалық шақ осы. Мұнда ав-</w:t>
        <w:br/>
        <w:t>тор соғыстың батысқа жылжып бара жатқанын шебер</w:t>
        <w:br/>
        <w:t>жеткізеді. Тікелей баяндамайды, медальдардың аты-</w:t>
        <w:br/>
        <w:t>ның өзгере бастағаны арқылы астарлы мағынамен ай-</w:t>
        <w:br/>
        <w:t>тып тұр. Адам есінен шықпайтын осындай шымыр, әде-</w:t>
        <w:br/>
        <w:t>мі, тосын әрекеттер Сейдахметтің кейінгі «Жүрек ұйық-</w:t>
        <w:br/>
        <w:t>тауды білмейді», «Нар тәуекел», «Егеулі найза» повес-</w:t>
        <w:br/>
        <w:t>теріне де, бүкіл шығармашылығына да тән. Өз шығар-</w:t>
      </w:r>
    </w:p>
    <w:p>
      <w:r>
        <w:t>маларының қай-қайсысында да болмасын ол адам мі-</w:t>
        <w:br/>
        <w:t>незін айқара ашатын, жеріне жеткізе танытатын бояу-</w:t>
        <w:br/>
        <w:t>ларды ұтымды қолданады. Бұл бояулар баттасып жат-</w:t>
        <w:br/>
        <w:t>пайды, өз орнымен, өз ретімен пайдаға асып, әр түрі</w:t>
        <w:br/>
        <w:t>бір-бірін толықтырып, құлпырған кең әлемге алып шы-</w:t>
        <w:br/>
        <w:t>ғады.</w:t>
        <w:br/>
        <w:t>Менің түсінік-танымым мен ұғымымдағы автордың</w:t>
        <w:br/>
        <w:t>есте қалатын бір ерекшелігі оның жазушылық мәдение-</w:t>
        <w:br/>
        <w:t>і. Кейіпкер характерін суреттеуде болсын, олардың</w:t>
        <w:br/>
        <w:t>диалогын беруде болсын жазушы көркем тілді емін-ер-</w:t>
        <w:br/>
        <w:t>кін пайдаланады, образды теңеулерді, бейнелі сөздерді</w:t>
        <w:br/>
        <w:t>сәтті таңдайды. Көркемсөз -- ол үшін ой қиялының қа-</w:t>
        <w:br/>
        <w:t>наты. Ұшарға қанаты, қонарға құйрығы жоқ құстың</w:t>
        <w:br/>
        <w:t>не сәні болмақ? Шырқау биікке көтеріле алмаған, да-</w:t>
        <w:br/>
        <w:t>уылға қарсы самғай алмаған қыранның қайраттылығы,</w:t>
        <w:br/>
        <w:t>жігерлілігі қайсы? Шынар басындағы бұлбұл сан түрлі</w:t>
        <w:br/>
        <w:t>үнмен сайрамаса несі бұлбұл? Сол сияқты көркем тіл-</w:t>
        <w:br/>
        <w:t>мен өрілмеген проза да қанатсыз қыран, сайрамаған</w:t>
        <w:br/>
        <w:t>бұлбұл секілді. Осы орайда, Сейдахмет сөздің нәзік</w:t>
        <w:br/>
        <w:t>нақышына, тілдің шұрайына ерекше назар аударады.</w:t>
        <w:br/>
        <w:t>Автор баяндауларында әдемі теңеу, метафора, эпика-</w:t>
        <w:br/>
        <w:t>лық екпін, емін-еркін көсілу, ұзаққа, кең әлемге құлаш</w:t>
        <w:br/>
        <w:t>ұру бар. Бұл оның жазушылық өнеріндегі ерекше өр-</w:t>
        <w:br/>
        <w:t>нек, үлкен белгі.</w:t>
        <w:br/>
        <w:t>Кейінгі кезде мен оның көптеген жақсы шығармала-</w:t>
        <w:br/>
        <w:t>рын оқыдым. Соның ішінде Сейдахметтің «Арбаған ме-</w:t>
        <w:br/>
        <w:t>ні бір сиқыр» атты дүннесі ерекше ұнады. Жазушы бұл</w:t>
        <w:br/>
        <w:t>кітабында философиялық астар мен психологиялық</w:t>
        <w:br/>
        <w:t>талдауларға барған. Адам жанын шымырлатып, іштей</w:t>
        <w:br/>
        <w:t>ойлантар, іштей толғантар тұстар бұл туындыда аз</w:t>
        <w:br/>
        <w:t>емес. Қітаптағы «Электрик», «Бір тарының қауызы»,</w:t>
        <w:br/>
        <w:t>«Ескере жүрер наз деп біл» деген әңгімелерінің орны</w:t>
        <w:br/>
        <w:t>57</w:t>
        <w:br/>
        <w:t>Луговой жылқы заводына әкелінгенін білесің бе? .Осы</w:t>
        <w:br/>
        <w:t>тақырыпты індете қазып көрсең қайтеді?»-- деді. Мұн-</w:t>
        <w:br/>
        <w:t>дай тосын деректі естігенде жан қала ма? Құланды әңі-</w:t>
        <w:br/>
        <w:t>рі қайдасың деп ертеңгісінде-ақ жолға шықтым. Соның</w:t>
        <w:br/>
        <w:t>нәтижесінде «Маршал мінген ақбоз ат» очеркі жазы-</w:t>
        <w:br/>
        <w:t>лып, ол көп ұзамай газет бетінде жарық көрді. Бүл</w:t>
        <w:br/>
        <w:t>Сәкең тарапынан маған айтылған бір ғана идея. Ал он-</w:t>
        <w:br/>
        <w:t>дай тақырыптардың қаншасы Өтеген Оралбаев пен</w:t>
        <w:br/>
        <w:t>Несіп Жүнісбаевтың, қаншасы Жарылқап Бейсенбаев-</w:t>
        <w:br/>
        <w:t>тың қанжығасына байланғанын кейін бір әңгіменің реті</w:t>
        <w:br/>
        <w:t>келгенде олардың өздері айтатын шығар деп ойлаймын.</w:t>
        <w:br/>
        <w:t>Мынадай оқиға да есімде. 1984 жылдың желтоқсан</w:t>
        <w:br/>
        <w:t>айында”бас редактор еңбек демалысына шығатын бол-</w:t>
        <w:br/>
        <w:t>ды да ол кісі бір айға дейін редакцияға келмейтінін,</w:t>
        <w:br/>
        <w:t>сондықтан қызметкерлердің жазған мақалаларын өзі-</w:t>
        <w:br/>
        <w:t>не оқытып алуын өтінді. Жігіттердің бәрі материалда-</w:t>
        <w:br/>
        <w:t>рын кезекпен алып кіріп, қайтып шығып жатты. Мен</w:t>
        <w:br/>
        <w:t>апарған өзімнің үш очеркімнің тақырыптарының көңіл-</w:t>
        <w:br/>
        <w:t>Дегідей болмағанын, сәтсіздеу қойылғанын ол кісінің</w:t>
        <w:br/>
        <w:t>қас-қабағынан аңғардым да, баспаханаға жібермей</w:t>
        <w:br/>
        <w:t>тартпама салып қойдым. Арада он-он бес күндей уақыт</w:t>
        <w:br/>
        <w:t>өтті. Терезе сыртындағы қылаулай жауған қар үшқын-</w:t>
      </w:r>
    </w:p>
    <w:p>
      <w:r>
        <w:t>дарына қарап ойланып отырғанымда телефон шырыл:</w:t>
        <w:br/>
        <w:t>дады. Трубканы көтердім. Редактордың даусы. «Тауда-</w:t>
        <w:br/>
        <w:t>ғы Алма-Арасан санаторийіндемін. Телефон байланысы</w:t>
        <w:br/>
        <w:t>жоқ болған соң етекке түсіп, орманшының будкасынан</w:t>
        <w:br/>
        <w:t>хабарласып тұрмын»,-- деді. Сөйтті де: «Ал, әнеукүнгі</w:t>
        <w:br/>
        <w:t>очерктеріңе дұрыстау тақырыптар тапқан сияқтымын.</w:t>
        <w:br/>
        <w:t>Жазып ал»,- демесі бар ма? Тыңдап қараймын, бірін-</w:t>
        <w:br/>
        <w:t>шісіне «Әлемді шарлаған сурет», екіншісіне «Кешігіп</w:t>
        <w:br/>
        <w:t>жеткен даңқ», үшіншісіне «Дүние шыр айналды жана-</w:t>
        <w:br/>
        <w:t>рымнан» деген тақырыптар қойыпты. Сонда бұл кісінің</w:t>
        <w:br/>
        <w:t>демалыста жүріп те газет, тек қана газетті ойлайтыны-</w:t>
        <w:br/>
        <w:t>на таң қалдым. Сөйттім де Сәкеннің: «Редактор-</w:t>
        <w:br/>
        <w:t>идеялардың қайнар көзі болуы керек»,- деп қайталап</w:t>
        <w:br/>
        <w:t>айта беретін сөзіне шындал сендім.</w:t>
        <w:br/>
        <w:t>ӘРІПТЕСТІҢ АЙТҚАНЫ: «Сейдахмет Бердіқұлов-</w:t>
        <w:br/>
        <w:t>пен мен «Ленинская смена» газетінде жұмыс істеп жүр-</w:t>
        <w:br/>
        <w:t>генімде -жақсы таныс-біліс болдым,- дейді журналист</w:t>
        <w:br/>
        <w:t>Юрий Қиринициянов.-- Қейін «Қомсомольская пранда-</w:t>
        <w:br/>
        <w:t>ның», «Правданың» Қазақстандағы меншікті тілшісі</w:t>
        <w:br/>
        <w:t>қызметтерін атқарғанымда да онымен арадағы байла-</w:t>
        <w:br/>
        <w:t>нысымды үзгенім жоқ. Ол өз-- халқының намысы де-</w:t>
        <w:br/>
        <w:t>генде жүрегін жұлып беретін азамат. Оның бойындағы</w:t>
        <w:br/>
        <w:t>60</w:t>
        <w:br/>
        <w:t>Сөз орайында тағы бір қазақ генералы Нұрлы Бәй-</w:t>
        <w:br/>
        <w:t>кенов туралы айтпай кете алмаймын. Осы бір тамаша,</w:t>
        <w:br/>
        <w:t>абзал азаматпен менің таныстығым ең алғаш рет елуін-</w:t>
        <w:br/>
        <w:t>ші жылдардың орта тұсында басталды да достық, сый-</w:t>
        <w:br/>
        <w:t>ластық қарым-қатынасымыз оның өмірінің соңғы сәті</w:t>
        <w:br/>
        <w:t>1991 жылға дейін үзілген жоқ. Әлі күнге дейін есімде,</w:t>
        <w:br/>
        <w:t>мен М. В. Фрунзе атындағы академияны бітіргенімде ол</w:t>
        <w:br/>
        <w:t>Термездегі әскери бөлімде полк командирінің орынбаса-</w:t>
        <w:br/>
        <w:t>ры еді. Содан кейінгі қырық жылға жуық уақыт ішінде</w:t>
        <w:br/>
        <w:t>Нұрлы Бәйкеновтың бойындағы шыншылдық, адалдық,</w:t>
        <w:br/>
        <w:t>өз жұмысына шексіз берілгендік, жас кадрларға қамқор-</w:t>
        <w:br/>
        <w:t>лық сияқты қасиеттерге ерекше тәнті болдым. Қөп жыл-</w:t>
        <w:br/>
        <w:t>ғы әскери қызметімде мен талай генералдармен арала-</w:t>
        <w:br/>
        <w:t>сып, сыйласқан жанмын. Бірақ солардың ішінен қарапа-</w:t>
        <w:br/>
        <w:t>йымдылығы, кішіпейілділігі және мәдениеттілігі жағы-</w:t>
        <w:br/>
        <w:t>нан Нұрлы Бәйкеновке тең келетін адамды көргенім</w:t>
        <w:br/>
        <w:t>жоқ. Бұл өмірде ондай адамдар аз, нә.. аз. Ол қайтыс</w:t>
        <w:br/>
        <w:t>болғаннан кейін зиратының басына Президенттің нұсқа-</w:t>
        <w:br/>
        <w:t>уымен арнайы белгі-- құлыптас орнатылды. Мұны мен</w:t>
        <w:br/>
        <w:t>Елбасымыздың Нұрлы Бәйкеновтей асыл азаматтың ең-</w:t>
        <w:br/>
        <w:t>бегін ескеріп, бағалағандығы деп білемін.</w:t>
        <w:br/>
        <w:t>Өзіміз әңгіме етіп отырған тақырыпқа байланысты</w:t>
        <w:br/>
        <w:t>сөзімнің соңын генерал-лейтенант Жансен КҚереевпен</w:t>
        <w:br/>
        <w:t>аяқтайын. Жансен небары 59 жыл ғана өмір сүрді. Бірақ</w:t>
        <w:br/>
        <w:t>осы аз ғана ғұмырының ішінде ол қатардағы училише</w:t>
        <w:br/>
        <w:t>курсантынан Қеңес Қарулы Күштері Бас штабының бас-</w:t>
        <w:br/>
        <w:t>қарма бастығына дейінгі жолдан Тез өтіп үлгерді де дұ-</w:t>
        <w:br/>
        <w:t>ние салды. Ойлап қараңыз, біз сөз етіп отырған азамат</w:t>
        <w:br/>
        <w:t>сол кездері жас болуы себепті Ұлы Отан соғысына қа-</w:t>
        <w:br/>
        <w:t>тыспаған. Әскери қызметін тек бейбіт күндері-- елуінші</w:t>
        <w:br/>
        <w:t>жылдары ғана бастаған. Соның өзінде Кеңес Қарулы</w:t>
        <w:br/>
        <w:t>Қүштерінің күрмеуі көп күрделі қызмет баспалдақтары-</w:t>
        <w:br/>
        <w:t>нан сүрінбей өте білді. Оған себеп болған Жансен Кереев-</w:t>
        <w:br/>
        <w:t>тің әскери тума таланты мен қызмет бабындағы, жұмыс</w:t>
      </w:r>
    </w:p>
    <w:p>
      <w:r>
        <w:t>барысындағы кез-келген істе зеректік, алғырлық, сергек-</w:t>
        <w:br/>
        <w:t>тік және принциптілік танытуы еді. Амал қанша осы бір</w:t>
        <w:br/>
        <w:t>абзал азамат ерте қайтыс болып кетті. Егер тірі жүрсе,</w:t>
        <w:br/>
        <w:t>ол ендігі үлкен әскери қолбасшы болар еді.</w:t>
        <w:br/>
        <w:t>-- Қазақстан тәуелсіздік алды. Республикада Қор-</w:t>
        <w:br/>
        <w:t>ғаныс министрлігі құрылды. Содан бері офицерлерді</w:t>
        <w:br/>
        <w:t>жергілікті ұлт кадрларынан жасақтау мәселесі қалай</w:t>
        <w:br/>
        <w:t>қолға алынуда? Әскери бөлімдерде мемлекеттік тіл--</w:t>
        <w:br/>
        <w:t>қазақ тілін қолдану бағытында нендей жұмыстар істелі-</w:t>
        <w:br/>
        <w:t>ніп жатыр? Әскери училишелердегі саяси-тәрбие сағат-</w:t>
        <w:br/>
        <w:t>48</w:t>
        <w:br/>
        <w:t>ттар» деген кітабындағы мына сөйлемдерді оқып көре-</w:t>
        <w:br/>
        <w:t>“Лік: &lt;...Берлиннің орталық көшелеріндегі шайқасқа тан-</w:t>
        <w:br/>
        <w:t>кілер мен өздігінен жүретін зеңбіректерді қосуға тура</w:t>
        <w:br/>
        <w:t>келді. Олардың оқпандарынан зуылдай ұшқан снаряд-</w:t>
        <w:br/>
        <w:t>тар үкімет үйі-- ратушаның зіл батпан шойын қақпа-</w:t>
        <w:br/>
        <w:t>сын қақырата құлатып, үй алдындағы алаңқайды түтін-</w:t>
        <w:br/>
        <w:t>ді пердемен тұмшалап тастады. Сол сәтті шебер пайда-</w:t>
        <w:br/>
        <w:t>ланып, ратушаға ең бірінші болып лейтенант Қ. Мәде-</w:t>
        <w:br/>
        <w:t>новтың взводы басып кірді. Ержүрек- лейтенантпен бірге</w:t>
        <w:br/>
        <w:t>басқа жауынгерлер де өте батыл қимылдады. Олар үкі-</w:t>
        <w:br/>
        <w:t>мет үйі -- ратушадағы әр бөлмені ауыр ұрыстар арқылы</w:t>
        <w:br/>
        <w:t>тартып алды». Осындағы Қ. Мәденов кім? Ол-- қазақ</w:t>
        <w:br/>
        <w:t>жігіті. Сұрастырып көрсем бұл азамат соғыстан еліне</w:t>
        <w:br/>
        <w:t>аман-сау оралған. Содан кейін Батыс Қазақстан облы-</w:t>
        <w:br/>
        <w:t>сындағы Қаратөбе ауданының әскери комиссары болып</w:t>
        <w:br/>
        <w:t>қызмет істеп, құрметті еңбек демалысына шығады да</w:t>
        <w:br/>
        <w:t>осы бертінде, жетпісінші жылдардың аяғында қайтыс</w:t>
        <w:br/>
        <w:t>болады. Қезінде біз оны білдік пе? Жоқ. Қөзі тірісінде</w:t>
        <w:br/>
        <w:t>іздеп барып жолықтық па? Жоқ. Қандай өкінішті...</w:t>
        <w:br/>
        <w:t>Енді маршал И. И. Якубовскийдің «От-жалынға</w:t>
        <w:br/>
        <w:t>оранған жер» деген кітабындағы мынадай жолдарға зер</w:t>
        <w:br/>
        <w:t>салалық: «1943 жылы 21 қазанда Днепрден өтер кезде</w:t>
        <w:br/>
        <w:t>гвардиялық танк полкінің командирі, подполковник қа-</w:t>
        <w:br/>
        <w:t>зақ Ғали Әділбеков ерлікпен қаза тапты. Жастайынан</w:t>
        <w:br/>
        <w:t>жетім қалған ол балалық шағын Семей қаласында өт-</w:t>
        <w:br/>
        <w:t>кізген. Содан кейін 1925 жылы әскер қатарына алынады</w:t>
        <w:br/>
        <w:t>да өмір жолында әбден ысылалы. Ұлы Отан соғысы</w:t>
        <w:br/>
        <w:t>жылдарының алғашқы кезеңінен бастап-ақ Ғали Әділ-</w:t>
        <w:br/>
        <w:t>беков қиындықтан қорықпайтын ержүрек әскери коман-</w:t>
        <w:br/>
        <w:t>дир болды. Егер 1943 жылдың сол қазан айында қаза</w:t>
        <w:br/>
        <w:t>таппағанда бұл офицер қазақ танк әскерлерінің үлкен</w:t>
        <w:br/>
        <w:t>басшыларының бірі болып, көптеген даңқты істерді тын-</w:t>
        <w:br/>
        <w:t>дырған болар еді». Ал осы азамат кім? Майдандас дос-</w:t>
        <w:br/>
        <w:t>тары бар ма? Тарихшылар мұны біле ме? Іздестіріп</w:t>
        <w:br/>
        <w:t>көрді ме? Бұл жағы да бізге белгісіз.</w:t>
        <w:br/>
        <w:t>Тағы бір факт. Қазақстандық 78-гвардиялық дивизия-</w:t>
        <w:br/>
        <w:t>ның командирі, генерал-лейтенант Ғ. Б. Сафиуллин өзі-</w:t>
        <w:br/>
        <w:t>нің «Өзен кешіп, тау астық» деген мемуарында былай</w:t>
        <w:br/>
        <w:t>деп жазады: &lt;«..73-гвардиялық дивизия өзі жасақталған</w:t>
        <w:br/>
        <w:t>жер-- Алматымен, өзін құрған ел-- қазақ халқымен</w:t>
        <w:br/>
        <w:t>ешуақытта байланысын үзген емес. Дивизиядағы істің</w:t>
        <w:br/>
        <w:t>жағдайымен танысу үшін Қазақстан еңбекшілерінің де-</w:t>
        <w:br/>
        <w:t>легациялары Сталинград майданына әлденеше рет келді</w:t>
        <w:br/>
        <w:t>де. Сондай делегация өкілдерімен, келгендердің ішінде</w:t>
      </w:r>
    </w:p>
    <w:p>
      <w:r>
        <w:t>46</w:t>
        <w:br/>
        <w:t>Әсіресе ұзын бойлы, байсалды, әжімді жүзі күнге тоты-</w:t>
        <w:br/>
        <w:t>ғып, жел қаққан мұртты қазақ менің есімде ерекше қа-</w:t>
        <w:br/>
        <w:t>лып қойды. Ол малшы Қалпе Бердібеков болатын. Та-</w:t>
        <w:br/>
        <w:t>маша адам, нағыз патриот! Өзінің еңбегімен тапқан қа-</w:t>
        <w:br/>
        <w:t>ражатынан ол Қорғаныс қорына бір миллион жүз отыз</w:t>
        <w:br/>
        <w:t>алты мың сом ақша беріпті». Ойлап қарасаң бұл сөй-</w:t>
        <w:br/>
        <w:t>лемдердің де бізге айтары мол. Бірақ Қалпе ақсақалды</w:t>
        <w:br/>
        <w:t>іздеуші, сұраушы жан болмаған. Қайта қолбасшыларға</w:t>
        <w:br/>
        <w:t>рахмет! Олар бұл кісілер жөнінде там-тұмдап болса да</w:t>
        <w:br/>
        <w:t>дерек қалдырған, өз естеліктерінде аттарын атап, аза-</w:t>
        <w:br/>
        <w:t>маттық парыздарын өтеп кеткен. Біздің міндетіміз енді</w:t>
        <w:br/>
        <w:t>осындай жерлестерімізді іздеу, елге таныстыру болса</w:t>
        <w:br/>
        <w:t>керек. Сөздің тоқ етерін айтқанда алдағы уақытта сіз-</w:t>
        <w:br/>
        <w:t>дер де, біздер де осыны басты назарда ұстағанымыз жөн</w:t>
        <w:br/>
        <w:t>ғой деп ойлаймын.</w:t>
        <w:br/>
        <w:t>-- Кеңес дәуірі әскери ұлт кадрларын қаншалықты</w:t>
        <w:br/>
        <w:t>өсірмеді, оларды жоғарғы эшелонға өткізуге тежеу сал-</w:t>
        <w:br/>
        <w:t>ды дегенімізбен бұл кезеңде біраз қазақ офицерлерінің</w:t>
        <w:br/>
        <w:t>генералдық атақ алғаны анық. Былайғы жұрт ондай</w:t>
        <w:br/>
        <w:t>ағаларымыздың аты-жөнінен хабардар болғанымен, іс-</w:t>
        <w:br/>
        <w:t>теген ісін, атқарған қызметін көп біле бермейді. Бүгінгі</w:t>
        <w:br/>
        <w:t>жастарға үлгі-өнеге болсын деген ниетпен сұрап отыр-</w:t>
        <w:br/>
        <w:t>мын, сіз сол қазақ генералдарының бәрін болмаса да</w:t>
        <w:br/>
        <w:t>өзіңіз өте жақсы білетін кейбіреулерінің қасиеттерін,</w:t>
        <w:br/>
        <w:t>қабілеттерін айтып бере алар ма едіңіз?</w:t>
        <w:br/>
        <w:t>-- Бұл бағыттағы әңгімені генерал-майор Шәкір</w:t>
        <w:br/>
        <w:t>Жексенбаевтан бастағанымыз жөн шығар деп ойлаймын.</w:t>
        <w:br/>
        <w:t>Неге десеңіз, ол біздің ғасырымыздағы екі үлкен соғыс-</w:t>
        <w:br/>
        <w:t>қа-- 1918--1920 жылдардағы азамат және 1941--1945</w:t>
        <w:br/>
        <w:t>жылдардағы Ұлы Отан соғысына қатысқан жан. Содан</w:t>
        <w:br/>
        <w:t>кейін жалпы бұл кісі кеңес дәуіріндегі қазақ әскери ка-</w:t>
        <w:br/>
        <w:t>дрларының ішінен генералдық дәрежеге бірінші болып</w:t>
        <w:br/>
        <w:t>көтерілген адам. Тұңғыш қазақ генералы оның тағы бір</w:t>
        <w:br/>
        <w:t>ерекшелігін айтайын, ол Қеңес армиясындағы химиялық</w:t>
        <w:br/>
        <w:t>қаруды алғаш сынақтан өткізуге қатысқан, оның қыры</w:t>
        <w:br/>
        <w:t>мен сырын өте жетік меңгерген маман еді. Осындай өмір-</w:t>
        <w:br/>
        <w:t>лік тәжірибесі бай адаммен мең алғаш рет Ұлы Отан</w:t>
        <w:br/>
        <w:t>соғысынан кейін Алматыда, Қазақстанның 25 жылдық</w:t>
        <w:br/>
        <w:t>тойында -жолықтым. Сол алғашқы кездесуде де, одан</w:t>
        <w:br/>
        <w:t>“кейінгі жүздесулерде де Шәкір Жексенбаев менің жа-</w:t>
        <w:br/>
        <w:t>дымда өзінің жинақы, ширақ жүріс-тұрысымен, мәдениет-</w:t>
        <w:br/>
        <w:t>ті, тәрбиелі сөздерімен, нағыз педагогқа ғана тән ерек-</w:t>
        <w:br/>
        <w:t>“ше қасиетімен мәңгілікке ұмытылмастай “болый қалып</w:t>
        <w:br/>
        <w:t>қойды.</w:t>
        <w:br/>
        <w:t>Я7</w:t>
        <w:br/>
        <w:t>бөлек. Жазушының ұлы Жамбыл жайындағы сырына</w:t>
        <w:br/>
        <w:t>үңілейікші: «Бір ашы мен бір тұшының араласып -жат-</w:t>
        <w:br/>
        <w:t>уы өмір заңы. Бірақ оның ой-санасы өз халқының эло-</w:t>
        <w:br/>
        <w:t>сымен тұтас үйлесім тапты. Жинақтап келіп, бейнелеп</w:t>
        <w:br/>
        <w:t>айтқанда «эпос дегеніміз -- Жамбыл, Жамбыл дегені-</w:t>
        <w:br/>
        <w:t>міз - эпос»,- десе Сейдахмет біз бұл пікірді бар ықы-</w:t>
        <w:br/>
        <w:t>ласымызбен қуаттаймыз.</w:t>
      </w:r>
    </w:p>
    <w:p>
      <w:r>
        <w:t>Ойымызды түйіп айтар болсақ, Сейдахметтің шы-</w:t>
        <w:br/>
        <w:t>ғармашылығы -- сан салалы, мәуелі шығармашылық.</w:t>
        <w:br/>
        <w:t>Замандас сыры мен жасөспірімдер тіршілігі, спорт әле-</w:t>
        <w:br/>
        <w:t>мі мен майдан кезіндегі тыл өмірі, аға ұрпақ ерлігі мен</w:t>
        <w:br/>
        <w:t>жастық романтикасы -- оның шығармаларының өзекті</w:t>
        <w:br/>
        <w:t>желілері. Жазушы қаламы қай тақырыпқа салса да</w:t>
        <w:br/>
        <w:t>жүрдек, сезімтал, қайрат пен жігерге толы».</w:t>
        <w:br/>
        <w:t>жжж</w:t>
        <w:br/>
        <w:t>БІЗДІҢ БІЛЕТІНІМІЗ: Жоғарыда біз жазушы Сей-</w:t>
        <w:br/>
        <w:t>дахмет Бердіқұлов шығармашылығының ұрымтал тұс-</w:t>
        <w:br/>
        <w:t>тарын өзіміздің түсініп, түйсінген ойларымызбен, сон-</w:t>
        <w:br/>
        <w:t>дай-ақ оның кейіпкерлері мен қаламдастарының пікір-</w:t>
        <w:br/>
        <w:t>лебіздерімен үзік-үзік сыр етіп баяндап өттік. Енді</w:t>
        <w:br/>
        <w:t>оның журналистік тапқырлығы және азаматтық табан-</w:t>
        <w:br/>
        <w:t>дылығы жөнінде бір-екі ауыз сөз айтқымыз келеді.</w:t>
        <w:br/>
        <w:t>Бүгіндері «Балауса» атты баспаға жетекшілік етіп</w:t>
        <w:br/>
        <w:t>келе жатқан қаламгер аға оның алдындағы он алты</w:t>
        <w:br/>
        <w:t>жыл бойына «Лениншіл жас» газетінде бас редактор-</w:t>
        <w:br/>
        <w:t>лық қызмет атқарды. Сол уақыт аралығында ол тгазет-</w:t>
        <w:br/>
        <w:t>тің әр нөміріндегі әңгіме, өлең, мақалалардың мазмұнды</w:t>
        <w:br/>
        <w:t>да мәнді болып шығуына, олардың тақырыптары-</w:t>
        <w:br/>
        <w:t>ның тартымды да тапқырлықпен қойылуына қаншалық-</w:t>
        <w:br/>
        <w:t>ты күш-жігер жұмсады десеңізші. Газетте істеген жі-</w:t>
        <w:br/>
        <w:t>гіттер жақсы біледі, әдетте басылымның макеті баспа-</w:t>
        <w:br/>
        <w:t>ханаға жіберілмес бұрын оны міндетті түрде бас ре-</w:t>
        <w:br/>
        <w:t>дактор мұқият қарап шығуы керек. Сонда ол кісі бет-</w:t>
        <w:br/>
        <w:t>тердегі әлжуаздау, шипая тақырыптарды көрсе, оған</w:t>
        <w:br/>
        <w:t>қырғидай тиіп, етпеттеп жатқан олардың еңсесін көте-</w:t>
        <w:br/>
        <w:t>ріп жіберетін. Бірде кезекті нөмірдің макеті әкелінген-</w:t>
        <w:br/>
        <w:t>де бас редактор қабағын түйіп тұнжырай ойланып бі-</w:t>
        <w:br/>
        <w:t>раз отырды да қаламын қағаз бетіне найзағайша ойна-</w:t>
        <w:br/>
        <w:t>тып ала жөнелді. Сонда не болды дейсіз ғой. Бірінші</w:t>
        <w:br/>
        <w:t>беттегі «Жалындаған жас қайрат» деген жаттанды,</w:t>
        <w:br/>
        <w:t>таптаурынды айдар «Жастықтың жанартаулары» атты</w:t>
        <w:br/>
        <w:t>экспрессиясы басым екпінді сөз тіркестерімен алмасты</w:t>
        <w:br/>
        <w:t>да екінші:беттегі «Қыран қазасы» деп өкпеден қойып</w:t>
        <w:br/>
        <w:t>58</w:t>
        <w:br/>
        <w:t>қалғандай қарадүрсін қойылған тақырып «Жұлдыздар</w:t>
        <w:br/>
        <w:t>із тастап ағады» деген әрі ойлы, ӛрі мәдениетті сөй-</w:t>
        <w:br/>
        <w:t>леммен өзгертілді. Сондай-ақ төртінші беттегі «Бұлар</w:t>
        <w:br/>
        <w:t>Қазақстан спортының мақтаныштары болған» атты шұ-</w:t>
        <w:br/>
        <w:t>балаңқы рубрика да қара сиямен белінен бір-ақ тар-</w:t>
        <w:br/>
        <w:t>тылып, оның орнына «Сол саңлақтар қайда екен?» де-</w:t>
        <w:br/>
        <w:t>ген сөз тіркесімен жұтынып шыға келді де одан сәл</w:t>
        <w:br/>
        <w:t>төмендеу тұрған, мазмұны Совет Исамбаев, Әмин Тұя-</w:t>
        <w:br/>
        <w:t>қов сияқты жүйрік, жеңіл атлеттер қатарының кейінгі</w:t>
        <w:br/>
        <w:t>кезде азайып кеткендігін проблема етіп көтерген мақа-</w:t>
        <w:br/>
        <w:t>ла «Желаяқтар желмен ығып кеткен бе?» -атты нақты</w:t>
        <w:br/>
        <w:t>да жинақы атауға ие болып шыға келді. Бұл Сәкеннің</w:t>
        <w:br/>
        <w:t>газеттің .бір ғана нөміріндегі айдарлар мен тақырып-</w:t>
        <w:br/>
        <w:t>тарға жасаған өзгертулері. Ал, ол «Лениншіл жастың»</w:t>
        <w:br/>
        <w:t>оң алты жыл бойына шыққан 8954 санын осындай қан-</w:t>
        <w:br/>
        <w:t>шама ойлы да ойнақы сөз тіркестерімен өрнектеуге күш</w:t>
        <w:br/>
        <w:t>салды десеңізші. Соның бәрі де бас редактордың газет</w:t>
        <w:br/>
        <w:t>қайтсе жақсы шығады, қайтсе оқырмандардың жүрегі-</w:t>
      </w:r>
    </w:p>
    <w:p>
      <w:r>
        <w:t>не жол табады деген ішкі жандүниесінің бұлқынысы</w:t>
        <w:br/>
        <w:t>болатын. Мұны кезінде біреулер түсінді, ал біреулер</w:t>
        <w:br/>
        <w:t>түсініп тұрса да түсінгісі келмеді. Ол-- шындық.</w:t>
        <w:br/>
        <w:t>Ойды ой қозғайды ғой. Адамның рухани қабілетін,</w:t>
        <w:br/>
        <w:t>талантын көк тиын құрлы көрмеген қазіргі нарық атты</w:t>
        <w:br/>
        <w:t>мынау қасиетсіз кезеңде кейбір пысықай журналистер</w:t>
        <w:br/>
        <w:t>арасында да: «Идея айтылмайды, сатылады»,-- деген</w:t>
        <w:br/>
        <w:t>арсыз мәтел шықты. Сонда бұл не? Шығармашылық ие-</w:t>
        <w:br/>
        <w:t>лері, біздер, бір-бірімізбен бүкпесіз әңгімелесіп, ашық</w:t>
        <w:br/>
        <w:t>сырласудан немесе емін-жарқын ой бөлісіп, тақырып</w:t>
        <w:br/>
        <w:t>ұсынудан, идея жарыстырудан: қалғанымыз ба? Мұны</w:t>
        <w:br/>
        <w:t>айтып отырған себебім, «Лениншіл жасқа» жетекшілік</w:t>
        <w:br/>
        <w:t>еткен жылдарында Сейдахмет аға бөлме-бөлмені ара-</w:t>
        <w:br/>
        <w:t>лай әңгіме айтып жүріп-ақ әрқайсымызға бір-бір тың</w:t>
        <w:br/>
        <w:t>тақырыпты ұстатып кете баратын. Ал содан кейін</w:t>
        <w:br/>
        <w:t>ізденбей, жазбай көр. Егер өзі айтқан сол идея ойдағы-</w:t>
        <w:br/>
        <w:t>дай орындалса сол күні ол кісінің қуанышында шек</w:t>
        <w:br/>
        <w:t>болмайтын, тура өзінің мақаласы жарық көргендей кө-</w:t>
        <w:br/>
        <w:t>ңілденіп, редакцияға сыймай кететін.</w:t>
        <w:br/>
        <w:t>Әлі есімде, бірде біздің насихат бөліміне Сейдахмет</w:t>
        <w:br/>
        <w:t>аға бас сұқты да сол жерде бәріміз ананы-мынаны ай-</w:t>
        <w:br/>
        <w:t>тып, біраз әңгіменің басына су құйдық. Бөлмеден шы-</w:t>
        <w:br/>
        <w:t>ғарында бас редактор: «Жаңа біз ғасыр пырағы Абсент</w:t>
        <w:br/>
        <w:t>туралы сөз қозғадық қой. Ал оның әкесі Араб-Қазбек</w:t>
        <w:br/>
        <w:t>айғырының Мәскеудегі 1945 жылғы Жеңіс парадына</w:t>
        <w:br/>
        <w:t>маршал Жуков мініп шыққаннан кейін Жамбылдағы</w:t>
        <w:br/>
        <w:t>59</w:t>
        <w:br/>
        <w:t>бұл қасиетті мен тоқырау жылдары деп аталатын әмір-</w:t>
        <w:br/>
        <w:t>шілдіктің дәуірі жүріп тұрған кездегі, содан кейінгі Қа-</w:t>
        <w:br/>
        <w:t>зақстандағы кіші 87-ші жыл болуға сәл-ақ қалған 1986-</w:t>
        <w:br/>
        <w:t>ның бұлғақ, бұрқасыны тұсындағы сын сәттерде анық.</w:t>
        <w:br/>
        <w:t>танып, білдім. Дәлел керек пе, айтайын.</w:t>
        <w:br/>
        <w:t>1979 жылғы наурыз айында Орталық Қомитеттің</w:t>
        <w:br/>
        <w:t>насихат және үгіт бөліміне ғазет-журнал редакторлары</w:t>
        <w:br/>
        <w:t>мен орынбасарлары шұғыл түрде шақырылдық. Мәжі-</w:t>
        <w:br/>
        <w:t>лістің соңында бөлім меңгерушісі сәл қипақтап тұрды</w:t>
        <w:br/>
        <w:t>да елеусіздеу етіп газеттердің академик Сәтбаевтың</w:t>
        <w:br/>
        <w:t>80 жылдығына арнап бет ұйымдастырып жатқанынан</w:t>
        <w:br/>
        <w:t>хабардар екенін, бұл датаны дабырайтып көрсетудің</w:t>
        <w:br/>
        <w:t>керегі жоқтығын, тек партиялық екі газет қана ғалым</w:t>
        <w:br/>
        <w:t>туралы бір-екі материалмен шықса соның өзі жеткілікті</w:t>
        <w:br/>
        <w:t>болатынын ескертіп өтті. Сол сәтте менің жанымда</w:t>
        <w:br/>
        <w:t>отырған Сейдахмет Бердіқұлов: «Мұны кімнің бұйры-</w:t>
        <w:br/>
        <w:t>ғы, кімнің нұсқауы деп білеміз?»-- деді. Қүтпеген жер-</w:t>
        <w:br/>
        <w:t>ден қойылған бұл сұраққа не деп жауап берерін білме-</w:t>
        <w:br/>
        <w:t>ген бөлім меңгерушісі бір қызарып, бір бозарыл тұрды</w:t>
        <w:br/>
        <w:t>да: «Бас идеологтыц»,-- деді сес көрсеткен сыңаймен.</w:t>
        <w:br/>
        <w:t>«Лениншіл жастын» редакторы оған ыққан жоқ. Қайта:</w:t>
        <w:br/>
        <w:t>«Қазір бет қатталуға жақын. Енді барып ондағы мате-</w:t>
        <w:br/>
        <w:t>риалдарды алмастырсам редакция қызметкерлері не</w:t>
        <w:br/>
        <w:t>дейді? Ертең сонда жұртқа не бетімді айтам?»-- деп</w:t>
        <w:br/>
        <w:t>одан әрмен қадала түсті. Бірақ өкінішке қарай әділетті</w:t>
        <w:br/>
        <w:t>сауалға әділетсіздік көрсетілді. Сұрақ жауапсыз қалды.</w:t>
        <w:br/>
        <w:t>Қейін оның осы сөзі өзіне оңай тимегенін естіп-білдім.</w:t>
        <w:br/>
        <w:t>Тағы бір мысал. 1986 жызғы желтоқсан бұрқасыны-</w:t>
      </w:r>
    </w:p>
    <w:p>
      <w:r>
        <w:t>нан кейін республикадағы оқиғаға «баға беруге» М. Со-</w:t>
        <w:br/>
        <w:t>ломенцевтің келгені мәлім. Ол өзінің қасына Г. Қол-</w:t>
        <w:br/>
        <w:t>бин, М, Меңдібаев сияқты жандайшаптарын ертіп Ғы-</w:t>
        <w:br/>
        <w:t>лым академиясында, Жазушылар одағында, жоғары</w:t>
        <w:br/>
        <w:t>оқу орындарында ғылыми және шығармашылық интел-</w:t>
        <w:br/>
        <w:t>лигенция өкілдерімен кездесулер өткізді. Осындай жи-</w:t>
        <w:br/>
        <w:t>налыстардың бірінде Сейдахмет Бердіқұловтың мәскеу-</w:t>
        <w:br/>
        <w:t>лік эмиссарға: «Сіздер бізді ұлтшыл деп жатырсыздар.</w:t>
        <w:br/>
        <w:t>Жекелеген адамдар емес, бүкіл бір халықты осылай</w:t>
        <w:br/>
        <w:t>деп атауға қандай хақыларыңыз бар? Астана көшеле-</w:t>
        <w:br/>
        <w:t>ріндегі қарттарымызды, мектептен қайтқан балалары-</w:t>
        <w:br/>
        <w:t>мызды басқа ұлттың өкілдері неше түрлі сөздермен</w:t>
        <w:br/>
        <w:t>ғайбаттап, автобустардан желкелеп түсіруде. Ауыз</w:t>
        <w:br/>
        <w:t>ашайық десек: «Міне, көрдіндер ме, бұлар әлі де қар-</w:t>
        <w:br/>
        <w:t>сыласуларын қояр емес»,- деп көзге шұқиды. Сонда</w:t>
        <w:br/>
        <w:t>мұндай бассыздыққа кім тыйым салмақ? Моральдық</w:t>
        <w:br/>
        <w:t>бі</w:t>
        <w:br/>
        <w:t>шаны алып; ортамызға қойды. Толған хат... Майданнан</w:t>
        <w:br/>
        <w:t>жазылған жауынгер ұлының хаты»,-- Деген сөйлем</w:t>
        <w:br/>
        <w:t>жолдары Сізге де таныс шығар құрметті оқырман. Міне,</w:t>
        <w:br/>
        <w:t>дәл сондай сәлемхаттарды мен жазушының көркем шы-</w:t>
        <w:br/>
        <w:t>ғармасының ой ұшқындарына негіз болған нақты өмір-</w:t>
        <w:br/>
        <w:t>ден көрдім.</w:t>
        <w:br/>
        <w:t>«...Біздің түтіннен аттанған төрт азаматтың соғыстан</w:t>
        <w:br/>
        <w:t>тек жарымжан болып біреуі..., кенже ұлым ғана келді.</w:t>
        <w:br/>
        <w:t>Ал қалған үшеуі..., олар оралмайды енді...» Талдықор-</w:t>
        <w:br/>
        <w:t>ған облысының Ақсу ауданына барғанымда сағыныш</w:t>
        <w:br/>
        <w:t>сазы жүрегін шымырлатып, жанарына жас ұялаған</w:t>
        <w:br/>
        <w:t>қарт ана осы бір сөздерді өзегі өртене отырып күбірлей</w:t>
        <w:br/>
        <w:t>айтқаны есімде.</w:t>
        <w:br/>
        <w:t>«Әке! Майданға кетерде менің маңдайымнан сүйіп</w:t>
        <w:br/>
        <w:t>тұрып: «Мә, құлыным, жоғалтпа,-- деп бір тал шашың-</w:t>
        <w:br/>
        <w:t>ды жұлып беріп едің ғой.-- Жоғалтпа, тығып қой. Мені</w:t>
        <w:br/>
        <w:t>сағынғанда осы шашты тұтатқайсың. Сонда мен Ертәс-</w:t>
        <w:br/>
        <w:t>тіктің Шалқұйрық аты құсап жетіп келемін,-- деп едің</w:t>
        <w:br/>
        <w:t>ғой әке. Мен сенің аманатыңды ұзақ сақтай алмадым:</w:t>
        <w:br/>
        <w:t>43-ші жылдың қысында өзіңді қатты сағынып, үй сыр-</w:t>
        <w:br/>
        <w:t>тындағы төбеге барып шақпақ тұтаттым. Бір тал ша-</w:t>
        <w:br/>
        <w:t>шың лып етіп жанып кетті. Бірақ сен уәдеңде тұрма-</w:t>
        <w:br/>
        <w:t>дың. Қелмедің.. Сөйтіп, сенің өзіңнен де, көзіңнен де</w:t>
        <w:br/>
        <w:t>айырылдым, әке. Ендігі көңілге медет етіп келе жатқа-</w:t>
        <w:br/>
        <w:t>ным майданнан жазған хаттарың ғана, иә хаттарын».</w:t>
        <w:br/>
        <w:t>Алматы облысының Нарынқол ауданын аралағанымда</w:t>
        <w:br/>
        <w:t>соғыс жылдарының жетімегі, бүгіндері жігіт ағасы бол-</w:t>
        <w:br/>
        <w:t>ған бөлімше механигі жоғарыдағы сөздерді егіле оты-</w:t>
        <w:br/>
        <w:t>рып айтып, еңкілдей жылағаны әлі көз алдымда.</w:t>
        <w:br/>
        <w:t>«Сауатсыздық сорлатты ғой мені, арысым. Әйтпесе</w:t>
        <w:br/>
        <w:t>ауылдағы бар жаңалықты, соның ішіндегі ең үлкен жа-</w:t>
        <w:br/>
        <w:t>ңалық-- сен кеткенде іште қалған алты айлық Тұяқтың</w:t>
        <w:br/>
        <w:t>41-дің қысында қалай өмірте келгендігін айтып өзіңді</w:t>
        <w:br/>
        <w:t>қуантпас па едім. Қолымнан келгені -- көрші үйдегі</w:t>
        <w:br/>
        <w:t>Қүлпән қыздан күнде кешкісін сабақ алып, жеті айда</w:t>
        <w:br/>
        <w:t>жеті қаріп таныдым. Сөйттім де 42-нің аптапты жазын-</w:t>
        <w:br/>
        <w:t>да қолымдағы бір парақ қағаздың сау жерін қалдыр-</w:t>
        <w:br/>
        <w:t>май: «Бошантай, Бошантай, Бошантай»,-- деген бір ға-</w:t>
        <w:br/>
        <w:t>на сөзді жазып, хатты көз жасыма шылап, өзіңе жөнелт-</w:t>
      </w:r>
    </w:p>
    <w:p>
      <w:r>
        <w:t>тім. Оны алдың ба, алмадың ба білмеймін». Жамбыл</w:t>
        <w:br/>
        <w:t>облысының Луговой ауданына сапар шеккенімде 41-ші</w:t>
        <w:br/>
        <w:t>жылғы келіншек, содан кейінгі қалған ғұмырын қара</w:t>
        <w:br/>
        <w:t>жолға қараумен өткізген кейуана ананың осылай деп</w:t>
        <w:br/>
        <w:t>жүрегінен жалын ата күрсінгені де жадымда.</w:t>
        <w:br/>
        <w:t>55</w:t>
        <w:br/>
        <w:t>ның қалам иелерінің арасында еңістен. салса төске</w:t>
        <w:br/>
        <w:t>озатын Генрих Боровик, Игорь Фесуненко сияқты ақ-</w:t>
        <w:br/>
        <w:t>мылтық журналистер неге жоқ? Осылар сияқты біздің</w:t>
        <w:br/>
        <w:t>ағаларымыз неге әлемнің отты нүктелеріне барып, дүние-</w:t>
        <w:br/>
        <w:t>ні дүбірлетпейді?»-- деген сияқты жаның ауыратын, кө-</w:t>
        <w:br/>
        <w:t>ңілің елегізетін азаматтық сезімнің оянуы еді. Белсенді</w:t>
        <w:br/>
        <w:t>өмірлік позицияны қалыптастырар осындай кәмелеттік</w:t>
        <w:br/>
        <w:t>кезеңде өзімізге таныс «С. Бердіқұлов» есімі баспасөз</w:t>
        <w:br/>
        <w:t>арқылы тағы да ұшырасқаны бар. Жер шарының арғы</w:t>
        <w:br/>
        <w:t>бетіндегі ел -- Мексикаға барып, «Жұмыр жерде теңбіл</w:t>
        <w:br/>
        <w:t>доп» атты буырқанып-бұрсанған репортаждар сериясын</w:t>
        <w:br/>
        <w:t>жазған кім? Сол. Атам қазақ аттап баспаған Австралия-</w:t>
        <w:br/>
        <w:t>ға аттанып, «Сеңгір-сеңгір таулардан, айдын шалқар</w:t>
        <w:br/>
        <w:t>көлдерден» деген жолжазбаны оқырмандарға жеткізген</w:t>
        <w:br/>
        <w:t>кім? Сол. Аяғын апыл-Тапыл басқан Африка құрылығы-</w:t>
        <w:br/>
        <w:t>на сапар шегіп, «Анголаның елең-алаңы» хикаясын қа-</w:t>
        <w:br/>
        <w:t>зақ оқырмандарына ұсынған кім? Тағы да сол. Тоқ</w:t>
        <w:br/>
        <w:t>етерін айтқанда, өзі құралпы әріптестері «атжалман»,</w:t>
        <w:br/>
        <w:t>«жұлымыр журналист» деп айтатын Сейдахмет Берді-</w:t>
        <w:br/>
        <w:t>құловтың әлемдегі алты құрылықтың -- Азия, Америка,”</w:t>
        <w:br/>
        <w:t>Австралия, Африка және Европа сияқты бесеуіне таба- .</w:t>
        <w:br/>
        <w:t>ны тиген Әнуар Әлімжановтан кейінгі қазақ қаламгері:</w:t>
        <w:br/>
        <w:t>екенін қазір осы бәріміз түгел дерлік біле береміз бе?</w:t>
        <w:br/>
        <w:t>Әй, қайдам...</w:t>
        <w:br/>
        <w:t>.«Тағдыр мені осы адаммен 1973 жылдың желтоқсан</w:t>
        <w:br/>
        <w:t>айында «Лениншіл жас» газеті бас редакторының бөл-</w:t>
        <w:br/>
        <w:t>месінде жолықтырды. Енді басталайын деп тұрған өмір</w:t>
        <w:br/>
        <w:t>жолымның ең алғашқы белгісі -- еңбек кітапшама:</w:t>
        <w:br/>
        <w:t>«Қомсомол тұрмысы» бөліміне кіші әдеби қызметкер бо-</w:t>
        <w:br/>
        <w:t>лып жұмысқа алынды»,-- деп солақай қолымен сойдақ-</w:t>
        <w:br/>
        <w:t>тата қол қойған да міне, осы кісі. Содан бастап ол-</w:t>
        <w:br/>
        <w:t>ұстаз, біз-- шәкірт болып арманшыл жастардың ақ</w:t>
        <w:br/>
        <w:t>отауы «Лениншіл жаста» он үш жыл бірге жұмыс істедік.</w:t>
        <w:br/>
        <w:t>Он үш жыл. Бұл бір қаламгердің мінез-құлқын, қабіле-</w:t>
        <w:br/>
        <w:t>тін, адамгершілігі мен азаматтық болмысын жақсы та-</w:t>
        <w:br/>
        <w:t>нып білумен қатар, оның бүкіл шығармашылығын да</w:t>
        <w:br/>
        <w:t>бүге-шігесіне дейін қалдырмай жете зерттеу үшін-аз уа-</w:t>
        <w:br/>
        <w:t>қыт емес екені белгілі. Сол мерзім аралығында жазушы-</w:t>
        <w:br/>
        <w:t>мен әлденеше рет сырласып, оның әр кітабының өмірге</w:t>
        <w:br/>
        <w:t>келуі жөнінде өзінің, әріптестерінің айтқан "талай тың,</w:t>
        <w:br/>
        <w:t>тосын әңгімелеріне қаныққанымыз бар. Солардың ішін-</w:t>
        <w:br/>
        <w:t>де әсіресе Сейдахмет ағаның спорт тақырыбына байла-</w:t>
        <w:br/>
        <w:t>нысты деректі туындыларына қатысты ой-пікірлер ерек-</w:t>
        <w:br/>
        <w:t>шелігі.</w:t>
        <w:br/>
        <w:t>лай ұрпағының отбасында дүниеге келген текті атаның</w:t>
        <w:br/>
        <w:t>баласы, Ұлы Отан соғысынан кейінгі ел ес жия бастаған</w:t>
        <w:br/>
        <w:t>кезеңде қанында бар қабілетімен кей класты аттай</w:t>
        <w:br/>
        <w:t>өтіп, онжылдықты сегіз жылда тауысқан, сөйтіп орта</w:t>
      </w:r>
    </w:p>
    <w:p>
      <w:r>
        <w:t>мектепті күміс медальмен тәмамдаған жеткіншек, одан</w:t>
        <w:br/>
        <w:t>соң 1950--1956 жылдар аралығында Мәскеудің сәулет</w:t>
        <w:br/>
        <w:t>институтында оқып, оны ойдағыдай бітірген жоғары бі-</w:t>
        <w:br/>
        <w:t>ілімді маман 40 жылға жуық уақыттан бері өзінің күші</w:t>
        <w:br/>
        <w:t>мен жігерін, талантын өнер атты құдыретті әлемнің ең</w:t>
        <w:br/>
        <w:t>"бір күрделі, сонымен қатар нәзік те әсем саласына ар-</w:t>
        <w:br/>
        <w:t>нап келіпті. Ол-- өзіміз сөз еткелі отырған кейіпкері-</w:t>
        <w:br/>
        <w:t>міздің Қазақстандағы монументтер мен ескерткіштер-</w:t>
        <w:br/>
        <w:t>дің, үй құрылыстарының жобасын уақыт, замана тала-</w:t>
        <w:br/>
        <w:t>бына сай жаңаша жасауға деген өршіл мақсаты. Сәу-</w:t>
        <w:br/>
        <w:t>.летші бұл бағытта табыссыз да болмаған. Оған Шота</w:t>
        <w:br/>
        <w:t>Ыдырысұлының 1969--1990 жылдар аралығында өмір-</w:t>
        <w:br/>
        <w:t>ге келген Алматыдағы Шоқан, Әліби, Тоқаш, Ғани ес-</w:t>
        <w:br/>
        <w:t>керткіштері, «Универсам» дүкені мен ««Қазгипрозем»</w:t>
        <w:br/>
        <w:t>үйі, Семей облысының Қарауыл селосындағы Абай ес-</w:t>
        <w:br/>
        <w:t>жерткіші анық дәлел бола алады. Осы туындыларды</w:t>
        <w:br/>
        <w:t>қарап отырып ойға қаласың. Себебі, мұндағы автор</w:t>
        <w:br/>
        <w:t>шығармаларына тән нәрсе: салынған дүниенің өз орта-</w:t>
        <w:br/>
        <w:t>лығымен үйлесімділігі, ұлттық қолтаңбасының болуы</w:t>
        <w:br/>
        <w:t>және талғамының биіктігі дер едік. Содан кейін... нә,</w:t>
        <w:br/>
        <w:t>содан кейін сәулетшінің ерекше із қалдырған саласы</w:t>
        <w:br/>
        <w:t>республикамыздағы ауыл-село құрылысы. Жер сілкіні-</w:t>
        <w:br/>
        <w:t>жіне шыдамды біртұтас бетоннан құйылған, көлемді</w:t>
        <w:br/>
        <w:t>блок негізінде қабысқан ғимараттар кешенін дамытуда</w:t>
        <w:br/>
        <w:t>Шота Ыдырысұлы оның авторларының бірінен санала-</w:t>
        <w:br/>
        <w:t>ды. Бұл бағыттағы құрылыс Қазақстанда және бұрын-</w:t>
        <w:br/>
        <w:t>ғы ҚСРО-ның көптеген республикаларында кең өріс</w:t>
        <w:br/>
        <w:t>алған.</w:t>
        <w:br/>
        <w:t>Шота Ыдырысұлының ел, халық алдындағы атқар-</w:t>
        <w:br/>
        <w:t>жан қызметі жоғарыдағы сәулетшілік өнермен ғана</w:t>
        <w:br/>
        <w:t>тпектеледі десек онда біздің мықтап қателескеніміз. Ол</w:t>
        <w:br/>
        <w:t>білгір маман, беделді басшы да болған адам. Бұлай</w:t>
        <w:br/>
        <w:t>дейтініміз, өзіміз сөз етіп отырған жан әр жылдары</w:t>
        <w:br/>
        <w:t>«Қазгорстройпроект» мемлекеттік институтында сәулет-</w:t>
        <w:br/>
        <w:t>ші, ҚСОРО-дағы Сәулет және құрылыс Академиясының</w:t>
        <w:br/>
        <w:t>Қазақ бөлімінде ғылыми қызметкер, Алматы қаласы</w:t>
        <w:br/>
        <w:t>бас сәулетшісінің орынбасары, «Қазграждансельпроект»</w:t>
        <w:br/>
        <w:t>жобалау институтында бас сәулетші қызметтерін абы-</w:t>
        <w:br/>
        <w:t>роймен атқарып, бертініректегі он жыл бойы Қазақстан</w:t>
        <w:br/>
        <w:t>Сәулетшілер Одағына біліктілікпен жетекшілік етті.</w:t>
        <w:br/>
        <w:t>64</w:t>
        <w:br/>
        <w:t>Осындай жандардың сыртына дала почтасының бел-</w:t>
        <w:br/>
        <w:t>гілері айқыш-ұйқыш соғылған ыстық сәлемге толы үш-</w:t>
        <w:br/>
        <w:t>бұрышты үшбу хаттарды өзіңе оқуға бергенде тебірен-</w:t>
        <w:br/>
        <w:t>бей тұра-алмайсың. Неге дейсіз ғой? Бір жапырақ қа-</w:t>
        <w:br/>
        <w:t>ғазға немесе жауынгерлік үндеу парақшасының ашық</w:t>
        <w:br/>
        <w:t>жерін қуалап асығыс жазылған сөйлемдерге сыз окоп-</w:t>
        <w:br/>
        <w:t>тың сарғыш іздерінің табы түскен. Хаттардың сырты,</w:t>
        <w:br/>
        <w:t>конверттердің аузы көкаяз нанның күйігімен, сабынның</w:t>
        <w:br/>
        <w:t>алқынды қалдығымен желімделген. Ал ішінде... иә,</w:t>
        <w:br/>
        <w:t>ішінде елге, жерге деген сағыныш, жүрек тебірентерлік</w:t>
        <w:br/>
        <w:t>аманат сөздер атой салып тұр.</w:t>
        <w:br/>
        <w:t>Менің мұндағы айтайын дегенім, жазушы ағаның</w:t>
        <w:br/>
        <w:t>«Егеулі найза» туындысы бір оқырманға қысқа да нүс-</w:t>
        <w:br/>
        <w:t>қа тақырыбымен, екінші оқырманға тартымды оқиға</w:t>
        <w:br/>
        <w:t>желісімен, үшіншісіне шұрайлы тілімен қызықты болып</w:t>
        <w:br/>
        <w:t>көрінетіні анық. Ал, маған бұл шығарма тамаша тақы-</w:t>
      </w:r>
    </w:p>
    <w:p>
      <w:r>
        <w:t>рып тауын беруге бірден-бір себепкер болуымен құнды</w:t>
        <w:br/>
        <w:t>дер едім. Оны нақтылап айтсам осы бір ғана идея менің</w:t>
        <w:br/>
        <w:t>журналистік шығармашылығымдағы сәтті бір іске кең</w:t>
        <w:br/>
        <w:t>жол ашқанын, кейін ол өркен жая келіп Ұлы Отан со-</w:t>
        <w:br/>
        <w:t>ғысындағы қазақ ұландарының сирек әрі таңғажайып</w:t>
        <w:br/>
        <w:t>тағдырын баяндауға күш салған «Оққа тосылған отжү-</w:t>
        <w:br/>
        <w:t>рек» атты кітабымның өмірге келуіне мұрындық болға-</w:t>
        <w:br/>
        <w:t>нын қазір ешкімнен жасырғым келмейді. Егер әр аға</w:t>
        <w:br/>
        <w:t>буын жазушының әр шығармасы өзінен кейінгі жас қа-</w:t>
        <w:br/>
        <w:t>лам иелеріне нақ осылай ой салып, тың да соны ізденіс-</w:t>
        <w:br/>
        <w:t>терге жетелеп отырса қандай ғанибет десеңізші шіркін.</w:t>
        <w:br/>
        <w:t>Әсілі ұрпақтар арасындағы рухани байланыс сабақтас-</w:t>
        <w:br/>
        <w:t>тығының желісі, олардың алғашқысының кейінгісіне</w:t>
        <w:br/>
        <w:t>ықпал етіп, үйретер шеберлік мектебі дегеніміздің өзі</w:t>
        <w:br/>
        <w:t>осы болар, сірә.</w:t>
        <w:br/>
        <w:t>«ӘДЕБИЕТ АҚСАҚАЛЫНЫҢ АЙТҚАНЫ: «Мен</w:t>
        <w:br/>
        <w:t>оның бұрынырақта жазылған бірнеше повестерін біле-</w:t>
        <w:br/>
        <w:t>мін,-- дейді біз сөз етіп отырған қаламгер жайлы ақын</w:t>
        <w:br/>
        <w:t>Әбділда Тәжібаев,- Бұлардың бәрі адамның жастық</w:t>
        <w:br/>
        <w:t>шағындағы іс-әрекетін, нанымын сенімді суреттеген.</w:t>
        <w:br/>
        <w:t>Адам өмірінің ең қымбат кезі-- балалық шағы. Ол</w:t>
        <w:br/>
        <w:t>алыстаған сайын ыстығырақ, сүйкімдірек көрінеді. Осы</w:t>
        <w:br/>
        <w:t>балалық шақтың түрлі қызығын алдыңа жайған, ішің-</w:t>
        <w:br/>
        <w:t>ді жылытып, сезіміңді қозғайтын сәттерді Сейдахмет-</w:t>
        <w:br/>
        <w:t>тің повестерінен көбірек жолықтырдым. «Ол орамал</w:t>
        <w:br/>
        <w:t>жоғалмайды» повесінен мынадай жолдарды оқисың:-</w:t>
        <w:br/>
        <w:t>«Медальдардың сыртынан «За отвагу», «За оборону</w:t>
        <w:br/>
        <w:t>Москвы» дегенді молырақ оқитын едік. «За взятие Бу-</w:t>
        <w:br/>
        <w:t>56</w:t>
        <w:br/>
        <w:t>Бұл кезеңде ол осы саладағы жертілікті ұлт кадрлары-</w:t>
        <w:br/>
        <w:t>ның басын біріктіруге, бұрынғы Одаққа кірген көптеген</w:t>
        <w:br/>
        <w:t>республикалардың сәулетшілерімен достық және өнер-</w:t>
        <w:br/>
        <w:t>аралық қарым-қатынас орнатуға айтарлықтай еңбек</w:t>
        <w:br/>
        <w:t>сіңірді.</w:t>
        <w:br/>
        <w:t>«Ойды ой қозғайды», -- демекші мен осы жәйттерді</w:t>
        <w:br/>
        <w:t>еске алып, әр кездері оқыған, жинақтаған дерек-мағлұ-</w:t>
        <w:br/>
        <w:t>маттарды көз алдымнан қайтара өткізіп келе жатып</w:t>
        <w:br/>
        <w:t>Гоголь мен Панфилов көшесінің түйіскен жерінде орна-</w:t>
        <w:br/>
        <w:t>ласқан еңселі үйге қалай жеткенімді де білмей қалдым.</w:t>
        <w:br/>
        <w:t>-- Маған қояр сауалыңды неден өрбіткелі отырға-</w:t>
        <w:br/>
        <w:t>ныңды шамамен болса да болжайтын сияқтымын,-- Дде-</w:t>
        <w:br/>
        <w:t>ді Шәкең алғашқы аман-саулықтан соңғы орнай қалған</w:t>
        <w:br/>
        <w:t>үнсіздікте сәл күлімсірей түсіп:-- Ол әңгіме желісін</w:t>
        <w:br/>
        <w:t>менің өмірбаянымды сұраудан бастау. ғой...</w:t>
        <w:br/>
        <w:t>-- Жоқ, ағасы.</w:t>
        <w:br/>
        <w:t>-- Онда сені мүмкін менің мамандығым, сәулет өне-</w:t>
        <w:br/>
        <w:t>ріне келу жолымдағы жағдаяттар қызықтыратын шы-</w:t>
        <w:br/>
        <w:t>ғар...</w:t>
        <w:br/>
        <w:t>-- Тағы да қателестіңіз...</w:t>
        <w:br/>
        <w:t>-- Әңгіменің әлқисасын сіздің бабаңыз Абылай ұр-</w:t>
        <w:br/>
        <w:t>пақтарының кешегі, бүгінгі тағдырынан бастасақ. Дұ-</w:t>
        <w:br/>
        <w:t>рыс түсініңіз, сізге. мен бұл- сұрақты алты алашқа аты</w:t>
      </w:r>
    </w:p>
    <w:p>
      <w:r>
        <w:t>мәлім асылдың соңғы сынығы болғандығыңыздан және</w:t>
        <w:br/>
        <w:t>бабаңызға қатысты мәлімет-деректерді табандылықпен</w:t>
        <w:br/>
        <w:t>іздеп, тауып, жүйелей жинақтап: жүргендіктен -қойып</w:t>
        <w:br/>
        <w:t>отырмын. Сонымен алғашқы сауал: Абылай ұрпақтары-</w:t>
        <w:br/>
        <w:t>ның бірі, өзіңіздің туған атаңыз Мақы Шыңғысұлы Уә-</w:t>
        <w:br/>
        <w:t>лиханов кім болған? Немен: шұғылданған? Өзіңіздің</w:t>
        <w:br/>
        <w:t>өмір жолыңызға ерекше ықпал еткен бұл адам жайын-</w:t>
        <w:br/>
        <w:t>дане айта алар едіңіз?</w:t>
        <w:br/>
        <w:t>-- Егер менің бойымдағы жазу-сызуға, сурет-сәулет-</w:t>
        <w:br/>
        <w:t>ке қатысты қабілет болса,-- деп бастады әңгімесін Шә-</w:t>
        <w:br/>
        <w:t>кең,- соның бәрін өз “басым атам Мақыдан қалған</w:t>
        <w:br/>
        <w:t>«жұқана» деп. есептеймін. Ал ол кісінің өнер дүниесіне</w:t>
        <w:br/>
        <w:t>келу жолының өзі күрделі әрі шытырман. Неге дейсің</w:t>
        <w:br/>
        <w:t>ғой? Атам бес -жасқа - толғанда сүзекпен ауырады да</w:t>
        <w:br/>
        <w:t>қатты талықсыған оны “төлеңгіттер шетінеп кеттіге &lt;а-</w:t>
        <w:br/>
        <w:t>найды. Сөйтіп, олар «өлікті» салқын киіз үйге шығарып,</w:t>
        <w:br/>
        <w:t>күзетіп отырса, бала ыңырсып тіршіліктен хабар береді.</w:t>
        <w:br/>
        <w:t>Алғашында қорқып кетсе де артынан мәселенің мән-жа-</w:t>
        <w:br/>
        <w:t>йын тез байыптап үлгерген ауыл адамдары атамның</w:t>
        <w:br/>
        <w:t>әке-шешесінен сүйінші сұратып, оны тас-:бұлауға. сала-</w:t>
        <w:br/>
        <w:t>3--693 65</w:t>
        <w:br/>
        <w:t>-- Осы сенің фамилияңнан қорқамын,- депті. Сон-</w:t>
        <w:br/>
        <w:t>да Шота: ес</w:t>
        <w:br/>
        <w:t>-- Фамилияма бір көлеңке түсіріп алмасам екен</w:t>
        <w:br/>
        <w:t>деп, сенен бұрын өзім қорқамын,-- деген екен.</w:t>
        <w:br/>
        <w:t>Қандай ақылды сөз!</w:t>
        <w:br/>
        <w:t>10902 ж.</w:t>
        <w:br/>
        <w:t>ды да бетін бері қаратады. Бірақ Мақы содан бастап</w:t>
        <w:br/>
        <w:t>құлақ пен тілден айырылған екен.</w:t>
        <w:br/>
        <w:t>Шыңғыс сұлтан мылқау баласының тағдырына қат-</w:t>
        <w:br/>
        <w:t>ты қиналады. Қайтсе де хат танытуды ойлап, 1855 жы-</w:t>
        <w:br/>
        <w:t>лы Петербургке қазақ депутациясын бастап барған са-</w:t>
        <w:br/>
        <w:t>парында ол кісі сол жерге он жастағы Мақыны қоса</w:t>
        <w:br/>
        <w:t>ертіп апарады. Егер біз Шоқан Уәлиханов шығармала-</w:t>
        <w:br/>
        <w:t>рының 4-ші томындағы 179-бетке көз салатын болсақ</w:t>
        <w:br/>
        <w:t>онда одан Сібір комитетінің төрағасы, князь А. Черны-</w:t>
        <w:br/>
        <w:t>шевтің Шыңғыс сұлтанның атынан патшаға жазған</w:t>
        <w:br/>
        <w:t>арызы басылғанын көреміз. Ол құжатта Петербургтегі</w:t>
        <w:br/>
        <w:t>патша сарайы жанындағы мылқаулар учнлишесіне Ма-</w:t>
        <w:br/>
        <w:t>қыны орналастыру керектігі айтылған. Бірақ өтініш</w:t>
        <w:br/>
        <w:t>бірден орындалмайды. Патша шенеуніктері атамды бұ-</w:t>
        <w:br/>
        <w:t>ратана халықтың өкілі деп санап, аталмыш оқу орнын-</w:t>
        <w:br/>
        <w:t>да орын бола тұрса да оған оны қабылдағысы келме-</w:t>
        <w:br/>
        <w:t>гені жауап хаттан анық аңғарылады.</w:t>
        <w:br/>
        <w:t>Шыңғыс сұлтан бұған қатты намыстанады. Қазақ-</w:t>
        <w:br/>
        <w:t>тың ақсүйек тұқымының өзін басқалардан кем санап,</w:t>
        <w:br/>
        <w:t>төменшіктеткеніне қорланған ол кісі 23 наурыз күні</w:t>
        <w:br/>
        <w:t>екінші Александр патша қабылдағанда өзімен бірге</w:t>
        <w:br/>
        <w:t>Мақыны да ерте барады.</w:t>
      </w:r>
    </w:p>
    <w:p>
      <w:r>
        <w:t>һ -- Бұл кімнің баласы,-- дейді патша.</w:t>
        <w:br/>
        <w:t>-- Менің бақытсыз ұлым еді,- деп жауап береді</w:t>
        <w:br/>
        <w:t>Шыңғыс.</w:t>
        <w:br/>
        <w:t>-- Неге бақытсыз дейсіз?</w:t>
        <w:br/>
        <w:t>-- Балам мылқау. Сіздерде мектеп ашылған екен,</w:t>
        <w:br/>
        <w:t>орын болмағандықтан түсе алмады.</w:t>
        <w:br/>
        <w:t>Сол кездесуден кейін Мақы оқуға алынады.</w:t>
        <w:br/>
        <w:t>Петербургтегі бұл училишенің тәрбиесі өте жоғары</w:t>
        <w:br/>
        <w:t>дәрежеде болған. Мұнда жүріп-тұру, көпшілік жерде</w:t>
        <w:br/>
        <w:t>өзін-өзі қалай ұстау керек дегеннен бастап, балалардың</w:t>
        <w:br/>
        <w:t>қабілетіне қарай творчествомен шұғылдануына барынша</w:t>
        <w:br/>
        <w:t>жағдай жасалыпты. Шәкірттер шеберханада токарь-</w:t>
        <w:br/>
        <w:t>лықты, ағаш ұсталығын, гравюра, литография өнерін,</w:t>
        <w:br/>
        <w:t>сурет салуды үйренген. Архив құжаттарына зер салыл</w:t>
        <w:br/>
        <w:t>қарағанда училнше оқушыларына Петербург Қөркем-</w:t>
        <w:br/>
        <w:t>сурет академиясының профессорлары да сабақ берген</w:t>
        <w:br/>
        <w:t>тәрізді. Ал кейбір мұғалімдер шетелдерден арнайы ал-</w:t>
        <w:br/>
        <w:t>дырылған. Мысалы суретші Шиллингтің, көркем жазу-</w:t>
        <w:br/>
        <w:t>дың білгірі ШІлезингер мен литография шебері Лоренц-</w:t>
        <w:br/>
        <w:t>тің фамилиялары атам Мақы оқыған жылдардағы класс</w:t>
        <w:br/>
        <w:t>журналдарында өте жиі ұшырасады.</w:t>
        <w:br/>
        <w:t>“ы: Мақы Уәлиханов зейінді шәкірт.болады: Училицеде-</w:t>
        <w:br/>
        <w:t>66</w:t>
        <w:br/>
        <w:t>і</w:t>
        <w:br/>
        <w:t>Миграция.... Құстарға сақина салу.. Олардың шет</w:t>
        <w:br/>
        <w:t>жұрттан алып келер паразиттері -- бүрге, кенелермен</w:t>
        <w:br/>
        <w:t>күрес... Бір экспедицияға бұл аз жүк емес екен,-- дедім</w:t>
        <w:br/>
        <w:t>мен ішімнен. Сөйттім де бала кездегі үлкендерден есті-</w:t>
        <w:br/>
        <w:t>ген мына бір аңқау ойды есіме алдым.</w:t>
        <w:br/>
        <w:t>Құстардың күз кезінде жоқ болып кетуі ерте кездегі</w:t>
        <w:br/>
        <w:t>адамдарды да қызықтырған. Ол кездегі өмір: иелерінің</w:t>
        <w:br/>
        <w:t>түсінігі бойынша: «Қарлығаштар қыста батпақ астында</w:t>
        <w:br/>
        <w:t>мекендейді де көптеген құстар алыстағы Айға ұшып</w:t>
        <w:br/>
        <w:t>кетеді»,-- деген тұжырымда болған.</w:t>
        <w:br/>
        <w:t>Аңқау да аңғал сезімдегі осы бір халық болжамы</w:t>
        <w:br/>
        <w:t>нендей нәрсеге сүйеніп айтылды екен? Зоологтардың</w:t>
        <w:br/>
        <w:t>миграция деп жүргені алыстан болса да осыған жуық-</w:t>
        <w:br/>
        <w:t>тамай ма? Осы бір сауалды экспедиция жетекшісінің</w:t>
        <w:br/>
        <w:t>орынбасары Анатолий Максимовичке қойғанымда:</w:t>
        <w:br/>
        <w:t>--:Шартты түрде алып қарағанда бұл болжам шын-</w:t>
        <w:br/>
        <w:t>дыққа жуықтайды. Өйткені құстардың Африка, Азия,</w:t>
        <w:br/>
        <w:t>Еуропа жерлеріне сапар шегуінің өзі неге тұрады. Ол</w:t>
        <w:br/>
        <w:t>Айға барып келгенмен бірдей емес пе? Халық қиялы бұл</w:t>
        <w:br/>
        <w:t>жөнінен қателесе қоймаған,-- деді жымиып. Сөйтті</w:t>
        <w:br/>
        <w:t>де:-- Соңғы кездерде қанатты жануарлардың осы құ-</w:t>
        <w:br/>
        <w:t>былысы -- миграцияны анықтау мақсатында көптеген</w:t>
        <w:br/>
        <w:t>ғылыми-зерттеу жұмыстары жүргізілгенмен оның кей-</w:t>
        <w:br/>
        <w:t>бір сырлары ғылымға әлі белгісіз,- деді сөзін сабақ-</w:t>
      </w:r>
    </w:p>
    <w:p>
      <w:r>
        <w:t>тап:- Ал белгілісі -- олардың алысқа... тым алысқа</w:t>
        <w:br/>
        <w:t>ұшып бара алатындығы. Оған қараторғайлардың бір</w:t>
        <w:br/>
        <w:t>тәулікте 1230 шақырым жол жүретінін айтсақ та жеткі-</w:t>
        <w:br/>
        <w:t>лікті болса керек. Алысқа ұшудың тамаша мысалы ре-</w:t>
        <w:br/>
        <w:t>тінде Аляскадан Тынық мұхиттағы Гавай аралдарына</w:t>
        <w:br/>
        <w:t>дейінгі 3600 шақырымды қонбастан ұшқан қоңыр</w:t>
        <w:br/>
        <w:t>қанат жылқышы құстардың миграциясын келтіруге</w:t>
        <w:br/>
        <w:t>болады.</w:t>
        <w:br/>
        <w:t>Шатыр көлеңкесінде отырған жігіттер осы әңгімеден</w:t>
        <w:br/>
        <w:t>соң бір сәтке үнсіз қалғандай болды. Жүздерінде: «Та-</w:t>
        <w:br/>
        <w:t>ғы не сұрайсыз?»-- деген сауал бар сияқты. Мен көк-</w:t>
        <w:br/>
        <w:t>жиекке көз жүгірттім.</w:t>
        <w:br/>
        <w:t>Дала. Алыста сағым ойнайды. Көкшулан толқында-</w:t>
        <w:br/>
        <w:t>рын жағаға ұрған көл жнегіне көз жетер емес. Оның</w:t>
        <w:br/>
        <w:t>кемеріне табиғаттың өзіне ғана тән қайталанбас сұре-</w:t>
        <w:br/>
        <w:t>тін салып күн қонақтап тұр. Қөк күмбезінің қожасы</w:t>
        <w:br/>
        <w:t>дағдылы жүрісінен жаңылмай отырып, бүгін де тірші-</w:t>
        <w:br/>
        <w:t>ліктің қым-қуыт оқиғасына төлы тағы бір үлкен сөй-</w:t>
        <w:br/>
        <w:t>лемін жазып шығып, соның соңғы нүктесін қойып тұр-</w:t>
        <w:br/>
        <w:t>ғандай.</w:t>
        <w:br/>
        <w:t>%</w:t>
        <w:br/>
        <w:t>шешілгелі тұрған мемлекеттік белгіміз -- Елтаңба жоба-</w:t>
        <w:br/>
        <w:t>сының идеясы мен мазмұны жөніндегі сауал еді.</w:t>
        <w:br/>
        <w:t>-- Бұл сұраққа деген жауапты мына суретке қарап</w:t>
        <w:br/>
        <w:t>отыр да содан өзің тап шырағым,-- деді Шөкең сызу</w:t>
        <w:br/>
        <w:t>чертежін салатын альбомынан бір зекнзді абайлай</w:t>
        <w:br/>
        <w:t>алып шығып.</w:t>
        <w:br/>
        <w:t>Анықтап қараймын, сөйтсем, ол -- Елтаңбаның әбден</w:t>
        <w:br/>
        <w:t>дайын болған жобасы екен. Оны көргенде мен мынадай</w:t>
        <w:br/>
        <w:t>жәйттерді ұққандай болдым.</w:t>
        <w:br/>
        <w:t>Зеңгір көк аспан аясында шаңырақ орналасқан. Ол</w:t>
        <w:br/>
        <w:t>туған ұямыздың нышаны. Жалпы көшпелі халықтар-</w:t>
        <w:br/>
        <w:t>дың дәстүрлі ұғымында бүкіл ғалам күмбез түрінде ке-</w:t>
        <w:br/>
        <w:t>Йіптелген ғой. «Шаңырағың биік болсын!»-- деген те-</w:t>
        <w:br/>
        <w:t>рең мағыналы ақ тілек міне, осыдан шыққан. Бұл сон-</w:t>
        <w:br/>
        <w:t>дай-ақ «Үйіңе, отбасыңа бейбітшілік, аман-саулық ті-</w:t>
        <w:br/>
        <w:t>леймін. Осы кең әлем сияқты өсіп, өркен жай»-- деген</w:t>
        <w:br/>
        <w:t>ннетті де аңғартып тұрған тәрізді. Содан соң Елтанбада</w:t>
        <w:br/>
        <w:t>сегіз бұрышты жұлдыз (кейін ол бес бұрышты жұлдыз-</w:t>
        <w:br/>
        <w:t>бен алмастырылды), аңызға айналған ай мүйізді пы-</w:t>
        <w:br/>
        <w:t>рақ және «Қазақстан» деген жазу алынған. Дәстүрлі</w:t>
        <w:br/>
        <w:t>қанатты тұлпар - пырақ бейнесі биік самғауды, бола-</w:t>
        <w:br/>
        <w:t>шақ туралы арманды білдіргендей. Тұлпардың көкке</w:t>
        <w:br/>
        <w:t>сермелген қанаттары ортақ отауымыз -- шаңырағымыз-</w:t>
        <w:br/>
        <w:t>ды қорғап тұр. Пырақтың ширатылған ай мүйізі қай-</w:t>
        <w:br/>
        <w:t>сарлықты, қайраттылықты көрсеткендей әрі көне тари-</w:t>
        <w:br/>
        <w:t>хымыздан да хабар бергендей.</w:t>
        <w:br/>
        <w:t>2. Үй несімен қоштасып, сыртқа шықтым. Әңгіме</w:t>
        <w:br/>
        <w:t>әсерінен арыла алмағандықтан болар ойымда да, са-</w:t>
        <w:br/>
        <w:t>намда да көк мұнармен көлбең қаққан Қөкшетау... сұлу</w:t>
        <w:br/>
        <w:t>Сырымбет бөктері... сонда өмірге келіп, өсіп-өнген Абы-</w:t>
        <w:br/>
        <w:t>лай ұрпақтары... Содан кейін есіме төмендегідей екі</w:t>
        <w:br/>
        <w:t>мөлтек жайт оралды. Оның біріншісі ақын Қадыр Мыр-</w:t>
      </w:r>
    </w:p>
    <w:p>
      <w:r>
        <w:t>залиевтің:</w:t>
        <w:br/>
        <w:t>Ағайынның ашытқанда миын дау,</w:t>
        <w:br/>
        <w:t>Талай қазақ әруағына сыйынды-ау</w:t>
        <w:br/>
        <w:t>Хаһан болу оңай емес,</w:t>
        <w:br/>
        <w:t>Әйтсе де</w:t>
        <w:br/>
        <w:t>Уәлиханов болу одан қиындау-</w:t>
        <w:br/>
        <w:t>деген жалғыз шумақ өлеңі еді. АЛ екіншісі мынадай</w:t>
        <w:br/>
        <w:t>шағын штрих. Осыдан оншақты жыл бұрын Республи-</w:t>
        <w:br/>
        <w:t>ка Ғылым академиясы алаңындағы Шоқан Уәлиханов</w:t>
        <w:br/>
        <w:t>ескерткіші алдында серуендеп жүрген Шотаға бір та-</w:t>
        <w:br/>
        <w:t>нысы кездеседі де:</w:t>
        <w:br/>
        <w:t>ген тақырыппен азанама жарияланып, осы бір қазақ</w:t>
        <w:br/>
        <w:t>зиялысының өз заманында дарынды өнер иесі болған-</w:t>
        <w:br/>
        <w:t>дығы егжей-тегжейлі баяндалған. Байқап қараған</w:t>
        <w:br/>
        <w:t>адамға осы жәйттердің өзі-ақ Мақының кім екендігін</w:t>
        <w:br/>
        <w:t>толық анықтап беріп тұрған жоқ па?</w:t>
        <w:br/>
        <w:t>-- Абылай ұрпақтары туралы сөз еткенде,-- дедім</w:t>
        <w:br/>
        <w:t>мен терең ойға беріліп кеткен Шөкеңді қайтадан әңгі-</w:t>
        <w:br/>
        <w:t>меге тартып,- былайғы жұрттың Уәли хан мен Қене-</w:t>
        <w:br/>
        <w:t>сарыдан, Наурызбай мен Сыздықтан, Шыңғыс сұлтан</w:t>
        <w:br/>
        <w:t>мен оның балалары Шоқан, Мақыдан басқа кәп ешкім-</w:t>
        <w:br/>
        <w:t>ді біле бермейтіндігі анық. Сондықтан...</w:t>
        <w:br/>
        <w:t>-- Ойынды түсіндім,-- деді сөзімді бөліп жіберген</w:t>
        <w:br/>
        <w:t>Шөкең.- Сұрайын дегенің хан тұқымының олардан</w:t>
        <w:br/>
        <w:t>басқа да ұрпақтарының тағдыры ғой. Айтайын. Шоқан</w:t>
        <w:br/>
        <w:t>Уәлихановтың жазба деректерінде Абылайдың 19 әйелі</w:t>
        <w:br/>
        <w:t>болғандығы, бұлардан 30 ұл мен 40 қыз қалғандығы</w:t>
        <w:br/>
        <w:t>туралы мәлімет бар. Бабамыздың сол бел балаларынан</w:t>
        <w:br/>
        <w:t>тараған немерелерінің ішіндегі көп айтылмай, зерттеу-</w:t>
        <w:br/>
        <w:t>шілер назарына ілікпей жүрген жанның бірі Ғұбайдол-</w:t>
        <w:br/>
        <w:t>ла дер едім. Рас, оны атасы Абылай сияқты ірі тұлға</w:t>
        <w:br/>
        <w:t>дей алмаймын. Мәселе басқада. Ол қазақ даласының</w:t>
        <w:br/>
        <w:t>ең соңғы ханзадасы еді. Ресей патшалығының Батыс</w:t>
        <w:br/>
        <w:t>Сібір жөніндегі реформаторы М. Сперанский ХІХ ға-</w:t>
        <w:br/>
        <w:t>сырдың жиырмасыншы жылдарынан бастап Дала өл-</w:t>
        <w:br/>
        <w:t>кесіндегі хандық билікті жойып, елді аға сұлтандық</w:t>
        <w:br/>
        <w:t>басқару жүйесіне көшірген кезде тақыт мұрагері Ғұ-</w:t>
        <w:br/>
        <w:t>байдолла Уәлиханов бұған қатты наразы болды. Сөйт-</w:t>
        <w:br/>
        <w:t>ті де атасы Абылай сияқты Цин империясымен дипло-</w:t>
        <w:br/>
        <w:t>матиялық байланыс жасауға, Қытай мемлекетінің се-</w:t>
        <w:br/>
        <w:t>нім грамотасын алуға әрекет етті. Бірақ Ресей патша-</w:t>
        <w:br/>
        <w:t>лығы оның бұл ойын жүзеге асыртпады. 1824 жылғы</w:t>
        <w:br/>
        <w:t>12 шілдеде Ғұбайдолла тұтқынға алынды да Қалугаға</w:t>
        <w:br/>
        <w:t>айдалған дағыстандық имам Шәміл сияқты ол да Бе-</w:t>
        <w:br/>
        <w:t>резов қаласына жер аударылды. Сөйтіп оның жазала-</w:t>
        <w:br/>
        <w:t>нуымен Қазақ даласындағы хандық билік те біржола</w:t>
        <w:br/>
        <w:t>жойылды.</w:t>
        <w:br/>
        <w:t>Тағы бір-екі дерек айтайын, 1975 жылы Ташкент қа-</w:t>
        <w:br/>
        <w:t>дасында Өзбекстан Республикасы Ғылым академиясын-</w:t>
        <w:br/>
        <w:t>дағы гидрогеология ғылыми-зерттеу институтының ДиИ-</w:t>
        <w:br/>
        <w:t>ректоры Нәтай Әзімханұлы Қенесарин деген ағай қай-</w:t>
        <w:br/>
        <w:t>тыс болды.Ол кім еді дейсің ғой? Бұл кісі Қенесары</w:t>
        <w:br/>
        <w:t>атасының атын алып жүргені үшін жазықсыз жазалау-</w:t>
      </w:r>
    </w:p>
    <w:p>
      <w:r>
        <w:t>ға ұшырап, туған елінен бір емес екі рет шетке кетуге</w:t>
        <w:br/>
        <w:t>мәжбүр.болған, Абылай бабамыздың ұрысы еді, Бір ке-</w:t>
        <w:br/>
        <w:t>68</w:t>
        <w:br/>
        <w:t>гі білім алу тәртібі туралы жазылған нұсқауда: «Қабі-</w:t>
        <w:br/>
        <w:t>леті орта деп табылған балалар мұнда бес жылдан ар-</w:t>
        <w:br/>
        <w:t>тық оқуға, талантты кандидаттардың орнын алуға бол-</w:t>
        <w:br/>
        <w:t>майды»,-- деп жазылған. Демек, учнлишеде қабілеті</w:t>
        <w:br/>
        <w:t>аса жоғары емес шәкірттерді бес жылдан артық ұста-</w:t>
        <w:br/>
        <w:t>маған. Ал, атам Мақы болса мұнда тоғыз жыл оқып,</w:t>
        <w:br/>
        <w:t>аталмыш білім ұясының толық курсын 1864 жылы 4</w:t>
        <w:br/>
        <w:t>қыркүйекте бітіріп шығады. Аттестатына қарасақ, одан</w:t>
        <w:br/>
        <w:t>біз оның суреттен, көркем жазудан өте жақсы, арифме-</w:t>
        <w:br/>
        <w:t>тика мен орыс тілінен жақсы деген баға алғанын көре-</w:t>
        <w:br/>
        <w:t>міз.</w:t>
        <w:br/>
        <w:t>Атам училицені тәмамдағаннан кейін екі жыл Пе-</w:t>
        <w:br/>
        <w:t>тербургте жұмыс істейді Де елге оралады. Содан соң</w:t>
        <w:br/>
        <w:t>Батыс Сібір генерал-губернаторының кеңсесінде, - Қөк-</w:t>
        <w:br/>
        <w:t>шетау уезі бастығының мекемесінде іс жүргізуші қыз-</w:t>
        <w:br/>
        <w:t>метін атқарады. Жұмыс істеп жүріп сурет салу, қол-</w:t>
        <w:br/>
        <w:t>өнермен айналысу, жаңадан салынып жатқан елді ме-</w:t>
        <w:br/>
        <w:t>кендердің жобасын сызу сияқты сүйікті кәсібін ұмыт</w:t>
        <w:br/>
        <w:t>қалдырмай, оның бәрін қатар алып жүре білген. Соның</w:t>
        <w:br/>
        <w:t>нәтижесінде бірнеше халықаралық және бүкілресейлік</w:t>
        <w:br/>
        <w:t>көрмелерге қатысып, алтын медальға да не болады.</w:t>
        <w:br/>
        <w:t>Таяуда атама қатысты төмендегідей екі жаңа деректі</w:t>
        <w:br/>
        <w:t>анықтадым. Оның бірі осы күнгі Қөкшетау облысының</w:t>
        <w:br/>
        <w:t>Володар ауданындағы клуб болып тұрған ескі шіркеу-</w:t>
        <w:br/>
        <w:t>дің Мақы жобасымен салынғандығы да екіншісі 1876</w:t>
        <w:br/>
        <w:t>жылғы тамыз айында Петербургте өткен орменталис-</w:t>
        <w:br/>
        <w:t>тердің ПІ конгресіндегі көрмеде тағы да сол кісінің ең-</w:t>
        <w:br/>
        <w:t>бектері көрсетіліп жоғары баға алғандығы.</w:t>
        <w:br/>
        <w:t>Шөкең осы сөздерді айтты да бірауық үнсіз қалды.</w:t>
        <w:br/>
        <w:t>Байқаймын, ойын жинақтау үшін санасынан кезекті бір</w:t>
        <w:br/>
        <w:t>мағлұмат-деректерді сұрыптай өткізіп отырған сияқты.</w:t>
        <w:br/>
        <w:t>Сол сәтте менің есіме төмендегідей жәйттер оралды.</w:t>
        <w:br/>
        <w:t>Оның алғашқысы Г. Н. Потаниннің 1895 жылы жазыл-</w:t>
        <w:br/>
        <w:t>ған «Ең соңғы қазақ ханзадасының киіз үйінде» атты</w:t>
        <w:br/>
        <w:t>мақаласы еді. Мұнда белгілі саяхатшы: «Қөкшетау қа-</w:t>
        <w:br/>
        <w:t>ласындағы орыс клубы Мақы Уәлихановты қадірлі қо-</w:t>
        <w:br/>
        <w:t>нақ ретінде қабылдайтын. Ол жайдары мінезімен, сән-</w:t>
        <w:br/>
        <w:t>ді жүріс-тұрысымен, тамаша инабаттылығымен таң</w:t>
        <w:br/>
        <w:t>қалдыратын»,- деп өзінің жан жолдасы Шоқанның</w:t>
        <w:br/>
        <w:t>інісіне деген сүйіспеншілік сезімін білдіреді. Содан ке-</w:t>
        <w:br/>
        <w:t>йін, нә, содан кейін зерттеуші-ғалым Қ. Мұхамедха-</w:t>
        <w:br/>
        <w:t>новтың еңбекқорлығымен табылған «Қазақ» газетінің</w:t>
        <w:br/>
        <w:t>1916 жылғы 16 маусымдағы санын да еске ала кетпеске</w:t>
        <w:br/>
        <w:t>болмайды. Мұяда «Мақы Шыңғысұлы Уәлиханов» де-</w:t>
        <w:br/>
        <w:t>ЕМ 67</w:t>
        <w:br/>
        <w:t>сарын жазушы Сәбең -- Сабит Мұқанов өте жақсы бі-</w:t>
        <w:br/>
        <w:t>луші еді. Өмірінің соңында шежіре қарт бұл туралы</w:t>
        <w:br/>
        <w:t>маған былай деп айтқаны бар: «1921 жылы жергілікті</w:t>
        <w:br/>
        <w:t>үкімет жоғарыдағы оқиғаны тексеріп қайту үшін сол</w:t>
      </w:r>
    </w:p>
    <w:p>
      <w:r>
        <w:t>жерге мені жіберді. Барсам орданың мұрагері -- Шың-</w:t>
        <w:br/>
        <w:t>ғыстың кіші ұлы, жасы қартаң тартқан Қоқыш екен.</w:t>
        <w:br/>
        <w:t>Қедей шаруалы ол жайлауға шығуға күші болмай,</w:t>
        <w:br/>
        <w:t>қысқы ағаш үйінде отырып қапты. Бандылар оның үйін</w:t>
        <w:br/>
        <w:t>осындай сәтте, көшкен елге ілесе алмай қыстауда жал-</w:t>
        <w:br/>
        <w:t>ғыз түтін боп қалған кезде талаған. Қапыдан келген</w:t>
        <w:br/>
        <w:t>қарақшылар «хан ордасында» не бар, соның бәрін...</w:t>
        <w:br/>
        <w:t>құжаттарға дейін түгел қотарып әкеткен. Қағаздар</w:t>
        <w:br/>
        <w:t>оларға не үшін керек болды екен десеңші. Қоқышпен</w:t>
        <w:br/>
        <w:t>әңгімелескенде ұққаным, бандылар Абылайдың Бұхара</w:t>
        <w:br/>
        <w:t>Шәріптен алдырған, кейін Айғаным бірінші Николай</w:t>
        <w:br/>
        <w:t>Батыс Сібірге келгенде ақбоз үйге төсеген ұзыны да,</w:t>
        <w:br/>
        <w:t>көлденеңі де кең мешіттің ішіне молынан жететін кі-</w:t>
        <w:br/>
        <w:t>лемді бөлісе алмай дал болыпты. Ақыры оны қарақшы-</w:t>
        <w:br/>
        <w:t>лар он екі бөлікке бөлген. Біздің қолымызға сол он екі-</w:t>
        <w:br/>
        <w:t>нің бір бөлігі ғана түсті. Оның өзі кішігірім кілемдей</w:t>
        <w:br/>
        <w:t>екен, түсі тотының қанатындай құлпырады».</w:t>
        <w:br/>
        <w:t>«Хан ордасындағы» мұраның қысқаша айтқандағы</w:t>
        <w:br/>
        <w:t>тағдыры міне, осылай, інішек. Әрине, осы арада сенің</w:t>
        <w:br/>
        <w:t>көңіліңде: «Бандылар Сырымбетке шабуыл жасағанда</w:t>
        <w:br/>
        <w:t>тен «орданы» ғана басып алып, сондағы қазына-мүлік-</w:t>
        <w:br/>
        <w:t>ті тонап кетті. Ал, Қоқыштың өзінің, балаларының үйі</w:t>
        <w:br/>
        <w:t>аман қалды емес пе? Демек, сол шаңырақ иелерінде</w:t>
        <w:br/>
        <w:t>бірді-екілі ескерткіш, белгі сақталып қалуы мүмкін еді</w:t>
        <w:br/>
        <w:t>ғой»,-- Деген дүдәмал сұрақтың тууы мүмкін. Рас, әу</w:t>
        <w:br/>
        <w:t>бастағы мол қазынаның қазан түбінде қалған қаспақ-</w:t>
        <w:br/>
        <w:t>тай жұқаналары отызыншы жылдардың басына дейін</w:t>
        <w:br/>
        <w:t>Қоқыш атамыздың балаларының үйінде сақталып ке-</w:t>
        <w:br/>
        <w:t>ліпті. Ол сол шаңырақтағы зілдей ауыр қара абдыра</w:t>
        <w:br/>
        <w:t>еді дейді білетіндер. Осы ең соңғы мұрағат 1928--1930</w:t>
        <w:br/>
        <w:t>жылдары жоқ болған. Қалай дейсің ғой?.. Сол кезең-</w:t>
        <w:br/>
        <w:t>дегі, яғни ұжымдастыру мен тәргілеудегі «құлақ» деген</w:t>
        <w:br/>
        <w:t>қорқынышты сөз елдің үрейін ұшырып тұрған күздің</w:t>
        <w:br/>
        <w:t>қарасуық бір түнінде үлкен үйдегі қара абдыра Сы-</w:t>
        <w:br/>
        <w:t>рымбеттегі зиратқа апарып жасырылады. Арада аз уа-</w:t>
        <w:br/>
        <w:t>қыт өткен соң ел арасында: «Ойбай, хан тұқымының</w:t>
        <w:br/>
        <w:t>құпия қоймасы бар екен»,-- деген сөз гу ете түседі: Сөйт-</w:t>
        <w:br/>
        <w:t>се... бәрін бүлдіріп жүрген -Қоқыш атамның күйеу ба-</w:t>
        <w:br/>
        <w:t>ласы Зікіш екен. «Ордадан» қалған ең соңғы ескерткіш,</w:t>
        <w:br/>
        <w:t>белгі, қағаздарды апарып жасырғандардың бел ортасың-</w:t>
        <w:br/>
        <w:t>у43</w:t>
        <w:br/>
        <w:t>зында Монғолияның Онтүстік шекарасына жақыш</w:t>
        <w:br/>
        <w:t>жердегі Эдзин-Гол өзеніне келіп ат шалдырады. Осын-</w:t>
        <w:br/>
        <w:t>да аялдаған күндерінде саяхатқа қатысушы зоолог</w:t>
        <w:br/>
        <w:t>Қ. Зодербом түрі өздері көріп жүрген шағалалардан өз-</w:t>
        <w:br/>
        <w:t>гешелеу бір құсты кездестіреді де оны атып алады.</w:t>
        <w:br/>
        <w:t>Экспедиция мүшелері бұл олжаға әу баста қызыға қа-</w:t>
        <w:br/>
        <w:t>рағанымен кешікпей ұмытып кетіп, Стокгольмге орал-</w:t>
        <w:br/>
        <w:t>ған соң ғана естеріне түсіреді.</w:t>
        <w:br/>
        <w:t>Орталық Азия экспедициясы кезінде жинақталған:</w:t>
        <w:br/>
        <w:t>коллекциялық материалдарды Фұрыптап, қорытуға</w:t>
        <w:br/>
        <w:t>отырған швед зоологы Э. Ленберг өзіміз сөз етіп отыр-</w:t>
        <w:br/>
        <w:t>ған құсты сипаттау барысында оны жаңа түрге жатқы-</w:t>
        <w:br/>
        <w:t>за алмады. Ол бұл құсты тек 193І жылы ғана барып қа-</w:t>
        <w:br/>
        <w:t>рабас шағаланың бір түріне балап, оған реликт шаға-</w:t>
        <w:br/>
        <w:t>ла деген ат берді. Бұл «көненің көзі» деген ұғымға сая-</w:t>
        <w:br/>
        <w:t>тын еді.</w:t>
      </w:r>
    </w:p>
    <w:p>
      <w:r>
        <w:t>Сонымен олар әлгі олжаны Слтоктольмдегі жараты-</w:t>
        <w:br/>
        <w:t>дыстану тарихы музейіне қойды. Оны зерттеумен кейін"</w:t>
        <w:br/>
        <w:t>американ орнитологы Чарльз Вори айналысты. Өзінің</w:t>
        <w:br/>
        <w:t>1962 жылы жарияланған «Орталық Азиядағы реликт</w:t>
        <w:br/>
        <w:t>және қарабас шағалалардың өзге де түрлерінің стату-</w:t>
        <w:br/>
        <w:t>сы» атты мақаласында ол осынау беймәлім құсқа толық.</w:t>
        <w:br/>
        <w:t>сипаттама беруге тырысты. Бірқатар белгілерін саралай</w:t>
        <w:br/>
        <w:t>отырып, ғалым бұл құс қарабас егіз шағала мен қоңыр-</w:t>
        <w:br/>
        <w:t>төбел шағаланың гибриді деген тоқтамаға келді, Алай-</w:t>
        <w:br/>
        <w:t>да шағаланың алуан түрінің мұндай гибридтері өте си-</w:t>
        <w:br/>
        <w:t>рек кездеседі, оның үстіне осынау екі түрлі қанаттылар:</w:t>
        <w:br/>
        <w:t>өкілінің бас қосып қатар.жүргендерін бұрын-соңды еш-</w:t>
        <w:br/>
        <w:t>кім ешқашан кездестірген емес. Олай болса Ч. Вори өз</w:t>
        <w:br/>
        <w:t>пікірін тек қана морфологиялық белгілер ұқсастығына</w:t>
        <w:br/>
        <w:t>қарап айтқан деуге негіз бар. Өйткені айналасы қырық:</w:t>
        <w:br/>
        <w:t>жылдан астам уақыттың ішінде экспедициялар Орта-</w:t>
        <w:br/>
        <w:t>лық Азия арқылы бірнеше рет жүріп өтті, алайда олар-</w:t>
        <w:br/>
        <w:t>дың бірде-біреуі де әлемнің орнитология қазынасын</w:t>
        <w:br/>
        <w:t>мұндай тамаша олжамен толықтырған емес. Жұртшы-</w:t>
        <w:br/>
        <w:t>дық өз кезінде ғалымның бұл пікірімен үнсіз келісті де-</w:t>
        <w:br/>
        <w:t>олжа жайы бірте-бірте ұмытыла берді.</w:t>
        <w:br/>
        <w:t>1067 жылдың маусым айында сол кездегі ҚСРО-</w:t>
        <w:br/>
        <w:t>ның Чита облысындағы Борун-Торе көлі аралдарында:</w:t>
        <w:br/>
        <w:t>зерттеу жүргізген сібірлік зоолог А. Н. Леонтьев басын-</w:t>
        <w:br/>
        <w:t>да қара «жамылғысы», көзінің айналасында ақ сақина-</w:t>
        <w:br/>
        <w:t>сы бар ерекше бір шағаланы кездестіріп, оны ұясынан</w:t>
        <w:br/>
        <w:t>ұстап алады. Бұған таң қалған ол толық анықтау мақ-</w:t>
        <w:br/>
        <w:t>сатымен құстың терісін Москва университетінің Біте</w:t>
        <w:br/>
        <w:t>88</w:t>
        <w:br/>
        <w:t>ескерткіш, белгілер қалды ма екен? Қалса соны көрер</w:t>
        <w:br/>
        <w:t>ме еді шіркін...»-- деген әуесқойлық сезімнің лап етіп</w:t>
        <w:br/>
        <w:t>тұтануы еді. ,</w:t>
        <w:br/>
        <w:t>-- Бұл қойып отырған сұрағың өте орынды,-- деді</w:t>
        <w:br/>
        <w:t>телефонмен сөйлесіп келіп орнына қайта отырған Шө-</w:t>
        <w:br/>
        <w:t>кең.- Олай дейтінім, осы жәйтті өзім де кезекті бір</w:t>
        <w:br/>
        <w:t>жазылуға тиіс мақалама арқау етіп, «Хан ордасы қазы-</w:t>
        <w:br/>
        <w:t>насының тағдыры» деген атпен оқырмандарға хабар-</w:t>
        <w:br/>
        <w:t>дар етейін деп жүр едім. Енді міне, өзің менің осы ой-</w:t>
        <w:br/>
        <w:t>лап жүрген ойымның дәл үстінен түсіп, жүгімді жеңіл-</w:t>
        <w:br/>
        <w:t>детіп отырған сияқтысың, шырағым. Сондықтан бұны</w:t>
        <w:br/>
        <w:t>да еш бүкпесіз баяндап берейін.</w:t>
        <w:br/>
        <w:t>Жалпы, Абылай тұқымынан қыз ұзатылса, жиһаз-</w:t>
        <w:br/>
        <w:t>дары жаңадан жасалады екен. Ал, келін түссе жақсы</w:t>
        <w:br/>
        <w:t>мүліктері ордаға тартылатын болған. Оның сыртында</w:t>
        <w:br/>
        <w:t>Абылайға, Уәліге орыс, қытай патшалары мен қоқан,</w:t>
        <w:br/>
        <w:t>қалмақ хандарының берген сый-сияпат, тарту-таралғы-</w:t>
        <w:br/>
        <w:t>лары қаншама еді десеңізші.. Тарихи құжаттардағы</w:t>
        <w:br/>
        <w:t>кейбір сөйлем жолдары бұл туралы сараң да болса</w:t>
        <w:br/>
        <w:t>былай деп сыр шертеді. «Абылай 1759 жылы Руссияға</w:t>
        <w:br/>
        <w:t>бағынамын деп Петерборға туысы Жолбарысты жібер-</w:t>
        <w:br/>
        <w:t>генде Елизавета Петровна қазақ даласының билеуші-</w:t>
        <w:br/>
        <w:t>сіне сыртын алтын зермен әдіптеген, жағасына құндыз</w:t>
        <w:br/>
        <w:t>кіреуке салған бұлғын ішік жіберген» «Бұхар әмірі:</w:t>
        <w:br/>
        <w:t>«Үндістанның патшасы сыйлап еді»,-- деп қазақ ханына</w:t>
        <w:br/>
        <w:t>жан-жағы жайдың оғындай жалтылдаған жұдырықтай</w:t>
      </w:r>
    </w:p>
    <w:p>
      <w:r>
        <w:t>жақұт тасын ескерткішке берген». «Қытайдың патшасы</w:t>
        <w:br/>
        <w:t>Абылайға аттанған елшісінен алтын табаққа салыңған</w:t>
        <w:br/>
        <w:t>аққу мойын фарфор құмыра мен алпыс кәрлен кесе жі-</w:t>
        <w:br/>
        <w:t>берген». Осындай сый-сияпаттан жиналған қазыналар-</w:t>
        <w:br/>
        <w:t>дың, елшілер арқылы алмасылған қағаз құжаттардың</w:t>
        <w:br/>
        <w:t>барлығын әжеміз Айғаным шып-шырғасын шығармай</w:t>
        <w:br/>
        <w:t>түгел сақтап, оларды теңдер мен сандықтардан көктем-</w:t>
        <w:br/>
        <w:t>де бір, күзде бір алып жел қақтырғаннан кейін қайтып</w:t>
        <w:br/>
        <w:t>ордаға жинап қоятын болған. Әжеміз қайтыс болған</w:t>
        <w:br/>
        <w:t>соң Шыңғыс бабамыз да әлгі мұраларға өте ұқыпты</w:t>
        <w:br/>
        <w:t>қараған. Содан кейін үстіміздегі ғасырдың басында</w:t>
        <w:br/>
        <w:t>ханның қарашаңырағы мен ордадағы қазынаға Шың-</w:t>
        <w:br/>
        <w:t>ғыс сұлтанның ең кіші ұлы Қоқыш (шын аты Нұрах-</w:t>
        <w:br/>
        <w:t>мет) бас ие болып қалған. Мәселе міне, осы жерге кел-</w:t>
        <w:br/>
        <w:t>генде тым аянышты әрі өкінішті сипат алады. Олай</w:t>
        <w:br/>
        <w:t>дейтінім, 1921 жылдың көктемінде елде «ақ банды» де-</w:t>
        <w:br/>
        <w:t>ген шығып, Сырымбет тауындағы «хан ордасын» тала-</w:t>
        <w:br/>
        <w:t>пайға салған. Осы қатыгез тонаушылықтың жай-жап-</w:t>
        <w:br/>
        <w:t>70</w:t>
        <w:br/>
        <w:t>-- Сен немене өзің. Айтуға болмай ма?</w:t>
        <w:br/>
        <w:t>-- Одан да алдыңдағы қазанға қара. Әнеки, Шы</w:t>
        <w:br/>
        <w:t>түсіп кетейін деп тұр...</w:t>
        <w:br/>
        <w:t>Аяқ астынан туған дау көпке дейін толас тапқан</w:t>
        <w:br/>
        <w:t>жоқ. Оларды манағы әңгімеге оралту уақыт санап қи-</w:t>
        <w:br/>
        <w:t>ындап бара жатқан сияқты. Сондықтан желдің ығына</w:t>
        <w:br/>
        <w:t>қарай көшуге тура келді.</w:t>
        <w:br/>
        <w:t>-- Сіздер немен шұғылданасыздар асы,- дедім мен</w:t>
        <w:br/>
        <w:t>дауласудың ұрымтал бір сәтінде.</w:t>
        <w:br/>
        <w:t>-- Е, бұл сұрақтың жөні басқа енді. Себебі ол бізге</w:t>
        <w:br/>
        <w:t>ұнайды,- десті отырғандар. Сөйтті де о бастағы сөз</w:t>
        <w:br/>
        <w:t>арнасына түскен олар екіндіге қарай ауып бара жатқан</w:t>
        <w:br/>
        <w:t>күннен ұзара түскен көлеңкеде отырып, кәдуілгі мамы-</w:t>
        <w:br/>
        <w:t>ражай әңгімеге көшті.</w:t>
        <w:br/>
        <w:t>Қазақстан Республикасы Ғылым академиясы зооло-</w:t>
        <w:br/>
        <w:t>гия институты экспедициясының мүшесі Нұрлан Ахмет-</w:t>
        <w:br/>
        <w:t>жановтың айтуына қарағанда жер шарында құстардың</w:t>
        <w:br/>
        <w:t>8 мың 600-ден астам түрі бар екен. Соңғы ғылыми де-</w:t>
        <w:br/>
        <w:t>ректер бойынша Қазақстанда олардың 478 түрі кезде-</w:t>
        <w:br/>
        <w:t>седі. Туған республикамыздағы Алакөл -- олардың</w:t>
        <w:br/>
        <w:t>көбіне қолайлы мекен. Мұндағы аралдардың шаруашы-</w:t>
        <w:br/>
        <w:t>лық үшін маңызы жоқтығынан ол жерге адамдардың</w:t>
        <w:br/>
        <w:t>аз баруы әрі ауа райының континентальді болуы атал-</w:t>
        <w:br/>
        <w:t>мыш аймақтағы көктем мен күзге дейін думаны бір</w:t>
        <w:br/>
        <w:t>басылмайтын «құс базарының» толастамауына берік</w:t>
        <w:br/>
        <w:t>негіз қалаған.</w:t>
        <w:br/>
        <w:t>-- 181 түрлі құсқа қоныс болған бұл жер біздің</w:t>
        <w:br/>
        <w:t>зоологтарымыздың назарын өзіне аудармай қойған</w:t>
        <w:br/>
        <w:t>жоқ,-- дейді Нұрлан:-- Әсіресе реликті шағала табыл-</w:t>
        <w:br/>
        <w:t>ды деген сөз жер-жерге тарап кеткен соң 1972 жылы</w:t>
        <w:br/>
        <w:t>сол кездегі Қазақ ҚОР Министрлер Қеңесі жанындағы</w:t>
        <w:br/>
        <w:t>қорықтар мен аңшылық шаруашылықтарының Бас бас-</w:t>
        <w:br/>
        <w:t>қармасы, Қазақстан Республикасы Ғылым академиясы</w:t>
        <w:br/>
        <w:t>зоология және ботаника институтының мамандары Ала-</w:t>
      </w:r>
    </w:p>
    <w:p>
      <w:r>
        <w:t>көл аралдарын қамқорлыққа алып, оны заң жүзінде</w:t>
        <w:br/>
        <w:t>бекіттірді де жыл сайын экспедиция шығарып отыруға</w:t>
        <w:br/>
        <w:t>шешім қабылдады. Содан бері осындамыз. Мұнда біз</w:t>
        <w:br/>
        <w:t>құстардың маусымдық орын ауыстыруы-- Миграция</w:t>
        <w:br/>
        <w:t>мәселесімен, қоршаған ортаны қорғаудың халықаралық</w:t>
        <w:br/>
        <w:t>ережесіндегі негізгі міндет -- ұядан шыққан балапан-</w:t>
        <w:br/>
        <w:t>дарға сақина салумен, қанатты жануарлар өкілдерінің</w:t>
        <w:br/>
        <w:t>түрлі құрылықтардан өздерімен бірге ілестіріп әкелуі</w:t>
        <w:br/>
        <w:t>мүмкін-ау деген ауру түрлерінің алдын алумен шұғыл-</w:t>
        <w:br/>
        <w:t>данамыз.</w:t>
        <w:br/>
        <w:t>%</w:t>
        <w:br/>
        <w:t>рымдарға соққы беріп, оны жоққа шығаруы керек деп</w:t>
        <w:br/>
        <w:t>ойлаймын. Міне, сонда ғана біз бабамыздың алдында-</w:t>
        <w:br/>
        <w:t>ғы парызымызды өтей аламыз. Жә.. ойымды осымен</w:t>
        <w:br/>
        <w:t>доғарайын. Жалпы бұл бағытта айтатын пікірлер көп...</w:t>
        <w:br/>
        <w:t>Ал әзірше осы да жетер, шырағым.</w:t>
        <w:br/>
        <w:t>-- Енді Шоқан еңбектерінің қазіргі хал-жағдайы,</w:t>
        <w:br/>
        <w:t>кезінде ұлы ғалыммен пікірлес, сырлас, дос болған</w:t>
        <w:br/>
        <w:t>көрнекті орыс зиялыларының ұрпақтарымен сіздің ара-</w:t>
        <w:br/>
        <w:t>ңыздағы байланыс туралы бір-екі ауыз сөз айта кетсе-</w:t>
        <w:br/>
        <w:t>ңіз.</w:t>
        <w:br/>
        <w:t>-- Өзің білесің, Шоқан ағаның артында қалдырған</w:t>
        <w:br/>
        <w:t>ғылыми мұралары Әлкей Марғұлан сияқты ғұлама ға-</w:t>
        <w:br/>
        <w:t>лымның арқасында бас-аяғы 5 том болып-жинақталып,</w:t>
        <w:br/>
        <w:t>орыс тілінде екі рет жарық көрді ғой. Оның сыртында</w:t>
        <w:br/>
        <w:t>Мәскеудегі «Молодая гвардия» баспасынан Г. Стрелко-</w:t>
        <w:br/>
        <w:t>ваның «ЖЭЛ» сериясымен «Шоқан Уәлнханов» деген</w:t>
        <w:br/>
        <w:t>деректі өмірбаяндық кітаптың шыққаны да бар. Дала-</w:t>
        <w:br/>
        <w:t>ның дара дарыны туралы А. Әшімов көп сериялы теле-</w:t>
        <w:br/>
        <w:t>фильм де түсірді. Осылардың бәріне шүкіршілік ете</w:t>
        <w:br/>
        <w:t>отырып, қиналатын сәттерім де жоқ емес. Ол-- Шоқан</w:t>
        <w:br/>
        <w:t>Уәлихановтың толық шығармалар жинағының күні бұү-</w:t>
        <w:br/>
        <w:t>гінге дейін қазақ тіліне аударылмауы. Бұл мәселе неге</w:t>
        <w:br/>
        <w:t>қолға алынбайды, ғалым аға еңбектерінің 5 томы туған</w:t>
        <w:br/>
        <w:t>ана тілінде сөйлейтін уақыты әлдеқашан жеткен жоқ</w:t>
        <w:br/>
        <w:t>па деп қатты ойланамын.</w:t>
        <w:br/>
        <w:t>Ал Шоқанмен досжар болған орыс зиялыларының</w:t>
        <w:br/>
        <w:t>ұрпақтары мен менің арамдағы байланыс деген сұра-</w:t>
        <w:br/>
        <w:t>ғыңа келсек мәселе былай: саяхатшы Г. Н, Потаниннің</w:t>
        <w:br/>
        <w:t>бір шөбересі осы біздің республикамызда тұрады. Ол</w:t>
        <w:br/>
        <w:t>Қөкшетау облысындағы Шучье ауданының бас сәулет-</w:t>
        <w:br/>
        <w:t>шісі болып қызмет істейді. Жазушы Ф. М. Достоевский-</w:t>
        <w:br/>
        <w:t>дің ұрпақтары Дмитрий мен Татьяна Санкт-Петербург-</w:t>
        <w:br/>
        <w:t>те ғұмыр кешіп жатыр. Өте қарапайым, кішіпейіл жан-</w:t>
        <w:br/>
        <w:t>дар. 1984 жылы олар маған Алматыға қонаққа келіп</w:t>
        <w:br/>
        <w:t>қайтты. Қейін мен Дмитрий Достоевскийдің шақыруы-</w:t>
        <w:br/>
        <w:t>мен Санкт-Петербургке бардым. Байланысымызды үз-</w:t>
        <w:br/>
        <w:t>геміз жоқ, хабарласып тұрамыз.</w:t>
        <w:br/>
        <w:t>"Әңгіме аяқталуға жақындап келе жатты. Мен үй</w:t>
        <w:br/>
        <w:t>иесіне ең соңғы сұрақты қоюға ыңғайландым. Ол су-</w:t>
        <w:br/>
        <w:t>ретшілер Жандарбек Мәлібеков пен Шота Уәлиханов-</w:t>
        <w:br/>
        <w:t>тың шығармашылық ізденісімен дүниеге келіп, Қазақ-</w:t>
        <w:br/>
        <w:t>стан Республикасы Жоғарғы Қеңесі сегізінші сессиясы-</w:t>
        <w:br/>
        <w:t>ның қарауыңа ұсынылған, сөйтіп тағдыры әне-міне</w:t>
      </w:r>
    </w:p>
    <w:p>
      <w:r>
        <w:t>74</w:t>
        <w:br/>
        <w:t>реметі, Нәтай ағаның қаншама қуғын-сүргін көргеніне</w:t>
        <w:br/>
        <w:t>қарамастан ғылым жолындағы табандылығына, тірші-</w:t>
        <w:br/>
        <w:t>лігіндегі тындырып кеткен тап-тұйнақтай істеріне еріксіз</w:t>
        <w:br/>
        <w:t>таңқаласың. Атап айтқанда, ол 1935 жылы Орта Азия</w:t>
        <w:br/>
        <w:t>институтының тау-кен факультетін бітірген соң Қара-</w:t>
        <w:br/>
        <w:t>ғанды қаласын, Ембі мұнай кәсіпшілігін жер асты суы-</w:t>
        <w:br/>
        <w:t>мен қамтамасыз ету үшін аянбай тер төгеді. Елден қуғын-</w:t>
        <w:br/>
        <w:t>далып, Ташкентке паналағаннан кейін ғалым Өзбекстан-</w:t>
        <w:br/>
        <w:t>ның Құйғанияр, Мырзашөл далаларын, Бұхар шұраты</w:t>
        <w:br/>
        <w:t>мен Әмудария алаптарын игеруге, солтүстік Ферғана</w:t>
        <w:br/>
        <w:t>каналын салуға үлкен күш-жігер жұмсайды. Сол үшін</w:t>
        <w:br/>
        <w:t>де Нәтай Әзімханұлы геология-минералогия ғылымы-</w:t>
        <w:br/>
        <w:t>ның докторы, профессор, Өзбекстанның еңбек сіңірген</w:t>
        <w:br/>
        <w:t>геологы деген атақтар алды.</w:t>
        <w:br/>
        <w:t>Абылай ұрпақтарының тағдырына қатысты әңгімені</w:t>
        <w:br/>
        <w:t>Ұлы Отан соғысы жылдарында Бірінші Беларусь май-</w:t>
        <w:br/>
        <w:t>данының құрамындағы 319-ші дивизияда қызмет еткен</w:t>
        <w:br/>
        <w:t>Қеңес Одағының Батыры, генерал-майор Александр</w:t>
        <w:br/>
        <w:t>Гаврилович Моисеевскийге қатысты дерекпен аяқтағым</w:t>
        <w:br/>
        <w:t>келеді. Осы бір абзал азамат жоғарыдағы айтып өткен</w:t>
        <w:br/>
        <w:t>Нәтай Әзімханұлына жазған хатында өзінің Қенесары-</w:t>
        <w:br/>
        <w:t>ға жиеншар болатындығын хабарлаған. Қейін архив</w:t>
        <w:br/>
        <w:t>дәйектемелерінде расталғанындай Александр Гаврило-</w:t>
        <w:br/>
        <w:t>вич.шынында да бізге туысқан болып шықты. Қалай</w:t>
        <w:br/>
        <w:t>дейсің ғой? 1842 жылдың 21 наурызындағы бір шайқас-</w:t>
        <w:br/>
        <w:t>та патша әскерлері Кенесарының әйелі Күнімхан ха-</w:t>
        <w:br/>
        <w:t>нымды қызымен бірге ұстап алып кепілдікке әкетеді.</w:t>
        <w:br/>
        <w:t>А. Г. Монсеевский Қенесарының сол тұтқынға түскен</w:t>
        <w:br/>
        <w:t>қызының немересі екен. Өкініштісі сол, Александр Га-</w:t>
        <w:br/>
        <w:t>вриловичпең кездесуге кеш қалдық. Біз оған қатысты</w:t>
        <w:br/>
        <w:t>шежірені анықтап, архив құжаттарын ақтарып жүрге-</w:t>
        <w:br/>
        <w:t>німізде Мәскеуде тұратын ол кісі қайтыс болып кетті.</w:t>
        <w:br/>
        <w:t>Осы мезетте телефон шылдырлады. Үй несі әңгі-</w:t>
        <w:br/>
        <w:t>месін үзіп, ауызғы бөлмеге беттеді. Мен қарал отыр-</w:t>
        <w:br/>
        <w:t>ғанша деген оймен бірауық кең де жарық бөлмедегі</w:t>
        <w:br/>
        <w:t>кітап сөрелеріне назар аудардым. Содан кейін қабырға-</w:t>
        <w:br/>
        <w:t>дағы Абылай мен Уәлінің, Шыңғыс сұлтанның портрет-</w:t>
        <w:br/>
        <w:t>терін. көріп, соларға байыппен барлай көз тіктім. Сөйт-</w:t>
        <w:br/>
        <w:t>тім де: «Дұрыс-ақ, бұл аяулы жандардың бейнелері</w:t>
        <w:br/>
        <w:t>осы: үйдің төрінде тұрмағанда қайда тұрады?»-- дедім</w:t>
        <w:br/>
        <w:t>ішімнен күбірлей сөйлеп. Қабырғадағы осы жансыз су-</w:t>
        <w:br/>
        <w:t>реттерге қарап отырып маған кенет мынадай ой сап ете</w:t>
        <w:br/>
        <w:t>түсті. Ол: «Хан ордасынан, оның қарашаңырағын ұста-</w:t>
        <w:br/>
        <w:t>ған-кейінгі мұрагерлерінен бүгінгі күнге дейін жеткен</w:t>
        <w:br/>
        <w:t>69</w:t>
        <w:br/>
        <w:t>жолбасшым -- Владимир Михайлович Қоробкин болса,</w:t>
        <w:br/>
        <w:t>биылғы жаз күндерінің «түске дейін киіз, түстен кейін</w:t>
        <w:br/>
        <w:t>мүйіз» танытқан ойнамалы мінезіне алаңдап келе жат-</w:t>
        <w:br/>
        <w:t>қан сыңайы бар. Қарт қорықшы жоңғар Алатауы мен</w:t>
        <w:br/>
        <w:t>Тарбағатай тау бөктерлерінің аралығындағы ойпатқа</w:t>
        <w:br/>
        <w:t>ойыса бастаған жабағы бұлттарға жалтақтай қарап,</w:t>
        <w:br/>
        <w:t>көк моторлы көлігін қамшылай түсуде.</w:t>
      </w:r>
    </w:p>
    <w:p>
      <w:r>
        <w:t>&lt;- Орнитологтар мекені әнебір ашық аймақта,-</w:t>
        <w:br/>
        <w:t>деді ол кісі бір мезетте. Сөйтті де желден жасаураған</w:t>
        <w:br/>
        <w:t>жанарын жеңімен сүртіп қойып, мотоцикл тізгінін мар-</w:t>
        <w:br/>
        <w:t>мар қамыс арасындағы сүрлеуге бұрды.</w:t>
        <w:br/>
        <w:t>Мұнда бізді ең алдымен қарсы алған қалың қау,</w:t>
        <w:br/>
        <w:t>қордалы мия арасынан ду етіп көтерілген сарбас маса-</w:t>
        <w:br/>
        <w:t>дар шоғыры болды. Олардың ұзын тұмсықтары мен</w:t>
        <w:br/>
        <w:t>адам алақандары шапаттаса «сәлемдесіп» болғанынша</w:t>
        <w:br/>
        <w:t>көл жиегіндегі төрт-бес шатыр да көзге қылт ете</w:t>
        <w:br/>
        <w:t>түскен.</w:t>
        <w:br/>
        <w:t>Экспедиция қосында Ернар Әуезов жоқ болып</w:t>
        <w:br/>
        <w:t>шықты. Жігіттердің айтуына қарағанда ол мана таң</w:t>
        <w:br/>
        <w:t>аласақсақтанып ата бергенде-ақ құс балапандарына</w:t>
        <w:br/>
        <w:t>сақина салу үшін Тасты аралына аттанып кетіпті. Жа-</w:t>
        <w:br/>
        <w:t>ғаға қай уақытта оралады, ол жағы бұларға белгісіз.</w:t>
        <w:br/>
        <w:t>Іздеген адамымызды енді амал жоқ, күтуге тура</w:t>
        <w:br/>
        <w:t>келді. Байқаймын көл жиегіндегі шатыр адамдарының</w:t>
        <w:br/>
        <w:t>өмірі оншалықты көңілсіз емес сияқты. Әу баста өзде-</w:t>
        <w:br/>
        <w:t>рін: «Анатолий, Юра, Нұрлан, Станислав»,-- деп та-</w:t>
        <w:br/>
        <w:t>ныстырған Қазақстан Республикасы Ғылым академиясы</w:t>
        <w:br/>
        <w:t>зоология институтының қызметкерлері аңқылдаған,</w:t>
        <w:br/>
        <w:t>ақжарқын адамдар екен. Олардың бірі бітеудей сойыл-</w:t>
        <w:br/>
        <w:t>ған құс терісінен кеп жасап, ал екіншісі үлкейткіш әй-</w:t>
        <w:br/>
        <w:t>нек микроскопқа үңіліп отырып-ақ біз келгелі бергі аз</w:t>
        <w:br/>
        <w:t>уақыттың ішінде талай әңгіменің басына су құйып ұүл-</w:t>
        <w:br/>
        <w:t>герді.</w:t>
        <w:br/>
        <w:t>-- Орнитолог Әуезовтын реликті шағаласы дейсіз</w:t>
        <w:br/>
        <w:t>бе?-- деді әріптестері өзін Мақсимыч атап кеткен Ана-</w:t>
        <w:br/>
        <w:t>толий:-- Несі бар, оны Ернар келмей-ақ сөз ете беруге</w:t>
        <w:br/>
        <w:t>болады. Өйткені, аталмыш құс түрінің бұл жерден қа-</w:t>
        <w:br/>
        <w:t>лай табылғанына кезінде осы отырған бәріміздің де</w:t>
        <w:br/>
        <w:t>куәгер болғанымыз бар.</w:t>
        <w:br/>
        <w:t>-- Қызық оқиғаның қиюын қашырма, Толик!</w:t>
        <w:br/>
        <w:t>Қазан төңірегінде күйбеңдеп жүрген Станислав әң-</w:t>
        <w:br/>
        <w:t>тімеге әңкілдей. кіріскен әріптесіне осылай деп ескерту</w:t>
        <w:br/>
        <w:t>жасауы мұң екен, мына жақта отырғандар оған өре тү-</w:t>
        <w:br/>
        <w:t>регелді.</w:t>
        <w:br/>
        <w:t>%</w:t>
        <w:br/>
        <w:t>Әлгі көрініске айран-асыр қалған біздің ойымызға ке-</w:t>
        <w:br/>
        <w:t>неттен мына бір нәрсе сап ете түсті.</w:t>
        <w:br/>
        <w:t>Сол айда алуан түске боялған жұмыртқалар негізгі</w:t>
        <w:br/>
        <w:t>белгісі болып саналатын діни мейрам - пасха жақын-</w:t>
        <w:br/>
        <w:t>дап келе жатқан болатын. Аудан орталығы Үшаралда</w:t>
        <w:br/>
        <w:t>ұшпай тұрған тауық жұмыртқасының «дефицит» орнын</w:t>
        <w:br/>
        <w:t>әлгі сабаздар шағала жұмыртқасының есебінен толық-</w:t>
        <w:br/>
        <w:t>тырмақ болса керек. ШТЫынында да жұмыртқалардың</w:t>
        <w:br/>
        <w:t>көлемдік айырмашылығы шамалы. Сәл ғана көгілдір-</w:t>
        <w:br/>
        <w:t>леу шағала тұқымының әрәдік секпілі бар. Оларды тіп-</w:t>
        <w:br/>
        <w:t>ті боямаса да болады. Ыстық суға пісіріп алған соң қа-</w:t>
        <w:br/>
        <w:t>бық сыртын жайлап сүртсе болды, жалтырап шыға ке-</w:t>
        <w:br/>
        <w:t>леді. Дәмі тауық жұмыртқасынан артық болмаса, кем</w:t>
      </w:r>
    </w:p>
    <w:p>
      <w:r>
        <w:t>емес.</w:t>
        <w:br/>
        <w:t>Шағала жұмыртқасын өздерінің бас пайдасына жа-</w:t>
        <w:br/>
        <w:t>ратпақ болған сұғанақ қолды жандар заң жүзінде жа-</w:t>
        <w:br/>
        <w:t>уапқа тартылып, тиісті жазаларын алғанмен, табиғат</w:t>
        <w:br/>
        <w:t>байлығын қалыпқа келтіру оңайға түскен жоқ. Себебі,</w:t>
        <w:br/>
        <w:t>әлгіндей сұмдықтан шошынған құстар өз ұяларынан</w:t>
        <w:br/>
        <w:t>жеріп, басқа жаққа ауып кетуге шақ-шақ қалды. Содан</w:t>
        <w:br/>
        <w:t>не керек бірнеше жылдан соң ғана барып, реликт ша-</w:t>
        <w:br/>
        <w:t>ғалалар тобы Алакөлге қайта орала бастады.</w:t>
        <w:br/>
        <w:t>Ернардың сөзін тыңдап отырып мен мынадай ойға</w:t>
        <w:br/>
        <w:t>шомдым. Бала кезімізде қолымызға айырсадақ (рогат-</w:t>
        <w:br/>
        <w:t>ка) алып, онымен торғай ұяларын атқылағанымызда</w:t>
        <w:br/>
        <w:t>әжелеріміздің: «Құс жұмыртқасын көп жарсаң, бетіңе</w:t>
        <w:br/>
        <w:t>секпіл қаптап кетеді. Адам көргісіз жүзіңмен ел бетіне</w:t>
        <w:br/>
        <w:t>қалай қарамақсың сонда. Құс киесі қатты болады, қа-</w:t>
        <w:br/>
        <w:t>рағым. Тиіспеңдер»,-- деп тоқтау айтып отыратын. Енді</w:t>
        <w:br/>
        <w:t>ойлап қарасақ осы бір сөздің өзі жас өмір иелерін жа-</w:t>
        <w:br/>
        <w:t>ман әдеттен жирендірудің табиғи түрдегі тәрбие әліп-</w:t>
        <w:br/>
        <w:t>песі екен-ау. Балалардікін балалық делік. Ал, үлкен-</w:t>
        <w:br/>
        <w:t>дердікіне не жорық? Олардың күні шағала жұмыртқа-</w:t>
        <w:br/>
        <w:t>ларына қарап қалғаны ма?</w:t>
        <w:br/>
        <w:t>Осы бір ой маған Алакөл аралдарында жүргенде де,</w:t>
        <w:br/>
        <w:t>одан қайтып келе жатқанда да маза бермей-ақ қойды...</w:t>
        <w:br/>
        <w:t>1980 ж.</w:t>
        <w:br/>
        <w:t>Алакөлде бір құс бар...</w:t>
        <w:br/>
        <w:t>Тұқымы дүние жүзінде әлдеқа-</w:t>
        <w:br/>
        <w:t>шан құрып кетті деп есептелініп</w:t>
        <w:br/>
        <w:t>келген қанатты құстар өкілі -- ре-</w:t>
        <w:br/>
        <w:t>ликт шағаланы тауып, оның өсіп-</w:t>
        <w:br/>
        <w:t>өнуін зерттеген ғалым Ернар МҰХ-</w:t>
        <w:br/>
        <w:t>ТАРҰЛЫ ӘУЕЗОВ жөнінде біз не</w:t>
        <w:br/>
        <w:t>білеміз? )</w:t>
        <w:br/>
        <w:t>Қазақ әдебиетінің үлкен де ізгі жүректі достарының</w:t>
        <w:br/>
        <w:t>бірі Алексей Пантиелевтің заманымыздың заңғар жазу-</w:t>
        <w:br/>
        <w:t>шысы Мұхтар Омарханұлы Әуезов. жайында жазған</w:t>
        <w:br/>
        <w:t>«Ұлан даланың ұлы жыршысы» атты естелігінде мына-</w:t>
        <w:br/>
        <w:t>дай жолдар бар.</w:t>
        <w:br/>
        <w:t>«..ААлматыдан Ыстықкөлге кетіп бара жатқан сапар</w:t>
        <w:br/>
        <w:t>бағытында біз жер бауырлай ұшқан дуадақты көрдік.</w:t>
        <w:br/>
        <w:t>Ол қанатын қағып-қағып жіберді де, даланың шалғын</w:t>
        <w:br/>
        <w:t>шөбіне сүңгіп кетті. Әуезов қатты дауыстап сол жақты</w:t>
        <w:br/>
        <w:t>саусағымен нұсқап, машинаны тоқтатты. Оның мектеп-</w:t>
        <w:br/>
        <w:t>те оқитын баласы Ернар әкесі сыйға тартқан мылтық-</w:t>
        <w:br/>
        <w:t>ты ала сап, дуадақ қонған жерге бой тасалап бұға жө-</w:t>
        <w:br/>
        <w:t>нелді.</w:t>
        <w:br/>
        <w:t>Балалық көңілден туған аяушылық сезім бе, әлде</w:t>
        <w:br/>
        <w:t>қалың шөптің арасынан әлгі құсты шынымен таба ал-</w:t>
        <w:br/>
        <w:t>мады ма әйтеуір ол бір мезетте оқ шығармай орта жол-</w:t>
        <w:br/>
        <w:t>дан ойлы кейіппен қайта оралды»...</w:t>
        <w:br/>
        <w:t>-- Қазір,- деп еске алады бұдан кейін ұлы жазу-</w:t>
        <w:br/>
        <w:t>шының үзеңгі жолдасы өз естелігінде:-- Ернар Әуезов -</w:t>
      </w:r>
    </w:p>
    <w:p>
      <w:r>
        <w:t>биолог. Ол біздің елімізде, біздің еліміз ғана емес, дү-</w:t>
        <w:br/>
        <w:t>ние жүзінде тұқымы әлдеқашан құрып кетті деп есепте-</w:t>
        <w:br/>
        <w:t>лініп келген шағаланың сирек түрін тауып, соның өсіп-</w:t>
        <w:br/>
        <w:t>өнуін, көбеюін зерттеп жүр». )</w:t>
        <w:br/>
        <w:t>Байқап қараған адамға осында бір символикалық</w:t>
        <w:br/>
        <w:t>ұқсастықтың шартты түрдегі болса да көрінісі желі</w:t>
        <w:br/>
        <w:t>тартып жатқандай. Ол-- құйтақандай құсқа зәбір көр-</w:t>
        <w:br/>
        <w:t>сетуге жүрегі дауаламаған кешегі бала және өзінің</w:t>
        <w:br/>
        <w:t>өмірлік жолын табиғат аясындағы қанатты құстар әле-</w:t>
        <w:br/>
        <w:t>мінен тапқан бүгінгі ғылым өкілі.</w:t>
        <w:br/>
        <w:t>Өткен жылдар белесіндегі оқиғамен ол екеуін бай-</w:t>
        <w:br/>
        <w:t>ланыстырып тұрған не нәрсе екен сонда?</w:t>
        <w:br/>
        <w:t>Үшаралдан Алакөлге құлайтын құмдауыт қабақта</w:t>
        <w:br/>
        <w:t>құлдыраңдап келе жатқан мотоциклдің қоржын орын-</w:t>
        <w:br/>
        <w:t>дығында отырған мен осыны ойлаумен болдым. Ал,</w:t>
        <w:br/>
        <w:t>97</w:t>
        <w:br/>
        <w:t>Биік шыңда қар жатады</w:t>
        <w:br/>
        <w:t>Қазақстандық орыс жазушысы</w:t>
        <w:br/>
        <w:t>Дмитрий Федорович СНЕГИН өмі-</w:t>
        <w:br/>
        <w:t>рінен штрихтар</w:t>
        <w:br/>
        <w:t>Қейде өзін, творчествосын бір кісідей-ақ жақсы бі-</w:t>
        <w:br/>
        <w:t>лемін деп жүрген атақты ақын, жазушы ағаларымыз-</w:t>
        <w:br/>
        <w:t>бен әңгімелескенде олардың түрлі анықтамалықтар мен</w:t>
        <w:br/>
        <w:t>оқулықтардағы өмірбаянында қамтылмаған, бұрын көп</w:t>
        <w:br/>
        <w:t>ешкім байқамаған детальдарға тап болып, таң-тамаша</w:t>
        <w:br/>
        <w:t>қаларыңыз анық. Қарымды қаламгер, белсенді қоғам</w:t>
        <w:br/>
        <w:t>қайраткері, публицист Дмитрий Фсдорович Снегиннің</w:t>
        <w:br/>
        <w:t>80 жасқа толуы қарсаңындағы біздің ол кісімен жүзде-</w:t>
        <w:br/>
        <w:t>суіміз кезінде міне, дәл осындай жағдай қайталанды.</w:t>
        <w:br/>
        <w:t>Әу баста: «Жазушының өмірі, қызметі, шығармалары</w:t>
        <w:br/>
        <w:t>бізге жақсы таныс қой. Әдебиет зерттеушілері өз уақы-</w:t>
        <w:br/>
        <w:t>тында бұл бағытта жеткілікті еңбектенгендіктен енді</w:t>
        <w:br/>
        <w:t>одан «Америка аша қоятындай» жаңалық таппаспыз.</w:t>
        <w:br/>
        <w:t>Сондықтан әңгімені қаламгердің бүгінгі саяси оқиға-</w:t>
        <w:br/>
        <w:t>ларға, ұлттар арасындағы шетін мәселелерге байла-</w:t>
        <w:br/>
        <w:t>нысты көзқарасын білуден бастап, сопын оның қазіргі</w:t>
        <w:br/>
        <w:t>кездегі жазып жатқан тың туындысының жай-жапса-</w:t>
        <w:br/>
        <w:t>рын білумен аяқтау керек шығар, сірә»,- деп ойлаған-</w:t>
        <w:br/>
        <w:t>быз. Бірақ... иә, бірақ Дмитрий Федоровичпеңн сөйлесе,</w:t>
        <w:br/>
        <w:t>сырласа келгенде алғашқы пікірімізден айнып, мақала</w:t>
        <w:br/>
        <w:t>мазмұнын. мүлде басқаша құруға бел байладық. Ол</w:t>
        <w:br/>
        <w:t>жазушының өмірі мен творчествосындағы осыған дейін</w:t>
        <w:br/>
        <w:t>өте сирек сөз болған жәйттер мен оның замана ағымы-</w:t>
        <w:br/>
        <w:t>жариялылық кезіне орай айтқан тың фактілерін оқыр-</w:t>
        <w:br/>
        <w:t>мандарға шағын штрих, детальдер арқылы қадерн-ха-</w:t>
        <w:br/>
        <w:t>лімізше баяндап беруге күш салу еді.</w:t>
        <w:br/>
        <w:t>-- Менің осы ұзақ ғұмырымда көз жеткізген бір</w:t>
        <w:br/>
        <w:t>нәрсем,- дейді Дмитрий Федорович,- ол адам зердесі-</w:t>
        <w:br/>
        <w:t>нің балалық шақтағы көрген оқиғаларды ешуақытта да</w:t>
        <w:br/>
        <w:t>ұмытпайтындығы. Шынымды айтайын, күні кешегі бол-</w:t>
        <w:br/>
        <w:t>ған жәйттердің көбі қазір есімде жоқ, ал бірақ осыдан</w:t>
        <w:br/>
        <w:t>70 жыл бұрынғы көріністер әлі де көз алдымда. Айтшы,</w:t>
        <w:br/>
        <w:t>бұл не ғажап, не құдырет деп ойлайсың? Мен, міне осы-</w:t>
      </w:r>
    </w:p>
    <w:p>
      <w:r>
        <w:t>ған таң қаламын.</w:t>
        <w:br/>
        <w:t>86</w:t>
        <w:br/>
        <w:t>“Алакөлді мекендейтін құстар қайда: барып қыстай-</w:t>
        <w:br/>
        <w:t>ды екен осы?</w:t>
        <w:br/>
        <w:t>-- Бұл сұраққа сақина-салу әдісінен жинақталған</w:t>
        <w:br/>
        <w:t>тәжірибеге сүйене отырып жауап беруге болады;-- дей-</w:t>
        <w:br/>
        <w:t>ді Нұрлан:-- 1982 жылдан бері біздің экспедиция мү-</w:t>
        <w:br/>
        <w:t>шелері әр маусым сайын -нақ осы жердің өзінен 1300-</w:t>
        <w:br/>
        <w:t>1500 құс балапандарына “сақина кигізеді. Қоладан жа-</w:t>
        <w:br/>
        <w:t>салған бұл белгіде арнайы серия, номермен қатар латын</w:t>
        <w:br/>
        <w:t>әрпімен. жазылған «Москва» деген таңба: бар. Атал-</w:t>
        <w:br/>
        <w:t>мыш «сәлемдемені» Алакөлден алып аттанатын:қанат-</w:t>
        <w:br/>
        <w:t>ты жануарлардың Африкаға; Оңтүстік Шығыс Азияға</w:t>
        <w:br/>
        <w:t>барып қайтқаны анықталды. Дегенмен, бұл көлдегі құс-</w:t>
        <w:br/>
        <w:t>тардың көпшілігі Индияда, Пакистанда, Иранда қыс-</w:t>
        <w:br/>
        <w:t>тап жүр.</w:t>
        <w:br/>
        <w:t>Осы мезетте бүгінгі аспаз міндетін атқарып жүрген</w:t>
        <w:br/>
        <w:t>Станиславтың кешкі асқа. шақырған дауысы естілді.</w:t>
        <w:br/>
        <w:t>Әңгіменің жалғасын ертеңге қалдырған біздер орны-</w:t>
        <w:br/>
        <w:t>мыздан созалаңдай тұрып, көл жағасына беттедік. Бұл</w:t>
        <w:br/>
        <w:t>кезде Жоңғар қақпасы түбіндегі аймаққа дала кеші өз</w:t>
        <w:br/>
        <w:t>үстемдігін жүргізе бастаған еді.</w:t>
        <w:br/>
        <w:t>жжж</w:t>
        <w:br/>
        <w:t>Қәл жағасында өткен үш күң. Бұған мен ешуақытта:</w:t>
        <w:br/>
        <w:t>да өкінбеймін. Олай дейтінім, осы уақыт аралығында</w:t>
        <w:br/>
        <w:t>ғылымдағы сирек мамандық иелері -- орнитологтардың</w:t>
        <w:br/>
        <w:t>өмірінен хабардар болдым, қанатты құстар әлемінің</w:t>
        <w:br/>
        <w:t>осы көбімізге таныс, бейтаныс сырларына жалықпай</w:t>
        <w:br/>
        <w:t>үңілдім. Арада табиғат аясындағы сұлулық аймағы</w:t>
        <w:br/>
        <w:t>шайқалмаған Алакөл аралдарындағы «құс базарының»</w:t>
        <w:br/>
        <w:t>қызықтарына қанықтым. Мұның бәрін былай қойғанда</w:t>
        <w:br/>
        <w:t>есте қалар елеулі сәт-- өзімнің іздеп келген адамым</w:t>
        <w:br/>
        <w:t>Ернар Әуезовке жолығып, оның реликт шағалалар жа-</w:t>
        <w:br/>
        <w:t>йында айтқан әңгімелерін тыңдадым.</w:t>
        <w:br/>
        <w:t>«Қызық оқиғаның қиюын қашырма, Толик!» Мен:</w:t>
        <w:br/>
        <w:t>Ернардың құс қиқуымен жаңғырыққан жартасты жаға-</w:t>
        <w:br/>
        <w:t>лауда жүріп айтқан жүйелі де жинақы әрі әсерлі әңгі-</w:t>
        <w:br/>
        <w:t>мелерін тыңдағанымда Станиславтың осы бір сөздерің</w:t>
        <w:br/>
        <w:t>әлденеше рет еске алумен болдым. Өйткені, оның бұдан</w:t>
        <w:br/>
        <w:t>екі күн бұрын Анатолийге айтқан жоғарыдағы ескертуі-</w:t>
        <w:br/>
        <w:t>нің мәнін енді ғана. ұққандай едім. Сөйтсем, ол экспеди-</w:t>
        <w:br/>
        <w:t>ция жетекшісінің әңгімешілдігіне берілген баға екен.</w:t>
        <w:br/>
        <w:t>Шынында да құрыштан құйғандай тіп-тік, моншақкөз,</w:t>
        <w:br/>
        <w:t>қызылшырайлы жігіттің көп сөйлемейтін, сөйлесе шиы-</w:t>
        <w:br/>
        <w:t>8і</w:t>
        <w:br/>
        <w:t>фып-шпырыл келіп лықсытатын сезім бұлқыныстары</w:t>
        <w:br/>
        <w:t>көп адамдарда кездесе бермейтін бір ерекшелікті та-</w:t>
        <w:br/>
        <w:t>нытқандай, Оның сөзінен қандай жайға қанықтық дей-</w:t>
        <w:br/>
        <w:t>Сіз ғой сонда?..</w:t>
      </w:r>
    </w:p>
    <w:p>
      <w:r>
        <w:t>Оқиға 1968 жылы болыпты. Қазақстан Респүблика-</w:t>
        <w:br/>
        <w:t>жы Ғылым академиясы зоолоғия институтының кіші ғы-</w:t>
        <w:br/>
        <w:t>лыми қызметкері Ернар Мұхтарұлы Әуезов нақ осы</w:t>
        <w:br/>
        <w:t>“Алакөлде су құстарына сақина салып жүрген кезде,</w:t>
        <w:br/>
        <w:t>-оның орталық аралдарынан сыртқы пішіні қара басты</w:t>
        <w:br/>
        <w:t>“гіз шағалаға ұқсас ересек құстардың үлкен тобын кез-</w:t>
        <w:br/>
        <w:t>дестіреді. Жас ғалым оларды бірнеше күн бойы бақы-</w:t>
        <w:br/>
        <w:t>,лағанда алғашқы пікірінің дұрыс еместігіне көз жет-</w:t>
        <w:br/>
        <w:t>жізеді. Қөз ұяшығының алдын дөңгелек ақ шеңбер қор-</w:t>
        <w:br/>
        <w:t>шаған, қара мойын бұл құстар өгіз шағалаға мүлде</w:t>
        <w:br/>
        <w:t>"ұқсамайды екен.</w:t>
        <w:br/>
        <w:t>Сонда бұл қандай құс болғаны? Осы ой оны мау-</w:t>
        <w:br/>
        <w:t>сымдық жұмыс аяқталысымен бірден институт лабора-</w:t>
        <w:br/>
        <w:t>ториясына жетелейді. Экспедицияда жинақталған ма-</w:t>
        <w:br/>
        <w:t>теерналдарды ой елегінен өткізу..., фотосурет слайдала-</w:t>
        <w:br/>
        <w:t>ры алдында сағаттар бойы тапжылмай отыру.., тар</w:t>
        <w:br/>
        <w:t>бөлме ішіндегі талай күнгі пікірталас..., жер жүзіндегі</w:t>
        <w:br/>
        <w:t>құстар тіршілігі жайындағы сирек басылым беттерін</w:t>
        <w:br/>
        <w:t>парақтау... Ақырында ол келер жылы тағы да сонда,</w:t>
        <w:br/>
        <w:t>“Алакөлге барып, ғайыптан пайда болған әлгі құспен</w:t>
        <w:br/>
        <w:t>шындап шұғылдануға бел байлайды.</w:t>
        <w:br/>
        <w:t>1969 жылы Ернар Алакөлдегі жұмбақ құс бойынан</w:t>
        <w:br/>
        <w:t>тағы бір ерекшелікті байқайды. Орнитологтардың бір-</w:t>
        <w:br/>
        <w:t>ден-бір сенімді құралы -- 500 метр қашықтықтағы</w:t>
        <w:br/>
        <w:t>нмысанаға алған обьектісін 4 есе үлкейіп көрсететін жал-</w:t>
        <w:br/>
        <w:t>ғыз көзді «Қутузов дүрбісінен» ол өзі көптен бері бақы-</w:t>
        <w:br/>
        <w:t>Лап жүрген шағала денесінің басқа туыстарына қара-</w:t>
        <w:br/>
        <w:t>ғанда екі есеге жуық кіші екендігіне көз жеткізеді.</w:t>
        <w:br/>
        <w:t>Оның тағы бір көңілге түйіп қалғаны - әлгі құстың сәл</w:t>
        <w:br/>
        <w:t>нәрседен дүр етіп ұша жөнелетін секемшілдігі болды.</w:t>
        <w:br/>
        <w:t>-- Демек,--деп ойлаған ол сол жолы:- Бұл тегін</w:t>
        <w:br/>
        <w:t>құр болмағаны. Мұны зерттей түсу керек.</w:t>
        <w:br/>
        <w:t>Алакөл аралдарынан осы тұжырыммен қайтқан Ер-</w:t>
        <w:br/>
        <w:t>нар ол кезде бұл құстың өзіндік тарихы бар екенін біл-</w:t>
        <w:br/>
        <w:t>меген еді. Кейінірек көз жеткізсе, аталмыш қанаттылар</w:t>
        <w:br/>
        <w:t>өкілі жарты ғасырдан бері түрлі құрылықтағы ғалым-</w:t>
        <w:br/>
        <w:t>дарды әуре-сарсаңға салып келеді екен. Неге дейсіз</w:t>
        <w:br/>
        <w:t>ғой?</w:t>
        <w:br/>
        <w:t>..Швед саяхатшысы Свен Гединнің жетекшілік ет-</w:t>
        <w:br/>
        <w:t>уіндегі Орталық Азия экспедициясы 1929 жылдың жа-</w:t>
        <w:br/>
        <w:t>82</w:t>
        <w:br/>
        <w:t>қымыздың тәуелсіздігі үшін басын бәйгеге тіккен қазақ</w:t>
        <w:br/>
        <w:t>зиялыларының басым көпшілігі дәулетті, текті ортадан</w:t>
        <w:br/>
        <w:t>шыққандар емес ле еді? Соларға -біз не істедік? Аттық,</w:t>
        <w:br/>
        <w:t>астық, қырдық, жер аударып, шетелге қаңғытып жібер-</w:t>
        <w:br/>
        <w:t>дік. Әсілі МГУ-дің ректоры, академик Павловтың; «Ре-</w:t>
        <w:br/>
        <w:t>сейдің бүкіл ақыл-ойының заузаттығы, тұқымдық қоры</w:t>
        <w:br/>
        <w:t>азамат соғысы Мен ұжымдастыру кезінде қаза тапқаны</w:t>
        <w:br/>
        <w:t>бар, шетелге бас сауғалап кеткені бар 2 миллион зия-</w:t>
        <w:br/>
        <w:t>лы, ақсүйекпен бірге кетті»,- деп зар илегенінде үлкен</w:t>
        <w:br/>
        <w:t>шындық бар. Көбіміз мәңгүрттікті бертінгі жылдарға</w:t>
        <w:br/>
        <w:t>теліп жүрміз. Жоқ, біздіңше ол құбылыс бір қазақты</w:t>
        <w:br/>
        <w:t>бірнеше тапқа бөлген, сөйтіп еті тірі, көзі ашық хан,</w:t>
      </w:r>
    </w:p>
    <w:p>
      <w:r>
        <w:t>бай тұқымын жаппай қырған, нәтижесінде өңшең иіс</w:t>
        <w:br/>
        <w:t>алмастар елге би болып бишік үйірген жиырмасын-</w:t>
        <w:br/>
        <w:t>шы -- отызыншы жылдардан басталатын сияқты.</w:t>
        <w:br/>
        <w:t>-- Бүгінгі ұрпақ Абылайды жалпылама емес, жете,</w:t>
        <w:br/>
        <w:t>жеке білуі үшін не істелуі керек деп ойлайсыз?</w:t>
        <w:br/>
        <w:t>-- Ол туралы ақиқаттың ерте ме, кеш Пе айтылаты-</w:t>
        <w:br/>
        <w:t>нына кәміл сенген Мұхан, Мұхтар Әуезов: «Қазақтың</w:t>
        <w:br/>
        <w:t>дербес ел болуына, әрі-беріден соң қазақтың қазақ бо-</w:t>
        <w:br/>
        <w:t>луына, басы қосылып, бір жеңнен қол, бір жағадан бас</w:t>
        <w:br/>
        <w:t>шығаруына ерен: еңбек сіңірген Абылайдан артық адам</w:t>
        <w:br/>
        <w:t>болмас. Жасымыз болса келе жатыр, кейінгілер түсіне</w:t>
        <w:br/>
        <w:t>ме, түсінбей ме, Абылай туралы бір күрделі ғылыми</w:t>
        <w:br/>
        <w:t>еңбек жазылса екен. Әзірше баспаға басу қиынға тү-</w:t>
        <w:br/>
        <w:t>сер, бірақ арнайы архивте қалса дұрыс болады»,-- де-</w:t>
        <w:br/>
        <w:t>ген екен. Мен Мұхаң армандаған сол кезең туды, сон-</w:t>
        <w:br/>
        <w:t>дықтан ғалымдарымыз тездетіп бабамыз туралы күр-</w:t>
        <w:br/>
        <w:t>делі зерттеу еңбекті, қаламгерлеріміз кең тынысты</w:t>
        <w:br/>
        <w:t>тарихи көркем туындыны өмірге әкелсе екен деймін.</w:t>
        <w:br/>
        <w:t>Бұл-- бір. Екінші, осы уақытқа дейін В. Қузнепов,</w:t>
        <w:br/>
        <w:t>Г. Гуревич сияқты ғалымдар Евроазия елдеріне тара-</w:t>
        <w:br/>
        <w:t>ған еңбектерінде Абылайды қулық пен айлакерлікке</w:t>
        <w:br/>
        <w:t>келгенде алдына жан салмайтын, ең зұлым, адамзат</w:t>
        <w:br/>
        <w:t>мәдениетіне қаскөй билеуші ретінде бейнелеп, осындай</w:t>
        <w:br/>
        <w:t>жағымсыз пікірді елдің құлағына құйып қойды. Не де-</w:t>
        <w:br/>
        <w:t>ген бассыздық... Абылайға мұндай жаланы оның қас</w:t>
        <w:br/>
        <w:t>дұшпаны да жаппаған. Керісінше, Жоңғар билеушісі</w:t>
        <w:br/>
        <w:t>Ғалдан Цереннен: «Ол заманынан жүз жыл бұрын ер-</w:t>
        <w:br/>
        <w:t>те туды, оның бүкіл әлемді билеу қолынан келеді»,--</w:t>
        <w:br/>
        <w:t>деген қайран қаларлық сөз қалған. Сондықтан ғасыр-</w:t>
        <w:br/>
        <w:t>лар бәйгесінен озып келген осындай әділ пікірлер ар-</w:t>
        <w:br/>
        <w:t>қылы мемлекетіміздің басшылары, қоғам қайраткерле-</w:t>
        <w:br/>
        <w:t>рі реті келген жерде жоғарыдағыдай ұшқары тұжы-</w:t>
        <w:br/>
        <w:t>т”</w:t>
        <w:br/>
        <w:t>графия кафедрасына жолдайды. Өкінішке орай- бұл</w:t>
        <w:br/>
        <w:t>жерде ешкім де Стокгольмдегі реликт шағаланы ойға</w:t>
        <w:br/>
        <w:t>аалмайды. Сөйтіп олар да бұл олжаны қоңыртөбел ша-</w:t>
        <w:br/>
        <w:t>ғала деген тұжырымға телиді.</w:t>
        <w:br/>
        <w:t>АлА.Н. Леонтьев болса зерттеулерін жалғастыра</w:t>
        <w:br/>
        <w:t>берді. Оны таңқалдырған жайт, Памир мен Тибетте ұя-</w:t>
        <w:br/>
        <w:t>лайтын таулы жер құсының бұл жолы теңіз деңгейінен</w:t>
        <w:br/>
        <w:t>бар-жоғы бірнеше жүз метр биіктікте жатқан жазыққа</w:t>
        <w:br/>
        <w:t>келуі еді.</w:t>
        <w:br/>
        <w:t>-- Бірақ,- дейді Ернар осы арада сәл үзіліс жа-</w:t>
        <w:br/>
        <w:t>ж&lt;ап:- Бұл қоңыртөбел шағала да, олардың дүние жү-</w:t>
        <w:br/>
        <w:t>зінде кездесетін 14-тен астам түрінің ешқайсысы да, тіп-</w:t>
        <w:br/>
        <w:t>ті бұлардың гибриді де емес еді. Біздің лаборатория-</w:t>
        <w:br/>
        <w:t>мыздың қызметкерлері көрнекті ғалым-систематиктер-</w:t>
        <w:br/>
        <w:t>дің көмегімен оның өз алдына дербес құс түрі екенін</w:t>
        <w:br/>
        <w:t>дәлелдеп, бұл қанаттылар өкілінің өте сирек кездесе-</w:t>
        <w:br/>
        <w:t>тіндігіне қарай отырып «реликт шағала» деген атауын</w:t>
        <w:br/>
        <w:t>өзгертпеуді ұйғарды.</w:t>
        <w:br/>
        <w:t>Қазіргі таңда бұл құс дүние жүзі бойынша екі-ақ</w:t>
        <w:br/>
        <w:t>жерден бой көрсетіп жүр. Біздің елімізде ол Алакөлде</w:t>
        <w:br/>
        <w:t>ғана бар. Осыны ескере келіп реликт шағала Бүкіл-</w:t>
      </w:r>
    </w:p>
    <w:p>
      <w:r>
        <w:t>одақтық және қазақстандық «Қызыл кітапқа» енгізілді</w:t>
        <w:br/>
        <w:t>де, оның жазғы мекені Тасты, Орталық аралдары мем-</w:t>
        <w:br/>
        <w:t>лекеттік заказник болып жарияланды.</w:t>
        <w:br/>
        <w:t>Осы арада:-- «Сирек кездесетін бұл құсқа мұндай</w:t>
        <w:br/>
        <w:t>«жағдай» жасаудың себебі неде?»-- деген сұрақтың</w:t>
        <w:br/>
        <w:t>туындауы мүмкін. Реликт шағала Алакөлдегі жыртқыш</w:t>
        <w:br/>
        <w:t>жануарлардан, стихиялық апат -- су тасқындарынан ға-</w:t>
        <w:br/>
        <w:t>на зәбір көре ме? Жоқ. Ол-- табиғат тонаушылары --</w:t>
        <w:br/>
        <w:t>браконьерлерден де жапа шегетін болып жүр. Оған мы-</w:t>
        <w:br/>
        <w:t>на бір мысалды келтірсек те жеткілікті.</w:t>
        <w:br/>
        <w:t>1982 жылдың жазында Ернар күтпеген оқиғаның</w:t>
        <w:br/>
        <w:t>куәсі болды. Алакөлге үя басуға келген реликт шаға-</w:t>
        <w:br/>
        <w:t>лалар бұл жолы соңдарынан бірде-бір балапан ертпей</w:t>
        <w:br/>
        <w:t>қайтады. Ал, келесі жылы олар бұл көлге жылдағыға</w:t>
        <w:br/>
        <w:t>қарағанда мүлде аз мөлшерде келіп, ертерек ұшып кет-</w:t>
        <w:br/>
        <w:t>кен. Сонда оған не себеп?</w:t>
        <w:br/>
        <w:t>-- Бәріне кінәлі адамдар болып шықты,-- дейді Ер-</w:t>
        <w:br/>
        <w:t>нар осыдан сегіз жыл бұрын болған көңілсіз оқиғаны</w:t>
        <w:br/>
        <w:t>“еске алып:-- Сол жолы Тасты аралына келгенімізде</w:t>
        <w:br/>
        <w:t>бейсуат жүрген жандардың үстінен түстік. Қолдарына</w:t>
        <w:br/>
        <w:t>бір-бір шелек ұстаған олар реликт шағалалар ұясын</w:t>
        <w:br/>
        <w:t>төңіректеп жүр екен. Жағалаудағы қайықтарында шү-</w:t>
        <w:br/>
        <w:t>пірлеген құс жұмыртқалары. Мұны олар не істемекші?</w:t>
        <w:br/>
        <w:t>84</w:t>
        <w:br/>
        <w:t>да жүрген күйеу жігітке: «Ешкімге байқатпай барып, аб-</w:t>
        <w:br/>
        <w:t>Дыраны ашып көрсем, асыл зат болса аз-мұз алып пай-</w:t>
        <w:br/>
        <w:t>далаңсам»,-- деген жымысқы ой келмей ме? Сөйтіп ол</w:t>
        <w:br/>
        <w:t>әлгі жерге бір емес бірнеше рет -барып, алғанын азық-</w:t>
        <w:br/>
        <w:t>түлікке айырбастап жүргенін жұрт сезбей ме? Сезген</w:t>
        <w:br/>
        <w:t>соң олар жергілікті жердегі жандайшаптарға жоғары-</w:t>
        <w:br/>
        <w:t>дағы құпия қойма туралы жаңалықты жеткізбей. ме?</w:t>
        <w:br/>
        <w:t>Не керек, содан Зікіштің басына іс түсіп, сотталатын</w:t>
        <w:br/>
        <w:t>болады. Оқиға насырға шапқан соң ол: «Бәрі де құры-</w:t>
        <w:br/>
        <w:t>сын, аман қалсам игі еді»,- деп белсенділерге абдыра-</w:t>
        <w:br/>
        <w:t>ны өзі апарып көрсетеді. Содан бері ондағы заттардан</w:t>
        <w:br/>
        <w:t>да, қағаздардан да ешқандай хабар жоқ.</w:t>
        <w:br/>
        <w:t>-- Шөке,- дедім мен «хан ордасынан» қалған мұ-</w:t>
        <w:br/>
        <w:t>раларға байланысты сауалға қадери-халінше жауап бе-</w:t>
        <w:br/>
        <w:t>ріп болған әңгіме несіне келесі кезекте,- сіздің “ ұлт</w:t>
        <w:br/>
        <w:t>зиялысы ретіндегі халқымыздың тарихына, бертінгі сіз</w:t>
        <w:br/>
        <w:t>бен біз оқыған оқулықтардағы түрлі тұжырымдарға де-</w:t>
        <w:br/>
        <w:t>ген жеке көзқарасыңыз бұрын қалай болып келді,. енді</w:t>
        <w:br/>
        <w:t>қазір қандай?</w:t>
        <w:br/>
        <w:t>-- Бұл мәселелерге өз басым еш уақытта да банеіқе</w:t>
        <w:br/>
        <w:t>ты қараған емеспін,- Деді осы жерде қызбаланып кет-</w:t>
        <w:br/>
        <w:t>кен Шөкең.- Қазақ тарихы өмірдің тәлкегіне түсіп,</w:t>
        <w:br/>
        <w:t>тұтқын адамға ұқсады. Қасқыр тартқан қойдай болып,</w:t>
        <w:br/>
        <w:t>ол бізге жырым-жырым, көп беттері сарғайған, төзған</w:t>
        <w:br/>
        <w:t>күйінде жетті. Ал тарихи тұлғалардың өздері ғана емес,</w:t>
        <w:br/>
        <w:t>ұрпақтарының тартқан азабы қаншама десеңші. Абы-</w:t>
        <w:br/>
        <w:t>лайханов, Уәлиханов, Кенесарин болғандығы үшін: қу-</w:t>
        <w:br/>
        <w:t>даланған, түрмеге отырған, атылып кеткен әке-ағалар-</w:t>
        <w:br/>
        <w:t>дың ақжарқын кескін-келбеті көз алдыңнан кетер ме?</w:t>
        <w:br/>
        <w:t>Құдай-ау, адамдар туғанда әке-шешені таңдамай ту-</w:t>
      </w:r>
    </w:p>
    <w:p>
      <w:r>
        <w:t>май ма? Балаларының не жазығы бар еді? Айта берсе,</w:t>
        <w:br/>
        <w:t>Абылайдың өзі көп жылғы саяси тұтқыннан бүгін: ғана</w:t>
        <w:br/>
        <w:t>оралып отыр. Енді тәубе, шексіз саясаттандырылған,</w:t>
        <w:br/>
        <w:t>жалған көзқарастан ауылымыздың іргесін бөлектеп,</w:t>
        <w:br/>
        <w:t>хан тұқымы, байдың баласы дегендерге үрке карамай,</w:t>
        <w:br/>
        <w:t>есіміз жаңа-жаңа кіре бастаған сияқты.</w:t>
        <w:br/>
        <w:t>-- Иә,- дедім мен әңгіме иесінің ашына айтқан</w:t>
        <w:br/>
        <w:t>мына сөзінен өзімше ой топшылап.-- Журналист әріп-</w:t>
        <w:br/>
        <w:t>тесім Әмірхан Меңдеке айтқандай хан мен бай да, би</w:t>
        <w:br/>
        <w:t>мен бименде де құдайдың пендесі емес пе еді. Олар не-</w:t>
        <w:br/>
        <w:t>ге тегіс жаман болуға тиіс? Байлығы, дәулеті бар адам</w:t>
        <w:br/>
        <w:t>нені бүлдіріп қойып еді. Ал, жоқтықтың несі жақсы?</w:t>
        <w:br/>
        <w:t>Біле білсек Ресей отаршыларына, асыра сілтеуге, . ұлт</w:t>
        <w:br/>
        <w:t>мәселелерін бұрмалауға қарсы жан сала күрескен,.хал-</w:t>
        <w:br/>
        <w:t>72</w:t>
        <w:br/>
        <w:t>Кешігіп жеткен даңқ</w:t>
        <w:br/>
        <w:t>Өзін Қеңес Одағының Батыры де-</w:t>
        <w:br/>
        <w:t>ген жоғары атақ Ұлы Отан соғысы</w:t>
        <w:br/>
        <w:t>аяқталғаннан кейін жиырма сегіз</w:t>
        <w:br/>
        <w:t>жылдан соң іздеп келіп тапқан</w:t>
        <w:br/>
        <w:t>Зиямат Құсановпен кездесуден ке-</w:t>
        <w:br/>
        <w:t>Йін туған әсер</w:t>
        <w:br/>
        <w:t>Қашан, қанша уақыт ес-түссіз жатқанын білмейді.</w:t>
        <w:br/>
        <w:t>Білетіні түн іші, көрдей қараңғылық тұмшалаған сол</w:t>
        <w:br/>
        <w:t>түүн ішінде мұның мны аузына түсердей боп шағып ауы-</w:t>
        <w:br/>
        <w:t>рып, ерні кеберси шөлдеп жатқаны. Одан арғысы есін-</w:t>
        <w:br/>
        <w:t>де жоқ. Бұлдыр бір дүнне... Өзіне өзі келе алмаған мең-</w:t>
        <w:br/>
        <w:t>зең халде жатып, талықсып кеткен...</w:t>
        <w:br/>
        <w:t>Бұл жолы ол бетіне бүрки жауған жаңбыр тамшы-</w:t>
        <w:br/>
        <w:t>«ларынан есін жиды. Төңіректі сол баяғы қою қараңғы-</w:t>
        <w:br/>
        <w:t>лық әлі тұмшалап тұр. Санасында әлсіз сәуле жарық</w:t>
        <w:br/>
        <w:t>ете түсті ме қалай, ең алдымен аяғын қарманды. Содан</w:t>
        <w:br/>
        <w:t>соң оң қолымен жүрек тұсын сипап өткен. Жан далба-</w:t>
        <w:br/>
        <w:t>салап жасаған осы қимылдан кейің: «Мен тірі екенмін</w:t>
        <w:br/>
        <w:t>ғой»,-- деді ішінен.</w:t>
        <w:br/>
        <w:t>Иә, ол тірі еді.</w:t>
        <w:br/>
        <w:t>“Таң алдында өзіне өзі тағы бір рет келгендей бол-</w:t>
        <w:br/>
        <w:t>ды. Байқағаны-- түн түнегі сырылып барады екен.</w:t>
        <w:br/>
        <w:t>Жерде бозамық сәулелер көбейе түсіпті.</w:t>
        <w:br/>
        <w:t>«Мен қайда жатырмын?».</w:t>
        <w:br/>
        <w:t>Есін үшінші рет жиғанда барып оның ойына міне</w:t>
        <w:br/>
        <w:t>осы сұрақ оралды. Оралған бетте орнынан тұруға әре-</w:t>
        <w:br/>
        <w:t>кеттенген. Бірақ жанына батқан аурудан сол мезетте-</w:t>
        <w:br/>
        <w:t>ақ жерге қайтадан құлап түсті.</w:t>
        <w:br/>
        <w:t>Ол жаралы болатын.</w:t>
        <w:br/>
        <w:t>Прохоровка...</w:t>
        <w:br/>
        <w:t>Курскідегі Прохоровка бұл. Орыс жерінің өзге елді</w:t>
        <w:br/>
        <w:t>мекендерінен ешбір айырмашылығы жоқ осы деревня</w:t>
      </w:r>
    </w:p>
    <w:p>
      <w:r>
        <w:t>1943 жылдың шілде айындағы ұлы шайқаста екі жаққа</w:t>
        <w:br/>
        <w:t>да ауадай қажет отты нүктеге айналды. «Оны қорғау</w:t>
        <w:br/>
        <w:t>қажет, оған жауды жібермеу керек!» Полк штабынан</w:t>
        <w:br/>
        <w:t>келген бұйрықтар осылай дегенімен біздің әскерлер</w:t>
        <w:br/>
        <w:t>мұнда фашистермен нтжығыс түсіп жатты. Шайқастың</w:t>
        <w:br/>
        <w:t>үшінші күніндегі түс мезгілінде сержант Зиямат Құса-</w:t>
        <w:br/>
        <w:t>94</w:t>
        <w:br/>
        <w:t>жеөж</w:t>
        <w:br/>
        <w:t>-- Тағы да жаралағанмын ба?</w:t>
        <w:br/>
        <w:t>-- Иә.</w:t>
        <w:br/>
        <w:t>-- Қашан?</w:t>
        <w:br/>
        <w:t>-- Осыдан бір жеті бұрын.</w:t>
        <w:br/>
        <w:t>-- Қайда жатырмын.</w:t>
        <w:br/>
        <w:t>-- Қайда жатырмын?</w:t>
        <w:br/>
        <w:t>-- Қорықпаңыз, қауіпсіз жердесіз.</w:t>
        <w:br/>
        <w:t>-- Байқайды, таныс дауыс. Бірақ оған бұрылып қа-</w:t>
        <w:br/>
        <w:t>рауға шама жоқ. Өн бойын жайлаған әлсіздіктен болар,</w:t>
        <w:br/>
        <w:t>көз алдындағы дүние жел шайқаған қайықтай теңселіп</w:t>
        <w:br/>
        <w:t>тұр. Бұлдыр бір әлем. Содан кейін қайтадан талықсып</w:t>
        <w:br/>
        <w:t>кетті.</w:t>
        <w:br/>
        <w:t>-- Мен қайдамын?</w:t>
        <w:br/>
        <w:t>Ертеңінде ол осы сұрақты төңірегіндегілерге тағы да</w:t>
        <w:br/>
        <w:t>қойды.</w:t>
        <w:br/>
        <w:t>-- Сіз қазір Италиядағы қарсыласу қозғалысы май-</w:t>
        <w:br/>
        <w:t>данының лагеріндегі госпитальдасыз. Мұнда одақтастар</w:t>
        <w:br/>
        <w:t>армиясы мен түрлі партизан құрамаларынан жаралан-</w:t>
        <w:br/>
        <w:t>ған жауынгерлер жинақталған.</w:t>
        <w:br/>
        <w:t>Дауыс иесін таныды. Болгар партизан отрядының ко-</w:t>
        <w:br/>
        <w:t>мандирі Боян Михнев.</w:t>
        <w:br/>
        <w:t>-- Мұнда қалай келдім?</w:t>
        <w:br/>
        <w:t>-- Зияматтың бұл сұрағына деген жауапты Боян</w:t>
        <w:br/>
        <w:t>оған үш күннен соң айтты. Ол сонда ғана бәрін де есіне</w:t>
        <w:br/>
        <w:t>түсірді.</w:t>
        <w:br/>
        <w:t>..«Болгарияның интернационалдық батальоны» құра-</w:t>
        <w:br/>
        <w:t>мында жүрген сегіз ай ішінде бұлар қырыққа жуық опе-</w:t>
        <w:br/>
        <w:t>рацияға қатысты. Осы шайқастарда мина қоюдың мама-</w:t>
        <w:br/>
        <w:t>ны Поповтың, пулеметті шайқай-атудың шебері Османов</w:t>
        <w:br/>
        <w:t>пен мұның ерлігі партизан отрядына аңыз боп тарап кет-</w:t>
        <w:br/>
        <w:t>ті. Әскери өнер мен соғыс ісінен мүлдем хабарсыз, тек</w:t>
        <w:br/>
        <w:t>оккупацияның ауыр кезеңінде ғана қолдарына амалсыз</w:t>
        <w:br/>
        <w:t>қару алған кешегі Варна жұмысшылары мен Пловдив</w:t>
        <w:br/>
        <w:t>шаруаларынан жасақталған халық кекшілдері өздерінің</w:t>
        <w:br/>
        <w:t>қатарында жүрген үш совет жауынгерінің шайқас са-</w:t>
        <w:br/>
        <w:t>Йынғы қимылын жүрек жұтқандық деп бағалайтын. Сөй-</w:t>
      </w:r>
    </w:p>
    <w:p>
      <w:r>
        <w:t>тіп жүргенде отыз бесінші әлде отыз алтыншы тапсыр-</w:t>
        <w:br/>
        <w:t>маңы орындау кезінде болуы керек, лейтенант Попов оқ-</w:t>
        <w:br/>
        <w:t>қа ұшты. Ал одан сәл уақыт өткен соң...</w:t>
        <w:br/>
        <w:t>.«Фашист минометтерінің таң алаукеуімнен бері бас-</w:t>
        <w:br/>
        <w:t>талған тық-тық «жөтелі» партизандар бекінген шаршы-</w:t>
        <w:br/>
        <w:t>дағы жерді тулақтай түтті деуге болады. Содан соң олар-</w:t>
        <w:br/>
        <w:t>10.</w:t>
        <w:br/>
        <w:t>қызықты әңгімелер айтуыма болар еді. Бірақ оған уа-</w:t>
        <w:br/>
        <w:t>қыт керек қой. Солай емес пе? Сондықтан оларға мен</w:t>
        <w:br/>
        <w:t>бір-бір сөзбен төмендегідей анықтама бергім келіп тұр.</w:t>
        <w:br/>
        <w:t>Мұхтар дегенде оны бір сөзбен «ғұлама» деп бейнелеу-</w:t>
        <w:br/>
        <w:t>ге болады. Ғабитті-- «зергер», Сәбитті-- «халық» дер-</w:t>
        <w:br/>
        <w:t>едім. Ал Бауыржанға «ар-намыс» деген теңеу лайық.</w:t>
        <w:br/>
        <w:t>Өкінішке қарай, осы аяулы жандардың бәрі қазір біздің</w:t>
        <w:br/>
        <w:t>арамызда жоқ. Оларды өмірдің қатал ағысы тіршілік</w:t>
        <w:br/>
        <w:t>жағалауынан жұлып алып кеткелі қашан... Осыны ой-</w:t>
        <w:br/>
        <w:t>лағанда өзегің өртенеді. Тірі жүрген менің міндетім -</w:t>
        <w:br/>
        <w:t>солар жөнінде естелік жазу. Оны бастадым деп те ай-</w:t>
        <w:br/>
        <w:t>туыма болады. Мәселен Бауыржан қайтыс болардың.</w:t>
        <w:br/>
        <w:t>аз-ақ алдында жеке архивінің үлкен бір бөлігін маған</w:t>
        <w:br/>
        <w:t>беріп, аманаттап кетті. Қазір мен майдандос досымның.</w:t>
        <w:br/>
        <w:t>сол тапсырмасын бір" жүйеге түсіріп, бітіруге таяу қал-</w:t>
        <w:br/>
        <w:t>дым. Өмір болса Мұхтар, Ғабит, Сәбиттің аманаттарын</w:t>
        <w:br/>
        <w:t>да орындайтыныма күмәнім жоқ Тек құдай мен сн-</w:t>
        <w:br/>
        <w:t>яқты қарт адамның көретін көзі мен ақылынан айыр-</w:t>
        <w:br/>
        <w:t>масын деңіз.</w:t>
        <w:br/>
        <w:t>..Дмитрий Федорович Снегин.</w:t>
        <w:br/>
        <w:t>Ол-- қазақ халқының рухани мұрасын біліктілік-</w:t>
        <w:br/>
        <w:t>пен, жанашырлықпен зерттеуші Радлов, Потанин сияқ-</w:t>
        <w:br/>
        <w:t>ты орыс зиялыларының бүгінгі ізбасары.</w:t>
        <w:br/>
        <w:t>Ол -- халқымыздың аяулы ұлдары Тоқаш, Ораз, Ба-</w:t>
        <w:br/>
        <w:t>уыржан сияқты тұлғалардың күрмеуі көп күрделі өмі-</w:t>
        <w:br/>
        <w:t>рін өз шығармаларында шыншылдықпен суреттеп,</w:t>
        <w:br/>
        <w:t>оларды орыс оқырмандарына алғаш таныстырған бір-</w:t>
        <w:br/>
        <w:t>ден-бір көркемсөз шебері.</w:t>
        <w:br/>
        <w:t>Ол--ана тіліміздің мемлекеттік мәртебе алуына</w:t>
        <w:br/>
        <w:t>бел шеше кірісіп, үміт ұстараның жүзінде тұрған кез-</w:t>
        <w:br/>
        <w:t>де: «Егер мен бүгін, дәл қазір қазақ тілінің тағдырына</w:t>
        <w:br/>
        <w:t>ара түспесем, онда мені ұстазым Мұхтар Әуезовтің,</w:t>
        <w:br/>
        <w:t>майдандос досым Бауыржан Момышұлының әруағы ке-</w:t>
        <w:br/>
        <w:t>шірмейді»,- деп өз ойын ағайындарының алдында жал-</w:t>
        <w:br/>
        <w:t>тақтамай ашық айтып, тура биде туғандық жоқ екенін</w:t>
        <w:br/>
        <w:t>танытқан қайраткер.</w:t>
        <w:br/>
        <w:t>Ол-- Қазақстандағы өз нанын адал жеп “ жүрген</w:t>
        <w:br/>
        <w:t>бірден-бір орыс азаматы.</w:t>
        <w:br/>
        <w:t>Шіркін, біздегі барлық орыс осы Метрей ағайдай</w:t>
        <w:br/>
        <w:t>болоя ғой... ) ! )</w:t>
        <w:br/>
        <w:t>1992 ж.</w:t>
      </w:r>
    </w:p>
    <w:p>
      <w:r>
        <w:t>сына жолданған естірту хаттары да, екіншісі батырлар-</w:t>
        <w:br/>
        <w:t>ды Отан наградасына ұсыну жөніндегі полк басшыла-</w:t>
        <w:br/>
        <w:t>рына жолдаған өтініш болатын.</w:t>
        <w:br/>
        <w:t>Батальондағылар тосқауылға қалдырып кеткен он</w:t>
        <w:br/>
        <w:t>екі жауынгердің бәрі қаза тапты деп ойлады.</w:t>
        <w:br/>
        <w:t>жж ж</w:t>
        <w:br/>
        <w:t>Бірақ олардың біреуі тірі еді.</w:t>
        <w:br/>
        <w:t>жжеж</w:t>
        <w:br/>
        <w:t>Пулеметшілер взводының командирі Зиямат Құсма-</w:t>
        <w:br/>
        <w:t>новтың есі таң ата кірді. Гранатамен өзі жайратқан</w:t>
        <w:br/>
        <w:t>«Тигр» танкісі шынжыр табанын оның басына тірей</w:t>
        <w:br/>
        <w:t>тоқтапты. Шайқас алаңын арлы-берлі аралап жүрген</w:t>
        <w:br/>
        <w:t>неміс солдаттары сержанттың орнынан тұруға әрекет-</w:t>
        <w:br/>
        <w:t>теніп жатқан қимылын көріп бронь қорапты транспор-</w:t>
        <w:br/>
        <w:t>терге қарай сүйрелей жөнелді.</w:t>
        <w:br/>
        <w:t>Өл-- тұтқын.</w:t>
        <w:br/>
        <w:t>“Лагерьде жүргенде бәрін де еске түсірді. Қарап</w:t>
        <w:br/>
        <w:t>отырса үш жылғы майдан жолында өлім деген тажал</w:t>
        <w:br/>
        <w:t>мұның алды-артын үнемі орағытып жүріпті. Соның</w:t>
        <w:br/>
        <w:t>екеуі оның есінен ешуақытта кетпек емес. Смоленек тү-</w:t>
        <w:br/>
        <w:t>бінде болған ұрыста бір рет ауыр жараланса, кешегі</w:t>
        <w:br/>
        <w:t>Курск түбінде сондай жағдай екінші рет қайталанды.</w:t>
        <w:br/>
        <w:t>Ал неміс лагерінде оның күн сайын өліп- тірілуіне тура</w:t>
        <w:br/>
        <w:t>келді.</w:t>
        <w:br/>
        <w:t>Тұтқындағы біздің жауынгерлерді Батысқа қарай</w:t>
        <w:br/>
        <w:t>алып жүргенде немістер бұрын бұл біліп көрмеген сұм-</w:t>
        <w:br/>
        <w:t>дықты бастады. Алғашында жолдағы колоннаға еріп</w:t>
        <w:br/>
        <w:t>жүре алмаған әрбір оныншы адамды атты. Бұл тоғы-</w:t>
        <w:br/>
        <w:t>зыншы болып аман қалып қойды. Келесі жолы әрбір бе-</w:t>
        <w:br/>
        <w:t>сінші адамға кезек келген. Ол үшінші болып қалып</w:t>
        <w:br/>
        <w:t>қойды. Ал, тағы бір жолғы жазалауда әрбір екінші</w:t>
        <w:br/>
        <w:t>адам оққа байланып жатқанда бұл бірінші болып тұр</w:t>
        <w:br/>
        <w:t>еді. Ажал оны төртінші рет айналып өткенде жиырма</w:t>
        <w:br/>
        <w:t>екі жасар жігіттің басындағы көмірдей қара шаштың</w:t>
        <w:br/>
        <w:t>тең жартысы ағарып шыға келді. Тұтқын тағдыры де-</w:t>
        <w:br/>
        <w:t>ген міне, осы. Мұндағы тіршілік тек ұстараның жүзін-</w:t>
        <w:br/>
        <w:t>дегі үміт пен күдіктен тұрғандай. Оны Зиямат сонау</w:t>
        <w:br/>
        <w:t>жаз ортасындағы. Курск түбінен бергі басталған азапты</w:t>
        <w:br/>
        <w:t>жолда анық көріп, білді. Өйткені, Батысқа қарай қоз-</w:t>
        <w:br/>
        <w:t>ғалғанда колоннада төрт жүзге жуық адам бар еді. Со-</w:t>
        <w:br/>
        <w:t>дан бергі үш жарым айлық қанды жолдың соңғы беке-</w:t>
        <w:br/>
        <w:t>4--633 97</w:t>
        <w:br/>
        <w:t>ті Черногорияға нек артқанда ол бұл жерге тірі жеткен</w:t>
        <w:br/>
        <w:t>жүзге жуық қана жанның сұлбасын көрді. Соның бі-</w:t>
        <w:br/>
        <w:t>рі-- өзі.</w:t>
        <w:br/>
        <w:t>жжзж</w:t>
        <w:br/>
        <w:t>-- Таста, таста деймін оны. Қаш өзің!</w:t>
        <w:br/>
        <w:t>Бұл қаша алмады. Қаша алмаған себебі, арыстай</w:t>
        <w:br/>
        <w:t>овчарканың мойнын мыти ұстаған қос қолы мүлде қа-</w:t>
      </w:r>
    </w:p>
    <w:p>
      <w:r>
        <w:t>рысып қалған еді.</w:t>
        <w:br/>
        <w:t>-- Қан!</w:t>
        <w:br/>
        <w:t>Дауыс қайта естілгенде тау етегіндегі лагерь жақ-</w:t>
        <w:br/>
        <w:t>тан сирена ұлыды. Бұл қарағай дайындаушы тұтқын-</w:t>
        <w:br/>
        <w:t>дардың айғай-ұйғайын естіп қалған неміс күзетшілері-</w:t>
        <w:br/>
        <w:t>нің дабылы. Олар мұнда келді дегенше, бәрінің де жа-</w:t>
        <w:br/>
        <w:t>рық дүниемен қош айтысқаны. Зиямат осыны ойлаған-</w:t>
        <w:br/>
        <w:t>да итті сүйрей-мүйрей алға ұмтылғанын өзі де сезбей</w:t>
        <w:br/>
        <w:t>қалды. Бос әурешілік екен, жандалбасалап жасаған</w:t>
        <w:br/>
        <w:t>жаңағы қимыл-күші оны төрт-бес қадамдай ғана жерге</w:t>
        <w:br/>
        <w:t>апарды. Содан соң тізесі дірілдей бүгіліп құлап бара</w:t>
        <w:br/>
        <w:t>жатты.</w:t>
        <w:br/>
        <w:t>Жоқ құламапты. Есін жиғанда өзін біреулердің кө-</w:t>
        <w:br/>
        <w:t>теріп келе жатқанын сезді. Ентіге дем алған дыбыста-</w:t>
        <w:br/>
        <w:t>рынан байқады, екі адам. «Бұлар кімдер»-- деп ойлады</w:t>
        <w:br/>
        <w:t>Зиямат. Сөйтті де қапталдасып келе жатқан жанға көз</w:t>
        <w:br/>
        <w:t>салды. Қырғыз жігіті Османов!</w:t>
        <w:br/>
        <w:t>-- Қане, танысалық,-- деп қолын ұсынды демалып,</w:t>
        <w:br/>
        <w:t>аяқ суытуға отырған сәтте мұны көтеріп келген ақсары</w:t>
        <w:br/>
        <w:t>жігіт. Сөйтті де өзінің фамилиясын атады.</w:t>
        <w:br/>
        <w:t>-- Лейтенант Попов.</w:t>
        <w:br/>
        <w:t>-- Сержант Құсанов.</w:t>
        <w:br/>
        <w:t>-- Жүктелген тапсырманы батылдықпен орындады-</w:t>
        <w:br/>
        <w:t>ңыз. Алғыс жариялаймын!</w:t>
        <w:br/>
        <w:t>-- Қүзетшінің қолын қаруға жеткізбей сұлатқан сіз-</w:t>
        <w:br/>
        <w:t>ге де рахмет! Әйтпегенде...</w:t>
        <w:br/>
        <w:t>Оқиға былай болған еді. Неміс лагеріндегі тұтқын-</w:t>
        <w:br/>
        <w:t>нан қашу операциясы үш ай бойы әзірленді. Ақырғы</w:t>
        <w:br/>
        <w:t>шешім кеше түнделетіп жетті. Байланысшының хабар-</w:t>
        <w:br/>
        <w:t>лауында операция ертең қарағай дайындау алаңында</w:t>
        <w:br/>
        <w:t>жүзеге аспақшы. Зияматқа жүктелген міндет-- белгі</w:t>
        <w:br/>
        <w:t>берілген сәттен бастап, неміс овчаркасының көзін жою.</w:t>
        <w:br/>
        <w:t>Сол мезетте дәл өзіндей екінші бір адамдар тобы күзет-</w:t>
        <w:br/>
        <w:t>шілерге лап қойды да, қалған жиырма сегіз тұтқын</w:t>
        <w:br/>
        <w:t>жан-жаққа бытырай қашады.</w:t>
        <w:br/>
        <w:t>««Белгі түс қайта берілді. Елден оқшаулау жүрген</w:t>
        <w:br/>
        <w:t>98</w:t>
        <w:br/>
        <w:t>генде ол қолында сәнді тросы бар, тайыншадай ит же-</w:t>
        <w:br/>
        <w:t>тектеген төртпақ денелі адамды . көріп. тоқтай “қалды.</w:t>
        <w:br/>
        <w:t>Қарайды, жүргіншінің өңі де, жүзі де өзіне таныс, кеше</w:t>
        <w:br/>
        <w:t>ғана жүздескен жан сияқты. «Қайдан, қашан: көрдім</w:t>
        <w:br/>
        <w:t>осы кісіні?»-- деп ойлады жеткіншек оның &gt; сыртынан</w:t>
        <w:br/>
        <w:t>көз алмай тұрып. Сол сәтте Мнтянын есіне журнал, он-</w:t>
        <w:br/>
        <w:t>дағы сурет сап ете түсті. «Қой қателескен шығармын,-</w:t>
        <w:br/>
        <w:t>деп ойлады бала көңілі;-- Мәскеудегі Троцкий- бұл жер-</w:t>
        <w:br/>
        <w:t>ге қайдан келсін? Үкімет мүшесі, атақты- адамның Ал-</w:t>
        <w:br/>
        <w:t>матыда ит жетектеп жүруі мүмкін емес». Сөйткен де ко-</w:t>
        <w:br/>
        <w:t>лың бір сілтеп базарға қарай кете берген.</w:t>
      </w:r>
    </w:p>
    <w:p>
      <w:r>
        <w:t>Бірақ, арада үш-төрт ай өткенде Митя әлгі адаммен</w:t>
        <w:br/>
        <w:t>қала сыртындағы Таулықырат беткейінде тағы да кез-</w:t>
        <w:br/>
        <w:t>десіп қалды. Ол тұратын (Садовая көшесінің балалары</w:t>
        <w:br/>
        <w:t>бұл жерге.жыл сайын бүлдірген теруге келіп жүретін.</w:t>
        <w:br/>
        <w:t>Осы жолы да жеткіншектер өздеріне таныс тау бөкте-</w:t>
        <w:br/>
        <w:t>ріне ертелете жетіп, енді жидек іздей бергенде жанда-</w:t>
        <w:br/>
        <w:t>рынан бір емес, үш ит ерткен аңшы солаң етіп шыға</w:t>
        <w:br/>
        <w:t>келді. Үрпнісіп қалған балаларды көрген бейсуат жүр-</w:t>
        <w:br/>
        <w:t>гінші бұларға жақын келіп, қорқудың қажеті жоқ еке-</w:t>
        <w:br/>
        <w:t>нін, өзінің аң аулап жүргенін, Лев Давидович деген аға-</w:t>
        <w:br/>
        <w:t>Лары болатынын айтты да олармен кәдімгі ересек адам-</w:t>
        <w:br/>
        <w:t>дар сияқты сөйлесіп, әңгімелескені бар.</w:t>
        <w:br/>
        <w:t>Арада бір жылдай уақыт өтеді. Қыстың қыраулы</w:t>
        <w:br/>
        <w:t>бір күнінде Алматы мен Бішкек арасына кіре тартатын</w:t>
        <w:br/>
        <w:t>Митяның үлкен ағасы Парфил үйге кештете келіп мы-</w:t>
        <w:br/>
        <w:t>надай әңгіме айтады. Олар Қордай асуына жақында-</w:t>
        <w:br/>
        <w:t>ғанда омбы қардан жүре алмай тоқтап қалған автома-</w:t>
        <w:br/>
        <w:t>шинаны көреді. Оны қоршаған жеті-сегіз әскери адам</w:t>
        <w:br/>
        <w:t>кірекештерді тоқтатады да жарау атты, жүгі жеңіл</w:t>
        <w:br/>
        <w:t>Парфилдің шанасына кабинадағы бір әйел мен брезент</w:t>
        <w:br/>
        <w:t>жабылған кузовтағы екі ер адамды әкеп отырғызып,</w:t>
        <w:br/>
        <w:t>Бішкекке дейін апарып салуды талап етеді. Қалған</w:t>
        <w:br/>
        <w:t>шаналарға бөлініп “отырған қызыл әскерлердің біреуі</w:t>
        <w:br/>
        <w:t>жолда кірекештерге бұл әкеле жатқан адамдары Лев</w:t>
        <w:br/>
        <w:t>Давидович деген саяси тұтқынның өзі және жұбайы</w:t>
        <w:br/>
        <w:t>мен баласы екенін айтып қалады. Ағасы бұл жайды ба-</w:t>
        <w:br/>
        <w:t>яндағанда бұған дейін бойы өсіп, ойы ержеткен Митя</w:t>
        <w:br/>
        <w:t>әлгі адамның осы қалада былтырдан бері айдауда жүр-</w:t>
        <w:br/>
        <w:t>ген Троцкийдің нақ өзі екенін біледі. Иә, кірекеш Пар-</w:t>
        <w:br/>
        <w:t>фильдің айтқанының бәрі де рас болатын. Себебі,</w:t>
        <w:br/>
        <w:t>Троцкий 1929. жылғы 99 қаңтарда орталықтан келғен</w:t>
        <w:br/>
        <w:t>зілді нұсқауға сәйкес өзі мұнда тура бір жыл болған</w:t>
        <w:br/>
        <w:t>Алматымен еріксіз қоштасып; ГІТУ қызметкерлерінің</w:t>
        <w:br/>
        <w:t>88</w:t>
        <w:br/>
        <w:t>нов басқаратын взводқа батальон командирі мынадай</w:t>
        <w:br/>
        <w:t>нұсқау берді.</w:t>
        <w:br/>
        <w:t>-- Біз шегінеміз, жауынгерлер күш жинап, жаңа бе-</w:t>
        <w:br/>
        <w:t>кініске орналасқанша сендер төтеп бересіңдер. Кешке-</w:t>
        <w:br/>
        <w:t>дейін шыдасаңдар онда тапсырма орындалды деп бі-</w:t>
        <w:br/>
        <w:t>леміз. .</w:t>
        <w:br/>
        <w:t>Бәрі де түсінікті. Бұл негізгі күшті қиын жағдайдан:</w:t>
        <w:br/>
        <w:t>құтқару үшін істелетін әскери тәсіл. Соғыс заңы осын-</w:t>
        <w:br/>
        <w:t>дай. Оны Зиямат бұрын да Смоленек мен Витебекіде-</w:t>
        <w:br/>
        <w:t>бір емес, бірнеше рет көрген және кездестірген. «Қазір-</w:t>
        <w:br/>
        <w:t>де солай болуы тиіс,-- деп ойлады сержант ішінен:-</w:t>
        <w:br/>
        <w:t>Басқаша болуы мүмкін емес». Сөйтті де жаңағы бүй-</w:t>
        <w:br/>
        <w:t>рықты әдеттегі көп тапсырманың бірі сияқты өте бір-</w:t>
        <w:br/>
        <w:t>салқынқандылықпен қарсы алды.</w:t>
        <w:br/>
        <w:t>Шайқас қалай болды? Бұлар оған қалай шыдады?</w:t>
        <w:br/>
        <w:t>Осы бір сұрақты оған кейін көп адамдардың қойғаны</w:t>
        <w:br/>
        <w:t>бар. Оны естігенде Зиямат тұнжырап кететін. Қалай</w:t>
        <w:br/>
        <w:t>болушы еді. Негізгі күш шегінгеннен кейінгі үш сағат</w:t>
        <w:br/>
        <w:t>тып-тыныш өтті. Содан соң... нә, содан соң нағыз қиямет:</w:t>
        <w:br/>
        <w:t>пен азап күн ұясына қона бере басталды. Алғашқы ша-</w:t>
        <w:br/>
        <w:t>буылда он екі адам бірігіп үш танкіні шоңқитты. Олар-</w:t>
      </w:r>
    </w:p>
    <w:p>
      <w:r>
        <w:t>ды қалқалап келе жатқан терт мотоцикл көпірден</w:t>
        <w:br/>
        <w:t>ұшып кеткен. Артынан дәл осындай жағдай тағы бір рет</w:t>
        <w:br/>
        <w:t>қаНталанды. Бұл жолы олар көпірдің кіре берісіндегі</w:t>
        <w:br/>
        <w:t>кептеліп қалған самоходканы кері сүйреп әкетуге ты-</w:t>
        <w:br/>
        <w:t>рысқан танкіні тура наводкамен тырапай астырды да</w:t>
        <w:br/>
        <w:t>өткел іздеп безектеген мотоциклистерді қуалай оқ жау-</w:t>
        <w:br/>
        <w:t>дырды.</w:t>
        <w:br/>
        <w:t>-- Енді қорқыныш жоқ,-- деп ойлаған Зиямат жа-</w:t>
        <w:br/>
        <w:t>нағы екі шабуылдан кейін:- Фашистер бергі бетке өтер»</w:t>
        <w:br/>
        <w:t>жолды өз танкілерімен өздері бөгеді. Егер оған тағы да</w:t>
        <w:br/>
        <w:t>ұмтылып, қираған техникаларын кері сүйреп тастамақ.</w:t>
        <w:br/>
        <w:t>болып жатса, онда көпірді мүлдем істен шығару керек.</w:t>
        <w:br/>
        <w:t>Өзіне-өзі іштей осылай деген ол түс әлетінде шегі-</w:t>
        <w:br/>
        <w:t>ніп кеткен негізгі күшті ойлады. Үш сағат тыныш өтті.</w:t>
        <w:br/>
        <w:t>Екі сағат ұрыс болды. Сонда бұлардың осы жерде отыр-</w:t>
        <w:br/>
        <w:t>ғанына бес сағат. Мұның өзі біраз уақыт-ау: Батальон</w:t>
        <w:br/>
        <w:t>ендігі ұзап барып, жаңа шепке орналасқан да шығар.</w:t>
        <w:br/>
        <w:t>Осы сәтте күтпеген оқиға болды. Бұлардан жүз елу</w:t>
        <w:br/>
        <w:t>қадамдай жердегі зеңбірек расчеті жақтан биіктігі.</w:t>
        <w:br/>
        <w:t>төрт-бес метрдей сұмдық алапат шаң-топырақ мұнара-</w:t>
        <w:br/>
        <w:t>сы көтерілді де артынша жер төсін ойып жібергендей:</w:t>
        <w:br/>
        <w:t>гүрс еткен дыбыс естілді. Байланысшы солдат пилотка-</w:t>
        <w:br/>
        <w:t>сын жерге атып ұрды.да шашын жұлды.</w:t>
        <w:br/>
        <w:t>95:</w:t>
        <w:br/>
        <w:t>риясы бойынша сырттай білетін болып шықты. Пікір</w:t>
        <w:br/>
        <w:t>алысу таң атып, тауық шақырғанша толастамады. Ер-</w:t>
        <w:br/>
        <w:t>тесінде қарт бағбан бұларға өзінің жеміс ағаштары</w:t>
        <w:br/>
        <w:t>егілген тәжірнбе бағын көрсетіп, бір аптаға жұмыс іс-</w:t>
        <w:br/>
        <w:t>теуге қалдырды. Ал, мерзімді уақыт бітіп, студенттер</w:t>
        <w:br/>
        <w:t>елге қайтар кезде ол қазақстандық студенттерді өте</w:t>
        <w:br/>
        <w:t>жақсы көріп қалғанын айтып, бұлармен қимай қош-</w:t>
        <w:br/>
        <w:t>тасты.</w:t>
        <w:br/>
        <w:t>Бұл күндері қалың жұртшылық Дмитрий Федорович</w:t>
        <w:br/>
        <w:t>Снегинді белді прозашы, қара сөздің майталман шебе-</w:t>
        <w:br/>
        <w:t>рі ретінде жақсы біледі. Оған жазушының «Шалағай</w:t>
        <w:br/>
        <w:t>шепте», «Парламентерлер рейхстагтан шығып келеді»,</w:t>
        <w:br/>
        <w:t>«Қүту», «Ежелгі Верныйда», «Таңсәрі мен сәске түстің</w:t>
        <w:br/>
        <w:t>арасы» сияқты әр жылдары жазған роман, повестері</w:t>
        <w:br/>
        <w:t>анық дәлел. Бірақ оның үлкен әдебиетке келер жолда-</w:t>
        <w:br/>
        <w:t>ғы алғашқы қадамын сұлулық пен нәзіктік музасы-Поз-</w:t>
        <w:br/>
        <w:t>зиядан бастап, жоғарыдағы прозалық шығармалары-</w:t>
        <w:br/>
        <w:t>ның алдында «Шығыстан соққан самал жел» (1934 ж.),</w:t>
        <w:br/>
        <w:t>«Жетісу» (1936 ж.) сияқты екі-үш жыр жинаған шы-</w:t>
        <w:br/>
        <w:t>ғарғандығын, ақнық ақын Ілияс Жансүгіров пен жыр</w:t>
        <w:br/>
        <w:t>дүлдүлі Нұрлыбек Баймұратовтың шығармаларының</w:t>
        <w:br/>
        <w:t>орыс тіліндегі табанды аудармашысы болғандығын қа-</w:t>
        <w:br/>
        <w:t>зір осы бәріміз дерлік түгел біле береміз бе? Жоқ. Мі-</w:t>
        <w:br/>
        <w:t>не, бұл да оның көп қырлы творчествосының бір қай-</w:t>
        <w:br/>
        <w:t>нар көзі болса керек.</w:t>
        <w:br/>
        <w:t>-- Сіздің ең алғашқы шығармаңыздың баспасөзде</w:t>
        <w:br/>
        <w:t>жарнялануына кім ықпал етті және «Поцелуев» деген</w:t>
        <w:br/>
        <w:t>әу бастағы тума, төл фамилияңыздың орнына «Снегин»</w:t>
        <w:br/>
        <w:t>атты бүгінде бәрімізге белгілі псевдонимді таңдап ал-</w:t>
        <w:br/>
        <w:t>уыңызға не себеп болды?-- дедім мең жазушымен ара-</w:t>
      </w:r>
    </w:p>
    <w:p>
      <w:r>
        <w:t>дағы әңгіменің келесі бір ұрымтал тұсында.</w:t>
        <w:br/>
        <w:t>-- Шынымды айтсам, бұл екі нәрсеге бір-ақ адам</w:t>
        <w:br/>
        <w:t>себепші болды ғой деп ойлаймын,-- дейді Дмитрий Фе-</w:t>
        <w:br/>
        <w:t>дорович.-- Ол журналист Виктор Черкасов. Осы бір</w:t>
        <w:br/>
        <w:t>ақкөңіл жанмен отызыншы жылдардың бас кезінде мен</w:t>
        <w:br/>
        <w:t>Алматыдағы кәсіподақтар клубында құрылған жас әде-</w:t>
        <w:br/>
        <w:t>биетшілер үйірмесінде танысқан болатынмын. Сол кез-</w:t>
        <w:br/>
        <w:t>дері «Советская степь» газетінде жұмыс “істейтің ол</w:t>
        <w:br/>
        <w:t>шектен тыс ұялшақтығым мен жасқаншақтығымды сез-</w:t>
        <w:br/>
        <w:t>ді-ау деймін бір күні: «Сенің өлеңдерің ешкімдікінен де</w:t>
        <w:br/>
        <w:t>кем емес. Неге газет-журналдарға ұсынбай жүрсін? Мұ-</w:t>
        <w:br/>
        <w:t>ның жарамайды? Сыншылардан сескенсен бүркеншік</w:t>
        <w:br/>
        <w:t>фамилиямен жариялап көрейік. Сонда сенің кім екенің-</w:t>
        <w:br/>
        <w:t>ді ешкім де білмейді. Ондай дәстүрдің қазіргі кеңес әде-</w:t>
        <w:br/>
        <w:t>91</w:t>
        <w:br/>
        <w:t>Иә, ол үшін бұрынғы Верный, қазіргі Алматының</w:t>
        <w:br/>
        <w:t>тастақты көшелерінде қызыл көмиссар Дмитрий Фур-</w:t>
        <w:br/>
        <w:t>мановтың ауыздығын қарш-қарш шайнаған арғымақ-</w:t>
        <w:br/>
        <w:t>пен кіші станицадағы қорғанға қарай желе жортып ба-</w:t>
        <w:br/>
        <w:t>ра жатқаны, төңкеріс Демоны Лев Троцкийдің қазіргі</w:t>
        <w:br/>
        <w:t>Гоголь көшесіндегі «Жетісу» қонақ үйі маңайындағы</w:t>
        <w:br/>
        <w:t>гүлзарда паң әрі тәкаппар кейіппен серуен құрып жүр-</w:t>
        <w:br/>
        <w:t>гені, экономика мәселелерінің ірі реформаторы Алек-</w:t>
        <w:br/>
        <w:t>сандр Чаяновтың Қазақ ауыл шаруашылығы институты</w:t>
        <w:br/>
        <w:t>студенттері алдында тереңнен толғай лекция оқып тұр-</w:t>
        <w:br/>
        <w:t>ғаны осы күңі кеше ғана сияқты болып көрінеді де тұ-</w:t>
        <w:br/>
        <w:t>рады.</w:t>
        <w:br/>
        <w:t>Рас, Дмитрий- Фурманов жөніндегі есте қалғанда-</w:t>
        <w:br/>
        <w:t>рын ол өзінің «Ежелгі Верныйда», «Таңсәрі мен сәске</w:t>
        <w:br/>
        <w:t>түстің арасы» атты тарихи романдарында талапқа тал-</w:t>
        <w:br/>
        <w:t>ғам қоя отырып, барынша шыншылдықпен жаздым деп</w:t>
        <w:br/>
        <w:t>ойлайды. Қаламгердің пайымдауынша қызыл комис-</w:t>
        <w:br/>
        <w:t>сардың адамгершілікке, зиялылыққа тэн игі қаснеттері-</w:t>
        <w:br/>
        <w:t>мен қатар қате басқан қадамдары да болған сияқты.</w:t>
        <w:br/>
        <w:t>Ол оның Жетісу губерниясының тыныс-тіршілігін орта</w:t>
        <w:br/>
        <w:t>ғасырдың ар жақ, бер жағы ретінде ғана елестетіп,</w:t>
        <w:br/>
        <w:t>Верный қаласын қараңғы, сауатсыз, жабайы елдің ме-</w:t>
        <w:br/>
        <w:t>кені деп ұққандығы және осы түсінігінен орталыққа ат-</w:t>
        <w:br/>
        <w:t>танғанынша айыға алмай кеткендігі. Дауыл алдындағы</w:t>
        <w:br/>
        <w:t>тыныштық -- төңкеріске дейін Зеньков, Недзвецкий,</w:t>
        <w:br/>
        <w:t>Бокин, Жандосов, Виноградов сияқты озық ойлы жан-</w:t>
        <w:br/>
        <w:t>дардың отаны болған Жетісу жері алдындағы Дмитрий</w:t>
        <w:br/>
        <w:t>Фурмановтың кешірілмес кінәсі де, түзете алмас қатесі</w:t>
        <w:br/>
        <w:t>де міне, осында еді. Бұл ойын қаламгер большевиктер</w:t>
        <w:br/>
        <w:t>бейнесіне шаң жуытпайтын сонау социалистік реализм</w:t>
        <w:br/>
        <w:t>әдебиеті тұсында да жасырмай айтқан, қазір тіптен</w:t>
        <w:br/>
        <w:t>ашық, батыл көтеруде.</w:t>
        <w:br/>
        <w:t>Дмитрий Федоровичтің есінде «үздіксіз тәңкеріс»</w:t>
        <w:br/>
        <w:t>теоретигі Лев Троцкийді де өзінің Алматы көшелерінде</w:t>
        <w:br/>
        <w:t>қалай көргені жақсы сақталынып қалған. Он үш-он</w:t>
        <w:br/>
        <w:t>он төрт жастағы кезі болуы керек, бірде ол әкесі жаз-</w:t>
        <w:br/>
        <w:t>дырып алып оқитын «Шаруа» журналының ескі санда-</w:t>
        <w:br/>
        <w:t>рын қолына алғаны бар. Соның біреуінің мұқабасында</w:t>
        <w:br/>
        <w:t>қырынан түскен бұйра шаш, дөңес мұрын, шоқша са-</w:t>
        <w:br/>
        <w:t>қалды адамның суреті бар еді. Астында «Үкімет мүше-</w:t>
        <w:br/>
        <w:t>сі--Л. Д. Троцкий» деп жазылған бұл бейне оның көз</w:t>
      </w:r>
    </w:p>
    <w:p>
      <w:r>
        <w:t>алдынан көпке дейін кетпей жүрді. Арада оншақты күн</w:t>
        <w:br/>
        <w:t>өткенде анасы Митяны базарға жұмсағаны бар. Сол</w:t>
        <w:br/>
        <w:t>кездегі Губернатор үйі деп аталатын орамға жете бер-</w:t>
        <w:br/>
        <w:t>87</w:t>
        <w:br/>
        <w:t>; Бітті,- деді ол:-- Жау оғы.снаряд толы жәшікке</w:t>
        <w:br/>
        <w:t>тиіп біздің зеңбіректі төңкеріп кетті. Одан ешкім де-тірі</w:t>
        <w:br/>
        <w:t>қалған жоқ енді.</w:t>
        <w:br/>
        <w:t>Фашистердің үшінші шабуылын тойтарғанда Зиямат</w:t>
        <w:br/>
        <w:t>бір нәрсені анық байқап қалды. Ол-- немістердің көв-</w:t>
        <w:br/>
        <w:t>пірден өтер жолды бөгеп тұрған танктерін екі «Тигр-</w:t>
        <w:br/>
        <w:t>мен» кері сүйреп әкетіп бара. жатқандығы еді. Ал, төр-</w:t>
        <w:br/>
        <w:t>тінші шабуылда біздің окопта небәрі төрт-бес адам ға-</w:t>
        <w:br/>
        <w:t>на қалған болатын.</w:t>
        <w:br/>
        <w:t>-- Жаяу әскерді бөліп тастау керек!.. Жаяу әскер-</w:t>
        <w:br/>
        <w:t>ДИ-- деп: талап етті Зиямат қаруластарына.-- Олар бер-</w:t>
        <w:br/>
        <w:t>гі бетке өтіп кетсе тойтарыс беріп; ұстап тұру қиын...</w:t>
        <w:br/>
        <w:t>Оның бұл сөзіне сол қанаттағы бір ғана пулеметші-</w:t>
        <w:br/>
        <w:t>ден басқа ешкім үн қатпады. «Екеу-ақ қалғанымыз</w:t>
        <w:br/>
        <w:t>ба?»-- деді ішінен. Сөйтті де үйінді топырақтан жасал-</w:t>
        <w:br/>
        <w:t>ған бөгеттен өтпекке кеудесін көтере берген “танкіге</w:t>
        <w:br/>
        <w:t>қарсы ұмтылды. : өз</w:t>
        <w:br/>
        <w:t>-- Сержант... Сержантты қараңдар. Танкке беттеп</w:t>
        <w:br/>
        <w:t>“бара жатыр!</w:t>
        <w:br/>
        <w:t>Зияматтың өз шебі жақтан естіген ең соңғы. сөзі</w:t>
        <w:br/>
        <w:t>осы болды. «Біздің адамдар бар екен ғой әлі»..Сөдан</w:t>
        <w:br/>
        <w:t>кейін оның санасынан: көк "төсіндегі &gt; шалқалай. туған</w:t>
        <w:br/>
        <w:t>ай... «батальонның кеткеніне сегіз сағат болды- тау». Де-</w:t>
        <w:br/>
        <w:t>ген бұлдыр бір елес жарқ етті де жоқ болды. ;</w:t>
        <w:br/>
        <w:t>Темір құрсанған жыртқыш пен адамның арасы. Оған</w:t>
        <w:br/>
        <w:t>н... бес метрдей ғана жер “қалды. Гүрс еткен &gt;жары-</w:t>
        <w:br/>
        <w:t>лыс.. Будақтаған түтін.. Танк үйінді төйырақтанғ засып</w:t>
        <w:br/>
        <w:t>түсе бере солқ етіп тұрып қалды.</w:t>
        <w:br/>
        <w:t>“Содан бір күн өткен соң Зиямат Құсманов қызмет</w:t>
        <w:br/>
        <w:t>еткен 78-ші гвардиялық-дивизияның Қызыл Тулы:228-</w:t>
        <w:br/>
        <w:t>ші полкына қарасты үшінші батальоны:кешегі өн-екі</w:t>
        <w:br/>
        <w:t>жауынгерді тосқауылға қалдырып кеткен- шепті жаудан</w:t>
        <w:br/>
        <w:t>қайтадан тартып -алды. Олар келгенде позицияның ұй-</w:t>
        <w:br/>
        <w:t>па-тұйпасы шыққан еді. Танк табанымен мыжғыла-</w:t>
        <w:br/>
        <w:t>нып, қанға иленген топырақтан ештеңені айыру: мүмкін</w:t>
        <w:br/>
        <w:t>емес болатын. Тек өзен жағасындағы қираған бес танк,</w:t>
        <w:br/>
        <w:t>бір транспортер, сегіз мотоцикл мен оларды қалқалап</w:t>
        <w:br/>
        <w:t>келе жатып оққа ұшқан оң беске жуық фашистің өлігі</w:t>
        <w:br/>
        <w:t>тосқауылдағы он екі жауынгердің жаумен қалай арпа-</w:t>
        <w:br/>
        <w:t>ллысқанын үнсіз айғақтап тұрды.</w:t>
        <w:br/>
        <w:t>Батальон”командирі Қонстантин Қарпов шайқас</w:t>
        <w:br/>
        <w:t>алаңындағы ерлік іздерімен толық танысып болған соң</w:t>
        <w:br/>
        <w:t>сол күннің: кешінде полк штабына екі пакет "жөнелтті.</w:t>
        <w:br/>
        <w:t>Оның біріншісі -- қаза тапқан: жауынгерлердің семья-</w:t>
      </w:r>
    </w:p>
    <w:p>
      <w:r>
        <w:t>егде танкист басындағы телпегін алып тұрып, үш рет</w:t>
        <w:br/>
        <w:t>тұншыға жөтелгенде бұл күзетші жаққа көз тастады.</w:t>
        <w:br/>
        <w:t>Овчарка қарғыбауындағы қайысты белдігіне мықтап</w:t>
        <w:br/>
        <w:t>қыстырған неміс етігінің қонышынан қобызы ма, жоқ</w:t>
        <w:br/>
        <w:t>әлде қасығы ма әйтеуір бірдеңені іздеуге кірісіпті. Ағаш</w:t>
        <w:br/>
        <w:t>түбірі үстіндегі консерві қалбырына қарағанда тамақ-</w:t>
        <w:br/>
        <w:t>танбақ сыңайы бар. Осы бір сәттің нағыз ыңғайлы кезең</w:t>
        <w:br/>
        <w:t>екенін сезген Зиямат қарағай бұтағын .шоқиып отырған</w:t>
        <w:br/>
        <w:t>итке жіберіп кеп қалды. Сәл нәрсенің өзің шам көретін</w:t>
        <w:br/>
        <w:t>хайуан оның бұл «әзілін» қалай кешірсін, еңкейіп отыр-</w:t>
        <w:br/>
        <w:t>ған несін етпетінен түсірген бойы арс етіп алға атылды.</w:t>
        <w:br/>
        <w:t>Атылған бетте мұны астына алып омақаса құлады. Соғ</w:t>
        <w:br/>
        <w:t>дан соң бой-бой боп айырылған кенеп жейде... Балтыр&lt;</w:t>
        <w:br/>
        <w:t>дан аққан қан... Ит тамағын қылқындыра ұстаған қол...</w:t>
        <w:br/>
        <w:t>Зияматтың одан кейін есінде қалғаны-- күзетшілерді</w:t>
        <w:br/>
        <w:t>басып калған тұтқындар тобындағы ақсары жігіттің бұз</w:t>
        <w:br/>
        <w:t>ған қаш деп айғай салуы еді.</w:t>
        <w:br/>
        <w:t>-- Сен қазір Сібір өзендеріндегі сал айдаушыларға</w:t>
        <w:br/>
        <w:t>рахмет айт,-- деді күзетшіден тартып алған автоматын</w:t>
        <w:br/>
        <w:t>жүре текееріп келе жатқан Попов:-- Овчарка тамағын:</w:t>
        <w:br/>
        <w:t>дағы қарысып қалған қолыңды ажыратарда солардан</w:t>
        <w:br/>
        <w:t>көрген бір әдіс ойға орала кетті. ) &gt; %</w:t>
        <w:br/>
        <w:t>-- Қандай? і %</w:t>
        <w:br/>
        <w:t>-- Суық суға бір түсіп бір шығып жүретін сал айдау-</w:t>
        <w:br/>
        <w:t>шыларда тырысқақ деген ауру жиі кездеседі. Ондай кезе</w:t>
        <w:br/>
        <w:t>дерде әріптестері әлгі адамның жансызданған бұлшық</w:t>
        <w:br/>
        <w:t>еттерін алақан қырымен салып-салып қалып ысқылаған-</w:t>
        <w:br/>
        <w:t>да қарға адым жер жүруге зар болып жатқан жан өз</w:t>
        <w:br/>
        <w:t>аяғына өзі қалай мініп кеткенін байқамай да қалатын</w:t>
        <w:br/>
        <w:t>Мана саған да міне, соны қолдануға тура келді.</w:t>
        <w:br/>
        <w:t>-- Оны мен тіптен сезгенім жоқ.</w:t>
        <w:br/>
        <w:t>.«Түн. Тау іші... Тау ішінде көңілдерін үміт пен күдік:</w:t>
        <w:br/>
        <w:t>жайлаған үш адам келеді. Үміті-- ажал аузынан аман</w:t>
        <w:br/>
        <w:t>шыққандықтары да, күдігі-- болашақ тағдырларын ой-</w:t>
        <w:br/>
        <w:t>лан мазасызданғандық. Жүрек шіркін сапардың. сәтті:</w:t>
        <w:br/>
        <w:t>болуын тілеп дүрсіл қағады. Бірақ..., иә, бірақ түптің тү-:</w:t>
        <w:br/>
        <w:t>бінде бұлардың ішіндегі екеуіне осы Балқан тауынан то-:</w:t>
        <w:br/>
        <w:t>пырақ бұйыратынын, ал біреуінің ғана араға көп уақыт</w:t>
        <w:br/>
        <w:t>салып барып өз Отанына жететінін әзірше ешқайсысы</w:t>
        <w:br/>
        <w:t>да білмеуші еді.</w:t>
        <w:br/>
        <w:t>ҒАсне жат)</w:t>
        <w:br/>
        <w:t>жжөз</w:t>
        <w:br/>
        <w:t>Содан екі күн өткен соң олар болгар партизандары-</w:t>
        <w:br/>
        <w:t>на келіп қосылды.</w:t>
        <w:br/>
        <w:t>4 99</w:t>
        <w:br/>
        <w:t>қырағы күзетімен Бішкекке аттандырылған. Содан ке-</w:t>
        <w:br/>
        <w:t>Йін ол Ташкент-Мәскеу поезына отырғызылып Ақтөбе-</w:t>
        <w:br/>
        <w:t>ге, одан Астраханьға, ақыры 12 ақпанда «Ильич» жо-</w:t>
        <w:br/>
        <w:t>лаушылар кемесімен Қаратеңіз арқылы Түркияей сырт-</w:t>
      </w:r>
    </w:p>
    <w:p>
      <w:r>
        <w:t>татылып-жіберілгені мәлім.</w:t>
        <w:br/>
        <w:t>Дмитрий Федаровичтің жастық шағындағы өмір жо-</w:t>
        <w:br/>
        <w:t>лында ерекше із қалдырған адамдардың бірі-- есімі</w:t>
        <w:br/>
        <w:t>ғылымда көп жылдар бойы әділетсіздікпен. аталмай</w:t>
        <w:br/>
        <w:t>келген ірі экономист-ғалым Александр Васильевич Чая-</w:t>
        <w:br/>
        <w:t>нов еді. Тағдыр бұл адаммен - оны Алматы ауыл шаруа-</w:t>
        <w:br/>
        <w:t>шылығы институтының . аудиториясында жолықтырды.</w:t>
        <w:br/>
        <w:t>Тәуелсіз ой-пікірі үшін жазықсыз жазалауға ұшырап,</w:t>
        <w:br/>
        <w:t>Алматыға жер аударылып келген Александр Васильевич</w:t>
        <w:br/>
        <w:t>Чаянөв аталмыш институттың жеміс-жидек факуль-</w:t>
        <w:br/>
        <w:t>тетінде оқитын бұған және Сергей .Қалмыкбв, Айман</w:t>
        <w:br/>
        <w:t>Жанғалиев, Александр Гукасян сияқты студент доста-</w:t>
        <w:br/>
        <w:t>рына статистика пәнінен сабақ беретін. Осы жерде ғой</w:t>
        <w:br/>
        <w:t>нәзік “жанды, өнерден хабары мол профессордың” жас</w:t>
        <w:br/>
        <w:t>Митяның әдебиетке деген: бейімділігін байқап: «Антик</w:t>
        <w:br/>
        <w:t>дәуіріндегі ұлы ғақындардың бірі Виргилий . бау-бақша</w:t>
        <w:br/>
        <w:t>әлемі туралы. пайымдауларын поэзия құдыретімен кес-</w:t>
        <w:br/>
        <w:t>телеп, танымдық кітап жазған. Сен де диплом жұмы-</w:t>
        <w:br/>
        <w:t>сынды өлеңмен өрнекте, өлеңмен баянда. Ауыл“шаруа-</w:t>
        <w:br/>
        <w:t>шылығына қажет мамандығыңа поэзия көзімен, поэзия</w:t>
        <w:br/>
        <w:t>сазымен қара. Сонда сенің бойынды рухани жұтаңдық</w:t>
        <w:br/>
        <w:t>бллемейді»,- деп айтқан. ШЫ</w:t>
        <w:br/>
        <w:t>Иә, Александр Васильевич Чаянов жалғыз Экономи-</w:t>
        <w:br/>
        <w:t>ка мәселесінің білгірі ғана емес,. өнер мен- ғылымның</w:t>
        <w:br/>
        <w:t>көптеген салаларынан: мол хабары бар ғажайып” ядам</w:t>
        <w:br/>
        <w:t>болатын. Ол осы Алматы ауыл: шаруашылығы инетиту-</w:t>
        <w:br/>
        <w:t>тында оқытушы болып жүріп «Кооперация туралы» де-</w:t>
        <w:br/>
        <w:t>ген-атақты еңбегін жазды, көп жылдар бойы өзі тірнек-</w:t>
        <w:br/>
        <w:t>теп жинаған Еуропа бейнелеу өнеріндегі гравюра туын-</w:t>
        <w:br/>
        <w:t>дыларын зерттеумен айналысты. Дмитрий Федоровичтің</w:t>
        <w:br/>
        <w:t>институтты тәмамдар тұсында ол жақсы “көретін-сү-</w:t>
        <w:br/>
        <w:t>йікті шәкіртіне Альфред Дюрердің «Төрт пері» а?ты</w:t>
        <w:br/>
        <w:t>гравюрасын . сыйлағаны бар: Александр “ВасИлвевич</w:t>
        <w:br/>
        <w:t>Чаяновтың. сол ескерткіші жазушының үйі күні: бү-</w:t>
        <w:br/>
        <w:t>гінге дейін. бар. Осы ұзақ ғұмырында оның! өзінің жеке</w:t>
        <w:br/>
        <w:t>басында да; отбасында да қиын жағдайлар” болмай</w:t>
        <w:br/>
        <w:t>қалған жоқ. Бірақ соның бәріне де қарамай Дмитрий</w:t>
        <w:br/>
        <w:t>Федорович осы картинаны “міне, алпыс жылдан “ас?ам</w:t>
        <w:br/>
        <w:t>уақыттан бері аяулы ұстазының көзіндей көріп, қастер-</w:t>
        <w:br/>
        <w:t>лей сақтап, келеді.</w:t>
        <w:br/>
        <w:t>8</w:t>
        <w:br/>
        <w:t>лық азапты сапар еді. Ондай ауыр сәттерде мұның жал-</w:t>
        <w:br/>
        <w:t>тақтап, қорқақтап қоймағаны өзіне аян. Қиындық бол-</w:t>
        <w:br/>
        <w:t>ды ма, болды. Оған көнді ме, көнді. Бірақ өмірден күдер</w:t>
        <w:br/>
        <w:t>үзбеді. Бостандық, еркіндік үшін шүберекке түйген шы-</w:t>
        <w:br/>
        <w:t>бын жанымен ажалдың аузын ұрды да, азаттық армия-</w:t>
        <w:br/>
        <w:t>сына келіп қосылды. «Енді бәрі де артта қалды», деп</w:t>
        <w:br/>
        <w:t>ойлаған сонда ол: «Өмір болса біздің армия Дунайдан</w:t>
        <w:br/>
        <w:t>да өтер, Болгарияға да келіп жетер». Ұшқары пікір-ай..;</w:t>
        <w:br/>
        <w:t>Бұл шіркінде бет жоқ па дейсің кейде. Жүрер жолыңды</w:t>
        <w:br/>
        <w:t>кесіп-пішпе деген халық даналығын қалай ұмытты екен,</w:t>
        <w:br/>
        <w:t>мына қапақ бас. Отанға, жауынгер достарыма жақын</w:t>
        <w:br/>
        <w:t>қалдым ба, жақ па деп жүргенде тағдырдың енді Ита-</w:t>
        <w:br/>
        <w:t>длиядан бір-ақ шығарғанын қарасаңшы.</w:t>
        <w:br/>
        <w:t>-- Не істеу керек?</w:t>
      </w:r>
    </w:p>
    <w:p>
      <w:r>
        <w:t>Байқайды бұл сұраққа әзірге жауап жоқ.</w:t>
        <w:br/>
        <w:t>-- Не істеу керек? .</w:t>
        <w:br/>
        <w:t>Жанын жей ойланады, күйзеледі, бірақ оған тағы да</w:t>
        <w:br/>
        <w:t>жауап таба алмайды.</w:t>
        <w:br/>
        <w:t>-- Не істеймін енді? %</w:t>
        <w:br/>
        <w:t>Бұл жолы оған тағдырдың өзі көмекке келді. !</w:t>
        <w:br/>
        <w:t>1945 жылдың наурыз айы. Шпилінде шетелдік жа-</w:t>
        <w:br/>
        <w:t>лау желбіреген шағын жүк кемесі Одесса портына келіп</w:t>
        <w:br/>
        <w:t>зәкір тастады. Одан ең алдымен трапты тарпылдата</w:t>
        <w:br/>
        <w:t>басқан теңізшілер түсті. Содан кейін жүк тасушы жұз</w:t>
        <w:br/>
        <w:t>мысшылар... Ал ең соңында кеудесінде Қызыл Крест қо-</w:t>
        <w:br/>
        <w:t>ғамының белгісі бар медицина қызметінің майоры бас-</w:t>
        <w:br/>
        <w:t>таған бір топ адам келе жатты. Бұлар екінші дүниежү-</w:t>
        <w:br/>
        <w:t>зілік соғыста неміс тұтқынынан қашып шығып, кейін</w:t>
        <w:br/>
        <w:t>Франция, Югославия, Болгария, Италиядағы партизан</w:t>
        <w:br/>
        <w:t>отрядтары құрамында фашистермен қайта шайқасқан;</w:t>
        <w:br/>
        <w:t>ақырында халықаралық эксперт комиссияның шшешімі-</w:t>
        <w:br/>
        <w:t>мен елімізге қайтуға жолдама алған совет жауынгерлері:</w:t>
        <w:br/>
        <w:t>болатын. Олардың ішінде Зиямат Құсанов та бар еді. ”</w:t>
        <w:br/>
        <w:t>Отан ақ ниетті, адал жүректі ұлдарын ешқашан да</w:t>
        <w:br/>
        <w:t>ұмытпайды екен. Апайтөстерін апатқа тосам деп отқа</w:t>
        <w:br/>
        <w:t>түскен рухы күшті жандарды жат жерде қалдырмады.</w:t>
        <w:br/>
        <w:t>Іздеп жүріп тауып алды, құшақ жая қарсы алды; :</w:t>
        <w:br/>
        <w:t>жЖжж</w:t>
        <w:br/>
        <w:t>Арада жиырма сегіз жыл өтті.</w:t>
        <w:br/>
        <w:t>жжж</w:t>
        <w:br/>
        <w:t>-- Ағай!</w:t>
        <w:br/>
        <w:t>іт-.0 не қарағым? :</w:t>
        <w:br/>
        <w:t>3</w:t>
        <w:br/>
        <w:t>дың жаяу әскерлері бұларға қарай лап қойды. Бірақ,</w:t>
        <w:br/>
        <w:t>есін жиып үлгерген халық кекшілдері дұшпанды сәл жа-</w:t>
        <w:br/>
        <w:t>қындатып алып, нөсер оқтың астына бір алып өткен. Таң</w:t>
        <w:br/>
        <w:t>атқалы бергі өңешінен от құсқан миномет үнінен кейін</w:t>
        <w:br/>
        <w:t>партизандардың атыс ұяларының ұйпа-тұйпасы шықты</w:t>
        <w:br/>
        <w:t>деп ойлаған немістер қатты қателескенін сонда ғана ба-</w:t>
        <w:br/>
        <w:t>рып сезді. Алдыңғы қатарының жусап түскенін көріп ке-</w:t>
        <w:br/>
        <w:t>Йін серпілді.</w:t>
        <w:br/>
        <w:t>Түс қайта жаудың үшінші шабуылы басталған сәтте</w:t>
        <w:br/>
        <w:t>Зияматты партизан отрядының командирі Боян Михнев</w:t>
        <w:br/>
        <w:t>өзіне шақырды.</w:t>
        <w:br/>
        <w:t>-- Оқ-дәрі азайып барады. Енді бір шабуылға ғана</w:t>
        <w:br/>
        <w:t>төтеп бере алатын сияқтымыз,-- деді ол жаудың атыс</w:t>
        <w:br/>
        <w:t>шебінен көз алмай тұрып. Сөйтті де Зияматқа бекіністен</w:t>
        <w:br/>
        <w:t>екі жүз метрдей жерде төңкеріліп жатқан немістердің</w:t>
        <w:br/>
        <w:t>станокты пулеметін нұсқады.</w:t>
        <w:br/>
        <w:t>-- Алғашқы шабуыл кезінде асы пулеметтің қақалып</w:t>
        <w:br/>
        <w:t>барып үні өшкенін байқап қалып едім. Содан бері үнсіз</w:t>
        <w:br/>
        <w:t>тұр. Сірә, иелері оққа ұшқан болуы керек. Шайқас сәл</w:t>
        <w:br/>
        <w:t>саябыр тартқан мезетте оны алып келуді Османов еке-</w:t>
        <w:br/>
        <w:t>уіңе тапсырамын,- деді.</w:t>
      </w:r>
    </w:p>
    <w:p>
      <w:r>
        <w:t>.«Қолайлы кезең де келді. Жанындағы жолдасына жек</w:t>
        <w:br/>
        <w:t>қағып үлгерген Зиямат окоп жиегіне лып етіп көтерілді</w:t>
        <w:br/>
        <w:t>де етекке қарай домалай жөнелді. Жүрек шіркін атша</w:t>
        <w:br/>
        <w:t>тулайды. Бір төбенің шаңын бір төбеге қосып желмен</w:t>
        <w:br/>
        <w:t>жарысқан бейбіт күндердегі балалық шағы болса, мына</w:t>
        <w:br/>
        <w:t>тұрған екі жүз метр жерге «е» дегенше-екі-ақ аттап ба-</w:t>
        <w:br/>
        <w:t>рар еді. Амал қанша, қазір ондай жағдай жоқ. Алды- гар-</w:t>
        <w:br/>
        <w:t>тыңды ажал оғы тіміскілеп жүргенде бәрі сын,</w:t>
        <w:br/>
        <w:t>“Қайтар жолда жау бұларды сезіп қалып арттары-</w:t>
        <w:br/>
        <w:t>нан оқ жаудырды. Зілдей пулеметті бір иығымен демей</w:t>
        <w:br/>
        <w:t>алға жылжыған Зиматтың екі көзі Османовта. Ернін</w:t>
        <w:br/>
        <w:t>жымқыра тістеп алған серігі сыр берер емес. Ішектей</w:t>
        <w:br/>
        <w:t>шұбатылған оқ ленталарын беліне орап алып алға қа-</w:t>
        <w:br/>
        <w:t>рап ышқына жылжиды.</w:t>
        <w:br/>
        <w:t>Азапты жолдың көбін артта қалдырған қос жауынгер.</w:t>
        <w:br/>
        <w:t>бекініске аяп қалғанда жау минометтерінің қауіпті «жө--</w:t>
        <w:br/>
        <w:t>телі» қайтадан басталды. «Бұлар шаршы бойынша. атуға</w:t>
        <w:br/>
        <w:t>көшті»,-- деп ойлады Зиямат. Сөйтті де ауадағы ысқыра</w:t>
        <w:br/>
        <w:t>зулаған снаряд үніне құлақ тосты. «Мынау біздікі емес».</w:t>
        <w:br/>
        <w:t>Оқ нысанаға жетпей түсті. «...Біздікі емес». Асып барып</w:t>
        <w:br/>
        <w:t>жарылды. «Даусы әлсіз екен, бұл да тимейді». Солай</w:t>
        <w:br/>
        <w:t>болды. «Бізге ажал алып келе жатқан қайсысы сон-</w:t>
        <w:br/>
        <w:t>да?..»</w:t>
        <w:br/>
        <w:t>ШІ</w:t>
        <w:br/>
        <w:t>-- Шаң тұманы сейілгенде орындарындағы топырақ</w:t>
        <w:br/>
        <w:t>үйіндісінен басқа ештеңені көре алмадық. Сендерді біз</w:t>
        <w:br/>
        <w:t>сол сәтте өлді деп ойладық. Өйткені дәл алдарына келіп</w:t>
        <w:br/>
        <w:t>түскен снарядтан ешкімнің де тірі қалуы мүмкін емес</w:t>
        <w:br/>
        <w:t>болатың. Бірақ шайқас алаңындағы оққа үшқан парти-</w:t>
        <w:br/>
        <w:t>зандарды бір күннен соң жерлеуге барған біздің адам-</w:t>
        <w:br/>
        <w:t>дар сені тауып әкелдік дегенде ішімнен жараланып, ала-</w:t>
        <w:br/>
        <w:t>сұра айғайлап жатқан менің өзіме ес кіргендей болды.</w:t>
        <w:br/>
        <w:t>Топырақ үйіндісінің астынан аршып алғанда көзіңді</w:t>
        <w:br/>
        <w:t>ашыпсың да бүктетіліп түсіпсің. Денеңде жан бар екенін</w:t>
        <w:br/>
        <w:t>партизандар сол қимыл арқылы білген. Османов жоқ. Ол</w:t>
        <w:br/>
        <w:t>жер. қойнында. .</w:t>
        <w:br/>
        <w:t>-- Біз мұнда қалай келдік?</w:t>
        <w:br/>
        <w:t>-- Халықаралық Қызыл Крест қоғамы 1943 жылдың</w:t>
        <w:br/>
        <w:t>жазынан бастап Италияның Сорренто қаласы маңайын-</w:t>
        <w:br/>
        <w:t>нан арнайы госпиталь ашқан болатын,-- деді даусы әл-</w:t>
        <w:br/>
        <w:t>сірей шыққан Боян:- Ондағы мақсат Франция, Югосла-</w:t>
        <w:br/>
        <w:t>вия, Болгария және Италияның өзіндегі фашистік тәр-</w:t>
        <w:br/>
        <w:t>тіптен азап шегіп, ауруға ұшыраған жандарға дәрігерлік</w:t>
        <w:br/>
        <w:t>көмек көрсету. Бұл госпиталь 1944 жылдан бері қар-</w:t>
        <w:br/>
        <w:t>сыласу майданындағы партизан құрамалары мен одақ-</w:t>
        <w:br/>
        <w:t>тастар армиясының жаралыларын да қабылдай баста-</w:t>
        <w:br/>
        <w:t>ды. Ел толқуынан іргесі шайқалған Муссолини үкіметі</w:t>
        <w:br/>
        <w:t>оған бата алмай отыр. Неге дейсің ғой? Біріншіден, мұн-</w:t>
        <w:br/>
        <w:t>дағы фашистік тәртіптің құлайтын күні таяу, елді ме-</w:t>
        <w:br/>
        <w:t>кендердің көп бөлігі қазір халық кекшілдерінің қолын-</w:t>
        <w:br/>
        <w:t>да. Екіншіден Қызыл Қрест қоғамы ешқандай правоға</w:t>
        <w:br/>
        <w:t>қол сұғып, не оны бұзып отырған жоқ. Ол өзінің халық-</w:t>
        <w:br/>
        <w:t>аралық ережесінде жазылған: «Бақытсыздыққа ұшыра-</w:t>
        <w:br/>
        <w:t>ған адамзат баласына бірінші болып медициналық кө-</w:t>
      </w:r>
    </w:p>
    <w:p>
      <w:r>
        <w:t>мек көрсету, оларды ұлтына, нәсіліне қарамай бірінші</w:t>
        <w:br/>
        <w:t>болып дәрігерлік қамқорлыққа алу» девизімен жұмыс</w:t>
        <w:br/>
        <w:t>істеуде. Біз қазір міне, осы госпитальдамыз.</w:t>
        <w:br/>
        <w:t>Боянның әңгімесінен кейінгі күндер ішінде ЭЗиямат</w:t>
        <w:br/>
        <w:t>ойланып жататын да қоятын болды. Ойланбағанда қай-</w:t>
        <w:br/>
        <w:t>теді, соғыс басталғалы бергі әмір бұл үшін тіптен түсі-</w:t>
        <w:br/>
        <w:t>ніксіз, тіптен күрделі әрі қиын жағдайда өтіп келеді.</w:t>
        <w:br/>
        <w:t>Олай дейтіні, ел қатарлы әскерге алынды, тәуекел деп</w:t>
        <w:br/>
        <w:t>шайқасқа кірді. Смоленскідегі ұрыста бір қабырғасын</w:t>
        <w:br/>
        <w:t>садақаға берді. Запорожье далаларында ауыр контузия-</w:t>
        <w:br/>
        <w:t>ға ұшырады. Бұдан кейін Донбасс... Ал, Қурекідегі сой-</w:t>
        <w:br/>
        <w:t>қан шабуылда фашистермен шекелесіп жүріп тағы да</w:t>
        <w:br/>
        <w:t>ауыр жараланды. Сондағы өліп тірілгенінің бодауына</w:t>
        <w:br/>
        <w:t>тағдыр басқаша сый тартты. Ол -- тұтқындағы тоғыз ай-</w:t>
        <w:br/>
        <w:t>102</w:t>
        <w:br/>
        <w:t>ты. «Қалай айтамын?»-- деді ол тағы да ішінен үнсіз</w:t>
        <w:br/>
        <w:t>күбірлеп: «Айтқан кезде ел түсінді ме?» Сөйтті де соғыс-</w:t>
        <w:br/>
        <w:t>тан кейінгі өзі сияқты жандардың өткелектен өткен өмі-</w:t>
        <w:br/>
        <w:t>рін көз алдына елестетті. Бұл В. Г. Белинскийдің сөзіне</w:t>
        <w:br/>
        <w:t>сүйенгенде: «..Халдің тағдырға уақытша бойұсынған»</w:t>
        <w:br/>
        <w:t>ал майдангер жазушы Қ. Симоновтың пікірінше «Фа-</w:t>
        <w:br/>
        <w:t>шистік тұтқында болған адамдардың бәріне жөн-жосық-</w:t>
        <w:br/>
        <w:t>сыз сенімсіздік туғызған ахуал мен олардың трагедия-</w:t>
        <w:br/>
        <w:t>лық проблемасы жөнінде қалыптасқан жалпы көзқарас-</w:t>
        <w:br/>
        <w:t>ты бірден өзгерту оңай болмаған» кез еді. Бірақ, мұндай</w:t>
        <w:br/>
        <w:t>жағдайдың көпке созылмағаны сол кездегі жұртқа жақ-</w:t>
        <w:br/>
        <w:t>сы аян. Десек те, ағат пікір уақыты өткен шақтың өзін-</w:t>
        <w:br/>
        <w:t>де осы Зиямат тағдырлас адамдарға сонау кезде болған</w:t>
        <w:br/>
        <w:t>оқиғалар туралы жадында қалғанын еске алғызудың</w:t>
        <w:br/>
        <w:t>көп күшке түсін, психологиялық қиыншылықтар туғыз-</w:t>
        <w:br/>
        <w:t>ғандығын айтпай кетуге болмайды. Ауылдастарының ол</w:t>
        <w:br/>
        <w:t>жайында ештеңе білмеуінің бір себебі осында еді.</w:t>
        <w:br/>
        <w:t>«Сондағы оқиғаларға несіне ренжимін?»-- деді жоға-</w:t>
        <w:br/>
        <w:t>рыдағы жайдың бәрін көз алдынан өткізіп болған май-</w:t>
        <w:br/>
        <w:t>дангер:- Бәрі де өтті, кетті. Соны ойлап не керек осы.</w:t>
        <w:br/>
        <w:t>Одан да балалардың сұрағына жауап берейін. Соғыста-</w:t>
        <w:br/>
        <w:t>ғы бастан кешкен жағдайды айтудың реті енді келіп тұр-</w:t>
        <w:br/>
        <w:t>ған жоқ па?!»</w:t>
        <w:br/>
        <w:t>“Сол күні кеште Шымкент облысының Сайрам ауда-</w:t>
        <w:br/>
        <w:t>нындағы «Қалинин» колхозының орта мектебіндегі шет-</w:t>
        <w:br/>
        <w:t>кі класс бөлмесінің шамы көпке дейін сөнбеді. Мектеп</w:t>
        <w:br/>
        <w:t>терезесінің жанындағы қара жолмен түнгі кинодан қайт-</w:t>
        <w:br/>
        <w:t>қан село тұрғындары ойлаған, бұл неғып әлі бітпеген</w:t>
        <w:br/>
        <w:t>сабақ деп. Бірақ олар сол сәтте мұндағы оқушылардың</w:t>
        <w:br/>
        <w:t>сабақ емес, сүйікті ұстаздары Зиямат Құсановтың Ұлы</w:t>
        <w:br/>
        <w:t>Отан соғысындағы күрмеуі мен күрделі өмір жолың</w:t>
        <w:br/>
        <w:t>таңдана тыңдап отырғанынан, күні ертең өз ауылдарына</w:t>
        <w:br/>
        <w:t>аңыз боп тарар үлкен жаңалықтың дәл қазір осы жерден</w:t>
        <w:br/>
        <w:t>жолдама алып жатқанынан мүлдем хабарсыз еді.</w:t>
        <w:br/>
        <w:t>жжж</w:t>
        <w:br/>
        <w:t>«...Табылды! Ол қазір бейбіт еңбектің иесі!. (Бұл Қа-</w:t>
        <w:br/>
        <w:t>зақстаннан Болгарияға сапар шеккен алғашқы хаттан</w:t>
        <w:br/>
        <w:t>үзінді).</w:t>
      </w:r>
    </w:p>
    <w:p>
      <w:r>
        <w:t>«Өте қуаныштымыз! Батырды генерал қонаққа ша-</w:t>
        <w:br/>
        <w:t>қырады. Оны бізде Отан наградасы күтіп тұр». (Ал, мы-</w:t>
        <w:br/>
        <w:t>нау Болгариядан Қазақстанға келген хаттың бастапқы</w:t>
        <w:br/>
        <w:t>сөйлемдері).</w:t>
        <w:br/>
        <w:t>105</w:t>
        <w:br/>
        <w:t>биетінде -бар екенін кім жоққа шығарады? Ойлап “қа-</w:t>
        <w:br/>
        <w:t>рашы, Горький, Бедный.. Бұл. олардың шын. фамилия-</w:t>
        <w:br/>
        <w:t>лары емес, бүркеншік есімі»,-- деді. Содан ол екеуміз</w:t>
        <w:br/>
        <w:t>әлгі.жерде әрі ақылдасып, бері. ақылдасып баспасөзге</w:t>
        <w:br/>
        <w:t>менің атаман Анненковтың қанды қырғыны туралы жа-</w:t>
        <w:br/>
        <w:t>зылған поэмамның бір тарауын ұсынуды ұйғардық. Ал,</w:t>
        <w:br/>
        <w:t>псевдонимге келгенде менің: есіме ақын Сергей Есенин-</w:t>
        <w:br/>
        <w:t>нің өзім таяуда ғана оқыған «Анна Снегина» поэмасы</w:t>
        <w:br/>
        <w:t>оралды да «Снегин» деген: фамилияны таңдағаным дұ-</w:t>
        <w:br/>
        <w:t>рыс шығар деген шешімге келдім. Содан арада ай.,</w:t>
        <w:br/>
        <w:t>одан кейін арбаның дәңгелегіндей айналып жыл өткен-</w:t>
        <w:br/>
        <w:t>де-Виктор Черкесовтің қуанышы қойнына сыймай ала-</w:t>
        <w:br/>
        <w:t>қайлап жеткенін көрсең... Көзі күлім қаққан ол қолы-</w:t>
        <w:br/>
        <w:t>ма. «Қазақстан» (қазіргі «Простор») журналының 1933</w:t>
        <w:br/>
        <w:t>жылғы 1-інші санын ұстатты да басылымның жуан ор-</w:t>
        <w:br/>
        <w:t>тасынан орын тепкен Дмитрий Снеғин деген ақынның</w:t>
        <w:br/>
        <w:t>поэма тарауларын көрсетті. Әңгіменің тоқетері, содан</w:t>
        <w:br/>
        <w:t>бергі 59 жыл бойы мен міне, осы фамилиямен шығып</w:t>
        <w:br/>
        <w:t>келемін.</w:t>
        <w:br/>
        <w:t>4.Сексеннің сеңгіріне шыққан қарт қаламгер осы</w:t>
        <w:br/>
        <w:t>сөздерді айтты да бір сәтке үнсіз қалды. Мен көгілдір</w:t>
        <w:br/>
        <w:t>көзінен әлі нұры тая қоймаған, денесінде артық ет жоқ,</w:t>
        <w:br/>
        <w:t>көкірегі көреген, ақылы айдын әңгіме иесіне байыппен</w:t>
        <w:br/>
        <w:t>барлай қарадым. Дмитрий Федоровичтің- шашы аппақ</w:t>
        <w:br/>
        <w:t>қудай боп ағарған екен. Құдды қыста да, жазда да</w:t>
        <w:br/>
        <w:t>биік шың басында көз- шағылыстырып жататын ақша</w:t>
        <w:br/>
        <w:t>қар.:дерсің. Осыны көргенде есіме ақын ағамыз Сағын-</w:t>
        <w:br/>
        <w:t>ғали. Сейітовтың: «Шашымның ақтығы - жанымның</w:t>
        <w:br/>
        <w:t>ақтығы, көңілімнің пәктігі, Санаман сірә да -- мінім деп</w:t>
        <w:br/>
        <w:t>тап мұны. Шашымның. ақтығы-- арымның ақ гүлі, са-</w:t>
        <w:br/>
        <w:t>намның сафтығы, Санаман сірә да-- мінім де тап мұ-</w:t>
        <w:br/>
        <w:t>ны»;- леп соңғы сөйлемдері қайталанып келетін өлең</w:t>
        <w:br/>
        <w:t>жолдары түсті. Осы сөз дәл қарсы алдымда ойға шо-</w:t>
        <w:br/>
        <w:t>мып отырған Дмитрий Федоровичке арналып айтылған-</w:t>
        <w:br/>
        <w:t>дай болып көрінді. Жоғарыдағы әсерден болар: «Жыл-</w:t>
        <w:br/>
        <w:t>дың қай мерзімінде болмасын биік тау сілемдерінде,</w:t>
        <w:br/>
        <w:t>шын “басында ғана қар жатады және ол кіршіксіз, таза</w:t>
        <w:br/>
        <w:t>қарлар»,-- деп күбірледім ішімнен мен.</w:t>
        <w:br/>
        <w:t>-- Адам өмірінде өзінің бір жұлдызды сәттері бола-</w:t>
        <w:br/>
        <w:t>ды,-- деді әңгімеміз аяқтала бергенде Дмитрий Федоа-</w:t>
        <w:br/>
        <w:t>рович.-- Менің жұлдызды сәтім Қазақстанда туғаным;</w:t>
        <w:br/>
        <w:t>қазақ халқының Мұхтар, Ғабит, Сәбит, Бауыржан</w:t>
        <w:br/>
        <w:t>сияқты перзенттерімен тағдырлас, сырлас болғаным деп</w:t>
        <w:br/>
        <w:t>есептеймін. Бұл.ғажайып жандар туралы.қазір,узақ та</w:t>
        <w:br/>
        <w:t>99</w:t>
        <w:br/>
        <w:t>«Қызыл ізшілер бір-бірімен осылай хабарласып, екі</w:t>
        <w:br/>
        <w:t>арадағы достық дәнекерін орната берді. Уақыт өте келе</w:t>
      </w:r>
    </w:p>
    <w:p>
      <w:r>
        <w:t>олар көп жайға қанықты да. Өстіп жүргенде тағы да бір</w:t>
        <w:br/>
        <w:t>кездейсоқ оқиғаның болғаны бар.</w:t>
        <w:br/>
        <w:t>«Ұлы Отан соғысы мең қарсыласу қозғалысының</w:t>
        <w:br/>
        <w:t>майдандарында үш рет ауыр жараланып «өліп-тірілген»</w:t>
        <w:br/>
        <w:t>және екі мәрте контузия алған Зиямат Құсановтың ден-</w:t>
        <w:br/>
        <w:t>саулығын бақылап жүрген дәрігерлер оны 1967 жылы</w:t>
        <w:br/>
        <w:t>мерзімінен бұрын еңбек демалысына шығару жөнінде</w:t>
        <w:br/>
        <w:t>шешім қабылдады. Мұндай жағдайда қажетті документ-</w:t>
        <w:br/>
        <w:t>тер талап етілетіні белгілі. Осы мақсатпен әлеуметтік</w:t>
        <w:br/>
        <w:t>қамсыздандыру мекемесі Зияматты ең алдымен аудан-</w:t>
        <w:br/>
        <w:t>дық әскери комиссариатқа жіберді. Ондағылар: «Біз</w:t>
        <w:br/>
        <w:t>мұны жалғыз шеше алмаймыз»,-- деп облысқа сілтеді.</w:t>
        <w:br/>
        <w:t>Облыс Москваның Подольск қаласындағы ҚСРО Қорға-</w:t>
        <w:br/>
        <w:t>ныс министрлігі архивіне қатынас қағаз жолдады. Міне,</w:t>
        <w:br/>
        <w:t>қызық! Арада арбаның дөңгелегіндей айналып ай...-одан</w:t>
        <w:br/>
        <w:t>кейін жыл өткенде Москвадан келген хабардан бүкіл</w:t>
        <w:br/>
        <w:t>ауыл дүрлікті. Олар бұрын өз жерлестерінің кім екенін</w:t>
        <w:br/>
        <w:t>білмей жүріпті. Зиямат Құсанов -- Қеңес Одағының</w:t>
        <w:br/>
        <w:t>Батыры болып шықты! Қалай? Бұл сұраққа деген жа-</w:t>
        <w:br/>
        <w:t>уапты ол Подольскіге шақыртқанда анық білді.</w:t>
        <w:br/>
        <w:t>-- Сіздің взвод 1943 жылғы шілдеде негізгі күшті</w:t>
        <w:br/>
        <w:t>сақтап қалу үшін үлкен ерлік көрсетіпті,- деді мұны-</w:t>
        <w:br/>
        <w:t>мен мұқият әңгімелескен ақбас генерал:-- Біз үшін құа-</w:t>
        <w:br/>
        <w:t>ныштысы, жан алып, жан беріскен -сол шайқастағы ең-</w:t>
        <w:br/>
        <w:t>бектеріңіздің ескерусіз қалмағандығы. Оны КСРО Қор-</w:t>
        <w:br/>
        <w:t>ғаныс министрлігінің архивінен 28 жылдан соң табылып</w:t>
        <w:br/>
        <w:t>отырған докуметтер дәлелдейді. Бірақ мұнда: «Бәрі де</w:t>
        <w:br/>
        <w:t>қаза тапқан соң беріліп отыр»,-- деп баяндалған. Награ-</w:t>
        <w:br/>
        <w:t>даның өз кезінде табыс етілмеуінің бір сыры осында жа-</w:t>
        <w:br/>
        <w:t>тыр, жолдас. Қазір анықталып отырғандай он екі адам-</w:t>
        <w:br/>
        <w:t>нан тірі қалған тек жалғыз сіз ғана екенсіз. Сондықтан</w:t>
        <w:br/>
        <w:t>да енді Отан наградасын қабыл алуыңызды өтінемін!».</w:t>
        <w:br/>
        <w:t>Мына сөзді естігенде Зияматқа ІІрохоровкадағы сол</w:t>
        <w:br/>
        <w:t>бір оқиға, батальон командирі Қонстантин Қарповтың:</w:t>
        <w:br/>
        <w:t>«Қешке дейін жауды өзеннен өткізбей үстап тұрсаңдар</w:t>
        <w:br/>
        <w:t>онда тапсырманың орындалғаны деп білеміз»,-- деген</w:t>
        <w:br/>
        <w:t>бұйрығы дәл қазір айтылып тұрғандай болды. Одан ке-</w:t>
        <w:br/>
        <w:t>Йін оның көз алдына жаудың жалын құшқан танкілері</w:t>
        <w:br/>
        <w:t>мен мотоциклдері, өз взводындағы сирей бастаған пуле-</w:t>
        <w:br/>
        <w:t>метшілер қатары елестеді. «Бізді ұмытпаған екенсің,</w:t>
        <w:br/>
        <w:t>рахмет саған комбат!»-- деді жанарынан жас саулаған</w:t>
        <w:br/>
        <w:t>майдангер сол сәтте қыстыға ауыр күрсініп.</w:t>
        <w:br/>
        <w:t>106</w:t>
        <w:br/>
        <w:t>Жоғарыда біз өзіміз сөз етіп отырған кейіпкеріміз-</w:t>
        <w:br/>
        <w:t>дің әдебиет, журналистика, тарих салаларын қамтитын</w:t>
        <w:br/>
        <w:t>гуманитарлық бағыттағы жоғары оқу орнын емес, ауыл</w:t>
        <w:br/>
        <w:t>шаруашылығы мамандарын даярлайтын институтқа тү-</w:t>
        <w:br/>
        <w:t>сіп, соны тәмамдағанын сөз арасында айтып өттік қой</w:t>
        <w:br/>
        <w:t>деп ойлаймыз. Қөп жұрт оның өмірбаянындағы осы бір</w:t>
        <w:br/>
        <w:t>жайды біле де бермейді және оған онша мән беріп те</w:t>
        <w:br/>
        <w:t>көрген емес. Ал, байыппен бағдарлап қарасақ, бұл Же-</w:t>
        <w:br/>
        <w:t>тісу сияқты шырышы бұзылмаған арда табиғат аясын-</w:t>
        <w:br/>
        <w:t>да туып өскен оның қасиетті Жер-ана жанашыры .бол-</w:t>
        <w:br/>
        <w:t>сам, соның тылсым сырларын ашсам деген жүрекжар-</w:t>
        <w:br/>
        <w:t>ды арманы еді. Содан кейін... нә, содан кейін бұл ма-</w:t>
        <w:br/>
        <w:t>мандық оған қоршаған ортаны жете білу, өмірді терең</w:t>
      </w:r>
    </w:p>
    <w:p>
      <w:r>
        <w:t>тану үшін де керек болатын. Осындай романтикамен,</w:t>
        <w:br/>
        <w:t>энтузиазммен жігерленген ол және оның достарының</w:t>
        <w:br/>
        <w:t>отызыншы жылдардың бас кезінде Алматыдан Мәскеу</w:t>
        <w:br/>
        <w:t>түбіндегі Қозлово селосына барып, бүкілодақтық бағ-</w:t>
        <w:br/>
        <w:t>баната Иван Владимирович Мичурннге жолыққанда-</w:t>
        <w:br/>
        <w:t>рының өзі кездейсоқ оқиға емес.</w:t>
        <w:br/>
        <w:t>-- Алыс сапарға деген жол қаражатын табу үшін</w:t>
        <w:br/>
        <w:t>сабақтан кейінгі бос уақытымызда жалданып жұмыс</w:t>
        <w:br/>
        <w:t>істеуге тура келді,- дейді Дмитрий Федорович сол</w:t>
        <w:br/>
        <w:t>1932 жылғы оқиғаны ойлана еске алып.-- Ол кезде Ал-</w:t>
        <w:br/>
        <w:t>матыдағы қызу қарқынмен жүріп жатқан құрылыстың</w:t>
        <w:br/>
        <w:t>бірі қазіргі Бөгенбай мен Панфилов көшелерінің қиы-</w:t>
        <w:br/>
        <w:t>лысындағы Түркісіб теміржолы басқармасының кеңсесі</w:t>
        <w:br/>
        <w:t>еді. Міне, біз сонда барып жер қаздық, кірпіш тасып,</w:t>
        <w:br/>
        <w:t>тақтай түсірдік. Ақыры жеткілікті қаражат жинадық-</w:t>
        <w:br/>
        <w:t>ау деген кезде сапарға аттануға бел байладық.</w:t>
        <w:br/>
        <w:t>Мәскеу маңына жеткен соң Қозлово селосындағы</w:t>
        <w:br/>
        <w:t>бағбан атаның үйін тауып-алу алматылық студенттерге</w:t>
        <w:br/>
        <w:t>онша қиынға түскен жоқ. Бірақ үсті-үстіне келе бере-</w:t>
        <w:br/>
        <w:t>тін даңғой делегациялардан әбден запы болған кісі де</w:t>
        <w:br/>
        <w:t>кінәмшіл қарт бұларды да сондай шулыған топтың бірі</w:t>
        <w:br/>
        <w:t>деп ойлады ма, қайдам, әйтеуір оларды қабылдап, әң-</w:t>
        <w:br/>
        <w:t>гімелесуден мүлдем бас тартты. Сонда студент-энтузи-</w:t>
        <w:br/>
        <w:t>астер не істеді дейсіздер ғой. Үй несі бізбен қашан жүз-</w:t>
        <w:br/>
        <w:t>десіп, әңгімелескенше кетпейміз деп келісті де беседка-</w:t>
        <w:br/>
        <w:t>ға жайғасып жатып алды. Түс болды. Кеш те батты.</w:t>
        <w:br/>
        <w:t>жиекті қара қалпағын милығына түсіре киген тарамыс</w:t>
        <w:br/>
        <w:t>денелі қарттың бұларға қарай беттеп келе жатқаны</w:t>
        <w:br/>
        <w:t>байқалды. Сол жерде әңгіме тиегі ағытылды-ай дейсіз.</w:t>
        <w:br/>
        <w:t>Иван Владимирович Жетісу өлкесін академик Вавнлов-</w:t>
        <w:br/>
        <w:t>тың «Дүние жүзіндегі қолайлы табиғат орталары» тТео-</w:t>
        <w:br/>
        <w:t>90</w:t>
        <w:br/>
        <w:t>-- Мына мақаланы оқып көріңізші...</w:t>
        <w:br/>
        <w:t>Мектептегі соңғы сабағын аяқтап болып, үйіне қай-</w:t>
        <w:br/>
        <w:t>туға жиналып жатқан қарт ұстаз алдыңғы партадағы</w:t>
        <w:br/>
        <w:t>қыз бала ұсынған журналды алды да, ондағы көк сия-</w:t>
        <w:br/>
        <w:t>мен белгі соғылған шағын хабарға көз салды.</w:t>
        <w:br/>
        <w:t>«Құрметті редакция!»-- деп басталыпты алғашқы</w:t>
        <w:br/>
        <w:t>сөйлем: «Мен Болгар Республикасының астанасы София</w:t>
        <w:br/>
        <w:t>қаласынан хат жолдап отырмын. Біздер, яғни мүндағы</w:t>
        <w:br/>
        <w:t>бұрынғы партизандар кейінгі жылдары сіздердегі бір</w:t>
        <w:br/>
        <w:t>жақсы дәстүрдің қалыптасқанын қуана құптаймыз. Ол--</w:t>
        <w:br/>
        <w:t>Ұлы Отан соғысында шайқасқан жауынгерлердің қару-</w:t>
        <w:br/>
        <w:t>лас достарын баспасөз арқылы іздестіріп табысып жата-</w:t>
        <w:br/>
        <w:t>тындығы. Осындай хабарларды оқыған соң мен де өзім-</w:t>
        <w:br/>
        <w:t>нің қанды көйлек досымды таба алар ма екенмін деп,</w:t>
        <w:br/>
        <w:t>Қеңес Одағында шығатын «Огни Болгарин» журналына</w:t>
        <w:br/>
        <w:t>мақала жіберіп отырмын.</w:t>
        <w:br/>
        <w:t>«Оның аты Зиямат та, фамилиясы Құсанов бола-</w:t>
        <w:br/>
        <w:t>тын. 1944 жылдың басында неміс тұтқынынан қашып</w:t>
        <w:br/>
        <w:t>шыққан Қеңес сержанты біздің партизан отрядына келіп</w:t>
        <w:br/>
        <w:t>қосылды. Халық кекшілдерінің қатарында өткізген сегіз</w:t>
        <w:br/>
        <w:t>ай ішінде ол батылдық пен қайсарлықтың тамаша үлгі-</w:t>
        <w:br/>
        <w:t>сін көрсетті десек, бұл тіптен артық айтқандық емес.</w:t>
      </w:r>
    </w:p>
    <w:p>
      <w:r>
        <w:t>Оған сол кездегі біздің отряд мүшелерінің оны «Болга-</w:t>
        <w:br/>
        <w:t>рияның Халық Батыры» атағына ұсыну жөніндегі шеші-</w:t>
        <w:br/>
        <w:t>мінің орталық партизан штабында күні бүгінге дейін</w:t>
        <w:br/>
        <w:t>сақталып келгені анық дәлел. Туған республикамыздың</w:t>
        <w:br/>
        <w:t>неміс-фашист басқыншыларынан азат етілуінің жнырма</w:t>
        <w:br/>
        <w:t>жылдық мерекесі қарсаңында табылған бұл документ</w:t>
        <w:br/>
        <w:t>сіздер үшін де қуанышты хабар болар деп ойлаймын.</w:t>
        <w:br/>
        <w:t>Зиямат өз еліне аман: жетуге тиіс. Себебі, соңғы рет жа-</w:t>
        <w:br/>
        <w:t>раланған кезде ол қауіпсіз жерге жеткізілген болатын.</w:t>
        <w:br/>
        <w:t>Сәлеммен, генерал-майор Боян Михнев».</w:t>
        <w:br/>
        <w:t>-- Генералдың іздеген адамы сіз емессіз бе, ағай?</w:t>
        <w:br/>
        <w:t>«Огни Болгария» журналын қыса ұстаған қарт ұстаз</w:t>
        <w:br/>
        <w:t>шәкірттерінің жамырай қойған сұрағына бірден жауап</w:t>
        <w:br/>
        <w:t>бере алмады. Өйткені ойы он саққа жүгірген майдангер-</w:t>
        <w:br/>
        <w:t>дің санасына осы сәтте: «Боян..., сен шынымен сол Бо-</w:t>
        <w:br/>
        <w:t>янның өзісің бе?»-- деген сөздерге жауап іздеу сезімі</w:t>
        <w:br/>
        <w:t>енді-енді оянып келе жатқан еді. Міне, тек сондай жағ-</w:t>
        <w:br/>
        <w:t>дайдан кейің ғана, арада біраз уақыт өткен соң барып:</w:t>
        <w:br/>
        <w:t>-- Иә, балалар, ол менмін,-- деді даусы дірілдеп.</w:t>
        <w:br/>
        <w:t>(т Сіз бұны бұрын неғып айтпағансыз?</w:t>
        <w:br/>
        <w:t>Қалай айтамын?</w:t>
        <w:br/>
        <w:t>Көңілі бұзылған қарт ұстаз жаңағы сөзді ішінен айт-</w:t>
        <w:br/>
        <w:t>104</w:t>
        <w:br/>
        <w:t>нистік ндеологияның араласуынсыз өзінің қалауынша</w:t>
        <w:br/>
        <w:t>дамытуға еркіндік алуы. Мұндай дербестік, тәуелсіздік</w:t>
        <w:br/>
        <w:t>сіздердің республикаңыздың әлем мемлекеттерімен тең</w:t>
        <w:br/>
        <w:t>әріптес дәрежесінде байланыс орнатуына, ондағы түрлі</w:t>
        <w:br/>
        <w:t>халықтармен ешбір кедергісіз араласуына жол аша-</w:t>
        <w:br/>
        <w:t>ды. Тарихтың осы тамаша мүмкіндігін өз мәнінде пай-</w:t>
        <w:br/>
        <w:t>далануға күш салыңыздар. Уильям Харрисон Қорт-</w:t>
        <w:br/>
        <w:t>ни».</w:t>
        <w:br/>
        <w:t>1992 ж.</w:t>
        <w:br/>
        <w:t>сы шабуылына тойтарыс беріп жатты. Гвардия кіші лей-</w:t>
        <w:br/>
        <w:t>тенанты Г. Исаковтың екі жау машинасын жойып жі-</w:t>
        <w:br/>
        <w:t>берген экипажы ерекше көзге түсті. Ол тағы да орденге</w:t>
        <w:br/>
        <w:t>ұсынылды, өкінішке орай бұл жарлық келген кезде ол</w:t>
        <w:br/>
        <w:t>бөлімде жоқ еді: тары да жараланып, тағы да госпиталь-</w:t>
        <w:br/>
        <w:t>ға түскен болатын. Енді міне, арада 40 жыл өткен соң</w:t>
        <w:br/>
        <w:t>екі. награда да өз несін.тауып, ол ардагерге салтанатты</w:t>
        <w:br/>
        <w:t>жағдайда тапсырылды».</w:t>
        <w:br/>
        <w:t>Жоғарыдағы мақала мазмұнынан көріп отырған 6о-</w:t>
        <w:br/>
        <w:t>арсыздар, мұндай оқиғалардың негізгі себебі-- ерлік</w:t>
        <w:br/>
        <w:t>көрсеткен жауынгер, награда келген кезде госпитальда</w:t>
        <w:br/>
        <w:t>немесе басқа бөлімшелерге ауысып кетіп, штабтағылар</w:t>
        <w:br/>
        <w:t>оны өз уақытында таба алмай қалуында. Жауапты адам-</w:t>
        <w:br/>
        <w:t>дар награда иелерін таба алмаған соң оны кейін туған-</w:t>
        <w:br/>
        <w:t>туысқандарына жібереміз деп архивке жөнелтуге мәж-</w:t>
        <w:br/>
        <w:t>бүр болған. Содан ол тізімдер іс қағаздарының арасын-</w:t>
        <w:br/>
        <w:t>да басылып қала берген. Награданың уақытынан кешігіп</w:t>
      </w:r>
    </w:p>
    <w:p>
      <w:r>
        <w:t>тапсырылуының басты себебі міне осында. Зиямат Құса-</w:t>
        <w:br/>
        <w:t>нов та солардың бірі.</w:t>
        <w:br/>
        <w:t>Өмір... Ол үлкен жол. Үлкен, ұзақ бола тұра оның</w:t>
        <w:br/>
        <w:t>бұралаңы да мол. Өмір жолы түзу сызықтан тұрмайды.</w:t>
        <w:br/>
        <w:t>Ол күрмеуі көп күрделі белестерге толы. Біздіңше адам</w:t>
        <w:br/>
        <w:t>тағдыры, дегеніміздің өзі де осы болса керек.</w:t>
        <w:br/>
        <w:t>1984 ж.</w:t>
        <w:br/>
        <w:t>едіңіз?» «Қазір республикамыздағы баспасөз бен теле-</w:t>
        <w:br/>
        <w:t>радионың түрлі буындарында 4. мыңнан астам журна-</w:t>
        <w:br/>
        <w:t>лист еңбек етеді. Өзімнің жеке тәжірибемнен жақсы бі-</w:t>
        <w:br/>
        <w:t>лемін, олардың жұмысы өте қиын... Істеген ісінің «еңбегі</w:t>
        <w:br/>
        <w:t>еш, тұзы сор» десе болады... Ең бір өкінішті нәрсе, көп-</w:t>
        <w:br/>
        <w:t>теген талантты, қабілетті қаламдастарым науқандық</w:t>
        <w:br/>
        <w:t>жұмыстардың жетегінде жүріп, өздерін жоғалтып алға-</w:t>
        <w:br/>
        <w:t>нын байқамай қалады. Осыдан сақ болса деймін. Олар-</w:t>
        <w:br/>
        <w:t>дың белгілі бір саланы ғана таңдап алып, соған маман-</w:t>
        <w:br/>
        <w:t>данғанын, соның шебері болғанын, сөйтіп сол арқылы өз</w:t>
        <w:br/>
        <w:t>ісінің жемісін көргенін қалаймын.</w:t>
        <w:br/>
        <w:t>ӨМІРБАЯН ЖОЛДАРЫНАН: Ақселеу Сейдім-</w:t>
        <w:br/>
        <w:t>беков республикамыздың саяси-әлеуметтік, мәдени-</w:t>
        <w:br/>
        <w:t>рухани өміріне сергек араласып, біліктілік танытып</w:t>
        <w:br/>
        <w:t>отыратын ұлтжанды азамат. Ол Қазақстан Жа-</w:t>
        <w:br/>
        <w:t>зушылар одағы секретариатының мүшесі, Респуб-</w:t>
        <w:br/>
        <w:t>ликалық ономастика және терминология комиссия-</w:t>
        <w:br/>
        <w:t>сының мүшесі, Тарих және мәдени ескерткіштерді</w:t>
        <w:br/>
        <w:t>қорғау қоғамы төралқасының мүшесі, Республика-</w:t>
        <w:br/>
        <w:t>лық «Қазақ әдебиеті», «Ана тілі» газеттері мен</w:t>
        <w:br/>
        <w:t>«Парасат» журналының редакциялық алқа мүше-</w:t>
        <w:br/>
        <w:t>сі, Ақселеу Сейдімбеков сондай-ақ қазақ ән-күй</w:t>
        <w:br/>
        <w:t>өнерінің де білгірі. Оның осы бағытта жүргізген</w:t>
        <w:br/>
        <w:t>телесериалы ұлттық музыкалық мәдениетімізді на-</w:t>
        <w:br/>
        <w:t>сихаттаудың озық үлгісі ретінде республикалық те-</w:t>
        <w:br/>
        <w:t>ледидардың алтын қорына ҚабЫлашыған. Ол-- се-</w:t>
        <w:br/>
        <w:t>гіз қырлы, бір сырлы азамат.</w:t>
        <w:br/>
        <w:t>1992 ж.</w:t>
        <w:br/>
        <w:t>Жансебіл</w:t>
        <w:br/>
        <w:t>Ұлы Отан соғысындағы шайқас-</w:t>
        <w:br/>
        <w:t>тарда үш рет «өліп... тірілген», сөй-</w:t>
        <w:br/>
        <w:t>тіп ауылына үш мәрте «қара қағаз&gt;</w:t>
        <w:br/>
        <w:t>келсе де отбасына аман оралған</w:t>
        <w:br/>
        <w:t>Сыйқымбай Мамыров өмірінен мағ-</w:t>
        <w:br/>
        <w:t>лұматтар )</w:t>
        <w:br/>
        <w:t>Шу қаласының шеткі көшесі. Сиырын суатқа айдап</w:t>
        <w:br/>
        <w:t>бара жатқан қарт менің төңірекке тосырқай қарап келе</w:t>
        <w:br/>
        <w:t>жатқанымды көріп жөн сұрады. Ақсақалға өзім бұрын</w:t>
        <w:br/>
        <w:t>білмеген, көрмеген бірақ есіміне сыртынан жақсы таныс</w:t>
        <w:br/>
        <w:t>майдангермен жолықпақ ойымды айттым.</w:t>
        <w:br/>
        <w:t>-- Ол Сыйқымбай деген кісі еді, ата.</w:t>
      </w:r>
    </w:p>
    <w:p>
      <w:r>
        <w:t>-- Фамилиясы кім?</w:t>
        <w:br/>
        <w:t>-- Мамыров.</w:t>
        <w:br/>
        <w:t>-- Е, е... Жүріп келе жатқан бағытың дұрыс қара-</w:t>
        <w:br/>
        <w:t>ғым. Осы көшемен шығысқа қарай тарта берсең алдың-</w:t>
        <w:br/>
        <w:t>нан Тіреуіш қойған телеграф бағанасы кездеседі. Содан</w:t>
        <w:br/>
        <w:t>кейінгі ағаш шарбақпен қоршалған үй-- Сыйқымбай-</w:t>
        <w:br/>
        <w:t>дікі.</w:t>
        <w:br/>
        <w:t>Мына сөзді естігенде жүрегім. лүп ете түсті... «Шы-</w:t>
        <w:br/>
        <w:t>нымен табылғаны ма?»-- дедім ішімнен: «Осында тұра-</w:t>
        <w:br/>
        <w:t>тыны рас екен ғой! Мұның бәрі қалай оп-оңай шешіле</w:t>
        <w:br/>
        <w:t>қалды?» Қас-қағым сәттік осындай ойдан есімді тез жи-</w:t>
        <w:br/>
        <w:t>нап алған мен жол көрсетуші қартқа рахметімді айттым</w:t>
        <w:br/>
        <w:t>да алға қарай асығыс адымдай бердім. Біраз жүрген</w:t>
        <w:br/>
        <w:t>соң көңіліме қайтадан күдік кірді. «Оның үйі сол ма,</w:t>
        <w:br/>
        <w:t>жоқ сол емес пе?»-- деймін күбірлеп: «Іздеген адамым</w:t>
        <w:br/>
        <w:t>ол болмай, мүлде басқа біреу болып шықса қайтемін?»</w:t>
        <w:br/>
        <w:t>Осындай екі ұдай сезім ақыры қойын дәптерге қай-</w:t>
        <w:br/>
        <w:t>тадан қол салғызды. Ойым -- бөтен үйдің есігін қақпас</w:t>
        <w:br/>
        <w:t>бұрын өзімнің осы сапарға шығуыма себепкер болған</w:t>
        <w:br/>
        <w:t>құжат-фактілеріме тағы бір көз жіберіп, анықтап қарап</w:t>
        <w:br/>
        <w:t>алу. Оның біріншісі - Холм қаласындағы-қызыл ізші-</w:t>
        <w:br/>
        <w:t>лерден алдыртқан сурет. Онда үшар басына Отан соғысы</w:t>
        <w:br/>
        <w:t>орденінің кескіні бейнеленген, одан кейін: «Біздің еліміз-</w:t>
        <w:br/>
        <w:t>дің тәуелсіздігі мен бостандығы үшін құрбан болған ба-</w:t>
        <w:br/>
        <w:t>тырлардың даңқы мәңгі өшпесін!»-- деген сөздер жазыл-</w:t>
        <w:br/>
        <w:t>ған құлпытас көрініп тұр. Соның етегін ала бере: «Бұл</w:t>
        <w:br/>
        <w:t>жерде 1942 жылдың ақпанында Холм өңірін жаудан азат</w:t>
        <w:br/>
        <w:t>етуде ерлікпен қазаға ұшыраған жауынгерлер - Ленин,</w:t>
        <w:br/>
        <w:t>196</w:t>
        <w:br/>
        <w:t>Осы оқиғадан кейін арада төрт жыл өткен сон, яғ-</w:t>
        <w:br/>
        <w:t>ни 1972 жылы Зиямат Құсановтың Болгар Халық Рес-</w:t>
        <w:br/>
        <w:t>публикасына сапар шегуінің сәті түсті. Онда оған бұл</w:t>
        <w:br/>
        <w:t>елдің өзіміз осы әңгіменің ортасында айтып өткен награ-</w:t>
        <w:br/>
        <w:t>дасы салтанатты жағдайда табыс етілді.</w:t>
        <w:br/>
        <w:t>жжеж</w:t>
        <w:br/>
        <w:t>Бұл күндері Шымкент облысындағы Сайрам ауданы-</w:t>
        <w:br/>
        <w:t>ның «Қалинин» колхозында тұратын Қазақ ҚСР Халық</w:t>
        <w:br/>
        <w:t>ағарту ісінің озаты, Қеңес Одағының Батыры, Болгар</w:t>
        <w:br/>
        <w:t>Халық Республикасының құрметті азаматы Зиямат Құс-</w:t>
        <w:br/>
        <w:t>анов жайлы әңгімеміздің соңын жоғарыдағы баяндал-</w:t>
        <w:br/>
        <w:t>ған жайлармен де аяқтауға болар еді. Бірақ кейіпкері-</w:t>
        <w:br/>
        <w:t>мізбен жүзбе-жүз әңгімелесіп, онымен әлденеше рет хат</w:t>
        <w:br/>
        <w:t>жазысып, хабарласқаннан кейін ол кісінің айтқан мына</w:t>
        <w:br/>
        <w:t>бір өтінішін аяқсыз қалдырмауды да жөн көрдік. Соңғы</w:t>
        <w:br/>
        <w:t>хатында Зиямат аға: «Менен көп адамдар соғыста хабар-</w:t>
        <w:br/>
        <w:t>сыз кетіп, қалай аман-есен елге оралдыңыз, награда сіз-</w:t>
        <w:br/>
        <w:t>ге неге көп уақыттар бойы тапсырылмай келген?»,-- деп</w:t>
        <w:br/>
        <w:t>сұрайды. Мақала жазыла қалған жағдайда мүмкін бол-</w:t>
        <w:br/>
        <w:t>са соғыс заңындағы болатын осы жайды жұртшылыққа</w:t>
        <w:br/>
        <w:t>түсініктірек етіп жеткізіп, оның себеп-салдарын нақты</w:t>
        <w:br/>
        <w:t>мысалдармен ашып көрсетсеңіздер»,-- депті. Несі бар,</w:t>
        <w:br/>
        <w:t>бұл өте орынды ескертілген тілек, орынды айтылған өті-</w:t>
        <w:br/>
        <w:t>ніш дер едік біз. Сонымен алғашқы сұраққа жауап бе-</w:t>
      </w:r>
    </w:p>
    <w:p>
      <w:r>
        <w:t>релік.</w:t>
        <w:br/>
        <w:t>Жазушы Василь Быковтың «Құлпытас» атты шығар-</w:t>
        <w:br/>
        <w:t>масындағы мына бір оқиға естеріңізде ме? Ұлы Отан со-</w:t>
        <w:br/>
        <w:t>ғысының ауыр күндерінде әскери тапсырманы батыл-</w:t>
        <w:br/>
        <w:t>дықпен орындаған бөлімше жауынгерлерін былайғы қа-</w:t>
        <w:br/>
        <w:t>руластары түгел қаза тапты деп ойлайды да олардың</w:t>
        <w:br/>
        <w:t>бастарына белгі тұрғызып, жорық жолын әрі қарай жал-</w:t>
        <w:br/>
        <w:t>ғастырып кете береді. Бірақ сол шайқаста тірі қалған</w:t>
        <w:br/>
        <w:t>бір жауынгер араға көп уақыт салып әлгі жерге орал-</w:t>
        <w:br/>
        <w:t>ғанда обелийскідегі қаза тапқан жандар Тізімінен өз</w:t>
        <w:br/>
        <w:t>фамилиясын оқып таң-тамаша қалады. Оқырмандар осы</w:t>
        <w:br/>
        <w:t>арада «Василь: Бықовтың жазғаны жөркем шығарма</w:t>
        <w:br/>
        <w:t>емес пе?»-- деп дау айтуы әбден мүмкін. Бұлай ойлау</w:t>
        <w:br/>
        <w:t>заңды десек те, мұнда бір ішындықтың бары анық. Себе-</w:t>
        <w:br/>
        <w:t>бі, жаңағыдай жағдай қазір өмірдің өзінен де көптеп</w:t>
        <w:br/>
        <w:t>кездесуде. Мәселен, Сәукең, өзіміздің майдангер жазу-</w:t>
        <w:br/>
        <w:t>шымыз Сәуірбек Бақбергеновтың мынадай қызық фак-</w:t>
        <w:br/>
        <w:t>тіңі айтқаны бар. «Бұл күндері,- дейді жазушы:-- Холм</w:t>
        <w:br/>
        <w:t>107</w:t>
        <w:br/>
        <w:t>Ақселеу</w:t>
        <w:br/>
        <w:t>Жазушы, журналист, этнограф</w:t>
        <w:br/>
        <w:t>Ақселеу Сланұлы Сейдімбековтің</w:t>
        <w:br/>
        <w:t>творчестволық лабораториясына</w:t>
        <w:br/>
        <w:t>саяхат</w:t>
        <w:br/>
        <w:t>ӨМІРБАЯН ЖОЛДАРЫНАН: Ақселеу Слан-</w:t>
        <w:br/>
        <w:t>ұлы Сейдімбеков 1942 жылы желтоқсан айында</w:t>
        <w:br/>
        <w:t>Жезқазған облысының Жаңарқа ауданына қарасты</w:t>
        <w:br/>
        <w:t>Байбалы би атындағы совхозда туған. 1959 жылы</w:t>
        <w:br/>
        <w:t>аудан арталығындағы )% 1 мектепті бітірген соң ол</w:t>
        <w:br/>
        <w:t>комсомолдық жолдамамен «Қызылту» совхозына</w:t>
        <w:br/>
        <w:t>қой жаюға келеді. Осында үш жыл шопан, жылқы-</w:t>
        <w:br/>
        <w:t>шы болып жұмыс істеген Ақселеу 1962 жылы. Қаз-</w:t>
        <w:br/>
        <w:t>МУ-дің журналистика факультетіне оқуға түседі.</w:t>
        <w:br/>
        <w:t>1963 жылы университеттің екінші курсында оқып</w:t>
        <w:br/>
        <w:t>жүргенінде Кеңес Армиясы қатарына міндетті әске-</w:t>
        <w:br/>
        <w:t>ри борышын өтеуге шақырылады, Әскери міндетін</w:t>
        <w:br/>
        <w:t>атқарып қайтқан соң ол оқуын одан әрі жалғасты-</w:t>
        <w:br/>
        <w:t>рып, ҚазМУ-ді 1968 жылы бітіріп шығады.</w:t>
        <w:br/>
        <w:t>БІРІНШІ СЫР НЕМЕСЕ БАЛАЛЫҚ ШАҚҚА САЯ-</w:t>
        <w:br/>
        <w:t>ХАТ: Әңгімеміздің әлқиссасын ардақты азаматқа осы-</w:t>
        <w:br/>
        <w:t>дан елу жыл бұрын Ақселеу деп азан шақырылып, ат</w:t>
        <w:br/>
        <w:t>қойылуы туралы қарапайым ғана бір детальді тілге тиек</w:t>
        <w:br/>
        <w:t>етуден бастайық. Бұл жөнінде кейіпкеріміз онша көп еш-</w:t>
        <w:br/>
        <w:t>тене айта қоймайды. Ол түсінікті де. Себебі мұны оның:</w:t>
        <w:br/>
        <w:t>«Насыбай атып отырған шақшасын Құнанбайдың өзі</w:t>
        <w:br/>
        <w:t>деп, тартып отырған домбырасын Сүгірдің көзі деп иман-</w:t>
        <w:br/>
        <w:t>дай сендіретін Ақаң енді өзінің аты жөнінде жаңа аңыз</w:t>
        <w:br/>
        <w:t>ойлап тапқан ба, қалай?»-- деген құрдастарының қағыт-</w:t>
        <w:br/>
        <w:t>па қалжыңынан аулақ болғысы келгені шығар деп ой-</w:t>
        <w:br/>
        <w:t>лайсың. Ал бірақ... иә, бірақ бұл туралы ауылдастары-</w:t>
        <w:br/>
        <w:t>ның арасында мынадай ойлы әрі көшелі нақты әңгіме</w:t>
        <w:br/>
        <w:t>бар. Ол 1942 жылғы желтоқсан айының түнінде дүниеге</w:t>
        <w:br/>
        <w:t>шыр етіп келгеннің ертеңінде әкесі Слан майданға аттан-</w:t>
        <w:br/>
        <w:t>ған екен. Марқұм елге қайтып оралмасын сол кезде-ақ</w:t>
        <w:br/>
        <w:t>сезіп, білді ме, кім білсін әйтеуір ауылдан ұзап шыға</w:t>
      </w:r>
    </w:p>
    <w:p>
      <w:r>
        <w:t>бере ат басын үйіне қарай қайыра бұрыпты. Ұстараның</w:t>
        <w:br/>
        <w:t>жүзіндегі үміт пен күдік алмакезек аунап тұрған қатер-</w:t>
        <w:br/>
        <w:t>лі жолға кетіп бара жатып қайта оралу қазақ үшін жақ-</w:t>
        <w:br/>
        <w:t>П0</w:t>
        <w:br/>
        <w:t>атқарды. 19809 жылы «Қазақтың халық лирика-</w:t>
        <w:br/>
        <w:t>сы және қара өлең жанры» деген тақырыпта кан-</w:t>
        <w:br/>
        <w:t>дидаттық диссертация қорғады. Қазір Қазақстан</w:t>
        <w:br/>
        <w:t>Республикасы Ғылым академиясына қарасты</w:t>
        <w:br/>
        <w:t>М. О. Әуезов атындағы Әдебиет және өнер инсти-</w:t>
        <w:br/>
        <w:t>тутында Мұрағаттану және фольклорлық жазба бө-</w:t>
        <w:br/>
        <w:t>лімінің меңгерушісі болып жұмыс істейді.</w:t>
        <w:br/>
        <w:t>ЕКІНШІ СЫР НЕМЕСЕ ТВОРЧЕСТВОЛЫҚ ЛА-</w:t>
        <w:br/>
        <w:t>БОРАТОРИЯДАН РЕПОРТАЖ: Ақаңмен әңгімелесіп</w:t>
        <w:br/>
        <w:t>отырғанда көзім самсаған кітап сөрелеріндегі «Қолжаз-</w:t>
        <w:br/>
        <w:t>балар» деп ортақ тақырып қойып, сыртына І-ден Х-ға</w:t>
        <w:br/>
        <w:t>дейін рим цифрымен белгі соққан папкаларға жиі-жиі</w:t>
        <w:br/>
        <w:t>түсе берді. Осыны сезді ғой деймін үй иесі: «Бұлар ме-</w:t>
        <w:br/>
        <w:t>нің Жаңарқа селосындағы мектеп қабырғасында, «Қы-</w:t>
        <w:br/>
        <w:t>зылту» совхозында шопан, жылқышы боп жүрген ке-</w:t>
        <w:br/>
        <w:t>зімдегі дала қостарында, ҚазМУ-дегі студент жатақха-</w:t>
        <w:br/>
        <w:t>нңаларында, «Лениншіл жастың» Орталық Қазақстан</w:t>
        <w:br/>
        <w:t>облыстарындағы тілшісі болған уақыттарда жазған ши-</w:t>
        <w:br/>
        <w:t>май-шатпақтарым. Еш құпиясы жоқ. Ұялма. Қажет деп</w:t>
        <w:br/>
        <w:t>тапсаң көруіңе болады»,-- деді жайымен. Сөйтті де көр-</w:t>
        <w:br/>
        <w:t>ші бөлмедегі шырылдаған телефон трубкасын алуға</w:t>
        <w:br/>
        <w:t>беттеді.</w:t>
        <w:br/>
        <w:t>“Қарап отырмын, бірінші папкадағы қолжазбалар-</w:t>
        <w:br/>
        <w:t>дың дені шәкірт, шопан, жылқышы Ақселеудің поэзиялық</w:t>
        <w:br/>
        <w:t>туындылары екен. Міне керемет! «Қыз кезінде» бұл кісі</w:t>
        <w:br/>
        <w:t>де өлеңмен әуестенген екен-ау. Мұны біз осы уақытқа де-</w:t>
        <w:br/>
        <w:t>Йін қалай байқамай келгенбіз?»-- деймін ішімнен күбір-</w:t>
        <w:br/>
        <w:t>лей сөйлеп. Содан соң: «Онда тұрған не бар? Қара</w:t>
        <w:br/>
        <w:t>сөзден қамшы өрген қазіргі қаламгерлеріміз Әбіш Кекіл-</w:t>
        <w:br/>
        <w:t>баев пен Қабдеш Жұмаділов, Сарбас Ақтаев пен Ораз-</w:t>
        <w:br/>
        <w:t>бек Сәрсенбаевтар кезінде өздерінің тұңғыш творчество-</w:t>
        <w:br/>
        <w:t>лық жолын осы өлеңнен, поэзиядан бастамап па еді?»-</w:t>
        <w:br/>
        <w:t>деймін тағы да. Иә... иә, олар тіптен бір-бір жыр жина-</w:t>
        <w:br/>
        <w:t>ғың шығарып алғаннан кейін барып прозаға ауысты</w:t>
        <w:br/>
        <w:t>емес пе... Алдымдағы қолжазбаларды оқып отырып ой-</w:t>
        <w:br/>
        <w:t>лаймын, егер күндердің күнінде баспаларымыздың бірі-</w:t>
        <w:br/>
        <w:t>нен «Біз де өлең жазғанбыз» деген атпен белгілі журна-</w:t>
        <w:br/>
        <w:t>лист, жазушы, ғалым, тарихшы адамдардың творчество-</w:t>
        <w:br/>
        <w:t>сынан жинақ құрастырылатындай жағдай туса онда</w:t>
        <w:br/>
        <w:t>Ақаңның мына өлеңдері, сөз жоқ, сол топтаманың орта-</w:t>
        <w:br/>
        <w:t>сынан ойып тұрып өз орнын алар еді. Сенбейсіз бе?</w:t>
        <w:br/>
        <w:t>Онда тыңдаңыз. Ол мәселен «Жаз» деген өлеңінде:»</w:t>
        <w:br/>
        <w:t>Толғандай сырлы сазға дала бүгін,</w:t>
        <w:br/>
        <w:t>Ойнайды желісінде бала құлын.</w:t>
        <w:br/>
        <w:t>НА</w:t>
        <w:br/>
        <w:t>гер, қарақалпақ, қырғыз, неміс, орыс, өзбек, чех,</w:t>
        <w:br/>
        <w:t>эстон тілдеріне аубарылған.</w:t>
      </w:r>
    </w:p>
    <w:p>
      <w:r>
        <w:t>ҮШІНШІ СЫР НЕМЕСЕ КЕЙІПКЕРМЕН АШЫҚ</w:t>
        <w:br/>
        <w:t>ӘҢГІМЕ: «Қателескен кезіңіз болды ма?»-- деймін сұх-</w:t>
        <w:br/>
        <w:t>бат аяқталуға жақын қалғанда Ақаңнан. «Оны өзің біл-</w:t>
        <w:br/>
        <w:t>сең керек еді»,-- дейді әңгіме иесі. Иә, -білемін.. Ол</w:t>
        <w:br/>
        <w:t>есімде. Бірақ айтпаймын. Оқиға өтті. Кетті. Өмірде бәрі</w:t>
        <w:br/>
        <w:t>де болады ғой. Себебі жұмыс, қызмет істемеген адам</w:t>
        <w:br/>
        <w:t>ғана қателеспейтіні анық. Бұл -- ақиқат.</w:t>
        <w:br/>
        <w:t>«Қиналған сәттеріңіз болды ма?» деп сұраймын тағы</w:t>
        <w:br/>
        <w:t>да Ақаңнан. «Оны да өзің білесің ғой»,-- дейді үй иесі.</w:t>
        <w:br/>
        <w:t>Иә, ол да есімде. 1983 жылы ардақты азамат «Білім жә-</w:t>
        <w:br/>
        <w:t>не еңбек» журналына бас редактор болып бекігені бар.</w:t>
        <w:br/>
        <w:t>Сонда білікті, сұңғыла журналист халқымыздың тари-</w:t>
        <w:br/>
        <w:t>хы, мәденнеті мен дәстүріне қатысты тың да соны ғылы-</w:t>
        <w:br/>
        <w:t>ми мақалаларды батыл жариялап, нағыз батырлықтың</w:t>
        <w:br/>
        <w:t>үлгісін көрсетті. Аталмыш журнал екі-үш жылдың ішін-</w:t>
        <w:br/>
        <w:t>де өзіндік ғылыми институтқа айналып, мәңгүрттенген</w:t>
        <w:br/>
        <w:t>ұрпақтың санасына сілкініс туғызғандай еді. Бірақ ба-</w:t>
        <w:br/>
        <w:t>сылымдағы осы бір серпілісті Қазақстан ЛҚСМ Орта-</w:t>
        <w:br/>
        <w:t>лық Қомитетінің жетекшілері мен олардың ағасы --«үл-</w:t>
        <w:br/>
        <w:t>кен үйдегі» басшылар жақтырмады. Жандайшаптар:</w:t>
        <w:br/>
        <w:t>«Журнал бүгінгі өмірді көрсетпеді, ескіні уағыздап, со-</w:t>
        <w:br/>
        <w:t>ны көксеуде»-- деп бас редактордың соңына шам алып</w:t>
        <w:br/>
        <w:t>түсті де ақыры оны жұмыстан кетіріп тынды. Бірақ ел,</w:t>
        <w:br/>
        <w:t>халық Ақаңның сол кездегі еңбегін ұмытқан жоқ. Олар</w:t>
        <w:br/>
        <w:t>егер «Білім және еңбек» туралы зәуде бір әңгіме қозға-</w:t>
        <w:br/>
        <w:t>ла қалса: «Бұл басылымның Сейдімбеков бас редактор</w:t>
        <w:br/>
        <w:t>болған жылдардағы бағын айтсаңшы»,-- деп әлі күнге</w:t>
        <w:br/>
        <w:t>дейін ерекше сүйіспеншілікпен еске алады.</w:t>
        <w:br/>
        <w:t>«Атақ, даңққа деген көзқарасыңыз...» «Менде олар-:</w:t>
        <w:br/>
        <w:t>дың бірі де жоқ,- дейді бұл сауалға кейіпкеріміз сәл</w:t>
        <w:br/>
        <w:t>ойлана тіл қатып:-- Сондықтан бұлар туралы ештеңе</w:t>
        <w:br/>
        <w:t>айта алмаймын. Дұрысы- күш-қуатың, қабілетің барда</w:t>
        <w:br/>
        <w:t>үндемей, ештеңеге алаңдамай, істеген ісіңді бұлдамай</w:t>
        <w:br/>
        <w:t>еңбектене беру. Бір нәрсені анық білемін. Атақ, даңқ</w:t>
        <w:br/>
        <w:t>қуған адам әу бастағы әп-әдемі атқарып келе жатқан</w:t>
        <w:br/>
        <w:t>творчестволық жұмысының қай деңгейге келіп тоқтаға-</w:t>
        <w:br/>
        <w:t>нын білмей, шашылып қалады. Журналист үшін ең үл-</w:t>
        <w:br/>
        <w:t>кен атақ ол өзінің баспасөзде шығып жүрген жақсы ма-</w:t>
        <w:br/>
        <w:t>қалалары мен соның астындағы фамилиясы.</w:t>
        <w:br/>
        <w:t>.«Бүгінгі газет-журнал редакцияларында еңбек етіп</w:t>
        <w:br/>
        <w:t>жүрген қаламдас інілеріңізге қандай ақыл-кеңес айтар</w:t>
        <w:br/>
        <w:t>ИТ</w:t>
        <w:br/>
        <w:t>сы ырым емес екені анық. Осыны көңіліне дік санап,</w:t>
        <w:br/>
        <w:t>абыржыған ата-анасына басу айтқан Слан жөргектегі</w:t>
        <w:br/>
        <w:t>сәбиге беттепті. Сөйтіпті де іңгәлаған бір жапырақ ша-</w:t>
        <w:br/>
        <w:t>рананы қолына алып тұрып: «Шашы Сарыарқаның селе-</w:t>
        <w:br/>
        <w:t>уіндей үлбіреп тұр екен. Құдды селеу шөптен аумайды.</w:t>
        <w:br/>
        <w:t>Атын Ақселеу деп қойыңдаршы»,-- деген өтінішін айтып-</w:t>
        <w:br/>
        <w:t>ты. Содан ол туған даласына да, кіндік кесіп, кір жуған</w:t>
        <w:br/>
        <w:t>ауылы мен отбасы, ошақ қасына да қайтып оралмаған.</w:t>
        <w:br/>
        <w:t>Сталинград шайқасында мерт болған.</w:t>
        <w:br/>
        <w:t>-- Әкемді көргенім жоқ. Одан қалған жалғыз белгі,</w:t>
        <w:br/>
        <w:t>көңілге медеу тұтатыным тек мынау ғана,-- дейді Ақан</w:t>
        <w:br/>
        <w:t>маған кішкентай қобдишадан "алып шыққан үшбұрышты</w:t>
      </w:r>
    </w:p>
    <w:p>
      <w:r>
        <w:t>жәдігерді көрсетіп:- Мә, көрем десең көр. Оқуыңа да</w:t>
        <w:br/>
        <w:t>болады. Байқа жыртылып кетпесін, жарай ма?</w:t>
        <w:br/>
        <w:t>Бойтұмар іспеттес дүниені қолыма алып қараймын,</w:t>
        <w:br/>
        <w:t>уақыт табынан сарғайған жауынгер хаты. Оның бүктел-</w:t>
        <w:br/>
        <w:t>ген жерлерінің бәрі тозығы жете сүзіліп, сөгіліп кетер-</w:t>
        <w:br/>
        <w:t>дей боп үлбіреп тұр. Махорка қорабының ішіне астар ре-</w:t>
        <w:br/>
        <w:t>тінде салынған алақандай қағазға латын әрпімен асы-</w:t>
        <w:br/>
        <w:t>ғыс-үсігіс жазылған сөйлемдерден ел мен жерге деген</w:t>
        <w:br/>
        <w:t>сағыныш лебі еседі. Кенет жанарым: «Қүн суық. Қар қа-</w:t>
        <w:br/>
        <w:t>лың. Соғысқа кіргелі тұрмыз. Қомандир үш адамға бір</w:t>
        <w:br/>
        <w:t>мылтықтан берді»,-- деген хат жолдарына келіп тірел-</w:t>
        <w:br/>
        <w:t>генде жүрегім солқ ете түскендей болды. «..Үш адамға</w:t>
        <w:br/>
        <w:t>бір мылтық...» Амандық-саулықтан басқа артық-ауыз</w:t>
        <w:br/>
        <w:t>сөз жазғызбайтын, басқыншыларды батысқа қуып бара-</w:t>
        <w:br/>
        <w:t>мыз дегеннен әрі ештеңені айтқызбайтын «ерекше бөлім-</w:t>
        <w:br/>
        <w:t>нің» қырағы көз қызметкерлері мұны қалай байқамай</w:t>
        <w:br/>
        <w:t>қалды екен? Хат несі бұл жерде өзінің көргенін, білгенін</w:t>
        <w:br/>
        <w:t>айтып отыр. Иә... «Тірідей қолға түскеннен гері өзіңді</w:t>
        <w:br/>
        <w:t>атып өлтіргенің дұрыс»,-- деген қатыгез уақыт... «Шай-</w:t>
        <w:br/>
        <w:t>қас кезінде шегінетін болсаң «особистердің» оғына ұша-</w:t>
        <w:br/>
        <w:t>сың»,-- дейтін қаһарлы кез... «Қару жетпесе де қара кө-</w:t>
        <w:br/>
        <w:t>бейтуге тырысып, жолдасыңның қасында тұр. Ол өлсе</w:t>
        <w:br/>
        <w:t>сеп барсың, мылтығын ал да жауға оқ ат»,-- деген сұм-</w:t>
        <w:br/>
        <w:t>дық сәт... Сенейік, сенбейік соғыстағы өмір, майдандағы</w:t>
        <w:br/>
        <w:t>тірлік біз кітаптан оқып, кинодан көріп жүргендей емес,</w:t>
        <w:br/>
        <w:t>Міне нақ осындай болатын. Соның бір дәлелі қыр қаза-</w:t>
        <w:br/>
        <w:t>ғы Сланның елге жолдаған аталмыш хатындағы сөйлем.</w:t>
        <w:br/>
        <w:t>Ол жоғарыдағыдай шындықты, жай шындық емес, ашы</w:t>
        <w:br/>
        <w:t>да ауыр ақиқатты айтуымен, бүгінгі ұрпаққа соны жет-</w:t>
        <w:br/>
        <w:t>кізуімен құнды.</w:t>
        <w:br/>
        <w:t>Үшбұрышты үшбу хаттан мен міне осындай ой түйіп,</w:t>
        <w:br/>
        <w:t>біразға дейін үнсіз отырып қалдым. Ал Ақаң болса сөз</w:t>
        <w:br/>
        <w:t>111</w:t>
        <w:br/>
        <w:t>шат деп аталатын тау аңғары. Оның кіре берісінде жа-</w:t>
        <w:br/>
        <w:t>лама жақпартас бар. Беті небір шимайлы суретке, құ-</w:t>
        <w:br/>
        <w:t>пия белгі мен таңбаларға толы. Соларға зер сала қара-</w:t>
        <w:br/>
        <w:t>ған кезде балалардың қиялы қанаттанып жүре береді</w:t>
        <w:br/>
        <w:t>дейсің. “Міне, тасқа бедерлеп салынған жан-жануарлар:</w:t>
        <w:br/>
        <w:t>бейнесі. Соларға қиялдай қарап тұрсаң оларға алдымен:</w:t>
        <w:br/>
        <w:t>жыбырлап жан бітеді, сосын қымғуыт қимыл бастала-</w:t>
        <w:br/>
        <w:t>ды. Мына бір мүк басқан суретте аңшылардың жебелері</w:t>
        <w:br/>
        <w:t>суылдап, найзалары зуылдап, мүйізі қарағайдай бұғы-</w:t>
        <w:br/>
        <w:t>лар жанталаса қашып бара жатқан тәрізді. Ал анау шет”</w:t>
        <w:br/>
        <w:t>жақтағы көкке қол жайған ана, оның етегіне оратылған!</w:t>
        <w:br/>
        <w:t>бала да өзіңе қарап түсініксіз тілде бірдеңе деп тұрған</w:t>
        <w:br/>
        <w:t>сияқты. Осыларды әбден көріп, жансыз бейнелермен</w:t>
        <w:br/>
        <w:t>өздерінше «тілдесіп» болғаннан кейін балаларға: «Бұл</w:t>
        <w:br/>
        <w:t>не сурет? Оларды тас бетіне кім салған?»-- деген ой</w:t>
        <w:br/>
        <w:t>келеді. Содан кейін оның шеінуін табу үшін тағы да бая-</w:t>
        <w:br/>
        <w:t>ғы қарттарға барып сұрайды. Бұл жолы қариялар суы-</w:t>
        <w:br/>
        <w:t>рылып та сөйлемейді, аңыз-әңгіме де айтпайды, тек бас-</w:t>
        <w:br/>
        <w:t>тарын шайқайды да қояды, Демек: «Білмейміз, өтірік</w:t>
        <w:br/>
        <w:t>айтып құдайға күнәкар болар жайымыз жоқ»,-- дегені</w:t>
        <w:br/>
        <w:t>ғой шамасы. Ол кездері Ақселеу тастағы таңбаларды</w:t>
        <w:br/>
        <w:t>зерттеумен шұғылданатын пиктография деген үлкен ғы-</w:t>
        <w:br/>
        <w:t>лым саласы бар екенін, соның көмегімен қиын да күрде-</w:t>
        <w:br/>
        <w:t>лі түйіндерді шешуге болатынын қайдан білсін?</w:t>
      </w:r>
    </w:p>
    <w:p>
      <w:r>
        <w:t>Міне, өзіміз сөз етіп отырған ардақты азаматтың ту-</w:t>
        <w:br/>
        <w:t>ған жері мен өскен ортасы осындай болатын. Мұның бә-</w:t>
        <w:br/>
        <w:t>рі оның өмірінде ізсіз кетті дей аламыз ба? Жоқ. Қайта:</w:t>
        <w:br/>
        <w:t>бұлар Ақаңның жылдар бойы еңбектенген журналистік,</w:t>
        <w:br/>
        <w:t>жазушылық қабілетіне сол кезден бастап-ақ танымдық.</w:t>
        <w:br/>
        <w:t>бағыт-бағдар беріп, этнографтық, зерттеушілік, ғалым-</w:t>
        <w:br/>
        <w:t>дық қасиетіне табиғи түрде негіз қалады дер едік. Бұл--</w:t>
        <w:br/>
        <w:t>шындық.</w:t>
        <w:br/>
        <w:t>ӨМІРБАЯН ЖОЛДАРЫНАН: Ақселеу Сейдім-</w:t>
        <w:br/>
        <w:t>беков өз мамандығы бойынша алғашқы еңбек жо-</w:t>
        <w:br/>
        <w:t>лын «Лениншіл жас» (1968 ж.) газетінде әдеби</w:t>
        <w:br/>
        <w:t>қызметкер болып бастады. Одан соң осы басылым--</w:t>
        <w:br/>
        <w:t>ның Орталық Қазақстан облыстарындағы өз тілші-</w:t>
        <w:br/>
        <w:t>сі (1969 ж.), Қарағанды облыстық «Орталық:</w:t>
        <w:br/>
        <w:t>Қазақстан» газетінің жауапты хатшысы (1975 ж.),</w:t>
        <w:br/>
        <w:t>«Социалистік Қазақстан» газетінде әдебиет бөлімі-</w:t>
        <w:br/>
        <w:t>нің меңгерушісі (1976 ж.), «Білім және еңбек» жир-</w:t>
        <w:br/>
        <w:t>налының бас редакторы (1988 ж.), «Әлем» альма-</w:t>
        <w:br/>
        <w:t>нағының (1988 ж.) бас редакторы болып қызметтер</w:t>
        <w:br/>
        <w:t>ыз</w:t>
        <w:br/>
        <w:t>АҚШ-тың Қазақстандағы Төтен-</w:t>
        <w:br/>
        <w:t>ше және Өкілетті елшісі Уильям ХА-</w:t>
        <w:br/>
        <w:t>РИССОН КОРТНИ мырзамен әң-</w:t>
        <w:br/>
        <w:t>гіме</w:t>
        <w:br/>
        <w:t>-- Елші мырза! Егер сіз қарсы болмасаңыз әңгіме-</w:t>
        <w:br/>
        <w:t>ңізді өзіңіздің өкілдікті ресми түрде таныстыратын “«ви-</w:t>
        <w:br/>
        <w:t>зит карточкасынан» аз-кем хабардар етуден, яғни: «Ел-</w:t>
        <w:br/>
        <w:t>шілік, соның ішінде Қазақстандағы АҚШ елшілігі деге-</w:t>
        <w:br/>
        <w:t>німіз не?»-- деген сауалға қысқаша анықтама беруден</w:t>
        <w:br/>
        <w:t>бастасаңыз... Бұған қалай қарайсыз?</w:t>
        <w:br/>
        <w:t>-- Жақсы. Алдымен айтарым, елшілік деген ұғымға</w:t>
        <w:br/>
        <w:t>байланысты қазір ешқандай сірескен, қатып қалған қа-</w:t>
        <w:br/>
        <w:t>саң ереже жоқ. Оған жүктелген міндеті мен атқаратын</w:t>
        <w:br/>
        <w:t>қызметіне қарай түрліше сипаттама беруге болады. Мә-</w:t>
        <w:br/>
        <w:t>селен, дипломат менің ұғымымда елшілік дегеніміз бір</w:t>
        <w:br/>
        <w:t>мемлекеттің екінші бір мемлекеттегі елші басқаратын</w:t>
        <w:br/>
        <w:t>өкілдігі. Оның қызметкерлері мүддесі, көзқарасы белгі-</w:t>
        <w:br/>
        <w:t>лі бір дәрежеде үйлесім тапқан, достық, ынтымақтастық</w:t>
        <w:br/>
        <w:t>қарым-қатынасқа ұмтылған шетелдердің астаналарында</w:t>
        <w:br/>
        <w:t>орналасып, саяси-экономикалық байланыстарға алғы-</w:t>
        <w:br/>
        <w:t>шарттар жасайды. Сөйтіп олардың одан әрмен-қарай өр»</w:t>
        <w:br/>
        <w:t>кен жаюына дәнекерлік рөл атқарады.</w:t>
        <w:br/>
        <w:t>Қазақстан мен АҚШ-тың арасында қазіргі таңда дәл</w:t>
        <w:br/>
        <w:t>осындай байланыстың негізі қаланып жатыр деп айтуға</w:t>
        <w:br/>
        <w:t>әбден болады. Оған алып келген басты нәрсе жаңадан</w:t>
        <w:br/>
        <w:t>тәуелсіздік алған Қазақстанның экономикалық тығырық-</w:t>
        <w:br/>
        <w:t>тан тезірек шығуы үшін біздің іскер топтарымызбен бір-</w:t>
        <w:br/>
        <w:t>лесіп қимылдауға ынта-ықылас танытуы дау:АҚШ-тың</w:t>
        <w:br/>
        <w:t>табиғи байлығы мол, болашағы зор, саяси “әлеуметтік</w:t>
        <w:br/>
        <w:t>ахуалы тұрақты сіздердің республикаңызбен“ өркениет-</w:t>
        <w:br/>
        <w:t>ті тұрғыда әріптестік қарым-қатынас орнатуға ден қоюы.</w:t>
        <w:br/>
        <w:t>Есіңізге сала кетейін, соңғы біржарым жыл ішінде аме-</w:t>
        <w:br/>
        <w:t>рикан бизнесмендері әкілдерінің Батыс. Қазақстан кен</w:t>
        <w:br/>
        <w:t>орындарында болуы, Нұрсұлтан Назарбаевтың, АҚШ-</w:t>
      </w:r>
    </w:p>
    <w:p>
      <w:r>
        <w:t>қа баруы, Джеймс Бейкердің Алматыға келіп қайтуы екі</w:t>
        <w:br/>
        <w:t>жақтың да ұтпаса: ұтылмайтын әріптестік, іскерлік қа-</w:t>
        <w:br/>
        <w:t>дамдарына, жол салып, негіз қалау болатын. Сол жүзде:</w:t>
        <w:br/>
        <w:t>119</w:t>
        <w:br/>
        <w:t>қаласында сонау кездері ерлікпен шайқасып қаза тап-</w:t>
        <w:br/>
        <w:t>қан 48 жауынгерге арналған ескерткіш бар. Одан сіз</w:t>
        <w:br/>
        <w:t>Сыйқымбай Мамыров деген адамның да аты-жөнін кез-</w:t>
        <w:br/>
        <w:t>дестіреріңіз анық. Бірақ ол тірі, Жамбыл облысында тү-</w:t>
        <w:br/>
        <w:t>рады. Таңқаларлығы сол, соғыс жылдарының әр кезінде</w:t>
        <w:br/>
        <w:t>оның семьясына ол өлді деген суық хабарға толы «қара</w:t>
        <w:br/>
        <w:t>қағаз» бір емес, үш рет келген. Майдангерге бұл жай</w:t>
        <w:br/>
        <w:t>елге келгенде ғана мәлім болған»: Демек,-- дейміз біз</w:t>
        <w:br/>
        <w:t>енді осы арада,-- соғыста хабарсыз кетіп өмірге қайта</w:t>
        <w:br/>
        <w:t>оралған, елге аман-есен келген жандар кезінде көп бол-</w:t>
        <w:br/>
        <w:t>ған. Өзіміз әңгімелеп отырған Зиямат Құсанов та міне,</w:t>
        <w:br/>
        <w:t>солардың бірі.</w:t>
        <w:br/>
        <w:t>Енді награданың өз уақытында тапсырылмау жағда-</w:t>
        <w:br/>
        <w:t>йына келелік. Алпысыншы жылдардың бас кезінде «Қом-</w:t>
        <w:br/>
        <w:t>сомольская правда» газетінде оның арнаулы тілшісі Ва-</w:t>
        <w:br/>
        <w:t>силий Песковтың «Иван Назаровтың «Алтын жұлдызы»</w:t>
        <w:br/>
        <w:t>деген очеркі жарық көрді. Бұл Зиямат тағдырлас ерлер</w:t>
        <w:br/>
        <w:t>есімін анықтаудың басы еді. Иван Назаров та кезінде</w:t>
        <w:br/>
        <w:t>Қеңес Одағының Батыры атағына ұсынылған. Бірақ оны</w:t>
        <w:br/>
        <w:t>ол он бес жылдан соң кейін алған. Осы тақырыпты одан</w:t>
        <w:br/>
        <w:t>әрі дамытар болсақ бұл күндері біз газет беттерінен ара-</w:t>
        <w:br/>
        <w:t>тұра болса да «Награда несін тапты» деген хабарларды</w:t>
        <w:br/>
        <w:t>ұшыратып қалатынымыз анық. Әлгілерді сәт салып оқы-</w:t>
        <w:br/>
        <w:t>ғанда бұлардың кезінде Отан солдаттарына тапсырыл-</w:t>
        <w:br/>
        <w:t>май қалған наградалар екенін аңғарар едік. Соның нақ-</w:t>
        <w:br/>
        <w:t>ты бір мысалы мынау: осы очерк газетке басылуға да-</w:t>
        <w:br/>
        <w:t>йындалып жатқанда редакцияға Семей облысындағы</w:t>
        <w:br/>
        <w:t>ҚазТАГ тілшісінен «Бұрынғы танкистің екі ордені» де-</w:t>
        <w:br/>
        <w:t>ген қызықты хабар келіп түскені бар. Оқиға түсінікті</w:t>
        <w:br/>
        <w:t>-болу үшін мақаланы тұтас келтірелік: «Облыс орталы-</w:t>
        <w:br/>
        <w:t>ғындағы Ленин аудандық әскери комиссариатының әкі-</w:t>
        <w:br/>
        <w:t>лі Ғ. Е. Исаковқа бірден екі орден -- Қызыл. Жұлдыз</w:t>
        <w:br/>
        <w:t>және бірінші дәрежелі Отан соғысы ордендерін тапсыр-</w:t>
        <w:br/>
        <w:t>ды. Қомсомолец Григорий Исаков армияға 1941 жылы</w:t>
        <w:br/>
        <w:t>шақырылған-ды. Майданда танк командирі болды. Вен-</w:t>
        <w:br/>
        <w:t>грияны азат ету жолындағы шайқастардың бірінде ол</w:t>
        <w:br/>
        <w:t>нысананы дәл көздеп, жаяу әскерлердің жотаны басып</w:t>
        <w:br/>
        <w:t>алуына көмектесті. Сол кездегі көрсеткен қаһармандығы</w:t>
        <w:br/>
        <w:t>мен ерлігі үшін жауынгер Қызыл Жұлдыз орденімен наг-</w:t>
        <w:br/>
        <w:t>радталған болатын. Бірақ ол оны алып үлгермеді, ауыр</w:t>
        <w:br/>
        <w:t>жараланып, госпитальға түсті. Жарасы жазылғаннан ке-</w:t>
        <w:br/>
        <w:t>Йін басқа бөлімге кетті. Ал, награда иесінен адасып, ар-</w:t>
        <w:br/>
        <w:t>хивке тапсырылды.</w:t>
        <w:br/>
        <w:t>Белград ауданында кеңес әскерлері фашистердің қар-</w:t>
        <w:br/>
        <w:t>108</w:t>
        <w:br/>
        <w:t>-- Шынымды айтайын, менің осы уақытқа дейінгі</w:t>
        <w:br/>
        <w:t>өмірім, атқарған жұмысым Европа елдерінің тіршілігі-</w:t>
      </w:r>
    </w:p>
    <w:p>
      <w:r>
        <w:t>мен тығыз байланысты болды да Шығысты танып-білуге</w:t>
        <w:br/>
        <w:t>мойын бұра алмадым. Ал тағдырдың жазуымен Қазақ-</w:t>
        <w:br/>
        <w:t>стан астанасына келгеннен соң өзімнің осы қателігімді</w:t>
        <w:br/>
        <w:t>қайткенде де түзетуге тура келіп тұр. Қазақ халқының</w:t>
        <w:br/>
        <w:t>мәдениетімен, өнерімен, дәстүр-салтымен танысуды бас-</w:t>
        <w:br/>
        <w:t>тап та кеттім. Жұмыстан қолым қалт еткенде астанадағы</w:t>
        <w:br/>
        <w:t>Орталық концерт залына барып өнер шеберлерінің ән-</w:t>
        <w:br/>
        <w:t>дерін тыңдаймын, түсінбесем де теледидардағы қазақша</w:t>
        <w:br/>
        <w:t>хабарларды көруді әдетке айналдырдым, республикалық</w:t>
        <w:br/>
        <w:t>Қөркемсурет галереясында болып жергілікті қылқалам</w:t>
        <w:br/>
        <w:t>шеберлерінің шығармашылық туындыларымен танысу-</w:t>
        <w:br/>
        <w:t>дамын. Мұның сыртында осы таяу уақыттан бері қазақ</w:t>
        <w:br/>
        <w:t>тілін үйренуді өзімнің алдыма басты бір міндет етіп</w:t>
        <w:br/>
        <w:t>қойдым. 1992 жылдың аяғында АҚШ-та Шығысты зерт-</w:t>
        <w:br/>
        <w:t>теуші ғалымдар мен мамандардың қатысуымен сіздердің</w:t>
        <w:br/>
        <w:t>республикаңызды таныстыратын әрі . күнделікті қолда-</w:t>
        <w:br/>
        <w:t>тпымдағы сөздерді үйрететін ағылшынша анықтамалық</w:t>
        <w:br/>
        <w:t>жарық көрді. Мұның біздің елшілік қызметкерлеріне ай-</w:t>
        <w:br/>
        <w:t>тарлықтай көмекші құрал болары анық.</w:t>
        <w:br/>
        <w:t>-- Әңгімеңіздің соңында біздің республикамыздың</w:t>
        <w:br/>
        <w:t>оқырмандарына сіздің айтар пікіріңіз бен тілегіңіз бол-</w:t>
        <w:br/>
        <w:t>са оны да біле кеткеннің ешбір айыбы жоқ қой деп ой-</w:t>
        <w:br/>
        <w:t>лаймын.</w:t>
        <w:br/>
        <w:t>-- Әрине! (Елші осылай деді де Қазақстан жұртшы-</w:t>
        <w:br/>
        <w:t>лығына деген лебізі мен тілегін қағазға ағылшын тілін-</w:t>
        <w:br/>
        <w:t>де былай деп түсіре бастады). «Республика азаматтары-</w:t>
        <w:br/>
        <w:t>на алғашқы кезекте мынаны айтқым келеді. Таңданатын</w:t>
        <w:br/>
        <w:t>бір жай шалғай, қиян шетте жатса да Қазақстан бүкіл</w:t>
        <w:br/>
        <w:t>әлемнің назарына тез іліге бастады. Оның негізгі себебі</w:t>
        <w:br/>
        <w:t>төмендегідей жәйттерге байланысты ғой деп ойлаймын.</w:t>
        <w:br/>
        <w:t>Шетелдіктердің көзқарасы тұрғысынан Қазақстан өзінің</w:t>
        <w:br/>
        <w:t>теңдесі жоқ мұнайлы қойнаулары, уран қоры, алтыны</w:t>
        <w:br/>
        <w:t>және магнезиімен тез арада өте маңызды елге айналмақ.</w:t>
        <w:br/>
        <w:t>Қазірдің өзінде Батыстың іскер топтары мұнда жан-</w:t>
        <w:br/>
        <w:t>жақтан ағылып келіп жатыр. Сірә, көп ұзамай-ақ Алма-</w:t>
        <w:br/>
        <w:t>ты Иран мен Қытайға дейін созылып жатқан үлкен ай-</w:t>
        <w:br/>
        <w:t>мақтың іс орталығына айналатын болар. Елші ретінде</w:t>
        <w:br/>
        <w:t>мен сіздерге осыны естеріңізге салғым келеді.</w:t>
        <w:br/>
        <w:t>Екіншісі, республика тарихы және болашағы үшін</w:t>
        <w:br/>
        <w:t>тамаша сәт туды. Ол Қазақстанның, мұндағы жергілікті</w:t>
        <w:br/>
        <w:t>халықтың мәдениетін, дәстүрін, тілі мен дінін комму-</w:t>
        <w:br/>
        <w:t>193</w:t>
        <w:br/>
        <w:t>желісін одан әрі өрбітуге ыңғайланды. Тыңдап отырмын,</w:t>
        <w:br/>
        <w:t>әңгіме оның соғыстан кейінгі балалық, жастық шағы</w:t>
        <w:br/>
        <w:t>жөнінде еді. Қөз алдымнан мынадай сурет үздік-создық</w:t>
        <w:br/>
        <w:t>болып өтіп, төмендегідей көріністер елес беруде. Жаз.</w:t>
        <w:br/>
        <w:t>Жайлау. Ышқырында асығы салдырлаған Ақселеу өзін-</w:t>
        <w:br/>
        <w:t>дей бір топ қаратабан балалармен бірге таңның атысы-</w:t>
        <w:br/>
        <w:t>нан күннің батысына дейін қызғалдағы мен сарғалдағы</w:t>
        <w:br/>
        <w:t>шоқтай жайнаған, бүлдіргені сілекейіңді үйірген, әр бұ-</w:t>
        <w:br/>
        <w:t>таның түбінде құстардың етек толтырар жұмыртқасы</w:t>
        <w:br/>
        <w:t>жатқан даланы кезіп кетер еді. Оларға бәрі қызық. Мә-</w:t>
        <w:br/>
        <w:t>селен: «Мынау ұлы сүрлеу, қасқа жол қашан, қайдан</w:t>
        <w:br/>
        <w:t>басталған? Қай қиырға маңдай тірейді?»-- деп елегізеді</w:t>
        <w:br/>
        <w:t>бала көңілі. Өкінішке қарай мұны бұлар түгілі көнекөз</w:t>
        <w:br/>
        <w:t>қариялардың өзі ұмытқан. Бар білетіндері «Хан жолы»</w:t>
      </w:r>
    </w:p>
    <w:p>
      <w:r>
        <w:t>деген жалғыз атау. Егер оны қазбалап, одан әрі сұрай</w:t>
        <w:br/>
        <w:t>түссе: «Е-е, шырақтарым, бұрынғының айтуы рас болса,</w:t>
        <w:br/>
        <w:t>бұл Ханбалық деген шаһардан басталатын керуен жолы-</w:t>
        <w:br/>
        <w:t>ның бір тармағы. Маңдайы Жатжұрт деп аталатын тү-</w:t>
        <w:br/>
        <w:t>нек далаға жетіп жығылады екен»,- дейді қариялар.</w:t>
        <w:br/>
        <w:t>Ол кездері Ақселеу Ханбалықтың Қытайдағы Бежін,</w:t>
        <w:br/>
        <w:t>Жатжұрттың Сібір ойпаты екенін қайдан білсін?!</w:t>
        <w:br/>
        <w:t>Содан кейін балалар ауылдан қозыкеш жердегі құж-</w:t>
        <w:br/>
        <w:t>құж болып шөгіп жатқан тас қорымға беттер еді. Ғажап!</w:t>
        <w:br/>
        <w:t>Мұндағы әрқайсысы кереге қанатындай алып тастарды</w:t>
        <w:br/>
        <w:t>әлдекім әлдеқайдан көтеріп әкеліп қырынан қоя салған-</w:t>
        <w:br/>
        <w:t>дай. Енді бір жерде ат үстінен қол созсаң да бойың жет-</w:t>
        <w:br/>
        <w:t>пейтін шомбал сынтасты элдеқандай құдыретті күш несі</w:t>
        <w:br/>
        <w:t>бір-ақ нұқып жерге қадап кеткендей. «Бұл қорым қай</w:t>
        <w:br/>
        <w:t>кездің белгісі? Қімнен қалған? Мынау ошақ сияқты,</w:t>
        <w:br/>
        <w:t>мұржа тәрізді тастан қаланған құрылыстар не үшін са-</w:t>
        <w:br/>
        <w:t>лынған?»-- деген сұрақ туады, енді Ақселеу бастаған</w:t>
        <w:br/>
        <w:t>балалардың арасында. Бұл орайда олардың жүгінетіні</w:t>
        <w:br/>
        <w:t>тағы да қарттар. Ал ақсақалдардың білетіні сол тастар-</w:t>
        <w:br/>
        <w:t>дың атауы ғана. Әрбір ескерткіш белгінің бітім болмы-</w:t>
        <w:br/>
        <w:t>сына қарап мықтас, дың, балбал, тұнжыр, серектас, секі-</w:t>
        <w:br/>
        <w:t>тас деп бармақтарын бүгіп тұрып атап береді. Егер әрі</w:t>
        <w:br/>
        <w:t>қарай қаузап сұрай түссеңіз: «Е-е, шырақтарым кім бі-</w:t>
        <w:br/>
        <w:t>леді, бұрынғының кісілері ірі болған деседі ғой, арғы</w:t>
        <w:br/>
        <w:t>бабаларымыздың қалдырған белгісі болар»,-- деп қысқа</w:t>
        <w:br/>
        <w:t>қайыра салады. Ол кездері Ақселеу дәл осы өңірде қа-</w:t>
        <w:br/>
        <w:t>дым дәуіріне қатысты Бегазы-Дәндібай мәдениетінің бол-</w:t>
        <w:br/>
        <w:t>ғанын, мынау белгілер содан қалған жұрнақ екенін қай-</w:t>
        <w:br/>
        <w:t>дан сезсін?!</w:t>
        <w:br/>
        <w:t>Ауыл балаларының келесі тамашалайтын жері Аю-</w:t>
        <w:br/>
        <w:t>119</w:t>
        <w:br/>
        <w:t>1989 жылы тағы да сол баспадан шыққан «Сонар» жи-</w:t>
        <w:br/>
        <w:t>нағындағы дәйектемелерден, пайдаланылған әдебиеттер</w:t>
        <w:br/>
        <w:t>тізімінен анық байқауға болады.</w:t>
        <w:br/>
        <w:t>Сөз реті келіп тұрған соң, Ақаңның тағы бір қолжаз-</w:t>
        <w:br/>
        <w:t>балары жинақталған папкасы жөнінде де айта кетейік.</w:t>
        <w:br/>
        <w:t>Бұл оның «Лениншіл жас» газетінің Орталық Қазақ-</w:t>
        <w:br/>
        <w:t>стан облыстарындағы тілшісі болып жүрген, содан кейін</w:t>
        <w:br/>
        <w:t>«Социалистік Қазақстан» газетіне келіп әдебиет бөлі-</w:t>
        <w:br/>
        <w:t>Мін басқарған кездегі жеке творчестволық жоспарлары,</w:t>
        <w:br/>
        <w:t>жазамын деген мақала тақырыптары, болашақ әңгіме,</w:t>
        <w:br/>
        <w:t>повестеріне қажетті детальдар нобайы екен. Мұндағы</w:t>
        <w:br/>
        <w:t>ерекше есте ұстайтын нәрсе мынау: ол Ақаңның алдын-</w:t>
        <w:br/>
        <w:t>ала ойластырылған жоспармен, иә, тек қана бүге-шігесі-</w:t>
        <w:br/>
        <w:t>не дейін ескеріліп, қиялында әбден пісіп-жетілген жос-</w:t>
        <w:br/>
        <w:t>пармен жұмыс істейтіндігі. Мәселен оның 1972 жылғы</w:t>
        <w:br/>
        <w:t>жазбасында «Халық тағамдары» деген тақырып тұр.</w:t>
        <w:br/>
        <w:t>«Мұны итеру үшін,-- дейді автор»-- а) «Құрғақ сүт», ә)</w:t>
        <w:br/>
        <w:t>«Қызыл ірімшік», 6) «Тасқорық»,в) «Уыз қағанақ» атты</w:t>
        <w:br/>
        <w:t>мақалаларды жазуым керек. Сонда ол біртұтас то-</w:t>
        <w:br/>
        <w:t>лыққанды дүние болып шығады». Енді 1974 жылғы жос-</w:t>
        <w:br/>
        <w:t>пардан бір мысал келтірелік. Ақаң онда «Ежелгі мәде-</w:t>
        <w:br/>
        <w:t>ниет ескерткіштері» деген тақырыпты игеруді алдына</w:t>
        <w:br/>
        <w:t>мақсат етіп қойған. Сөйткен де оның қажетті кірпіші</w:t>
        <w:br/>
        <w:t>ретінде: а) «Алаша хан мазары», ә) «Жошы хан кеше-</w:t>
        <w:br/>
        <w:t>ні», 6) «Домбауыл дыңы» сияқты обьектілерді таңдап</w:t>
      </w:r>
    </w:p>
    <w:p>
      <w:r>
        <w:t>“алған. 1976 жылғы ойластырған дүниесі де қызық. Бұл</w:t>
        <w:br/>
        <w:t>жылы ол «Үңгіртаным» деген тақырыпты қолға алып,</w:t>
        <w:br/>
        <w:t>«Қоңырәулие», «Тесіктас», «Шатыр» сияқты жерасты</w:t>
        <w:br/>
        <w:t>әлеміне барлау жасайды. Міне, осылардың бәрін ол</w:t>
        <w:br/>
        <w:t>зерттеген, игерген, жеріне жеткізе жазған. Қейін ақыл-</w:t>
        <w:br/>
        <w:t>дылықпен ойластырылған осындай туындыларының бәрі</w:t>
        <w:br/>
        <w:t>көптеген кітаптарының негізгі, басты тарауларына қа-</w:t>
        <w:br/>
        <w:t>жетке жарағаны сүйсінерлік-ақ іс емес пе?</w:t>
        <w:br/>
        <w:t>ӨМІРБАЯН ЖОЛДАРЫНАН: Ақселеу Сейдім-</w:t>
        <w:br/>
        <w:t>беков онға тарта әдеби-көркем, ғылыми-көпшілік</w:t>
        <w:br/>
        <w:t>кітаптардың авторы. Атап айтқанда оның «Ақцық»</w:t>
        <w:br/>
        <w:t>(1972 ж.), «Қыр хикаялары» (1977 ж.), «Тауға біт-</w:t>
        <w:br/>
        <w:t>кен жалбыз» (1979 ж.), «Күңгір-күңгір күмбездер»</w:t>
        <w:br/>
        <w:t>(1981 ж.), «Мың бір маржан» (1989 ж.), «Сонар»</w:t>
        <w:br/>
        <w:t>(1989 ж.), «Көшпелілер тарихы» (1992 ж.) сияқты</w:t>
        <w:br/>
        <w:t>туындыларын кезінде оқырмандар өте жылы қабыл-</w:t>
        <w:br/>
        <w:t>дады, Бұл шығармаларының біразы ағылшын, вен-</w:t>
        <w:br/>
        <w:t>Ні6</w:t>
        <w:br/>
        <w:t>сулер мен келіссөздер өз нәтижесін бере бастаған да</w:t>
        <w:br/>
        <w:t>сияқты. Мұның айқын бір белгісі деп 1992 жылдың ақ-</w:t>
        <w:br/>
        <w:t>пан айынан бастап Алматыдағы АҚШ елшілігінің ашы-</w:t>
        <w:br/>
        <w:t>лып, жұмыс істей бастағанын айтуға болады.</w:t>
        <w:br/>
        <w:t>Біздің елшілігіміз өзіміздің пайымдауымызша Қазақ-</w:t>
        <w:br/>
        <w:t>стан астанасындағы қазіргі ашылып жатқан басқа мем-</w:t>
        <w:br/>
        <w:t>лекеттердің өкілдіктерінің ішіндегі ең үлкені сияқты.</w:t>
        <w:br/>
        <w:t>Олай дейтінім, мұнда 22 адам жұмыс істейміз. Олардың</w:t>
        <w:br/>
        <w:t>8-і кәсіби дипломаттар да 14-і аудармашы, іс жүргізуші,</w:t>
        <w:br/>
        <w:t>инженер-техник сияқты мамандықтың иелері. Сөз ара-</w:t>
        <w:br/>
        <w:t>сында айта кетейін, елшілігімізге осы Алматының өзі-</w:t>
        <w:br/>
        <w:t>нен, республиканың жергілікті ұлты -- қазақтардан жұ-</w:t>
        <w:br/>
        <w:t>мысқа алған адамдарымыз да бар. Ағылшын тілін шебер</w:t>
        <w:br/>
        <w:t>меңгерген бұл қызметкерлеріміз өз істеріне ұқыпты, тия-</w:t>
        <w:br/>
        <w:t>нақты. Мұндай қаснет бізге ұнайды.</w:t>
        <w:br/>
        <w:t>-- Әңгіме барысында мынадай бір жайға да назар</w:t>
        <w:br/>
        <w:t>аудара кетелік, Айтыңызшы, АҚШ бүгінгі күнге дейін</w:t>
        <w:br/>
        <w:t>әлемнің қанша елімен дипломатиялық қарым-қатынас</w:t>
        <w:br/>
        <w:t>орнатқан және КСРО деп аталған біздің бұрынғы тер-</w:t>
        <w:br/>
        <w:t>риториямыздағы қазіргі тәуелсіз республикаларда сіз-</w:t>
        <w:br/>
        <w:t>Дің мемлекетіңіздің қанша елшілігі бар?</w:t>
        <w:br/>
        <w:t>-- Қазіргі таңда АҚШ дүние жүзіндегі 130 елмен</w:t>
        <w:br/>
        <w:t>дипломатиялық байланыс жасайды. Ал, Евразияның тең</w:t>
        <w:br/>
        <w:t>жартысынан астамын алып жатқан бұрынғы ҚСРО-ға</w:t>
        <w:br/>
        <w:t>келсек кезінде жағдай былай болатын. Москвада елші-</w:t>
        <w:br/>
        <w:t>лігіміз тұрды да, тағы да ірі деген бірді-екілі қалада,</w:t>
        <w:br/>
        <w:t>өкілдік, консулдық өмір сүрді. Енді қазіргі жағдай мүл-</w:t>
        <w:br/>
        <w:t>де басқаша. Соңғы бір жылдың ішінде біз тәуелсіздік</w:t>
        <w:br/>
        <w:t>алған республикалардың бәрінде дерлік елшілік ашуға</w:t>
        <w:br/>
        <w:t>толық қол жеткіздік. Рас, Грузиядағы саясн жағдайдың</w:t>
        <w:br/>
        <w:t>ойнамалы мінез танытып тұрып алуы ондағы диплома-</w:t>
        <w:br/>
        <w:t>тиялық байланысты жолға қоюды кешеуілдеткен еді.</w:t>
        <w:br/>
        <w:t>Таяуда оны да ретке келтірдік. Сөйтіп Тбилисиден де</w:t>
        <w:br/>
        <w:t>АҚШ елшілігі ашылды.</w:t>
        <w:br/>
        <w:t>-- Қазақстан астанасы Алматы қаласындағы өзіңіз</w:t>
        <w:br/>
        <w:t>жетекшілік етіп отыратын американ өкілдігінің басты</w:t>
      </w:r>
    </w:p>
    <w:p>
      <w:r>
        <w:t>мақсаты мен міндетін бізге қалай түсіндіріп, баяндап</w:t>
        <w:br/>
        <w:t>бере алар едіңіз?</w:t>
        <w:br/>
        <w:t>-- Мен былай деп айтар едім: мақсат та, міндет те</w:t>
        <w:br/>
        <w:t>көп. Бір жағынан біз АҚШ-тың Қазақстан жөніндегі ұс-</w:t>
        <w:br/>
        <w:t>танған бағытын қорғауға мүдделіміз. Ол экономикалық,</w:t>
        <w:br/>
        <w:t>гуманитарлық көмекті іс жүзінде жүзеге асыру, жаңа-</w:t>
        <w:br/>
        <w:t>дан жанданып келе жатқан байланыстарды үзіп алмай,</w:t>
        <w:br/>
        <w:t>120</w:t>
        <w:br/>
        <w:t>оларды одан әрі жалғастыруға дәнекер болу сияқты</w:t>
        <w:br/>
        <w:t>жұмыстармен сипатталады. Екінші жағынан біз Қазақ- .</w:t>
        <w:br/>
        <w:t>стандағы саяси ахуал, қазіргі экономикалық реформа -</w:t>
        <w:br/>
        <w:t>нарықтық қатынастар мен жекешелендірудің алғашқы</w:t>
        <w:br/>
        <w:t>қадамдары, шетелдік фирмалар мен концерндердің аяқ</w:t>
        <w:br/>
        <w:t>алысы, тағы басқа да мәселелер жөнінде жер шарының</w:t>
        <w:br/>
        <w:t>арғы бетіндегі ел -- өз үкіметімізді хабардар етіп отыра-</w:t>
        <w:br/>
        <w:t>мыз. Елшіліктің үшінші бір алдына қойған міндеті оның</w:t>
        <w:br/>
        <w:t>қызметкерлерінің. республика атын немденген халықтың</w:t>
        <w:br/>
        <w:t>ежелгі, қазіргі мәдениетімен, әдебиетімен, салт-дәстүрі-</w:t>
        <w:br/>
        <w:t>мен танысу үшін шығармашылық одақтарда, орталық-</w:t>
        <w:br/>
        <w:t>тарда болып тұруы, көрнекті ғылым қайраткерлерімен,</w:t>
        <w:br/>
        <w:t>өнер шеберлерімен кездесулер ұйымдастыруы. Содан</w:t>
        <w:br/>
        <w:t>соң... нә, содан соң Қазақстандағы көптеген тілде шыға-</w:t>
        <w:br/>
        <w:t>тын газет-журналдардың бәрі бірдей АҚШ-қа жете бер-</w:t>
        <w:br/>
        <w:t>мейді. Сондықтан біз мұндағы шыққан басылымдарды</w:t>
        <w:br/>
        <w:t>зер сала қарап отырып, өз еліміздің саясатшы, лингвист,</w:t>
        <w:br/>
        <w:t>тарихшы, эколог ғалымдары мен мамандарына керек-ау</w:t>
        <w:br/>
        <w:t>деген материалдардан пікір жинақтап отырамыз. Бұл</w:t>
        <w:br/>
        <w:t>американ зиялыларына сіздердің республикаңызды жан-</w:t>
        <w:br/>
        <w:t>жақты танып білуіне көмектесері сөзсіз. Біздің елшілік</w:t>
        <w:br/>
        <w:t>қызметкерлерінің жұмыс бағыттары қазірше: міне осын-</w:t>
        <w:br/>
        <w:t>дай міндеттерді орындаудан тұрады.</w:t>
        <w:br/>
        <w:t>-- Осы арада біздің газет оқырмандарын елші 6о-</w:t>
        <w:br/>
        <w:t>лып отырған мына сіздің өмір жолыңыздың қызықтыр-</w:t>
        <w:br/>
        <w:t>май қоймайтынын да айта кеткім: келеді. Сіз. қалай ел-</w:t>
        <w:br/>
        <w:t>ші болдыңыз? Өзіңіздің мамандығыңыз, бұған дейінгі</w:t>
        <w:br/>
        <w:t>атқарған қызметіңіз туралы сөз қозғасаңыз...</w:t>
        <w:br/>
        <w:t>-- Менің негізгі мамандығым -- экономист. | Осы са-</w:t>
        <w:br/>
        <w:t>ладан және математикадан ғылым докторы деген ата-</w:t>
        <w:br/>
        <w:t>ғым бар. Жасым -- 48-де. Үйлі-барандымын. Зайыбым</w:t>
        <w:br/>
        <w:t>Паула екеуміз бір ұл, бір қыз тәрбиелеп отырмыз. Өмі-</w:t>
        <w:br/>
        <w:t>рімнің соңғы 20 жылын дипломатиялық жұмыспен ты-</w:t>
        <w:br/>
        <w:t>ғыз байланыстырып келемін. Алматыдағы жаңа қызмет-</w:t>
        <w:br/>
        <w:t>ке тағайындалғанға дейінгі атқарған жұмыстарымды</w:t>
        <w:br/>
        <w:t>қысқаша түрде былай баяндап беруге болады. Он екі</w:t>
        <w:br/>
        <w:t>жылға жуық .Мәскеудегі АҚШ елшілігінде тұрып, жұ-</w:t>
        <w:br/>
        <w:t>мыс істедім. Содан соң Женеваға орын ауыстырып, он-</w:t>
        <w:br/>
        <w:t>дағы біздің мемлекет өкілдігінің Европадағы ядролық</w:t>
        <w:br/>
        <w:t>қаруды шектеу және қарусыздану жөніндегі сарапшысы</w:t>
        <w:br/>
        <w:t>болдым. Қейін Бразилиядағы елшілікте жауапты қыз-</w:t>
        <w:br/>
        <w:t>мет атқардым да Рейганның президенттік билігі аяқта-</w:t>
        <w:br/>
        <w:t>лар кезде Вашингтонға оралып, Ақ үйде жұмыс істедім.</w:t>
        <w:br/>
        <w:t>121</w:t>
      </w:r>
    </w:p>
    <w:p>
      <w:r>
        <w:t>Қызыл Ту, Суворов орденді, Қеңес Одағының Батыры</w:t>
        <w:br/>
        <w:t>генерал-майор И. В. Панфилов атындағы дивизия батыр-</w:t>
        <w:br/>
        <w:t>дары жерленген»,-- деген сөйлем көзге анық шалынады.</w:t>
        <w:br/>
        <w:t>Бұдан соң қаза тапқан қаһармандардың ұзақ тізімі бас-</w:t>
        <w:br/>
        <w:t>талған. Оның ішінде өзіміздің қазақ бауырларымыздан</w:t>
        <w:br/>
        <w:t>аты аңызға айналған политрук Р. Жанғожин мең қатар-</w:t>
        <w:br/>
        <w:t>дағы жауынгер С. Мамыровтың фамилиялары бар.</w:t>
        <w:br/>
        <w:t>Енді екінші құжатқа көз жіберіп көрелік. «Бұл күң-</w:t>
        <w:br/>
        <w:t>дері,-- делінген мұнда:- Холм қаласында сонау Ұлы</w:t>
        <w:br/>
        <w:t>Отан соғысы кезінде ерлікпен шайқасып қаза тапқан 46</w:t>
        <w:br/>
        <w:t>қазақстандық жауынгерге арнап ескерткіш орнатылған.</w:t>
        <w:br/>
        <w:t>Одан сіз С. Мамыров деген адамның аты-жөнін кездес-</w:t>
        <w:br/>
        <w:t>тіреріңіз анық. Бірақ ол тірі, Жамбыл облысында тұра-</w:t>
        <w:br/>
        <w:t>ды. Таңқаларлығы сол , соғыс жылдарының -әр кезінде</w:t>
        <w:br/>
        <w:t>оның семьясына «ол өлді» деген суық хабарға толы «қа-</w:t>
        <w:br/>
        <w:t>ра қағаз» бір емес, үш рет келген. Майдангерге бұл жай</w:t>
        <w:br/>
        <w:t>елге келгенде ғана мәлім болған. Қазір ол бейбіт еңбек-</w:t>
        <w:br/>
        <w:t>тің несі».</w:t>
        <w:br/>
        <w:t>Менің іздеп келе жатқаным міне, осы кісі еді. Қарап</w:t>
        <w:br/>
        <w:t>отырсаңыз адам сенбес оқиға. Құлпытастағы қаза тап-</w:t>
        <w:br/>
        <w:t>қандар арасындағы «С. Мамыров» деген фамилия және</w:t>
        <w:br/>
        <w:t>бұл майдангердің Холм түбінде тірі қалып мұндай жағ-</w:t>
        <w:br/>
        <w:t>дайдың оның басынан содан кейін де екі рет қайталан-</w:t>
        <w:br/>
        <w:t>Уы. Сонда бұл не? Аңыз... Шындық... Бос сөз.. Жоқ әл-</w:t>
        <w:br/>
        <w:t>. Мұны қалай түсінуге болады? Бірақ... иә, бірақ ең</w:t>
        <w:br/>
        <w:t>бастысы ол қазір өмірде тірі жүрген жан. Ендеше қасы-</w:t>
        <w:br/>
        <w:t>мыздағы тиіп тұрған мына үйіне іздеп бару керек, өзін</w:t>
        <w:br/>
        <w:t>жүзбе-жүз көру керек. Сөйтіп көп күндерден бері көңіл-</w:t>
        <w:br/>
        <w:t>ді күпті өткен жоғарыдағы фактілердің анық-қанығына</w:t>
        <w:br/>
        <w:t>толық көз жеткізу қажет.</w:t>
        <w:br/>
        <w:t>Осындай ойға берік бекінген біз бейтаныс үйге қарай</w:t>
        <w:br/>
        <w:t>«батылырақ адымдадық. Есікті алпыстарды алқымдап</w:t>
        <w:br/>
        <w:t>қалған қағылез қарт кісі ашып, ауызекі аман-саулықтан</w:t>
        <w:br/>
        <w:t>соң төрге озуымызды өтінді. Ортаңғы бөлмеге келіп кір-</w:t>
        <w:br/>
        <w:t>дім. Бұл осы үйдің балаларының сабаққа дайындалатын</w:t>
        <w:br/>
        <w:t>орны болса керек, столға бойы жетер-жетпес болып мық-</w:t>
        <w:br/>
        <w:t>жшия жазу жазып отырған екі бүлдіршін есіктің ашыл-</w:t>
        <w:br/>
        <w:t>ғанын көріп орындарынан тұрып кетті. Содан соң әдеп-</w:t>
        <w:br/>
        <w:t>пен келіп орындық ұсынды. Оған тізе бүге бергенімде</w:t>
        <w:br/>
        <w:t>қабырғадағы қос суретке көзім түспесі бар ма? Міне, қы-</w:t>
        <w:br/>
        <w:t>зық! Өзіміз жоғарыда айтып кеткен Холм іргесіндегі</w:t>
        <w:br/>
        <w:t>құлпытас бар ғой.. Соның жалпы көрінісін үлкейтіп</w:t>
        <w:br/>
        <w:t>қамтыған сурет мұнда да тұр. Оның жанына жаңа ғана</w:t>
        <w:br/>
        <w:t>сәлем берген осы үйдегі қарттың бүгінгі бейбіт күндегі</w:t>
        <w:br/>
        <w:t>126</w:t>
        <w:br/>
        <w:t>жеке фотасы қатарластырыла қойылған. Демек Сый-</w:t>
        <w:br/>
        <w:t>қымбай ақсақалдың осы кісі болғаны-ау шамасы. Әйт-</w:t>
        <w:br/>
        <w:t>песе мына суреттер бұл үйде нақ осылай орын теуіп</w:t>
        <w:br/>
        <w:t>тұрмас еді. )</w:t>
        <w:br/>
        <w:t>Ойымыз алдамады. Содан- аз уақыт өткен соң бөлме-</w:t>
        <w:br/>
        <w:t>ге келіп кіріп мен сұраған ардагермен арадағы таныс-</w:t>
        <w:br/>
        <w:t>тық-білістік басталды. Одан кейін ұзын-сонар әңгіме өз</w:t>
      </w:r>
    </w:p>
    <w:p>
      <w:r>
        <w:t>желісін тапты. Біз -- тыңдаушы, ол кісі-- айтушы. Сұх-</w:t>
        <w:br/>
        <w:t>бат барысында төмендегідей жайға көз жеткіздік...</w:t>
        <w:br/>
        <w:t>жж ж</w:t>
        <w:br/>
        <w:t>1942 жылдың қаңтар айында қазақстандық 8-гвар-</w:t>
        <w:br/>
        <w:t>диялық дивизия Москва түбінен Солтүстік-Батыс майда-</w:t>
        <w:br/>
        <w:t>нындағы Ильмень көліне қарай аттануға бұйрық алды.</w:t>
        <w:br/>
        <w:t>Ставка бұл жерде Ұлы Отан соғысының тарихындағы</w:t>
        <w:br/>
        <w:t>тұңғыш ірі операцияны жүзеге асыруға мұқият дайын-</w:t>
        <w:br/>
        <w:t>далып жатқан болатын. Ол -- жаудың Демьяновск қала-</w:t>
        <w:br/>
        <w:t>сы маңындағы топталған 70 мың адамдық ірі тобын қор-</w:t>
        <w:br/>
        <w:t>шауға алып жойып жіберу еді. Көптен күткен күн де жет-</w:t>
        <w:br/>
        <w:t>ті. Ақпанның бас кезінде 8-гвардиялық дивизия белгілен-</w:t>
        <w:br/>
        <w:t>ген бағыт бойынша шабуылға шығып, Старая Русса мен</w:t>
        <w:br/>
        <w:t>Холм аралығындағы елді мекендерде қиын ұрыстар жүр-</w:t>
        <w:br/>
        <w:t>гізе бастады. Сол жылғы қызылшұнақ аязды айтпаңыз.</w:t>
        <w:br/>
        <w:t>Ат бауырын сызатын омбы қар ауыр соғыс техникасы --</w:t>
        <w:br/>
        <w:t>артиллерияны алып жүріп адым аштыруға мүмкіндік</w:t>
        <w:br/>
        <w:t>бермеді. Оның үстіне ойдым-ойдым орманға шашырай</w:t>
        <w:br/>
        <w:t>орналасқан деревнялардан кездейсоқ бораған жау оқта-</w:t>
        <w:br/>
        <w:t>ры жалтаң жерде шеп құрған жауынгерлерді жұлып әке-</w:t>
        <w:br/>
        <w:t>тіп жатты. Панфиловшылар бұған қарап іркіліп қалған</w:t>
        <w:br/>
        <w:t>жоқ. Олар кездескен қиындықтардың бәрін жеңіп, жан-</w:t>
        <w:br/>
        <w:t>кештілікпен алға жылжи берді.</w:t>
        <w:br/>
        <w:t>Осындай бір күндерде 1073-ші полктың Константин</w:t>
        <w:br/>
        <w:t>Федюнин жетекшілік ететін 3-ші батальонына Сутоки</w:t>
        <w:br/>
        <w:t>деревнясын фашистерден азат ету міндеті жүктелді. Қом-</w:t>
        <w:br/>
        <w:t>бат іске кірісті. Әү баста бәрі де дұрыс ойластырылған</w:t>
        <w:br/>
        <w:t>сияқты еді, өкінішке орай алғашқы екі шабуыл ол күт-</w:t>
        <w:br/>
        <w:t>кендегідей нәтиже бермеді. Қызуқанды жігіттер нар тә-</w:t>
        <w:br/>
        <w:t>уекелмен алға қарай тағы да уралай ұмтылған. Бірақ</w:t>
        <w:br/>
        <w:t>деревнядағы әрбір үйдің терезе, шатырынан сатырлай</w:t>
        <w:br/>
        <w:t>жауған оқ олардың қатарын селдіретіп барып жерге</w:t>
        <w:br/>
        <w:t>жатқызуға мәжбүр етті. Не істеу керек? Осы сұраққа</w:t>
        <w:br/>
        <w:t>жауап іздеген Қонстантин Федюнин түс қайта өзіне ба-</w:t>
        <w:br/>
        <w:t>ғынышты командирлерімен ақылдасуға отырды. Бұл бас-</w:t>
        <w:br/>
        <w:t>қосуда көптеген пікірлер айтылды. Оның ішінде дұрысы</w:t>
        <w:br/>
        <w:t>7197</w:t>
        <w:br/>
        <w:t>Қыр гүлі ұялса да көбелектен.</w:t>
        <w:br/>
        <w:t>Астынан сүйгізіп тұр тамағының,»</w:t>
        <w:br/>
        <w:t>-- деп жыр жолдарын әдемі теңеумен сұлу қиюластырса,.</w:t>
        <w:br/>
        <w:t>келесі бір «Сыр» деп аталатын туындысында: «Жүр-</w:t>
        <w:br/>
        <w:t>гем жоқ құр мақтанды бойтұмар ғып. Алмадай жаңа піс-</w:t>
        <w:br/>
        <w:t>кен дөп-дөңгелек. Қетеді-ау екі ұртымды ой суалтып»,-</w:t>
        <w:br/>
        <w:t>деп оқырмандарға өзінің мақсат, мұратын бүкпесіз жа-</w:t>
        <w:br/>
        <w:t>йып салған. Осындай қуатты, шымыр, тың тіркестерге-</w:t>
        <w:br/>
        <w:t>толы өлеңдер бұл папкада қаншама десеңізші... Көп...</w:t>
        <w:br/>
        <w:t>Тіптен көп. Біле білсек бұл да ойда жүретін, ескеретін:</w:t>
        <w:br/>
        <w:t>жәйт.</w:t>
        <w:br/>
        <w:t>Екінші папка Ақаңның ҚазМУ-дегі студент боп оқыт</w:t>
        <w:br/>
        <w:t>жүрген жылдарында жазған лекция дәптерлері мен кон-</w:t>
        <w:br/>
        <w:t>спектілерінің жиынтығы екен. Ғажабы сол, ол қажетті</w:t>
        <w:br/>
        <w:t>пәндерге арналған дәптерлерінің ешқайсысын да жырт-</w:t>
        <w:br/>
        <w:t>паған, жоғалтпаған. Соларды бір-бірімен салыстырып</w:t>
        <w:br/>
        <w:t>байқағанда мынадай қызықты жәйтке көз жеткіздік. Ол</w:t>
      </w:r>
    </w:p>
    <w:p>
      <w:r>
        <w:t>универентет қабырғасында дәріс алған бес жылда Ақан.</w:t>
        <w:br/>
        <w:t>үшін екі оку түрінің болғандығы. Алғашқысы сабақ бер-</w:t>
        <w:br/>
        <w:t>ген оқытушылардың айтып, түсіндіргенін қысқаша түр-</w:t>
        <w:br/>
        <w:t>де тұжырымдап жазып отыруы да соңғысы олардың айт-</w:t>
        <w:br/>
        <w:t>паған, айтып жеткізе алмаған олқылықтарының орнын.</w:t>
        <w:br/>
        <w:t>толтыру үшін орталық кітапханадағы сирек кітаптар қо-</w:t>
        <w:br/>
        <w:t>рына, академиядағы қолжазбалар бөліміне барып, өз</w:t>
        <w:br/>
        <w:t>бетімен ізденіп конспект жасауы. Мені әсіресе кезекті</w:t>
        <w:br/>
        <w:t>семинар, коллоквиумға әзірлену үшін ұстаздар таралы-</w:t>
        <w:br/>
        <w:t>нан ұсынылған әдебиеттер мен Ақаңның өзінің жеке жа-</w:t>
        <w:br/>
        <w:t>саған ғылыми кітаптар тізімі арасындағы айырмашы-:</w:t>
        <w:br/>
        <w:t>лық ерекше таңғалдырды. Содан соң... иә, содан соң ол</w:t>
        <w:br/>
        <w:t>алпысыншы жылдардағы студенттердің көбіне есімдері</w:t>
        <w:br/>
        <w:t>онша таныс емес В. Бартольд, Н. Бичурин, В. Вамбери,</w:t>
        <w:br/>
        <w:t>Л. Гумилев, В. Жирмунский, И. Қастанье, М. Поло,</w:t>
        <w:br/>
        <w:t>А. Кононов, А. Левшин, Қ. Оссон, В. Рубрук, В. Тизен-</w:t>
        <w:br/>
        <w:t>гаузен, С. Толстов, П. Услар сияқты өте ертедегі, одан</w:t>
        <w:br/>
        <w:t>бергі қазан төңкерісіне дейінгі Орта Азия мен Қазақ-</w:t>
        <w:br/>
        <w:t>станның тарихы, мәдениеті туралы дерек қалдырған сая-</w:t>
        <w:br/>
        <w:t>хатшы-ғалымдардың еңбектерін оқып, танысып қана</w:t>
        <w:br/>
        <w:t>қоймай, бәрінің кітаптарынан дерлік конспект, дәйекте-</w:t>
        <w:br/>
        <w:t>ме жасап отырған. Студент Ақселеудің осы игілікті ісі-</w:t>
        <w:br/>
        <w:t>нің содан кейін 15--20 жыл өткен соң журналист, зерт-</w:t>
        <w:br/>
        <w:t>теуші Ақселеуге көмекке келіп, творчестволық үлкен кә-</w:t>
        <w:br/>
        <w:t>деге жарағанын аңғару бізге қазір онша қиын емес.</w:t>
        <w:br/>
        <w:t>Оны этнограф, ғалымның 1981 жылы «Жалын? баспасы-</w:t>
        <w:br/>
        <w:t>нан жарық көрген «Күңгір-күңгір күмбездер» кітабы мен:</w:t>
        <w:br/>
        <w:t>15</w:t>
        <w:br/>
        <w:t>ан</w:t>
        <w:br/>
        <w:t>Ал соңғы кезде дүние жүзінің Евразия бөлігіндегі ҚСРО-</w:t>
        <w:br/>
        <w:t>ның күйреп, коммунистік тәртіптің тас-талқан болуы,</w:t>
        <w:br/>
        <w:t>оның бұғауындағы республикалардың тәуелсіздік алуы</w:t>
        <w:br/>
        <w:t>АҚШ-тың өз сыртқы саясатына басқаша, жаңа тұрғыдан</w:t>
        <w:br/>
        <w:t>қарауын талап етті. Соның әсерімен бұрынғы диплома-</w:t>
        <w:br/>
        <w:t>тиялық қызметте болғандар елшілік жұмысқа қайтадан</w:t>
        <w:br/>
        <w:t>шақырыла бастады да менің Алматыға келіп қалған</w:t>
        <w:br/>
        <w:t>жайым бар.</w:t>
        <w:br/>
        <w:t>-- Сіздің АҚШ-тың Қазақстандағы Төтенше және</w:t>
        <w:br/>
        <w:t>өкілетті елшісі болып тағайындалғаныңыздан бері жыл-</w:t>
        <w:br/>
        <w:t>ға жуық уақыт өтті. Осы мерзім ішінде біздің респуб-</w:t>
        <w:br/>
        <w:t>ликамыздың қай облыстарында болдыңыз және ол жер-</w:t>
        <w:br/>
        <w:t>лерден нендей әсер алып қайттым деп ойлайсыз?</w:t>
        <w:br/>
        <w:t>-- Бір жыл дегеніңіз басқа ел, басқа жұрттан келген</w:t>
        <w:br/>
        <w:t>адам үшін онша көп уақыт емес. Соған қарамастан мен</w:t>
        <w:br/>
        <w:t>мұндағы Семей, Шығыс Қазақстан, Маңғыстау, Атырау</w:t>
        <w:br/>
        <w:t>облыстарында болып үлгердім. Атақты Теңіз мұнай ке-</w:t>
        <w:br/>
        <w:t>нішін өз көзіммен барып көрдім. Осы сапарлардан ал-</w:t>
        <w:br/>
        <w:t>ған әсерім мынадай: Қазақстанның ғажайып табиғатын,</w:t>
        <w:br/>
        <w:t>қайталанбас жер бедерін, бәрінен де байлық белгісі бі-</w:t>
        <w:br/>
        <w:t>лініп тұратын шикізат қорын ештеңе, ешнәрсемен салыс-</w:t>
        <w:br/>
        <w:t>тыра алмайсың. Бірақ осы алтын көмбенің үстінде отыр-</w:t>
        <w:br/>
        <w:t>ған оның жергілікті халқы әлемдік өркениетке іліккен</w:t>
        <w:br/>
        <w:t>соңғы 75 жылдан бері байымаған, ел қатарына қосыл-</w:t>
        <w:br/>
        <w:t>маған. Неге? Мені міне осы жай ерекше таңдандырады</w:t>
        <w:br/>
        <w:t>әрі қатты ойландырады. Мұның бәрі республиканың жер</w:t>
        <w:br/>
        <w:t>үсті, жер асты қазыналарын бұл біздің ұлттың байлы-</w:t>
        <w:br/>
        <w:t>ғымыз деп қарамаудан туған анық. Бұдан былай мұн-</w:t>
      </w:r>
    </w:p>
    <w:p>
      <w:r>
        <w:t>дай мейірімсіздікке жол берілмеуі керек. Ол үшін рела-</w:t>
        <w:br/>
        <w:t>листік экономика түзілуі шарт, біздің «Шеврон» сияқты</w:t>
        <w:br/>
        <w:t>компаниялармен бірлескен кәсіпорындар қажет. Қазақ-</w:t>
        <w:br/>
        <w:t>станның қайталанбас табиғаты мен қазба байлығын</w:t>
        <w:br/>
        <w:t>үнеммен, ұқыптылықпен пайдалануды жекеменшік сек-</w:t>
        <w:br/>
        <w:t>торлар арқылы жүзеге асырған жөн. Бұл бағытта АҚШ-</w:t>
        <w:br/>
        <w:t>тағы жинақталған экологиялық іс-тәжірибелер сіздерге</w:t>
        <w:br/>
        <w:t>көп көмек бере алады ғой деп ойлаймын.</w:t>
        <w:br/>
        <w:t>-- Сіз қанша тілді білесіз?</w:t>
        <w:br/>
        <w:t>-- Елшілік қызмет барысында орыс, украин және</w:t>
        <w:br/>
        <w:t>португал тілдерін меңгерген болатынмын.</w:t>
        <w:br/>
        <w:t>-- Ал Шығыс халықтарының мәдениеті мен өнерінен,</w:t>
        <w:br/>
        <w:t>салт-дәстүрінен хабарыңыз бар ма? Қазақ тілін үйрену-</w:t>
        <w:br/>
        <w:t>ге қалайсыз?</w:t>
        <w:br/>
        <w:t>192</w:t>
        <w:br/>
        <w:t>да, бұрысы да баршылық еді. Ақырында олар осы ба-</w:t>
        <w:br/>
        <w:t>тальоннан жаудың негізгі күшін өзіне қаратып алдаусы-</w:t>
        <w:br/>
        <w:t>рататын шағын екпінді топты жасақтап, оны деревия-</w:t>
        <w:br/>
        <w:t>ның арғы жағына жіберуге, сөйтіп тосыннан шабуыл жа-</w:t>
        <w:br/>
        <w:t>сауға келісті. Оған политрук Рашид Жанғожин мен кіші</w:t>
        <w:br/>
        <w:t>лейтенант Дмитрий Волгапкин бастаған он төрт жауын-</w:t>
        <w:br/>
        <w:t>гер бөлінді де көп кешікпей олар солтүстікті бетке ала</w:t>
        <w:br/>
        <w:t>жүріп кетті.</w:t>
        <w:br/>
        <w:t>Екпінді топ орман ішімен аттың тағасы сияқты жол</w:t>
        <w:br/>
        <w:t>жасал келіп шөп үйілген сарайға жақындағанында өз-</w:t>
        <w:br/>
        <w:t>дерінің Сутоки деревнясының ту сыртынан шыққанда-</w:t>
        <w:br/>
        <w:t>рын сезінді. Сарай шамамен алғанда бұлардан жүз қа-</w:t>
        <w:br/>
        <w:t>ддамдай еді. Ал оның ар жағындағы жарты шақырым</w:t>
        <w:br/>
        <w:t>жерде жау бекінген елді мекеннің ығы-жығы үйлері қа-</w:t>
        <w:br/>
        <w:t>райып көрінеді. Осының бәрін жіті көзбен шолып өткен</w:t>
        <w:br/>
        <w:t>Рашид бөлімше командирі Дмитрийге алдымен шөп үй-</w:t>
        <w:br/>
        <w:t>ілген мынау қалқаға жетіп алуға кеңес берді. «Содан ке-</w:t>
        <w:br/>
        <w:t>йінгі жағдайды бара көре жатармыз»,-- деп шешті еке-</w:t>
        <w:br/>
        <w:t>уі. Сөйтті де әлгі сарайға барынша еппен, сыбдырсыз</w:t>
        <w:br/>
        <w:t>жақындап келе бергендерінде, бәрінен бұрынырақ</w:t>
        <w:br/>
        <w:t>озып кеткен ағайынды Базаевтардың үлкені Оспан ішкі</w:t>
        <w:br/>
        <w:t>жақтан бірдеңені бақ еткізіп, өзі сыртқа атып</w:t>
        <w:br/>
        <w:t>шықты.</w:t>
        <w:br/>
        <w:t>-- Не болды?-- деді ошарылып тұрып қалған қару-</w:t>
        <w:br/>
        <w:t>-ластары оған. й</w:t>
        <w:br/>
        <w:t>-- Сарайға білдірмей келіп кірсем, пішенге көміліп</w:t>
        <w:br/>
        <w:t>ғұйықтап жатқан фашистің басы көрінеді. Қарақұсынан</w:t>
        <w:br/>
        <w:t>бір ұрып қылжиттым да кейін қарай қаштым»,-- деді</w:t>
        <w:br/>
        <w:t>көзі атыздай болған Оспан.</w:t>
        <w:br/>
        <w:t>Мына сөзді естіген жауынгерлер сарайға лап қойды.</w:t>
        <w:br/>
        <w:t>Олар ішке кіріп келгендерінде аткөпір боп шашылған</w:t>
        <w:br/>
        <w:t>шөпті, оның орта тұсынан ойып тұрып жасаған қос ұяны</w:t>
        <w:br/>
        <w:t>көрді. Біреуінде Оспан сұлатқан жау солдаты жатыр да</w:t>
        <w:br/>
        <w:t>екіншісі бос тұр. Бұған күдіктенген жігіттер сарайдың</w:t>
        <w:br/>
        <w:t>астаң-кестеңін шыгарып, одан кейін далаға шығып қа-</w:t>
      </w:r>
    </w:p>
    <w:p>
      <w:r>
        <w:t>рап еді ешкімді көре алмады.</w:t>
        <w:br/>
        <w:t>-- Орман жақтан қауіптенген жау бұл араға күзет</w:t>
        <w:br/>
        <w:t>қойған болып шықты. Жағдайды анықтағанша осы ара-</w:t>
        <w:br/>
        <w:t>ға бекіне тұрайық. Қане, іске кірісіңдер,-- деді Дмитрий</w:t>
        <w:br/>
        <w:t>Волгапкин бөлімше жауынгерлеріне. Осылай деген ол</w:t>
        <w:br/>
        <w:t>пулеметші Сыйқымбай Мамыровқа сарайдан жиырма</w:t>
        <w:br/>
        <w:t>қадамдай жердегі маядан орын алуды, ал екінші пуле-</w:t>
        <w:br/>
        <w:t>метші Николай Голодецкийге оң жақ шеттегі қырманға</w:t>
        <w:br/>
        <w:t>бекінуді тәптіштей түсіндірді де қалғандарына сол ара-</w:t>
        <w:br/>
        <w:t>198</w:t>
        <w:br/>
        <w:t>Тәбесі қылт еткенін ат!»-- деген бұйрығымен оқ шыға-</w:t>
        <w:br/>
        <w:t>рып жатты.</w:t>
        <w:br/>
        <w:t>Арада жарты сағаттай уақыт өтті. Ағайынды Базаев-</w:t>
        <w:br/>
        <w:t>тардың кішісі Елемес қашқан жаудың ең соңғысын ор-</w:t>
        <w:br/>
        <w:t>та жолдан аса бере сұлатқанында, деревнядан тағы бір</w:t>
        <w:br/>
        <w:t>үлкен топ көрінді. Олар алдымен екіге жарылды, артын-</w:t>
        <w:br/>
        <w:t>ша қайта бірікті. Содан соң қанатын кең жазып алға</w:t>
        <w:br/>
        <w:t>қарай андыздай ұмтылды. Топтың соңында ауызбен тар-</w:t>
        <w:br/>
        <w:t>татын қобызын үрлеп екі қыз келеді. Бұлар өз жаралы-</w:t>
        <w:br/>
        <w:t>ларын «мен мұндалап» шақыратын жау санитарлары.</w:t>
        <w:br/>
        <w:t>Қарсыластарының осы қимыл-қозғалысының бәрін қалт</w:t>
        <w:br/>
        <w:t>жібермей қадағалаған Дмитрий Волгапкин бұл жолы</w:t>
        <w:br/>
        <w:t>жауды дәл жаңағыдай еркінсітіп, иек астына дейін әке-</w:t>
        <w:br/>
        <w:t>луге болмайтынын сезді. Өйткені күш тең емес. Егер</w:t>
        <w:br/>
        <w:t>олар оқ нөсеріне қарамай тұра ұмтылса сарайдағы бұ-</w:t>
        <w:br/>
        <w:t>ларды таптап кетері анық. Сондықтан алыстан атысуға,</w:t>
        <w:br/>
        <w:t>жақындатпай шайқасуға күш салу керек. Бұл ойын по-</w:t>
        <w:br/>
        <w:t>литрукке айтып еді, ол оны құптады.</w:t>
        <w:br/>
        <w:t>-- Дұрыс айтасың,- деді Рашид:- Мыналарды әл-</w:t>
        <w:br/>
        <w:t>ден әурелей берсек, осында жеткенше өздері де әлсіреп</w:t>
        <w:br/>
        <w:t>шаршайды. Беті қайтып, титықтаған ондай топпен шай-</w:t>
        <w:br/>
        <w:t>қасу біз үшін қорқынышты емес. Ендеше, тезірек іске</w:t>
        <w:br/>
        <w:t>кіріселік.</w:t>
        <w:br/>
        <w:t>Міне, алғашқы зал. Он төрт жауынгер күтпеген</w:t>
        <w:br/>
        <w:t>жерден гүрс еткізгенде қара киімділердің бесеуі орны-</w:t>
        <w:br/>
        <w:t>нан тұрмай қалды. Қелесі атқан оқтары да зая кеткен</w:t>
        <w:br/>
        <w:t>жоқ, қар бетінде үш фриц қалып қойды. Фашистердің</w:t>
        <w:br/>
        <w:t>еңбектей шабуыл жасауына бұл жер әлі алыс еді. Бірақ</w:t>
        <w:br/>
        <w:t>олар оған қарамады. Жалтаң жердегі жұлып түсіп жат-</w:t>
        <w:br/>
        <w:t>қан оқтан жансауғалап жамбастай жылжуға көшті.</w:t>
        <w:br/>
        <w:t>Көптің аты -- көп екен. Жаудың артқы бөлігі қаруға ке-</w:t>
        <w:br/>
        <w:t>зек бергенде, алдыңғылары ыңғайлы жерге тырмыса қоз-</w:t>
        <w:br/>
        <w:t>ғалады. Содан кейін олар оқ себелеткенде кейінгілері</w:t>
        <w:br/>
        <w:t>бұлардың қатарына келіп қосылып алады. Өстіп келіп</w:t>
        <w:br/>
        <w:t>дүрк көтерілмесі бар ма? Тырнадай тізіле жүгірген фа-</w:t>
        <w:br/>
        <w:t>шистерді көргенде біздің жауынгерлер сасқалақтап қал-</w:t>
        <w:br/>
        <w:t>ды да, ұрысты қайталан ұйымдастыруға ұмтылған Вол-</w:t>
        <w:br/>
        <w:t>гапкинге оқ тиді. Қиын жағдай туды. Бөлімшеге жетек-</w:t>
        <w:br/>
        <w:t>шілік етуді Рашид Жанғожин өз қолына алды.</w:t>
        <w:br/>
        <w:t>-- Естеріңді жиыңдар!-- деп айғай салды политрук</w:t>
        <w:br/>
        <w:t>қаруластарына:- Көріп тұрсыңдар ма, олар кеп қалды.</w:t>
        <w:br/>
        <w:t>Енді қимылдамасақ бәріміз де өлеміз, қырыламыз. Сон-</w:t>
        <w:br/>
        <w:t>дықтан...</w:t>
      </w:r>
    </w:p>
    <w:p>
      <w:r>
        <w:t>Иә, сондықтан біздің жауынгерлер ,дәл, осы сәтте</w:t>
        <w:br/>
        <w:t>Баха» жал</w:t>
        <w:br/>
        <w:t>130</w:t>
        <w:br/>
        <w:t>«...Екінші дүниежүзілік соғыстың аяқ кезі мен одан</w:t>
        <w:br/>
        <w:t>бергі империалистік державалардың агрессиялық жан-</w:t>
        <w:br/>
        <w:t>жалдарын басу жолындағы күресте социалистік елдер</w:t>
        <w:br/>
        <w:t>армияларынып ішінен де матросовша ерлік көрсеткен-</w:t>
        <w:br/>
        <w:t>дер кездесті. Мәселен, болгар Георгий Христов, югослав</w:t>
        <w:br/>
        <w:t>Никола Николов, корей Қван Сун Бок пен вьетнам жігі-</w:t>
        <w:br/>
        <w:t>ті Чан-Қы агрессорлардың оқ нүктелерін денесімен бө-</w:t>
        <w:br/>
        <w:t>геді». )</w:t>
        <w:br/>
        <w:t>Деректер осылай деп сыр шертеді. Бірінен-бірі өткен</w:t>
        <w:br/>
        <w:t>тың да қызық фактілермен оқып танысып, керектісін жа-</w:t>
        <w:br/>
        <w:t>зып алдық-ау деп бола бергенімізде музей меңгерушісі</w:t>
        <w:br/>
        <w:t>Валентина Ивановна Зандер жиналған көпшілікке олар-</w:t>
        <w:br/>
        <w:t>дың ешқайсысы бұрын-соңды естіп білмеген таңғажайып</w:t>
        <w:br/>
        <w:t>оқиғаны айтты.</w:t>
        <w:br/>
        <w:t>-- Сіздер Матросов ерлігін қайталаған Отан солдат-</w:t>
        <w:br/>
        <w:t>тарының бәрі қаза тапты деп ойлайтын шығарсыздар?-</w:t>
        <w:br/>
        <w:t>деп бастады ол кісі өз ойын жұмбақтай сөйлеп.</w:t>
        <w:br/>
        <w:t>-- Әрине,-- дедік біз оған еш ойланбастан:-- От бүр-</w:t>
        <w:br/>
        <w:t>кіп, өлім құсқан пулемет аузынан кім тірі қалушы еді?</w:t>
        <w:br/>
        <w:t>-- Қателесесіздер! Оққа тосылған от жүрек иелерінің</w:t>
        <w:br/>
        <w:t>ішінде тірі қалған қаһармандарымыз да бар.</w:t>
        <w:br/>
        <w:t>-- Қалай? )</w:t>
        <w:br/>
        <w:t>-- Оған мына жақтағы құжаттармен танысқанда көз</w:t>
        <w:br/>
        <w:t>жеткізесіздер.</w:t>
        <w:br/>
        <w:t>Осы сөздерді айтқан Валентина Ивановна бізді ең</w:t>
        <w:br/>
        <w:t>шеткі қабырғадағы стендке қарай бастап алып жүрді.</w:t>
        <w:br/>
        <w:t>Онда үш-төрт адамның суреті тұр екен. Бәріміз жапыр-</w:t>
        <w:br/>
        <w:t>лай үңіліп қарап жатырмыз. Алғашқысының астына:</w:t>
        <w:br/>
        <w:t>«Кеңес Одағының Батыры Владимир Петрович Майбор-</w:t>
        <w:br/>
        <w:t>ский. 1944 жылы Ивано-Франковский облысына қарасты</w:t>
        <w:br/>
        <w:t>Черемхов селосы үшін болған шайқаста жау амбразура-</w:t>
        <w:br/>
        <w:t>сын кеудесімен жауып тірі қалған. Қазір ол Хмельниц-</w:t>
        <w:br/>
        <w:t>кий облысының Белогор ауданындағы Зиньки селосында</w:t>
        <w:br/>
        <w:t>тұрады»,-- деп жазылыпты. Одан кейін екінші болып</w:t>
        <w:br/>
        <w:t>Товье Райз есімді адамның суреті бәрімізге күлімсірей</w:t>
        <w:br/>
        <w:t>қарайды. Анықтама жазудан біз бұл кісінің Мәскеуде</w:t>
        <w:br/>
        <w:t>екенін білдік. Осы стендтен орын алған тағы бір адам --</w:t>
        <w:br/>
        <w:t>Петр Қуликовтың тағдыры да жоғарыдағы қаһармандар-</w:t>
        <w:br/>
        <w:t>ға өте ұқсас. Дзотты жою кезінде отыз жерден оқ тиіп</w:t>
        <w:br/>
        <w:t>қансыраған оны жолдастары өлдіге санаған. Бірақ дә-</w:t>
        <w:br/>
        <w:t>рігерлер майдангерді ажал аузынан аман алып қалып-</w:t>
        <w:br/>
        <w:t>ты. Қазір ол Қраснояр өлкесінде тұратын болып шықты.</w:t>
        <w:br/>
        <w:t>Енді мына қызыққа қараңыз! Жоғарыдағы жайларға</w:t>
        <w:br/>
        <w:t>асықпай зер салып келе жатып, рет санымен санағанда</w:t>
        <w:br/>
        <w:t>б</w:t>
      </w:r>
    </w:p>
    <w:p>
      <w:r>
        <w:t>ласының іргесінен ақ мәрмәр тасты құлпытас бой көтере-</w:t>
        <w:br/>
        <w:t>ді, оған қаза тапқан қаһармандардың есімі қашап жа-</w:t>
        <w:br/>
        <w:t>зылады.</w:t>
        <w:br/>
        <w:t>-“Политрук Рашид Жанғожин дәл қазіргі сәтте, яғни</w:t>
        <w:br/>
        <w:t>1942 жылғы 19 ақпанның суық түнінде мұның бірін де</w:t>
        <w:br/>
        <w:t>білмейтін. Қансыраған ол партбилетін қолына қыса ұс-</w:t>
        <w:br/>
        <w:t>таған күйі достарын көмекке шақырып алға жылжи</w:t>
        <w:br/>
        <w:t>берді. Ешкім үн қатпаған соң: «Бәріміз де қырылғаны-</w:t>
        <w:br/>
        <w:t>мыз ба? Ішімізден бір адам тірі қалмағаны ма?»-- деген</w:t>
        <w:br/>
        <w:t>әкінішпен аһ ұра көз жұмды.</w:t>
        <w:br/>
        <w:t>жж ж</w:t>
        <w:br/>
        <w:t>Бірақ мына кездейсоқтыққа қараңыз!... Сутоки дерев-</w:t>
        <w:br/>
        <w:t>нясының сыртынан келіп сарайға бекінген сол екпінді</w:t>
        <w:br/>
        <w:t>топтағы 16 адамнан 8 жауынгер тірі қалған еді. Олар</w:t>
        <w:br/>
        <w:t>Дмитрий Волгапкин, Иван Синицин және Сыйқымбай</w:t>
        <w:br/>
        <w:t>Мамыров болатын. «Жаралыларды орманға қарай таси</w:t>
        <w:br/>
        <w:t>бер»,-- деген политрук бұйрығынан кейін іске кіріскен</w:t>
        <w:br/>
        <w:t>Иван Синидин ең әуелі Дмитрий Волгапкинді шанаға</w:t>
        <w:br/>
        <w:t>салды. Оны қауіпсіз жерге апарып тастаған соң төбесі</w:t>
        <w:br/>
        <w:t>ортасына ойылып түскен сарай ішінен киімі қоңырси жа-</w:t>
        <w:br/>
        <w:t>нып жатқан Сыйқымбай Мамыровты тауып алды. «Енді</w:t>
        <w:br/>
        <w:t>кімдер қалды екен? Мұнда қайтып келуге тағы бір үл-</w:t>
        <w:br/>
        <w:t>герсем...»-- деп ойлаған болатын Синицин сонда. Өкі-</w:t>
        <w:br/>
        <w:t>нішке орай ол жоспары жүзеге аспады. Пулеметші қа-</w:t>
        <w:br/>
        <w:t>зақ жігітін Волгапкиннің қасына әкеп тастап орманнан</w:t>
        <w:br/>
        <w:t>шыға бергенінде сілейіп тұрып қалды. Бекіністің бәрі</w:t>
        <w:br/>
        <w:t>қып-қызыл отқа оранған. Сарай, қырман төңірегі лаулап</w:t>
        <w:br/>
        <w:t>жанып жатыр. Дәл қазіргі сәтте қораға беттеу де, онда-</w:t>
        <w:br/>
        <w:t>ғы адамдарды құтқарам деп айту да мүмкін емес. Өйт-</w:t>
        <w:br/>
        <w:t>кені жандалбасалап барғаныңмен бәрібір ішке кіре ал-</w:t>
        <w:br/>
        <w:t>майсынң, оның үстіне ар жақтан фашистер де қараңдап</w:t>
        <w:br/>
        <w:t>кеп қалған сияқты. «Бітті,-- деді мына сұмдықты көріп</w:t>
        <w:br/>
        <w:t>тұрса да жолдастарына қол ұшын бере алмаған дәрмен-</w:t>
        <w:br/>
        <w:t>сіздігіне күйінген Синицин:-- Бәрі де бітті. Енді тек жа-</w:t>
        <w:br/>
        <w:t>ралыларды аман сақтауым керек, политруктың соңғы</w:t>
        <w:br/>
        <w:t>сәлемін комбатқа міндетті түрде айтуым қажет. Мұны</w:t>
        <w:br/>
        <w:t>орындай алмасам мені ешкім кешірмейді». Өз арын өзі</w:t>
        <w:br/>
        <w:t>іштей осылай жазғырған ол ормандағы қос қаруласын</w:t>
        <w:br/>
        <w:t>сүйретпе шанаға салып алды да алға қарай ілби қозға-</w:t>
        <w:br/>
        <w:t>лып кетті.</w:t>
        <w:br/>
        <w:t>Ет қызуымен байқамапты, былай шыға бере жүрісі</w:t>
        <w:br/>
        <w:t>ауырлай бастады. Оқ тиген сол қолынан қайыр жоқ еке-</w:t>
        <w:br/>
        <w:t>нін кеш түсе бере-ақ сезген болатын. Содан бері одан</w:t>
        <w:br/>
        <w:t>194</w:t>
        <w:br/>
        <w:t>қанша ұмтылса да болмады, кеудесі көтерілмей, денесін</w:t>
        <w:br/>
        <w:t>жер тарта берді. Сәлден соң тоны, лимасы қоңырси жа-</w:t>
        <w:br/>
        <w:t>нып жатқанын сезіп, тез қалтасынан партия билетін ал-</w:t>
        <w:br/>
        <w:t>ды да оны сығымдай ұстаған күйі алға жылжыды.</w:t>
        <w:br/>
        <w:t>-- Мә, Елемес, мынаны ал! Оспан, Давид, Иван... Ме-</w:t>
        <w:br/>
        <w:t>нен әл кетті. Документімді сақтаңдар,- деп қаруласта-</w:t>
        <w:br/>
        <w:t>рының атын атады ол. Бірақ бірде-бір үн қатқан жоқ.</w:t>
        <w:br/>
        <w:t>Жау оғынан құлаған арыстар бірінің қанына (бірі батып;</w:t>
        <w:br/>
        <w:t>көз жұмып бара жатқан-ды. Сондықтан да олар полит-</w:t>
      </w:r>
    </w:p>
    <w:p>
      <w:r>
        <w:t>рукке келе алмады. ; ;</w:t>
        <w:br/>
        <w:t>-“Сол күннің ертеңінде ...иә, сол күннің ертеңінде Су-</w:t>
        <w:br/>
        <w:t>токи деревнясын азат еткен батальон бұларды іздеп са-</w:t>
        <w:br/>
        <w:t>райға келеді. Келеді де қарлы даладағы.50 метрден 400</w:t>
        <w:br/>
        <w:t>метрге дейінгі атыс секторында қырылған жаудың 40-қа</w:t>
        <w:br/>
        <w:t>жуық өлігін көреді. Содан кейін олар осы. фашистерді</w:t>
        <w:br/>
        <w:t>жер жастандырып барып көз жұмған өздерінің қарулас;</w:t>
        <w:br/>
        <w:t>достарының денесін жинастырады. Түгі,қалмай өртенген</w:t>
        <w:br/>
        <w:t>қораның алдында ақ тоны бүрісе күйіп,. қолына</w:t>
        <w:br/>
        <w:t>Х% 3741424 санды партбилетін қыса ұстаған Рашид Жан-</w:t>
        <w:br/>
        <w:t>гожин жатыр еді. Осының бәрін өз көзімен көрген ком»</w:t>
        <w:br/>
        <w:t>бат Федюнин жүрегі қан жылап отырып штабқа екі па»</w:t>
        <w:br/>
        <w:t>кет жөнелтеді. Оның біріншісі -- батырларды Отан нагч</w:t>
        <w:br/>
        <w:t>радасына ұсыну жөніндегі хабарлама да, екіншісі - қаң</w:t>
        <w:br/>
        <w:t>за тапқан жауынгерлердің елдегі туысқандарына көңіл</w:t>
        <w:br/>
        <w:t>айтқан естірту хат-- «қара қағаз» болатың. Міне, осыч</w:t>
        <w:br/>
        <w:t>дан кейін олар құрбандарды жерлейді. Күйген сарай тү-</w:t>
        <w:br/>
        <w:t>бінен томпайып жас қабырлар көтеріледі; Арада ай өте</w:t>
        <w:br/>
        <w:t>ді. Политрук қазақ жігітінің жетекшілік етуіндегі 16 жаң</w:t>
        <w:br/>
        <w:t>уынгердің ерлігі бүкіл Батыс майданына аңыз боп та-</w:t>
        <w:br/>
        <w:t>райды. Мұны естіген аса көрнекті кеңес ақыны Семен</w:t>
        <w:br/>
        <w:t>Қирсанов оқиға болған жерге келіп «Гвардияшы Жан:</w:t>
        <w:br/>
        <w:t>ғожин» деген өлең шығарады. «...Кеткенмен:жауып қан</w:t>
        <w:br/>
        <w:t>көзін, Алқымнан түтін қысқанмен, Шатырда батыр Жан</w:t>
        <w:br/>
        <w:t>ғожин, Алысып жатыр дұшпанмен. Барады ысып үй де</w:t>
        <w:br/>
        <w:t>тым, Барады семіп нұр көзде. Сығымдап қызыл билетін;</w:t>
        <w:br/>
        <w:t>Талықси берді бір кезде», деп басталатын отты шумақ:</w:t>
        <w:br/>
        <w:t>тарға толысол өлең 8-гвардиялық; дивизияның «За.Роди-</w:t>
        <w:br/>
        <w:t>ну» атты газетінде 1942 жылдың 15 наурызы күні жа-</w:t>
        <w:br/>
        <w:t>рыққа шығады. )</w:t>
        <w:br/>
        <w:t>Арада жиырма бес жыл өтеді. .Подполковник Қонст-</w:t>
        <w:br/>
        <w:t>антин Федюнин Қеңес Одағының маршалы Голиковке</w:t>
        <w:br/>
        <w:t>хат жолдайды. Онда ол 16 батырдың ерлігін баяндап,</w:t>
        <w:br/>
        <w:t>осыларға ескерткіш орнатып, оған Қорғаныс министрлі:</w:t>
        <w:br/>
        <w:t>гі қаражат бөлсе деп өтініш айтады. Ақырында Холм қа;</w:t>
        <w:br/>
        <w:t>ҰЗ</w:t>
        <w:br/>
        <w:t>-&lt;- Бұл менің соңғы бұйрығым,- деді Рашид еңбек-</w:t>
        <w:br/>
        <w:t>теп келген-жауынгерге қысқа ғана тіл қатып:-- Сең пу-</w:t>
        <w:br/>
        <w:t>леметтер мен оқ дәріні тиеп: әкелген сүйретпе шаналар-</w:t>
        <w:br/>
        <w:t>ды көрдің ғой?</w:t>
        <w:br/>
        <w:t>-- Иә. Олар сарайдың арт жағында жатыр жолдас</w:t>
        <w:br/>
        <w:t>политрук.</w:t>
        <w:br/>
        <w:t>-- Ендеше; сонымен жаралыларды орманға қарай та-</w:t>
        <w:br/>
        <w:t>си бер. Біз осында қаламыз. Өлсек те шегінбейміз. Тірі</w:t>
        <w:br/>
        <w:t>жетбеңдер қалай шайқасқандарымызды айтарсыңдар.</w:t>
        <w:br/>
        <w:t>Қош, сау бол!</w:t>
        <w:br/>
        <w:t>Қолын кері қарай сермеген Жанғожин оған қайтып</w:t>
        <w:br/>
        <w:t>қарамады. Мына сөзді естіп іші қан жылаған жауынгер</w:t>
        <w:br/>
        <w:t>"тапсырманы орындауға кірісті.</w:t>
        <w:br/>
        <w:t>.Қеш түсіп, ымырт үйірілгенде барлығының да бо-</w:t>
        <w:br/>
        <w:t>йынан әл-дәрмені кетіп, қайрат қалмағандай еді. Соның</w:t>
        <w:br/>
        <w:t>өзінде шатырдан пулемет даусы шығады, сарай ішінен</w:t>
        <w:br/>
        <w:t>үш-төрт автомат үні құмығып естіледі. «Он алты адам-</w:t>
      </w:r>
    </w:p>
    <w:p>
      <w:r>
        <w:t>нан қалғанымыз осы-ақ болдық-ау шамасы»: Политрук</w:t>
        <w:br/>
        <w:t>жаңағы ойды жалғастырып үлгермеді, миномет оқпаны-</w:t>
        <w:br/>
        <w:t>нан ұшқан жарылғыш доптардың бірі есік алдына келіп</w:t>
        <w:br/>
        <w:t>гүрс ете түсті. Одан соң тағы бір доп... Ол қораның жақ-</w:t>
        <w:br/>
        <w:t>тау тақтайы бекітілген діңгекті жұлып әкетті де, қақсып</w:t>
        <w:br/>
        <w:t>тұрған қу- ағаш Лап етіп жана бастады. Фашистер өрт-</w:t>
        <w:br/>
        <w:t>тен қашып шыққандар болса қағып түсіреміз деп ойла-</w:t>
        <w:br/>
        <w:t>ды ма, оқ атпай үнсіз қалды. Бірақ сарай іші қоңырсы-</w:t>
        <w:br/>
        <w:t>ған ашы түтінге, тыныс тарылтып қақалдыратын ысқа</w:t>
        <w:br/>
        <w:t>қанша толғанымен сыртқа ешкім ұмтылған жоқ. Біздікі-</w:t>
        <w:br/>
        <w:t>лердің бәрі тістесіп жатып қалды. Мұны көрген жау</w:t>
        <w:br/>
        <w:t>қайта көтерілді. Сонымен бір мезетте миномет те тық</w:t>
        <w:br/>
        <w:t>етіп атылып, оның жарылғыш добы Сыйқымбай мен Ни-</w:t>
        <w:br/>
        <w:t>колай орналасқан шатырды ортасынан ойып түсірді.</w:t>
        <w:br/>
        <w:t>«Өлдім..»-- деді біреу. «Оқ бітті. Гранатаны әкелің-</w:t>
        <w:br/>
        <w:t>дер!»-- деген дауыс естілді екінші жақтан. Кім-кімге ай-</w:t>
        <w:br/>
        <w:t>тып жатыр, мұны Рашил білмеді. Білетіні-- өзінің де</w:t>
        <w:br/>
        <w:t>жараланғаны, көз алды бұлдырып оң иығының ауыр</w:t>
        <w:br/>
        <w:t>тартқандығы, соған қарамастан қараңдан кеп қалған</w:t>
        <w:br/>
        <w:t>жауды автоматтың соңғы диекасымен ұзақ атқандығы,</w:t>
        <w:br/>
        <w:t>Сол мезетте деревня жақтан қап-қара түнді тілгілеп қы-</w:t>
        <w:br/>
        <w:t>зыл, жасыл, ақ түсті үш ракета атылды. Фашистер са-</w:t>
        <w:br/>
        <w:t>райға ентелеуді қойып, кейін қарай жүгірді.</w:t>
        <w:br/>
        <w:t>52-- Батальон... Біздің батальон... Шабуылға шықты!</w:t>
        <w:br/>
        <w:t>Осы сөзді айтқан Василий Прошкин орнынан тұра</w:t>
        <w:br/>
        <w:t>берді де, табалдырыққа сүрініп құлап түсті. Мұны есті-</w:t>
        <w:br/>
        <w:t>ген Рашид көзін зорлағандай әрең ашты. Тұрайын деп</w:t>
        <w:br/>
        <w:t>деді жүзі қап-қара боп түтігіп кеткен аға лейтенант окоп-</w:t>
        <w:br/>
        <w:t>тармен бұқпантайлап жеткен оған.</w:t>
        <w:br/>
        <w:t>Бәрі де түсінікті. Соғыстағы командир бұйрығы сөз-</w:t>
        <w:br/>
        <w:t>бұйдаға салынбайды, талқыланбайды, тек орындалады.</w:t>
        <w:br/>
        <w:t>Сабалақ жағдайды айтпай-ақ біліп тұр, қалайда тәуе-</w:t>
        <w:br/>
        <w:t>келге бел бууы керек. Өйткені жау пулеметі қаруласта-</w:t>
        <w:br/>
        <w:t>рының қатарын сәт санап сиретіп барады. Әйтеуір біреу</w:t>
        <w:br/>
        <w:t>өзін оққа байлап болса да амбразураның үнін өшіруге</w:t>
        <w:br/>
        <w:t>тиіс. Уақыт оздыру -- өзінді де, жолдастарыңды да</w:t>
        <w:br/>
        <w:t>ажалға берумен бірдей деген сөз.</w:t>
        <w:br/>
        <w:t>-- Не айтасың2?-- деді беліне екі гранатаны қысты-</w:t>
        <w:br/>
        <w:t>рып алға қарай жылжуға ыңғайланған Сабалаққа Қлн-</w:t>
        <w:br/>
        <w:t>мов. Қомандир үнінде шарасыздық, он екіде бір гүлі</w:t>
        <w:br/>
        <w:t>ашылмаған жиырма жасар жас жігітті қимағандық</w:t>
        <w:br/>
        <w:t>бар:-- Тілегіңді, өтінішіңді айтсаңшы...</w:t>
        <w:br/>
        <w:t>-- Ештеңе де айтпаймын, жолдас аға лейтенант! Же-</w:t>
        <w:br/>
        <w:t>тіммін.. Балалар үйінде өстім... Туған елімде жалғыз</w:t>
        <w:br/>
        <w:t>інім қалып еді.. Егер олай-бұлай болып кетсем, соған</w:t>
        <w:br/>
        <w:t>хабар берерсіз.</w:t>
        <w:br/>
        <w:t>Осы сөздерді үзіп-үзіп сөйлеген Сабалақ командир</w:t>
        <w:br/>
        <w:t>қолына ішінде адрес жазылған қағазы бар гильзаны</w:t>
        <w:br/>
        <w:t>ұстатты. Байқайды, Қлимовтың ойы да онға бөлініп тұр-</w:t>
        <w:br/>
        <w:t>ған сияқты, не істерін білмегендей мұның иығына қолын</w:t>
        <w:br/>
        <w:t>салды. Шамасы, көңілін ауларлық жылы лебіз айтқысы</w:t>
        <w:br/>
        <w:t>келетін тәрізді. Бірақ айта алмады. Осыны сезген Саба-</w:t>
        <w:br/>
        <w:t>лақтың жүрегі шым ете түсті де алға қарай сызып берді.</w:t>
      </w:r>
    </w:p>
    <w:p>
      <w:r>
        <w:t>Бұл еңбектеп келе жатқанда алдын-ала келісілген</w:t>
        <w:br/>
        <w:t>уәде бойынша арт жағынан жалған «ура» естілді. Біздің</w:t>
        <w:br/>
        <w:t>әскерлер шабуылға көтерілді екен деп ойлап қалған жау</w:t>
        <w:br/>
        <w:t>пулеметшісі мұны нысанаға алғанды қойып, окоп жие-</w:t>
        <w:br/>
        <w:t>гін сипай атты. Осы мүмкіндікті барынша пайдаланып</w:t>
        <w:br/>
        <w:t>қалуға тырысқан ол алға қарай құйын-перін боп зыр-</w:t>
        <w:br/>
        <w:t>қырады дейсің. «Оқ нөсерін енді... енді маған... нә, маған</w:t>
        <w:br/>
        <w:t>бұрылды. Жау алданғанын сезіп қалды»,-- деп келе жа-</w:t>
        <w:br/>
        <w:t>тып етбетінен түсті. Байқайды, жацағы жүгірісте біраз</w:t>
        <w:br/>
        <w:t>жер ұтып тастаған сияқты. Демін басып бола бергенде</w:t>
        <w:br/>
        <w:t>жолдастары жағынан тағы да жалған «ура» естілді. Бі-</w:t>
        <w:br/>
        <w:t>рақ бұл жолы оған жау пулеметшісі алданбады, қайта</w:t>
        <w:br/>
        <w:t>Сабалақ жасырынған жерге оқ нөсерін шүмектетіп төкті</w:t>
        <w:br/>
        <w:t>де тұрды. «Не істеймін?»-- деп ойлады ол: «Не істеймін?</w:t>
        <w:br/>
        <w:t>Неліктен шабуыл жеңіліске ұшырамақ? Неліктен аяздан</w:t>
        <w:br/>
        <w:t>беттері домбығып кеткен анау жауынгер достарым фа-</w:t>
        <w:br/>
        <w:t>шист пулеметшісінің нысанасына айналмақ? Жоқ!» Өз</w:t>
        <w:br/>
        <w:t>арын өзі жазғырған жаңағыдай сауалдағы белгісіз бір</w:t>
        <w:br/>
        <w:t>146</w:t>
        <w:br/>
        <w:t>дың көктемінде-ол үшінші рет «өліп-тірілді». Оқиғаның</w:t>
        <w:br/>
        <w:t>қалай болғанын тәптіштеп айтсақ бұл өте ұзақ әңгіме.</w:t>
        <w:br/>
        <w:t>Дегенмен, соның қысқаша көрінісі мынадай: Варшава</w:t>
        <w:br/>
        <w:t>түбіндегі орман. Барлауға аттанған үш жауынгер. Олар</w:t>
        <w:br/>
        <w:t>кездейсоқ минаға түсіп қалды. Екі солдат тіл тартпай</w:t>
        <w:br/>
        <w:t>кетті де, жарықшақ тиген біреуі топырақ астында көмі-</w:t>
        <w:br/>
        <w:t>ліп қалды. Рота бұларды таң атқанша күтті. Қайтып |</w:t>
        <w:br/>
        <w:t>оралмаған соң оларды қаза тапты не тұтқынға түсті деп</w:t>
        <w:br/>
        <w:t>ойлаған командир әлгі барлаушыларды есепте жоқтар</w:t>
        <w:br/>
        <w:t>тізіміне тіркеді де «хабарсыз кетті?»,... деп елге «қара қа-</w:t>
        <w:br/>
        <w:t>ғаз» жіберді.</w:t>
        <w:br/>
        <w:t>Қуаныштысы сол -- Сыйқымбай Мамыров мұндағы:</w:t>
        <w:br/>
        <w:t>қатерлі сыннан да аман қалды. Жаудан тазартылған ай-</w:t>
        <w:br/>
        <w:t>мақтағы жараланғандар мен қаза тапқандарды жинас“</w:t>
        <w:br/>
        <w:t>тырып жүрген арнаулы топ топырақтан "аяғы ғана шы-</w:t>
        <w:br/>
        <w:t>ғып жатқан оны тауыл алғанда қансыраған ол ес-түссіз:</w:t>
        <w:br/>
        <w:t>жатыр еді. Медицина қызметкерлері оның қай құрама-</w:t>
        <w:br/>
        <w:t>дан екенін білмеді. Жаралы жан бір аптадан соң көзін</w:t>
        <w:br/>
        <w:t>ашып, тілге келгенде оның көрші полктен екені анық-</w:t>
        <w:br/>
        <w:t>талды. Қ</w:t>
        <w:br/>
        <w:t>Соғыс аяқталды. Төрт жылғы қанды жорықтың ба-</w:t>
        <w:br/>
        <w:t>сын Москва түбінен бастап, аяғын Берлинде бітірген, сол-</w:t>
        <w:br/>
        <w:t>жылдардағы көрсеткен ерлігі мен батырлығы үшін кеу-</w:t>
        <w:br/>
        <w:t>десіне П және ІП-ші дәрежелі Даңқ ордені мен «Ерлігі</w:t>
        <w:br/>
        <w:t>үшін» медалін жарқырата таққан қатардағы Отан сол-</w:t>
        <w:br/>
        <w:t>даты Сыйқымбай Мамыров аман-есен елге оралды. Ол"</w:t>
        <w:br/>
        <w:t>ауылға келгенде бүкіл ауыл дүрлікті, мұның тірі келге-</w:t>
        <w:br/>
        <w:t>ніне сенбеді. Қолы қалтылдаған әкесі баласына үш «қа-</w:t>
        <w:br/>
        <w:t>ра қағаз» ұсынды. «Сіздің балаңыз Отанымыздың тәуел-</w:t>
        <w:br/>
        <w:t>сіздігі мен бостандығы үшін...»- деп басталатын бұл</w:t>
      </w:r>
    </w:p>
    <w:p>
      <w:r>
        <w:t>әскери хабарламада өзінің Москва түбінде Днепрден</w:t>
        <w:br/>
        <w:t>өтерде және Варшава маңындағы орманда «қаза тапқа-</w:t>
        <w:br/>
        <w:t>ны» айтылған екен. Мұны көрген жерлестерінің неге дүрч</w:t>
        <w:br/>
        <w:t>ліккенін ол сонда ғана барып түсінді. ,</w:t>
        <w:br/>
        <w:t>Ұлы Отан соғысының ардагері Сыйқымбай Мамыров</w:t>
        <w:br/>
        <w:t>қазір Шу қаласында тұрады. Елге оралып келісімен он</w:t>
        <w:br/>
        <w:t>жыл тракторшы болды, жиырма төрт жыл шоферлық</w:t>
        <w:br/>
        <w:t>жұмыс атқарды. Құрметті еңбек демалысына шыққан»</w:t>
        <w:br/>
        <w:t>нына қарамастан қазір де ол қатардан қалған жоқ. Шу</w:t>
        <w:br/>
        <w:t>қалалық жолаушылар таситын автотранспорт кәсіпор-</w:t>
        <w:br/>
        <w:t>нында бақылаушы болып еңбек етеді. Үлгілі отбасы месі,</w:t>
        <w:br/>
        <w:t>жеті баланың әкесі оның өмір жолы міне, осындай. :</w:t>
        <w:br/>
        <w:t>1985 ж.</w:t>
        <w:br/>
        <w:t>497</w:t>
        <w:br/>
        <w:t>ген. «Қөп ұзамай майданға жүрермін»,-- деп те ойлаған.</w:t>
        <w:br/>
        <w:t>Бірақ ол үміті ақталмады, хабарды бүгін-ертеңмен ұзақ</w:t>
        <w:br/>
        <w:t>күтуге тура келді. «Бұл қалай?»-- деп барғанында онда-</w:t>
        <w:br/>
        <w:t>ғылар:- Жассың әлі»,-- деп бір қайтарды. Содан кейін:</w:t>
        <w:br/>
        <w:t>«Мұнда да жұмыс істейтін адам керек, депода машинист</w:t>
        <w:br/>
        <w:t>мамандар жетіспей жатыр»,-- деп тағы уәж айтты. Ақы-</w:t>
        <w:br/>
        <w:t>ры 1942 жылғы қыс күндерінің бірінде теміржолдағы</w:t>
        <w:br/>
        <w:t>аяздан сынған семафор әйнегін сала алмай жатқан бұ-</w:t>
        <w:br/>
        <w:t>ған вокзал кезекшісі келіп, әскери комиссариаттың ша-</w:t>
        <w:br/>
        <w:t>қыру қағазын табыс етті.</w:t>
        <w:br/>
        <w:t>-- Менің соғысқа барар кезге дейінгі өмір жолымды</w:t>
        <w:br/>
        <w:t>сұрасаң осы, қарағым.</w:t>
        <w:br/>
        <w:t>Қарт майдангер жоғарыдағы сөздерді айтты да жа-</w:t>
        <w:br/>
        <w:t>нындағы бұрқ-сарқ қайнаған электр шәйнекке қол соз-</w:t>
        <w:br/>
        <w:t>ды. Қесесіне шәй құйып алып ұзақ сораптады. Бұл ме-</w:t>
        <w:br/>
        <w:t>зетте біз: «Ал одан кейін ше?»-- деген әуесқой сұраққа</w:t>
        <w:br/>
        <w:t>бой ұра жаздап барып әзер қалдық. Оны айтпаған себе-</w:t>
        <w:br/>
        <w:t>біміз, әңгіме иесінің көз жанарынан: «Бұдан арғысы бел-</w:t>
        <w:br/>
        <w:t>гілі емес пе, соғысқа бардық, шайқасқа кірдік, «көппен</w:t>
        <w:br/>
        <w:t>көрген ұлы той» дегендей бар қиындыққа көндігіп жүріп</w:t>
        <w:br/>
        <w:t>жаттық»,-- деген сөзді оқып аңғаруымыз еді. Майдан-</w:t>
        <w:br/>
        <w:t>гердің бет әлпетінен мұны сездік, білдік. Сөйтсек те біз-</w:t>
        <w:br/>
        <w:t>ді осы сәтте: «Ал, сол уақытта сіздің қазір бәрімізге бел-</w:t>
        <w:br/>
        <w:t>гілі болып отырған, батыл қадамға баруыңызға себеп</w:t>
        <w:br/>
        <w:t>болған, өзіңіз сияқты денесімен пулемет аузын жапқан</w:t>
        <w:br/>
        <w:t>Александр Матросов ерлігінен хабарыңыз болды ма?»--</w:t>
        <w:br/>
        <w:t>деген ой мазаламай қойған жоқ.</w:t>
        <w:br/>
        <w:t>-- Соғыс кезінде,-- деді бұған сәл кідіріп барып жа-</w:t>
        <w:br/>
        <w:t>уап қатқан Сабалақ атай:- ерлік, оның түрлері сағат</w:t>
        <w:br/>
        <w:t>сайын жасалынып жататын. Соның бәрі бізге өз уақы-</w:t>
        <w:br/>
        <w:t>тына қарай хабарланатын, насихатталатын. Мәселен мен</w:t>
        <w:br/>
        <w:t>шайқасқа кірген 1942 жылы бізге көбінесе 50 танкіге</w:t>
        <w:br/>
        <w:t>қарсы шыққан 28 батырды мысалға алып жиі әңгіме өт-</w:t>
        <w:br/>
        <w:t>кізілетін. Содан аз уақыт өткен соң неміс тұтқынында</w:t>
        <w:br/>
        <w:t>сыр ашпаған Зоя Қосмедемьянскаяның ерлігі өмірге</w:t>
        <w:br/>
        <w:t>келді. Оққа тосылған от жүрек иесі -- Александр Матро-</w:t>
        <w:br/>
        <w:t>совтың патриоттық қимылын 1943 жылдың көктемінде</w:t>
        <w:br/>
        <w:t>естідік. Сондағы айтқан жауынгер жолдастарымның пі-</w:t>
        <w:br/>
        <w:t>кірлері әлі күнге жадымнан шықпайды. Біреулері (олар-</w:t>
        <w:br/>
        <w:t>дың ішінде мен де бармын): «Батылдылықтың, жанкеш-</w:t>
        <w:br/>
        <w:t>ті қаһармандықтың мұндай да түрі болады екен-ау»,-</w:t>
      </w:r>
    </w:p>
    <w:p>
      <w:r>
        <w:t>деп таңқалды. Екіншілері: «Қайдағы бір қаңғыған оқтан</w:t>
        <w:br/>
        <w:t>қаза тапқанша осылай істеген де дұрыс сияқты»,-- деген</w:t>
        <w:br/>
        <w:t>пікірге келді. Несіне жасырайық, шырағым, адам болған</w:t>
        <w:br/>
        <w:t>221</w:t>
        <w:br/>
        <w:t>қ</w:t>
        <w:br/>
        <w:t>абыржуды ақылға жеңдіруі керек еді. Ақыры солай істе-</w:t>
        <w:br/>
        <w:t>ді де. Енді болмаса фашистердің күш алып кететініне</w:t>
        <w:br/>
        <w:t>көздері анық жеткен олар беталды дүрлігісті қойып, оқ-</w:t>
        <w:br/>
        <w:t>ты түйдектете атты. Арада біраз. уақыт өткенде жау сол-</w:t>
        <w:br/>
        <w:t>даттары да іркілді-ау, бірақ қауіп азайған жоқ. Неге де-</w:t>
        <w:br/>
        <w:t>сеңіз командир Волгапкин жараланып саптан шықты."</w:t>
        <w:br/>
        <w:t>Қатардағы жауынгер Фроловтың қимылсыз қалғаны</w:t>
        <w:br/>
        <w:t>анау. Сол қолына оқ тиген Синициннің де жағдайы мәз</w:t>
        <w:br/>
        <w:t>емес. Ал мына иек астындағы жау солдаттары не ойлап:</w:t>
        <w:br/>
        <w:t>жатыр екен десейші? Бұлар өстіп жата бере ме, жоқ әлде</w:t>
        <w:br/>
        <w:t>алға қарай тағы да тұра ұмтыла ма? Әне, артқы қатар-</w:t>
        <w:br/>
        <w:t>дағы, екі-үшеуі деревняға далбалақтай жүгіріп барады.</w:t>
        <w:br/>
        <w:t>Олардың жаңа бір тың топты көмекке ертіп алып кел-!</w:t>
        <w:br/>
        <w:t>месіне кім кепіл? Осының бәрін ой елегінен өткізген Ра-:</w:t>
        <w:br/>
        <w:t>шид тәуекел деп төмендегідей шешім қабылдауға бел!</w:t>
        <w:br/>
        <w:t>байлады. Оның біріншісі - қатары сиреп қалған жауын-:</w:t>
        <w:br/>
        <w:t>герлерді жұмылған жұдырықтай етіп бір жерге жинас-:</w:t>
        <w:br/>
        <w:t>тыру да, екіншісі -- пулеметшілер Сыйқымбай Мамыров:</w:t>
        <w:br/>
        <w:t>пең Николай Голодецкийге сарай шатырына шығып,</w:t>
        <w:br/>
        <w:t>жауды сол жерден нысанаға алып атуға бұйрық беру</w:t>
        <w:br/>
        <w:t>болатын. «Енді бізге шеп құрып шайқасудың керегі</w:t>
        <w:br/>
        <w:t>жоқ,-- деді ішінен политрук:- Онда онсыз да аз қалған-</w:t>
        <w:br/>
        <w:t>күшіміз шілдей тозып, шашырап кетеді. Сондықтан жау--</w:t>
        <w:br/>
        <w:t>ды неде болса бірігіп қарсы алу керек». с</w:t>
        <w:br/>
        <w:t>Сарай шатырынан атыс секторының бәрі алақанда-.</w:t>
        <w:br/>
        <w:t>ғыдай анық көрінеді екен. Бұйрық бойынша осы жерге-</w:t>
        <w:br/>
        <w:t>келіп орын тепкен қос пулеметші қыбырлай қозғалған.</w:t>
        <w:br/>
        <w:t>қара киімділерге қарсы аяусыз оқ жаудырды дейсің.»</w:t>
        <w:br/>
        <w:t>Оған Аралбаев бастаған автоматшылар қосылды. Жау</w:t>
        <w:br/>
        <w:t>кірерге тесік таппады, жансауғалап кері қашты. Фашнс-:</w:t>
        <w:br/>
        <w:t>тер сол бетімен кете берер ме еді қайтер еді, егер алда-.</w:t>
        <w:br/>
        <w:t>рынан тағы бір тың күш қарсы жолықпағанда. Дерев-:</w:t>
        <w:br/>
        <w:t>нядан үшінші рет көмекке келген бұл топтың арасында-</w:t>
        <w:br/>
        <w:t>тісқаққан тәжірибелілер мол болса керек, асықпады.</w:t>
        <w:br/>
        <w:t>Қашқан қаруластарын қайырып әкеп бұларға қайта қап-;</w:t>
        <w:br/>
        <w:t>татты да өздері минометтен атуға көшті. Міне, ызылдай:</w:t>
        <w:br/>
        <w:t>ұшқан алғашқы снаряд даусы... Бірақ, ол сарайға жет-:</w:t>
        <w:br/>
        <w:t>педі, бар болғаны екі аралықтағы қарлы даланың ойран--</w:t>
        <w:br/>
        <w:t>топырын шығарды да қойды. Содан кейін жарылғыш</w:t>
        <w:br/>
        <w:t>доптар орманға қарай асып кетті. Осыны көрген. поли--</w:t>
        <w:br/>
        <w:t>трук жағдайдың қиындағанын анық сезді. Мұны білісі-:</w:t>
        <w:br/>
        <w:t>мен сол қолынан жараланғанына қарамай, жолдастары-.</w:t>
        <w:br/>
        <w:t>на оқ тасып көмектесіп жүрген Синицинді өзіне Ша-</w:t>
        <w:br/>
        <w:t>қырды. )</w:t>
        <w:br/>
        <w:t>5 ІЗІ</w:t>
        <w:br/>
        <w:t>дары мен қабырғаға көрнекі етіп жазылғаң архив мәлі-</w:t>
        <w:br/>
        <w:t>меттеріне қарағанда жоғарыдағыдай ерлік үлгісі Қеңес</w:t>
        <w:br/>
        <w:t>Армиясының әскери бөлімдерінде 1943 жылдың 23 ақ-</w:t>
      </w:r>
    </w:p>
    <w:p>
      <w:r>
        <w:t>панынан көп уақыт бұрын-ақ басталған екен. Соның ең</w:t>
        <w:br/>
        <w:t>алғашқысы кіші политрук Александр Панкратовтың</w:t>
        <w:br/>
        <w:t>жанқиярлық ісі. 1941 жылдың 24 тамызында ол Новго-</w:t>
        <w:br/>
        <w:t>род іргесіндегі Қириллов монастырі үшін болған шайқас-</w:t>
        <w:br/>
        <w:t>та жау дзотың кеудесімен жауып, достарының өмірін</w:t>
        <w:br/>
        <w:t>сақтап қалған. Міне, ерліктің түп тамыры қайда жа-</w:t>
        <w:br/>
        <w:t>тыр?! Ал содан екі жыл өткен соң барып оны Александр-</w:t>
        <w:br/>
        <w:t>Матросов қайталаған. Бұл-- бір. ;</w:t>
        <w:br/>
        <w:t>Біздің екінші назар аударған нәрсеміз: «Ұрпаққа</w:t>
        <w:br/>
        <w:t>ұран болған осы ұлы ерлікті қанша адам қайталаған?</w:t>
        <w:br/>
        <w:t>Солардың нақты санын білуге болмас па екен?»- деген</w:t>
        <w:br/>
        <w:t>ой еді. Музей залдарын аралай келе оған да жауап тап-</w:t>
        <w:br/>
        <w:t>тық. Зерттеуші мамандарымыз алғашында мұндай ба-</w:t>
        <w:br/>
        <w:t>тырлықтың үлгісін көрсеткен жандар 290 жауынгер де-</w:t>
        <w:br/>
        <w:t>ген шешімге келіпті. Уақыт өте келе ҚСОРО Қорғаныс</w:t>
        <w:br/>
        <w:t>министрлігінің архивінен тағы да 10 қаһарманың фами-</w:t>
        <w:br/>
        <w:t>лиясы табылған. Ал қазір Матросовтың ерлігін қайта-</w:t>
        <w:br/>
        <w:t>лаған Отан солдаттарының жалпы саны 318-ге жетіп</w:t>
        <w:br/>
        <w:t>отыр. Содан кейін ерекше атап айтар тағы бір жай бар.</w:t>
        <w:br/>
        <w:t>Ол жоғарыдағы қаһармандар ішінен іріктеп отырып әр</w:t>
        <w:br/>
        <w:t>ұлт жауынгерлері туралы да жеке-жеке мәлімет алған-</w:t>
        <w:br/>
        <w:t>дымыз. Әрине олар жайында бұрын естіген, оқыған жан-</w:t>
        <w:br/>
        <w:t>дар бар шығар. Солай бола тұрса да барлық дерек бір</w:t>
        <w:br/>
        <w:t>жерге жинастырылған бұл музейден оқырмандарға қа-</w:t>
        <w:br/>
        <w:t>жет екі нәрсені -- өзіміздің қазақ бауырларымыз бен</w:t>
        <w:br/>
        <w:t>есімдері әлі көп ешкімге таныс емес сациалистік елдер</w:t>
        <w:br/>
        <w:t>армиясы жауынгерлерінің аты-жөнін айта кеткендіктің</w:t>
        <w:br/>
        <w:t>еш артықтығы жоқ сияқты. Себебі бұл бүгінгі жас ұр-</w:t>
        <w:br/>
        <w:t>пақтың патриоттық сезімін оятады, оқырмандардың бұ-</w:t>
        <w:br/>
        <w:t>рынғы түсінігіне түсінік қосып, оны одан әрі байытады</w:t>
        <w:br/>
        <w:t>әрі Матросов ерлігінің жалпыхалықтық сипатқа қалай</w:t>
        <w:br/>
        <w:t>ие болғандығына анық көз жеткізеді,</w:t>
        <w:br/>
        <w:t>«..Ұлы Отан соғысы тарихында Александр Матросов-</w:t>
        <w:br/>
        <w:t>тың ерлігін 19 ұлттың өкілі қайталап, өздерін өшпес</w:t>
        <w:br/>
        <w:t>даңқа бөледі».</w:t>
        <w:br/>
        <w:t>«...Жау амбразурасының аузын кеудесімен жауып, оқ</w:t>
        <w:br/>
        <w:t>нөсерін тоқтатқан қаһармандардың қатарында көптеген</w:t>
        <w:br/>
        <w:t>қазақ ұландары да болды. Олар - Сұлтан Баймағамбе-</w:t>
        <w:br/>
        <w:t>тов, Боран Нысанбаев, Жанғазы Молдағалиев, Сүндет-</w:t>
        <w:br/>
        <w:t>қали Есқалиев, Ақәділ Суханбаев, Жұман Қарақұлов</w:t>
        <w:br/>
        <w:t>және Сабалақ Оразалинов».</w:t>
        <w:br/>
        <w:t>ню</w:t>
        <w:br/>
        <w:t>лықтарды жалғастыратын қарлы ор қазуды бұйырды.</w:t>
        <w:br/>
        <w:t>Оң төрт жауынгер берілген тапсырманы орындап бо-</w:t>
        <w:br/>
        <w:t>Ла бергенде деревнядан бері қарай қозғалған жалғыз</w:t>
        <w:br/>
        <w:t>жаяу көрінді. Жақындағанда байқады, ол қолына тер-</w:t>
        <w:br/>
        <w:t>мос ұстаған жау солдаты екен. Бұларға сарайдағы екін-</w:t>
        <w:br/>
        <w:t>ші фрицтің қайда екені енді белгілі болды. Біздің жауын-</w:t>
        <w:br/>
        <w:t>герлер дәл осы жерге келердің алдында ол тамақ әкелу</w:t>
        <w:br/>
        <w:t>үшін деревняға кеткен-ау шамасы. Осыны ойлаған олар</w:t>
        <w:br/>
        <w:t>бәрін де сығалай көріп жатыр. Міне, суықтан сұрақ</w:t>
        <w:br/>
        <w:t>белгісі сияқты боп иіліп кеткен неміс орта жолға</w:t>
        <w:br/>
        <w:t>келгенде термосын жерге қойып, қолын үрледі. Денесін</w:t>
        <w:br/>
        <w:t>жылыту үшін арлы-берлі бүрсеңдей жүгіріп, билеп алды.</w:t>
        <w:br/>
        <w:t>Содан соң сарайға жақындап келді де іштегі жалдасын</w:t>
        <w:br/>
        <w:t>шақырды. Сезіктеніп тұр ма, қалай өзі? Ақыры орман-</w:t>
      </w:r>
    </w:p>
    <w:p>
      <w:r>
        <w:t>нан бері қарай жосылып түскен ізді көрді-ау деймін, сү-</w:t>
        <w:br/>
        <w:t>ріне-қабына кейін бұрылып аспанға қарай екі-үш рет</w:t>
        <w:br/>
        <w:t>мылтық атып жіберді. Ойда-жоқта болған мына оқиғаға</w:t>
        <w:br/>
        <w:t>бөлімше жауынгерлерінің бәрі: «Қап!»-- деп қатты кү-</w:t>
        <w:br/>
        <w:t>Йінді. Бірақ қашып бара жатқан жау солдатын мерген</w:t>
        <w:br/>
        <w:t>Шыныбек Аралбаевтың жалп еткізгенін көрген олар енді</w:t>
        <w:br/>
        <w:t>не болар екен дегендей деревняға қайыра көз тікті.</w:t>
        <w:br/>
        <w:t>Мылтық дауысынан кейін шеткі көшеде ығы-жығы</w:t>
        <w:br/>
        <w:t>дүрбелең басталып, жиырма шақты солдат бері қарай</w:t>
        <w:br/>
        <w:t>жүрді, Олар межелі жерге жақындай бергенде өздері</w:t>
        <w:br/>
        <w:t>қауіптенген сарай төңірегі мен оның артындағы тұнжыр</w:t>
        <w:br/>
        <w:t>орманды нысанаға алып автоматтарын ұзақ дырылдат-</w:t>
        <w:br/>
        <w:t>ты. Бірақ бұл жақтан күдік тудырарлықтай қарсы оқ</w:t>
        <w:br/>
        <w:t>атылмады. Осыны көрген жау еркінірек қимылдауға</w:t>
        <w:br/>
        <w:t>көшті-ау деймін, бірде еңбектеп, бірде тік жүріп қырман</w:t>
        <w:br/>
        <w:t>төңірегіне кеп қалды. Бұл кезде қаз-қатар жатқан біз-</w:t>
        <w:br/>
        <w:t>дің жауынгерлер қос қапталдағы пулеметшілер Сый-</w:t>
        <w:br/>
        <w:t>қымбай мен Николайға: «Қайшылай атыңдар!»-- деген</w:t>
        <w:br/>
        <w:t>командир сөзін сыбырлай жеткізіп үлгерген еді. Сол-ақ</w:t>
        <w:br/>
        <w:t>екен олар гашетканы басып қалып, оқ нөсерін екі жақ-</w:t>
        <w:br/>
        <w:t>тан сыдырта төгіп келді де ортаңғы тұстан бір түйістіріп</w:t>
        <w:br/>
        <w:t>өтті. Одан кейін олар өз секторларын жағалай атып қай-</w:t>
        <w:br/>
        <w:t>тадан кері кетті де, оқ селін ортаңғы тұстан тағы да бі-</w:t>
        <w:br/>
        <w:t>ріктірді. Қуатты қолдағы бір ашылып, бір жабылған өт-</w:t>
        <w:br/>
        <w:t>кір қайшының қимылын елестететін осы: әдістің құрса-</w:t>
        <w:br/>
        <w:t>уына түскен жау солдаттарының есі шықты: Бәрі де бас</w:t>
        <w:br/>
        <w:t>көтере алмай жатып қалды. «Өз міндетімізді орындап</w:t>
        <w:br/>
        <w:t>болдық-ау»-- деп ойлаған пулеметшілер . келесі. кезекті</w:t>
        <w:br/>
        <w:t>автоматшыларға берді. Олар политрук Рашид Жанғо-</w:t>
        <w:br/>
        <w:t>жиннің: «Алдарыңда жатқандардың бастарын көтертпе!</w:t>
        <w:br/>
        <w:t>5--&lt;633 129</w:t>
        <w:br/>
        <w:t>ашып жеткен жұрт теміржол бойына іліккенде олардың</w:t>
        <w:br/>
        <w:t>ішіндегі панасыз балаларды өкімет өз қамқорлығына</w:t>
        <w:br/>
        <w:t>алды. Оқытты, өсірді, тәрбиеледі. Оларға бақытты ба-</w:t>
        <w:br/>
        <w:t>лалық шақ енді басталған сияқты болып көрінді. Ойлап</w:t>
        <w:br/>
        <w:t>қараса, бәрі де қызық, бәрі де мұңсыз-қамсыз тіршілік.</w:t>
        <w:br/>
        <w:t>Дегенмен сонда Сабалақ әлі де көп қиыншылықтарға</w:t>
        <w:br/>
        <w:t>кезігетінін, алдағы тағдырының талай өмір талқысына</w:t>
        <w:br/>
        <w:t>түсетінін сезіп білді ме екен сірә? Әй, қайдам? Оны дәл</w:t>
        <w:br/>
        <w:t>қазір тап басып айту қиын. Бірақ сол кездегі білетіні,</w:t>
        <w:br/>
        <w:t>көз жеткізгені бір нәрсе еді. Ол-- жастайынан жетім</w:t>
        <w:br/>
        <w:t>қалған өзін енді қасиетті Отан ананың бауырына басып”</w:t>
        <w:br/>
        <w:t>тартқандығы, пансионаттан әке орнына әке, шеше орны-</w:t>
        <w:br/>
        <w:t>на шеше боларлық мінезімен мұның кеудесіне үміт отын</w:t>
        <w:br/>
        <w:t>ұялатқан жаны ізгі жандарды тапқандығы: «Бұдан ар-</w:t>
        <w:br/>
        <w:t>тық ештеңенің керегі жоқ,-- деп ойлайтын сонда ерте</w:t>
        <w:br/>
        <w:t>есейген бала көңілі:-- Хат біліп, қара танысам болды,</w:t>
        <w:br/>
        <w:t>қатарымнан қалмасам болды.» Өстіп жүріп оқу бітірді.</w:t>
        <w:br/>
        <w:t>Өзіне қиын кезде пана болған пансионатпен қош айты-</w:t>
        <w:br/>
        <w:t>сып, Аякөз депосына жұмысқа орналасты. Жарыс десе</w:t>
        <w:br/>
        <w:t>жанын салатын әрі қандай жұмыс болмасын оның қа-</w:t>
        <w:br/>
        <w:t>бырғасын сындыратын қажыр-қайратқа толы албырт</w:t>
        <w:br/>
        <w:t>кезі ғой, ештеңеден жасқанбады, қорғалақтап бой таса-</w:t>
        <w:br/>
        <w:t>ламады. Табиғат берген бұла күшпен қиындық қайда</w:t>
        <w:br/>
        <w:t>болса сол жерден табылып, адал еңбек етті. ;</w:t>
        <w:br/>
        <w:t>-- Егер соғыс болмағанда ғой.... !</w:t>
        <w:br/>
        <w:t>Әңгіме несі осы бір сөздерді өзегін өртерлік өкініш-</w:t>
        <w:br/>
        <w:t>пен, күйінішпен айтты. Иә, соғыс болмағанда Сабалақ,</w:t>
        <w:br/>
        <w:t>өз бақытын еңбектен табатын еді. Оған оның 10940 жыл-.</w:t>
      </w:r>
    </w:p>
    <w:p>
      <w:r>
        <w:t>ғы жұмыс қорытындысы бойынша ел аузына ілігіп, ста</w:t>
        <w:br/>
        <w:t>хановшы атанғаны анық дәлел. Ал, 1941 жылы... ә</w:t>
        <w:br/>
        <w:t>Ұлы Отан соғысы басталғанда ол он жеті жаста боғ</w:t>
        <w:br/>
        <w:t>латын. Репродуктордан: «22 маусым күні таңғы сағат 4-</w:t>
        <w:br/>
        <w:t>те... неміс-фашист басқыншылары... біздің қасиетті ше:</w:t>
        <w:br/>
        <w:t>карамызға», деген хабар сағат сайын қайталанып жат-</w:t>
        <w:br/>
        <w:t>қанда жас жігіттің денесі мұздады, буындары қалтырап;</w:t>
        <w:br/>
        <w:t>көз алды тұманданды. «Жетімдерге пана болған Отан-</w:t>
        <w:br/>
        <w:t>ана! Қиын кезде сен бізге құшағынды аштың, бауырыңа;</w:t>
        <w:br/>
        <w:t>бастың. Ешкімнен кем қылмай тәрбиелеп өсірдің, қатар-</w:t>
        <w:br/>
        <w:t>ға қостың. Өз қолымыз өз аузымызға жеткенде сол қам-</w:t>
        <w:br/>
        <w:t>қорлықтың өтеуін қайтарсақ, сеніміңнен шықсақ деп</w:t>
        <w:br/>
        <w:t>талпынушы ек. Оны енді мына суық хабар бұзды. Сын</w:t>
        <w:br/>
        <w:t>сағаты соққанда сонау кездегі ашаршылықтан аман</w:t>
        <w:br/>
        <w:t>қалған жан сенің жолыңа садаға болсын».</w:t>
        <w:br/>
        <w:t>Осы оймен әскери комиссариатқа келген, өтініш бер-.</w:t>
        <w:br/>
        <w:t>ыз</w:t>
        <w:br/>
        <w:t>тоқтамай аққан қан мұны оңдырмай әлсіретіп кеткен</w:t>
        <w:br/>
        <w:t>сияқты. Іске жарап келе жатқаны оң иығы мен мойны.</w:t>
        <w:br/>
        <w:t>Сүйретпе шананың жібін сол екеуіне кезек-кезек сала</w:t>
        <w:br/>
        <w:t>қыбырлап келеді. Түн ортасы ауғанда есінен тана берді.</w:t>
        <w:br/>
        <w:t>Содан кейін селкілдеп тоңғанын сезді. Ақырында шалқа-</w:t>
        <w:br/>
        <w:t>сынан құлап түсті де қимылсыз қалды. Әлден уақытта</w:t>
        <w:br/>
        <w:t>өзіне-өзі келгендей болған. Соны сезісімен шана жібін.</w:t>
        <w:br/>
        <w:t>қолына алып алға қарай емпелеңдей ұмтылғанында жа-</w:t>
        <w:br/>
        <w:t>ңағыдай жағдай тағы да қайталанды. Басы айналып, кө-</w:t>
        <w:br/>
        <w:t>зі қарауытқан Синицин қаңғалақ қағып барып сүйретпе”</w:t>
        <w:br/>
        <w:t>шана үстінде ыңырсып жатқан қос қаруласы Дмитрий</w:t>
        <w:br/>
        <w:t>мең Сыйқымбайды құшақтай құлады. Олар содан таң</w:t>
        <w:br/>
        <w:t>атқанша, шолғынға шыққан көрші бөлімнің шаңғышы-</w:t>
        <w:br/>
        <w:t>лар взводы өздерін кездейсоқ көріп тауып алғанша есте-</w:t>
        <w:br/>
        <w:t>рі кіресілі-шығасылы боп жатты да қойды.</w:t>
        <w:br/>
        <w:t>.“Госпитальға әкелінген үш жауынгердің бірі сый-</w:t>
        <w:br/>
        <w:t>қымбай Мамыров бір аптадан соң көзін ашты. Аяғынан</w:t>
        <w:br/>
        <w:t>жараланып денесін жартылай күйік шалған ол алға:</w:t>
        <w:br/>
        <w:t>шында қайда жатқанын білмеді. Білген күннің өзінде</w:t>
        <w:br/>
        <w:t>бұрын ауырып немесе жараланып көрмеген оған соғыс</w:t>
        <w:br/>
        <w:t>жағдайындағы дәрігерлер тіршілігін бірден түсініп кету</w:t>
        <w:br/>
        <w:t>оңай емес-тін. Мәселен, соғысқа дейін ол кім еді? Жам-</w:t>
        <w:br/>
        <w:t>был облысының Шу ауданындағы малшы балясы бола&lt;</w:t>
        <w:br/>
        <w:t>тын. Жеті-сегіз жасқа келгенше ештеңені білмеді, шет</w:t>
        <w:br/>
        <w:t>жайлап, иен қонған бақташы әке-шешесінің бауырында:</w:t>
        <w:br/>
        <w:t>алаңсыз өсті. Содан соң «Сарыбұлақ» колхозындағы же-</w:t>
        <w:br/>
        <w:t>тіжылдық мектепке оқуға барды. Он алтыға тола бер-</w:t>
        <w:br/>
        <w:t>генінде соғыс басталды да әскер қатарына алынды. Мі-</w:t>
        <w:br/>
        <w:t>не, содан бергі сегіз айлық майдан жолы бұл үшін тым</w:t>
        <w:br/>
        <w:t>күрделі әрі қиын жағдайда өтіп келеді. Соның бірі--</w:t>
        <w:br/>
        <w:t>соңғы шайқас. Онда ол тірі қаламын деп ойлады ма?</w:t>
        <w:br/>
        <w:t>Жоқ. Қайта тіршілікте татар дәмі, көрер күні бар екен,</w:t>
        <w:br/>
        <w:t>кездейсоқ аман қалыпты. Енді міне, есін жиып, көзің</w:t>
        <w:br/>
        <w:t>ашты. Жаралылармен тілге келіп, қабырға жағалап жү-</w:t>
        <w:br/>
        <w:t>ре бастады. Бұл уақытта Сыйқымбай өзінің қаза тапты-</w:t>
        <w:br/>
        <w:t>ға саналғанын, ауылдағы әке-шешесіне «қара қағаз» жі-</w:t>
        <w:br/>
        <w:t>берілгенін білмейтін. Бар ойы - сауығып шығу, қайта:</w:t>
        <w:br/>
        <w:t>дан қатарға қосылу болатын.</w:t>
        <w:br/>
        <w:t>Ол госпитальда ұзақ емделді. Ақыры 1942 жылдың</w:t>
        <w:br/>
        <w:t>күзінде жарасы әбден жазылған соң қайтадан майданға</w:t>
      </w:r>
    </w:p>
    <w:p>
      <w:r>
        <w:t>аттанды. Бұл біздің эскерлеріміздің қарсы шабуылға</w:t>
        <w:br/>
        <w:t>шығып, жауды батысқа қарай тықсыра қуып бара жат</w:t>
        <w:br/>
        <w:t>қан кез еді. Нақ осы уақытта Белорусь майданының 192-</w:t>
        <w:br/>
        <w:t>атқыштар дивизиясындағы 719-полкіне келген, Сыйқым-</w:t>
        <w:br/>
        <w:t>185</w:t>
        <w:br/>
        <w:t>-- Мана біз әзірде телефон соққан баламысың?</w:t>
        <w:br/>
        <w:t>-- Иә, апай.</w:t>
        <w:br/>
        <w:t>-- Ойбу, қап... Босқа әуре болдың-ау шырағым. Әлгі</w:t>
        <w:br/>
        <w:t>отағасымыз, біздің үйдегі шалды айтам да, өзіңе уәде</w:t>
        <w:br/>
        <w:t>беріп кездесемін деп-ақ тосып отыр еді. Қырсыққанда</w:t>
        <w:br/>
        <w:t>кешкі кезекшіліктегі адам ауырып қалыпты да, жұмыс-</w:t>
        <w:br/>
        <w:t>тағылар соның орнына оны қоярда-қоймай шақырып</w:t>
        <w:br/>
        <w:t>алып кетті.</w:t>
        <w:br/>
        <w:t>-- Атай қайда жұмыс істеуші еді?</w:t>
        <w:br/>
        <w:t>-- Күзетші. Екінші теміржол вокзалында. Сондағы</w:t>
        <w:br/>
        <w:t>жүк қоймасын сұрасаң болды, бәрі айтып жөн сілтеп</w:t>
        <w:br/>
        <w:t>жібереді. ;</w:t>
        <w:br/>
        <w:t>“Арада екі сағаттай уақыт өтті. Біз бұл мезетте те-</w:t>
        <w:br/>
        <w:t>міржол вокзалына да жеттік, жүк қоймасын да таптық,</w:t>
        <w:br/>
        <w:t>ең бастысы өзіміз іздеген адаммен де жолықтық. Енді</w:t>
        <w:br/>
        <w:t>міне ол кісімен үкінің ұясындай күзетші будкасында</w:t>
        <w:br/>
        <w:t>электр шәугімдегі бұрқ-сарқ қайнаған шайды ортаға</w:t>
        <w:br/>
        <w:t>алып, шүңкілдесе әңгімелесіп отырмыз. «Жылқы кісі-</w:t>
        <w:br/>
        <w:t>нескенше, адам түсініскенше»,- дейді халқымыз. Сол</w:t>
        <w:br/>
        <w:t>сөз қарсы алдымыздағы алпамса денелі, салдыр-күлдір</w:t>
        <w:br/>
        <w:t>сөзді, мәрт мінезді қартқа арналып .айтылғандай. Өйт-</w:t>
        <w:br/>
        <w:t>кені Сабалақ атай ешкімді жатырқамайтын, аузын аш-</w:t>
        <w:br/>
        <w:t>са, көмейі көрінетін аңқылдақ жан болып шықты. Со-</w:t>
        <w:br/>
        <w:t>ның нәтижесінде кейіпкерімізбен тез тіл табыстық, аман-</w:t>
        <w:br/>
        <w:t>дық-саулық сұрасқан алғашқы сөздерден кейін бірден</w:t>
        <w:br/>
        <w:t>негізгі әңгіме желісіне көштік. Ол кісі - айтушы, біз-</w:t>
        <w:br/>
        <w:t>тыңдаушы. Кәрі көкіректен күмбірлей шыққан үнге құ-</w:t>
        <w:br/>
        <w:t>лақ тосамыз, көз алдымызға отызыншы жылдардағы</w:t>
        <w:br/>
        <w:t>өмір суреттері келеді. Алыстағы Көксала өңірі... Шекара</w:t>
        <w:br/>
        <w:t>тынышсыз... Соған қарамастан артельдік бірлестік құ-</w:t>
        <w:br/>
        <w:t>рып тырбанған шағын ауыл адамдары... Бірақ оны бір</w:t>
        <w:br/>
        <w:t>түнде бандылар шауып кетті де елдің тіршілігі мықтап</w:t>
        <w:br/>
        <w:t>тұралады. Не істеу керек? Есі кеткен жұрт ашаршылық</w:t>
        <w:br/>
        <w:t>пен жұт қаупінен құтылу үшін теміржол бойы -- Түрк-</w:t>
        <w:br/>
        <w:t>сібті жағалауды жөн көрген. Сөйткен де Аякөз бекетіне</w:t>
        <w:br/>
        <w:t>қарай үдере көшіп, дүрк көтерілген. Аспан мен жерді</w:t>
        <w:br/>
        <w:t>отқа ораған аптапты жаз еді. Жаяу-жалпы шұбаған көп-</w:t>
        <w:br/>
        <w:t>шілік көңілсіз. Олар алдан соққан аңызақтан дымдары</w:t>
        <w:br/>
        <w:t>құрып, бір жүріп, бір тоқтайды. Солардың соңында ар-</w:t>
        <w:br/>
        <w:t>тына жалтақ-жалтақ қараған жасөспірім келе жатты.</w:t>
        <w:br/>
        <w:t>Ол-- он жастағы Сабалақ есімді жетім бала болатын.</w:t>
        <w:br/>
        <w:t>Мына бір сәт оның мәңгі есінде. Оны ол кейін есей-</w:t>
        <w:br/>
        <w:t>генде де ұмытқан жоқ. Қазір жасы жер ортасына келсе</w:t>
        <w:br/>
        <w:t>де жадынан сызып тастай алмайды. Қөксаладан арып-</w:t>
        <w:br/>
        <w:t>12</w:t>
      </w:r>
    </w:p>
    <w:p>
      <w:r>
        <w:t>төртінші болып-тұрған жанның суретіне көзіміз түскенде</w:t>
        <w:br/>
        <w:t>жүрегіміз солқ ете түскендей әсерде қалдық. Бізді таң-</w:t>
        <w:br/>
        <w:t>ғалдырған нәрсе -- көпшілікке қасқая қараған шалғы</w:t>
        <w:br/>
        <w:t>мұртты, зор мүсінді қазақ шалы емес, оның жанындағы:</w:t>
        <w:br/>
        <w:t>«Сабалақ: Оразалинов, 1944 жылдың. 18 қарашасы күні</w:t>
        <w:br/>
        <w:t>Балтық жағалауындағы Саарема түбегінде А. Матро-</w:t>
        <w:br/>
        <w:t>совтың ерлігін. қайталаған қаһарман. Қазір ол “Қазақ</w:t>
        <w:br/>
        <w:t>ҚСР-інің астанасы Алматыда еңбек етеді»,-- деген түсі-</w:t>
        <w:br/>
        <w:t>ніктеме жазу болды.</w:t>
        <w:br/>
        <w:t>«Бұл не гажайып?»-- дедік біз жоғарыдағы сөйлем-</w:t>
        <w:br/>
        <w:t>дерді оқып бола беріп: «Шын ба, жоқ әлде өтірік пе?</w:t>
        <w:br/>
        <w:t>Мұны бұрын қалай білмегенбіз, естімегенбіз?: Қаһар-</w:t>
        <w:br/>
        <w:t>ман тірі дейді. Алматыда тұрады, жұмыс “істейді дейді.</w:t>
        <w:br/>
        <w:t>Ендеше осыдан. барысымен белгісіз батырды іздестіріп,</w:t>
        <w:br/>
        <w:t>қалай болғанда да оған жолығу керек. “ Сонда бәрі де</w:t>
        <w:br/>
        <w:t>анықталмақ, белгілі болмақ».</w:t>
        <w:br/>
        <w:t>Великие Луки қаласынан біз міне, осындай «олжа-</w:t>
        <w:br/>
        <w:t>мен» оралдық. Ол-- сондағы Александр Матросов атын-</w:t>
        <w:br/>
        <w:t>дағы комсомолдық әскери даңқ музейінен бұрын өзіміз-</w:t>
        <w:br/>
        <w:t>ге онша көп мәлім емес жайларға қанығып қана қоймай;</w:t>
        <w:br/>
        <w:t>сонымен бірге жау дзотын кеудесімен жауып тірі қалған</w:t>
        <w:br/>
        <w:t>қазақ жауынгерінің де аты-жөнін, қайда тұратынын бі-</w:t>
        <w:br/>
        <w:t>луіміз еді. Бірақ соның өзінде көңіл шіркін бір орнында</w:t>
        <w:br/>
        <w:t>тұрмайды, елегізеді, ойдан ой туындатады. Ұстараның</w:t>
        <w:br/>
        <w:t>жүзінде аунаған бір үміт пен бір күдікке толы сезімнің</w:t>
        <w:br/>
        <w:t>жетегінде жүру тіптен қиын екен. Кеудедегі қоздаған</w:t>
        <w:br/>
        <w:t>қойдай болып көбейіп, ұлғайған жоғарыдағыдай ойлар</w:t>
        <w:br/>
        <w:t>қолдағы деректі анықтағанша, оған іздеу. салып кіріс-</w:t>
        <w:br/>
        <w:t>кенше бізге маза бермей-ақ қойды. Ақырында одан тек</w:t>
        <w:br/>
        <w:t>әлгі белгісіз батырды астанадағы Әуезов аудандық әс-</w:t>
        <w:br/>
        <w:t>керн комиссариатынан анықтап, солар берген үй теле&gt;</w:t>
        <w:br/>
        <w:t>фонының нөмірі арқылы өзімен жеке сөйлесіп, кездесе»</w:t>
        <w:br/>
        <w:t>тін болып уәделескеннен кейін ғана арылдық.</w:t>
        <w:br/>
        <w:t>Қейіпкерімізбен кездесуге барардағы алғашқы сапа»</w:t>
        <w:br/>
        <w:t>рымыз әлі күнге дейін есімізде. Қаңтардың қыршанқы</w:t>
        <w:br/>
        <w:t>аязы қиғылық салып тұрған қыс күндерінің бірі еді. Өзі»</w:t>
        <w:br/>
        <w:t>нің өгіз аяң жүрісімен іш пыстырған қырық үшінші ав-</w:t>
        <w:br/>
        <w:t>тобус қаланың ана шеті мен мына шетіне бір жарым са-</w:t>
        <w:br/>
        <w:t>ғаттай жол жүріп әзер жетті-ау әйтеуір. Жұмағали Саин</w:t>
        <w:br/>
        <w:t>атындағы көшедегі қажетті аялдамадан түскен соң із-</w:t>
        <w:br/>
        <w:t>деп келе жатқан үйімізді табу онша қиынға түскен жоқ.</w:t>
        <w:br/>
        <w:t>Есікті етжеңді келген қарт ана ашып, аз-кем аңтарылып</w:t>
        <w:br/>
        <w:t>тұрды да, кенет есіне әлденелерді түсіргендей болып</w:t>
        <w:br/>
        <w:t>ішке кіруді өтінді.</w:t>
        <w:br/>
        <w:t>әй1</w:t>
        <w:br/>
        <w:t>соң әрқилы ойлы, ала-құла мінезді жандар да кездеседі</w:t>
        <w:br/>
        <w:t>ғой. Ондай пиғылдағылар жоғарыдағы хабарды естіген-</w:t>
        <w:br/>
        <w:t>де: «Ал, сонда не бітті? Өлді де қалды. Соның бәрі жа-</w:t>
        <w:br/>
        <w:t>рық дүниенің бір күнгі қызығына жете ме?-- дегенге де-</w:t>
        <w:br/>
        <w:t>Йін барды. Мұндай жандарды сол кезде: «Неге бүйтіп.</w:t>
        <w:br/>
        <w:t>айттың?»-- деп жазғыруға әбден болатын еді. Бірақ не»</w:t>
        <w:br/>
        <w:t>үшін, өз ойын ашық айтқандығы үшін бе? Жоқ. Қайта</w:t>
        <w:br/>
        <w:t>оларды тәрбиелеу, Матросов ерлігінің түп-тамыры қай-</w:t>
        <w:br/>
        <w:t>да жатқандығын дәлелдеу, сөйтіп барып пендешілік пи-</w:t>
      </w:r>
    </w:p>
    <w:p>
      <w:r>
        <w:t>ғылдағы болатын секемшілдік атты қауіпті ауруды се-</w:t>
        <w:br/>
        <w:t>нім деген рухани ұлы күшпен алмастыру керек емес пе?!</w:t>
        <w:br/>
        <w:t>Қомандирлер мен саяси қызметкерлер жауынгерлермен</w:t>
        <w:br/>
        <w:t>өткізілген әңгімелерде бұл мәселеге міне, осы тұрғыдан</w:t>
        <w:br/>
        <w:t>келген болатын сонда. Осының нәтижесінде пулемет ау-</w:t>
        <w:br/>
        <w:t>зын денесімен жалқан жанның жанкешті. қимылын бұ-</w:t>
        <w:br/>
        <w:t>рынғыдан да терең түсінгенбіз.</w:t>
        <w:br/>
        <w:t>-- Сіздің сондай оқиға менің басымнан да өтуі мүм-</w:t>
        <w:br/>
        <w:t>кін-ау, маған да тап келеді-ау деп ойлаған кездеріңіз</w:t>
        <w:br/>
        <w:t>болды ма?</w:t>
        <w:br/>
        <w:t>-- Е, жоға. Бәрі де кездейсоқтықтан, тапсырманы</w:t>
        <w:br/>
        <w:t>орындау керек деген бұйрықтан басталды емес пе.</w:t>
        <w:br/>
        <w:t>-- Енді соған тоқталсаңыз...</w:t>
        <w:br/>
        <w:t>-- Сәл шыда, бала. Өзім де соны айтайын деп келе.</w:t>
        <w:br/>
        <w:t>жатырмын.</w:t>
        <w:br/>
        <w:t>1944 жылдың 18 қарашасында Ленинград бағытын-</w:t>
        <w:br/>
        <w:t>дағы 482-ші атқыштар полкінің ефрейтор Сабалақ Ора-</w:t>
        <w:br/>
        <w:t>залинов қызмет ететін 8-ші ротасы Балтық жағалауын-</w:t>
        <w:br/>
        <w:t>дағы Саарема түбегіне келіп орналасты. Бұл жер ша-</w:t>
        <w:br/>
        <w:t>буылдаушы армиямыздың ең бір қиын шайқас шебі еді.</w:t>
        <w:br/>
        <w:t>Ағаш пен бұтасы жоқ жалаңаш жазық арқылы жалтаң</w:t>
        <w:br/>
        <w:t>жонға өту тіптен қиямет болатын. Атакаға көтерілген</w:t>
        <w:br/>
        <w:t>жауынгерлерге снаряд, пулемет оқтары жаңбырша жа-</w:t>
        <w:br/>
        <w:t>уып тұрды. Аға лейтенант Қлимовтың жауынгерлері жағ-</w:t>
        <w:br/>
        <w:t>дайдың әте ауыр екендігіне қарамастан алға жылжуға</w:t>
        <w:br/>
        <w:t>тырысты, шабуылды тоқтатпауға бекінді. Бірақ фашис-</w:t>
        <w:br/>
        <w:t>тердің өздеріне тұстас дзоты ешкімді де бас көтертпей</w:t>
        <w:br/>
        <w:t>қойды. Енді оны жоймай, ілгері қозғалудың өзі мүмкін</w:t>
        <w:br/>
        <w:t>болмай қалды. Міне, Сабалақ та, оның қарулас доста-</w:t>
        <w:br/>
        <w:t>ры да көріп жатыр, командирдің бұйрығынан алға озған</w:t>
        <w:br/>
        <w:t>жауынгер жау пулеметіне жетпей оққа ұшты. Одан соң</w:t>
        <w:br/>
        <w:t>екіншісі кетті, орта жолдан асты-ау дегенде ол да қи-</w:t>
        <w:br/>
        <w:t>мылсыз қалды. Осы кезде рота командирі. Қлимовтың</w:t>
        <w:br/>
        <w:t>өзін шақырып жатқанын естіді.</w:t>
        <w:br/>
        <w:t>-- Ефрейтор Оразалинов! Амбразураны жою керек,-</w:t>
        <w:br/>
        <w:t>15</w:t>
        <w:br/>
        <w:t>мүшелерінің бәрінен айрыЛған едім. Дегенмен, көрер</w:t>
        <w:br/>
        <w:t>қызығымның көбі алда екен. Уақыт өте бәрі де біртіндеп</w:t>
        <w:br/>
        <w:t>өз орнына келе бастады. Бірақ бұл айтуға ғана жеңіл</w:t>
        <w:br/>
        <w:t>шырағым, ал ол дәрігерлер үшін оңайға түскен жоқ. Ақ</w:t>
        <w:br/>
        <w:t>желеңді абзал жандардың .Ленинград, Мәскеу, Новоси-</w:t>
        <w:br/>
        <w:t>бирь госпитальдарындағы ажалға ара тұрған қимыл-</w:t>
        <w:br/>
        <w:t>әрекеттері маған екінші өмір сыйлады. Олардың түн ұй-</w:t>
        <w:br/>
        <w:t>қысын төрт бөліп төккен терінің нәтижесінде алдымен</w:t>
        <w:br/>
        <w:t>құлағым еститін болды, содан кейін көзім көре бастады.</w:t>
        <w:br/>
        <w:t>Бір жыл өткенде барып тұтығып болса да сөйлей ала-</w:t>
        <w:br/>
        <w:t>тын халге жеттім. Сол сияқты сарыжамбас қылған төсек</w:t>
        <w:br/>
        <w:t>тұтқынынан босап, қаз-қаз басқан сәбидей қабырға жа-</w:t>
        <w:br/>
        <w:t>ғалап жүре бастаған қуанышты күн де жадымда. Өйт-</w:t>
        <w:br/>
        <w:t>кені өзіме-өзім келіп, аяғымнан тік тұрған кезім соғыс</w:t>
        <w:br/>
        <w:t>әлдеқашан бітіп, бүкіл ел Жеңіс мейрамының бір жыл-</w:t>
        <w:br/>
        <w:t>дығын тойлап жатқан уақытпен тұспа-тұс келген еді.</w:t>
      </w:r>
    </w:p>
    <w:p>
      <w:r>
        <w:t>1046 жылғы күз күндерінің бірі болатын. Новоси-</w:t>
        <w:br/>
        <w:t>бирь жақтан сар желіп келе жатқан жүк пойызы Руб-</w:t>
        <w:br/>
        <w:t>цовск, Семей, Жаңғызтөбені басып өтіп, Аякөз станция-</w:t>
        <w:br/>
        <w:t>сына тоқтағанда одан көнетоз гимнастеркалы жас жігіт</w:t>
        <w:br/>
        <w:t>түсті. Түсті де әлдекімді тосқандай жан-жағына елегізе</w:t>
        <w:br/>
        <w:t>ұзақ көз тікті. Бірақ перрондағы арлы-берлі сапыры-</w:t>
        <w:br/>
        <w:t>лысқан жұрттың арасынан мұны шырамытып мойын</w:t>
        <w:br/>
        <w:t>бұрған да, оңы күтіп алған да ешкім болған жоқ. Осын-</w:t>
        <w:br/>
        <w:t>дай боларын бұл госпитальдан шығып, жолда келе жат-</w:t>
        <w:br/>
        <w:t>қанда-ақ білген, сезген. Сөйтсе де өзінің балалық шағы</w:t>
        <w:br/>
        <w:t>өткен, оқып білім алған, еңбек жолын бастаған жерге</w:t>
        <w:br/>
        <w:t>табаны тигенде әйтеуір бір жүзтаныс адамды кездестір-</w:t>
        <w:br/>
        <w:t>сем, оны туған әкемдей не ағамдай көріп құшақ жая кө-</w:t>
        <w:br/>
        <w:t>рісіп, мауқымды бассам деп аңсауы заңды еді. Өкінішке</w:t>
        <w:br/>
        <w:t>орай дәл сол сәтте өзін білетін ешкім кездеспеді. Сонда</w:t>
        <w:br/>
        <w:t>да болса деп вокзал басында көп тұрды. Ақыры ол депо</w:t>
        <w:br/>
        <w:t>маңдайшасындағы «Аякөз» деген сөзге көзі түскенде</w:t>
        <w:br/>
        <w:t>соны жүрегі дүрсілдеп тұрып оқып, соны көңіліне медеу</w:t>
        <w:br/>
        <w:t>тұтты. «Армысың, атамекен, бармысың кешегі менің ба-</w:t>
        <w:br/>
        <w:t>лалар үйіндегі тағдырластарым! Мен міне, аман-есен</w:t>
        <w:br/>
        <w:t>келдім!»-- деп туған жерге іштей күбірлеп сәлем берді.</w:t>
        <w:br/>
        <w:t>Сөйтті де басқа барар, аялдар жерінің жоғын біліп, қа-</w:t>
        <w:br/>
        <w:t>ланың Сергиополь жақ бөлігіндегі бір кездегі өзіне ете-</w:t>
        <w:br/>
        <w:t>не таныс депо жүмысшылары тұратын бараққа тартты.</w:t>
        <w:br/>
        <w:t>Көп ұзамай жұмысқа да шыққан, өзінің осыдан бес</w:t>
        <w:br/>
        <w:t>жыл бұрынғы бейбіт кәсібіне қайтадан кіріскен. Бірақ</w:t>
        <w:br/>
        <w:t>күш-қайрат деген бұрынғыдай болмай шықты, денсау-</w:t>
        <w:br/>
        <w:t>лығы -кәдімгідей-ақ.сыр бере бастады. Мұны деподағы,</w:t>
        <w:br/>
        <w:t>148</w:t>
        <w:br/>
        <w:t>бай Мамыров пулеметшілік ісіне қайтадан кірісті. Ара-</w:t>
        <w:br/>
        <w:t>да талай шайқастар болды. 1943 жылғы Днепр өзенінен</w:t>
        <w:br/>
        <w:t>өтер тұста біздің кейіпкеріміздің екінші рет «өліп-тірі-</w:t>
        <w:br/>
        <w:t>луіне» тура келді. Ол оқиғаны қысқаша баяндар болсақ</w:t>
        <w:br/>
        <w:t>былай: бөлімшенің алдына арғы бетке бекіну міндеті</w:t>
        <w:br/>
        <w:t>қойылды. Қолдан жасалған ағаш салмен өзеннен әупі-</w:t>
        <w:br/>
        <w:t>рімдеп жүзіп өткен олар жағалауға келіп бекінгенде</w:t>
        <w:br/>
        <w:t>жау минометшілері -тоқымдай жердің шаңын аспанға</w:t>
        <w:br/>
        <w:t>қақты. Жауынгерлер бұған қарамады, кейін шегінбей</w:t>
        <w:br/>
        <w:t>тістесіп жатып алды. Жан алып, жан беріскен айқаста</w:t>
        <w:br/>
        <w:t>үш шабуыл тойтарылды. Төртіншісінде фашистер тіптен</w:t>
        <w:br/>
        <w:t>жақын кеп қалды. Бөлімшенің қоршауға алынып, қолға</w:t>
        <w:br/>
        <w:t>түсу қаупі төнді. Осы мезетте командир телефон сымын</w:t>
        <w:br/>
        <w:t>жалғастырып жатқан байланысшыға төмендегідей нұс-</w:t>
        <w:br/>
        <w:t>қау берді. Ол жауды да, өздерін де жоқ қылу үшін арт-</w:t>
        <w:br/>
        <w:t>қы жақтағы біздің артиллериядан нақ осы жерге оқ ату-</w:t>
        <w:br/>
        <w:t>ды сұрау болатын. Өз жауынгерлерін өлімге қию оңай</w:t>
        <w:br/>
        <w:t>ма, телефонистің әлгіндей өтінішін Днепрдің бергі бетін-</w:t>
        <w:br/>
        <w:t>дегі біздің негізгі күш бірден орындай қоймады. Олар</w:t>
        <w:br/>
        <w:t>арғы жағалаудағыларға: «Шыдаңдар»,-- деген жігер бе-</w:t>
        <w:br/>
        <w:t>рерлік нұсқаумен жауап қайырды. Бірақ болмады, жағ-</w:t>
        <w:br/>
        <w:t>дай қиындай түсті. Міне, осыдан кейін ғана барып ар-</w:t>
        <w:br/>
        <w:t>тиллеристер өздеріне ақ жаудыруды қайта-қайта сұрап</w:t>
        <w:br/>
        <w:t>жатқан бөлімше мен оларды қоршауға алған фашистер-</w:t>
        <w:br/>
        <w:t>ді төмпештеуге көшті. Позицияның астан-кестеңі шық-</w:t>
        <w:br/>
        <w:t>ты. Бергі беттегілер сол сәтте сол төңіректе ешкім де ті-</w:t>
        <w:br/>
        <w:t>рі қалмаған шығар деп ойлаған болатын. Әйткенмен,</w:t>
        <w:br/>
        <w:t>Днепрді кешіп өткен басқа бір рота әлгі жерден ауыр</w:t>
        <w:br/>
        <w:t>контузия алып, мең-зең болып жатқан Сыйқымбай Ма-</w:t>
        <w:br/>
        <w:t>мыровты тауып алды да оны өздерімен бірге ілестіріп</w:t>
      </w:r>
    </w:p>
    <w:p>
      <w:r>
        <w:t>ала кетті. Кешке жақын өзеннен бұлардың батальоны</w:t>
        <w:br/>
        <w:t>да өткен. Қаза тапқан қаруластарын көрген. Құрбандар-</w:t>
        <w:br/>
        <w:t>ды жерлеу кезінде бір жауынгердің денесі табылмады.</w:t>
        <w:br/>
        <w:t>Ағаш салмен жүзіп келе жатқанда оқ тиіп суға кетті ме,</w:t>
        <w:br/>
        <w:t>жоқ әлде снаряд жауған шақта топыраққа көміліп мерт</w:t>
        <w:br/>
        <w:t>болды ма деген ойға қалған олар Сыйқымбай Мамыров-</w:t>
        <w:br/>
        <w:t>ты өлдіге санады да, елге тағы да «қара қағаз» жіберді.</w:t>
        <w:br/>
        <w:t>Содан бір апта өткен соң жоғалған жауынгер -- ОЛ та-</w:t>
        <w:br/>
        <w:t>былып, өз батальонына қайтып оралмасы бар ма?! Бұ-</w:t>
        <w:br/>
        <w:t>ған достары шексіз қуанған. «Енді өлмейсің, жүз</w:t>
        <w:br/>
        <w:t>жасайды екенсің»,-- деп әзілдей таңданған. Бірақ, бұл</w:t>
        <w:br/>
        <w:t>мезетте суық хабарға толы «қара қағаз» оның ауылына</w:t>
        <w:br/>
        <w:t>барып та қойған еді.</w:t>
        <w:br/>
        <w:t>...Тағдыр, өмір жолы дегенді, қойсанызшы,, 194 945 жыл;</w:t>
        <w:br/>
        <w:t>ғы</w:t>
        <w:br/>
        <w:t>136</w:t>
        <w:br/>
        <w:t>күш сол сәтте орнынан ытқытып жіберді. Еңбектеу... Бой</w:t>
        <w:br/>
        <w:t>тасалау... Шұңқырдан шұңқырға секіру.. Өстіп келе</w:t>
        <w:br/>
        <w:t>жатқанда сол жақ иығының тыз ете түскенін, оқ тигенін</w:t>
        <w:br/>
        <w:t>сезді. Сонда ол: «Бұл ештеңе емес, оң қолға тимегеніне</w:t>
        <w:br/>
        <w:t>шүкір. Әйтпегенде гранатты қайтіп лақтырамын?»-- деп</w:t>
        <w:br/>
        <w:t>ойлады ішінен. Көп ұзамады, қара саны қан қақсап қоя</w:t>
        <w:br/>
        <w:t>берді, денесіне екінші оқ кеп қадалды. Бұл Сабалақтың</w:t>
        <w:br/>
        <w:t>амбразураға алғашқы гранатты лақтыру сәтімен тұспа-</w:t>
        <w:br/>
        <w:t>тұс келген еді. Мүлт жіберіпті. Оқ қайта борады. Жара-</w:t>
        <w:br/>
        <w:t>қатының жанға батқанына қарамай соңғысын лақтыр-</w:t>
        <w:br/>
        <w:t>ы. Гүрс еткен жарылыстан жау пулеметшісі жаралан-</w:t>
        <w:br/>
        <w:t>ды ма, жоқ әлде есеңгіреп қалды ма дзоттың үні өшті.</w:t>
        <w:br/>
        <w:t>«Нысананы жойдым. Тапсырманы орындадым. Қоман-</w:t>
        <w:br/>
        <w:t>дир мұны білді ме екен?»-- деп артына бұрылғанында</w:t>
        <w:br/>
        <w:t>атакаға көтерілген қаруластарының баудай түсіп қыры-</w:t>
        <w:br/>
        <w:t>лып жатқанын көріп өз көзіне өзі сенбеді. Сөйтсе, фа-</w:t>
        <w:br/>
        <w:t>шиет пулеметшісіне қайтадан жан бітіп, амбразура ау-</w:t>
        <w:br/>
        <w:t>зы ажал оғын тағы да лақылдатып құса бастапты. «Біт-</w:t>
        <w:br/>
        <w:t>ті»,-- деді сол сәтте қаны басына шапши көтерілген ол:</w:t>
        <w:br/>
        <w:t>«Гранат жоқ, бітті. Еңбек еш болды деген осы. Қайта</w:t>
        <w:br/>
        <w:t>оралып келгенше қай заман. Одан да..» Алғашқы екі</w:t>
        <w:br/>
        <w:t>жарақаттан әлсірегендік болар, басы айналып, жүрегі</w:t>
        <w:br/>
        <w:t>лоблыды. Қөз алдына окоптағы бүкіл сенімі өзіне телі-</w:t>
        <w:br/>
        <w:t>ніп отырған жауынгерлер елестеді. Жер бауырлап жа-</w:t>
        <w:br/>
        <w:t>тып, шешуші қадамды енді тек өзі ғана жасауға тиіс</w:t>
        <w:br/>
        <w:t>екенін ойлады. Ақыры бір шешімге келгендей болды.</w:t>
        <w:br/>
        <w:t>«Өстіп жатып өліп кетсем... Одан да.. Тәуекел» Шайқа-</w:t>
        <w:br/>
        <w:t>лақтап тұра келгені есінде, оқ шашып жатқан ұяға қа-</w:t>
        <w:br/>
        <w:t>рай жан ұшыра жүгіргені есінде, оны кеудесімен жаба</w:t>
        <w:br/>
        <w:t>құлағаны, денесін ыстық істік темірлердің піскілей ке-</w:t>
        <w:br/>
        <w:t>міріп жей бастағаны да жадында. Ал одан арғысы... иә,</w:t>
        <w:br/>
        <w:t>одан арғысы бұлдыр бір дүние... Білмейді.</w:t>
        <w:br/>
        <w:t>-- Шайқас алаңындағы көп өліктен айырмам жоқ</w:t>
        <w:br/>
        <w:t>менің тірі екенімді кім көрді? Жүрегімнің болар-болмас</w:t>
        <w:br/>
        <w:t>қана соғып жатқанын кім білді, тауып алған жандар</w:t>
        <w:br/>
        <w:t>мені госпитальға қалай әкелді? Мұның бәрінен хабарсыз-</w:t>
        <w:br/>
        <w:t>бын, тек дәрігерлердің айтуынша кірпігім он бес күннен</w:t>
        <w:br/>
        <w:t>соң ғана қимылдапты, соны білемін. Медсестралар оның</w:t>
        <w:br/>
        <w:t>өзін де екі айдан кейін таскерең болған құлағыма айғай-</w:t>
        <w:br/>
        <w:t>дап жатып әрең түсіндірді. Өйткені мен амбразураны</w:t>
      </w:r>
    </w:p>
    <w:p>
      <w:r>
        <w:t>жапқан кезде кеудеме келіп қадалған пулемет оқтары-</w:t>
        <w:br/>
        <w:t>ның етімді, сүйегімді талқандап, ондағы қан тамырла-</w:t>
        <w:br/>
        <w:t>рын қырқып, күйдіріп кеткендіктен, әрі жүйкеге көп күш</w:t>
        <w:br/>
        <w:t>түскендіктен адамға тән есту, көру, тілдесу сияқты сезім</w:t>
        <w:br/>
        <w:t>147</w:t>
        <w:br/>
        <w:t>эДүние шыр айналды. жанарымнан“</w:t>
        <w:br/>
        <w:t>Ұлы Отан соғысы жылдарында</w:t>
        <w:br/>
        <w:t>жау дзотын денесімен жауып... тірі</w:t>
        <w:br/>
        <w:t>қалған қазақ Сабалақ Оразалинов</w:t>
        <w:br/>
        <w:t>туралы толғаныс</w:t>
        <w:br/>
        <w:t>Осы әңгімені бастар алдында оған ең алғаш қозғау</w:t>
        <w:br/>
        <w:t>салып, түрткі болған мына бір жай еріксіз еске түседі.</w:t>
        <w:br/>
        <w:t>1980 жылдың қаңтар айы еді. Ресейдегі Псков облысы-</w:t>
        <w:br/>
        <w:t>ның Великие Луки қаласында жас журналистердің Бү-</w:t>
        <w:br/>
        <w:t>кілодақтық семинар-кеңесі өтетін. болды да, біз соған</w:t>
        <w:br/>
        <w:t>келдік. Ұлы Жеңістің 35 жылдығына орай ұйымдасты-</w:t>
        <w:br/>
        <w:t>рылған бұл жиналыстың күн тәртібіндегі мәселелері</w:t>
        <w:br/>
        <w:t>талқыланып болған соң қалалық комсомол комитеті се-</w:t>
        <w:br/>
        <w:t>минар-кеңеске қатысушыларды өз төңірегіндегі тарихи</w:t>
        <w:br/>
        <w:t>орындармен таныстыру шараларына көшті. Сондағы ең</w:t>
        <w:br/>
        <w:t>алғаш бас сұққанымыз -- Александр Матросов атында-</w:t>
        <w:br/>
        <w:t>ғы комсомолдық әскери даңқ музейі еді. Аталмыш тәр-</w:t>
        <w:br/>
        <w:t>бие орнының нақ осы жерде жасақталып ашылуының</w:t>
        <w:br/>
        <w:t>өзіндік сыры бар. Неге десеңіз, Ұлы Отан соғысы тари-</w:t>
        <w:br/>
        <w:t>хындағы талай тамаша ерліктің бәрінен асып түсетін,</w:t>
        <w:br/>
        <w:t>оққа тосылған от жүрек аңызы міне осынау аймақта,</w:t>
        <w:br/>
        <w:t>Беликие Луки қаласынан 70 шақырым жердегі Чернуш-</w:t>
        <w:br/>
        <w:t>ки деревнясында өмірге келген болатын. Матросов есімі</w:t>
        <w:br/>
        <w:t>бұл жердегілерге сондықтан да ыстық, сондықтан да</w:t>
        <w:br/>
        <w:t>қастерлі.</w:t>
        <w:br/>
        <w:t>Ерлік қалай болды?</w:t>
        <w:br/>
        <w:t>Бұл әрине бұрыннан айтылып, қойылып келе жатқан</w:t>
        <w:br/>
        <w:t>сұрақ. Оның үстіне оған қажетті жауап қазір біздегі сол</w:t>
        <w:br/>
        <w:t>оқиғаны баяндайтын кітаптар мен естеліктерде, кино-</w:t>
        <w:br/>
        <w:t>фильмдерде жеткілікті айтылған. Десек те мына музейде</w:t>
        <w:br/>
        <w:t>олардан өзгешелеу, әлі де болса ешкімнің назарына іді-</w:t>
        <w:br/>
        <w:t>ге қоймаған көптеген қызық деректер бар сияқты. Сана-</w:t>
        <w:br/>
        <w:t>сында сәулесі бар жанның көре білген көзіне олардың</w:t>
        <w:br/>
        <w:t>әрқайсысы-ақ мен мұндалап атой салып тұрғандай. Со-</w:t>
        <w:br/>
        <w:t>ның алғашқысы ретінде: «Ұлы Отан соғысы жылдарын-</w:t>
        <w:br/>
        <w:t>да Матросовқа дейін жау амбразурасын денесімен жа-</w:t>
        <w:br/>
        <w:t>уып, шабуылға жол ашқан жауынгерлеріміз болды ма»--</w:t>
        <w:br/>
        <w:t>деген сауалға жауап берерлік фактілерді айтуға болар</w:t>
        <w:br/>
        <w:t>еді. Экскурсоводтың сөз арасында келтіре кеткен мысал-</w:t>
        <w:br/>
        <w:t>188</w:t>
        <w:br/>
        <w:t>) Түйе балуан</w:t>
        <w:br/>
        <w:t>КСРО халықтары спартакиада-</w:t>
        <w:br/>
        <w:t>сының чемпионы, Жапония, Иран,</w:t>
        <w:br/>
        <w:t>Түркия елдеріндегі - халықаралық</w:t>
      </w:r>
    </w:p>
    <w:p>
      <w:r>
        <w:t>жарыстардың жүлдегері Әбілсейіт</w:t>
        <w:br/>
        <w:t>Рүстемұлы Айхановты бүгінгі ұр-</w:t>
        <w:br/>
        <w:t>паққа жаңаша таныстыру</w:t>
        <w:br/>
        <w:t>Алматыдан таң алакеуімде аттанды. Содан бері те-</w:t>
        <w:br/>
        <w:t>рең ой құшағында. Қөңілі әлденеге алабұртады, әлдене-</w:t>
        <w:br/>
        <w:t>ге мазасызданады. Бойында өзі түсінбеген бір енжар-</w:t>
        <w:br/>
        <w:t>лық, жүзінде бұрын-соңды байқалмаған мұң бар. Осын-</w:t>
        <w:br/>
        <w:t>дай дел-сал кейіппен Қапшағайдан өтті. Әрі-сәрі ой же-</w:t>
        <w:br/>
        <w:t>тегімен. Шеңгелдіні де артқа қалдырды. Арқарлының</w:t>
        <w:br/>
        <w:t>асуына таянғанда өз-өзінен ширықты дейсің.. «Бұл</w:t>
        <w:br/>
        <w:t>не?»-- деді машина педалін қаттырақ басып, рульді әле-</w:t>
        <w:br/>
        <w:t>уетті қолымен қыса ұстаған ол: «Несіне жүрексінемін?</w:t>
        <w:br/>
        <w:t>Неге қобалжимын сонша? Халық депутаттығына сайлау-</w:t>
        <w:br/>
        <w:t>ға түс. Қалаулымыз бол,- деп шақырған жерлестерім-</w:t>
        <w:br/>
        <w:t>нің өзі ғой. Барайын. Көрейін. Кілемдегі жан алып, жан</w:t>
        <w:br/>
        <w:t>беріскен күрестен қорықпай келіп, өмірдегі мынадай</w:t>
        <w:br/>
        <w:t>бейбіт сыннан бүгежектегенім Әбілсейіт атыма. жарас-</w:t>
        <w:br/>
        <w:t>пас». ! )</w:t>
        <w:br/>
        <w:t>Өзін-өзі іштей осылай деген ол орындыққа -тіктеле</w:t>
        <w:br/>
        <w:t>отырып, алға көз жіберді. Жол... Иә, алда ұзақ жол жа-</w:t>
        <w:br/>
        <w:t>тыр. Не істеу керек? Есіне жерлестерімен болатын кез-</w:t>
        <w:br/>
        <w:t>десу түсті. Онда әрине түрлі тақырып, түрлі мазмұнда-</w:t>
        <w:br/>
        <w:t>ғы сұрақтардың қойылары анық. Сондықтан мынадай</w:t>
        <w:br/>
        <w:t>ұзақ жолда ұмытқаны болса асықпай еске түсіріп, өмір</w:t>
        <w:br/>
        <w:t>жолын ой елегінен өткізіп алғанның артықтығы бола</w:t>
        <w:br/>
        <w:t>қоймас, сірә. Ол осы пікірін дұрыс деп тапты. Сөйтті де</w:t>
        <w:br/>
        <w:t>алдындағы спидометр стрелкасына қарап қойып, соғыс</w:t>
        <w:br/>
        <w:t>жылдарындағы жүдеу де жыртық көңіл балалық шағы</w:t>
        <w:br/>
        <w:t>мен студенттік кезін, содан кейіп күрес әлеміндегі қиын</w:t>
        <w:br/>
        <w:t>да қызықты өмір баспалдақтарын көз алдына елестетті.</w:t>
        <w:br/>
        <w:t>Әкесі Рүстем қазір осы өзі келе жатқан Сарқант ау-</w:t>
        <w:br/>
        <w:t>данындағы «Қызыл орақ» колхозынан майданға аттан-</w:t>
        <w:br/>
        <w:t>ғанда Әбілсейіт үш жаста еді. Отан солдаты содан қай-</w:t>
        <w:br/>
        <w:t>тып, отбасы, ошақ қасына оралмады. Марқұм елде қал-</w:t>
        <w:br/>
        <w:t>ған тұяқтарын өмір бойы сағындырған күйі Ленинград</w:t>
        <w:br/>
        <w:t>бағытындағы шайқаста опат болды. Содан бастап ана-</w:t>
        <w:br/>
        <w:t>сы Рақила, үлкен әпкесі Ажар, інілері Әлсейіт пен Нұр-</w:t>
        <w:br/>
        <w:t>Іі</w:t>
        <w:br/>
        <w:t>бұрын далада ойнап жүрген баласы, Асқар үйге жүгіріп</w:t>
        <w:br/>
        <w:t>келіп әкесіне: «Әке, елдің бәрі сені батыр дейді. Батыр</w:t>
        <w:br/>
        <w:t>болсаң неге орденің, атағың жоқ. Ал, ана Валераның</w:t>
        <w:br/>
        <w:t>әкесінде ол бар. Кеудесінде сықап тұр. Оны саған неге</w:t>
        <w:br/>
        <w:t>бермеген?-- деп сұрақ қояды. Мұны естіген .Сабалақ</w:t>
        <w:br/>
        <w:t>атай ұлына сонда былай деген: «Балам, саған менің ор-</w:t>
        <w:br/>
        <w:t>денім, атағым керек пе, жоқ әлде мына мен, яғни алдың-</w:t>
        <w:br/>
        <w:t>да тірі жүрген әкең керек пе? Соғысқа атымды шығара»</w:t>
        <w:br/>
        <w:t>йын деп барғаным жоқ, елді, жерді қорғауға бардым.</w:t>
        <w:br/>
        <w:t>Ерлік жасайын деп жасағаным жоқ. Отан алдындағы</w:t>
        <w:br/>
        <w:t>парызымды өтедім, солдаттық міндет -- бұйрықты орын-</w:t>
        <w:br/>
        <w:t>дадым. Ажалдан аман қалдым. Маған сол да жетеді.</w:t>
        <w:br/>
        <w:t>Мұны кім қалай ойлайды, өздері білсін. Түсінікті ме</w:t>
        <w:br/>
        <w:t>енді саған балам?!»</w:t>
        <w:br/>
        <w:t>Қазір міне Сабалақ атайдың жанында отырған мең</w:t>
        <w:br/>
        <w:t>әке мен бала арасында болған сол сөзді есіме алдым.</w:t>
        <w:br/>
        <w:t>Ал ол кісі болса мұны сезер емес, сөз желісін басқа жақ-</w:t>
      </w:r>
    </w:p>
    <w:p>
      <w:r>
        <w:t>тан ағытып отыр. Ой-қырға кезіп кеткен қиял тізгінін</w:t>
        <w:br/>
        <w:t>қайырып, кәрі көкіректен күмбірлей шыққан үнге құлақ</w:t>
        <w:br/>
        <w:t>тостым. «Тағдырға айтар өкпем жоқ,-- дейді қарт май-</w:t>
        <w:br/>
        <w:t>дангер:- Шүкір, бәріне ризамын. Тағдырдан кезінде</w:t>
        <w:br/>
        <w:t>мен не тілемедім? Бәрін тіледім. Соның көбі орындалды.</w:t>
        <w:br/>
        <w:t>Кейінгі арманым -- артымда ұрпақ қалдыру еді. Ол ті-</w:t>
        <w:br/>
        <w:t>легіме де қол жеткіздім. Бұл күнде сегіз балам бар. Бә-</w:t>
        <w:br/>
        <w:t>рін” өсірдім, оқыттым. Қазір олар өздері қалаған өмір</w:t>
        <w:br/>
        <w:t>жолының иелері. Үлкенім Мәуен -- мұғалима. Қаладағы</w:t>
        <w:br/>
        <w:t>119-ші мектепте ағылшын тілінен сабақ береді. Одан ке-</w:t>
        <w:br/>
        <w:t>Йінгі ұлым Дәурен -- жоғары білімді мал дәрігері. Қа-</w:t>
        <w:br/>
        <w:t>зір ол Гурьев облысының Ембі ауданында, қызмет істеп</w:t>
        <w:br/>
        <w:t>жүр. Сапарғалиым да мал дәрігері, республикалық «Зоо-</w:t>
        <w:br/>
        <w:t>ветснаб» мекемесінде жұмыс істейді. Бейбітжан мен</w:t>
        <w:br/>
        <w:t>Қатанай техникум бітірді. Қаниша болса астанадағы</w:t>
        <w:br/>
        <w:t>медицина институтының төртінші курс студенті. Асқар -</w:t>
        <w:br/>
        <w:t>спортшы, «Динамо» еу добы командасының мүшесі».</w:t>
        <w:br/>
        <w:t>Ымырт үйіріліп келеді...</w:t>
        <w:br/>
        <w:t>Вокзал жанынан қабырғасында «Алматы»-- Мәскеу»</w:t>
        <w:br/>
        <w:t>деген жазуы бар жетінші пойыз желіп өтті...</w:t>
        <w:br/>
        <w:t>«Оған назар аударып жатқан Сабалақ атай жоқ.</w:t>
        <w:br/>
        <w:t>Аякөз депосында. істеген кезінде басынан өткен оқиға</w:t>
        <w:br/>
        <w:t>жайлы қызықты бір әңгіме "желісін бастады.</w:t>
        <w:br/>
        <w:t>Мен құлағым қалқайып тыңдап отырмын...</w:t>
        <w:br/>
        <w:t>1984 ж,</w:t>
        <w:br/>
        <w:t>нитарлық взводтың бұрынғы командирі, медициналық</w:t>
        <w:br/>
        <w:t>қызметтің отставкадағы аға лейтенанты, пулемет аузын</w:t>
        <w:br/>
        <w:t>денесімен жапқан жауынгерге ең алғаш көмек көрсет-</w:t>
        <w:br/>
        <w:t>кен А. Афанасьева-Пушкова.</w:t>
        <w:br/>
        <w:t>«Біздің шабуылдағы бөлімшелеріміз алға кеткен</w:t>
        <w:br/>
        <w:t>еді,- деген Ленинград қаласында тұратын ол кісі өз</w:t>
        <w:br/>
        <w:t>естелігінде:- Мен санитарлармен бірге фашистік дзотқа</w:t>
        <w:br/>
        <w:t>жақындап келдім. Міне осы жерде біз дұшпан пулеметі-</w:t>
        <w:br/>
        <w:t>нің аузын өз денесімен жауып құлап жатқан кеңес сол-</w:t>
        <w:br/>
        <w:t>датын көрдік. Мен оған жүгіріп барып басын сүйедім,</w:t>
        <w:br/>
        <w:t>сол жақ иығын оқ шұрқ тесік қып паршалап кетіпті.</w:t>
        <w:br/>
        <w:t>Сол аяғы қара санынан қақ бөлінген. Денесінің әр</w:t>
        <w:br/>
        <w:t>жерінен қан шүмектеп ағып жатыр. Жүрегін тыңдадым,</w:t>
        <w:br/>
        <w:t>әлсіз лүпіл естіледі. Мұны сезісімен апыл-ғұпыл жара-</w:t>
        <w:br/>
        <w:t>сың байлап, дәрі ектім де қасымдағы қыздарға: мына</w:t>
        <w:br/>
        <w:t>жауынгерді дереу санбатқа жеткізейік. Мүмкін құтқа-</w:t>
        <w:br/>
        <w:t>рып қалармыз дедім». А. Афанасьева-Пушкова осылай</w:t>
        <w:br/>
        <w:t>десе Ұлы Отан соғысының ардагері, қазір «Лениздат-</w:t>
        <w:br/>
        <w:t>тың» бас редакторы, жазушы Д. Хренков:</w:t>
        <w:br/>
        <w:t>«Соғыс жылдары мен 8-ші армияның «Ленинский</w:t>
        <w:br/>
        <w:t>путь» газетінің редакциясында жұмыс істедім. Сол кез-</w:t>
        <w:br/>
        <w:t>де 482-ші полкта сізбен кездескен едік. Кейін 1944 жы-</w:t>
        <w:br/>
        <w:t>лы қарашада өз газетімнің бетінде сізді «жерледім». Ол</w:t>
        <w:br/>
        <w:t>кезде дивизиядағылар дзоттың аузын денесімен жауып,</w:t>
        <w:br/>
        <w:t>жауынгерге жол ашқан сізді қаза таптыға санады. Осы-</w:t>
        <w:br/>
        <w:t>лай деп дивизияның «За Отчизну» газеті де мақала бас-</w:t>
        <w:br/>
        <w:t>ты. Ол газетке сіз туралы менің досым Николай Қондра-</w:t>
        <w:br/>
        <w:t>тьев жазған еді. Енді міне өзіңіздің тірі екеніңізді «Из-</w:t>
      </w:r>
    </w:p>
    <w:p>
      <w:r>
        <w:t>вестиядағы», «Өлімнен де күштілер» деген мақаладан</w:t>
        <w:br/>
        <w:t>оқып, естіп біліп хат жазып отырмын. Біз міндетті түрде</w:t>
        <w:br/>
        <w:t>кездесуіміз керек. Еске алатын жәйттер көп. Кездесеміз,</w:t>
        <w:br/>
        <w:t>ғажайып ерлік несі»,-- деп тебірене хат жолдайды.</w:t>
        <w:br/>
        <w:t>Иә, көптен күткен күн де келді. 1981 жылы 5 мамыр-</w:t>
        <w:br/>
        <w:t>да бір полкта қызмет еткен майдангерлер Эстонияда</w:t>
        <w:br/>
        <w:t>кездесті. Онда айтылмаған сыр қалмады, қаруластары</w:t>
        <w:br/>
        <w:t>Сабалақ атайды ортаға алып көпке дейін жібермеді. Ар-</w:t>
        <w:br/>
        <w:t>тынша 4829-ші полк ардагерлерінің бәрін Таллиндегі Бұ-</w:t>
        <w:br/>
        <w:t>кілодақтық «Зерде» вахтасының ашылу салтанатына</w:t>
        <w:br/>
        <w:t>шақырды. Сол жерде қарт майдангерлер өз батырын</w:t>
        <w:br/>
        <w:t>маршал И. Х. Баграмянмен таныстырды. Бұрынғы ПГІри-</w:t>
        <w:br/>
        <w:t>балтика майданы қолбасшыларының бірі болған:ол кісі</w:t>
        <w:br/>
        <w:t>С. Оразалиновтың ерлігін естіп риза болды, қолын қы-</w:t>
        <w:br/>
        <w:t>сып тұрып оның ұзақ өмір сүруіне тілектестік білдірді.</w:t>
        <w:br/>
        <w:t>Сөз орайында: мынадай хабарды да айта кетейік. Ге-</w:t>
        <w:br/>
        <w:t>ШТ</w:t>
        <w:br/>
        <w:t>Қатардағы қазақ жауынгерлерінің қиын сәтте көр-</w:t>
        <w:br/>
        <w:t>сеткен қаһармандық қимылын көрген қаруластары бар-</w:t>
        <w:br/>
        <w:t>шылық екен. Соның бірі -- қызыл әскер Алексей Қузне-</w:t>
        <w:br/>
        <w:t>цов. Ол Отан солдаты Жеңіс күнін көре алды ма, қазір</w:t>
        <w:br/>
        <w:t>мынау жалпақ әлемде бар ма, жоқ па білмейміз. Білеті-</w:t>
        <w:br/>
        <w:t>німіз -- сол асыл азаматтың Сабалақ Оразалиновтың ер-</w:t>
        <w:br/>
        <w:t>лігін көзбен көріп, оны ізін суытпай 8-ші армиялық га-</w:t>
        <w:br/>
        <w:t>зетке хабар етіп қалдырып кеткендігі. Уақыт табынан</w:t>
        <w:br/>
        <w:t>сарғайған мақала сөйлемдері былай деп сыр шертеді.</w:t>
        <w:br/>
        <w:t>«Екеуміз ротаға бір күнде келіп едік. Қиян-кескі шай-</w:t>
        <w:br/>
        <w:t>қаста онымен бірге болып көрмегенмен, көп ұзамай жа-</w:t>
        <w:br/>
        <w:t>уынгерлер осы бір алып денелі, сұлу мұртты жігітті</w:t>
        <w:br/>
        <w:t>жақсы көріп кетті. Ол қазақ халқының перзенті еді.</w:t>
        <w:br/>
        <w:t>Аты-жөні Сабалақ Оразалинов болатын. Бірақ рота оны</w:t>
        <w:br/>
        <w:t>адалдығына, елгезектігіне орай біздің Розалиныч дейтін.</w:t>
        <w:br/>
        <w:t>Қомсомол мүшесі еді. Шешуші айқастың бірі бола-</w:t>
        <w:br/>
        <w:t>тын. Біздің артиллерия Эстонияны жаудан азат етудің</w:t>
        <w:br/>
        <w:t>ақырғы айқасын бастады. Зеңбіректер дұшпанды оқтың</w:t>
        <w:br/>
        <w:t>астына алып жатқанда біз жау шебіне жақындап үлгер-</w:t>
        <w:br/>
        <w:t>дік. Рота командирі Климов дүрбімен алға үзақ көз тік-</w:t>
        <w:br/>
        <w:t>ті. Ақырында ол қолын төмен түсірді де үстіндегі ши-</w:t>
        <w:br/>
        <w:t>нелін шеше бастады. Бұл қимылды жауыпгерлер түсіне</w:t>
        <w:br/>
        <w:t>қойды. Қазір шабуыл басталмақ. Мен пулеметімді ың-</w:t>
        <w:br/>
        <w:t>ғайлырақ етіп ұстадым. Сол сәтте белгісіз бір күш алға</w:t>
        <w:br/>
        <w:t>нтермелегендей болды. Оң жағымнан да, сол жағымнан</w:t>
        <w:br/>
        <w:t>да өре тұра келген жолдастарымды көрдім. Рота шаб-</w:t>
        <w:br/>
        <w:t>уылға шықты.</w:t>
        <w:br/>
        <w:t>«Жау оғы жауынгерлерді жапырып жыға бастады.</w:t>
        <w:br/>
        <w:t>Немістер уақыт өткен сайын беттетпеуге айналды. Жерге</w:t>
        <w:br/>
        <w:t>жабысып көп жаттық. Қенет алдыңғы жақтан бір алып</w:t>
        <w:br/>
        <w:t>дене қараң етті. Осы кезде мен анық көрдім: біздің Ро-</w:t>
        <w:br/>
        <w:t>залиныч ұшып тұрды да тас кесектей болып жауып тұр-</w:t>
        <w:br/>
        <w:t>ған оққа қарсы ұмтылды.</w:t>
        <w:br/>
        <w:t>Жау пулеметі қақалып үнсіз қалды. Өз басым еште-</w:t>
        <w:br/>
        <w:t>ненің байыбына бара алмай қалдым. Бір ғана түйсік</w:t>
        <w:br/>
        <w:t>көңілге ұялады: Сабалақ Оразалинов жүздеген жауын-</w:t>
      </w:r>
    </w:p>
    <w:p>
      <w:r>
        <w:t>гердің өмірін сақтап қалды. Сол үшін жас жанын пида</w:t>
        <w:br/>
        <w:t>етті. Осы кезде үні өшкен дзотқа алғашқылардың бірі</w:t>
        <w:br/>
        <w:t>болып жеткен сержант Дятков болды. Ол батырдың де-</w:t>
        <w:br/>
        <w:t>несіне еңкейе үңілді де айғай салды:</w:t>
        <w:br/>
        <w:t>-- Жолдастар! Немістер біздің Розалинычты өлтір-</w:t>
        <w:br/>
        <w:t>ді! Азғындарды аямайық, алға!</w:t>
        <w:br/>
        <w:t>Біз ыза кернеген жойқын қимылмен ілгері жаққа лап</w:t>
        <w:br/>
        <w:t>қойдық. Рота жау шебін штурммен алды. Жауды алды-</w:t>
        <w:br/>
        <w:t>152</w:t>
        <w:br/>
        <w:t>сейіт және Байсейіт соғыс жылдарындағы тыл өміріне</w:t>
        <w:br/>
        <w:t>тән тұрмыс тақсыретін тарта жүріп Жеңіс күніне жет-</w:t>
        <w:br/>
        <w:t>кен жайы бар.</w:t>
        <w:br/>
        <w:t>Болашақ балуан мектепте жаман оқыған жоқ. Ол</w:t>
        <w:br/>
        <w:t>Покатилөвка селосындағы орта мектепте дәріс алған</w:t>
        <w:br/>
        <w:t>жылдарында математикаға өте зерек еді. Соған қара-</w:t>
        <w:br/>
        <w:t>мастан кейін басқа мамандыққа баруға бел буды. Неге</w:t>
        <w:br/>
        <w:t>олай етті, мұны бір өзі ғана біледі. Мектепте Николай</w:t>
        <w:br/>
        <w:t>Степанович Серебрянников деген дене шынықтыру пәні-</w:t>
        <w:br/>
        <w:t>нің мұғалімі бар болатын. Оныншы класты бітіретін</w:t>
        <w:br/>
        <w:t>жылы сол кісінің айтқан ақылы бұған үлкен ой салды.</w:t>
        <w:br/>
        <w:t>«Әбілсейіт,- деген әлгі ұстазы бірде.-- Осы жұрт сенің</w:t>
        <w:br/>
        <w:t>құдай берген бір қабілетіңді байқамай жүр. Ол елден</w:t>
        <w:br/>
        <w:t>ерек жаратылған бойың мен бұла күшің. Соған бап ке-</w:t>
        <w:br/>
        <w:t>рек, шеберлігіңді ұштайтын жаттықтырушы қажет. Сон-</w:t>
        <w:br/>
        <w:t>дықтан астанадағы дене шынықтыру институтына барып</w:t>
        <w:br/>
        <w:t>бағыңды сынағаның дұрыс».</w:t>
        <w:br/>
        <w:t>Ұстазының айтқаны келді. Жас жігіт сыннан сүрін-</w:t>
        <w:br/>
        <w:t>бей өтіп, оқуға түсті. Бірақ... иә, бірақ астанадағы ал-</w:t>
        <w:br/>
        <w:t>ғашқы жыл оған азап пен тозақтан бірде кем емес бо-</w:t>
        <w:br/>
        <w:t>лып көрінгені анық. Жүгіру, секіру штанға көтеріп, сна-</w:t>
        <w:br/>
        <w:t>ряд лақтыру сияқты жаттығудың неше түрінен сыр бер-</w:t>
        <w:br/>
        <w:t>ген жері жоқ әрине. Неге десеңіз ондай қиындықтарға</w:t>
        <w:br/>
        <w:t>Әбілсейіттің табандылығы мен қайсарлығы жетіп ар-</w:t>
        <w:br/>
        <w:t>тылатын. Мұның жүйкесіне тигені еркін күрес ережесіне</w:t>
        <w:br/>
        <w:t>бойұсына алмағандығы еді. Қарсыласыңды шалып қал-</w:t>
        <w:br/>
        <w:t>саң, тәртіп бұзған болып шығасың. Жамбасқа алып жы-</w:t>
        <w:br/>
        <w:t>ғайын десең, мұндай тәсіл ережеде жоқ дейді. Содан</w:t>
        <w:br/>
        <w:t>қойшы әйтеуір, жаттықтырушы Петр Филиппович Мату-</w:t>
        <w:br/>
        <w:t>жактың тынымсыз еңбегі оны күрес әдістеріне терең бой-</w:t>
        <w:br/>
        <w:t>латып жүріп, ақыры тағалаған аттай етіп шығарғаны</w:t>
        <w:br/>
        <w:t>бар. Соның нәтижесінде ол 1958 жылғы қалалық жарыс-</w:t>
        <w:br/>
        <w:t>та тұңғыш рет жеңімпаз атанды. Одан кейін екі жыл</w:t>
        <w:br/>
        <w:t>өткен соң республикалық жарыстың жүлделі орында-</w:t>
        <w:br/>
        <w:t>рына қол жеткізді.</w:t>
        <w:br/>
        <w:t>Ал 1963 жылы...</w:t>
        <w:br/>
        <w:t>Иә, 1963 жылы Әбілсейіт қатарынан үш бірдей дабы-</w:t>
        <w:br/>
        <w:t>сы жер жарар даңқты жеңіске жетіп, күрес десе ішкен</w:t>
        <w:br/>
        <w:t>асын жерге қоятын жанкүйерлерін шексіз қуанышқа 66-</w:t>
        <w:br/>
        <w:t>леді. Оның алғашқысы балуанның Ахметжан Қазымбе-</w:t>
        <w:br/>
        <w:t>тов, Алексей Семкин, Аманкелді Ғабсаттаров секілді</w:t>
        <w:br/>
        <w:t>&lt;аңлақ жерлестерімен бірге Мәскеуге аттанып, ҚСРО ха-</w:t>
        <w:br/>
        <w:t>лықтары спартакиадасының чемпионы атанып қайтуы</w:t>
        <w:br/>
        <w:t>Да, екіншісі сол кездегі Александр Медведь, Гурам Са-</w:t>
      </w:r>
    </w:p>
    <w:p>
      <w:r>
        <w:t>із</w:t>
        <w:br/>
        <w:t>артына қаратпай түре қуып жүре бердік. Қашан ақыр-</w:t>
        <w:br/>
        <w:t>ғы фашисті ашық теңізге айдап тастағанша тоқтамадық.</w:t>
        <w:br/>
        <w:t>Сол жолғы шабуыл жолының бәрінде біз келбетті де</w:t>
        <w:br/>
        <w:t>көңілді жас ұланды, қазақ халқының қайсар ұлы Саба-</w:t>
        <w:br/>
        <w:t>лақ Оразалиновты есімізден шығарған жоқпыз. Оны өзі-</w:t>
        <w:br/>
        <w:t>мізбен қатар басып келе жатқандай сезіндік. Өйткені ол</w:t>
        <w:br/>
        <w:t>өмірін қиса да өшпес ерлік қалдырып кетті. Қызыл әс-</w:t>
        <w:br/>
        <w:t>кер Алексей Қузнецов (8-ші армияның «Ленинский путь»</w:t>
        <w:br/>
        <w:t>газеті, 6 желтоқсан, 1944 жыл)».</w:t>
        <w:br/>
        <w:t>Бұл-- бір құжат. Екінші деректі Николай Қондрать-</w:t>
        <w:br/>
        <w:t>ев деген жауынгер журналист қалдырған. Ол Сабалақ</w:t>
        <w:br/>
        <w:t>Оразалиновтың ерлігін 1944 жылдың қарашасында өзде-</w:t>
        <w:br/>
        <w:t>рінің 131-ші атқыштар дивизиясында шығып тұратын</w:t>
        <w:br/>
        <w:t>«За Отчизну» газетіне жазған екен. Мақаланың мазмұ-</w:t>
        <w:br/>
        <w:t>ны, болған оқиға біз өзіміз жоғарыда сөз еткен 8-ші ар-</w:t>
        <w:br/>
        <w:t>миялық газеттегі Алексей Құзнецов баяндаған жайға</w:t>
        <w:br/>
        <w:t>ұқсас. Сондықтан келесі дерекке сөз берелік.</w:t>
        <w:br/>
        <w:t>Дзот аузын денесімен жауып тірі қалған кейіпкері-</w:t>
        <w:br/>
        <w:t>міздің ерлігін дәлелдейтін үшінші құжат мынадай. 1944</w:t>
        <w:br/>
        <w:t>жылғы Эстония жеріндегі болған шайқасқа қатысушы,</w:t>
        <w:br/>
        <w:t>запастағы генерал-майор Т. М. Зубов арада көп мезгіл</w:t>
        <w:br/>
        <w:t>өткен соң өзінің қаруластарымен бірге қиян-кескі ұрыс.</w:t>
        <w:br/>
        <w:t>өткен орын -- Саарема түбегінде болады. Сол жерде</w:t>
        <w:br/>
        <w:t>олар Александр Матросовтың ерлігін қайталаған қазақ</w:t>
        <w:br/>
        <w:t>Сабалақ Оразалиновты еске түсіреді. Т. М, Зубов сапар-</w:t>
        <w:br/>
        <w:t>Дан оралысымен есімін көп әлі ешкім білмейтін ерлік</w:t>
        <w:br/>
        <w:t>несі жайлы «Известия» газетіне хат жолдайды. Ол ма-</w:t>
        <w:br/>
        <w:t>қала жарыққа шыққанда мұны Сабалақ атай кездейсоқ</w:t>
        <w:br/>
        <w:t>көріп қалып оқиды да генералға өзінің тірі екенін, ауыр</w:t>
        <w:br/>
        <w:t>жараланып, өлім аузынан қалғанын, қазір Алматы қа-</w:t>
        <w:br/>
        <w:t>ласында тұратынын хабарлайды. Кейін «Известия» бұл</w:t>
        <w:br/>
        <w:t>тақырыпқа қайта айналып соққан. Т.М. Зубов пен</w:t>
        <w:br/>
        <w:t>С. Оразалиновтың бірін-бірі іздеп тапқандығы жөнінде</w:t>
        <w:br/>
        <w:t>газет тілшісі Евгений Қриғгер 1965 жылдың 929 наурызын-</w:t>
        <w:br/>
        <w:t>да «Өлімнен де күштілер» атты мақала жазған. Сол сол-</w:t>
        <w:br/>
        <w:t>ақ екен бұрынғы 8-ші армияның 131-ші дивизиясындағы-</w:t>
        <w:br/>
        <w:t>482-ші полктың ардагерлері жер-жерден оған“үн қоса-</w:t>
        <w:br/>
        <w:t>ды, Алматыға хат жолдайды. Сабалақ атайды:Эстония-</w:t>
        <w:br/>
        <w:t>дағы Саарема түбегіндегі орналасқан Қаймыри ауданы-</w:t>
        <w:br/>
        <w:t>на кездесуге шақырады. Олар уақыт санап 1944 жылғы</w:t>
        <w:br/>
        <w:t>шайқастағы өздерінің есінде қалған жайларымен батыр</w:t>
        <w:br/>
        <w:t>ерлігін одан әрі тірілте, толықтыра түседі. Ондай естелік-</w:t>
        <w:br/>
        <w:t>тер көп. Соның ішінде. екі адамның хаты ерекше сыр</w:t>
        <w:br/>
        <w:t>бөленген от 1965--1969 жылдар аралығында қатарынан</w:t>
        <w:br/>
        <w:t>екі рет Алматы қалалық Қеңесіне депутат болып сай-</w:t>
        <w:br/>
        <w:t>ланды. 1973 жылы социалистік жарыстың жеңімпазы</w:t>
        <w:br/>
        <w:t>атанды. Қазір Сабалақ атай құрметті еңбек демалысын-</w:t>
        <w:br/>
        <w:t>да. Ол 8 ұл мен қыз өсіріп тәрбиелеп отырған үлгілі</w:t>
        <w:br/>
        <w:t>семья басшысы.</w:t>
        <w:br/>
        <w:t>“Қарт майдангер басынан кешкен жайды айтып бі-</w:t>
        <w:br/>
        <w:t>тіргенде түнгі сағат он бірге таяп қалған еді, Екеуара</w:t>
      </w:r>
    </w:p>
    <w:p>
      <w:r>
        <w:t>әңгімелесіп отырып уақыттың қалай тез өткенін байқа-</w:t>
        <w:br/>
        <w:t>май да қалыппыз. Қүзетші будкасының ішін құлаққа</w:t>
        <w:br/>
        <w:t>ұрған танадай тыныштық жайлады. Біз бірауық өз ойы-</w:t>
        <w:br/>
        <w:t>мызбен өзіміз болып кеттік. Дәл осы сәтте есіме жазу-</w:t>
        <w:br/>
        <w:t>шы Михаил Шолоховтың «Адам тағдыры» атты әңгімесі</w:t>
        <w:br/>
        <w:t>түсті. Қөз алдыма ондағы басты кейіпкер Иван Соколов-</w:t>
        <w:br/>
        <w:t>тың ауыр да азапты өмір жолы, соған қарамастан оның</w:t>
        <w:br/>
        <w:t>қиындыққа бой ұсынбаған өршіл бейнесі елес берді.</w:t>
        <w:br/>
        <w:t>Шартты түрде болса да ойша салыстырып көріңізші,</w:t>
        <w:br/>
        <w:t>құрметті оқырман! Жазушының оптимистік қиялы сом-</w:t>
        <w:br/>
        <w:t>даған кітап кейіпкері және өмірдегі белгісіз батыр...</w:t>
        <w:br/>
        <w:t>Ойымды Сабалақ атаның үні үзді.</w:t>
        <w:br/>
        <w:t>-- Ал, қарағым,-- деді ол кісі жөткірініп қойып,-</w:t>
        <w:br/>
        <w:t>сен үйіңе қайт. Қаланың тәртібін білесің, енді кешіксең</w:t>
        <w:br/>
        <w:t>жаяу қаласың. Сондықтан соңғы айналым жасап жат-</w:t>
        <w:br/>
        <w:t>қан мына автобус, троллейбустардың біріне үлгер де</w:t>
        <w:br/>
        <w:t>жетер жеріңе жетіп ал. Қөңіліңді күпті еткен сұрақта-</w:t>
        <w:br/>
        <w:t>рың болса онда ертең үйге кел, сол жерде отырып тағы</w:t>
        <w:br/>
        <w:t>да әңгімелесейік. Жарай ма?</w:t>
        <w:br/>
        <w:t>-- Жарайды.</w:t>
        <w:br/>
        <w:t>“Қайтып келемін. Троллейбус ішінде жүргінші аз.</w:t>
        <w:br/>
        <w:t>Салондағы бос орындықтарға еркін жайғасқан олар:</w:t>
        <w:br/>
        <w:t>«Мінер көлікке міндік. Енді асығыс жоқ»,-- дегендей</w:t>
        <w:br/>
        <w:t>қамсыз отыр. Тек мен ғана мазасызбын. Ойымда әлі де</w:t>
        <w:br/>
        <w:t>шешуі табылмаған көп сұрақ тұрғандай. Рас, іздеген</w:t>
        <w:br/>
        <w:t>адамымызды таптық, оны көзбе-көз көрдік, әңгімелестік.</w:t>
        <w:br/>
        <w:t>Мұнымен барлық іс бітті деуге бола ма? Жоқ. Басқасын</w:t>
        <w:br/>
        <w:t>былай қойғанда кез-келген жан бізге: «Бұл ерліктің</w:t>
        <w:br/>
        <w:t>ұмыт болып келгендігі, неше жылдан бері ескерілмеуі</w:t>
        <w:br/>
        <w:t>қалай2»- деп сауал қоя қалса оған не деп жауап берер</w:t>
        <w:br/>
        <w:t>едік. Одан кейін: «Осы ерлікті көрген, оған куәгер бол-</w:t>
        <w:br/>
        <w:t>ған біреу бар ма, сол шайқастағы өзіміз сөз етіп отыр-</w:t>
        <w:br/>
        <w:t>ған оқиға құжат жүзінде дәлелденген бе?»,-- деген қо-</w:t>
        <w:br/>
        <w:t>сымша сұрақтың да өз-өзінен туындары, бізден жауап</w:t>
        <w:br/>
        <w:t>талап етері анық. Бірақ белгілі себеп болмаса Великие</w:t>
        <w:br/>
        <w:t>Луки қаласының музейіндегі тірі қалған матросовшы-</w:t>
        <w:br/>
        <w:t>150</w:t>
        <w:br/>
        <w:t>ла алмады. Төреші Әбілсейіт Айхановтың қолын кө-</w:t>
        <w:br/>
        <w:t>терді.</w:t>
        <w:br/>
        <w:t>Ресей астанасын он күн бойы дүрілдеткен ҚСРО ха-</w:t>
        <w:br/>
        <w:t>ллықтарының спартакиадасы да аяқталуға жақындады.</w:t>
        <w:br/>
        <w:t>Сондағы одақтас республикалардың жартылай ауыр</w:t>
        <w:br/>
        <w:t>салмақтағы палуандарының ақтық айқасында Әбілсейіт</w:t>
        <w:br/>
        <w:t>мәскеулік алып күш иелерінің бірі Батраз Борукаевпен</w:t>
        <w:br/>
        <w:t>белдесуге шықты. Осы сыннан сүрінбей өтсе, мерейі үс-</w:t>
        <w:br/>
        <w:t>тем болып чемпион атанбақ. Батраз ашаңдау болғаны-</w:t>
        <w:br/>
        <w:t>мен өте қарулы, қуатты жігіт еді. Оны білек терісін ке-</w:t>
        <w:br/>
        <w:t>ріп тұрған бұлшық еттері-ақ дәлелдеп тұрғандай. Әбіл-</w:t>
        <w:br/>
        <w:t>сейіт бұл бәсекеде өте сақ қимылдады. Асыққан жоқ.</w:t>
        <w:br/>
        <w:t>Өзіне қолайлы сәттерді күтіп жүрді де қойды. Сондай</w:t>
        <w:br/>
        <w:t>бір оңтайы келіп қалған тұста бұл Батраздың оң қолын</w:t>
        <w:br/>
        <w:t>қармақша іліп алып, кері қайырды. Содан соң іле-шала</w:t>
        <w:br/>
        <w:t>оны аударып тастап, басымен шаншылтқан күйі төмен</w:t>
        <w:br/>
        <w:t>қарай ұстап тұрды да қойды. Мәскеулік балуан мұндай</w:t>
      </w:r>
    </w:p>
    <w:p>
      <w:r>
        <w:t>әдіске шыдамады. Жығылғанын мойындап, қолымен кі-</w:t>
        <w:br/>
        <w:t>лемді ұрды.</w:t>
        <w:br/>
        <w:t>Сөйтіп, Әбілсейіт Айханов ҚСРО халықтары спарта-</w:t>
        <w:br/>
        <w:t>киадасы чемпиондығының тұғырына сң алғаш осылай</w:t>
        <w:br/>
        <w:t>көтерілген еді. Сол бір жұлдызды сәттер-ай десеңші. Он-</w:t>
        <w:br/>
        <w:t>дай қуанышты күн естен кетер ме?!</w:t>
        <w:br/>
        <w:t>1963 жылғы жеңіс жолы мұнымен ғана шектеліп қал-</w:t>
        <w:br/>
        <w:t>ған жоқ. Ол Жапонияда одан әрі жалғасты. Қалай дей-</w:t>
        <w:br/>
        <w:t>сіз ғой?.. Құншығыс еліндегі спорттық бәсекенің алғаш-</w:t>
        <w:br/>
        <w:t>қы күнінде Кеңес Одағынан барған екі топтың бірі--</w:t>
        <w:br/>
        <w:t>дзю-дошы жігіттер жапон балуандарынан оңбай жеңіл-</w:t>
        <w:br/>
        <w:t>ді. Бірақ кезек еркін күрес жарысына келгенде ел мұл-</w:t>
        <w:br/>
        <w:t>де күтпеген жағдайдың куәсі болды. Атап айтқанда, бұл</w:t>
        <w:br/>
        <w:t>сында Бериашвили -- Абені, Сагарадзе -- Қонекені, Мед-</w:t>
        <w:br/>
        <w:t>ведь-- Такавнді, ал Хохашвили -- Батанабені қирата</w:t>
        <w:br/>
        <w:t>жеңбесі бар ма? Солардың ішінде әсіресе бәрінен де</w:t>
        <w:br/>
        <w:t>Әбілсейіттің жеңісі керемет еді. Ол өз елінің мықтысы</w:t>
        <w:br/>
        <w:t>атанып жүрген болат білек, бура сан, төртбақ денелі Қа-</w:t>
        <w:br/>
        <w:t>қавеноның жауырынын бар болғаны қырық төрт секунд-</w:t>
        <w:br/>
        <w:t>та жерге тигізіп, Токио тұрғындарын таң-тамаша қал-</w:t>
        <w:br/>
        <w:t>дырды. Бұл бұл ма, қызықтың көкесі екінші, үшінші күн-</w:t>
        <w:br/>
        <w:t>дері одан әрі жалғасты. Әбілсейіт осы кездесулерде Ике-</w:t>
        <w:br/>
        <w:t>даны, содан кейін салмағы жүз килограмдық Такавиді</w:t>
        <w:br/>
        <w:t>жауырынымен кілемге таза түсіріп, жапондықтардың кө-</w:t>
        <w:br/>
        <w:t>зіп тағы бір бақырайтты. Ал соңғы, финалдық кездесу-</w:t>
        <w:br/>
        <w:t>де ол Жапонияның «ұлы балуаны» Сасакимен төс түйіс-</w:t>
        <w:br/>
        <w:t>тірді.</w:t>
        <w:br/>
        <w:t>М6.</w:t>
        <w:br/>
        <w:t>адамдар да білді. Байқайды, Сабалақ бұрынғы Сабалақ</w:t>
        <w:br/>
        <w:t>емес. Себебін сұрады. Бұл 1944 жылдың қарашасында</w:t>
        <w:br/>
        <w:t>жау пулеметін кеудесімен жапқанын, өлім аузынан қал-</w:t>
        <w:br/>
        <w:t>ғанын айтпады. Жасырды. Тек: «Жараландым, сонда</w:t>
        <w:br/>
        <w:t>қан көп-кетіп еді, денемдегі әлсіздік соның әсерінен шы-</w:t>
        <w:br/>
        <w:t>ғар»,-- деді де қойды. Ел оған сенген, сонда” да: болса</w:t>
        <w:br/>
        <w:t>деп оңалып кеткенше жеңіл жұмыс істеуіне ақыл-кеңес</w:t>
        <w:br/>
        <w:t>берген. Жас жігіт мұны:қорлық, қатардан қалғандыққа</w:t>
        <w:br/>
        <w:t>санаған, бірақ лаж жоқ көнуіне тура келген. Қүндер...</w:t>
        <w:br/>
        <w:t>айлар зулап өтіп жатты. Ол енді деподағы” жеңіл жұ-</w:t>
        <w:br/>
        <w:t>мысқа да жарамай, жатып қалатынды шығарды. Осын-</w:t>
        <w:br/>
        <w:t>дай кезде күні кешегі ешкімге де дес бермес қара күші-</w:t>
        <w:br/>
        <w:t>нің қайда кеткенін ойлап қатты күйінді, жасының отыз-</w:t>
        <w:br/>
        <w:t>ға жетпей жатып жарымжан болғанына қапаланды:</w:t>
        <w:br/>
        <w:t>Өзін осынша мүгедек еткен қу соғысқа лағынет айта</w:t>
        <w:br/>
        <w:t>жүріп дәрігерге барғанында: «Өмір сүргің келсе ауыр</w:t>
        <w:br/>
        <w:t>жүк көтермейтін женіл қол жұмысы бар мамандықты</w:t>
        <w:br/>
        <w:t>таңда, ауа райы жылы аймаққа көш, дәрігердің ұдайы</w:t>
        <w:br/>
        <w:t>бақылауында болатын әскери госпиталь орналасқан қа-</w:t>
        <w:br/>
        <w:t>лаға қоныс аудар, бізде ондай мүмкіндік жоқ»,-- деген</w:t>
        <w:br/>
        <w:t>сөзді естіді. «Бұл жерде қимайтын нем бар?»-- деп ойла-</w:t>
        <w:br/>
        <w:t>ған сонда ол әлгі ақыл-кеңестен кейін: «Жер басып жүр-</w:t>
        <w:br/>
        <w:t>сем екі қолға бір жұмыс қай жерден болсын табылмай</w:t>
        <w:br/>
        <w:t>қоймас. Тәуекел. Қөшсем көшейін». Сөйткен де жол-</w:t>
        <w:br/>
        <w:t>дорбасын арқалап Алматыға қарай тартқан.</w:t>
        <w:br/>
        <w:t>Бұл 1952 жылдың жазы еді. Астанаға келісімен шай</w:t>
        <w:br/>
        <w:t>өлшеу зауытына жұмысқа орналасты. Қөп кешікпей Ұлы</w:t>
        <w:br/>
        <w:t>Отан соғысы мүгедектеріне арналған әскери госпиталь</w:t>
      </w:r>
    </w:p>
    <w:p>
      <w:r>
        <w:t>мұны арнайы комиссиядан өткізіп, тұрақты дәрігерлік</w:t>
        <w:br/>
        <w:t>бақылауға алды. Үйленіп, бала-шағалы болды. Қысы</w:t>
        <w:br/>
        <w:t>жұмсақ, жазы ыстық Алматының ауа райы оны уақыт</w:t>
        <w:br/>
        <w:t>санап ширата берді, майдантер бұрынғыға қарағанда</w:t>
        <w:br/>
        <w:t>өзін сергек сезіне бастады. Арада бес жыл өткенде бұ-</w:t>
        <w:br/>
        <w:t>рынғы жарақаттары көп мазаламайтындығына қарап</w:t>
        <w:br/>
        <w:t>қатарға қосылғанын сезді.</w:t>
        <w:br/>
        <w:t>Сабалақ ата астанадағы шай өлшеу зауытында жұ-</w:t>
        <w:br/>
        <w:t>мыс істеген жылдары өзін нағыз еңбеккер ретінде та-</w:t>
        <w:br/>
        <w:t>нытты. Оған оның осы ұжымда табан аудармай 95 жыл</w:t>
        <w:br/>
        <w:t>жұмыс істегенін, сол уақыт ішінде қарт майдангердің</w:t>
        <w:br/>
        <w:t>сүреті Құрмет тақтасынан түспегенін айтсақ та жеткі-</w:t>
        <w:br/>
        <w:t>лікті. Зауыт еңбеккерлері осы бір ақжарқын жанның</w:t>
        <w:br/>
        <w:t>сонау сұрапыл кезеңдегі ерлік ісін. білмейтін, әйтсе де</w:t>
        <w:br/>
        <w:t>оның бейбіт күндегі турашыл мінезін, қажырлы қимы-</w:t>
        <w:br/>
        <w:t>лын ерекше бағалайтын. Сондықтан да көп қүрметіне</w:t>
        <w:br/>
        <w:t>М5</w:t>
        <w:br/>
        <w:t>лар суреті, ондағы анықтама жазулар жұртшылыққа</w:t>
        <w:br/>
        <w:t>тектен-тек көрсетілмейді ғой деген ой жоғарыдағы пікір-</w:t>
        <w:br/>
        <w:t>лерге қарсы шыққандай. Ақырында ертең мен тағы да</w:t>
        <w:br/>
        <w:t>Сабалақ атайға баруға, ол кісіден осы жайларды егжей-</w:t>
        <w:br/>
        <w:t>тегжейлі сұрауға бекіндім.</w:t>
        <w:br/>
        <w:t>жж ж</w:t>
        <w:br/>
        <w:t>-- Қеш жарық!</w:t>
        <w:br/>
        <w:t>-- Ешкің арық... Төрге қарай өте бер бала!</w:t>
        <w:br/>
        <w:t>-- Не істеп жатырсыз ақсақал?</w:t>
        <w:br/>
        <w:t>-- Ой, тәйірі-ай, доп үрлеп отырмын да.</w:t>
        <w:br/>
        <w:t>Қарттың бұл жауабына күлкім келді. Осыны сезді</w:t>
        <w:br/>
        <w:t>ғой деймін ақсақал ақтала сөйледі.</w:t>
        <w:br/>
        <w:t>-- Доп ойнайтын мен емес, әне, анау медальдардың</w:t>
        <w:br/>
        <w:t>иесі. Мен тек оның жанкүйер көмекшісімін. Түсіндің бе?</w:t>
        <w:br/>
        <w:t>Ол жаттығуға кеткенде спорт киімдерін, қажетті құрал-</w:t>
        <w:br/>
        <w:t>жабдықтарын ықтияттап тұрып дайындап қоямын. Қа-</w:t>
        <w:br/>
        <w:t>зір де соның қамымен отырмын.</w:t>
        <w:br/>
        <w:t>Осы сәтте менің көзім қабырғадағы түрлі-түсті лен-</w:t>
        <w:br/>
        <w:t>таларға ілінген медальдарға, фотосуреттерге түсті. Оның</w:t>
        <w:br/>
        <w:t>көбінде алматылық «Динамо» су добы командасының</w:t>
        <w:br/>
        <w:t>қарсыластар қақпасына шабуылы, олардың жеңімпаз-</w:t>
        <w:br/>
        <w:t>дар тұғырында тұрған қуанышты сәттері бейнеленіпті.</w:t>
        <w:br/>
        <w:t>«Спорт тақырыбындағы мына суреттердің Сабалақ атай</w:t>
        <w:br/>
        <w:t>үйіне қаншалықты қатысы бар?»-- деп ойлағанмын.</w:t>
        <w:br/>
        <w:t>Сөйткенше болған жоқ, қабырғадағы қаптаған фото</w:t>
        <w:br/>
        <w:t>арасынан «Динамо» су добы командасындағы жалғыз”</w:t>
        <w:br/>
        <w:t>қазақ жігіті, осы ұжымның белді ойыншысы, халықара-</w:t>
        <w:br/>
        <w:t>лық дәрежедегі спорт шебері Асқар Оразалиновты көріп</w:t>
        <w:br/>
        <w:t>қалдым.</w:t>
        <w:br/>
        <w:t>-- Бұл жігіт сіздің балаңыз екен ғой.</w:t>
        <w:br/>
        <w:t>-- Иа!</w:t>
      </w:r>
    </w:p>
    <w:p>
      <w:r>
        <w:t>Өз перзентінің есімін көпшіліктің білетінін, құрмет-</w:t>
        <w:br/>
        <w:t>тейтінін естігенде қарт әке көңілденіп сала берді. Ол кі-</w:t>
        <w:br/>
        <w:t>сінің сөзінен спортшы ұлына деген мақтаныш, ризашы-</w:t>
        <w:br/>
        <w:t>лық лебі сезілді. Өстіп отырып кешегі әңгімені қайтадан</w:t>
        <w:br/>
        <w:t>жалғастыруды, ондағы көңілді күпті еткен сұрақтарға</w:t>
        <w:br/>
        <w:t>нақты жауап алуды да ұмытқамыз жоқ. й</w:t>
        <w:br/>
        <w:t>-- Оның бәрін мынадан табасың.</w:t>
        <w:br/>
        <w:t>Сабалақ атай осылай деді де менің алдыма үлкен бір</w:t>
        <w:br/>
        <w:t>тапканы әкеліп қойды. Рет-ретімен жинастырылған құ-</w:t>
        <w:br/>
        <w:t>жаттарды алып қарай бастадым. Байқаймын, олардың</w:t>
        <w:br/>
        <w:t>алғашқыларының өзінен-ақ кешегі сауалдарға толық.</w:t>
        <w:br/>
        <w:t>түсінік берерлік деректер табыла бастағандай. Енді со-</w:t>
        <w:br/>
        <w:t>ларға сөз берелік.</w:t>
        <w:br/>
        <w:t>ІБі</w:t>
        <w:br/>
        <w:t>Бұл өмірге бір-ақ рет келеміз...</w:t>
        <w:br/>
        <w:t>Суретші, қолөнер шебері Азат</w:t>
        <w:br/>
        <w:t>Әкімбек туралы очерк-диалог</w:t>
        <w:br/>
        <w:t>Живу, я, в этом мире только раз...</w:t>
        <w:br/>
        <w:t>А. С. Пушкин</w:t>
        <w:br/>
        <w:t>«Таугүл» мөлтек ауданындағы 4-ші үйдің сегізінші</w:t>
        <w:br/>
        <w:t>қабатына көтерілгенімде күн екіндіге таянып қалған кез</w:t>
        <w:br/>
        <w:t>еді. Есікті Азаттың өзі ашты. Алғашқы аман-саулықтан</w:t>
        <w:br/>
        <w:t>кейінгі әңгімеден соң үй несі оның аузынан төмендегідей</w:t>
        <w:br/>
        <w:t>жан тебірентерлік хабарды естіп білдім. Осы таяуда</w:t>
        <w:br/>
        <w:t>оған өзінің бір кездегі туған Отаны-- Шыңжаңнан 41</w:t>
        <w:br/>
        <w:t>жыл бойы көрмеген әкесі іздеп келіпті.</w:t>
        <w:br/>
        <w:t>-- Ол кісі қазір үйде жоқ. Кеше ғана Әулиеатаға</w:t>
        <w:br/>
        <w:t>жүріп кетті. Сонда тұратын ағайындарымызды аралап,</w:t>
        <w:br/>
        <w:t>жүздесіп қайтпақшы. Суретін көремін десеңіз, мінеки,-</w:t>
        <w:br/>
        <w:t>деді Азат толқыған үнмен. :</w:t>
        <w:br/>
        <w:t>«Біреуді қуантып, біреуді жылатып өтетін тағдыр-</w:t>
        <w:br/>
        <w:t>ай»,-- дедім ішімнен мен жоғарыдағы хабарды естіген</w:t>
        <w:br/>
        <w:t>сәтте. Сөйттім де бейтаныс қарттың суретін алып, терең</w:t>
        <w:br/>
        <w:t>ойға кеттім. Иә, сонау қырқыншы жылдардың ортасын-</w:t>
        <w:br/>
        <w:t>да Шығыс Түркістандағы ұлт-азаттық көтерілісінің қа-</w:t>
        <w:br/>
        <w:t>һарман жауынгерлерінің бірі болған, одан кейің Үрімші</w:t>
        <w:br/>
        <w:t>қаласының әскери комиссары қызметін атқарған Мыр-</w:t>
        <w:br/>
        <w:t>зат атты мына ақсақалдың қайта бүгінгі күнге дейінгі</w:t>
        <w:br/>
        <w:t>тіршілікте татар дәмі, көрер қызығы бар екен. Неге де«</w:t>
        <w:br/>
        <w:t>сеңіз ол 1953 жылы Қытай үкіметінің «жаптым жала;</w:t>
        <w:br/>
        <w:t>жақтым күйе» деген солақай саясатымен ұсталып, ату</w:t>
        <w:br/>
        <w:t>жазасына кесілген кезінде, одан соң бұл қатал үкімнің</w:t>
        <w:br/>
        <w:t>25 жыл түрмеде отыру жазасымен алмастырылған сә-</w:t>
        <w:br/>
        <w:t>тінде қазақ ағайындарға ілесіп, бергі бетке өткен алты</w:t>
        <w:br/>
        <w:t>жасар жалғыз ұлын, бүгінде ер жетіп, есімі республика-</w:t>
        <w:br/>
        <w:t>ға белгілі болған суретші әрі қолөнер шебері мына Аза-</w:t>
        <w:br/>
        <w:t>тын көремін деп ойлады ма? Әй қайдам... Шүкір, жаза:</w:t>
        <w:br/>
        <w:t>мерзімі қанша ұзақ, ауыр болса да ол соның бәріне</w:t>
        <w:br/>
        <w:t>шыдаған, төтеп берген. Сөйткен де 1978 жылы түрмеден</w:t>
        <w:br/>
        <w:t>босап шығысымен Құлжаға келіп, бір кездегі тас ошағы</w:t>
        <w:br/>
        <w:t>талқан болған отбасын іздестірген. Нәтижесінде бала-</w:t>
      </w:r>
    </w:p>
    <w:p>
      <w:r>
        <w:t>сының Қазақстанға өтіп кеткенін естиді. Сол күннен бас-</w:t>
        <w:br/>
        <w:t>тап ол кісі қайткенде де Алматыға келіп, жалғыз ұлын.</w:t>
        <w:br/>
        <w:t>165</w:t>
        <w:br/>
        <w:t>ғынан жұлқи тартып шалқасынан түсіргенде Ильмаз ба-.</w:t>
        <w:br/>
        <w:t>сымен жер тіреп тұра қалды. Қазақ балуанының бұл</w:t>
        <w:br/>
        <w:t>тәуекелшіл қимылы текке кеткен жоқ. Осы әдісі,. осы;</w:t>
        <w:br/>
        <w:t>ұмтылысы үшін ол екі. ұпай алды. Ал қарсыласы тұра-</w:t>
        <w:br/>
        <w:t>келіп бұған тарпа бас салды. Әбілсейіт те қарап қалған,</w:t>
        <w:br/>
        <w:t>жоқ. Тағы да оны қаусыра құшақтап алып, кілем үстіне,</w:t>
        <w:br/>
        <w:t>етпетінен түсірді. Осы кезде оған өзінің оң аяғының кү-</w:t>
        <w:br/>
        <w:t>ші соншалықты қажет еді. Егер сіңірі созылмағанда оны;</w:t>
        <w:br/>
        <w:t>Ильмаздың екі аяғының ортасына қайшылай апарып,</w:t>
        <w:br/>
        <w:t>бір қолын кері қайырып, аударып түсіруге болатын-ды.</w:t>
        <w:br/>
        <w:t>Амал қанша, Әбілсейіт мұндай тәуекелге барғысы кел-</w:t>
        <w:br/>
        <w:t>меді. Ұпай санымен жеңуге мүмкіншілігі бар екенін ес-</w:t>
        <w:br/>
        <w:t>керді де соны қанағат тұтты. Арада он мянут өтті. Төре-</w:t>
        <w:br/>
        <w:t>ші Айхановтың қолын көтерді. Жұрт шулап жатыр.</w:t>
        <w:br/>
        <w:t>Олардың бұған қошемет көрсетіп жатқаны немесе жер:</w:t>
        <w:br/>
        <w:t>лес балуанының жеңілісіне күйініп жатқаны белгісіз.</w:t>
        <w:br/>
        <w:t>Арада үш күн өтті. Әбілсейіттің аяғының ауырғаны;</w:t>
        <w:br/>
        <w:t>басылмай қойды. Ол енді Ильмазбен күреспейтін шы-</w:t>
        <w:br/>
        <w:t>тармын, кілемге Қабыланмен белдесуге түсермін деп</w:t>
        <w:br/>
        <w:t>ойлаған болатын. Бірақ бәрі бұрынғыдай орын орында-</w:t>
        <w:br/>
        <w:t>рында қалыпты. Бұл тағы да Ильмазға қарсы Шығатын</w:t>
        <w:br/>
        <w:t>болды. Қілемге беттегенде түрік балуаны Аталайдың</w:t>
        <w:br/>
        <w:t>Юрий Гусовтан басым түскенін естіді. Байқайды, осы</w:t>
        <w:br/>
        <w:t>жеңіс сарай толы жнкүйерлерге дем беріп кеткендей.</w:t>
        <w:br/>
        <w:t>Олардың айқайы. жер-көкті дірілдетіп тұр. Ысқыру мен</w:t>
        <w:br/>
        <w:t>қол шапалақтаудан құлақ тұнады. Әбілсейіт терлеп кет-</w:t>
        <w:br/>
        <w:t>ті. Ильмаздың шабуылына шабуылмен жауап қайтарып</w:t>
        <w:br/>
        <w:t>аңысын аңдып жүр. Арада төрт минуттай уақыт өтті.</w:t>
        <w:br/>
        <w:t>Бұлар бір- біріне әлі ештеңе жасай алған жоқ. Енді бір</w:t>
        <w:br/>
        <w:t>минуттан соң айқастың алғашқы кезегі бітеді. Әбілсейіт</w:t>
        <w:br/>
        <w:t>ең.болмаса соган дейін Ильмазды бір аударып тастасам</w:t>
        <w:br/>
        <w:t>деп ойлап қояды. Осы мезетте түрік балуаны шабуылға</w:t>
        <w:br/>
        <w:t>шықты. Бірақ ол мұны қапсыра құшақтап басынан асы-</w:t>
        <w:br/>
        <w:t>ра берем дегенде, Әбілсейіт қарсыласың қырқа. шалып</w:t>
        <w:br/>
        <w:t>қалды. да, Ильмаз шалқасынан түсті. “аза түсті. Осы-</w:t>
        <w:br/>
        <w:t>лайша бес минут өткенде төреші мұның қолын көтерді.</w:t>
        <w:br/>
        <w:t>Қиындықпен келген бұл жеңісті. оның өмір .бойы</w:t>
        <w:br/>
        <w:t>ұмытпай жүрген себебі міне, осында. ) 4 Сүр</w:t>
        <w:br/>
        <w:t>.АОдан кейін де қаншама қызықты белдесулер болды</w:t>
        <w:br/>
        <w:t>десеңізші. Соның бәрінде де Әбілсейіттің мерейі үстем</w:t>
        <w:br/>
        <w:t>болып отырды. Әсіресе, 1964 жылғы Иранға барған са-</w:t>
        <w:br/>
        <w:t>тары, ондағы Болгария, Жапония, Ирак сияқты елдер-</w:t>
        <w:br/>
        <w:t>дің балуандары қатысқан халықаралық жарыста теге-</w:t>
        <w:br/>
        <w:t>рандық Мойзепер мен Амери сынды алып күш иелерінің</w:t>
        <w:br/>
        <w:t>6 163</w:t>
        <w:br/>
        <w:t>бір көріп: қайтуды. армандайды. Енді міне, естіп-біліп</w:t>
        <w:br/>
        <w:t>отырмыз, жетпістің екеуіне келген қарттың бұл тілегі</w:t>
        <w:br/>
        <w:t>тек биыл ғана орындалыпты. Қандай қиын, сонымен</w:t>
        <w:br/>
        <w:t>қатар қандай қуанышты кездесу десеңізші. «Бұған да</w:t>
        <w:br/>
        <w:t>шүкір»,-- дейсің іштей.</w:t>
      </w:r>
    </w:p>
    <w:p>
      <w:r>
        <w:t>-- Сонда бұл кісінің айыбы не? Әкеңіз Қытай үкіме-</w:t>
        <w:br/>
        <w:t>тіне неден жазықты болып қалып еді?-- дедім мең Азат-</w:t>
        <w:br/>
        <w:t>қа суретті қайтарып беріп жатып.</w:t>
        <w:br/>
        <w:t>-- Айыбы сол, ол-- бек пен төренің, ақсүйектер әу-</w:t>
        <w:br/>
        <w:t>летіңің ұрпағы болғандығы. Басқа ештеңе де емес. Олар</w:t>
        <w:br/>
        <w:t>менің әкем сияқты жандар еркіндікте жүрсе Шығыс</w:t>
        <w:br/>
        <w:t>Түркістанда жеке дара билік пен тәуелсіздікті көксеуші-</w:t>
        <w:br/>
        <w:t>лік бел алып кете ме деген күдікті ойда болды. Сөйтті де</w:t>
        <w:br/>
        <w:t>ұйғырлардың Қотан, Қашғар, Құмыл, Алтышәрі сияқты</w:t>
        <w:br/>
        <w:t>аймақтарындағы зиялыларын аяусыз жазалап, қызыл</w:t>
        <w:br/>
        <w:t>қырғынға ұшыратты. Жалпы елдің бас көтерерлері де</w:t>
        <w:br/>
        <w:t>сол дәулеттілер отбасынан оқығандар еді ғой,-- деді үй</w:t>
        <w:br/>
        <w:t>несі терең күрсініп.</w:t>
        <w:br/>
        <w:t>Азаттың сөзіне қарағанда ол әкесі жағынан аты Же-</w:t>
        <w:br/>
        <w:t>тісу өңіріне жақсы мәлім адам Уәлібай Юлдашевтің, ал</w:t>
        <w:br/>
        <w:t>шешесі жағынан Шығыс Түркістандағы ірі жер иелену-</w:t>
        <w:br/>
        <w:t>ші Абдолла қожаның тұқымы болып келеді екен. Уәлі-</w:t>
        <w:br/>
        <w:t>бай Юлдашевті кім білмейді дейсіз? Бәріміз де жақсы</w:t>
        <w:br/>
        <w:t>білеміз. Себебі ол кісінің өз заманында Жетісу генерал-</w:t>
        <w:br/>
        <w:t>губернаторы Г. А. Қолпаковскиймен және Ұлы жүздегі</w:t>
        <w:br/>
        <w:t>албан руының сұлтаны Тезек төремен дос, сыйлас бол-</w:t>
        <w:br/>
        <w:t>ғаны тарихтан мәлім. Мұның сыртында бірінші гильдия-</w:t>
        <w:br/>
        <w:t>лы көпес атанған ұйғыр бекзадасы ол қайырымдылық</w:t>
        <w:br/>
        <w:t>пен ізгілік, мейірбандықтан да құралақан болмаған жан.</w:t>
        <w:br/>
        <w:t>Оған Уәлібай Юлдашевтің Қытай астанасы Бежін ша-</w:t>
        <w:br/>
        <w:t>Парынан Хон Пик атты ірі сәулетшіні шақыртып, өз қар-</w:t>
        <w:br/>
        <w:t>жысына Жаркент қаласындағы мұсылман мешітін сал-</w:t>
        <w:br/>
        <w:t>дырған бір ғана мысалды айтсақ, соның өзі жеткілікті</w:t>
        <w:br/>
        <w:t>ғой деп ойлаймыз. Ал, оның баласы, өзіміз сөз етіп отыр-</w:t>
        <w:br/>
        <w:t>ған Азаттың атасы Әкімбек төре ше? Үй иесінің айтуы-</w:t>
        <w:br/>
        <w:t>на қарағанда ол кісі де заманындағы өзіндік бір қайта-</w:t>
        <w:br/>
        <w:t>ланбас кесек тұлға болған сияқты. Бұған оның 1944 жыл-</w:t>
        <w:br/>
        <w:t>ғы 19 қарашада Шыңжаңдағы үш аймақты қамтыған</w:t>
        <w:br/>
        <w:t>ұлт-азаттық көтерілісі жеңіске жеткен соң құрылған</w:t>
        <w:br/>
        <w:t>Шығыс Түркістан Республикасының вице-президенті, ал</w:t>
        <w:br/>
        <w:t>1945 жылы ең соңғы тәуелсіз ұйғыр мемлекетінің прези-</w:t>
        <w:br/>
        <w:t>денті болып сайланғаны анық дәлел бола алады.</w:t>
        <w:br/>
        <w:t>-- Әкем ұсталғанда мен 4 жаста едім,-- дейді Азат.--</w:t>
        <w:br/>
        <w:t>Содан бастап біздің отбасымыз өмірден, өз ортасынан</w:t>
        <w:br/>
        <w:t>166</w:t>
        <w:br/>
        <w:t>біразын балшық илетіп, шикі кірпіш құюға жіберді, қал-</w:t>
        <w:br/>
        <w:t>ғандары жүк түсіріп, егін суғару, шалғы шауып, жол</w:t>
        <w:br/>
        <w:t>жөндеу сияқты істерге кірісті. Бір ғажабы сонда бұл</w:t>
        <w:br/>
        <w:t>қандастарымыз: «Жоқ, бұл менің мамандығыма келмей-</w:t>
        <w:br/>
        <w:t>ді»,-- деп қарсылық білдірмеді. Жергілікті жердің тала-</w:t>
        <w:br/>
        <w:t>бына төзімділікпен қарап, жұмсаған жаққа қыңқ демей</w:t>
        <w:br/>
        <w:t>бара берді. Сонда олардың бәрі иісалмас, «өк» десе жү-</w:t>
        <w:br/>
        <w:t>ріп, «шөк» десе тұратын көрсоқыр жандар еді дейсіз бе?</w:t>
        <w:br/>
        <w:t>Жоқ. Бұл ағайындарымыздың ішінде сол кездің өзінде-</w:t>
        <w:br/>
        <w:t>ақ білімді азаматтар көп болатын. Мәселен, арғы беттен</w:t>
        <w:br/>
        <w:t>келгендердің арасындағы Сейілхан деген жігіт ағасы</w:t>
        <w:br/>
        <w:t>менің әлі есімде. Қой бағатын. Бір жазда ол жайлауға</w:t>
        <w:br/>
        <w:t>көшіп бара жатып, Хан-Тәңірі шыңының етегіндегі ше-</w:t>
        <w:br/>
        <w:t>телдік альпинистер лагеріне тап болады да әлгілермен</w:t>
        <w:br/>
        <w:t>ағылшын тілінде әңгіме-дүкен құрады. Мұны басқа іо-</w:t>
        <w:br/>
        <w:t>пандар көрмей ме? Жағаларын ұстап, ауылдастарына</w:t>
      </w:r>
    </w:p>
    <w:p>
      <w:r>
        <w:t>айтпай ма? Әңгіме аудандағы қауіпсіздік комитеті қыз-</w:t>
        <w:br/>
        <w:t>меткерлерінің құлағына жетпей ме? Содан олар ал кеп</w:t>
        <w:br/>
        <w:t>Сейілханды тергесін дейсіз. Істің насырға шапқанын</w:t>
        <w:br/>
        <w:t>сезген шопан төрдегі абдыраны ашады да орган қызмет-</w:t>
        <w:br/>
        <w:t>керлеріне әлдебір құжатты көрсетеді. Сөйтсе ол... Пекин</w:t>
        <w:br/>
        <w:t>университетінің әлем тілдері факультетін үздік бітірген</w:t>
        <w:br/>
        <w:t>жоғары білімді маман екен. Осындай адамға мұнда кел-</w:t>
        <w:br/>
        <w:t>ген соң мектептегі мұғалімдік орын да тимей, пешенесі-</w:t>
        <w:br/>
        <w:t>не қой бағу жазылғаны қандай аянышты десеңізші. Сал-</w:t>
        <w:br/>
        <w:t>паңқұлақтардың сергелдеңінен кейін Сейілхан жүнжіп</w:t>
        <w:br/>
        <w:t>кетті. Ешкіммен араласпай, саяқ жүретін болды. Сөйтті</w:t>
        <w:br/>
        <w:t>де ақыры өмірден томаға-тұйық мінезбен баз кешті.</w:t>
        <w:br/>
        <w:t>Осы оқиға еске түскенде еріксізден-еріксіз жоғарыда-</w:t>
        <w:br/>
        <w:t>ғы АЗат айтқан Мажит отағасын көз алдыңа келтіресің.</w:t>
        <w:br/>
        <w:t>Сөйтесің де: «Ол да, бұл да жан күйзелісінен жапа шек-</w:t>
        <w:br/>
        <w:t>кен адамдар екен-ау»,-- дейсің іштей.</w:t>
        <w:br/>
        <w:t>-- 1963 жылы,-- деді үй несі маналы бері бөлме ішін-</w:t>
        <w:br/>
        <w:t>де орнаған үнсіздікті бұзып,-- біздің отбасымыз Үржар-</w:t>
        <w:br/>
        <w:t>дан Алматыға көшіп келіп, Азродром көшесіне орын</w:t>
        <w:br/>
        <w:t>тепті. Өзім де сеземін, ұстаздарым да айтады, сурет са-</w:t>
        <w:br/>
        <w:t>луға бейімім бар сияқты. Бірақ ізденуге, шұғылдануға</w:t>
        <w:br/>
        <w:t>жағдай жоқ. Себебі ол уақыт тұрмысымыздың әлі де</w:t>
        <w:br/>
        <w:t>оңалып кете қоймаған кезі еді. Сондықтан не істедім</w:t>
        <w:br/>
        <w:t>дейсіз ғой? Мектептегі сабағым аяқталысымен ұйғыр</w:t>
        <w:br/>
        <w:t>махалласындағы өзім сияқты балаларға еріп, қаланың</w:t>
        <w:br/>
        <w:t>«Дорожник» аймағындағы қоқыс төгетін жерден бөтел-</w:t>
        <w:br/>
        <w:t>ке жинаймын. Оны анама әкеп берген соң Рысқұлов даң-</w:t>
        <w:br/>
        <w:t>168</w:t>
        <w:br/>
        <w:t>Бұл белдесу былай болған еді.</w:t>
        <w:br/>
        <w:t>Кілемге шығардың алдында Әбілсейіт салмағын өл-</w:t>
        <w:br/>
        <w:t>шеттіруге тұрды. 96 килограмм екен. Сол мезетте мұны-</w:t>
        <w:br/>
        <w:t>мен қатар келіп Сасаки да өлшенді. Таразы тілі оған 98</w:t>
        <w:br/>
        <w:t>деген цифрды көрсетті. Іштей байқап қарайды, жапон</w:t>
        <w:br/>
        <w:t>балуанының бойы бұдан әлдеқайда кіші сияқты. Бірақ</w:t>
        <w:br/>
        <w:t>саны мен қолының бұлшық еттері бұлт-бұлт етіп ойнап,</w:t>
        <w:br/>
        <w:t>терісін кере тырсиып тұр. Бөлмеден шығарда ол Әбілсе-</w:t>
        <w:br/>
        <w:t>Йітке қарады. Қарады да жымиып күлді. Сол кезде бұл</w:t>
        <w:br/>
        <w:t>да езу тартты. Әдемі жігіт екен. Бет пішінінен ақылды</w:t>
        <w:br/>
        <w:t>кейіп байқалады. Сөйтіп, олар кілем үстіне шықпай жа-</w:t>
        <w:br/>
        <w:t>тып-ақ достасып кеткендей болды.</w:t>
        <w:br/>
        <w:t>Содан кейін көп ұзамай белдесу де басталды. Аңды-</w:t>
        <w:br/>
        <w:t>сып жүріп байқады, уақыт өтіп бара жатқан сияқты.</w:t>
        <w:br/>
        <w:t>Осыны сезген Әбілсейіт не болса о болсын деген оймен</w:t>
        <w:br/>
        <w:t>шабуылға көшті де өзінің соңғы кездерде игерген «қай-</w:t>
        <w:br/>
        <w:t>шылау» әдісін қолданып көруге бел байлады. Бұл тәсіл</w:t>
        <w:br/>
        <w:t>ауада жасалатын. Ондайда қарсыласыңның шынтақ тұ-</w:t>
        <w:br/>
        <w:t>сын бір қолыңмен мықтап ұстайсың да өте тез жылдам-</w:t>
        <w:br/>
        <w:t>дықпен секіріп, ауада көлденең жағдайға келесің. Сол</w:t>
        <w:br/>
        <w:t>сәтте екі аяғыңның арасында қалған әріптесінді бір- ая-</w:t>
        <w:br/>
        <w:t>ғыңмен кеудеден, екінші аяғыңмен тізе сыртынан қаға-</w:t>
        <w:br/>
        <w:t>сың да өзің жерге оң қолыңа сүйене келіп жамбастай</w:t>
        <w:br/>
        <w:t>түсесің. Әбілсейіт, міне, осы әдісті жасағанда Сасаки</w:t>
        <w:br/>
        <w:t>мұны байқамады, ма, жоқ әлде түсінбеді ме әйтеуір қар-</w:t>
        <w:br/>
        <w:t>сыласа алмай қалды. Жапондықтар шу ете түсті.. Бірақ</w:t>
        <w:br/>
        <w:t>бәрі де кеш еді. Сасаки бұл кезде бір жақ жауырыны-</w:t>
        <w:br/>
        <w:t>мен қапталдай көлбеп, кілемге құлап келе жатқан бола-</w:t>
      </w:r>
    </w:p>
    <w:p>
      <w:r>
        <w:t>тын. Осы тәсілін ойдағыдай жүзеге асырған Әбілсейіт</w:t>
        <w:br/>
        <w:t>бұдан кейін де бірнеше жеңіл-желпі әдістерді қолданып,</w:t>
        <w:br/>
        <w:t>ұпай санын арттыруға күш салуды ұмытқан жоқ. Ал Са-</w:t>
        <w:br/>
        <w:t>саки болса шабуылға шығып, батыл. қимыл көрсетуді</w:t>
        <w:br/>
        <w:t>қойған сияқты. Тек қорғанумен жүрді де қойды. Сірә,</w:t>
        <w:br/>
        <w:t>ол «үлы балуан» атағына жауырыны жерге тиді дейтін</w:t>
        <w:br/>
        <w:t>«таза. жеңіс» дағын түсіргісі келмеген болуы керек. Ақы-</w:t>
        <w:br/>
        <w:t>ры ол осы мақсатына жетті де. Төрешілер Айхановтың</w:t>
        <w:br/>
        <w:t>Сасакиді ұпай санымен ұтқанын хабарлады да оның қо-</w:t>
        <w:br/>
        <w:t>лын көтерді.</w:t>
        <w:br/>
        <w:t>Әбілсейіт үшін Жапониядан кейін тағы бір үлкен</w:t>
        <w:br/>
        <w:t>ел Түркияға барған сапарының, сондағы Стамбул кіле-</w:t>
        <w:br/>
        <w:t>мінің үстіндегі айқаста қол жеткізген жеңісінің орны</w:t>
        <w:br/>
        <w:t>тіптен бөлек. Бөлек болатын себебі... Жә, мұны да тағы</w:t>
        <w:br/>
        <w:t>басынан бастайық. Бұлар Қіші Азия жеріне он жеті</w:t>
        <w:br/>
        <w:t>адам ӨзыН аттанды. Бәрі де сол кездегі к</w:t>
        <w:br/>
        <w:t>68-633 аб</w:t>
        <w:br/>
        <w:t>йын сен тұр дейтін Александр Иваницкий, Ростом Аба-</w:t>
        <w:br/>
        <w:t>шидзе, Анатолий Қолесов, Роман Руруа, Алексей Сем-</w:t>
        <w:br/>
        <w:t>кин сияқты классикалық және еркін күрестің майтал-</w:t>
        <w:br/>
        <w:t>мандары еді. Ол уақытта Түркия балуандарының да айы</w:t>
        <w:br/>
        <w:t>оңынан туып, тасы өрге домалап дегендей дәуірлеп тұр-.</w:t>
        <w:br/>
        <w:t>ған кезі. Неге десеңіз алпысыншы жылдардың басында</w:t>
        <w:br/>
        <w:t>әлемдік спорт аренасына Ақбас, Атли, Оган, Аталай, Қа-</w:t>
        <w:br/>
        <w:t>былан секілді түрік жігіттерінің есімдері жиі аталатын</w:t>
        <w:br/>
        <w:t>және сол кездердегі дүниежүзілік чемпионаттардың ал-</w:t>
        <w:br/>
        <w:t>тын, күміс медальдарының дені көбінесе осы ел күрес</w:t>
        <w:br/>
        <w:t>шеберлерінің қанжығасына байланып жататын, Міне,</w:t>
        <w:br/>
        <w:t>осындай мемлекетке бару, оның жоғарыдағыдай алып</w:t>
        <w:br/>
        <w:t>күш нелерімен кездесу өткізу анау-мынау ел балуанда-</w:t>
        <w:br/>
        <w:t>рының қолынан келе бермесі анық. Сөздің тоқетерін айт-</w:t>
        <w:br/>
        <w:t>қанда мұндай батыл қадамға сол кездегі одақтас рес-</w:t>
        <w:br/>
        <w:t>публикалардың құрамаларынан жасақталған Әбілсейіт</w:t>
        <w:br/>
        <w:t>пен оның әріптестері ғана бара алды деп айтуға болады.</w:t>
        <w:br/>
        <w:t>Түркия астанасы Стамбулға келіп жаттығуға кіріс-</w:t>
        <w:br/>
        <w:t>кенде Әбілсейіттің күтпеген жағдайға ұшырамасы бар</w:t>
        <w:br/>
        <w:t>ма? Ол ауыр салмақтағы Александр Иваницкиймен күр-</w:t>
        <w:br/>
        <w:t>делі бір тәсілді қайталаймын деп жүріп, оң аяғының сі-</w:t>
        <w:br/>
        <w:t>ңірін созып алды. Басында ет қызуымен байқамаған</w:t>
        <w:br/>
        <w:t>екен, кілемге шығар тұста тізесінің төменгі балтыр еті</w:t>
        <w:br/>
        <w:t>күп болып ісіп, ауруы жанына бата бастады. Соған қа-</w:t>
        <w:br/>
        <w:t>рамастан белгіленген белдесуге бармаса болмайды. Се-</w:t>
        <w:br/>
        <w:t>бебі, мұның алдында күрескен Алексей Семкин Оган</w:t>
        <w:br/>
        <w:t>деген балуаннан, ал Юрий Гусов атақты Аталайдан же-</w:t>
        <w:br/>
        <w:t>ңіліс тауып, жаттықтырушы И. Қожарскийдің жерге</w:t>
        <w:br/>
        <w:t>қарап қалған жайы бар. «Тәуекел»,- деді сіңірі созыл-</w:t>
        <w:br/>
        <w:t>ған аяғы сыздап тұрса да, сыр бермеуге тырысқан Әбіл-</w:t>
        <w:br/>
        <w:t>сейіт.- Барайын. Көрейін. Қүресейін. Жығылсам жер</w:t>
        <w:br/>
        <w:t>көтермей ме?» Сөйтті де қарсыласы Гиоседин Ильмаз</w:t>
        <w:br/>
        <w:t>тұрған кілемге қарай беттеді.</w:t>
        <w:br/>
        <w:t>Танысу рәсімінен кейін-ақ екі балуан шартта-шұрт</w:t>
        <w:br/>
        <w:t>ұстаса кеп түсті. Іле қайтадан ажырасып, бірін-бірі аң-</w:t>
        <w:br/>
        <w:t>Дуға көшті. Әбілсейіт артық қимылға бармауға бейіл.</w:t>
        <w:br/>
        <w:t>Себебі оның әр кезде де қарсыласына өзінің оң аяғын</w:t>
        <w:br/>
        <w:t>беріп, сол арқылы оны алдаусыратып барып, аударып</w:t>
      </w:r>
    </w:p>
    <w:p>
      <w:r>
        <w:t>тастайтын әдеті бар еді. Бірақ ол артықшылықтан кеше-</w:t>
        <w:br/>
        <w:t>ден бері айырылып қалды. Сондықтан енді жайымен</w:t>
        <w:br/>
        <w:t>ғана қимылдап, Ильмаздың қарымын байқап көрмек.</w:t>
        <w:br/>
        <w:t>Өстіп жүргенде онтайлы бір сәт келіп қалғандай болды.</w:t>
        <w:br/>
        <w:t>Соны дер уағында пайдаланған Әбілсейіт қарсыласын</w:t>
        <w:br/>
        <w:t>басынан асыра лақтырды. Содан кейін ес жиғызбай иы-</w:t>
        <w:br/>
        <w:t>169</w:t>
        <w:br/>
        <w:t>нерал-майор Т. М. Зубов, майдангер Д. Хренков, тағы</w:t>
        <w:br/>
        <w:t>басқа да көптеген жандардың белгісіз батыр ерлігін қал-</w:t>
        <w:br/>
        <w:t>пына келтіру жолындағы, оны іс жүзінде дәлелдеудегі</w:t>
        <w:br/>
        <w:t>ізденістері босқа кетпеді. Бұған қосымша бұрынғы 181-</w:t>
        <w:br/>
        <w:t>ші дивизия ардагерлер Кеңесінің Подольскідегі ҚСРО</w:t>
        <w:br/>
        <w:t>Қорғаныс министрлігі архивіне хат жолдап сұрау салуы-</w:t>
        <w:br/>
        <w:t>мен ол жерден С. Оразалинов жайында жаңа деректер</w:t>
        <w:br/>
        <w:t>табылды. Соның нәтижесінде Ұлы Отан соғысындағы</w:t>
        <w:br/>
        <w:t>Қара теңізден Мурманскіге дейінгі аралықтағы мыңда-</w:t>
        <w:br/>
        <w:t>ған шақырымға созылған алып шайқас театрының, жой-</w:t>
        <w:br/>
        <w:t>қын ұрыс баталиясының шағын бір отты нүктесінде жа-</w:t>
        <w:br/>
        <w:t>салған ерлік көп уақыт өткен соң барып өмірден өзінің</w:t>
        <w:br/>
        <w:t>лайықты орнын алды. Оны 1974 жылы Москвадан шық-</w:t>
        <w:br/>
        <w:t>қан «Ленин орденді Ленннград әскери округінің тари-</w:t>
        <w:br/>
        <w:t>хы» кітабының 493-ші бетіндегі және 1941--1945 жыл-</w:t>
        <w:br/>
        <w:t>дардағы Александр Матросов ерлігін қайталаған қаһар-</w:t>
        <w:br/>
        <w:t>мандардың толық Тізімін берген (мұнда ол 319-ші болып</w:t>
        <w:br/>
        <w:t>тұр) «Өшпес ерлікке жасалған қадам» атты кітаптағы</w:t>
        <w:br/>
        <w:t>анықтамалардан анық байқауға болады. Жоғарыдағы</w:t>
        <w:br/>
        <w:t>кітаптардың екеуінде де: «1944 жылдың 18 қарашасы</w:t>
        <w:br/>
        <w:t>күні 131-ші атқыштар дивизиясының 482-ші полкіндегі</w:t>
        <w:br/>
        <w:t>8-ротасының ефрейторы, 20 жасар қазақ - комсомолец</w:t>
        <w:br/>
        <w:t>Сабалақ Оразалинов Саарема аралында өшпес ерлік</w:t>
        <w:br/>
        <w:t>жасады. Эстонияның Қаймыри ауданына батальон шаб-</w:t>
        <w:br/>
        <w:t>уылға шыққанда жау пулеметі беттетпей қойды. Аға лей-</w:t>
        <w:br/>
        <w:t>тенант Қлимовтың ротасы қиын жағдайға килікті. Осы</w:t>
        <w:br/>
        <w:t>кезде ефрейтор Сабалақ Оразалинов алға ұмтылып, екі</w:t>
        <w:br/>
        <w:t>рет ауыр жараланды. Соған қарамастан ол шешуші қа-</w:t>
        <w:br/>
        <w:t>дам жасады. Дзоттың аузын денесімен жауып, жауын-</w:t>
        <w:br/>
        <w:t>герлерге жол ашты. Тірі қалды»,-- делінген.</w:t>
        <w:br/>
        <w:t>Ол кісімен, яғни, кейіпкерімізбен кездесіп, жүзде-</w:t>
        <w:br/>
        <w:t>сіп, әңгімелескеннен кейін де біраз уақыт өткен. Бір кү-</w:t>
        <w:br/>
        <w:t>ні неге екенін қайдам Сабалақ атайды тағы да көргім</w:t>
        <w:br/>
        <w:t>келіп кетті. Жұмыстан шыққан соң кештетіп отырып</w:t>
        <w:br/>
        <w:t>екінші Алматы вокзалына тарттым. Ақсақал сол баяғы</w:t>
        <w:br/>
        <w:t>орнында, үкінің ұясындай күзетші будкасының алдында</w:t>
        <w:br/>
        <w:t>отыр екен. Қауқылдай амандасып қарсы алды. Екеуміз</w:t>
        <w:br/>
        <w:t>ананы-мынаны сөз етіп көп әңгімелестік. Бір таңқалаты-</w:t>
        <w:br/>
        <w:t>ным -- ол кісіні қашан, қай жерде көрсең де сол қалпы,</w:t>
        <w:br/>
        <w:t>бәз-баяғы мінезі, сөзінен аумайтындығы. Қарапайым, кі-</w:t>
        <w:br/>
        <w:t>шіпейіл, Ойындағысын жасырмайды, ашық айтып са-</w:t>
        <w:br/>
        <w:t>лады. Сөйтеді де қарсы алдында қасқайып отыра бере-</w:t>
        <w:br/>
        <w:t>ді. Осыны көргенде, сезгенде мен өткен кездесуде естіген</w:t>
        <w:br/>
        <w:t>мына бір жайды есіме алдым. Бұдан он жыл шамасы</w:t>
        <w:br/>
        <w:t>155</w:t>
        <w:br/>
        <w:t>жауырынын жерге тигізуі оның даңқына даңқ қосқан-</w:t>
      </w:r>
    </w:p>
    <w:p>
      <w:r>
        <w:t>дай еді. Сондай-ақ 1965 жылы Қазақстан құрама коман-</w:t>
        <w:br/>
        <w:t>Дасаның сапында Үндістанға аттанып, онда сондағы</w:t>
        <w:br/>
        <w:t>Желандер, Пхавара қалаларының балуандары Бим</w:t>
        <w:br/>
        <w:t>Синх пен Джим Синхті жеңгені де өзінше бір қызық әң-</w:t>
        <w:br/>
        <w:t>гіме. Бұдан кейін ..нә, бұдан кейін ол Монғолияда Тув-</w:t>
        <w:br/>
        <w:t>дин-Доржды, Чехословакияда Клементті жеңіп, елге үл-</w:t>
        <w:br/>
        <w:t>кен атақ-абыроймен оралды. Сол кездері оның одақтас</w:t>
        <w:br/>
        <w:t>республикаларда өткен бұдан басқа да түрлі чемпионат-</w:t>
        <w:br/>
        <w:t>тарға қатысып, қол жеткізген жетістіктері қаншама еді</w:t>
        <w:br/>
        <w:t>десеңізші. Қөп, тіптен көл.</w:t>
        <w:br/>
        <w:t>Әбілсейіт Айханов жетлісінші жылдардың басында</w:t>
        <w:br/>
        <w:t>өзіне талай қуаныш пен жеңіс сыйлаған боз кілеммен</w:t>
        <w:br/>
        <w:t>қоштасып, жаттықтырушылық жұмысқа ауысты. Халық-</w:t>
        <w:br/>
        <w:t>аралық дәрежедегі спорт шебері ол бұл бағытта да та-</w:t>
        <w:br/>
        <w:t>быссыз болған жоқ. Содан бергі жиырма жыл “уақыт</w:t>
        <w:br/>
        <w:t>ішінде Әбекең еркін күрестегі ел мақтанышына айналған</w:t>
        <w:br/>
        <w:t>спорт шеберлері -- А. Бұғыбаев, Ж. Көрпебаев, Р. Нұр-</w:t>
        <w:br/>
        <w:t>манов, А. Мұсабеков сынды чемпиондарды баулып шы-</w:t>
        <w:br/>
        <w:t>ғарды. Бапкердің 1983--1986 жылдары Қабулға барып,</w:t>
        <w:br/>
        <w:t>Ауғанстанның ұлттық командасының жаттықтырушысы</w:t>
        <w:br/>
        <w:t>болып қызмет атқарғаны тағы бар. Сол жылдарда ол</w:t>
        <w:br/>
        <w:t>ондағы парсы, пуштун балуандарының басын қосып, ба-</w:t>
        <w:br/>
        <w:t>бын тауып, бойларындағы қуат көздерін ашып, төртеуін</w:t>
        <w:br/>
        <w:t>халықаралық дәрежедегі спорт шебері, жиырма екісін</w:t>
        <w:br/>
        <w:t>халықаралық жарыстардың жүлдегері деген атаққа жет-</w:t>
        <w:br/>
        <w:t>кізді.</w:t>
        <w:br/>
        <w:t>Даңқты балуан қай уақытта, қай кезде болмасын</w:t>
        <w:br/>
        <w:t>халқымыздың ұлттық спортын одан әрі дамыту ісінен</w:t>
        <w:br/>
        <w:t>ешуақытта да шет қалған емес. Ол қашан да игі баста-</w:t>
        <w:br/>
        <w:t>малардың қасында жүреді. Соңғы кездері Әбекен Қа-</w:t>
        <w:br/>
        <w:t>зақстан ұлттық «Күрес» федерациясының президенті</w:t>
        <w:br/>
        <w:t>болды. Орта Азия және Қазақстан халықтарының «Ку-</w:t>
        <w:br/>
        <w:t>рас» федерациясының вице-президенті, Монғолияның</w:t>
        <w:br/>
        <w:t>ұлттық күресі «Қөпсатай» федерациясының вице-прези-</w:t>
        <w:br/>
        <w:t>денті міндеттерін атқаруда.</w:t>
        <w:br/>
        <w:t>«Жүрген жерде із қалады»,-- деген міне, осы.</w:t>
        <w:br/>
        <w:t>1993 ж.</w:t>
        <w:br/>
        <w:t>гарадзе, Александр Иваницкий және Анатолий Албул</w:t>
        <w:br/>
        <w:t>сияқты алып күш иелерінің қатарында Жапонияға са-</w:t>
        <w:br/>
        <w:t>пар шегіп, ол жерден де абыройлы оралуы еді. Ал үшін-</w:t>
        <w:br/>
        <w:t>шісі... иә үшіншісі атақты Стамбул сапары болатын.</w:t>
        <w:br/>
        <w:t>Адамның жас кезіндегі зердесі қандай мықты десеңізші,</w:t>
        <w:br/>
        <w:t>шіркін. Арада қаншама жылдар өтті, бірақ сол бір жұл-</w:t>
        <w:br/>
        <w:t>дызды сәтке толы тамаша күндер балуан есінде төмен-</w:t>
        <w:br/>
        <w:t>дегідей көріністер арқылы мықтап сақталып қалды.</w:t>
        <w:br/>
        <w:t>Мәскеудегі ҚСРО халықтарының спартакиядасында-</w:t>
        <w:br/>
        <w:t>ғы айқасты Қазақстан командасы бет қаратпас басым</w:t>
        <w:br/>
        <w:t>қимылмен бастады. Оған дәлел ретінде бәсекенің алғаш-”</w:t>
        <w:br/>
        <w:t>қы күні Ахметжан Қазымбетовтің молдаван балуаны-</w:t>
        <w:br/>
        <w:t>ның жауырынын жерге небары екі-ақ минутта тигізгенін,</w:t>
        <w:br/>
        <w:t>Алексей Семкиннің Ленинградтық қарсыласын шыркәбе-</w:t>
        <w:br/>
        <w:t>Лек айналдырып жүріп алып ұрғанын, Лев Москалевтің</w:t>
        <w:br/>
        <w:t>кездесуді тең аяқтағанын айтуға болар еді. Кезек жар-</w:t>
        <w:br/>
        <w:t>тылай- ауыр салмақтағы Әбілсейіт Айхановқа жақында-.</w:t>
        <w:br/>
        <w:t>ғанда төрешілер құрамында жүрген жаттықтырушы</w:t>
      </w:r>
    </w:p>
    <w:p>
      <w:r>
        <w:t>Қабден Байдосов: «Сенімен эстон балуаны Тиит Мадал-</w:t>
        <w:br/>
        <w:t>вее күресуі мүмкін»,-- деген хабар айтып кетті. Бұл Тит-</w:t>
        <w:br/>
        <w:t>ті жақсы білетін. 1962 жылы Ригада өткен одақ чемпио-</w:t>
        <w:br/>
        <w:t>натының ақтық айқасында Әбілсейіт тек осы эстон жігі-</w:t>
        <w:br/>
        <w:t>тінен ғана жеңіліс тауып, алтын медальді оған қолдан</w:t>
        <w:br/>
        <w:t>бергендей өкінішті күй кешкен еді. Сол Тият арада бір</w:t>
        <w:br/>
        <w:t>жыл өткен соң тағы да мұның алдынан шығып отыр.</w:t>
        <w:br/>
        <w:t>«Енді қапыда қала қоймаспын»-- деп ойлады Әбілсейіт</w:t>
        <w:br/>
        <w:t>жоғарыдағы хабарды естігенде. Сөйтті де кілемге тас-</w:t>
        <w:br/>
        <w:t>түйін кейіппен беттеді.</w:t>
        <w:br/>
        <w:t>Тинт те тайсалар емес. Төртбақ денесін тік ұстаған</w:t>
        <w:br/>
        <w:t>күйі ортаға жетіп келді де алғашқы сәттен бастап-ақ</w:t>
        <w:br/>
        <w:t>күреске батыл кірісіп кетті. Оның бұлайша еркінситін</w:t>
        <w:br/>
        <w:t>жөні де бар. Неге десеңіз бұрын бір рет үстем болған</w:t>
        <w:br/>
        <w:t>адамның Кілем үстінде сұсы басып тұратыны белгілі.</w:t>
        <w:br/>
        <w:t>Титтің алғашқы кезде қазақ балуанына осы артықшы-</w:t>
        <w:br/>
        <w:t>лықты қарсы қойғысы келген сыңайы бар. Шамалауын-</w:t>
        <w:br/>
        <w:t>ша ол мұны ес жиғызбай ықтырып алып, сосын еркін</w:t>
        <w:br/>
        <w:t>кетпекші. Әбілсейіт бұл қулықты тез сезе қойды. Сөйтті</w:t>
        <w:br/>
        <w:t>де бойын жинап алып, ұстаса жібермейтін құрыш біле-</w:t>
        <w:br/>
        <w:t>гімен оны қышқаш құрсауға алды дейсің. Үйіріп әкеліп</w:t>
        <w:br/>
        <w:t>олай да лақтырды, бұлай да лақтырды. Осының нәти-</w:t>
        <w:br/>
        <w:t>жесінде эстон жігітінің қорғануға шамасы келмей қал-</w:t>
        <w:br/>
        <w:t>ды. Сөйтіп таразының басы Әбілсейіт жағына ауды да</w:t>
        <w:br/>
        <w:t>белгіленген уақытқа дейін ол Тиитті кілемнен тағы да екі-</w:t>
        <w:br/>
        <w:t>үш рет аударып тастады. Эстон балуаны содан соң оңа-</w:t>
        <w:br/>
        <w:t>159</w:t>
        <w:br/>
        <w:t>шеттетіліп, отырса опақ, тұрса сопақ күйге түсті. Жергі-</w:t>
        <w:br/>
        <w:t>лікті үкіметтің бұл суық көзқарасы мен өгей пиғылын</w:t>
        <w:br/>
        <w:t>туысқандарымыз да сезбей қалған жоқ. Үрейленіп, бо-</w:t>
        <w:br/>
        <w:t>лашағымыз үшін қатты алаңдап жүрді. Ақыры олар бі"</w:t>
        <w:br/>
        <w:t>күні шешеме сол кездері атамекеніне қайтуға тұңғыш</w:t>
        <w:br/>
        <w:t>рет кам жасап жатқан қазақ диаспорасының көшіне іле-</w:t>
        <w:br/>
        <w:t>сіп, бергі бетке өтіп кетуге кеңес берді. Сонымен біз 1955</w:t>
        <w:br/>
        <w:t>жылы әкемнің тамыры Мәжит деген отағасының қос аҙа-</w:t>
        <w:br/>
        <w:t>маттық паспортына тіркелдік те Семей облысының Үр-</w:t>
        <w:br/>
        <w:t>жар ауданына келіп қоныс тептік.</w:t>
        <w:br/>
        <w:t>Әлі есімде, ол уақыттағы тұрмыс жағдайы мұнда да</w:t>
        <w:br/>
        <w:t>онша мәз емес болатын. Өйткені, бұл біреуді жесір, енді</w:t>
        <w:br/>
        <w:t>біреуді жетім еткен алапат соғыстан кейін небары он-ақ</w:t>
        <w:br/>
        <w:t>жыл өткен өліара кез еді. Сондықтан ел қоңыртабел ға:</w:t>
        <w:br/>
        <w:t>на тірлік кешіп, есін енді-енді жинап келе жатты да біз-</w:t>
        <w:br/>
        <w:t>ді құшақ жайып қарсы алатындай шамалары болмады.</w:t>
        <w:br/>
        <w:t>Шеттен келген қазақтар мұны түсінді. Сөйтті де ширек</w:t>
        <w:br/>
        <w:t>ғасыр ішіндегі тәргілеу мен аштықтан, жазықсыз жаза-</w:t>
        <w:br/>
        <w:t>лау мен соғыстан сансыраған елге демеу болу үшін қол?</w:t>
        <w:br/>
        <w:t>дарынан не келеді, соны атқарып, жан бағуға кірісті.</w:t>
        <w:br/>
        <w:t>Солардың бірі Мәжит отағасы еді. Қытайда білікті заң</w:t>
        <w:br/>
        <w:t>қызметкері, бір аймақтың прокуроры болған ол кісі мұн-</w:t>
        <w:br/>
        <w:t>да келген соң өзінің және біздің отбасын асырау үшін</w:t>
        <w:br/>
        <w:t>Үржар элеваторына астық түсіретін қара жұмысшы бо-</w:t>
        <w:br/>
        <w:t>лып орналасты. Өз мамандығын өзгерту Мәжит ағаға</w:t>
        <w:br/>
        <w:t>оңай тиген жоқ. Оны бұрын үнемі ашық-жарқын жүре-</w:t>
        <w:br/>
        <w:t>тін бұл адамның енді көп үндемейтін, тұйық мінезді</w:t>
        <w:br/>
        <w:t>жанға айналғанынан анық байқауға болатын. Отағасы-</w:t>
        <w:br/>
        <w:t>ның сол уақыттардағы кескін-келбеті әлі күнге дейін көз</w:t>
        <w:br/>
        <w:t>алдымда: жұмыстан қанша шаршап-шалдығып келсе де</w:t>
      </w:r>
    </w:p>
    <w:p>
      <w:r>
        <w:t>ешкімге кейіп, ұрыспайтын: үй ішіндегі балалардың ба-</w:t>
        <w:br/>
        <w:t>сынан сипап ойланатын да отыратын. Ақыры ол кісі</w:t>
        <w:br/>
        <w:t>жанын жеген әлдебір ішкі күйзеліс пен ауыр еңбектен</w:t>
        <w:br/>
        <w:t>төменшіктеп жүріп, 196І жылы қайтыс болды. Қарап</w:t>
        <w:br/>
        <w:t>отырсаңыз бұл да бір тағдыр. Және көп адамдар мүлде</w:t>
        <w:br/>
        <w:t>түсіне бермейтін аянышты, ауыр тағдыр.</w:t>
        <w:br/>
        <w:t>Азаттың жоғарыдағы әңгімесін тыңдап отырғанымда</w:t>
        <w:br/>
        <w:t>менің ойыма төмендегідей жәйттер оралды. Алпысыншы</w:t>
        <w:br/>
        <w:t>жылдардың бас кезі болатын. Сол кездегі қалыптасқан</w:t>
        <w:br/>
        <w:t>жағдай бойынша біздің Алматы облысындағы таулы өл-</w:t>
        <w:br/>
        <w:t>ке Нарынқол шекарасынан да қазақ диаспорасын бергі</w:t>
        <w:br/>
        <w:t>бетке өткізу басталып, олар сол жердегі түрлі жұмыс-</w:t>
        <w:br/>
        <w:t>тарға орналасып жатты. Біразы қой бағуға кетті, енді</w:t>
        <w:br/>
        <w:t>М7</w:t>
        <w:br/>
        <w:t>жерде өстім, осы жерде оқыдым. Көріп отырсыздар, осы</w:t>
        <w:br/>
        <w:t>жерде жұмыс істеп келемін. Қазақ халқын кінәлауға</w:t>
        <w:br/>
        <w:t>болмайды»,-- деп аз да болса жылы сөз айтқанын қалай</w:t>
        <w:br/>
        <w:t>ұмытарсың. Бұл лебіз ол кезде ерлікпен тең болатын.</w:t>
        <w:br/>
        <w:t>Мұны айтқан сол кездегі республикааралық «Ленин</w:t>
        <w:br/>
        <w:t>кичи» газетінің бас редакторы, ақкөңіл қарт Инокентий</w:t>
        <w:br/>
        <w:t>Хан еді. Уақыт өте келе ондай жанашыр жандар көбей-</w:t>
        <w:br/>
        <w:t>ді. Олар орыс Александр Қиягинин мен Иваң Шеголи-</w:t>
        <w:br/>
        <w:t>хин, әзірбайжан қызы Асылы Османова, неміс ұлтының</w:t>
        <w:br/>
        <w:t>өкілі Герольд Бельгер еді. Мені ұйғыр зиялысы Азат</w:t>
        <w:br/>
        <w:t>Әкімбектің де осы қатардан табылғаны бек қуантады.</w:t>
        <w:br/>
        <w:t>Оған оның жоғарыдағы сөздері анық дәлел.</w:t>
        <w:br/>
        <w:t>1993 ж.</w:t>
        <w:br/>
        <w:t>Өмір деген кеңістікте осынау,</w:t>
        <w:br/>
        <w:t>Мен де құспын, ұшқан көкте шырылдал. ,</w:t>
        <w:br/>
        <w:t>Құстың ізі көріне ме, досым-ау, :</w:t>
        <w:br/>
        <w:t>Әуезің тек тыңдар мүлгіп шырын-бақ.</w:t>
        <w:br/>
        <w:t>Өмір деген тұңғиықта асынау,</w:t>
        <w:br/>
        <w:t>Мен де тамшы толқындармен ыршыған.</w:t>
        <w:br/>
        <w:t>Толқын жарға соғылмай ма досым-ау,</w:t>
        <w:br/>
        <w:t>Ағынның да жетер жері бір шыған.</w:t>
        <w:br/>
        <w:t>Өмір деген құж-құж тауда осынау,</w:t>
        <w:br/>
        <w:t>Мен де шынар қараңдаған қатпарда.</w:t>
        <w:br/>
        <w:t>Қырау шалар шынар басын досым-ау,</w:t>
        <w:br/>
        <w:t>Қар да түсер басы биік шатқалға.</w:t>
        <w:br/>
        <w:t>Өмір деген сахнада осынау,</w:t>
        <w:br/>
        <w:t>Кейіпкерміз сынға түсіп байқалар.</w:t>
        <w:br/>
        <w:t>Пердең мәңгі жабылғанша досым-ау,</w:t>
        <w:br/>
        <w:t>Сәт пен етсіз көрінісін қайталар..,</w:t>
        <w:br/>
        <w:t>Өмір. Оны бұдан артық қалай айтарсың, қалай су-</w:t>
        <w:br/>
        <w:t>реттеп, бейнелерсің? Егер біреу: «Өмір Туралы сыр шер-</w:t>
      </w:r>
    </w:p>
    <w:p>
      <w:r>
        <w:t>тіп, толғаншы»,--.десе мұны біздің де айтайын деген,</w:t>
        <w:br/>
        <w:t>айтқалы жүрген, түбінде айтатын ойымыз екендігі анық.</w:t>
        <w:br/>
        <w:t>Бірақ ғажабы сол, ол Мұзағаң сөз еткендей ақындардың</w:t>
        <w:br/>
        <w:t>мұны бәрімізден де бұрын айтқандығында.</w:t>
        <w:br/>
        <w:t>1998 ж.</w:t>
        <w:br/>
        <w:t>ғылының бойындағы қалалық безендіру комбинатына</w:t>
        <w:br/>
        <w:t>барамын да плакат сөздері мен көше аттарын, жол қа-</w:t>
        <w:br/>
        <w:t>уіпсіздігі белгілерін жазуға тапсырыс берген мекемелер-</w:t>
        <w:br/>
        <w:t>дің жұмыстарын орындап, тиын-тебен табамын. Ал, таң-</w:t>
        <w:br/>
        <w:t>ертең... мектептегі сабақ. Осы арада сіз: «Бұл жігіттің</w:t>
        <w:br/>
        <w:t>қоқыстан бөтелке жинағанына дейін айтқаны несі? Оған</w:t>
        <w:br/>
        <w:t>арланбай ма екен?»-- деп ойлауыңыз мүмкін. Неге ар-</w:t>
        <w:br/>
        <w:t>ланамын, неге намыстанамын? Себебі ол менің өмірім,</w:t>
        <w:br/>
        <w:t>жүріп өткен жолым ғой. Қерек десеңіз - тағдырым да.</w:t>
        <w:br/>
        <w:t>Сондықтан кейде адам басындағы осындай жәйттерді де</w:t>
        <w:br/>
        <w:t>жасырып-жабудың қажеті жоқ деп есептеймін. Бұған</w:t>
        <w:br/>
        <w:t>қалай қарайсыз?</w:t>
        <w:br/>
        <w:t>-- Дұрыс,- деп басымды изедім мен оның жоғарыда-</w:t>
        <w:br/>
        <w:t>ғы сөзінің әсерінен арыла алмай. Сөйттім де: «Сізді біз</w:t>
        <w:br/>
        <w:t>ең алдымен талантты суретші ретінде бағалағанымыз</w:t>
        <w:br/>
        <w:t>бар,- дедім әңгіме желісін одан әрі жалғастыруға ты-</w:t>
        <w:br/>
        <w:t>рысып.- Егер қателеспесем бұл алпысыншы жылдар-</w:t>
        <w:br/>
        <w:t>дың аяқ кезі болатын. Содан соң... мә, содан соң ел әзі-</w:t>
        <w:br/>
        <w:t>ңізді ұйғыр халқының қолөнерін дамытушы “бесаспап</w:t>
        <w:br/>
        <w:t>шебер, оның ежелгі үлгілерін тұңғыш рет жинап, сақтау-</w:t>
        <w:br/>
        <w:t>шы этнограф ретінде бағалай бастады. Айтыңызшы, сон-</w:t>
        <w:br/>
        <w:t>да бұл күрделі әрі қиын жұмысты қолға алуыңызға</w:t>
        <w:br/>
        <w:t>не нәрсе себеп болды және оны қалай жүзеге асырды-</w:t>
        <w:br/>
        <w:t>ңыз?</w:t>
        <w:br/>
        <w:t>Азаттың айтуына қарағанда бұған мынадай жәйт</w:t>
        <w:br/>
        <w:t>түрткі болған. Жазғы каникул күндерінің бірінде ол су-</w:t>
        <w:br/>
        <w:t>рет училишесі оқушыларымен Самарқанд қаласына экс-</w:t>
        <w:br/>
        <w:t>курсияға келіп, әйгілі Шахи-Зинд, Гур-Эмир кешендерін</w:t>
        <w:br/>
        <w:t>аралайды. Сапарлас достары Шир-Дор медіресесін та-</w:t>
        <w:br/>
        <w:t>машалауға бет алған кезде бұл Регистан алаңындағы</w:t>
        <w:br/>
        <w:t>гұлзарда қаз мойынды құмғанын қасына қойып терең</w:t>
        <w:br/>
        <w:t>ойда отырған қартты көреді. Қәрілік әбден меңдеп, қу-</w:t>
        <w:br/>
        <w:t>дай боп ағарған сақалы желмен желбіреген қарияның</w:t>
        <w:br/>
        <w:t>жүзі тым жабырқау еді. Бірақ соған қарамастан өзіміз</w:t>
        <w:br/>
        <w:t>білетін аңыздағы Диоген дәруіштей әрі айбынды, әрі ар-</w:t>
        <w:br/>
        <w:t>уақты жан сияқты боп та көрінгендей болды ол Азаттың</w:t>
        <w:br/>
        <w:t>көзіне, «Тегін адам емес»,-- деді ішінен бұл. Сөйтті де:</w:t>
        <w:br/>
        <w:t>«Чоң, дада»,-- деп қартқа ұйғыр тілінде қалай үн.қатқа-</w:t>
        <w:br/>
        <w:t>нын өзі де сезбей қалды.</w:t>
        <w:br/>
        <w:t>-- О не, ұлым?-- деді бұған мейірлене қараған қа-</w:t>
        <w:br/>
        <w:t>рия. .</w:t>
        <w:br/>
        <w:t>-- Мына құмғаныңызды көруге бола ма?-- деді Азат</w:t>
        <w:br/>
        <w:t>бұл жолы енді батылдана түсіп.</w:t>
        <w:br/>
        <w:t>3169</w:t>
        <w:br/>
        <w:t>өткізу жөніндегі қолға алған ісінің дұрыс екендігін бұ-</w:t>
      </w:r>
    </w:p>
    <w:p>
      <w:r>
        <w:t>рынңғыдан да гөрі терең сезіп, білген еді. 1977 жылы ол</w:t>
        <w:br/>
        <w:t>жылдар бойы әркімнен терміштеп жүріп жинаған 400-</w:t>
        <w:br/>
        <w:t>дей коллекциясынан Алматыда тұңғыш рет көрме өткіз-</w:t>
        <w:br/>
        <w:t>ді. Сонда оны көруге келген ұйғыр ақсақалдарының кө-</w:t>
        <w:br/>
        <w:t>ңілдері босап, көздеріне жас алғаны бар. Кейін олар</w:t>
        <w:br/>
        <w:t>мұнда өздері ғана келіп қоймай, балалары мен немере-</w:t>
        <w:br/>
        <w:t>лерін де ертіп әкеп жүрді. «Ұйғыр халқының қолданба-</w:t>
        <w:br/>
        <w:t>лы өнері» деп аталатын бұл көрме одан соң, 1980 жылы</w:t>
        <w:br/>
        <w:t>Талдықорған облысының Панфилов ауданындағы Жар-</w:t>
        <w:br/>
        <w:t>кент мешітінде, 1983 жылы Мәскеудегі Сатира театрын-</w:t>
        <w:br/>
        <w:t>да, 1985 жылы Қырғызстан астанасы Бішкектегі тарих</w:t>
        <w:br/>
        <w:t>музейінде одан әрі жалғасын тапты. Сөз орайында атал-</w:t>
        <w:br/>
        <w:t>мыш қалаларда ұйымдастырылған осы мәдени шаралар-</w:t>
        <w:br/>
        <w:t>дың үлкен табыспен өткенін айта кетуіміз керек. Оны сол</w:t>
        <w:br/>
        <w:t>көрмелерді тамашалауға келген мыңдаған өнер жана-</w:t>
        <w:br/>
        <w:t>шырлары мен шетел туристерінің «Пікір-тілек кітапша-</w:t>
        <w:br/>
        <w:t>ларына» жазып қалдырған жылы лебіздерінен анық бай-</w:t>
        <w:br/>
        <w:t>қауға болады.</w:t>
        <w:br/>
        <w:t>Сөз соңында өзіміздің кейіпкеріміз Азат Әкімбектің</w:t>
        <w:br/>
        <w:t>тағы бір қырын айтып өтуді жөн көріп отырмыз. Ол су-</w:t>
        <w:br/>
        <w:t>ретші, қолөнер шебері, этнограф қана емес нағыз азамат</w:t>
        <w:br/>
        <w:t>та. Азамат болғанда да тәуелсіз Қазақстанның тыныш-</w:t>
        <w:br/>
        <w:t>тығына тілектес, жақсылығына жанкүйер жан. Мұны</w:t>
        <w:br/>
        <w:t>оның егемендігіміз үшін ес кетіп, жан “шығып жатқан</w:t>
        <w:br/>
        <w:t>тұста: «Бізге автономия керек. Жетісу -- ұйғырлардың</w:t>
        <w:br/>
        <w:t>жері. Біз Қазақстанның федерациялық республика 6о-</w:t>
        <w:br/>
        <w:t>луын жақтаймыз»,-- деп бүйректен сирақ шығарған Қа-</w:t>
        <w:br/>
        <w:t>биров пен Әлиева сияқты ғалымдар мен Қ. Гожам-</w:t>
        <w:br/>
        <w:t>бердиев секілді көсемсымақтың қитұрқы әрекеттеріне</w:t>
        <w:br/>
        <w:t>батыл тойтарыс берген адалдығынан анық аңғаруға 60-</w:t>
        <w:br/>
        <w:t>лады.</w:t>
        <w:br/>
        <w:t>-- Аталмыш мақала авторлары пікірлерінің жаңсақ-</w:t>
        <w:br/>
        <w:t>тығы сондай,-- дейді Азат,-- бұл кәдімгі шәлкес мінезді</w:t>
        <w:br/>
        <w:t>жас баланың ағасымен таласып қалғанда бәрін де «өзім-</w:t>
        <w:br/>
        <w:t>дікі», тіпті «әке-шешем де менікі» деуге дейін баратыны</w:t>
        <w:br/>
        <w:t>тәрізді өзімшіл қылығына ұқсайды. Оларға салсаң Жі-</w:t>
        <w:br/>
        <w:t>бек жолы-- менікі (ұйғырлардың Жібек жолы), сондай-</w:t>
        <w:br/>
        <w:t>ақ Балқаш, Ыстықкөл, Іле менікі, Отырар, Баласағұн,</w:t>
        <w:br/>
        <w:t>Алматы-- ол да менікі, тіпті қимақтар, қаңлылар, қып-</w:t>
        <w:br/>
        <w:t>шақтар сияқты тайпалардың бәрі де -- өзімдікі деген тә-</w:t>
        <w:br/>
        <w:t>різді қиғаш пікірлер. Әрине, бұл жерде олардың шәлкес</w:t>
        <w:br/>
        <w:t>мінезді бала дан (бір айырмашылығы -- өздері қойып</w:t>
        <w:br/>
        <w:t>(8 Аа --</w:t>
        <w:br/>
        <w:t>113</w:t>
        <w:br/>
        <w:t>ның қай жағында жүрдің?-- деп сұрау бүгінде Ресейде</w:t>
        <w:br/>
        <w:t>әдетке айналыпты,-- деді Азат бұдан кейін сәл ойланып</w:t>
        <w:br/>
        <w:t>отырып.-- Ал: «Сен 86-ның желтоқсанында қайда бол-</w:t>
        <w:br/>
        <w:t>дың? Баррикаданың қай жағында жүрдің?»-- деп Қазақ-</w:t>
        <w:br/>
        <w:t>станда бізден біреу сұрады ма? Жоқ. Ұят та болса шы-</w:t>
        <w:br/>
        <w:t>нын айтайық, біз қазақстандықтар, баррикадада болға-</w:t>
        <w:br/>
        <w:t>нымыз жоқ. Алаңға қазақтан басқа ешкім шықпады. Біз</w:t>
        <w:br/>
        <w:t>өзімізге тиімді, немкетті бақылаушының ролін ойнап,</w:t>
        <w:br/>
        <w:t>қорғаншақтық позицияға тығылдық. Қақпамызды жа-</w:t>
        <w:br/>
        <w:t>уып, ілгегін тас қып бекітіп, өртеніп жатқан менің жерім</w:t>
        <w:br/>
        <w:t>емее дегендей ар-ұятымызды алдаған болдық. Ал барып</w:t>
        <w:br/>
        <w:t>тұрған ұяттан безгендер бөркін аспанға Лақтырып: «Сен-</w:t>
        <w:br/>
        <w:t>дерге сол керек, жазаңды әлі тартасың»,-- деп табала-</w:t>
      </w:r>
    </w:p>
    <w:p>
      <w:r>
        <w:t>ғандай болды. Егер желтоқсанның сол бір ызғарлы күн-</w:t>
        <w:br/>
        <w:t>дерінде күрзіге жығылып, қан жоса болған қазақтың</w:t>
        <w:br/>
        <w:t>жас жігіті мен қызы бүгін бізден: «Сен 86-ның желтоқса-</w:t>
        <w:br/>
        <w:t>нында қайда болдың?»-- деп сұраса не айтар едік? Еш-</w:t>
        <w:br/>
        <w:t>теңе де айта алмаймыз. Олар мұны сұрамаса бұл да қа-</w:t>
        <w:br/>
        <w:t>зақ жанының жайдарлылығы, кеңпейілділігі мен кек</w:t>
        <w:br/>
        <w:t>сақтамайтындығы. Халық: «Қоныс іздеме, қоңсы ізде»-</w:t>
        <w:br/>
        <w:t>деуші еді. Біздің көбіміз - орыс та, ұйғыр да, неміс те,</w:t>
        <w:br/>
        <w:t>чешен де қоныс іздеген жоқпыз. Қоңсы таңдауға шама-</w:t>
        <w:br/>
        <w:t>мыз да болмады. Тағдыр бізді қиын-қыстау кезеңде</w:t>
        <w:br/>
        <w:t>әкеп, Қазақстан жерінде, қазақтың кең жазира елінде</w:t>
        <w:br/>
        <w:t>тұруға жазыпты. Бұған да шүкіршілік.</w:t>
        <w:br/>
        <w:t>Қалай тұрамыз?</w:t>
        <w:br/>
        <w:t>Бұл сұрауды сепаратистер өздеріне өздері қойсын.</w:t>
        <w:br/>
        <w:t>Саяси капитал жинағысы келген көкезу демагогтар,</w:t>
        <w:br/>
        <w:t>жас мемлекетімізді бірде автономияға жіліктеп, бірде</w:t>
        <w:br/>
        <w:t>федерацияға бөлгісі келетін әсіре ұраншылдар өздерінен</w:t>
        <w:br/>
        <w:t>өздері сұрасын. Ал, біздер, қазақстандықтар, бірге тұ-</w:t>
        <w:br/>
        <w:t>рып жатырмыз. Тілейтініміз -- тыныштық.</w:t>
        <w:br/>
        <w:t>Қала... Кеш... Ымырт... Қараңғыда буалдырлана жан-</w:t>
        <w:br/>
        <w:t>ған неон шамдардың сәулесіне ойлана қарап жүріп ке-</w:t>
        <w:br/>
        <w:t>лемін. Есіме кенет 1987 жылғы 14 наурызда өткен Қа-</w:t>
        <w:br/>
        <w:t>зақстан Қомпартиясы Орталық Қомитетінің ҮШІ пле-</w:t>
        <w:br/>
        <w:t>нумындағы мына бір оқиға оралды. Сол жиналыста рес-</w:t>
        <w:br/>
        <w:t>публиканың идеология хатшысынан бастап автопарктің</w:t>
        <w:br/>
        <w:t>парторгына дейін бәрі біздің халқымызды кінәлап, еңсе</w:t>
        <w:br/>
        <w:t>көтертпей тұқыртып жатты. Дүниеде қазақтан асқан</w:t>
        <w:br/>
        <w:t>оңбаған, озбыр халық жоқ дегенге дейін барған биші-</w:t>
        <w:br/>
        <w:t>гештер көп болды. Жүрегің қан жылап, ішіңнен тынып</w:t>
        <w:br/>
        <w:t>отырған сондай сәтте ұлты басқа бір адамның: «Менің</w:t>
        <w:br/>
        <w:t>жеке өз басым қазақ халқына кінә қоя алмаймын. Осы</w:t>
        <w:br/>
        <w:t>175</w:t>
        <w:br/>
        <w:t>-- Сөйле, батыр,- деді үй иесі жоғарыдағы жәйт-</w:t>
        <w:br/>
        <w:t>терді есіме түсіріп, терең ойға шомып кеткен маған бар-</w:t>
        <w:br/>
        <w:t>лай қарап. Не деп сөйлейін... Қарт кісіні орынсыз маза-</w:t>
        <w:br/>
        <w:t>лап, әуре-сарсаңға салмас үшін осы қажет болар-ау де-</w:t>
        <w:br/>
        <w:t>ген сұрақтарымды дайындап, тасқа бастырып әкелген</w:t>
        <w:br/>
        <w:t>едім. Соларды жайымен алдына қойдым да жауабын</w:t>
        <w:br/>
        <w:t>тостым.</w:t>
        <w:br/>
        <w:t>-- Алғашқы сауалыңда: «Сіздің бойыңыздағы әсем-</w:t>
        <w:br/>
        <w:t>дік, сұлулық, сезімталдық әлемі-- ақындық талант пен</w:t>
        <w:br/>
        <w:t>құдыретті қара сөз өнерінің қайнар көзі -- мақал, мәтел-</w:t>
        <w:br/>
        <w:t>дерге деген қабылеттің қалыптасуына негіз қалаған не</w:t>
        <w:br/>
        <w:t>нәрсе деп ойлайсыз?»-- дейсің, ә. Оған әсер еткен,-- де-</w:t>
        <w:br/>
        <w:t>ді әңгіме иесі,- ең алдымен менің алтын бесік -- атаме-</w:t>
        <w:br/>
        <w:t>кенім Маралдының шырышы бұзылмаған арда табиғаты</w:t>
        <w:br/>
        <w:t>мен көз жанарыңды суырып әкетердей әсем көрінісі деп</w:t>
        <w:br/>
        <w:t>айтуыма болады. Бір шеті Сібірдегі Құлынды даласы-</w:t>
        <w:br/>
        <w:t>мен шектесіп, екінші шеті Арқаның ақселеулі аймағына</w:t>
        <w:br/>
        <w:t>сұғына еніп жатқан бұл өңір бала күнімде қыз күлкілі</w:t>
        <w:br/>
        <w:t>бұлақтары сылдырай ағып, құлын жоны көрінбейтін көк</w:t>
        <w:br/>
        <w:t>майса шалғыны самал желмен толқындана тербеліп тұ-</w:t>
        <w:br/>
        <w:t>рар еді. Бәрінен де Маралдының дуадақ ұшқан дарқан</w:t>
        <w:br/>
        <w:t>даласы мен топырағы тоңмайдай томырылған құнарлы</w:t>
        <w:br/>
        <w:t>қырқаларын айтсайшы.. Міне, осындай өңірде өмірге</w:t>
      </w:r>
    </w:p>
    <w:p>
      <w:r>
        <w:t>келген адам қалай ақын болмасын?. Егер біреу: «Жыр</w:t>
        <w:br/>
        <w:t>әлеміне келер жолда кімге қарыздарсыз?»-- десе, онда</w:t>
        <w:br/>
        <w:t>мен еш ойланбастан: «Қасиетті туған жеріме, оның қия-</w:t>
        <w:br/>
        <w:t>дыма қанат бітірген сұлу да әсем табиғатына борыштар-</w:t>
        <w:br/>
        <w:t>мын»,-- деп жауап берер едім.</w:t>
        <w:br/>
        <w:t>Содан кейін... иә, содан кейін менің өлең өлкесіне қа-</w:t>
        <w:br/>
        <w:t>дам басуыма анам Зейнептің үлкен ықпалы болғанды-</w:t>
        <w:br/>
        <w:t>ғын атап айтқым келеді. Сәби кезден есте сақталып қал-</w:t>
        <w:br/>
        <w:t>ған бір елес мынадай: шешем үйде іс тігіп отырып та,</w:t>
        <w:br/>
        <w:t>ауыл іргесіндегі тоғайдан шөмшек теріп жүріп те ән</w:t>
        <w:br/>
        <w:t>салудан әсте жалықпайтын. Тумысынан ақынжанды,</w:t>
        <w:br/>
        <w:t>өнерпаз ол кісі, сондай-ақ, халық ауыз әдебиетіндегі қис-</w:t>
        <w:br/>
        <w:t>са-дастандарды да нәшіне келтіріп жатқа айтушы еді.</w:t>
        <w:br/>
        <w:t>Сенесің бе, өмірде Абай деген ұлы адамның болғанын</w:t>
        <w:br/>
        <w:t>тұңғыш рет мен өз анамның аузынан естіп, пайғамбар</w:t>
        <w:br/>
        <w:t>ақынның әнге жазылған өлеңдерін сол ғазиз жаннан</w:t>
        <w:br/>
        <w:t>тыңдаған жайым бар. Шешемнің Абай атамыздан кейін-</w:t>
        <w:br/>
        <w:t>ті маған айтқан тағы бір ақыны да әлі күнге жадымда.</w:t>
        <w:br/>
        <w:t>Ол Сәбит Дөнентаев болатын. Жә.. осы жәйттерді сөз</w:t>
        <w:br/>
        <w:t>ете отырып айтайын дегенім мынау: жас жеткіншектін.</w:t>
        <w:br/>
        <w:t>жан дүниесіне рухани нәр мен нұр беретін нәрсе янаның.</w:t>
        <w:br/>
        <w:t>179</w:t>
        <w:br/>
        <w:t>түс, қасыма отыршы қарағым. Нұрлыбекке базынаң</w:t>
        <w:br/>
        <w:t>болса, кейін айт»,-- деп еді: «Сапаш ағам айтты ғой, Са-</w:t>
        <w:br/>
        <w:t>паш ағам. Бітті, мен қойдым. Әйтпесе...»-- деді де үл-</w:t>
        <w:br/>
        <w:t>кендермен сәлемдесуге көшті. Осы көріністен мен Иса-</w:t>
        <w:br/>
        <w:t>ның өр мінезді, тәкаппар, намысқой ақын екенін, бірақ</w:t>
        <w:br/>
        <w:t>жасы үлкен ағаларының алдында інілік ізетті де сақтай</w:t>
        <w:br/>
        <w:t>білетін кішіпейілділігін аңғарғандай болдым. Содан көп</w:t>
        <w:br/>
        <w:t>ұзамай майданға аттандым. Ұлы Отан соғысы аяқтал-</w:t>
        <w:br/>
        <w:t>ғаннан кейін де әскер қатарынан босай алмай, 1948 жы-</w:t>
        <w:br/>
        <w:t>лы әрен деп елге оралғанымда Иса ақынның Жеңіс кү-</w:t>
        <w:br/>
        <w:t>ніне екі ай қалғанда қайтыс болғанын естіп, қатты қай-</w:t>
        <w:br/>
        <w:t>ғырдым.</w:t>
        <w:br/>
        <w:t>-- Ұлы Отан соғысы демекші сіз сол сұрапыл күн-</w:t>
        <w:br/>
        <w:t>дердің куәгерісіз. Ендеше, сөз орайы мен әңгіме ретіне</w:t>
        <w:br/>
        <w:t>қарай біз бұл тақырыпқа да тоқталып, майдандағы өмі-</w:t>
        <w:br/>
        <w:t>ріңізге, творчествоңызға соға кеткеніміз жөн шығар деп</w:t>
        <w:br/>
        <w:t>ойлаймын.</w:t>
        <w:br/>
        <w:t>-- Оның дұрыс, қарағым. Бірақ, осы арада бір ескер-</w:t>
        <w:br/>
        <w:t>те кететін жәйт бар. Өз басым әскердегі өмірім мен шай-</w:t>
        <w:br/>
        <w:t>қас күндерінде туған өлең-жырларым туралы әр жыл-</w:t>
        <w:br/>
        <w:t>дары жарық көрген «Өрнекті сөз -- ортақ қазына», «Қа-</w:t>
        <w:br/>
        <w:t>лам қайраты», «Қөңіл күнделігінен» деген кітаптарымда</w:t>
        <w:br/>
        <w:t>жеткілікті жаздым ғой деп ойлаймын. Мұның сыртында</w:t>
        <w:br/>
        <w:t>9 мамыр-- Жеңіс күні қарсаңында өздеріңдей газет</w:t>
        <w:br/>
        <w:t>тілшілерінің өтінішіне байланысты аталмыш тақырыпты</w:t>
        <w:br/>
        <w:t>әр қырынан алып, қадери-халімше баяндап беріп келе</w:t>
        <w:br/>
        <w:t>жатқан жайым тағы бар. Сондықтан олардағы ой мен</w:t>
        <w:br/>
        <w:t>оқиғаларды қайталап жатпай, менің творчестволық лабо-</w:t>
        <w:br/>
        <w:t>раториямдағы бұған дейін көп сөз болмаған басқа бір</w:t>
        <w:br/>
        <w:t>тың сауалға жауап іздеуге көшсек. Мәселен, мақал-мә-</w:t>
        <w:br/>
        <w:t>телдер мен қанатты сөздерді тауып жинау, оларды жү-</w:t>
        <w:br/>
        <w:t>йеге түсіру туралы айтуды өтінген мына бесінші сұра-</w:t>
        <w:br/>
        <w:t>ғың.. Ол маған ұнайды. Әңгімені осыдан бастап қайта</w:t>
        <w:br/>
        <w:t>жалғастырсақ... Бұған қалай қарайсың?</w:t>
      </w:r>
    </w:p>
    <w:p>
      <w:r>
        <w:t>-- Жақсы. Келістік.</w:t>
        <w:br/>
        <w:t>-- Жасыратын ештеңесі жоқ, кейде: «Осы Мұзафар</w:t>
        <w:br/>
        <w:t>мұқым қазақтағы мақал-мәтелді қайдан біле береді?»-</w:t>
        <w:br/>
        <w:t>деген әзілді де жиі естіп қаламын,- деді үй иесі.- Мұ-</w:t>
        <w:br/>
        <w:t>ның таңдай қағып таңырқамаса да қағытқысы кеп жүре-</w:t>
        <w:br/>
        <w:t>тін құрбы-құрдастарымның сөзі екенін жақсы түсінемін.</w:t>
        <w:br/>
        <w:t>Осындай әңгімелерді естігенде: «Бұл замандастарым</w:t>
        <w:br/>
        <w:t>қарапайым шындықтың өзін көп біле бермейді-ау»,-- деп</w:t>
        <w:br/>
        <w:t>ойлаймын. Неге дейсің ғой? Мақал-мәтелдерге, нақыл-</w:t>
        <w:br/>
        <w:t>"дарға.менің бір табан.жақындығымның құпиясы тым қа-</w:t>
        <w:br/>
        <w:t>184</w:t>
        <w:br/>
        <w:t>өэӨмір деген кеңістікте осынау,</w:t>
        <w:br/>
        <w:t>ұшқан құспыз біз де көкте шырылдап...“</w:t>
        <w:br/>
        <w:t>Ақын, аудармашы, зерттеуші</w:t>
        <w:br/>
        <w:t>Мұзафар Әлімбаевпен кездесулер-</w:t>
        <w:br/>
        <w:t>ден түйген ой. 2</w:t>
        <w:br/>
        <w:t>-- Ассалаумағалейкум!</w:t>
        <w:br/>
        <w:t>-- Уағалейкумассалам! Молда бол қарағым. Төрге-</w:t>
        <w:br/>
        <w:t>шық.</w:t>
        <w:br/>
        <w:t>Ұй иесі осы сөздерді айтты да бетіме барлай қа-</w:t>
        <w:br/>
        <w:t>рап, есіне әлденені түсіргендей болды. Сөйтті де: «Бүдан</w:t>
        <w:br/>
        <w:t>жиырма жыл бұрын көргенімде түбіт мұртты, үркек көз-</w:t>
        <w:br/>
        <w:t>ді, тырыли, арық қара бала едің, ә,-- деді ойлаңа тіл қа-</w:t>
        <w:br/>
        <w:t>тып:- Енді міне... Иә.. Өзгермеген тек тарамыс денең.</w:t>
        <w:br/>
        <w:t>ғана»,- деп қуақылана жымиды.</w:t>
        <w:br/>
        <w:t>Мына сөзді естігенде бүйрегім бүлк ете түсті. «Зер-</w:t>
        <w:br/>
        <w:t>десі не деген мықты еді бұл кісінің? Сонау қоян жылғы</w:t>
        <w:br/>
        <w:t>қызық қылық, қате қадамымды қалай ұмытпаған?»--</w:t>
        <w:br/>
        <w:t>деп ойладым ішімнен. Сөйттім де ақсақал ақынмен ең.</w:t>
        <w:br/>
        <w:t>алғаш кездесіп, танысқанымды есіме алдым.</w:t>
        <w:br/>
        <w:t>1973 жылдың желтоқсан айы еді. Республикалық.</w:t>
        <w:br/>
        <w:t>жастар газеті «Лениншіл жасқа» жаңадан жұмысқа ор-</w:t>
        <w:br/>
        <w:t>наласқан кезім. Қөкбазардың қарсы бетіндегі тоғыз</w:t>
        <w:br/>
        <w:t>қабатты Баспасөз үйінде сол жылдары қазақтын кіл</w:t>
        <w:br/>
        <w:t>мықты марқасқалары қызмет істейтін. Атап айтсақ: Құр-</w:t>
        <w:br/>
        <w:t>манбек Сағындықов, Төлеубай Ыдырысов, Балғабек Қы-</w:t>
        <w:br/>
        <w:t>дырбекұлы, Мұзафар Әлімбаев, Тұманбай Молдағалиев,.</w:t>
        <w:br/>
        <w:t>Сейдахмет Бердіқұлов, Фариза Оңғарсынова, Қалдарбек</w:t>
        <w:br/>
        <w:t>Найманбаев... бәрі-бәрі де осында еді. Міне, былайғы</w:t>
        <w:br/>
        <w:t>жұрт «кіші Жазушылар одағы» деп атап кеткен атал-</w:t>
        <w:br/>
        <w:t>мыш мекемеге Жоғарыдағы ағаларымызбен бірге кіріп,.</w:t>
        <w:br/>
        <w:t>бірге шығып жүрдік. Сонда осы кісілердің сұсы баса ма,</w:t>
        <w:br/>
        <w:t>жоқ, әлде мысы баса ма, білмеймін, әйтеуір, өз басым</w:t>
        <w:br/>
        <w:t>оларды көргенде сәлемдесуден тайсақтап, қорғалақтап,</w:t>
        <w:br/>
        <w:t>ыңғайсыз күйге түсетінмін де қалатынмын. Тумысынан:</w:t>
        <w:br/>
        <w:t>бұйығы, тұйық боп басылып өскен ауыл балаларының.</w:t>
        <w:br/>
        <w:t>көбіне тән осындай кісікиік, тағы мінезден арылтқысы-</w:t>
        <w:br/>
        <w:t>келді-ау деймін, бас редакторымыз Сейдахмет. Бердіқұ-</w:t>
        <w:br/>
        <w:t>лов редакциядағы бір жиналыста: «Бізде Мұзағаң, Мұ-</w:t>
        <w:br/>
        <w:t>зафар Әлімбаев сияқты үлкен ақындарымыздың өзін</w:t>
      </w:r>
    </w:p>
    <w:p>
      <w:r>
        <w:t>177</w:t>
        <w:br/>
        <w:t>бойымен түрлі бағытқа жол тартқан қанша керуенбасы-</w:t>
        <w:br/>
        <w:t>ға сенімді серік болды екен десейші. Ғажабы сол, құ-</w:t>
        <w:br/>
        <w:t>былнама күні бүгінге дейін мүлтіксіз жұмыс істеуде. Ас-</w:t>
        <w:br/>
        <w:t>папты қай жаққа бұрсаң да оның құстың тұмсығындай</w:t>
        <w:br/>
        <w:t>үшкір тілі табандап тұрып Шығысты көрсетеді де тұра-</w:t>
        <w:br/>
        <w:t>ды. Бұған қалай таңданбассың... )</w:t>
        <w:br/>
        <w:t>Қоллекциялар... Экспонаттар.., Ойлап қарасаң, олар-</w:t>
        <w:br/>
        <w:t>дың марка, күнпарақ, значок сияқты түр-түрі болатыны</w:t>
        <w:br/>
        <w:t>белгілі. Азаттың біз көрген коллекциялары бұлардың</w:t>
        <w:br/>
        <w:t>ешқайсысына да жатпайды. Себебі, оның қолға алған ісі</w:t>
        <w:br/>
        <w:t>лып етпе әуесқойлық сезімнен емес, мақсатты жұмыстан</w:t>
        <w:br/>
        <w:t>туған. Бір. Ол жинаған экспонаттардың әрқайсысының</w:t>
        <w:br/>
        <w:t>өзіндік айтар ойы бар. Екі. Содан кейін осы дүниелерді</w:t>
        <w:br/>
        <w:t>көргенде ұйғырлардың арғы-бергі тарихынан хабардар</w:t>
        <w:br/>
        <w:t>боласың. Үш.</w:t>
        <w:br/>
        <w:t>Ұйғырлардың тарихы демекші бүл халықтың күрмеуі</w:t>
        <w:br/>
        <w:t>көп күрделі тағдырында түрлі жағдайларға байланысты</w:t>
        <w:br/>
        <w:t>шарықтау мен құлдырау да, гүлдену мен тоқырау да</w:t>
        <w:br/>
        <w:t>болған. Айталық, Шығыс Түркістанның төл перзенттері</w:t>
        <w:br/>
        <w:t>олар түркі нәсілділердің ішінде алғашқылардың бірі бо-</w:t>
        <w:br/>
        <w:t>лып диқаншылықпен айналысқан, отырықшылыққа бе-</w:t>
        <w:br/>
        <w:t>Йімделіп, қалалар салған, өздеріне лайық жазуды ойлап</w:t>
        <w:br/>
        <w:t>тапқан. Олардың аруз тектес әліпбиі Қытайдың Тань</w:t>
        <w:br/>
        <w:t>дәуіріндегі жылнамаларда, Шыңғысхан мемлекетінің іс-</w:t>
        <w:br/>
        <w:t>қағаздарында жиі кездеседі. Сондай-ақ, ұйғыр қыз-келін-</w:t>
        <w:br/>
        <w:t>шектерінің әсемдікке іңкәрлігі, сұлулығы мен сымбатты-</w:t>
        <w:br/>
        <w:t>лығы жөнінде Шығыс Түркістанға саяхат жасап барған</w:t>
        <w:br/>
        <w:t>жиһангерлер жарыса әңгімелеген. Бұлардың қатарында</w:t>
        <w:br/>
        <w:t>Ш. Уәлиханов пен Н. Прежевальский де бар еді.</w:t>
        <w:br/>
        <w:t>Ұйғырлар өз тарихының әр кезеңінде шаман, будда,</w:t>
        <w:br/>
        <w:t>несториан, ислам діндерінің бәрін де ұстанған. Осы ағым-</w:t>
        <w:br/>
        <w:t>дардың қай-қайсысы болмасын біз сөз етіп отырған</w:t>
        <w:br/>
        <w:t>халықтың мәдениетіне айтарлықтай із қалдырғаны анық.</w:t>
        <w:br/>
        <w:t>Уақыт өте келе олар өзінің мемлекеттігін жоғалта бас-</w:t>
        <w:br/>
        <w:t>тады. Осы кезеңде бұлардың ғасырлар бойы жасаған</w:t>
        <w:br/>
        <w:t>рухани мұрасына да қиын күн туды.</w:t>
        <w:br/>
        <w:t>Зауал, әсіресе, Қытайдағы «Мәдени революция» тұ-</w:t>
        <w:br/>
        <w:t>сында ерекше байқалады. Соның салдарынан мұндағы</w:t>
        <w:br/>
        <w:t>ұлттық сипаттағы жәдігер атаулының бәрі өртеліп, жо-</w:t>
        <w:br/>
        <w:t>йылды, қалпына келместей етіп қиратылып, ұрпақтар</w:t>
        <w:br/>
        <w:t>санасынан өшірілді. Сөйтіп, ұйғыр мәдениетіне үлкен</w:t>
        <w:br/>
        <w:t>нұқсан келтірілді.</w:t>
        <w:br/>
        <w:t>Міне, осы тұста Азат өзінің халық мұрасын жинасты-</w:t>
        <w:br/>
        <w:t>рып, сақтау, оларды реставрациядан әткізіп, көрмелер</w:t>
        <w:br/>
        <w:t>172</w:t>
        <w:br/>
        <w:t>-- Неге болмасын. Болады. Қөре ғой,-- деп жауап</w:t>
        <w:br/>
        <w:t>берді қарт. Аз отырған соң: «Мен Қашғарданмын,-- деді</w:t>
        <w:br/>
        <w:t>әлсіз үнмен.-- Атам да, әкем де қолөнер шеберлері еді.</w:t>
        <w:br/>
        <w:t>Өзім де соны кәсіп еттім. Қартайғанда басыма қиын-</w:t>
      </w:r>
    </w:p>
    <w:p>
      <w:r>
        <w:t>қыстау күн туды. Бергі бетке өтуге тура келді. Сонда ту-</w:t>
        <w:br/>
        <w:t>ған отанымнан осы құмғанды ғана алып келдім. Себебі</w:t>
        <w:br/>
        <w:t>бұл жастық шағымның белгісі. Жігіт кезімде мұны мен</w:t>
        <w:br/>
        <w:t>бар өнерімді салып өзім жасаған болатынмын. Қарашы,</w:t>
        <w:br/>
        <w:t>ұлым, Әдемі емес пе, ә?</w:t>
        <w:br/>
        <w:t>Қарт осы сөздерді айтты да ауыр күрсінді. Ал құм-</w:t>
        <w:br/>
        <w:t>ған шынында да ғажап еді. Ондағы ұйғырдың көне,</w:t>
        <w:br/>
        <w:t>ежелгі нәзік ою-өрнектерін Азат күні бүгінге дейін еш</w:t>
        <w:br/>
        <w:t>жерден көрген де, кездестірген де емес.</w:t>
        <w:br/>
        <w:t>Қашғарлық қариямен арадағы сол кездесуден кейін</w:t>
        <w:br/>
        <w:t>жас жігіттің санасында енді төмендегідей ойлар сәуле</w:t>
        <w:br/>
        <w:t>шашты да тұрды. Бірі-- өзінің суретшілік кәсібімен қа-</w:t>
        <w:br/>
        <w:t>тар металл, ағаш, сүйек сияқты шикізаттармен жұмыс</w:t>
        <w:br/>
        <w:t>істейтін халық колөнерінің қыры мен сырын үйренсем,</w:t>
        <w:br/>
        <w:t>соның нағыз бесаспап шебері болып шықсам деген арман</w:t>
        <w:br/>
        <w:t>да, екіншісі -- ұйғыр халқының ұмытылып, жойылып ба-</w:t>
        <w:br/>
        <w:t>ра жатқан көне мәдениет үлгілерін жинауға талпыныс</w:t>
        <w:br/>
        <w:t>жасап көрсем, түбінде сондай экспонаттардан халық му-</w:t>
        <w:br/>
        <w:t>зейін ашсам деген батыл шешім еді. Осы мақсатпен кейін</w:t>
        <w:br/>
        <w:t>ол Самарқандқа қайта барды. Барды да зергер Батыр</w:t>
        <w:br/>
        <w:t>Рахматовқа үйренуші шәкірт болып орналасып, қарт ұс-</w:t>
        <w:br/>
        <w:t>тадан өзі білмейтін көп жайға қанықты. Бұл бағыттағы</w:t>
        <w:br/>
        <w:t>ізденісін содан кейін ол арада екі жыл өткен соң Бұхар-</w:t>
        <w:br/>
        <w:t>дағы тағы бір атақты зергер Сәлімжан Хамидовтың қо-</w:t>
        <w:br/>
        <w:t>ластында одан әрі жалғастырып, шеберлігін ұштай түс-</w:t>
        <w:br/>
        <w:t>ті. Осы арада айта кетер бір жәйт, бұл қос ұста шәкірт-</w:t>
        <w:br/>
        <w:t>терді өнерге баулудың Шығыс үлгісіндегі тәртібі мен</w:t>
        <w:br/>
        <w:t>тәрбиесіне өте берік жандар еді. Олар үйренуші жастар-</w:t>
        <w:br/>
        <w:t>мен: «Талаптандың ба, кел. Үйренуге ниеттендің бе, көр.</w:t>
        <w:br/>
        <w:t>Білмедің бе, сұра. Зердеңе аз да болса бірдеңе тоқыдың</w:t>
        <w:br/>
        <w:t>ба, соны өз бетіңмен жасауға талаптан»,-- деген әдіспен</w:t>
        <w:br/>
        <w:t>жұмыс істейтін. Демек бұл: «Саған арнайы уақыт бөліп</w:t>
        <w:br/>
        <w:t>жатпаймыз. Бәрін де күнделікті іс барысында көресін.</w:t>
        <w:br/>
        <w:t>Сол арқылы үйренесің»,-- деген қағида еді. Азат қарт</w:t>
        <w:br/>
        <w:t>ұсталардың осы талаптарының бәріне көнді. Қиындық-</w:t>
        <w:br/>
        <w:t>тарына шыдады. Сындарынан сүрінбей өтті. Сөйтті де</w:t>
        <w:br/>
        <w:t>Алматыға көп нәрсені көрген, көп жәйтті көңіліне тоқы-</w:t>
        <w:br/>
        <w:t>ған шебер ретінде оралды.</w:t>
        <w:br/>
        <w:t>Арада ай... содан соң арбаның дөңгелегіндей айналып</w:t>
        <w:br/>
        <w:t>жыл өтті. Бұл кезеңде біздің кейіпкеріміз өзінің жеке</w:t>
        <w:br/>
        <w:t>“170</w:t>
        <w:br/>
        <w:t>шығармашылық кәсібіне бел шеше кірісіп, бірталай игі</w:t>
        <w:br/>
        <w:t>істердің басын қайырып үлгерген еді. Соның нәтижесін-</w:t>
        <w:br/>
        <w:t>де ел оны енді суретші ғана емес, халық қолөнері үрді-</w:t>
        <w:br/>
        <w:t>сіне жаңаша сипат берген зерделі зергер, ешкімге ұқса-</w:t>
        <w:br/>
        <w:t>майтын өзіндік қолтаңбасы бар шебер ретінде танып</w:t>
        <w:br/>
        <w:t>білді. Бірақ соның өзінде Азатқа әу бастағы көңілге түй-</w:t>
        <w:br/>
        <w:t>ген тағы бір іс-- ұйғыр мәдениетінің көне үлгілерін жи-</w:t>
        <w:br/>
        <w:t>настыру жөніндегі ой маза берген емес. «Асығу керек,-</w:t>
        <w:br/>
        <w:t>дейтін мұндайда ол өзін-өзі қамшылап.-- іске кірісу қа-.</w:t>
        <w:br/>
        <w:t>жет. Әйтпесе кеш болады».</w:t>
        <w:br/>
        <w:t>Бірақ қалай, қайтіп? Бұл сұраққа деген жауап кез-</w:t>
        <w:br/>
        <w:t>дейсоқ табылды. Бірде Азат қала шетіндегі төбешікте</w:t>
        <w:br/>
        <w:t>аққала жасап ойнап жүрген балалардың жанынан өтіп</w:t>
        <w:br/>
        <w:t>бара жатқан. Қенет көзі сайға қарай сырғанақ тепкелі</w:t>
      </w:r>
    </w:p>
    <w:p>
      <w:r>
        <w:t>тұрған жасөспірімнің қолындағы басы қайқиған әлдебір</w:t>
        <w:br/>
        <w:t>затты шалып қалмасы бар ма... Сөйтсе бұл сырты сүйек-</w:t>
        <w:br/>
        <w:t>пен қапталған көне ер екен. Иә, ер болғанда да ол ғасы-</w:t>
        <w:br/>
        <w:t>рымыздың басында Тұрфандағы белгісіз шебердің қо-</w:t>
        <w:br/>
        <w:t>лымен жасалған құш бас эгяр деп аталатын құстұмсық</w:t>
        <w:br/>
        <w:t>ер еді. Жетпіс-сексен жылдық уақыт талқысына төтеп</w:t>
        <w:br/>
        <w:t>берген осы жәдігерді біздің заманымыздың адамдары не</w:t>
        <w:br/>
        <w:t>істеген дейсіз ғой?.. Үйлерінен ауызғы бөлмеге, ауызғы</w:t>
        <w:br/>
        <w:t>бөлмеден дәлізге, дәлізден қараға шығарып тастаған.</w:t>
        <w:br/>
        <w:t>Одан кейін балаларына сырғанақ тебетін шана ретінде</w:t>
        <w:br/>
        <w:t>ойнауға берген. Содан не керек, Азат әлгі жерде бала-</w:t>
        <w:br/>
        <w:t>қайды ата-анасына ертіп апарып, үй иесінен ескі ер-то-</w:t>
        <w:br/>
        <w:t>қымды аттай қалап алғаны бар. Тағы бірде ол мынадай</w:t>
        <w:br/>
        <w:t>жайға кез болды. Бішкек қаласының маңындағы ұйғыр</w:t>
        <w:br/>
        <w:t>отбасының табалдырығын аттай бергенде сілейіп тұрды</w:t>
        <w:br/>
        <w:t>да қалды. Себебі, бір замандарда дәулетті үйдің сән-сал-</w:t>
        <w:br/>
        <w:t>танатын арттырған жолбарыстың бейнесі бар өткен ға-</w:t>
        <w:br/>
        <w:t>сырдағы Хотан кілемінің жұрнағы осы үйдің аяқ киім</w:t>
        <w:br/>
        <w:t>шешетін жеріндегі төсеніш болып жатқан еді. Енді тағы</w:t>
        <w:br/>
        <w:t>бір көне мұра -- ташкенттік ұйғырлардан табылған там-</w:t>
        <w:br/>
        <w:t>бырды айта кетелік. Дыбыс шығару мүмкіндігі өте жо-</w:t>
        <w:br/>
        <w:t>ғары бұл музыкалық аспаптың шанағы... түйенің қабыр-</w:t>
        <w:br/>
        <w:t>ғасын пайдалана отырып құрастырылған болып шықты.</w:t>
        <w:br/>
        <w:t>Осы құпияның түйінін шешу үшін белгісіз ұйғыр Стра-</w:t>
        <w:br/>
        <w:t>дивариі оған қаншама жылғы ғұмырын сарп етті екен</w:t>
        <w:br/>
        <w:t>деп ойлайсын. Ал, Жаркент қаласын аралап жүріп тап-</w:t>
        <w:br/>
        <w:t>қан көне компас -- құбылнама ше? Сыртқы пошымы ба-</w:t>
        <w:br/>
        <w:t>дам жемісіне ұқсайтын бұл құралдың жасалғанына екі</w:t>
        <w:br/>
        <w:t>ғасырдай уақыт өткен. Содан бері ол...Жібек, жолының</w:t>
        <w:br/>
        <w:t>ез171</w:t>
        <w:br/>
        <w:t>алғаш жазған, баспа бетінде тұңғыш рет жарық көрген</w:t>
        <w:br/>
        <w:t>туындыңыз есіңізде ме?»-- деген әуесқойлық сезім мен</w:t>
        <w:br/>
        <w:t>танымдық тұрғыдан туындаған сауал болатын.</w:t>
        <w:br/>
        <w:t>-- Е, неге есімде болмасын... Есімде. Менің тырнақ-</w:t>
        <w:br/>
        <w:t>алды шығармам осыдан 54 жыл бұрын, 1939 жылдың</w:t>
        <w:br/>
        <w:t>18 маусымында Павлодар облыстық «Қызыл ту» газе-</w:t>
        <w:br/>
        <w:t>тінде жарық көрген болатын,- деді әңгіме несі бұған</w:t>
        <w:br/>
        <w:t>бірден сақ еткізіп жауап беріп.- Оның жариялануының</w:t>
        <w:br/>
        <w:t>өзі қызық оқиға. Педучилишеде оқитын кезім. Редакция-</w:t>
        <w:br/>
        <w:t>ға өлең апарамын. Шықпайды. Тауаным қайтып, тауым</w:t>
        <w:br/>
        <w:t>шағылып жүрген сондай күндердің бірінде: «Мына туын-</w:t>
        <w:br/>
        <w:t>дың бізге ұнады. 18 маусым-- пролетариаттың ұлы</w:t>
        <w:br/>
        <w:t>жыршысы Максим Горькийдің қайтыс болған күні ғой.</w:t>
        <w:br/>
        <w:t>Соған орайластырып әзірлеп берейік»,-- деді “облыстық</w:t>
        <w:br/>
        <w:t>газеттің әдебиет бөліміндегі жігіт ағасы. Алақайлап кеп</w:t>
        <w:br/>
        <w:t>қуанайын. 17 маусым күні кешкісін Павлодардың Ленин</w:t>
        <w:br/>
        <w:t>көшесіндегі баспахана терезесіне кеп төндім. Бір маши-</w:t>
        <w:br/>
        <w:t>на газет басып жатыр екен. Жүрегім лүп ете түсті. Қа-</w:t>
        <w:br/>
        <w:t>раймын, бұл «Большевистский путь». Келесі кезек «Қы-</w:t>
        <w:br/>
        <w:t>зыл тудыкі». Сарғайып соны күтейін. Бірақ неге екені</w:t>
        <w:br/>
        <w:t>белгісіз қас қарая іштегі тарсылдаған машина тоқтады.</w:t>
        <w:br/>
        <w:t>Тіл қатып, біреуден сұрап алу қайда: терезе әйнегі: қа-</w:t>
        <w:br/>
        <w:t>лың болғандықтан даусың естілмейді. Үнжырғам түсіп,</w:t>
        <w:br/>
        <w:t>жатақханаға қайттым. Ертеңіне таң аласақсақтан оянып,</w:t>
        <w:br/>
        <w:t>тағы да баспаханаға қарай тартайын. Ешкім жоқ, өлі</w:t>
        <w:br/>
        <w:t>тыныштық. Әлден уақытта тысқа бір жігіт шықты. Сұ-</w:t>
        <w:br/>
        <w:t>рап ем: «Газет басатын машина қирап қалды»,- деді.</w:t>
        <w:br/>
        <w:t>Сорым-ай. Ертеңінде де есіл уақытым зая кетті. Келесі,</w:t>
      </w:r>
    </w:p>
    <w:p>
      <w:r>
        <w:t>яғни, 21-і күні сәскеде терезе әйнегіне мұрны жабысқан</w:t>
        <w:br/>
        <w:t>мені көріп аяп кетті ме, әйтеуір, іштегі бір жұмысшы</w:t>
        <w:br/>
        <w:t>жігіт: «О, не?»-- дегендей иек қақты. Даусымды естімей-</w:t>
        <w:br/>
        <w:t>тінін білдім де кітапқабымнан қағаз алып: «Қызыл ту»,</w:t>
        <w:br/>
        <w:t>18 маусым қайда?»-- деп жазып әйнекке қыстырып ем,</w:t>
        <w:br/>
        <w:t>іле: «Бүгін»,-- деген қиқы-жиқы әріптегі жазуды .оқы-</w:t>
        <w:br/>
        <w:t>дым. Тағы да сарғайып отырып тосайын. Қеш бата бере</w:t>
        <w:br/>
        <w:t>тарсыл-гүрсіл басталды дейсің. Көзіме ыстық «Қызыл</w:t>
        <w:br/>
        <w:t>ту» машинадан аударылып түсіп, қатталып жатыр. Ішке</w:t>
        <w:br/>
        <w:t>кіргізбейді, газет сұраудан қорқамын. Біраз тұрып, не</w:t>
        <w:br/>
        <w:t>де болса ертеңгі күнді күтуге тура келді. Таңертең шы-</w:t>
        <w:br/>
        <w:t>дамым жетпей, қасымдағы Ерғали Ғалымжанов деген</w:t>
        <w:br/>
        <w:t>жігітті жұлқылай оятын: «Бүгін менің өлеңім газетке</w:t>
        <w:br/>
        <w:t>шығады»,-- дедім дегбірсізденіп. «Әу, Әлімбайдың неме-</w:t>
        <w:br/>
        <w:t>ресі, түс көрдің бе, бұл не қылған әулиелік? Басылғанын</w:t>
        <w:br/>
        <w:t>өзің көрмей жатып, .сүйінші сұрағаның,қалай?»-- деді</w:t>
        <w:br/>
        <w:t>181</w:t>
        <w:br/>
        <w:t>де.-- Бір өлең үшін аттай бір жарым жыл еңбектендім.</w:t>
        <w:br/>
        <w:t>Маған «Огонек» журналындағы поэзия бөлімінің мең-</w:t>
        <w:br/>
        <w:t>герушісі, қатаң редактор Анатолий Қудрейко тап болды.</w:t>
        <w:br/>
        <w:t>Бұл баяғыда Маяковскийдің атақты өлеңіне аты іліккен</w:t>
        <w:br/>
        <w:t>ақын еді. Мен .Қудрейконың алдына сан рет бардым. Ол</w:t>
        <w:br/>
        <w:t>бір жарым жыл ішінде әр жолымды қаншама қайта</w:t>
        <w:br/>
        <w:t>жаздырды, қаншама сөзді саралатты десеңші? Ақыры</w:t>
        <w:br/>
        <w:t>жақсы өлең дүниеге келді. Ол «Қыз қуу» деген жырым</w:t>
        <w:br/>
        <w:t>болатын...</w:t>
        <w:br/>
        <w:t>Осыдан кейін Мұзағаң да, мен де бір сәтке үнсіз қал-</w:t>
        <w:br/>
        <w:t>дық. Сағатыма қарадым.. Әңгіме-дүкен құрғанымызға</w:t>
        <w:br/>
        <w:t>бес сағаттай уақыт болыпты. Бұдан әрі қарт кісіні қина-</w:t>
        <w:br/>
        <w:t>мас үшін қалған екі-үш сұрақты ауызекі түрде жедел-</w:t>
        <w:br/>
        <w:t>дете қоюыма тура келді.</w:t>
        <w:br/>
        <w:t>-- Бүгінгі күнге дейін қанша кітабыңыз жарыққа</w:t>
        <w:br/>
        <w:t>шықты?</w:t>
        <w:br/>
        <w:t>-- Поэзия, эссе, зерттеу...Бәрін есептегенде -- 45. Төл</w:t>
        <w:br/>
        <w:t>туындыларым 38 тілге аударылған. 300-дей ән өлеңдері-</w:t>
        <w:br/>
        <w:t>нің авторымын,</w:t>
        <w:br/>
        <w:t>-- Жаңа бір әзірдегі әңгіме арасында жеке кітапха-</w:t>
        <w:br/>
        <w:t>наңызда 9 мыңдай кітаптың бар екенін айтқан едіңіз.</w:t>
        <w:br/>
        <w:t>Солардың ішіндегі өзіңіз ерекше жақсы көріп, бағалай-</w:t>
        <w:br/>
        <w:t>тыныңыз қандай шығармалар?</w:t>
        <w:br/>
        <w:t>-- Сөздіктер. Олар елу томды құрайды. Мұның ішін-</w:t>
        <w:br/>
        <w:t>де орыс сөздігінің атасы Дальдың көзі тірісінде жарық</w:t>
        <w:br/>
        <w:t>көрген өз сөздігі де бар. Оны мен 195іІ жылы Мәскеуде</w:t>
        <w:br/>
        <w:t>«Бүкиннет» дүкенінен сатып алған едім. Қызығын күні</w:t>
        <w:br/>
        <w:t>бүгінге дейін көріп келемін.</w:t>
        <w:br/>
        <w:t>-- Сізді күнделік жазады деп естиміз..</w:t>
        <w:br/>
        <w:t>-- Иә. Ол өзі үш түрлі. Біріншісін күн сайын жүргі-</w:t>
        <w:br/>
        <w:t>зіп отырамын Екіншісі -- апта, ай көлемінде болған қы-</w:t>
        <w:br/>
        <w:t>зықты оқиғалар, есте қалған елеулі сәттер туралы де-</w:t>
        <w:br/>
        <w:t>таль, штрихтарды қамтиды. Үшіншісі күнделігім... твор-</w:t>
        <w:br/>
        <w:t>честволық құпиям.</w:t>
      </w:r>
    </w:p>
    <w:p>
      <w:r>
        <w:t>-- Өмір, заман туралы ойыңыз.</w:t>
        <w:br/>
        <w:t>-- Бұл сауалыңа ақын ағам Қалижан Бекхожиннің</w:t>
        <w:br/>
        <w:t>төмендегі өлең жолдарымен жауап бергім келіп тұр.</w:t>
        <w:br/>
        <w:t>Әрине, өмір, заман жөніндегі ойымды өзімнің поэтика-</w:t>
        <w:br/>
        <w:t>лық туындыларыммен айтып беруге де болар еді. Бірақ,</w:t>
        <w:br/>
        <w:t>неге екенін білмеймін... Қалижан ағаның осы шумақта-</w:t>
        <w:br/>
        <w:t>рын жақсы көремін де тұрамын. Мұны ақынның ақынға</w:t>
        <w:br/>
        <w:t>деген құрметі деп түсін. Поэзияға деген махаббат деп</w:t>
        <w:br/>
        <w:t>біл. Жарай ма?, Ал,енді тыңда.</w:t>
        <w:br/>
        <w:t>187</w:t>
        <w:br/>
        <w:t>мен боп бардық. Бұл жолы да Есағаңмен жақын таныс-</w:t>
        <w:br/>
        <w:t>тым деп айта алмаймын. Байқағаным, аузына берік --</w:t>
        <w:br/>
        <w:t>бақпа. Мінезі -- салмақты. Құс ұйқы, құс тәбет, талғам-</w:t>
        <w:br/>
        <w:t>паз. Өз әндерінен басқа туындыларды айтпайды екен.</w:t>
        <w:br/>
        <w:t>Сол жылдың шілде, әлде тамыз айында ғой деймін,</w:t>
        <w:br/>
        <w:t>Естай Беркімбаевпен үшінші рет кездесіп, ол кісімен екі</w:t>
        <w:br/>
        <w:t>айдай сапарлас болудың сәті түсті. Бұл Павлодарда мә-</w:t>
        <w:br/>
        <w:t>дени-үгіт бригадасының құрылып, республикамыздың</w:t>
        <w:br/>
        <w:t>орталық, шығыс облыстарына өнер көрсетуге аттанған</w:t>
        <w:br/>
        <w:t>кезі еді. Оның құрамында мен де бар болатынмын. Мін-</w:t>
        <w:br/>
        <w:t>детім - конферансье. Міне, сонда ғой, қазақ романсы-</w:t>
        <w:br/>
        <w:t>ның шырқау шыңы--«Хорлан» әнінің авторымен өте</w:t>
        <w:br/>
        <w:t>жақын танысқаным. Ол қыран көз, қызыл шырайлы,</w:t>
        <w:br/>
        <w:t>сыптығыр денелі кісі болатын. Қіді де сыпа қарт еді. Ӛң-</w:t>
        <w:br/>
        <w:t>тімені өте әдемі айтатын. Жас кезінде Біржан сал мен</w:t>
        <w:br/>
        <w:t>Ақан серіге, Жарылғапбердіге ілесіп, Арқаны ән мен</w:t>
        <w:br/>
        <w:t>күйге бөлеп жүрген күндерін еске алғанда жүзі ерекше</w:t>
        <w:br/>
        <w:t>нұрланып кетуші еді. Бір басында үш бірдей ғажайып</w:t>
        <w:br/>
        <w:t>өнері бар: композитор, ақын әрі әнші бұл кісі сол кезде</w:t>
        <w:br/>
        <w:t>жетпіс бір жаста болатын. Соған қарамастан қимылы</w:t>
        <w:br/>
        <w:t>ширақ, ойы да сергек көрінуші еді бізге. )</w:t>
        <w:br/>
        <w:t>Енді Иса туралы бірер ауыз сөз. Павлодарда бес-ал-</w:t>
        <w:br/>
        <w:t>ты жасар кезімде шала-пұла көрген бұл жыр дүлдүлін</w:t>
        <w:br/>
        <w:t>мен 1941 жылы Семейде қайтара ұшыратып, оның өлең-</w:t>
        <w:br/>
        <w:t>ді оңды-солды сілтейтін суырып салма қабылетіне таң</w:t>
        <w:br/>
        <w:t>қалғаным бар. Қалай дейсің ғой? Халық ақындарының</w:t>
        <w:br/>
        <w:t>облысаралық осы байқауында барқыт . тақиялы бала</w:t>
        <w:br/>
        <w:t>ақын Нұтфолла Шәкенов: «Иса аға келіпті дейді. Қайт-</w:t>
        <w:br/>
        <w:t>сек те көріп қалайық»,- ден маған сыбырлаумен болды.</w:t>
        <w:br/>
        <w:t>Бірақ ол кісі жиында тіпті төбе көрсетпей қойды. Бай-</w:t>
        <w:br/>
        <w:t>қаудың соңғы күні Абай музейінің іргесіндегі қонақүй-</w:t>
        <w:br/>
        <w:t>де Сапарғали, Төлеу, Нұрлыбек сияқты аға ақындардың”</w:t>
        <w:br/>
        <w:t>әңгімесің тыңдап, қымыз ішіп отырғанымызда есіктен</w:t>
        <w:br/>
        <w:t>дабырлай кірген бір-екі адамды көрдік. Қаршыға бітім-</w:t>
        <w:br/>
        <w:t>ді, өткір көзді, шапаты жігіт ағасы табалдырықтан ат-</w:t>
        <w:br/>
        <w:t>тай бере төрде отырғандардың біріне: «Ә, сен өзің осын-</w:t>
        <w:br/>
        <w:t>да отырмысың? Мен екем ғой оп-оңай шоқыр құсың»...--</w:t>
        <w:br/>
        <w:t>деп өлеңдетіп тиісе жөнелді. Содан соң төменірек отыр-</w:t>
        <w:br/>
        <w:t>ған жыраулардың бірінің домбырасын қолынан жұлып</w:t>
        <w:br/>
        <w:t>алып: «Қараңдар домбыраның еркесіне. Ақынның шы-</w:t>
        <w:br/>
        <w:t>ғып алды желкесіне... Тоғайдың жаман-жұман: шәлдірі-</w:t>
        <w:br/>
        <w:t>гі. Даланың тең түспекші серкесіне»,--деп -одан әрі</w:t>
        <w:br/>
        <w:t>ағызды-ай дейсің. Сол сәтте ақсақал ақын Сапарғали</w:t>
        <w:br/>
        <w:t>Әлімбетов: «Оу, .Исажан, ақылың бар еді ғой... Сабаңа</w:t>
        <w:br/>
        <w:t>7183</w:t>
      </w:r>
    </w:p>
    <w:p>
      <w:r>
        <w:t>ол аң-таң қалып. Екеуміз орталық көше бұрылысындағы</w:t>
        <w:br/>
        <w:t>киоскіге жарыса жеттік. Қезегім келгенде: «Қызыл ту-</w:t>
        <w:br/>
        <w:t>дың» 20 данасын беріңіз»,-- дедім аптығып. Ала сала</w:t>
        <w:br/>
        <w:t>ашып кеп жібергенімде, үшінші беттегі «Горький» деген</w:t>
        <w:br/>
        <w:t>өлеңім көзіме оттай басылды. Ерғали сезімтал еді, бас</w:t>
        <w:br/>
        <w:t>салып бетімнен сүйіп жатыр. Он алты жасымда тұңғыш</w:t>
        <w:br/>
        <w:t>рет жарық көрген туындымның Тарихы міне, осындай</w:t>
        <w:br/>
        <w:t>қарағым. Шынымды айтсам, ол күні менін қолтығымды</w:t>
        <w:br/>
        <w:t>жел кеулемеді, қайта иығымда жүк тұрғанын сезінген-</w:t>
        <w:br/>
        <w:t>дей едім. Сол сәтте мұның жауапкершілік жүгі екенін</w:t>
        <w:br/>
        <w:t>білдім-ау деймін. Содан бастап бұл сезімнен ажырап</w:t>
        <w:br/>
        <w:t>көрген емеспін.</w:t>
        <w:br/>
        <w:t>Үй иесі осы сөздерді айтып болған кезде менің ойыма</w:t>
        <w:br/>
        <w:t>аяқ астынан бір сауал сап ете түсті. Ол бұл кісінің жас</w:t>
        <w:br/>
        <w:t>кезінде есімдері қазақ еліне мәлім жерлестері Мәшһүр</w:t>
        <w:br/>
        <w:t>Жүсіп Қөпгев, Естай Беркімбаев, Майра, Иса Байзақов</w:t>
        <w:br/>
        <w:t>сияқты сом алтынның сынықтарын көрді ме екен, көрсе</w:t>
        <w:br/>
        <w:t>олардың бойынан кейінгі ұрпақтарға үлгі-өнеге болар-</w:t>
        <w:br/>
        <w:t>лық нендей қасиеттерді байқады екен деген қызығушы-</w:t>
        <w:br/>
        <w:t>лық сезім болатын.</w:t>
        <w:br/>
        <w:t>-- Мәшһүр Жүсіп Көпеевті көргенім жоқ,-- деді Мұ-</w:t>
        <w:br/>
        <w:t>зағаң жоғарыдағы сауалымды асықпай тыңдап алып.-</w:t>
        <w:br/>
        <w:t>Бірақ сөз орайында айта кетейін, Павлодардағы лед-</w:t>
        <w:br/>
        <w:t>училишеде мен ол кісінің немересі Қонақпен бірге оқы-</w:t>
        <w:br/>
        <w:t>дым. Сабаққа алғыр, зейінді жігіт еді. Атасының ауыз</w:t>
        <w:br/>
        <w:t>әдебиеті үлгілері жиналған «Мес» кітабы осы Қонақтың</w:t>
        <w:br/>
        <w:t>қолында болатын. Ұлы Отан соғысы басталғанда ол</w:t>
        <w:br/>
        <w:t>майданға аттанды. Сонда опат болғанын кейін естідім.</w:t>
        <w:br/>
        <w:t>Ал Естай мен Исаны көрдім. Алдымен Естай туралы</w:t>
        <w:br/>
        <w:t>айтайын: 1939 жылы облыс ақындарының слеті өтті.</w:t>
        <w:br/>
        <w:t>Оған Алматыдан белгілі ақын Жұмағали Саин келді.</w:t>
        <w:br/>
        <w:t>Слетке қатысушылардың ең жасы үлкені-- аты бүкіл</w:t>
        <w:br/>
        <w:t>Қазақстанға белгілі Естай Беркімбаев та ең кішісі -- он</w:t>
        <w:br/>
        <w:t>бестегі жас талапкер мен едім. Екі-үш күнге созылған</w:t>
        <w:br/>
        <w:t>жиыннан соң танымал таланттар өнерлерін көрсету үшін</w:t>
        <w:br/>
        <w:t>сахнаға шықты. Естайды міне, тұңғыш рет сонда көр-</w:t>
        <w:br/>
        <w:t>дім. Қазір ойлап қарасам, ол кісінің «Хорлан» әнін қо-</w:t>
        <w:br/>
        <w:t>ңырлатып айтып бергені ғана есімде. Басқасы жадымда</w:t>
        <w:br/>
        <w:t>жоқ... Қөз алдыма келтіре алмаймын.</w:t>
        <w:br/>
        <w:t>Содан соң... иә, содан. соң 1941 жылы Ұлы Отан со0-</w:t>
        <w:br/>
        <w:t>ғысы басталғаннан кейін бір апта шамасында Семей қа-</w:t>
        <w:br/>
        <w:t>ласында халық ақындарының облысаралық байқауы</w:t>
        <w:br/>
        <w:t>өткені бар. Оған Павлодардан үлкен өнерпаз Естай Бер-</w:t>
        <w:br/>
        <w:t>кімбаев,, әйгілі.әңші.. Балабек Ержанов және жас ақын</w:t>
        <w:br/>
        <w:t>:182</w:t>
        <w:br/>
        <w:t>Мұзаған осы сөздерді айтты да сәл үнсіз қалды. Со-</w:t>
        <w:br/>
        <w:t>дан соң менің: «Айтыңызшы, өлең қалай жазылады? Ол</w:t>
        <w:br/>
        <w:t>өмірге оңайлықпен келеді деп ойлайсыз ба? Бұл жөнін-</w:t>
        <w:br/>
        <w:t>Дегі өз тәжірибеңізден түйген тұжырымыңыз...»-- деп</w:t>
        <w:br/>
        <w:t>басталатын келесі сұрағыма жауап беруге ыңғайланды.</w:t>
        <w:br/>
        <w:t>-- Өлеңнің өмірге келуі әрқалай,- деді үй несі жөт-</w:t>
        <w:br/>
        <w:t>кірініп қойып.- Әз басым көбінесе оған болат өзектей</w:t>
      </w:r>
    </w:p>
    <w:p>
      <w:r>
        <w:t>болар мазмұн, поэтикалық ой таппай кіріспеймін. Алды-</w:t>
        <w:br/>
        <w:t>мен неден бастап, қалай өрбітерімді, немен түйін жа-</w:t>
        <w:br/>
        <w:t>сарымды тұспалдау, жорамал түрінде анықтап аламын.</w:t>
        <w:br/>
        <w:t>Содан кейінгі шығарманың қандай ырғақпен, қай кө-</w:t>
        <w:br/>
        <w:t>лемде жазылатындығы іздену.., толғану үстінде белгілі</w:t>
        <w:br/>
        <w:t>болады. Мұндайда тағы бір нәрсені ескеру керек. Ол се-</w:t>
        <w:br/>
        <w:t>нің өмірге келтірген өлең жолдарыңның бәрі де жазып</w:t>
        <w:br/>
        <w:t>отырған туындыңның тұлғасына клетка боп біте бер-</w:t>
        <w:br/>
        <w:t>мейтіндігі. Ойлану, толғану барысында талай-талай жа-</w:t>
        <w:br/>
        <w:t>нама, қажетсіз сөздер де жазылуы мүмкін. Оларды өші-</w:t>
        <w:br/>
        <w:t>ресің, қайта жазасың. Өлеңнің ұзын-ырғасын салуға</w:t>
        <w:br/>
        <w:t>тырысып отырып, ақыры оның өзіңнің көңіліндегідей же-</w:t>
        <w:br/>
        <w:t>лісін тартасың да композициялық қабырғасын қалап</w:t>
        <w:br/>
        <w:t>шығасың. Сөйтіп осындай еңбектенудің арқасында сенің</w:t>
        <w:br/>
        <w:t>ақындық ой-ізіңнің бәрі қағаз бетіне түседі...</w:t>
        <w:br/>
        <w:t>Мойындау керек, бірден өмірге келе қоймайтын, оң-</w:t>
        <w:br/>
        <w:t>айлықпен жазыла салмайтын, тез бітпейтін поэзиялық</w:t>
        <w:br/>
        <w:t>туындылар да болады. Мысалы 1955 жылы сорабын сала</w:t>
        <w:br/>
        <w:t>бастаған «Құрбымның күнделігі» деген поэмамды 1958</w:t>
        <w:br/>
        <w:t>жылы әзер аяқтаған жайым бар. «Естай-Хорлан» даста-</w:t>
        <w:br/>
        <w:t>ны туралы да осыны айтуыма болады. Оны мен 1962 жы-</w:t>
        <w:br/>
        <w:t>лы бастаған едім. Алты жыл еңбектеніп жүріп 1968 жы-</w:t>
        <w:br/>
        <w:t>лы аяқтап шықтым. Аударма саласында да сондай қиын-</w:t>
        <w:br/>
        <w:t>дықтар болады. Бұған мысал ретінде бірде Генрих Гей-</w:t>
        <w:br/>
        <w:t>ненің сегіз жол өлеңін тәржімалау үшін табандатып ал-</w:t>
        <w:br/>
        <w:t>ты сағат отырғанымды айтсам, соның өзі жеткілікті ғой</w:t>
        <w:br/>
        <w:t>Деп ойлаймын.</w:t>
        <w:br/>
        <w:t>Осы арада айта кететін бір жәйт, өлең жазғанда қи-</w:t>
        <w:br/>
        <w:t>налатын жалғыз мен ғана емес сияқтымын. Орыс ақы-</w:t>
        <w:br/>
        <w:t>ны Е. Шевелеваның «Сәуірмен сырласу» деген жыры</w:t>
        <w:br/>
        <w:t>1939 жылы басталып, 1969 жылы-жазылып бітіпті. Әри-</w:t>
        <w:br/>
        <w:t>не, бұдан бір өленді 40 жыл жазуың керек деген ұғым</w:t>
        <w:br/>
        <w:t>тұмауға тніс. Әңгіме сөзіңнің иін қандырмай елге ұсын-</w:t>
        <w:br/>
        <w:t>бау турасында дер едім. Мұндай жағдай оқыс ойлы, ад-</w:t>
        <w:br/>
        <w:t>уын да асқақ үнді ақын Олжас Сүлейменовтің де басын-</w:t>
        <w:br/>
        <w:t>да болған. «Мәскеудің Горький атындағы әдебиет инсти-</w:t>
        <w:br/>
        <w:t>тутында оқып жүрген кезім еді,- деген болатын од.бір-</w:t>
        <w:br/>
        <w:t>186</w:t>
        <w:br/>
        <w:t>ҡөзге ілмей өте шығатын жігіттер пайда болыпты. Бұл</w:t>
        <w:br/>
        <w:t>жарамайды. Амандасуға да кісі ұяла ма екен? Ондай</w:t>
        <w:br/>
        <w:t>жасықтықты қойыңдар»,-- деп бұдан былай кім-кімнің</w:t>
        <w:br/>
        <w:t>де болсын бойынан мұндай әбестіктің қайталанбауын</w:t>
        <w:br/>
        <w:t>ескертті.</w:t>
        <w:br/>
        <w:t>Әңгіменің өзім туралы болып отырғанын ішім сезген</w:t>
        <w:br/>
        <w:t>“мен. жиналыс үстінде де, адан кейін де не істерімді біл-</w:t>
        <w:br/>
        <w:t>мей қатты қысылайын. Ақыры жасырынып жүріп, жан</w:t>
        <w:br/>
        <w:t>сақтай алмасымды біліп, тоғызыншы қабаттағы «Бал-</w:t>
        <w:br/>
        <w:t>дырған» журналына барайын. Бас редактор болып жұ-</w:t>
        <w:br/>
        <w:t>мыс істейтін Мұзағаңа кірейін. Ол кісіге өз тарапымнан</w:t>
        <w:br/>
        <w:t>“бір кемшіліктің кеткенін, мұның бөтен ой, жаман пнғыл-</w:t>
        <w:br/>
        <w:t>дан емес, тырнақалды туындымды жаңа жазып жүрген</w:t>
        <w:br/>
        <w:t>-жас тілші менің есімдері елге танылған таланттармен</w:t>
        <w:br/>
        <w:t>тереземді тең ұстап сөйлесіп, сәлемдесуге әлі ерте-ау</w:t>
        <w:br/>
        <w:t>деп именуден барып туған ағаттық екенін тілімнің жет-</w:t>
        <w:br/>
        <w:t>кенінше түсіндіріп айтайын. Мұны естіген Мұзағаң ішек-</w:t>
      </w:r>
    </w:p>
    <w:p>
      <w:r>
        <w:t>“сілесі қатқанша күліп, мәз болсын кеп.</w:t>
        <w:br/>
        <w:t>-- Дәл осындай жағдай ертеректе менің басымнан</w:t>
        <w:br/>
        <w:t>да өткен қарағым,-- деді ол кісі.- Оқасы жоқ. Өмірде</w:t>
        <w:br/>
        <w:t>бәрі де болады. Сөйтті де:-- Жүр, бойың үйренсін, сені</w:t>
        <w:br/>
        <w:t>ақын-жазушы ағаларыңмен таныстырайын. Есіңде сақ-</w:t>
        <w:br/>
        <w:t>та, ұстазым Мұқан Иманжановтан алған тәрбием бұл,-</w:t>
        <w:br/>
        <w:t>деп көрші бөлмедегі өзінің жауапты хатшысы Тұмағаңа,</w:t>
        <w:br/>
        <w:t>Тұманбай Молдағалиевке ертіп апарды. Одан соң «Білім</w:t>
        <w:br/>
        <w:t>тжәне еңбектің» бас редакторы Қалдарбек Найманбаев-</w:t>
        <w:br/>
        <w:t>тың кабинетіне кіріп, таңысу рәсімін жасаттырды. Қай-</w:t>
        <w:br/>
        <w:t>тып келе жатқанымызда «Қазақстан коммунисінің» бө-</w:t>
        <w:br/>
        <w:t>лім меңгерушісі Төлеубай Ыдырысов кездесе қалсын.</w:t>
        <w:br/>
        <w:t>"Жолбасшым ә дегеннен-ақ «Лениншіл жастың» жаңа</w:t>
        <w:br/>
        <w:t>қызметкері екенімді айтып, ол кісімен де қол алыстырып</w:t>
        <w:br/>
        <w:t>жіберді.</w:t>
        <w:br/>
        <w:t>Міне, содан бастап Мұзағаң екеуміз жақсы таныс-</w:t>
        <w:br/>
        <w:t>“пыз. Бұл таныстық келе-келе аға мен іні арасындағы</w:t>
        <w:br/>
        <w:t>сыйластық, рухани тұрғыдағы сырластық қарым-қаты-</w:t>
        <w:br/>
        <w:t>насқа ұласты. Ал соңғы кездері ол кісі менің тіршілігіме</w:t>
        <w:br/>
        <w:t>“тілектес, жақсылығыма жанкүйер жандардың біріне ай-</w:t>
        <w:br/>
        <w:t>налды десем еш қателеспеймін. Содан болар, аяулы аға</w:t>
        <w:br/>
        <w:t>-жетпіске толады деген хабарды естігенде “өзімен тағы</w:t>
        <w:br/>
        <w:t>бір рет жүздесіп, қаламгердің өскен ортасы, әдебиетке</w:t>
        <w:br/>
        <w:t>келу жолы, өлең мен аударма, зерттеу салаларындағы</w:t>
        <w:br/>
        <w:t>ізденісі, өмірлік тәжірибесі жөнінен сыр суыртпақтауға</w:t>
        <w:br/>
        <w:t>және осы арқылы творчестволық лабораториясымен жақ-</w:t>
        <w:br/>
        <w:t>сылап, тұрып, танысуға келіп тұрған бетім ғой баяғы.</w:t>
        <w:br/>
        <w:t>-178</w:t>
        <w:br/>
        <w:t>ақ сүті, ананың әлдиі, ананың бесік жыры мен ананың</w:t>
        <w:br/>
        <w:t>айтқан әңгімелері дер едім. Сондықтан да бұл жағынан</w:t>
        <w:br/>
        <w:t>уыздығы жарыған мен өлең кітаптарымның бірінде:</w:t>
        <w:br/>
        <w:t>«...Құйдың мол құлағыма қазақ жырын. Жырла деп</w:t>
        <w:br/>
        <w:t>жан тебіренте жақсы күнді»,- деп толғанғаным бар.</w:t>
        <w:br/>
        <w:t>Мұны асыл анам Зейнепке ақ жүрегіммен айтқан алғы-</w:t>
        <w:br/>
        <w:t>сым деп ұғуға болады.</w:t>
        <w:br/>
        <w:t>Сөз өнеріне деген менің бойымдағы құштарлықтың</w:t>
        <w:br/>
        <w:t>оянуына әсер еткен үшінші бір жағдай деп өзім туып-өс-</w:t>
        <w:br/>
        <w:t>кен Қызылағаш ауылындағы ділмар қарттарды, әкем</w:t>
        <w:br/>
        <w:t>Айтмағамбеттің құрбы-құрдастарын айтуыма болады.</w:t>
        <w:br/>
        <w:t>Біреуі-- бақпа, екіншісі-- ақпа, үшіншісі -- лақпа бұл</w:t>
        <w:br/>
        <w:t>кісілер сөйлеп кеп кеткенде «Еңлік-Қебектегі» Нысан</w:t>
        <w:br/>
        <w:t>абыз бен Еспембет бидің монологын тыңдағандай әсерде</w:t>
        <w:br/>
        <w:t>қалушы едік. Сондай-ақ, күнделікті ауыл тіршілігіндегі</w:t>
        <w:br/>
        <w:t>оқиғалардан туындап жататын тапқыр да ұшқыр, ойлы</w:t>
        <w:br/>
        <w:t>сөздердің өзі біз үшін үлкен бір мектеп болатын. Мәсе-</w:t>
        <w:br/>
        <w:t>“Лен аты Маралды атырабына мәлім шешен Бәстемидің</w:t>
        <w:br/>
        <w:t>Мағауиясын алайық. Бір күні Садуақас деген заманда-</w:t>
        <w:br/>
        <w:t>жы Мәкеңнің үйіне келсе ол кісі терезеге жақтау жасап</w:t>
        <w:br/>
        <w:t>жатыр екен. Алпыстан асқанша адам боп үй шаруасына</w:t>
        <w:br/>
        <w:t>араласып көрмеген Мағауияның мына кәсібіне таң қал-</w:t>
        <w:br/>
        <w:t>ған құрдасы: «Төрелігің мен серілігіңе басып, ғұмыр</w:t>
        <w:br/>
        <w:t>бойы бір шеге қағып көрмеп ең. Мына өнерді қашан, қай</w:t>
        <w:br/>
        <w:t>жерде үйренгенсің?» деп қағытады. Сонда ділмар Ма-</w:t>
        <w:br/>
        <w:t>ғауия: «Әй, Садуақас-ай, осыны да білмейсін бе? Қөз</w:t>
        <w:br/>
        <w:t>“бен қол көңілдің жалшысы емес пе?»-- депті. Мұндай</w:t>
        <w:br/>
        <w:t>тапқыр әңгіменің көбі Әбдіразақтың Боранбайына телі-</w:t>
      </w:r>
    </w:p>
    <w:p>
      <w:r>
        <w:t>ніп айтылатыны да әлі есімде. Соның бірі мынау: «Бо-</w:t>
        <w:br/>
        <w:t>ранбайдың ақын-жырау, әнші-күйшілерді жинап, қона-</w:t>
        <w:br/>
        <w:t>қасы беріп жіберетін әдеті екен. Содан әбден ығыр бол-</w:t>
        <w:br/>
        <w:t>ған бәйбішесі: «Осы сен неменеңе жетісіп ақын жинай</w:t>
        <w:br/>
        <w:t>бересің?»-- деп кейіпті. Сонда қара тілге келгенде қан-</w:t>
        <w:br/>
        <w:t>жардай отағасы: «Мен ақын жинап жүрген жоқпын,</w:t>
        <w:br/>
        <w:t>ақыл жинап жүрмін»,-- деп әйелін бір ауыз сөзбен ты-</w:t>
        <w:br/>
        <w:t>йып тастапты. Көрдің бе, қандай әрлі де, нәрлі әң-</w:t>
        <w:br/>
        <w:t>гімелер? Осыдан кейін қалай ғана сөз өнерін қадір</w:t>
        <w:br/>
        <w:t>тұтпассың, қастерлемессің. «Шие шиеге қарап рең ала-</w:t>
        <w:br/>
        <w:t>ды»,-- дейді халық даналығы. Ендеше, менің өлең мен</w:t>
        <w:br/>
        <w:t>сөз өнеріне талаптануым өскен ортама қарай бой түзе-</w:t>
        <w:br/>
        <w:t>геніме байланысты болғаны анық.</w:t>
        <w:br/>
        <w:t>Мұзағаң осы сөздерді айтты да сәл үнсіз қалды. Со-</w:t>
        <w:br/>
        <w:t>дан соң стол үстіндегі көзілдірігін алып, манағы мен</w:t>
        <w:br/>
        <w:t>«берген қағаздағы келесі сұраққа үңілді. Ол: «Сіздің,ең</w:t>
        <w:br/>
        <w:t>180</w:t>
        <w:br/>
        <w:t>рапайым. Тұңғыш естіген не оқыған нәрлі сөздерді еш</w:t>
        <w:br/>
        <w:t>уақытта ескерусіз қалдырмаймын. Қойын дәптеріме түр-</w:t>
        <w:br/>
        <w:t>тіп аламын. Қайталап оқимын, зерделеп қараймын.</w:t>
        <w:br/>
        <w:t>Поэтикалық тұрғыдан алып қарағандағы салмақтылы-</w:t>
        <w:br/>
        <w:t>ғы неде-- соны анықтаймын. Осыдан кейін барып ал-</w:t>
        <w:br/>
        <w:t>фавиттік каталогыма жүйелеп жазып, жаңасын іздеуге</w:t>
        <w:br/>
        <w:t>кірісемін. Мысал керек пе, айтайын.</w:t>
        <w:br/>
        <w:t>Осыдан біраз жыл бұрын Павлодар облысындағы</w:t>
        <w:br/>
        <w:t>Қраснокут ауданына барып, аудандық партия комитеті-</w:t>
        <w:br/>
        <w:t>нің сол кездегі бірінші хатшысы, менің бала күнгі до-</w:t>
        <w:br/>
        <w:t>сым Сату Баймағамбетовтың үйінен дәм таттық. Шешей</w:t>
        <w:br/>
        <w:t>әлі тың екен. Ол кісі әңгіме арасында: «Баяғыда біздің</w:t>
        <w:br/>
        <w:t>ауылда бір ақын жігіт өзінен жасы үлкен қызға ғашық</w:t>
        <w:br/>
        <w:t>болып, қасіретке ұшырады»,-- деп сөз бастады. «Өзінен</w:t>
        <w:br/>
        <w:t>үлкен қызға ғашық болғаны несі екен2»-- деп отырған-</w:t>
        <w:br/>
        <w:t>дардың дегбірсіздеу біреуі сөзге араласып еді, шешей:</w:t>
        <w:br/>
        <w:t>«Е, қарағым, оның несіне таңданасың? Ақыл басқа қа-</w:t>
        <w:br/>
        <w:t>рамайды, ғашықтық жасқа қарамайды»,- деп бір тың</w:t>
        <w:br/>
        <w:t>ой тіркесін айтып салғаны. Мұны естіген мен: «Апа, мы-</w:t>
        <w:br/>
        <w:t>на сөзді өзіңіз айтып отырсыз ба? Қімнің нақылы?-- де-</w:t>
        <w:br/>
        <w:t>тенімде: «Бұл ертеден бар ескі сөз. Бала кезімде естіген</w:t>
        <w:br/>
        <w:t>болатынмын»,-- деп жауап берді шешей.</w:t>
        <w:br/>
        <w:t>Міне, керемет сөз керек болса!</w:t>
        <w:br/>
        <w:t>Қанатты сөздер мен нақылдарға назар аудару бары-</w:t>
        <w:br/>
        <w:t>сындағы мына бір оқиға да есімде. Қызылорда облысы-</w:t>
        <w:br/>
        <w:t>ның Қармақшы ауданындағы қарт мұғалім Әлкуат Қай-</w:t>
        <w:br/>
        <w:t>нарбаевпен мен 1969 жылы күзде таныстым. Сол аудан</w:t>
        <w:br/>
        <w:t>шаруашылығын аралаған сапарымызда бізбен Әлекең</w:t>
        <w:br/>
        <w:t>үш-төрт күн бірге болып, көп-көп әңгіме шертті. Сөзді</w:t>
        <w:br/>
        <w:t>аялай, құрметтей білетін жан екен. Қарт өз айтуынша,</w:t>
        <w:br/>
        <w:t>Қазақстан Республикасының Ғылым академиясындағы</w:t>
        <w:br/>
        <w:t>қолжазба қорына 110 мың жолдай ауыз әдебиетінің үл-</w:t>
        <w:br/>
        <w:t>гілерін өткізген. Ойлап қарағын: қандай қыруар еңбек,</w:t>
        <w:br/>
        <w:t>күш-жігер десеңші бұл. Кейін білдім, сол Әлекең сөз ба-</w:t>
        <w:br/>
        <w:t>ласын теруші ғана емес, өзі оны егуші де екен; Астанаға</w:t>
        <w:br/>
        <w:t>оралған соң ол кісіден жазып алған көптеген мақал-мә-</w:t>
        <w:br/>
        <w:t>телдерді «Мәдениет және тұрмыс» журналына жария-</w:t>
        <w:br/>
        <w:t>латқаным бар. Олар: «Түйілген адамның тілі байланар.</w:t>
      </w:r>
    </w:p>
    <w:p>
      <w:r>
        <w:t>Адасқан адамның басы айналар». «Білім биіктің басын-</w:t>
        <w:br/>
        <w:t>да. Ақыл аяқ астында». «Түлкіні құрылған қақпан</w:t>
        <w:br/>
        <w:t>ұстамайды. Құруын тапқан ұстайды»,-- деген жұп-жұ-</w:t>
        <w:br/>
        <w:t>мыр мақалдар еді.</w:t>
        <w:br/>
        <w:t>Байыптап қарасаң бұл да жетік сөз. Жетелі сөз. Ав-</w:t>
        <w:br/>
        <w:t>тордың тәлтумасы.</w:t>
        <w:br/>
        <w:t>165</w:t>
        <w:br/>
        <w:t>ішімнен. Олай дейтінім, сол: сәтте есіме. Шерағаңның</w:t>
        <w:br/>
        <w:t>ресми өмірбаянындағы: «Жазушының әкесі Мұртаза ста-</w:t>
        <w:br/>
        <w:t>линдік репрессияның құрбаны»,-- деген сөйлем мен оның</w:t>
        <w:br/>
        <w:t>«Бұлтсыз күнгі найзағай» повесіндегі бас кейіпкер На-</w:t>
        <w:br/>
        <w:t>риманның: &lt;...Қімді сағынамын? Жүрегім кімге деген</w:t>
        <w:br/>
        <w:t>сағыныштан сыздайды? Ауылда қалған анашымды екен</w:t>
        <w:br/>
        <w:t>ғой... Ал, әке ше? Әке байғұстың сүйегі Сібірдің қай қа-</w:t>
        <w:br/>
        <w:t>рағайының түбінде қалғанын білмеймін»,-- деп толғана-</w:t>
        <w:br/>
        <w:t>тын монологі сап ете түскен еді. і</w:t>
        <w:br/>
        <w:t>«Бұл кісімен арадағы әңгімені осы тұстаң бастап, осы</w:t>
        <w:br/>
        <w:t>төңіректен өрбітіп әкеткенім жөн шығар, сірә?». Жоға-</w:t>
        <w:br/>
        <w:t>рыдағы жәйттерді тез ой елегінен өткізіп үлгерген мен</w:t>
        <w:br/>
        <w:t>ішімнен осындай шешімге келдім. Сөйттім де Шерағаң-</w:t>
        <w:br/>
        <w:t>ның жазу столына отыруын күтіп, портфелімнен қағаз-</w:t>
        <w:br/>
        <w:t>қаламым мен диктофонымды ала бабтадым.</w:t>
        <w:br/>
        <w:t>-- Ойың дұрыс,- деді алғашқы сауалымды зейін</w:t>
        <w:br/>
        <w:t>қоя тыңдаған-үй иесі. Олай дейтінім, өмірімнің өзің ай-</w:t>
        <w:br/>
        <w:t>тып отырған кезеңі туралы шынында да күні бүгінге де-</w:t>
        <w:br/>
        <w:t>Зін көп ештеңе жазылмай келеді. Оған: «Мынау кінәлі,</w:t>
        <w:br/>
        <w:t>мынадай жағдай кедергі келтіріп еді»,- деп ешкімді де</w:t>
        <w:br/>
        <w:t>жазғырмаймын. Мұны айтқызбай келген уақыт, күні ке-</w:t>
        <w:br/>
        <w:t>шеге дейін үстемдік құрып келген темір тәртіп. Сондық-</w:t>
        <w:br/>
        <w:t>тан өмірбаянымдағы бұл «ақтаңдақтар» бағытында сөз</w:t>
        <w:br/>
        <w:t>қозғар болсам мәселе былай: әкем Мұртаза елге сыйлы,</w:t>
        <w:br/>
        <w:t>көзі ашық, сыпа кісі екен. Ол ұсталардың алдындағы</w:t>
        <w:br/>
        <w:t>бір-екі көрініс күні бүгінге дейін көз алдымда. Жаз кезі</w:t>
        <w:br/>
        <w:t>болатын. Қырғыз айырлы:ақ қалпағы мен ақ кителі үс-</w:t>
        <w:br/>
        <w:t>тіне әдемі жарасқан әкем үйден шықты да мамағаштағы</w:t>
        <w:br/>
        <w:t>байлаулы тұрған ақбоз атқа барып мінді. Содан кейін</w:t>
        <w:br/>
        <w:t>шешем: Айшаға бірдеңе деп тіл қатты-ау деймін, ол кісі</w:t>
        <w:br/>
        <w:t>ошақ басындағы істеп жатқан жұмысын қоя салып, ма-</w:t>
        <w:br/>
        <w:t>ған қарай жүрді. Жете бере құмырсқаның илеуін шимен</w:t>
        <w:br/>
        <w:t>шұқып ойнап отырған бес жасар мені жерден көтеріп</w:t>
        <w:br/>
        <w:t>алды да көкемнің алдына апарып отырғызды. Біз жүріп</w:t>
        <w:br/>
        <w:t>кеттік. Жолда әкемнің басымды сипап қойып күрсінгені,</w:t>
        <w:br/>
        <w:t>ыңылдап бір ән айтқаны есімде. Тауға келдік. Ұшқатты</w:t>
        <w:br/>
        <w:t>бөктерге жақындағанымызда ол: кісі: «Шөлдедің бе, қа-</w:t>
        <w:br/>
        <w:t>рағым? Сәл аялдайық»,-- деп атынан түсті де мені ағаш</w:t>
        <w:br/>
        <w:t>көлеңкесіне отырғызды. Сөйтті де өзі сол жердегі киіз-</w:t>
        <w:br/>
        <w:t>дей боп ұйысқан қалың жалбызды аршын, оның астынан</w:t>
        <w:br/>
        <w:t>ботаның көзіндей боп мөлдіреген қайнар бұлақ шығар-</w:t>
        <w:br/>
        <w:t>ды. Тұма әбден ашылып болды-ау: деген кезде көкем</w:t>
        <w:br/>
        <w:t>ондағы суды қос қолымен көсіп алып маған ішкізді. Со-</w:t>
        <w:br/>
        <w:t>дан соң одан өзі де бір-екі ұрттап, жан-жағына ойлана</w:t>
        <w:br/>
        <w:t>190</w:t>
      </w:r>
    </w:p>
    <w:p>
      <w:r>
        <w:t>отырған талаптарды орынды деп дәлелдеп баққысы. ке-</w:t>
        <w:br/>
        <w:t>леді. Бірақ өздері келтірген дәлелдері өздерінің айтқан-</w:t>
        <w:br/>
        <w:t>дарын мүлде теріске шығарады. Осыған байланысты ме-</w:t>
        <w:br/>
        <w:t>нің пікірім мынадай: біздің халқымызға пайдасынан</w:t>
        <w:br/>
        <w:t>зияны көп мұндай «ақыл-кеңестің» қажеті жоқ. Халық-</w:t>
        <w:br/>
        <w:t>қа не қажет, қалай өмір сүреді, оны елдің өзі ше-</w:t>
        <w:br/>
        <w:t>інеді. й</w:t>
        <w:br/>
        <w:t>Жасыратын несі бар, егер халықты тұтас алатын</w:t>
        <w:br/>
        <w:t>болсақ; қазіргі ұйғырлардың жағдайы шынында да</w:t>
        <w:br/>
        <w:t>қиын: олардың көпшілік бөлігі Қытайдың Лобнор поли-</w:t>
        <w:br/>
        <w:t>гонындағы әлі күнге тоқтаусыз жүріп келе жатқан ядро-</w:t>
        <w:br/>
        <w:t>лық сынақтардың салдарынан қырғынға ұшырауда.</w:t>
        <w:br/>
        <w:t>Сондай-ақ бала тууды жоспарлы түрде шектеушілік,</w:t>
        <w:br/>
        <w:t>ассимиляция сияқты толып жатқан жағдайлардан кейін</w:t>
        <w:br/>
        <w:t>менің қандастарым рухани құлдырау шегінде тұрғандай</w:t>
        <w:br/>
        <w:t>болып көрінеді. Сондай-ақ, басқа елдердегі сияқты, Қа-</w:t>
        <w:br/>
        <w:t>зақстанды мекендейтін ұйғырлардың проблемасы да жоқ</w:t>
        <w:br/>
        <w:t>деп айта алмаймын. Бірақ бұған бауырлас қазақ хал-</w:t>
        <w:br/>
        <w:t>қының не кінәсі бар? Олардың бізге қарағанда тәуелсіз-</w:t>
        <w:br/>
        <w:t>дікке енді қолы жетіп, етек-жеңін жиғаны ма? Егер жа-</w:t>
        <w:br/>
        <w:t>рнияланымның авторлары өз халқы үшін емешегі үзіліп</w:t>
        <w:br/>
        <w:t>тұрса, онда олар қазақ халқының тарихы мен мәдение-</w:t>
        <w:br/>
        <w:t>тіне құрметпен қарап қана қоймай, бүгінгі олар кешіп</w:t>
        <w:br/>
        <w:t>отырған хал-жағдайды терең түсінуі керек еді. Біз енді</w:t>
        <w:br/>
        <w:t>. тек М, Қабиров пен М. Әлиеваның, Қ. Гожамбердиевтің</w:t>
        <w:br/>
        <w:t>іске асыра алмаған жымысқы ойларының астарын қа-</w:t>
        <w:br/>
        <w:t>зақстандық ұйғырлар түсініп, олар байқамағанды</w:t>
        <w:br/>
        <w:t>көпшілік қауым дұрыс бағалай алады деп үміт ете-</w:t>
        <w:br/>
        <w:t>міз.</w:t>
        <w:br/>
        <w:t>Жетісуда ұйғыр автономиясын ұйымдастыру идеясы-</w:t>
        <w:br/>
        <w:t>ның көңілге қатты түйткіл салатыны -- Қазақстанның</w:t>
        <w:br/>
        <w:t>тәуелсіз ел болып, ту көтеріп, егеменді ел болған сәтінде</w:t>
        <w:br/>
        <w:t>бас көтеруі. Отарлық шырмауынан құтылған жас мем-</w:t>
        <w:br/>
        <w:t>лекетті қаншама ел танып, оның тұңғыш Президенті</w:t>
        <w:br/>
        <w:t>Нұрсұлтан Назарбаевты әр мемлекеттің королі де, пре-</w:t>
        <w:br/>
        <w:t>мьері де шын пейілмен қабылдап жатқанда, қазақстан-</w:t>
        <w:br/>
        <w:t>дықтар деп аталатын, сан жылдар қазақтың жерін жер-</w:t>
        <w:br/>
        <w:t>Леп, суын сулаған ұйғырлар, орыстар, кәріс, дұңғандар</w:t>
        <w:br/>
        <w:t>қазақтың қолын қысып құттықтауымыз керек-ақ еді.</w:t>
        <w:br/>
        <w:t>Өкінішке қарай кейбіреуіміз олай етпедік. Автономия</w:t>
        <w:br/>
        <w:t>бер деп ұят іс жасадық. Ойлап қараңызшы, бүгін оны</w:t>
        <w:br/>
        <w:t>ұйғыр сұраса, ертең казактар, немістер талап етпей ме?</w:t>
        <w:br/>
        <w:t>Сонда тәуелсіз қазақ мемлекетінен не қалады?</w:t>
        <w:br/>
        <w:t>--- Сен 91-дің тамызында қайда болдың? Баррикада-</w:t>
        <w:br/>
        <w:t>174</w:t>
        <w:br/>
        <w:t>Тұғыры биік тұлғалар</w:t>
        <w:br/>
        <w:t>ШЕРАҒА</w:t>
        <w:br/>
        <w:t>Жазушы, республика мемлекеттік</w:t>
        <w:br/>
        <w:t>сыйлығының лауреаты Шерхан</w:t>
        <w:br/>
        <w:t>Мұртаза туралы очерк</w:t>
        <w:br/>
        <w:t>Мен ол кісінің үйіне келіп кіргенде теледидардағы</w:t>
      </w:r>
    </w:p>
    <w:p>
      <w:r>
        <w:t>«Орбита» каналынан кинорежиссер Тенгиз Абуладзенің</w:t>
        <w:br/>
        <w:t>«Зауал» фильмі жүріп жатты. Байқаймын, күрделі әрі</w:t>
        <w:br/>
        <w:t>керемет деген дүниелердің өзіне онша көп бой алдырып,</w:t>
        <w:br/>
        <w:t>таңданыс таныта бермейтін Шерағаңның мына өнер ту-</w:t>
        <w:br/>
        <w:t>ындысына ынта-ықыласы ерекше сияқты. Ол фильмге</w:t>
        <w:br/>
        <w:t>құлай беріліп, ондағы әрбір кадрға жан-тәнімен көз ті-</w:t>
        <w:br/>
        <w:t>ғуде. «Қызық»,-- деп күбірледім ішімнен мен, Сөйттім</w:t>
        <w:br/>
        <w:t>де үй несінің ойын бөлмейін деген ниетпен іргеде тұрған</w:t>
        <w:br/>
        <w:t>шеткі орындыққа келіп, соған үнсіз тізе бүктім.</w:t>
        <w:br/>
        <w:t>«Зауал» фильмін көрген адам жақсы біледі, мұнда</w:t>
        <w:br/>
        <w:t>төбе құйқаңды шымырлатып, жүрегіңді сыздататын бір</w:t>
        <w:br/>
        <w:t>көрініс бар. Ол-- замана трагедиясы -- репрессия жыл-</w:t>
        <w:br/>
        <w:t>дарында ұсталып кеткен арыстардың әйелдері мен бала-</w:t>
        <w:br/>
        <w:t>ларының әркімге жаутаңдаған мүсәпір де мүшкіл халі.</w:t>
        <w:br/>
        <w:t>«Халық жауларының» артында қалған тұяқтары өздері-</w:t>
        <w:br/>
        <w:t>нің айдаудағы әкелерінен келер хат-хабарды позтадан</w:t>
        <w:br/>
        <w:t>күтпейді. Олар оны теміржол станциясы басындағы Сі-</w:t>
        <w:br/>
        <w:t>бірден күн сайын әкелініп түсіріліп жататын тау-тау бө-</w:t>
        <w:br/>
        <w:t>ренелерден іздейді. Сөйтіп жетімектер өздері көрмеген,</w:t>
        <w:br/>
        <w:t>білмеген ағаш дайындаушы тұтқындардың қарағайдың</w:t>
        <w:br/>
        <w:t>кесілген түбіне, қабығы аршылмаған самырсынның бүйі-</w:t>
        <w:br/>
        <w:t>ріне «Реваз», «Нодар», «Давид» деп жазған жүздеген</w:t>
        <w:br/>
        <w:t>кісі аттарын тауып оқиды. Іздеушілер осылардың арасы-</w:t>
        <w:br/>
        <w:t>нан аттас есім, ұқсас фамилияны кездестіріп қалса: «Бұл</w:t>
        <w:br/>
        <w:t>менің “әкем, ағам»,- деп сол жансыз жазулардан жыр-</w:t>
        <w:br/>
        <w:t>тық көңілдеріне жұбаныш тапқандай болады. Қандай</w:t>
        <w:br/>
        <w:t>аянышты, ауыр көрініс десеңізші.</w:t>
        <w:br/>
        <w:t>Міне, фильмнің осы жеріне келгенде Шерағаң қатты</w:t>
        <w:br/>
        <w:t>күрсінді. Сөйтті де теледидарды сырт еткізіп өшіріп, ор-</w:t>
        <w:br/>
        <w:t>нынан тұрды. Осы сәтте менің де жүрегім шым ете түсті.</w:t>
        <w:br/>
        <w:t>«Қандай ұқсастық... Абуладзе туындысындағы мына сю-</w:t>
        <w:br/>
        <w:t>жетті көріп отырып, бұл кісінің сол бір нәубеттегі өз</w:t>
        <w:br/>
        <w:t>тағдыры да есіне түсіп кетті-ау шамасы»,-- деп ойладым</w:t>
        <w:br/>
        <w:t>189</w:t>
        <w:br/>
        <w:t>қонды. Иллюминатордан көріп отырмыз, қонақтарды</w:t>
        <w:br/>
        <w:t>облыс орталығының басшылары ілат-шадыман жүзбен</w:t>
        <w:br/>
        <w:t>қарсы алуда. Жалынды сөз... Құшақ-құшақ гүл... Нағыз</w:t>
        <w:br/>
        <w:t>мерекелік көрініс дерсіз. Қөп ұзамай үкімет адамдары</w:t>
        <w:br/>
        <w:t>бар жақсылар мен жайсандар мінген көлік керуені:</w:t>
        <w:br/>
        <w:t>аэропорттан Жуалыға қарай қозғалды. Ал самолет сало-:</w:t>
        <w:br/>
        <w:t>нындағы қалған «ұсақ-түйек» біздер әуеге көтеріліп, Ал-”</w:t>
        <w:br/>
        <w:t>матыға қарай тарттық. Сол сәтте ойыма ақтаулық арын-</w:t>
        <w:br/>
        <w:t>ды ақын Темірхан Медетбековтің Үстірт үстіндегі Шер-</w:t>
        <w:br/>
        <w:t>қала қамалы маңында жүрген күндерімізде Шерағаң</w:t>
        <w:br/>
        <w:t>туралы аңыратып тұрып оқыған төмендегідей өлең жол-</w:t>
        <w:br/>
        <w:t>дары оралды. )</w:t>
        <w:br/>
        <w:t>Сартта-сұрт шайқастарда сан атылған,</w:t>
        <w:br/>
        <w:t>Көп жұрттан көпі ілгері дара туған--</w:t>
        <w:br/>
        <w:t>Мен білсем, иір бұтақ осы кісі</w:t>
        <w:br/>
        <w:t>Қазақтың намысынан жаратылған.</w:t>
        <w:br/>
        <w:t>Қасылмай топ-тобырдың ағысына.</w:t>
        <w:br/>
        <w:t>Қол берген алыбына, арысына.</w:t>
        <w:br/>
        <w:t>Намыстан жаратылып, сосын өзі</w:t>
        <w:br/>
        <w:t>Қазақтың айналған ғой намысына.</w:t>
        <w:br/>
        <w:t>Өткелін ертеңіне бойлап көрген.</w:t>
      </w:r>
    </w:p>
    <w:p>
      <w:r>
        <w:t>Мен білсем, нір бұтақ, осы жанға,</w:t>
        <w:br/>
        <w:t>Қаратау қайыспа деп қайрат берген,</w:t>
        <w:br/>
        <w:t>Алатау майыспа деп айбат берген.</w:t>
        <w:br/>
        <w:t>Қашанда тайғақ емес, мәрт шыдамы,</w:t>
        <w:br/>
        <w:t>Күйінсе ойларынан арт шығады.</w:t>
        <w:br/>
        <w:t>Осы жан иілместен, бүгілместен,</w:t>
        <w:br/>
        <w:t>Сыңса да шамырқанып шарт сынады.</w:t>
        <w:br/>
        <w:t>Құр түсін, өзің мейлі-құр түсінбе,</w:t>
        <w:br/>
        <w:t>Қазақтық айбар жатыр түр-түсінде.</w:t>
        <w:br/>
        <w:t>Осы жан -- жарқылдаған найзағайым</w:t>
        <w:br/>
        <w:t>Шатырлап жағаласқан бұлт ішінде.</w:t>
        <w:br/>
        <w:t>Өткенін өміріндей күте білген,</w:t>
        <w:br/>
        <w:t>Түбіттей теміріңді түте білген,</w:t>
        <w:br/>
        <w:t>Қазақта сирек, сирек осы жандай,</w:t>
        <w:br/>
        <w:t>Тік сөйлеп, тіке кетіп, тіке жүрген.</w:t>
        <w:br/>
        <w:t>Иә, ақын дұрыс айтады. Шерағаң туралы бүгінгі</w:t>
        <w:br/>
        <w:t>елдің ойында жүрген пікір де міне, осы.</w:t>
        <w:br/>
        <w:t>1994 ж.</w:t>
        <w:br/>
        <w:t>сүру оңай болған жоқ. Стипендия бірде тиеді, бірде ти-</w:t>
        <w:br/>
        <w:t>мейді. Ауылдан келетін көмек атымен жоқ. Бар сенеті-</w:t>
        <w:br/>
        <w:t>нім-қара күшім. Түсінбедің бе? Бұл өзім сияқты жоқ-</w:t>
        <w:br/>
        <w:t>жітік, тесікөкпе курстастарыммен бірге сабақ аралы-</w:t>
        <w:br/>
        <w:t>ғында Қазан вокзалына барып жүк түсіріп, содан тап-</w:t>
        <w:br/>
        <w:t>қан тиын-тебенмен күн көру деген сөз. Жүктің де түр-</w:t>
        <w:br/>
        <w:t>түрі бар. Егер бізге Орта Азия мен Қазақстаннан кел-</w:t>
        <w:br/>
        <w:t>ген поездардағы жеміс вагондары тап келе қалса ол</w:t>
        <w:br/>
        <w:t>жақсы. Себебі. бұлардағы алма, алмұрттар жәшігімен</w:t>
        <w:br/>
        <w:t>келеді де көтеруге жеңіл әрі ыңғайлы болғандықтан</w:t>
        <w:br/>
        <w:t>жұмыс тез бітеді. Ал Қиыр Шығыс пен Сібірден жіберіл-</w:t>
        <w:br/>
        <w:t>ген бөшке-бөшке балық, кеспек-кеспек тұздалған қияр,</w:t>
        <w:br/>
        <w:t>капусталарды түсіру дегенің енді нағыз азап. Вокзалдан</w:t>
        <w:br/>
        <w:t>осындай жүмыс істеп келіп сабаққа кіргенімізде МГУ</w:t>
        <w:br/>
        <w:t>коридорлары мен аудиторияларына киімімізге сіңген тер</w:t>
        <w:br/>
        <w:t>мен селедканың исі жайылып кететін де ленинградтық,</w:t>
        <w:br/>
        <w:t>киевтік -ақсаусақ курстас қыздар біздің. жанымыздан</w:t>
        <w:br/>
        <w:t>тұра қашатын. ) :</w:t>
        <w:br/>
        <w:t>Енді Мәскеуде оқып жүрген күндерімде Баукеңді,</w:t>
        <w:br/>
        <w:t>Бауыржан Момышұлын тұңғыш рет қалай көріп, ол кі-</w:t>
        <w:br/>
        <w:t>сімен қалай танысқанымды айтайын. 1954 жылдың қысы</w:t>
        <w:br/>
        <w:t>еді. Максим Горький (қазіргі Тверь) көшесімен төмен</w:t>
        <w:br/>
        <w:t>түсіп келе жаттым. .Метроға жете бергенімде. үстіндегі</w:t>
        <w:br/>
        <w:t>әскери киімі өзіне құйып қойғандай боп жарасқан, тіп-</w:t>
        <w:br/>
        <w:t>тік денесінде -бір мін жоқ, сұсты да айбарлы қазақ поЛ-</w:t>
        <w:br/>
        <w:t>кознигі қарсы ұшырасып қалды. Жанынан өтіп бара жа-</w:t>
        <w:br/>
        <w:t>тып басқалардан ерекше боп көрінген осы адамға тағы</w:t>
        <w:br/>
        <w:t>бір рет көз тоқтатқым кеп: қалай кері бұрылғанымды</w:t>
        <w:br/>
        <w:t>өзім де байқамай қалдым. Сол сәтте ол кісі де маған</w:t>
        <w:br/>
        <w:t>жалт қарады. Сөйтті де: «Әй, сен өзің кімсің?»- деді ма-</w:t>
        <w:br/>
        <w:t>ған нық дауыспен. «Студентпін»-- дедім мен сасқалақ-</w:t>
        <w:br/>
        <w:t>тап. «Қөріп тұрмын студент екеніңді,»-- деді үнін: мана-</w:t>
        <w:br/>
        <w:t>ғыдан сәл жұмсартқан бейтаныс жан. «Немене, мені</w:t>
        <w:br/>
        <w:t>таныдың ба? Әлде біреуге ұқсатып тұрмысың?» «Жоқ,-</w:t>
        <w:br/>
        <w:t>деп күмілжідім мен.-- Өтіп бара жатқан сізді көріп,</w:t>
        <w:br/>
        <w:t>қалай: артыма бұрылғанымды өзім де .байқамай қал-</w:t>
        <w:br/>
        <w:t>дым». Мына сөзіме ол кісі рахаттана күлді. Сөйтті де:</w:t>
        <w:br/>
        <w:t>«Сендім сөзіңе бала,- деді жылыұшырай. қарап; --Жүр,</w:t>
      </w:r>
    </w:p>
    <w:p>
      <w:r>
        <w:t>әңгімелесейік». ;</w:t>
        <w:br/>
        <w:t>Ресторанға- келдік. Даяшылар. ас мәзірін әкелгенге</w:t>
        <w:br/>
        <w:t>дейін бейтаныс полковник өзінің Қазақстанның Жамбыл</w:t>
        <w:br/>
        <w:t>облысындағы Жуалы ауданында . туғанын, . отызыншы</w:t>
        <w:br/>
        <w:t>жылдардың аяғынан бастап Қиыр Шығыста әскери қыз-</w:t>
        <w:br/>
        <w:t>мет атқарғанын, Ұлы Отан“ соғысы кезінде Алматыда</w:t>
        <w:br/>
        <w:t>ют</w:t>
        <w:br/>
        <w:t>Алакөңіл боп жүргенімді сезген анам Айша бір күні</w:t>
        <w:br/>
        <w:t>кешкісін: «Қатарыңнан қалма, қарағым,- деген бір-ақ</w:t>
        <w:br/>
        <w:t>сөз айтты қайраттанып. Сөйтті де екі ешкісін Кременев-</w:t>
        <w:br/>
        <w:t>кадағы базарға апарып сатып, сол тиын-тебенмен мені</w:t>
        <w:br/>
        <w:t>астанаға оқуға аттандырды. Мұнда келсем РСФСР Оку</w:t>
        <w:br/>
        <w:t>министрлігінің көшпелі комиссиясы жергілікті ұлт жас-</w:t>
        <w:br/>
        <w:t>тарынан полиграфия, баспа саласының мамандарын</w:t>
        <w:br/>
        <w:t>даярлау үшін өздерінің жоғары оқу орындарына талап-</w:t>
        <w:br/>
        <w:t>керлер жинап жатыр екен. «Орталық қалада оқимыз,</w:t>
        <w:br/>
        <w:t>жер көріп, ел танимыз»,-- деп желп-желп етеді оған құ-</w:t>
        <w:br/>
        <w:t>жат тапсырғандар. Бұған делебең қалай қозбасын. «Тә-</w:t>
        <w:br/>
        <w:t>уекел,»-- деп тізімделдім мен де. Ауызша әңгімелесу</w:t>
        <w:br/>
        <w:t>болды. Өттім. Емтихан тапсырдым. Өттім. Сөйтіп енді</w:t>
        <w:br/>
        <w:t>сол дүрмекпен Мәскеуге тартайын.. Бірақ шынымды</w:t>
        <w:br/>
        <w:t>айтсам, аталмыш оқу .мені алғашқы күннен-ақ өзіне</w:t>
        <w:br/>
        <w:t>онша қызықтыра қоймады. Ақыры жарты жылдан кейін</w:t>
        <w:br/>
        <w:t>ізденіп жүріп, МГУ-дің журналистика факультетіне</w:t>
        <w:br/>
        <w:t>ауыстым. Міне, содан бастап менің Мәскеудегі қиын да</w:t>
        <w:br/>
        <w:t>қызықты бес жылдық студенттік өмірім басталды деуге</w:t>
        <w:br/>
        <w:t>болады.</w:t>
        <w:br/>
        <w:t>Одақ астанасында өткен “ студенттік жылдар... Бұл</w:t>
        <w:br/>
        <w:t>кезеңдегі есімде ерекше сақталып қалған жәйт деп күні-</w:t>
        <w:br/>
        <w:t>түні жатпай-тұрмай ізденіп, әлем әдебиетінен мол мағ-</w:t>
        <w:br/>
        <w:t>лұмат алуға ұмтылған күндерімді айтуыма болады. Сон-</w:t>
        <w:br/>
        <w:t>дай-ақ тағы бір ұмытылмас оқиғалар ол: курстас жігіт-</w:t>
        <w:br/>
        <w:t>термен бірге сабақтан соң Қазан вокзалына барып жүк</w:t>
        <w:br/>
        <w:t>түсіріп, содан нәпақа тауып жүрген кездер, «халықтар-</w:t>
        <w:br/>
        <w:t>дың әкесі» Иосиф Сталин дүние салған күнгі Мәскеудегі</w:t>
        <w:br/>
        <w:t>өзім куә болған көріністер, батыр қазақ Баукеңмен, Ба-</w:t>
        <w:br/>
        <w:t>уыржан Момышұлымен тұңғыш рет осы қалада кездесіп,</w:t>
        <w:br/>
        <w:t>танысқан сәттер дер едім. Алдымен оқу жөнінде бірер</w:t>
        <w:br/>
        <w:t>сөз. Мойындауым керек, ауылдағы мектеп қабырғасын-</w:t>
        <w:br/>
        <w:t>да алған білімім мұнда келгенде жіп есуге жарамай</w:t>
        <w:br/>
        <w:t>қалды. Өзімді-өзім сүмірейтіп қайтейін, орыстың клас-</w:t>
        <w:br/>
        <w:t>сикалық туындыларынан онша қаражаяу емес болатын-</w:t>
        <w:br/>
        <w:t>мын. Бірақ әлем әдебиеті дегеніңіз бір мұхит екен. Со-</w:t>
        <w:br/>
        <w:t>ларды ел-елге бөліп, одан кейін қадым, қайта өрлеу, гүл-</w:t>
        <w:br/>
        <w:t>дену дәуірлері, деп жіліктеп оқу маған оңайға түскен</w:t>
        <w:br/>
        <w:t>жоқ. Қатты қиналдым. Қинала жүріп меңгердім. Егер</w:t>
        <w:br/>
        <w:t>қазір мен Тютчев пен Блоктың, Есениннің өлеңдерін жат-</w:t>
        <w:br/>
        <w:t>қа айтып, Вольтер мен Дидродан ауызекі. дәйексөз кел-</w:t>
        <w:br/>
        <w:t>тірсем, ол сол күндердегі алған білімімнің жұқанасы</w:t>
        <w:br/>
        <w:t>деп білерсің. Бұл менің шын сөзім.</w:t>
        <w:br/>
        <w:t>Мәскеудегі өткен студенттік күндерімде маған өмір</w:t>
        <w:br/>
        <w:t>196</w:t>
      </w:r>
    </w:p>
    <w:p>
      <w:r>
        <w:t>қарап отырып қалды. Ол кісінің сол тау ішіндегі, одан</w:t>
        <w:br/>
        <w:t>қайтып келе жатып ескі зират басына құран оқығанды-</w:t>
        <w:br/>
        <w:t>ғы мұнды да сынық жүзі күні бүгінге дейін көз алдым-</w:t>
        <w:br/>
        <w:t>нан кетпейді.</w:t>
        <w:br/>
        <w:t>Енді сол жылғы есімде қалған екінші оқиғаны баян-</w:t>
        <w:br/>
        <w:t>дайын. Бұл жаңағыдан да көңілсіз әрі қорқынышты кө-</w:t>
        <w:br/>
        <w:t>рініс дер едім. Қыс кезі болатын. Кешқұрым шақ. Қүні</w:t>
        <w:br/>
        <w:t>бойы үй бетін көрмей, сырғанақтан оралған мені шешем</w:t>
        <w:br/>
        <w:t>әйда, ұрыссын келіп... Қөкем аттан түсіп жатыр екен.</w:t>
        <w:br/>
        <w:t>Жыламсыраған түрімді көріп: «Тиіспе, балаға»,-- деді</w:t>
        <w:br/>
        <w:t>Айшаға қатқылдау үнмен. Сөйтті де тау аңғарындағы</w:t>
        <w:br/>
        <w:t>қызылқұлақтанып батып бара жатқан күнге қарады.</w:t>
        <w:br/>
        <w:t>Ұнамады-ау деймін, басын шайқады да мені ертіп үйге</w:t>
        <w:br/>
        <w:t>кірді. Кешкі шай аузыма тиер-тиместен ұйықтап қалсам</w:t>
        <w:br/>
        <w:t>керек, түн ортасындағы тарс-түре еткен дыбыстан шо-</w:t>
        <w:br/>
        <w:t>шып ояндым. «Не көрдім?»-- дейсің ғой. Кернейі қиса-</w:t>
        <w:br/>
        <w:t>ЯЙып, аузы ашыла түтіндеген темір пеш... Жүкаяқтан ау-</w:t>
        <w:br/>
        <w:t>дарыла құлаған көрпе-жастық... Топсасы жұлынып, шал-</w:t>
        <w:br/>
        <w:t>қасынан ашық қалған сықырлауық есік... Одан бөлмеге</w:t>
        <w:br/>
        <w:t>лап қойған суық ауа терезе алдындағы майшамды жалп-</w:t>
        <w:br/>
        <w:t>жалп еткізе үрлеп, қабырғадан қорқынышты сәуле ойна-</w:t>
        <w:br/>
        <w:t>тады. Жылаған күйі сыртқа шықтым. Сол мезетте бет-</w:t>
        <w:br/>
        <w:t>кей етегіндегі өзен жақтан: «Қөкесі-ау, бұлардың мұны-</w:t>
        <w:br/>
        <w:t>сы несі? Қайда әкетіп барады сені?»- деген шешемнің</w:t>
        <w:br/>
        <w:t>ашы дауысын естідім. Оған әкем: «Қайт кейін, үйге бар.</w:t>
        <w:br/>
        <w:t>Балалар шошиды»,- деп тістене айғайлады. Бұдан әрі</w:t>
        <w:br/>
        <w:t>не болғанын білмеймін. Білетінім -- түн, аяз, ай. Сосын</w:t>
        <w:br/>
        <w:t>өзендегі сықырлап, шиқылдаған көнір тақтайлары. Оны</w:t>
        <w:br/>
        <w:t>дүңкілдете басып алыстап бара жатқан аяқ дыбыс-</w:t>
        <w:br/>
        <w:t>тары... )</w:t>
        <w:br/>
        <w:t>Ертесінде ауылға: «Түнде «іңкібі» (НҚВД) Мұрта-</w:t>
        <w:br/>
        <w:t>заны ұстап алып кетіпті. Оның «рысқұлшинаға» («рыс-</w:t>
        <w:br/>
        <w:t>құловшинаға») қатысы бар екен»,-- деген сөз тарады.</w:t>
        <w:br/>
        <w:t>Содан бастап ел біздің үйге келуді қойды. Кірмейді</w:t>
        <w:br/>
        <w:t>де. Қөре қалсаң теріс айналып, сырғақси бұрылып кете-</w:t>
        <w:br/>
        <w:t>ді. Ал әкейден хабар жоқ. Ақыры ол кісінің бір дерегін</w:t>
        <w:br/>
        <w:t>білу үшін шешем екеуіміз аудан орталығына баруға жи-</w:t>
        <w:br/>
        <w:t>налдық. Міне, абақты ауласының алдындағы қалың шо-</w:t>
        <w:br/>
        <w:t>ғыр елдің арасында тұрмыз. Бұлардың бәрі де біз сияқ-</w:t>
        <w:br/>
        <w:t>ты жылап-сықтаған «халық жауларының» туыстары.</w:t>
        <w:br/>
        <w:t>Әкіреңдеген күзетшілердің екпіні қатты. Ешкімді маңы-</w:t>
        <w:br/>
        <w:t>на жолатар емес. Кешке жақын қарауыл ауысты. Бұл</w:t>
        <w:br/>
        <w:t>кезде жақындарымен жүздесуден үмітін үзген біраз</w:t>
        <w:br/>
        <w:t>121</w:t>
        <w:br/>
        <w:t>болатын. Осы сәтті күтіп тұрғандай-ақ жаңадан келген</w:t>
        <w:br/>
        <w:t>екі күзетшінің жастауы:--«Жеңгей,-- деді ақырын жаны-</w:t>
        <w:br/>
        <w:t>мыздан өтіп бара жатып.- Мен ана шеттен қайта орал-</w:t>
        <w:br/>
        <w:t>ғанша балаңыз есікке барсын да әкесінің атын атап ша-</w:t>
        <w:br/>
        <w:t>ққырсын. Тілдесіп қалыңыздар. Ертең кеш болады».</w:t>
        <w:br/>
        <w:t>Мына сөзді естігенде шешем бар, бара ғой дегендей</w:t>
        <w:br/>
        <w:t>арқамнан түртіп қалып, алдымдағы барак үйді нұсқады.</w:t>
        <w:br/>
        <w:t>Күзетші айтқан есікке сүрініп-қабынып әрең жеттім.</w:t>
        <w:br/>
        <w:t>Жеттім де күнге қурап, жігі ашылып кеткен тақтай саң-</w:t>
        <w:br/>
        <w:t>«лауына бетімді төсей: «Қөке»,-- дедім кемсеңдеп. Сол</w:t>
        <w:br/>
        <w:t>сәтте: «Мұртаза, бұл сенің балаң. Тез бері кел»,-- деп</w:t>
      </w:r>
    </w:p>
    <w:p>
      <w:r>
        <w:t>күбірлескен дауыстар естілді ар жақтан. Сөйткенше бол-</w:t>
        <w:br/>
        <w:t>ған жоқ, әкемнің де үнін құлағым шалып қалды. «Айна-</w:t>
        <w:br/>
        <w:t>-лайын,-- деді ол кісі даусы жарықшақтанып.-- Айнала-</w:t>
        <w:br/>
        <w:t>йын! Мен сені көріп тұрмын. Жылама. Шешең екеуің</w:t>
        <w:br/>
        <w:t>келдің бе?»</w:t>
        <w:br/>
        <w:t>-- Иа, көке!</w:t>
        <w:br/>
        <w:t>Осы кезде арт жағымнан шу шыққандай болды. Жалт</w:t>
        <w:br/>
        <w:t>қарасам ауланың екінші бетіндегі үйшіктен басын қыл-</w:t>
        <w:br/>
        <w:t>титқаң мосқал күзетші бізге іш тартқан жастауына не</w:t>
        <w:br/>
        <w:t>қарап тұрсың дегендей оны балағаттап жатыр екен.</w:t>
        <w:br/>
        <w:t>-- Сен енді бұл жерде көп тұрма қарағым,-- деді</w:t>
        <w:br/>
        <w:t>әкем де ар жақтан бірдеңені сезгендей.- Мә, мынаны ал</w:t>
        <w:br/>
        <w:t>да кері қайт. Бол жарығым, тездет.</w:t>
        <w:br/>
        <w:t>Ол кісі осы бір сөздерді айтып үлгеріп, тақтай ара-</w:t>
        <w:br/>
        <w:t>сындағы саңлаудан беторамалын өткізе бастады. Мен</w:t>
        <w:br/>
        <w:t>оны ала сала, шешеме қарай жүгірдім. Ауылға қайттық.</w:t>
        <w:br/>
        <w:t>Үйге келген соң апам беторамалдың бүктеуін жазды.</w:t>
        <w:br/>
        <w:t>Одан оймақтың көлеміндей үшбұрышты тұмар мен үйі-</w:t>
        <w:br/>
        <w:t>міздегі «Зингер» тігін машинасының екі тал инесі шық-</w:t>
        <w:br/>
        <w:t>ты. Әкем бұларды бізге неге, не үшін берді, білмеймін.</w:t>
        <w:br/>
        <w:t>Бірақ оны көрген шешем беторамалды кеудесіне басқан</w:t>
        <w:br/>
        <w:t>күйі ботадай боздап жыласын келіп...</w:t>
        <w:br/>
        <w:t>-- Бұдан кейін әкеңізден бір хабар болды ма?</w:t>
        <w:br/>
        <w:t>-- Жоқ. Тек 1940 жылдың аяғында біздің үйге арна-</w:t>
        <w:br/>
        <w:t>йы хат келгені бар. Онда көкемнің Сібірдегі Зея өзені</w:t>
        <w:br/>
        <w:t>бойында болғаны, -ағаш дайындаушылар бригадасында</w:t>
        <w:br/>
        <w:t>жүріп қарағай басып қалғаны, содан қазаға ұшырағаны</w:t>
        <w:br/>
        <w:t>туралы айтылыпты. Бұған сенерімізді де, сенбесімізді де</w:t>
        <w:br/>
        <w:t>білмедік. Сөйтіп жүргенде 1947 жылы Жуалыға іргелес</w:t>
        <w:br/>
        <w:t>Түлкібасқа әкеммен бірге «халық жауы» боп айдалып</w:t>
        <w:br/>
        <w:t>кеткен таныс ағайынымыз қайтып оралыпты деп естідік.</w:t>
        <w:br/>
        <w:t>Іздеп барып әңгімелестім, көкемнің Сібірде болғаны рас</w:t>
        <w:br/>
        <w:t>екен. «Қалай қайтыс болды? Бұл туралы не білесіз?»--</w:t>
        <w:br/>
        <w:t>192</w:t>
        <w:br/>
        <w:t>жар қалдырмайды. Солардың арасында біздің өзіміз сөз</w:t>
        <w:br/>
        <w:t>етіп отырған кейіпкеріміздің де балалық шағы жүр. Әсі-</w:t>
        <w:br/>
        <w:t>ресе ол жазушының «Ақсай-Қөксай» әңгімесіндегі мына</w:t>
        <w:br/>
        <w:t>бір детальдан анық көрінеді.</w:t>
        <w:br/>
        <w:t>«Әкей кеткелі еркек атаулыдан мұндай мейірім көр-</w:t>
        <w:br/>
        <w:t>меген басым, көңілім босап, оқыстан даусым шығып кет-</w:t>
        <w:br/>
        <w:t>ті де булығып-булығып шалдың ақ жейделі арық кеуде-</w:t>
        <w:br/>
        <w:t>сіне басымды тыға түстім. Өзім ес білгелі тұңғыш рет”</w:t>
        <w:br/>
        <w:t>дидарласын тұрған қарттың маған әкемдей жақын кө-</w:t>
        <w:br/>
        <w:t>рінгені сонша, оның бауырынан ажырағым келмеді. Әлі</w:t>
        <w:br/>
        <w:t>булығып, өксігімді тоқтата алмай, қайта булығуым үдей</w:t>
        <w:br/>
        <w:t>түсті. Бұл үнсіз тұншыққан жылауда толып жатқан ша-</w:t>
        <w:br/>
        <w:t>ғым бар еді: әкейдің, жоқтығы, Қайрақбай қарауылдың</w:t>
        <w:br/>
        <w:t>сиырың колхоздың жоңышқасына түсіп кетті деп ше-</w:t>
        <w:br/>
        <w:t>шемді былапыт сөзбен балағаттағаны, қыстың ұзақ бо-</w:t>
        <w:br/>
        <w:t>ранды түндерінде үрпек бас үш бала Айшаның бауыры-</w:t>
        <w:br/>
        <w:t>на тығылып, бір көрпенің астында, боранның ұлыма</w:t>
        <w:br/>
        <w:t>даусын тыңдап, қорқып жататынымыз, Салман деген</w:t>
      </w:r>
    </w:p>
    <w:p>
      <w:r>
        <w:t>шалдың мені көрсе дереу: «О жетімек, о жетімек»,-</w:t>
        <w:br/>
        <w:t>деп басын шайқай беретіні... бәрі-бәрі мына шалдың ал-”</w:t>
        <w:br/>
        <w:t>дында ақтарылған арыз еді. Үнсіз, тілсіз арыз».</w:t>
        <w:br/>
        <w:t>Міне, біздің кейіпкеріміздің Ұлы Отан соғысы кезін-</w:t>
        <w:br/>
        <w:t>дегі балалық шағы... Егер ол 1941-1945 жылдардағы қа-</w:t>
        <w:br/>
        <w:t>зақ ауылының қабырғасын қайыстырған жоғарыдағы-</w:t>
        <w:br/>
        <w:t>дай шындықтарды сол бала кезіңде көрмесе, ондағы өмір</w:t>
        <w:br/>
        <w:t>көріністерін балапан жүрегіне түйіп өспесе жазбас еді.</w:t>
        <w:br/>
        <w:t>Оларды оқырмандарға дәл осылай жеткізіп бере алмас</w:t>
        <w:br/>
        <w:t>та еді. Демек мұның бәрі оның көзімен көрген, басынан</w:t>
        <w:br/>
        <w:t>өткізген жағдаяттар. Сондықтан Шерағаң шығармала-</w:t>
        <w:br/>
        <w:t>рындағы тыл балаларының кермек өмірбаяны өзінің де</w:t>
        <w:br/>
        <w:t>өмірбаяны екені анық.</w:t>
        <w:br/>
        <w:t>-- Сіздің алпысыншы-жетпісінші және сексенінші</w:t>
        <w:br/>
        <w:t>жылдардағы өміріңіз біздің көз алдымызда өтіп келе-</w:t>
        <w:br/>
        <w:t>ді,- дедім мен маналы бергі үнсіздіктен кейін Шерағаң-</w:t>
        <w:br/>
        <w:t>ды қайтадан әңгімеге тартып.-- Бұл кезеңдердегі қызме-</w:t>
        <w:br/>
        <w:t>тіңіз бен творчествоңыздан, қайраткерлігіңізден бүгінгі</w:t>
        <w:br/>
        <w:t>ұрпақ жақсы хабардар. Бірақ... нә, бірақ елуінші жыл-</w:t>
        <w:br/>
        <w:t>дардағы МГУ-дің студенті, одан кейін республикалық</w:t>
        <w:br/>
        <w:t>«Лениншіл жас», «Социалистік Қазақстан» газеттерінің</w:t>
        <w:br/>
        <w:t>қызметкері болған Шерхан Мұртаза туралы әлі де көп</w:t>
        <w:br/>
        <w:t>ешкімінің жөнді ештеңе біле бермейтіні тағы бар. Енде-</w:t>
        <w:br/>
        <w:t>ше осы жөнінде...</w:t>
        <w:br/>
        <w:t>-- Ойыңды түсіндім. Айтайын. 1950 жылы орта мек-</w:t>
        <w:br/>
        <w:t>тепті бітірген соң аңсарым Алматыға ауды да тұрды.</w:t>
        <w:br/>
        <w:t>7% 195</w:t>
        <w:br/>
        <w:t>Көрдің бе, қалай?.. Анамның ұғымында ол кісі де</w:t>
        <w:br/>
        <w:t>өзінше бір Тұрар .. Өзінше бір тұлға.. Сондықтан оны</w:t>
        <w:br/>
        <w:t>ешкімнен кем кәрмеген, кем көргісі де келмейді. Сөйтіп</w:t>
        <w:br/>
        <w:t>шешем сүйегі Сібірдің бір түкпірінде баяғыда-ақ қурап</w:t>
        <w:br/>
        <w:t>қалған Мұртазасын әле-әлгенше жүрегінде сақтап, көзі</w:t>
        <w:br/>
        <w:t>жұмылғанша сағынып өтті.</w:t>
        <w:br/>
        <w:t>.“Қелесі әңгіме тақырыбы кейіпкеріміздің Ұлы Отан</w:t>
        <w:br/>
        <w:t>соғысы жылдарындағы балалық шағына қарай ойысты.</w:t>
        <w:br/>
        <w:t>-- Бұл туралы мен жаздым емес ие?-- деді қайқы</w:t>
        <w:br/>
        <w:t>қылыш сияқты қара қою қасын дір еткізе көтерген үй</w:t>
        <w:br/>
        <w:t>иесі өткір көзін маған тіктей қадап.-- Ендеше сол жаз-</w:t>
        <w:br/>
        <w:t>ғандарымды өзімнің балалық шағым туралы айтқаным</w:t>
        <w:br/>
        <w:t>деп біл. Себебі олардағы өмір суреттерінің еш қоспасы</w:t>
        <w:br/>
        <w:t>жоқ. Бәрі де тылдағы соғыс ызғары қарып өткен қазақ</w:t>
        <w:br/>
        <w:t>ауылында болған, көзбен көріп, бастан кешкен жәйттер.</w:t>
        <w:br/>
        <w:t>Байыппен зер салып қарасаң осылардың ішіндегі штрих,</w:t>
        <w:br/>
        <w:t>детальдарда менің де жыртық көңіл, жүдеу жүз бейнем</w:t>
        <w:br/>
        <w:t>жүр. Ал, оны табу, танып-байқау ешкімге де онша көп</w:t>
        <w:br/>
        <w:t>қиындық келтіре қоймас деп ойлаймын.</w:t>
        <w:br/>
        <w:t>Мен түсіндім. Шерағаң бұл жерде өзінің «Белгісіз</w:t>
        <w:br/>
        <w:t>солдаттың баласы», «Мылтықсыз майдан», «41-ші жыл-</w:t>
        <w:br/>
        <w:t>ғы келіншек», «Интернат наны» повестері мен «Ақсай-</w:t>
        <w:br/>
        <w:t>Көксай», «Сол бір күз» әңгімелеріндегі кішкентай кейіп-</w:t>
        <w:br/>
        <w:t>керлер туралы айтып отыр. Шыныңда да аталмыш шы-</w:t>
        <w:br/>
        <w:t>ғармаларда 1941--1945 жылдардағы қазақ ауылының</w:t>
        <w:br/>
        <w:t>«қара қағаздан» шошынған зэразап халі, апайтөстерін</w:t>
      </w:r>
    </w:p>
    <w:p>
      <w:r>
        <w:t>апатқа тосқан боздақтарынан айырылған ата-аналардың</w:t>
        <w:br/>
        <w:t>зары мен бұла шағын болашақтың бодауына берген же-</w:t>
        <w:br/>
        <w:t>сірлердің жоқтауы, бәрі-бәрі төбе құйқаңды шымырла-</w:t>
        <w:br/>
        <w:t>тар ашы шындықты жеріне жеткізіле суреттеледі. Со-</w:t>
        <w:br/>
        <w:t>лардың ішіндегі соғыс жылының балалары -- әкелерін</w:t>
        <w:br/>
        <w:t>көрмей өсіп келе жатқан жетімектердің өксікке толы</w:t>
        <w:br/>
        <w:t>өмірлері де өзінше бір әлем. Мәселен лағынет атқыр</w:t>
        <w:br/>
        <w:t>жоқшылықтың кесірінен қырманнан қамыт ұрлап, оны</w:t>
        <w:br/>
        <w:t>кезбе цығанға беріп бәтеңке алған Ноянның кейін зар</w:t>
        <w:br/>
        <w:t>илеп, өз ойын өз ары жазғыра опынғаны («Сол бір</w:t>
        <w:br/>
        <w:t>күз»), өртеңге өскен ғүлдей боп бой түзеп келе жатқан</w:t>
        <w:br/>
        <w:t>қос өркен Нұрперзент пен Айзаданың балауса, пәк сезім-</w:t>
        <w:br/>
        <w:t>дері табиғат емес тағдыр үсігіне ұрынып, содан мәңгі-</w:t>
        <w:br/>
        <w:t>лікке солғаны («Мылтықсыз майдан), бал дәурен бала-</w:t>
        <w:br/>
        <w:t>лығын ертеңнен қара кешке дейін жұмыстан бас алдыр-</w:t>
        <w:br/>
        <w:t>майтын сұм соғыс тонаған қарадомалақтардың қатігез</w:t>
        <w:br/>
        <w:t>бригадирдең жасырынып, есекпен көкпар тартқандағы</w:t>
        <w:br/>
        <w:t>патша көңілі («Интернат наны») кім-кімді болса да ен-</w:t>
        <w:br/>
        <w:t>194</w:t>
        <w:br/>
        <w:t>мен жылға жуық уақыт бірге жатқанын, сөзіне, сырт</w:t>
        <w:br/>
        <w:t>келбетіндегі ұқсастықтарға қарағанда ол кісінің менің</w:t>
        <w:br/>
        <w:t>әкем екенін айтып сендіргені бар. Бұдан басқа ешқан-</w:t>
        <w:br/>
        <w:t>дай дерек жоқ.</w:t>
        <w:br/>
        <w:t>Ақын аға осы сөздерді айтты да ауыр күрсінді. Құр-</w:t>
        <w:br/>
        <w:t>сінетін.жөні бар. Неге десеңіз әңгімеміз жоғарыдағы-</w:t>
        <w:br/>
        <w:t>дай көңілсіз, қиын жәйтті еске алудан басталып кетті</w:t>
        <w:br/>
        <w:t>емес пе? Оның үстіне бұл күні Алматының ауа райы да</w:t>
        <w:br/>
        <w:t>онша оңып тұрған жоқ болатын. Астана аспаны біртүр-</w:t>
        <w:br/>
        <w:t>лі тұнжыраңқы, тұмандатқан күйде еді. Бұған елдің</w:t>
        <w:br/>
        <w:t>осының алдында ғана «Халық Қонгресі Партиясы» сье-</w:t>
        <w:br/>
        <w:t>зінде жасаған оның баяндамасына түсінбестік туғызға-</w:t>
        <w:br/>
        <w:t>нын, Қазақстан Жазушылар одағы басқармасы мүшеле-</w:t>
        <w:br/>
        <w:t>рінің ресми ақпарат құралдары арқылы оған өкпе арта</w:t>
        <w:br/>
        <w:t>жариялаған ашық хатын қосыңыз... Осының бәрін ой еле-</w:t>
        <w:br/>
        <w:t>гінен өткізіп үлгерген мен ақынды мазалағым келмеді.</w:t>
        <w:br/>
        <w:t>Бірауық өзіммен-өзім болып отырдым да Олжас ағаның</w:t>
        <w:br/>
        <w:t>ата-бабалары туралы бұдан бұрынырақта айтқан бір әң-</w:t>
        <w:br/>
        <w:t>гімесін еске алдым. і</w:t>
        <w:br/>
        <w:t>Әкесі жөніндегі қайғылы оқиғаны біздің кейіпкеріміз</w:t>
        <w:br/>
        <w:t>бес жасқа келген кезінде тұңғыш рет атасының аузынан</w:t>
        <w:br/>
        <w:t>естиді. «Есіңде ұста, ұлым,-- деген ол кісі 41-дің қара-</w:t>
        <w:br/>
        <w:t>суық күзіндегі көңілсіз түндердің бірінде мұның көрпесін</w:t>
        <w:br/>
        <w:t>қымтап жатып,-- сен әкең жағынан Арқадағы Олжабай</w:t>
        <w:br/>
        <w:t>батыр мен әнші Жаяу Мұсаның, ал шешең жағынан Же-</w:t>
        <w:br/>
        <w:t>тісу жұрты Бәделбаевтардың ұрпағынан тарайсың. Осы-</w:t>
        <w:br/>
        <w:t>ны ұмытпа» «Олар кім? Қандай адамдар болған?»-- деп</w:t>
        <w:br/>
        <w:t>сұрамай ма сәби көңілді бүлдіршін. «Бәделбаевтар -</w:t>
        <w:br/>
        <w:t>Алматы бекініске арналған қала болып салына бастаған</w:t>
        <w:br/>
        <w:t>кезде соған отырықшы ретінде ірге тепкен санаулы қа-</w:t>
        <w:br/>
        <w:t>зақтардың бірі. Шеберлер әулеті. Өзің іңгәлап өмірге</w:t>
        <w:br/>
        <w:t>келген мынау Қіші станицаның Крепостной көшесіндегі</w:t>
        <w:br/>
        <w:t>көптеген үйлер сол нағашыларыңның қатысуымей салын-</w:t>
        <w:br/>
        <w:t>ған. Ал, Олжабай бабаңа келсек ол атақты Абылай хан</w:t>
        <w:br/>
        <w:t>әскерінің оң қанатын басқарған баһадүр. Ел аузында</w:t>
        <w:br/>
        <w:t>бұл кісі туралы мынадай аңыз бар,-- деп жауап береді</w:t>
        <w:br/>
        <w:t>дана қарт немересінің сауалына.-- Жоңғар шапқыншы-</w:t>
        <w:br/>
        <w:t>ларына қарсы шешуші шайқастың қарсаңы болса керек.</w:t>
      </w:r>
    </w:p>
    <w:p>
      <w:r>
        <w:t>Сұрапыл соғыстың оңайға соқпасын білген игі жақсылар</w:t>
        <w:br/>
        <w:t>хан ордасына жиналады да үш күн, үш түн отырып ке-</w:t>
        <w:br/>
        <w:t>ңеседі. Бірақ ауызбірлікке, мәмлеге келе алмайды. Сон-</w:t>
        <w:br/>
        <w:t>да ашу мен ызаға булыққан Олжабай баһадүр жасауыл-</w:t>
        <w:br/>
        <w:t>дарының біріне даладан улы жыланды ұстап әкелуге</w:t>
        <w:br/>
        <w:t>бұйрық береді. Тапсырма орындалған. мезетте ол түсі</w:t>
        <w:br/>
        <w:t>205</w:t>
        <w:br/>
        <w:t>деген сұрағыма таныс ағайынымыз: «Ол кісі безгек ау-</w:t>
        <w:br/>
        <w:t>руынан дүние салған сияқты еді»,-- деп күмілжи жауап</w:t>
        <w:br/>
        <w:t>берді де қойды. Міне, әкем туралы осы екі хабардан</w:t>
        <w:br/>
        <w:t>басқа ешқандай дерек жоқ.</w:t>
        <w:br/>
        <w:t>Шерағаң осы сөздерді айтты да сәл үнсіз қалды. Со-</w:t>
        <w:br/>
        <w:t>дан кейін стол үстіндегі жатқан «Аполлон» темекісінің</w:t>
        <w:br/>
        <w:t>қорабына қол созып, шылым тұтатты. Ад мен жоғары-</w:t>
        <w:br/>
        <w:t>дағы әңгімеден кейінгі ауыр ойдан арылу үшін терезеге,</w:t>
        <w:br/>
        <w:t>одан оның ар жағындағы мұнартқан тау шыңдарына</w:t>
        <w:br/>
        <w:t>қарадым. Содан кейін назарым қайтып келіп қабырғада-</w:t>
        <w:br/>
        <w:t>ғы кітап сөрелері мен олардың арасындағы әртүрлі фо-</w:t>
        <w:br/>
        <w:t>толарға ауды. Солардың ішінен көзіме ерекше ыстық</w:t>
        <w:br/>
        <w:t>болып көрінгені иманжүзді қарт ананың суреті еді. Қы-</w:t>
        <w:br/>
        <w:t>зығы сол, бейтаныс апаға қараған сайын ол кісінің бей-</w:t>
        <w:br/>
        <w:t>несі өзімнің әжеме ұқсап бара жатқандай әсерде қал-</w:t>
        <w:br/>
        <w:t>дым.</w:t>
        <w:br/>
        <w:t>-- Бұл менің анам Айша,-- деді шылымын күлсал-</w:t>
        <w:br/>
        <w:t>ғышқа жайлап апарып қойған Шерағаң.- Жарықтық</w:t>
        <w:br/>
        <w:t>қайратты, төзімді, сөзге ұста кісі еді. Қасіретті 37-ші</w:t>
        <w:br/>
        <w:t>жылға бұла күніп берген, қаһарлы 41-де жалғызбасты-</w:t>
        <w:br/>
        <w:t>лық пен жалғызіліктің көкесін көрген, одан бергі кездер-</w:t>
        <w:br/>
        <w:t>де барға қанағат етіп, жоққа салауат айтып, құдай деп</w:t>
        <w:br/>
        <w:t>ғұмыр кешкен осы аяулы жанның жаратқан жапбар ие-</w:t>
        <w:br/>
        <w:t>сінен сұрар үш тілегі мен өзіне ғана тән құпия бір сыры</w:t>
        <w:br/>
        <w:t>болды. «Баламның ат жалын тартып мініп, адам болға-</w:t>
        <w:br/>
        <w:t>нын көрсем, арманым жоқ»,-- дейтін аруағыңнан айна-</w:t>
        <w:br/>
        <w:t>дайын апам. Оны көрді. «Қелін түсіріп, немере сүйсем,</w:t>
        <w:br/>
        <w:t>екі дүниеде менен бақытты адам болмас еді»,- деп мі-</w:t>
        <w:br/>
        <w:t>нәжат ететін марқұм. Оны да көрді. «Құдайдан ендігі</w:t>
        <w:br/>
        <w:t>сұрарым, жаратқан ием мені енді осылардың артында</w:t>
        <w:br/>
        <w:t>қалдырмай, алдында алса екен»,-- дейтін жарықтық.</w:t>
        <w:br/>
        <w:t>Алла тағала оның бұл тілегін де орындады. Ал, ешкімге</w:t>
        <w:br/>
        <w:t>айтпаған құпия сыры... Иә, ол апамның әкем Мұртазаға</w:t>
        <w:br/>
        <w:t>деген өмір бойы өшпеген махаббаты мен сағынышы еді.</w:t>
        <w:br/>
        <w:t>Мұны маған ол кісі ашын айтпағанымен ғұмырының соң-</w:t>
        <w:br/>
        <w:t>ғы жылдарындағы екеуара бір әңгімеден кездейсоқ се-</w:t>
        <w:br/>
        <w:t>зіп, байқап қалдым. «Сен осы Рысқұлов туралы кітап</w:t>
        <w:br/>
        <w:t>жазды дейді ғой»,-- деді. шешем «Қызыл жебе» тетрало-</w:t>
        <w:br/>
        <w:t>гиясының бірінші томы жарыққа шыққанда. «Иә»,--&lt;де-</w:t>
        <w:br/>
        <w:t>дім мен. «Сенің әкең Мұртазаны «рысқұлшына» деп-ұс-</w:t>
        <w:br/>
        <w:t>тап әкетіп еді. Сол ма?». «Сол». Анам кимешегін түзеп,</w:t>
        <w:br/>
        <w:t>қолындағы күміс жүзіктерін сипаған күйі. сәл ойланып</w:t>
        <w:br/>
        <w:t>отырды да: «Одан да өз әкеңді жазбайсың ба?»-- деді</w:t>
        <w:br/>
        <w:t>жай ғана.</w:t>
        <w:br/>
        <w:t>7-бэ? 198</w:t>
      </w:r>
    </w:p>
    <w:p>
      <w:r>
        <w:t>деген мақала жазып, маған араша түсті. Жалпы «Қы-</w:t>
        <w:br/>
        <w:t>зыл жебеге» кіретін кітаптарыма байланысты мен екі</w:t>
        <w:br/>
        <w:t>адамға қарыздармын. Олар жазушы Ғабең, Ғабит Мүсі-</w:t>
        <w:br/>
        <w:t>репов пен мемлекеттік Қауіпсіздік комитетінің сол кез-</w:t>
        <w:br/>
        <w:t>дегі басшыларының бірі, генерал-майор Тілеулмев. Бұл</w:t>
        <w:br/>
        <w:t>асыл жандар әрқашанда менің жүрегімде. Оларды ылғи</w:t>
        <w:br/>
        <w:t>да алғыс сезіммен еске алып отырамын.</w:t>
        <w:br/>
        <w:t>Әңгіме аяқталды. Мен Шерағаңмен қоштасып дала-</w:t>
        <w:br/>
        <w:t>ға шықтым. «Жазушы аға туралы тағы не айтуға болар</w:t>
        <w:br/>
        <w:t>еді?-- деймін іштей.- Иә, не айтуға болар еді?» Ойыма</w:t>
        <w:br/>
        <w:t>төмендегі жәйттер оралды. Алпысыншы жылдардың ая-</w:t>
        <w:br/>
        <w:t>ғында «Лениншіл жаста» алымдылық таңытып, жеттпі-</w:t>
        <w:br/>
        <w:t>сінші жылдарда «Жалын», «Жұлдыз», «Қазақ әдебиеті-</w:t>
        <w:br/>
        <w:t>не» жан бітірген кім? Сол. Сексенінші жылдардың со-</w:t>
        <w:br/>
        <w:t>ңында етпетінен түсіп жатып қалған «Социалистік .Қа-</w:t>
        <w:br/>
        <w:t>зақстан» газетінің еңсесін көтеріп, оған ұлттық ояну үр-</w:t>
        <w:br/>
        <w:t>дісіндегі жаңа атау берген кім? Тағы да сол. Енді тоқ-</w:t>
        <w:br/>
        <w:t>саныншы жылдарға келейік. Тәуелсіздігіміздің таңсәрісі</w:t>
        <w:br/>
        <w:t>деп аталатын егемендігіміздің елең-алаң шағында пар-</w:t>
        <w:br/>
        <w:t>ламентке мүше болып сайланып, халқымыздың тілі,</w:t>
        <w:br/>
        <w:t>жері, диаспорасы, Ата заңы туралы ақырып теңдік сұ-</w:t>
        <w:br/>
        <w:t>раған кім? Шәкең. Алпысқа келсе де ақмылтық журна-</w:t>
        <w:br/>
        <w:t>листігінен ажырамай, қысқа да нұсқа үлгідегі жазудың</w:t>
        <w:br/>
        <w:t>қабырғасын сындырып жүрген кім? Шерағаң. Оған ке-</w:t>
        <w:br/>
        <w:t>Йіпкеріміздің адамның жанын жейтін ауыр жұмыстар</w:t>
        <w:br/>
        <w:t>атқарып жүргеніне қарамастан «Қызыл жебенің» бесін-</w:t>
        <w:br/>
        <w:t>ші кітабы «Тамұқты» былай қойғанда «Сталинге хат»,</w:t>
        <w:br/>
        <w:t>«Жалғызүйлік зілзала», «Нағашы-жиен» пьесалары мен</w:t>
        <w:br/>
        <w:t>«Не жетпейді?» публицистикалық жинағы, АҚШ, Түр-</w:t>
        <w:br/>
        <w:t>кия, Пәкстан, Үндістан сапарларынан туған жаңа үлгі-</w:t>
        <w:br/>
        <w:t>дегі жолжазбалары анық дәлел бола алады.</w:t>
        <w:br/>
        <w:t>Астанадағы Төлебаев көшесімен жоғары өрлеп келе</w:t>
        <w:br/>
        <w:t>жатып мен міне, есіме осы жәйттерді түсірдім. Содан</w:t>
        <w:br/>
        <w:t>соң ойыма тағы бір оқиға оралды. 1992 жылдың қыр-</w:t>
        <w:br/>
        <w:t>күйек айы еді. Жоғарғы Кеңестің Ұлт саясаты және мэ-</w:t>
        <w:br/>
        <w:t>дениет пен тілді дамыту жөніндегі комитеті ұйымдас-</w:t>
        <w:br/>
        <w:t>тырған экспедицияның құрамында біз Маңғыстау облы-</w:t>
        <w:br/>
        <w:t>сындағы ежелгі ескерткіштердің жай-күйімен танысып</w:t>
        <w:br/>
        <w:t>жүрдік. Қайтар жолда Ақтаудан ұшқан әуе лайнері</w:t>
        <w:br/>
        <w:t>Алматыға емес, Жамбылға қарай тіке тартты. Сөйтсек,</w:t>
        <w:br/>
        <w:t>Әұлнеата жерінде Шерағаңның алпыс жылдығы аталып</w:t>
        <w:br/>
        <w:t>өтпекші екен. Самолеттегі үкімет адамдары міне, осы</w:t>
        <w:br/>
        <w:t>мерейтойға асығып келе жатыпты. Арада біраз уақыт</w:t>
        <w:br/>
        <w:t>әткен соң әуе лайнері Жамбыл аэропортына да келіп</w:t>
        <w:br/>
        <w:t>202</w:t>
        <w:br/>
        <w:t>суық, қауіпті жәндікті мойнынан қылғындырып тұрып</w:t>
        <w:br/>
        <w:t>ұстайды. Сонан соң оның қайқандаған басын тісімен</w:t>
        <w:br/>
        <w:t>кірш еткізіп тістеп алып түкіріп тастайды. Сөйтеді де:</w:t>
        <w:br/>
        <w:t>«Ал, енді түсінікті ме, жарандар?»-- дейді қатуланып.</w:t>
        <w:br/>
        <w:t>«Түсінікті,-- деп шу ете түседі сонда барып батырдың</w:t>
        <w:br/>
        <w:t>ойын оның морт мінезді қимылынан анық ұққан жүрт.</w:t>
        <w:br/>
        <w:t>Бұл: «Мынау улы, қорқынышты жыланның байрағында</w:t>
        <w:br/>
        <w:t>аждаһа белгісі бар анау жоңғарлардан еш айырмашы-</w:t>
        <w:br/>
        <w:t>лығы жоқ. Жау қанша айлакер, қауіпті болғанымен біз-</w:t>
        <w:br/>
        <w:t>Де оған төтеп беретін қуатты күш бар. Бірақ ауызбірлік</w:t>
        <w:br/>
        <w:t>жетіспей тұр. Сондықтан бәтуаға келейік, ағайын. Жұ-</w:t>
        <w:br/>
        <w:t>мылған жұдырықтай болып жауға аттанайық. Солай</w:t>
      </w:r>
    </w:p>
    <w:p>
      <w:r>
        <w:t>етсек қана жоңғарларды мына жылан сияқты тұншық-</w:t>
        <w:br/>
        <w:t>тырып, басын қыршып. жұлып аламыз»,-- деген сөз еді.</w:t>
        <w:br/>
        <w:t>Міне, осыдан кейін мәмлеге келген ел жоңғарларға қар-</w:t>
        <w:br/>
        <w:t>сы дүрк көтеріліп, жауға өлтіре соққы берген деседі.</w:t>
        <w:br/>
        <w:t>Олжабай -- тарихта бар адам. Олжас ағамыз болса</w:t>
        <w:br/>
        <w:t>сол тұлғадан тараған әулеттің жетінші ұрпағы. Халқы-</w:t>
        <w:br/>
        <w:t>мызда ата-баба бойындағы дара қабылеттер мен сирек</w:t>
        <w:br/>
        <w:t>қасиеттер генеологиялық нақ осы буында бір көрініс бе-</w:t>
        <w:br/>
        <w:t>ріп өтеді деген ұғым бар. Соған қарағанда бүл сөзде бір</w:t>
        <w:br/>
        <w:t>шындық бар сияқты.</w:t>
        <w:br/>
        <w:t>-- Балалық, жастық шағымды еске алғанда екінші</w:t>
        <w:br/>
        <w:t>әкем Әбдуәли Қарағұлов туралы айтпай кете алмай-</w:t>
        <w:br/>
        <w:t>мын,-- деді Олжас аға маналы бері үзіліп қалған әңгіме</w:t>
        <w:br/>
        <w:t>желісін қайта жалғап.-- Жастайынан баспаханадағы</w:t>
        <w:br/>
        <w:t>қорғасын әрпінің уын жұтып, көзін газет жұмысымен</w:t>
        <w:br/>
        <w:t>ашқан, Қоммунистіі. журналистика институтының</w:t>
        <w:br/>
        <w:t>(ҚИЖ) алғашқы түлектерінің- бірі болған, республика</w:t>
        <w:br/>
        <w:t>баспасөзінде жұмыс істеген ұзақ жылғы қызметінде осы</w:t>
        <w:br/>
        <w:t>саланың талай буынын тәрбиелеген бұл кісінің алдында</w:t>
        <w:br/>
        <w:t>өзімнің қарызым мен парызым көп деп есептеймін. Себе-</w:t>
        <w:br/>
        <w:t>бі, Әбекең мені оқытты, өсірді, тәрбиеледі. Өмір жолым-</w:t>
        <w:br/>
        <w:t>ның еркін, тәуелсіз қалыптасуына барынша жағдай жа-</w:t>
        <w:br/>
        <w:t>сады. Мұны ешуақытта да ұмытпаймын. Сонымен, іні-</w:t>
        <w:br/>
        <w:t>шек, осылардың бәрін елеп-екшей келгенде мен өзімді</w:t>
        <w:br/>
        <w:t>қазақ деген елдің үш жүзіне ортақ перзентпін деп есеп-</w:t>
        <w:br/>
        <w:t>теймін. Қалай дейсің ғой? Жазушылар одағына келіп</w:t>
        <w:br/>
        <w:t>жұмыс істегенге дейін өз басым халқымыздың ру, тайпа</w:t>
        <w:br/>
        <w:t>боп бөлінетінінен хабарсыз едім. Мұнда оның білгірлері</w:t>
        <w:br/>
        <w:t>жеткілікті болып шықты. Олар аталмыш мәселеге байла-</w:t>
        <w:br/>
        <w:t>нысты сауатымды ашуға тырыссын келіп. Әрқайсысы</w:t>
        <w:br/>
        <w:t>өзіне қарай тартады. Бір жағына бұрылсаң -- қателес-</w:t>
        <w:br/>
        <w:t>кенің. Барып тұрған әділетсіздік те сол ғой. Осыны мық-</w:t>
        <w:br/>
        <w:t>206</w:t>
        <w:br/>
        <w:t>Әзиза Түбекқызы, Жанша Досмұхамедовтың жұбайы</w:t>
        <w:br/>
        <w:t>Ольга Қонстантиновна, Мұхамеджан Тынышбаевтың</w:t>
        <w:br/>
        <w:t>бел баласы, қазірде көзі тірі қарт кинооператор Ескен-</w:t>
        <w:br/>
        <w:t>дір Тынышбаев, әдебиетіміздің пайғамбарлары Ғабит</w:t>
        <w:br/>
        <w:t>Мүсірелов пен Ғабиден Мұстафин еді. Бұл кісілердің</w:t>
        <w:br/>
        <w:t>айтқан естеліктері жиырмасыншы -- отызыншы жылдар-</w:t>
        <w:br/>
        <w:t>дағы біраз мәселелерді өз мәнінде айқындауға көп кө-</w:t>
        <w:br/>
        <w:t>мек берді. Енді екінші бағытты айтайын. Ол «Қызыл</w:t>
        <w:br/>
        <w:t>жебе» тетралогиясы үшін өзімнің ұзақ жылдар бойы</w:t>
        <w:br/>
        <w:t>үзбестен архивтерді жағалап, дерек жинауым дер едім.</w:t>
        <w:br/>
        <w:t>Қиындығы мен азабы кеп бұл ізденіс мені қайда. апар-</w:t>
        <w:br/>
        <w:t>мады?.. Алматы, Бішкек, Ташкент, Орынбор, Баку, Са-</w:t>
        <w:br/>
        <w:t>мара, Мәскеу, Улан-Батор... Осы қалалардағы “ңархив-</w:t>
        <w:br/>
        <w:t>тердің бәрінде де маған толық мүмкіндік, еркіндік бері-</w:t>
        <w:br/>
        <w:t>лген жоқ. Ұстараның жүзіндегі үміт пен күдіктің үстінде</w:t>
        <w:br/>
        <w:t>отырып жұмыс істедім. Мемлекеттік қауіпсіздік комите-</w:t>
        <w:br/>
        <w:t>тінің өкілдері әрбір мұрағаттағы құжатты қолыма ұс-</w:t>
        <w:br/>
        <w:t>татқанда бұларды көшірмей, қағазға жазбай, тек оқып,</w:t>
        <w:br/>
        <w:t>танысуды ғана талап етіп отырды. Сондықтан көн-көнбе</w:t>
        <w:br/>
        <w:t>ойға сақтап қалуға дағдылануға тура келді. Рас, олар</w:t>
        <w:br/>
        <w:t>кейін маған ептеп кеңшілік жасауға ниет.еткені бар. Бі-</w:t>
        <w:br/>
        <w:t>рақ шыға берісте қағазға түртіп алғандарымды мұқият</w:t>
        <w:br/>
        <w:t>тексеріп, тең жартысын қайшымен қиып алып қалатын...</w:t>
        <w:br/>
        <w:t>Жә, сөз соңында үшінші бағыт туралы бірер сөз айта</w:t>
      </w:r>
    </w:p>
    <w:p>
      <w:r>
        <w:t>кетейін. Бұған өзімнің жазушылық қабілет -- қарымым</w:t>
        <w:br/>
        <w:t>мен ой қорытуымды, фантазиямды жатқызуға болады.</w:t>
        <w:br/>
        <w:t>Деректер мен фактілерді сұрыптау, тетралогияның әр</w:t>
        <w:br/>
        <w:t>кітабына жоспар құру, персонаждарды іріктеу, компо-</w:t>
        <w:br/>
        <w:t>зиция, сюжет, кульминация... Бұлар да ізденіс әрине...</w:t>
        <w:br/>
        <w:t>Бірақ бәрімізге түсінікті болғандықтан оны қазбалап</w:t>
        <w:br/>
        <w:t>жатудың керегі жоқ деп есептеймін.</w:t>
        <w:br/>
        <w:t>-- «Қызыл жебе» тетралогиясының қай кітабын</w:t>
        <w:br/>
        <w:t>жазу, жарыққа шығару сізге қиын тиді деп ойлайсыз?</w:t>
        <w:br/>
        <w:t>-- Барлығы да оңайлықпен дүниеге келген жоқ,</w:t>
        <w:br/>
        <w:t>шырағым. Бес кітаптан тұратын бұл тарихи -- көркем</w:t>
        <w:br/>
        <w:t>шығармаға отыз жылдық ғұмырым кетті. Сұрадынң ғой,</w:t>
        <w:br/>
        <w:t>айтайын... Үшінші кітап--«Жұлдыз көпірдің» жолы өте</w:t>
        <w:br/>
        <w:t>ауыр болды. «Жұлдыз» журналы баспады. Жазушылар</w:t>
        <w:br/>
        <w:t>одағындағы талқылау біржақты өтті... Мұндайда баспа-</w:t>
        <w:br/>
        <w:t>лардың ұстайтын позициясы да белгілі ғой.. Қолбала</w:t>
        <w:br/>
        <w:t>сияқты жалтақ көзқарас. Осындай кезде Ғабен, Ғабит</w:t>
        <w:br/>
        <w:t>Мүсіреповтің шарапаты тиді. Кітаптың даулы болып</w:t>
        <w:br/>
        <w:t>жатқанын естіген болуы керек, оқып шығып, «Социалис-</w:t>
        <w:br/>
        <w:t>тік Қазақстан» газетіне «Жұлдыз көпір және Тұрар»</w:t>
        <w:br/>
        <w:t>901</w:t>
        <w:br/>
        <w:t>жасақталған 8316-шы атқыштар дивизиясы жауынгерле-</w:t>
        <w:br/>
        <w:t>рімен бірге Мәскеуді қорғап, одан кейін Прибалтика</w:t>
        <w:br/>
        <w:t>майданында комдив болғанын баяндады. Әңгімесінің</w:t>
        <w:br/>
        <w:t>соңында: «Соғыстан кейін әскери академияны бітірдім.</w:t>
        <w:br/>
        <w:t>Қазір Қалинин қаласында қызмет атқарамын. Аты-жө-</w:t>
        <w:br/>
        <w:t>нім -- Бауыржан Момышұлы»,-- деді. Мына сөзді есті-</w:t>
        <w:br/>
        <w:t>генде мен селк ете түстім. Қөз алдыма бұл кісінің 1942</w:t>
        <w:br/>
        <w:t>жылдың қысында біздің ауылға демалыс алып келгені,</w:t>
        <w:br/>
        <w:t>бүкіл Жуалы өңірінің тұрғындары: «Батыр Бауыржанды</w:t>
        <w:br/>
        <w:t>көреміз&gt;,-- деп тайлы-таяғы қалмай қарсы алғаны елес-</w:t>
        <w:br/>
        <w:t>теді. Содан қойшы, сөз ретіне қарай енді мен де өзімді</w:t>
        <w:br/>
        <w:t>қысылып-қымтырылып таныстыра бастадым. Байқап</w:t>
        <w:br/>
        <w:t>қалдым, Баукең менің әкемді білетін болып шықты. Қө-</w:t>
        <w:br/>
        <w:t>кемнің Сібірден қайтпай қалғанын естігенде тұнжырап</w:t>
        <w:br/>
        <w:t>отырып қалды. Тамақ ішіп, сыртқа беттегенде: «Хабар-</w:t>
        <w:br/>
        <w:t>ласып тұр қарағым. Қиналсаң маған кел. Өзім де хал-</w:t>
        <w:br/>
        <w:t>жағдайыңды біліп тұрармын»,-- деп адресін берді. Міне,</w:t>
        <w:br/>
        <w:t>Баукеңмен мен ең алғаш рет осылай танысқан едім.</w:t>
        <w:br/>
        <w:t>Кездейсоқ басталған бұл “байланысымыз содан кейінгі</w:t>
        <w:br/>
        <w:t>30 жыл бойына бір рет те үзіліп көрген жоқ. Өмірінің</w:t>
        <w:br/>
        <w:t>соңына дейін ол кісі маған қатал сыншы, ұлағатты ұс-</w:t>
        <w:br/>
        <w:t>таз, ақылшы аға ал, мен оған ілтипатты, ізетті іні бола</w:t>
        <w:br/>
        <w:t>білдім ғой деп ойлаймын. Бұл шындық.</w:t>
        <w:br/>
        <w:t>Осы кезде телефон шылдырлады. Шерағаң әңгіме-</w:t>
        <w:br/>
        <w:t>сін үзіп, ауызғы бөлмеге беттеді. Жазу столының жа-</w:t>
        <w:br/>
        <w:t>нында жалғыз қалған мен&gt;терең ойға берілдім. Есіме</w:t>
        <w:br/>
        <w:t>кейіпкеріміздің МҒУ-ді бітіріп келгеннен соң «Ленин-</w:t>
        <w:br/>
        <w:t>шіл жас» газетінде жұмыс істеген кезіндегі замандаста-</w:t>
        <w:br/>
        <w:t>рының айтқан сөздері түсті. «Мен Шерханның жастар</w:t>
        <w:br/>
        <w:t>ғазетіндегі екі жағдайына куәмін,-- деген еді осы тоқса-</w:t>
        <w:br/>
        <w:t>ныншы жылдардың басындағы екеуара бір әңгімеде</w:t>
        <w:br/>
        <w:t>жазушы Сейдахмет Бердіқұлов.- Алғашқысы оның жа-</w:t>
        <w:br/>
        <w:t>зудың «ақ бурасы ойнағанда» кешкі сағат алтыдан соң</w:t>
        <w:br/>
        <w:t>редакцияда қалып бас көтермей мақалаға кірісетіні,</w:t>
        <w:br/>
        <w:t>сөйтіп түннің бір уағында редактордың қабылдау бөл-</w:t>
      </w:r>
    </w:p>
    <w:p>
      <w:r>
        <w:t>месіндегі ескі диванға құлай кететіндігі. Оның сол сәттегі</w:t>
        <w:br/>
        <w:t>бейнесі құдды найзаның сағағында ұйықтаған баяғының</w:t>
        <w:br/>
        <w:t>батырларын көз алдыңа елестетер еді. Содан соң оның</w:t>
        <w:br/>
        <w:t>толықсыған жас келіншегін, сарышақа балаларын айлап</w:t>
        <w:br/>
        <w:t>Алматыға тастап, кепкасын баса киген күйі, керзі етігіне</w:t>
        <w:br/>
        <w:t>ақ жем түскенше қоянның-аяғын жеген көкбалақ жүріс-</w:t>
        <w:br/>
        <w:t>пен Есілдің арғы беті мен бергі бетін, Сарыарқаның са-</w:t>
        <w:br/>
        <w:t>йын даласын шарлап кететінін қалай айтпассың. Бұл --</w:t>
        <w:br/>
        <w:t>бір. Екінші есімде қалған жәйт, 1958 жылы көне Мысыр</w:t>
        <w:br/>
        <w:t>198</w:t>
        <w:br/>
        <w:t>Болат, әйгілі көркемсөз шебері Бейімбет Майлиннің ба-</w:t>
        <w:br/>
        <w:t>ласы Мереке, атақты жазушы Ғабит Мүсіреповтің туысы</w:t>
        <w:br/>
        <w:t>Әбділда Ботбаев, қазақ тілінің түбін түсіріп сөйлейтін</w:t>
        <w:br/>
        <w:t>Орал казагы Иван Голубев және мен едім.</w:t>
        <w:br/>
        <w:t>Әдебиет институтында барлық республикалардан дер-</w:t>
        <w:br/>
        <w:t>Лік жасақталған ұлттық топтар болды. Ресейліктер де</w:t>
        <w:br/>
        <w:t>көп еді. Солардың арасындағы айқай-шуы мол студент-</w:t>
        <w:br/>
        <w:t>тік өмір ағынымен біз де жүріп жаттық. Студенттік өмір</w:t>
        <w:br/>
        <w:t>ағыны... Бұл дегеніңіз әртүрлі бәсекеден тұрады емес пе?</w:t>
        <w:br/>
        <w:t>Оны еркіндіктің, табандылықтың, сан алуан мінез-құлық</w:t>
        <w:br/>
        <w:t>пен таланттардың: күресі деуге болады. Меніңше біз</w:t>
        <w:br/>
        <w:t>онда өзімізді лайықты ұстай білдік қой деп ойлаймын.</w:t>
        <w:br/>
        <w:t>Себебі, ол кездері әрқайсымыздың санамызда: «Сен қа-</w:t>
        <w:br/>
        <w:t>зақ деген халықтың өкілісің, Қазақстанның елшісісің.</w:t>
        <w:br/>
        <w:t>Сондықтан мұнда өзгелерге үлгі-өнеге бола біл»,-- деген</w:t>
        <w:br/>
        <w:t>ой атой салып тұрды. Осының нәтижесінде ондағылар</w:t>
        <w:br/>
        <w:t>бізге қарал, халқымыздың кім екендігін танып-білді деп</w:t>
        <w:br/>
        <w:t>айта аламын. Мұндай жауапкершілік жүгі өзіңе; өзіңнің</w:t>
        <w:br/>
        <w:t>іс-әрекетіңе сын көзбен қарауға үйретеді екен. Олай дей-</w:t>
        <w:br/>
        <w:t>тінім, көп ұзамай институтта әлдекімнен теперіш көр-</w:t>
        <w:br/>
        <w:t>гендер бізді пана тұтып келетіндей беделге ие болдық.</w:t>
        <w:br/>
        <w:t>Егер жатақханада курстасымыздың ақшасы ұрланса ол</w:t>
        <w:br/>
        <w:t>әділдік іздеп ең алдымен қазақ тобына келетін-ді. Ұры-</w:t>
        <w:br/>
        <w:t>ны табатынбыз. Мәселен сондай суық қолдылардың бірі</w:t>
        <w:br/>
        <w:t>өзінің кінәсін мойындап, институттан кету жөнінде өті-</w:t>
        <w:br/>
        <w:t>ніш жазғаны әлі есімде. Сондай-ақ, екінші бір студентке</w:t>
        <w:br/>
        <w:t>содырлардың тізесі батса, жәбірленуші қазақтардан: ке-</w:t>
        <w:br/>
        <w:t>ліп араша сұрайтын. Ал біз сотқарларды іздеп барып,</w:t>
        <w:br/>
        <w:t>жақсылап тұрып жазалайтынбыз. Үшінші біреуге сти-</w:t>
        <w:br/>
        <w:t>пендия тимей қалса, онда оның біздің бөлмені келіп жа-</w:t>
        <w:br/>
        <w:t>ғалайтынын да, сөйтіп ортақ қазанымыздан ас ішіп</w:t>
        <w:br/>
        <w:t>жүретінін де ұмытқаным жоқ. Осының бәрін көріп-білген</w:t>
        <w:br/>
        <w:t>Балтық жағалауы мен Қавказ аймағының өкілдері, Сі-</w:t>
        <w:br/>
        <w:t>бірдің орыстары: «Қазақтар -- ең әділетті халық»,-- деп</w:t>
        <w:br/>
        <w:t>айтып жүрді. Иә, институтта да, одан кейін де, жалпы</w:t>
        <w:br/>
        <w:t>қай жерде жүрсем де мең жоғарыдағыдай құрметке өзім-</w:t>
        <w:br/>
        <w:t>нің іс-қимылым арқылы лайықты болуға тырыстым. Мы-</w:t>
        <w:br/>
        <w:t>нау көпұлтты әлемде қазақтармен кездескен адамдар</w:t>
        <w:br/>
        <w:t>бізді жомарт та дархан, кеңпейілді, әлсіздерге таяныш,</w:t>
        <w:br/>
        <w:t>зұлымдарға жаны қас халық ретінде таныса деп арман-</w:t>
        <w:br/>
        <w:t>дадым. Адалдық тәлімі анамыз айтатын: «Шалқайғанға</w:t>
        <w:br/>
        <w:t>шалқай: ол Құдайдың ұлы емес. Еңкейгенге “еңкей: ол</w:t>
        <w:br/>
        <w:t>әкеннің құлы емес»,-- деген мақалмен тәрбиеленді. Мен</w:t>
        <w:br/>
        <w:t>209</w:t>
      </w:r>
    </w:p>
    <w:p>
      <w:r>
        <w:t>дымнан кинорежиссер Халықбек Салықовтың «Балкон»</w:t>
        <w:br/>
        <w:t>фильмі елес беріп өткендей болды. Сценарийін жас дра-</w:t>
        <w:br/>
        <w:t>матург Шахмардан Құсайынов жазған бұл кинохикаяға</w:t>
        <w:br/>
        <w:t>өзек боп тартылған басты нәрсе ол осы Олжас Сүлейме-</w:t>
        <w:br/>
        <w:t>новтің өмірбаяндық, лирикалық жырлары десек еш қа-</w:t>
        <w:br/>
        <w:t>телеспейміз. Оқиға елуінші жылдары Алматы қаласында</w:t>
        <w:br/>
        <w:t>өтеді. Мұнда біз соғыс алдында туған, тылдың ауыртпа-</w:t>
        <w:br/>
        <w:t>лығын көрген жасөспірімдердің тағдырына куә боламыз.</w:t>
        <w:br/>
        <w:t>Сондай-ақ олардың жеңістен кейін де аш күзеңдей бүгі-</w:t>
        <w:br/>
        <w:t>ліп жүріп өмір сүргенін, сол аралықта сотқарлық, сота-</w:t>
        <w:br/>
        <w:t>нақтық деп аталатын шпаналық мектепті де тәмәмдап</w:t>
        <w:br/>
        <w:t>үлгергенін көреміз. Ақырында бірінің әкесі халық жауы</w:t>
        <w:br/>
        <w:t>боп ұсталып кеткен, екіншісінің көкесі майдан даласын-</w:t>
        <w:br/>
        <w:t>да қаза тапқан шеркөкірек қала балалары жазушы Илья</w:t>
        <w:br/>
        <w:t>Эренбург айтқан «оттепель»-- «жылымықты» да көретін</w:t>
        <w:br/>
        <w:t>күнге жетеді. Солардың бірі міне, осы Олжас. Фильмнен</w:t>
        <w:br/>
        <w:t>мұны сіз үнсіз сезіп білесіз. «Балкон» кинотуындысында</w:t>
        <w:br/>
        <w:t>бұдан басқа бәрімізді таңғалдыратын бір нәрсе бар. Ол</w:t>
        <w:br/>
        <w:t>кинорежиссер Халықбек Салықовтың өзі бертін туған</w:t>
        <w:br/>
        <w:t>ұрпақтың әкілі болса да қырқыншы-елуінші жылдардағы</w:t>
        <w:br/>
        <w:t>Олжас пен оның құрдастарының тыныс-тіршілігін дөп</w:t>
        <w:br/>
        <w:t>басқаны, мінез-құлықтарын айнытпай бере білгені, сол</w:t>
        <w:br/>
        <w:t>уақыттағы Алматы қаласының көрінісін экранда қаз-</w:t>
        <w:br/>
        <w:t>қалпында көрсете алғаны.</w:t>
        <w:br/>
        <w:t>-- Енді жазу мәселесі мен студенттік шағыма келе-</w:t>
        <w:br/>
        <w:t>Йін,- деді Олжас аға сәл жөткірініп қойып.-- Әдебиет-</w:t>
        <w:br/>
        <w:t>лен шұғылдануды өте ерте бастадым. Төртінші класта</w:t>
        <w:br/>
        <w:t>оқып жүргеннің өзінде менің жазған шығармаларым</w:t>
        <w:br/>
        <w:t>мектептегі үздік туындылар қатарында аталып жүрді.</w:t>
        <w:br/>
        <w:t>Грамматика, тригонометрия және математика сүйіп оқи-</w:t>
        <w:br/>
        <w:t>тын пәндерім еді. Мектепті бітірген соң ҚазМУ-дің жур-</w:t>
        <w:br/>
        <w:t>налистика факультетіне оқуға түскім келді Бірақ, Әбе-</w:t>
        <w:br/>
        <w:t>кең: «Ортаңқол газет қызметкері болып жүргеннен гөрі</w:t>
        <w:br/>
        <w:t>қатардағы инженер мамандығын игергеніңнің өзі ар-</w:t>
        <w:br/>
        <w:t>тық»,-- деп құлаққағыс жасаған соң геология факульте-</w:t>
        <w:br/>
        <w:t>тіне баруға бел будым. Мұнда жаман оқығаным жоқ.</w:t>
        <w:br/>
        <w:t>Мұнай және газ көздерін зерттейтін инженер-барлаушы</w:t>
        <w:br/>
        <w:t>дипломын алып шыққаннан кейің көңілім өлең өлкесін</w:t>
        <w:br/>
        <w:t>аңсады да тұрды. Ақыры тәуекел деп Мәскеудегі Әдеби-</w:t>
        <w:br/>
        <w:t>ет институтына тарттым да кеттім. Мен барғанда онда</w:t>
        <w:br/>
        <w:t>қазақшадан орысшаға тәржіме жасайтын көркем аудар-</w:t>
        <w:br/>
        <w:t>ма бөліміне қабылдау жүріп жатыр екен. Қонкурста</w:t>
        <w:br/>
        <w:t>біздің республикамыздан бес адам қабылданғаны ха-</w:t>
        <w:br/>
        <w:t>барланды. Олар: ақиық ақын Ілияс Жансүгіровтің ұлы</w:t>
        <w:br/>
        <w:t>208</w:t>
        <w:br/>
        <w:t>міне, ешуақытта да осы даналық сөзден айныған емес-</w:t>
        <w:br/>
        <w:t>пін.</w:t>
        <w:br/>
        <w:t>Кейіпкерімізбен әңгіме-дүкен құрғалы біраз уақыт-</w:t>
        <w:br/>
        <w:t>тың боп қалғаның бөлме ішіне түскен қаракөлеңке анық</w:t>
        <w:br/>
        <w:t>аңғартқандай еді. Осыны байқаған Олжас аға орныйан</w:t>
        <w:br/>
        <w:t>жайлап көтерілді де сырт еткізіп электр шамының түй-</w:t>
        <w:br/>
        <w:t>месін басып қалды. Содан соң Терезе жақтауына сүйен-</w:t>
        <w:br/>
        <w:t>ген күйі сырттағы жапалақтай жауған қар ұшқындары-</w:t>
        <w:br/>
        <w:t>на ойлана көз тікті. Ал мен болсам қойын дәптерімдегі</w:t>
        <w:br/>
        <w:t>алдын-ала дайындап әкелген көп сұрақтардың ішіндегі:</w:t>
      </w:r>
    </w:p>
    <w:p>
      <w:r>
        <w:t>«Әдебиет институтындағы өзіңізге дәріс берген ұстаз-</w:t>
        <w:br/>
        <w:t>дар. Олар кімдер еді? Бұл творчество иелерінің бойынан</w:t>
        <w:br/>
        <w:t>қандай қасиеттер мен ерекшеліктерді байқадым деп ой-</w:t>
        <w:br/>
        <w:t>лайсыз?»-- деген сауалдарға үңілдім.</w:t>
        <w:br/>
        <w:t>-- Менің ұстаздарым әртүрлі адамдар,-- деді бұған</w:t>
        <w:br/>
        <w:t>ақын аға.-- Олардың арасында поэзия жанрының майын</w:t>
        <w:br/>
        <w:t>езіп ішкен небір білгірлер, өлең өлкесіне қуатты талан-</w:t>
        <w:br/>
        <w:t>тымен енді ғана арындап келіп кірген курстастарым, тіп-</w:t>
        <w:br/>
        <w:t>ті менің тырнақалды туындыларымды алғаш рет тыңдап,</w:t>
        <w:br/>
        <w:t>пікір айта бастаған карапайым оқырмандар, бәрі-бәрі де</w:t>
        <w:br/>
        <w:t>бар. Солардың ішінде әсіресе маған ерекше қымбат кө-</w:t>
        <w:br/>
        <w:t>рінетіні әрі ғалым, әрі ақын, әйгілі педагог Л. Озеров</w:t>
        <w:br/>
        <w:t>пен сол кездегі ресейлік поэзия патриархтарының бірі</w:t>
        <w:br/>
        <w:t>Л. Мартынов дер едім. Сондай-ақ әдебиеттегі ең үлкен</w:t>
        <w:br/>
        <w:t>мектеп жолынан ақын А. Қудрейко арқылы өткенімді де</w:t>
        <w:br/>
        <w:t>егжей-тегжейлі айта кеткім келеді.</w:t>
        <w:br/>
        <w:t>1959 жылы еді. Анатолий Қудрейко бұл кезде «Ого-</w:t>
        <w:br/>
        <w:t>нек» журналында поэзия бөлімінің меңгерушісі болып</w:t>
        <w:br/>
        <w:t>жұмыс істейтін Өлеңдерімен таныстығым жоқ. Тек ол</w:t>
        <w:br/>
        <w:t>бізге В. Маяковскийдің: «Мудреватые Қудрейки, Қудре-</w:t>
        <w:br/>
        <w:t>ватые Мудрейки-- кто их черту разберет?»-- деген уыт-</w:t>
        <w:br/>
        <w:t>ты жыр жолдары арқылы ғана белгілі болатын. Мен</w:t>
        <w:br/>
        <w:t>енді соған «Арғымақтар» деген тұңғыш туындымды</w:t>
        <w:br/>
        <w:t>алып бардым. Ол оны қызыл қарындашпен аяусыз Шши-</w:t>
        <w:br/>
        <w:t>майлап жаратпай тастады. Жатақханаға келгеннен ке-</w:t>
        <w:br/>
        <w:t>Йін өлеңімді басынан аяғына дейін қайтадан мүлде бө-</w:t>
        <w:br/>
        <w:t>лек жазып, екі-үш күннен соң оған тағы да алып бардым.</w:t>
        <w:br/>
        <w:t>Анатолий Қудрейко оны оқып, тағы да шимақтады. Мен</w:t>
        <w:br/>
        <w:t>енді жаңаша тәсілмен жаздым. Ол бұл өлеңімді және</w:t>
        <w:br/>
        <w:t>қабылдамады. Содан қойшы, осы қатал бөлім меңгеру-</w:t>
        <w:br/>
        <w:t>шісіне жыл бойына бір өлеңімді шыңына жеткізе қайта-</w:t>
        <w:br/>
        <w:t>қайта өңдеп алып барып жүрдім. Соның өзінде ол одан</w:t>
        <w:br/>
        <w:t>«әлсіз», «оралымсыз» шумақтарды тауып отырды. Мен</w:t>
        <w:br/>
        <w:t>бәрібір алған бетімнен қайтпадым. Жазғанымның (үстіне</w:t>
        <w:br/>
        <w:t>20</w:t>
        <w:br/>
        <w:t>соғыстың көк түтініне қақалды. Бұл өздерің тарихтан</w:t>
        <w:br/>
        <w:t>білетің Суец шатағы ғой баяғы. Сол түндері әр үйдің</w:t>
        <w:br/>
        <w:t>динамигінен: «Мұсылман жұрты көтеріл! Араб елінің</w:t>
        <w:br/>
        <w:t>еңсесін басқысы келген отаршыл зұлымдарға қарсы бір-</w:t>
        <w:br/>
        <w:t>ге аттанайық»,-- деген ұран бой тітіретіп жатты. Сонда</w:t>
        <w:br/>
        <w:t>Шерхан екеуміздің жарты бет қағазға ойланбастан от- “</w:t>
        <w:br/>
        <w:t>ты өтініш жазып, әскери комиссариатқа апарып бергені-</w:t>
        <w:br/>
        <w:t>міз әлі есімде. Қөп ұзамай «Лениншіл жас» газеті ре-</w:t>
        <w:br/>
        <w:t>дакциясына: «Қіші лейтенант Мұртазаев, кіші лейтенант</w:t>
        <w:br/>
        <w:t>Бердұқұлов жолдастар. Патриоттық инициативалары-</w:t>
        <w:br/>
        <w:t>ңызға рахмет. Қажет деп тапсақ еріктілер тобына ал-</w:t>
        <w:br/>
        <w:t>ғашқылардың бірі етіп қабылдаймыз. Әскери комиссар</w:t>
        <w:br/>
        <w:t>Авилов»,-- деп қол қойған хат келгені бар».</w:t>
        <w:br/>
        <w:t>Жазушы Сейдахмет Бердіқұлов осылай десе, әріптес</w:t>
        <w:br/>
        <w:t>інісі. Қалдарбек Найманбаев: «Шерағаң «Лениншіл</w:t>
        <w:br/>
        <w:t>жас» газеті редакторының орынбасары болып жүргенін:</w:t>
        <w:br/>
        <w:t>де бұрынғы бір бастық кісіге қызмет керек екен де...</w:t>
        <w:br/>
        <w:t>Сонымен Шерағаңа бөлім меңгерушісі бол дейді ғой</w:t>
        <w:br/>
        <w:t>жұқалап. Бұл сөзді естіген Шерағаң басшылық қызмет"</w:t>
        <w:br/>
        <w:t>ті жиып қойды да ешкімге ештеңе деместен Қарағанды-</w:t>
        <w:br/>
        <w:t>ға меншікті тілші боп тартып отырды»,-- дейді.</w:t>
      </w:r>
    </w:p>
    <w:p>
      <w:r>
        <w:t>Иә өзіміздің кейіпкерімізбен сол жылдары «Ленин-</w:t>
        <w:br/>
        <w:t>шіл жаста» бірге қызмет істескен әріптестері осылай</w:t>
        <w:br/>
        <w:t>деді. Біз бұл сөздерге сенеміз. Өйткені көзкөрген куә-</w:t>
        <w:br/>
        <w:t>герлерден асып қайда барушы едік.</w:t>
        <w:br/>
        <w:t>Үй иесімен келесі тақырынтағы әңгіме желісі оның</w:t>
        <w:br/>
        <w:t>соңғы отыз жыл ғұмырын сарп етіп жазған бес томдық</w:t>
        <w:br/>
        <w:t>«Қызыл жебе» тетралоғиясы төңірегінде өрбіді. Мұнда-</w:t>
        <w:br/>
        <w:t>ғы ойым: «Басты кейіпкеріңіз Тұрар Рысқұловтың есімін</w:t>
        <w:br/>
        <w:t>тұңғыш рет сіз қашан, қай уақытта естідіңіз? Аталмыш</w:t>
        <w:br/>
        <w:t>шығарманы жазу идеясы қалай туды? Қең ауқымды,</w:t>
        <w:br/>
        <w:t>көп салалы осы тарихи-көркем туындыға қажет дерек,</w:t>
        <w:br/>
        <w:t>фактілерді жинауды неден бастадыңыз?»-- деген сауал-</w:t>
        <w:br/>
        <w:t>дарга жауап іздеп, оқырмандарды жазушының осы ба-</w:t>
        <w:br/>
        <w:t>ғыттағы творчестволық лабораториясынан хабардар ету</w:t>
        <w:br/>
        <w:t>еді.</w:t>
        <w:br/>
        <w:t>-- Менің бала кезімде Тұрар Рысқұловтың есімі</w:t>
        <w:br/>
        <w:t>ауызға алынбайтын,- деді Шерағаң жоғарыдағы сұ-</w:t>
        <w:br/>
        <w:t>рақтардың алғашқысына.,-- Оны білетін ауылдың ере-</w:t>
        <w:br/>
        <w:t>сек адамдары: «Е, есіл ер.. Нақақтан кетті ғой. Енді</w:t>
        <w:br/>
        <w:t>ондай қайраткер қайда»,- деп сыбырласып қана еске</w:t>
        <w:br/>
        <w:t>алатын. Тұңғыш рет бұл адамның кім екенін 1960 жылы</w:t>
        <w:br/>
        <w:t>«Социалистік Қазақстан» газетінде жарияланған қарт</w:t>
        <w:br/>
        <w:t>журналист, байырғы. большевик Рахмалы Байжарасов-</w:t>
        <w:br/>
        <w:t>199</w:t>
        <w:br/>
        <w:t>тың көлемді мақаласынан оқып білдім. Жеке адамға</w:t>
        <w:br/>
        <w:t>табыну кезеңінде Рахмалы ақсақалдың өзі де жапа ше-</w:t>
        <w:br/>
        <w:t>гіп, көп жыл айдауда жүріп келген кісі еді. Бірақ үлкен</w:t>
        <w:br/>
        <w:t>газетте мақаласы жарық көрсе де қуаныш ұзаққа бар-</w:t>
        <w:br/>
        <w:t>мады, сол кездегі солақай догматтар газеттің редакто-</w:t>
        <w:br/>
        <w:t>рын айыптап, мақаланың авторы Рахмалы Байжара-</w:t>
        <w:br/>
        <w:t>совқа да моральдық тұрғыдан қысым жасады. Дегенмен</w:t>
        <w:br/>
        <w:t>осы бір аяулы жанның жазған материалынан сол</w:t>
        <w:br/>
        <w:t>кездегі жас ұрпақ Тұрар Рысқұловтың кім екенінен бір-</w:t>
        <w:br/>
        <w:t>шама хабардар болды десем бұл артық айтқандық емес.</w:t>
        <w:br/>
        <w:t>Соның өзі шындықтың қалың шымылдығының ептеп</w:t>
        <w:br/>
        <w:t>түрілгендігінің белгісі еді. Содан аз уақыт өткен соң</w:t>
        <w:br/>
        <w:t>Тұрар Рысқұловтың өмірі мен қызметін зерттеу үшін</w:t>
        <w:br/>
        <w:t>арнаулы комиссия құрылды. Сол комиссияның қоры-</w:t>
        <w:br/>
        <w:t>тындысы бойынша Тұрар ағамыздың атына жағылған</w:t>
        <w:br/>
        <w:t>қара күйе жуылып, ардақты есім біржолата ақталды.</w:t>
        <w:br/>
        <w:t>Сөз ретіне қарай Рахмалы Байжарасовтың мақала-</w:t>
        <w:br/>
        <w:t>сы жарыққа шығар алдындағы мына бір оқиғаны айта</w:t>
        <w:br/>
        <w:t>кетейін. Сол 1960 жыл болатын. «Социалистік Қазақс-</w:t>
        <w:br/>
        <w:t>тан» газетінің кіші әдеби қызметкерімін. Секретариатта</w:t>
        <w:br/>
        <w:t>Қим дейтін қартаңдау келген ретушер бар еді. Бір күні</w:t>
        <w:br/>
        <w:t>бөлмесіне бас сұқсам ол кісі шеті жеміріліп сынып кет-</w:t>
        <w:br/>
        <w:t>кен ескі суретті жамап-жасқап отыр екен. Әуесқойлық-</w:t>
        <w:br/>
        <w:t>пен үңіліп қарап едім: «Сто, не узнаесь»,-- деді. (Бұл</w:t>
        <w:br/>
        <w:t>Қим ағайдың: «Что, не узнаешь»,-- дегені). «Нет»,--</w:t>
        <w:br/>
        <w:t>Дедім мен. «Рисыкулов»,-- деді ол кісі жұмысынан бас</w:t>
        <w:br/>
        <w:t>алмаған күйі естілер-естілмес дауыспен жай ғана. Жүре-</w:t>
        <w:br/>
        <w:t>гім шым ете қалды. Газеттің нөмірі жарыққа шыққанан</w:t>
        <w:br/>
        <w:t>кейін осы суретті (түпнұсқаны) маған берсеңіз деп қол-</w:t>
        <w:br/>
        <w:t>қа салдым ретушер қартқа. «Не снаю,- деді сол тұқ-</w:t>
        <w:br/>
        <w:t>шыңдаган қалпы Қим ағай. Ақыры отырып-отырып:</w:t>
      </w:r>
    </w:p>
    <w:p>
      <w:r>
        <w:t>«Ладно-- деді.- Только никому не покасывай». Міне,</w:t>
        <w:br/>
        <w:t>Тұрар Рысқұлов туралы менің қолыма түскен тұңғыш</w:t>
        <w:br/>
        <w:t>дерек осы еді.</w:t>
        <w:br/>
        <w:t>Содан бастап болашақ кейіпкерім туралы фактілер</w:t>
        <w:br/>
        <w:t>мен тарихи құжаттарды тірнектей отырып жинауды</w:t>
        <w:br/>
        <w:t>өмірімнің басты мұратына айналдырдым. Қүрмеуі көп</w:t>
        <w:br/>
        <w:t>күрделі бұл жұмыс үш бағытта жүрді. Оның біріншісі,</w:t>
        <w:br/>
        <w:t>уақыт оздырмай Тұрар Рысқұловты көрген, білген көзі</w:t>
        <w:br/>
        <w:t>тірі адамдарды іздестіріп, әңгімелесіп қалу, сол арқылы</w:t>
        <w:br/>
        <w:t>өткен кезеңнің болмысын танып-білуге күш салу дер</w:t>
        <w:br/>
        <w:t>едім. Алдыма басты міндет етіп қойған осындай іздеңіс-</w:t>
        <w:br/>
        <w:t>тің арқасында тағдыр мені талай тамаша адамдарға</w:t>
        <w:br/>
        <w:t>жолықтырды. Олар: Тұрар Рысқұловтың жан жары</w:t>
        <w:br/>
        <w:t>200</w:t>
        <w:br/>
        <w:t>Олжас</w:t>
        <w:br/>
        <w:t>Ақын, қоғам қайраткері, дипло-</w:t>
        <w:br/>
        <w:t>“мат Олжас Сүлейменовтің творче-</w:t>
        <w:br/>
        <w:t>стволық портреті</w:t>
        <w:br/>
        <w:t>Аласартпай асыл туын басқаның,</w:t>
        <w:br/>
        <w:t>Асқақ ұста туған дала аспанын.</w:t>
        <w:br/>
        <w:t>О. Сүлейменов.</w:t>
        <w:br/>
        <w:t>Ол өмірге. келгенде дүние дүбірлі оқиғаларға толы</w:t>
        <w:br/>
        <w:t>еді. Қалай дейсіз ғой? Бұл кезде алыстағы Абиссиния</w:t>
        <w:br/>
        <w:t>жері от-жалыңға оранып, Мадридте алапат шайқас бас-</w:t>
        <w:br/>
        <w:t>талған болатын. Ұшқыш Валерий Чкалов әлем тарихын-</w:t>
        <w:br/>
        <w:t>да тұңғыш рет Солтүстік полюс арқылы Мәскеу -- Порт-</w:t>
        <w:br/>
        <w:t>ленді (АҚШ) аралығын қонбастан ұшып өтуге әзірденіп</w:t>
        <w:br/>
        <w:t>жатты. Ал, автономия атауынан арылған, сөйтіп одақтас</w:t>
        <w:br/>
        <w:t>республикалар қатарына жаңа ғана қосылған Қазақ-</w:t>
        <w:br/>
        <w:t>станның өнер шеберлері болса бұл уақытта Үлкен театр-</w:t>
        <w:br/>
        <w:t>дағы өздерінің алғашқы онкүндігін сәтті өткізіп, елге та-</w:t>
        <w:br/>
        <w:t>быспен оралған еді. Осымен бір мезетте... иә, осымен бір</w:t>
        <w:br/>
        <w:t>мезетте жазықсыз жазалау - репрессияның қара құйы-</w:t>
        <w:br/>
        <w:t>ны біздің республикамызға да үйіріліп кеп қалған бо-</w:t>
        <w:br/>
        <w:t>латын.</w:t>
        <w:br/>
        <w:t>-- Қейін барша жұрт замана трагедиясы деп атап</w:t>
        <w:br/>
        <w:t>кеткен 87-ші жылғы нәубет басталғанда мен бір жасқа</w:t>
        <w:br/>
        <w:t>жаңа ғана толған сәби екенмін,- деді Олжас аға Медеу</w:t>
        <w:br/>
        <w:t>іргесіндегі үкінің ұясындай дача терезесінен қылау-</w:t>
        <w:br/>
        <w:t>лай жауған қарға көз тастаған күйі ойлана тіл қатып.-</w:t>
        <w:br/>
        <w:t>Есейе келе білдім, оның ызғары біздің отбасымызды да</w:t>
        <w:br/>
        <w:t>қарып өтіпті. Олай дейтінім -- туған әкем, әскери қыз-</w:t>
        <w:br/>
        <w:t>меткер Омар Сүлейменовтің сол зобалаңда халық жауы</w:t>
        <w:br/>
        <w:t>атанып, атылып кеткендігі. Анам Фатиманың айтуынша</w:t>
        <w:br/>
        <w:t>ол кісі республикамыздағы тұңғыш құрылған қазақ ат-</w:t>
        <w:br/>
        <w:t>ты әскер полкінің офицері болған. Еске түсірейік, Ста-</w:t>
        <w:br/>
        <w:t>лин 37-ші жылғы нәубетті ойластырғанда бұл бағыттағы</w:t>
        <w:br/>
        <w:t>«ұйымдастыру жұмысын» ең алдымен барлық жердегі</w:t>
        <w:br/>
        <w:t>ұлттық әскери бөлімдерді таратудан бастады емес пе?</w:t>
        <w:br/>
        <w:t>Сөйтіп олардағы басшы командирлер құрамын атып-</w:t>
        <w:br/>
        <w:t>асып, лагерьлерге айдауға жібергені мәлім. Менің әкем</w:t>
        <w:br/>
        <w:t>міне, осы кезеңнің құрбаны. Ол сол кезде ұсталып, ха-</w:t>
        <w:br/>
        <w:t>барсыз кетті. Рас, кейін тарихшы Лев Николаевич Гуми-</w:t>
      </w:r>
    </w:p>
    <w:p>
      <w:r>
        <w:t>Лев маған өзінің репрессия жылдарындағы көрген аза-</w:t>
        <w:br/>
        <w:t>бын сөз ете келіп, түрмеде Омар Сүлейменов деген адам-</w:t>
        <w:br/>
        <w:t>204</w:t>
        <w:br/>
        <w:t>тап есте ұстаған мен ата-тегімді, руымды қазбалап сұ-</w:t>
        <w:br/>
        <w:t>раушыларға: «Өзімді өмірге әкеліп, ақ сүтін берген</w:t>
        <w:br/>
        <w:t>анам -- ұлы жүз. Туған әкем -- орта жүз. Ал, ат жалын</w:t>
        <w:br/>
        <w:t>тартып мінгізіп, азамат қатарына қосқан отағасы-- екін-</w:t>
        <w:br/>
        <w:t>ші әкем -- кіші жүз. Сондықтан мен өзімді үш жүздің</w:t>
        <w:br/>
        <w:t>тел перзентімін деп айтуыма толық хақым бар»,- деп</w:t>
        <w:br/>
        <w:t>жауап бердім. Қалай ойлайсың, дұрысы да осы емес пе?</w:t>
        <w:br/>
        <w:t>Сөз арасында нағыз ұлттық сана-сезім қалалықтардың</w:t>
        <w:br/>
        <w:t>екінші-үшінші ұрпағында ғана пайда болады деген ойым-</w:t>
        <w:br/>
        <w:t>ды ешкімнен жасырғым келмейді. Ауылдағылар, сондай-</w:t>
        <w:br/>
        <w:t>ақ қалалықтардың бірінші ұрпағы әзірге тайпалық ұғым-</w:t>
        <w:br/>
        <w:t>ның жетегінде жүр. Бұл -- шындық, өмір шындығы. Оған</w:t>
        <w:br/>
        <w:t>ренжудің қажеті жоқ.</w:t>
        <w:br/>
        <w:t>-- Біз ақын, зерттеуші, қайраткер Олжасты жақсы</w:t>
        <w:br/>
        <w:t>білеміз,- дедім мен осы сәтте әңгіме иесінің жоғарыда-</w:t>
        <w:br/>
        <w:t>ғы сөздерінен кейінгі екі арада орнай қалған үнсіздікті</w:t>
        <w:br/>
        <w:t>пайдаланып.-- Бірақ бала, оқушы, студент Олжас көп</w:t>
        <w:br/>
        <w:t>адамға әлі белгісіз. Осы жөнінде...</w:t>
        <w:br/>
        <w:t>-- Ойыңды түсіндім. Өмірімнің өзін айтып отырған</w:t>
        <w:br/>
        <w:t>кезеңі туралы шынында да күні бүгінге дейін көп ештеңе</w:t>
        <w:br/>
        <w:t>жазылмай, ұмыт қалып келгені рас. Сондықтан осы ол-</w:t>
        <w:br/>
        <w:t>қылықтың орнын толтыру бағытында сөз қозғар болсам</w:t>
        <w:br/>
        <w:t>мәселе былай: мен орыс мектебінде оқыдым. Ол кездері</w:t>
        <w:br/>
        <w:t>Алматыда жергілікті ұлт балалары дәріс алатын білім</w:t>
        <w:br/>
        <w:t>ұялары некен-саяқ деуге болатын. Қазақтар да қалада</w:t>
        <w:br/>
        <w:t>өте аз еді. Бұл әсіресе біз тұратын Кіші және Үлкен ста-</w:t>
        <w:br/>
        <w:t>ницалардың шектескен тұсында ерекше сезілетін. Сөйтіп</w:t>
        <w:br/>
        <w:t>мектептегі балалық шағымның көп бөлігі қаласам да,</w:t>
        <w:br/>
        <w:t>қаламасам да өз-өзімді күн сайын дәлелдеуге тура келе-</w:t>
        <w:br/>
        <w:t>тін көшеаралық қақтығыстар мен қызылшеке төбелестер</w:t>
        <w:br/>
        <w:t>арасында өтіп жүрді. Ескерте кетейін, қазақ ретіндегі</w:t>
        <w:br/>
        <w:t>намысым, ар-абыройым міне, сол кезде шыңдалды. Ол</w:t>
        <w:br/>
        <w:t>уақытта, иә... ол уақытта парктер мен би алаңдарындағы</w:t>
        <w:br/>
        <w:t>кездейсоқ оқиғаларда тек қана адал, күшті, ержүрек,</w:t>
        <w:br/>
        <w:t>достарын сатпайтын және айтқанынан қайтпайтын бала</w:t>
        <w:br/>
        <w:t>ғана құрметке не болатын. Біле-білсең бұл да бір мек-</w:t>
        <w:br/>
        <w:t>теп. Кейін оның өмірлік кәдеңе жарайтыны анық. Соны-</w:t>
        <w:br/>
        <w:t>мен бұдан түйер қорытынды мынау дер едім: егер сен</w:t>
        <w:br/>
        <w:t>бала кезіңде адам ретінде өз-өзіңді қалыптастыра алсаң,</w:t>
        <w:br/>
        <w:t>онда қоғамның өз азаматы бола аласың, кез-келген ма-</w:t>
        <w:br/>
        <w:t>мандықта да лайықты жетістікке қол жеткізесін. Адал</w:t>
        <w:br/>
        <w:t>әріптестіктен туындайтын бәсекелестік қана өмірлік қай--</w:t>
        <w:br/>
        <w:t>нар көзге айнала алады.</w:t>
        <w:br/>
        <w:t>Ақын ағаның мына сөзін. естіп отырғанымда көз ал-</w:t>
        <w:br/>
        <w:t>207</w:t>
        <w:br/>
        <w:t>болса көмегім тиіп жатса, онда мен өзімді ақын</w:t>
        <w:br/>
        <w:t>ретінде бақытты сезінемін деп есептеймін.</w:t>
      </w:r>
    </w:p>
    <w:p>
      <w:r>
        <w:t>Жас кезімде құм ішінде бір геологты қалай құт-</w:t>
        <w:br/>
        <w:t>қарғандығым жөнінде жазған өлеңім бар-ды. Осын-</w:t>
        <w:br/>
        <w:t>дай сезім: «Уа, Алла! Біреуді құтқарудың қуаны-</w:t>
        <w:br/>
        <w:t>шын сыйла маған»,- деп Құран жолдарында да</w:t>
        <w:br/>
        <w:t>жазылған. Мен әрбір адамға біреуді құтқарудың</w:t>
        <w:br/>
        <w:t>осындай бақытын сезінуді тілеймін».</w:t>
        <w:br/>
        <w:t>«Қыс. Қеш. Медеуден қалаға қайтып келе жатыр-</w:t>
        <w:br/>
        <w:t>мын. Жанарымда-- тау, орман көрінісі, ал санам-</w:t>
        <w:br/>
        <w:t>да»--ақын- ағаның жоғарыдағы жүрек -тебірентер-</w:t>
        <w:br/>
        <w:t>лік сөздері 2: : )</w:t>
        <w:br/>
        <w:t>Қар қылаулап тұр.</w:t>
        <w:br/>
        <w:t>1994 ж.</w:t>
        <w:br/>
        <w:t>Жазушы, республика мемлекеттік</w:t>
        <w:br/>
        <w:t>сыйлығының лауреаты, қоғам қай-</w:t>
        <w:br/>
        <w:t>раткері) Әбіш КЕКІЛБАЕВПЕН</w:t>
        <w:br/>
        <w:t>сұхбат</w:t>
        <w:br/>
        <w:t>-- Әбеке! Сіз қандай ортада дүниеге келдіңіз? Ата-</w:t>
        <w:br/>
        <w:t>анаңыз кім, нендей кәсіптің иелері еді? Қайда оқыды-</w:t>
        <w:br/>
        <w:t>ңыз? Өзіңізге дәріс берген ұстаздарыңыз бен ауылдас-</w:t>
        <w:br/>
        <w:t>тарыңыз... Олар туралы не айтасыз?</w:t>
        <w:br/>
        <w:t>-- Өзім туған Маңғыстау мен Үстіртті былай қойып,</w:t>
        <w:br/>
        <w:t>Жайық бойы, қазақтың Мұғаджары мен Түрікпеннің</w:t>
        <w:br/>
        <w:t>Балқан таулары арасын алып жатқан аймақтағы талай-</w:t>
        <w:br/>
        <w:t>талай ескі күмбездердің маңдайынан менің тікелей ата-</w:t>
        <w:br/>
        <w:t>бабаларымның атақ-жөндерін ұшырастыруға болады.</w:t>
        <w:br/>
        <w:t>Сондықтан шығар, олардан қалған ұрпаққа отызыншы</w:t>
        <w:br/>
        <w:t>жылдары айырықша зобалаң туыпты. Егер Ораз Исаев,</w:t>
        <w:br/>
        <w:t>Алшын Меңдалиев, Ахмет Мәметов (Мәншүк Мәметова-</w:t>
        <w:br/>
        <w:t>ның әкесі) сынды азаматтар ел ауып, жер ауып бара</w:t>
        <w:br/>
        <w:t>жатқан босқын ауылдарды Қөпет-Дағ сілемдерінен қа-</w:t>
        <w:br/>
        <w:t>йырып, қайта көшіріп әкелмегенде, менің Мазендеран</w:t>
        <w:br/>
        <w:t>мен Гиляннің біреуінде тууым әбден мүмкін еді. Жалпы</w:t>
        <w:br/>
        <w:t>ата-анамның біресе Орск-- Гурьев темір жолын салы-</w:t>
        <w:br/>
        <w:t>сып, біресе Қарабұғаз тосабын өндірісіп, біресе Маңғыс-</w:t>
        <w:br/>
        <w:t>тауда ашылған көмір шахталарына орналасып, «кәсіп</w:t>
        <w:br/>
        <w:t>қуып» кетуі де «таптық шайқастардың» талай қатпары-</w:t>
        <w:br/>
        <w:t>нан сыр аңғартқандай. Өз әкем домбырашы, атқұмар,</w:t>
        <w:br/>
        <w:t>сауықшыл кісі болыпты. Сталинград түбінде қаза тауып-</w:t>
        <w:br/>
        <w:t>ты. Қөз ашқаннан көргенім -- жетім-жесір қауым. Бом-</w:t>
        <w:br/>
        <w:t>балауды да мен алғаш рет қинодан емес, өмірден көр-</w:t>
        <w:br/>
        <w:t>дім. Сталинград майданы тұсында, Маңғыстаудың</w:t>
        <w:br/>
        <w:t>Таушық деген ауылында, біз тұратын баспанадан бір ша-</w:t>
        <w:br/>
        <w:t>қырымдай жердегі кірпіш зауытына бомба түсті. Сонда</w:t>
        <w:br/>
        <w:t>жарылған су құбыры содан қайтып жөнделген жоқ. Сон-</w:t>
        <w:br/>
        <w:t>да су жиылған қазаншұңқырға елге барған сайын бір</w:t>
        <w:br/>
        <w:t>соғып тұрамын. Әлі күнге таусыла қоймаған жарығыма</w:t>
        <w:br/>
        <w:t>шүкіршілік айтып, тәубе ететін жерім де сол.</w:t>
        <w:br/>
        <w:t>Ауылдастарымның несін айтасыз... Өңшең абзал жан-</w:t>
        <w:br/>
        <w:t>Дар еді. Кейде мен бала кезімде адамзаттың ең таңдау-</w:t>
        <w:br/>
        <w:t>лы өкілдері біздің ауылға жиналған ба деп қалатынмын.</w:t>
        <w:br/>
        <w:t>929</w:t>
      </w:r>
    </w:p>
    <w:p>
      <w:r>
        <w:t>Орталық бұл кітаптан неге шошынды? Мәскеудегі</w:t>
        <w:br/>
        <w:t>кейбір кеудемсоқ, шамшылдарға қатты батқаны, ежелгі</w:t>
        <w:br/>
        <w:t>орыс әдебиетінің тұңғыш жазба үлгісіне басқа ұлт өкі-</w:t>
        <w:br/>
        <w:t>лінің талдау жасап, Пікір айтқаны болатын. Олардың</w:t>
        <w:br/>
        <w:t>ойынша, славян-түркі халықтарының көне мәдениеті ту-</w:t>
        <w:br/>
        <w:t>ралы мұндай пікірді өзге ұлттың зиялылары емес, тек</w:t>
        <w:br/>
        <w:t>орыс халқының оқымыстылары ғана айтуы тиіс-тін. Сөй-</w:t>
        <w:br/>
        <w:t>тіп олардың санасында «Игорь жасағы туралы жыр» ха-</w:t>
        <w:br/>
        <w:t>қында «бөтен» ешкімнің сөз айтуы мүмкін емес, бұл ұлы</w:t>
        <w:br/>
        <w:t>орыс халқының мұрасы болғандықтан оны тек орыстар</w:t>
        <w:br/>
        <w:t>ғана зерттей алады деген дүмше ой қалыптасқан еді.</w:t>
        <w:br/>
        <w:t>Сондықтан да мұндай өркөкіректердің: «Қазақстанның</w:t>
        <w:br/>
        <w:t>бұл кітабын Ресей еш уақытта кешіре алмайды»,-- деуі</w:t>
        <w:br/>
        <w:t>тегін болмаса керек. «Аз и Я»-ға міне осы себепті тыйым</w:t>
        <w:br/>
        <w:t>салынды. Кітап бұғауланды. Ақыры оған 15 жылдан соң</w:t>
        <w:br/>
        <w:t>барып бостандық берілді. Ал, қазақ тілінде ол тұңғыш</w:t>
        <w:br/>
        <w:t>рет 1992 жылы ғана барып жарық көрді.</w:t>
        <w:br/>
        <w:t>Қейіпкерімізбен келесі тақырыптағы әңгіме желісі</w:t>
        <w:br/>
        <w:t>оның Дінмұхамед аға Қонаевпен арадағы достық байла-</w:t>
        <w:br/>
        <w:t>нысы, бұл қарым-қатынастың әр кезең, әр уақытта қа-</w:t>
        <w:br/>
        <w:t>лай жалғасын тапқандығы жөнінде әрбіді. Мұндағы</w:t>
        <w:br/>
        <w:t>ойым, былайғы жұрт көп айта беретін осы сөздің дұры-</w:t>
        <w:br/>
        <w:t>сы мен бұрысы қайсы деген сауалға жауап іздеп, оқыр-</w:t>
        <w:br/>
        <w:t>мандарды содан хабардар ету еді.</w:t>
        <w:br/>
        <w:t>зында таныстым,- деді Олжас аға бұл сауалға.-- Сөз</w:t>
        <w:br/>
        <w:t>ретіне қарай айта кетейін, ол кісі біздің әдебиетіміз бен</w:t>
        <w:br/>
        <w:t>өнерімізде пайда болған әрбір жаңа есімді дер уақытын-</w:t>
        <w:br/>
        <w:t>да байқап, қадағалап отыратын. Оның осы қасиетін көп</w:t>
        <w:br/>
        <w:t>адамдар қазірде де ұмыта қоймаған шығар деп ойлай-</w:t>
        <w:br/>
        <w:t>мын. Димекең сол кездері Жазушылар одағынан сәл ға-</w:t>
        <w:br/>
        <w:t>на жоғары жердегі ақ үйдің екінші қабатында (кейін</w:t>
        <w:br/>
        <w:t>оған қарт қаламгер Әлжаппар Әбішев қоныстанды) тұ-</w:t>
        <w:br/>
        <w:t>рушы еді. Республика басшысының таңертең Қомсомол</w:t>
        <w:br/>
        <w:t>көшесінің бойына орналасқан Үкімет үйіндегі жұмысына</w:t>
        <w:br/>
        <w:t>жаяу кетіп бара жатқанын көретінмін. Бір күні ол кісі-</w:t>
        <w:br/>
        <w:t>нің жиек жолмен бері бұрылғанын байқап қалдым да</w:t>
        <w:br/>
        <w:t>алыстан орағытып өткім кеп одаққа қиялай тарттым.</w:t>
        <w:br/>
        <w:t>Димекең мені танып (теледидар ол кездері мені қазіргі»</w:t>
        <w:br/>
        <w:t>ге қарағанда көбірек көрсететін), өзіне шақырды. Сә-</w:t>
        <w:br/>
        <w:t>лемдесіп болғаннан кейін әңгімелесіп отырып Орталық</w:t>
        <w:br/>
        <w:t>Қомитет үйінің есігіне дейін бірге бардым. Жол-жөнекей</w:t>
        <w:br/>
        <w:t>қалай тұратынымды, не жазып жүргенімді сұрады. Осы</w:t>
        <w:br/>
        <w:t>кездесуден кейін-ақ оған деген өз көзқарасымды берік</w:t>
        <w:br/>
        <w:t>215</w:t>
        <w:br/>
        <w:t>жаза түстім. «Арғымақтардан» басқа бірде-бір өленімді</w:t>
        <w:br/>
        <w:t>ұсынбадым. Редакцияға барып жүріп, «Огонектің» шо-</w:t>
        <w:br/>
        <w:t>винистік бағыттағы журналдардың бірі екендігіне де кө-</w:t>
        <w:br/>
        <w:t>зім жетті. Себебі, онда орыс есімді ақындардың әлсіз</w:t>
        <w:br/>
        <w:t>өлеңдері ешбір қиындықсыз-ақ жарияланып жатты. Ал,</w:t>
        <w:br/>
        <w:t>Анатолий Қудрейко маған: «Сенікін баспаймыз, өйтке-</w:t>
        <w:br/>
        <w:t>ні-- қазақсың»,-- деп ашықтан-ашық айта алмады.</w:t>
        <w:br/>
        <w:t>Сондықтан да ол менімен күресудің жоғарыдағыдай</w:t>
        <w:br/>
        <w:t>азапты тәсілін пайдаланды Мен болсам, бұл жолда өзім-</w:t>
      </w:r>
    </w:p>
    <w:p>
      <w:r>
        <w:t>нің төзімді екенімді көрсетіп қана қоймай, шынығып,</w:t>
        <w:br/>
        <w:t>шындала бердім. Сөйтіп, өз бетімше бірде-бір институт,</w:t>
        <w:br/>
        <w:t>бірде-бір ұлы шебер үйрете алмайтын өлең жазу мекте-</w:t>
        <w:br/>
        <w:t>бінен дәріс алдым. Ақыры орыс поэзиясының күрделі</w:t>
        <w:br/>
        <w:t>құрылымдары мен ішкі заңдылықтарын терең сезініп,</w:t>
        <w:br/>
        <w:t>игергенім соншалық, олардың сол кездегі белгілі-ау де-</w:t>
        <w:br/>
        <w:t>ген өлең шығарғыштарынан да жақсырақ жаза баста-</w:t>
        <w:br/>
        <w:t>дым және «творчество бейнетін» онша көп сезіне бермей-</w:t>
        <w:br/>
        <w:t>тін дәрежеге жеттім. Оған мысал ретінде сол жылдарғы</w:t>
        <w:br/>
        <w:t>бір түннің ішнде бірнеше өленді, ал бір аптада поэма</w:t>
        <w:br/>
        <w:t>жазғанымды айтуыма болады.</w:t>
        <w:br/>
        <w:t>Иә, өлшеусіз жігер мен төзімге толы осындай жан-</w:t>
        <w:br/>
        <w:t>кешті еңбегінің нәтижесінде оны бірінші болып ақын</w:t>
        <w:br/>
        <w:t>Леонид Мартынов таныды. «Қазақ ақыны Олжас Сүлей-</w:t>
        <w:br/>
        <w:t>менов,-- деп жазды ол «Литературная газетаның» 1959</w:t>
        <w:br/>
        <w:t>жылғы 18 маусымдағы оған сәт сапар тілеген өзінің бет-</w:t>
        <w:br/>
        <w:t>ашар мақаласында,-- орыс тілінде жазатынына қара-</w:t>
        <w:br/>
        <w:t>мастан, бүкіл болмысымен қазақ ақыны, атам заманнан</w:t>
        <w:br/>
        <w:t>бергі үміт-арманын орыс халқының үміт-арманымен ұш-</w:t>
        <w:br/>
        <w:t>тастырып келе жатқан асқақ рухты өз халқының адал</w:t>
        <w:br/>
        <w:t>перзенті, Олжас Сүлейменов тұрмыстық, географиялық,</w:t>
        <w:br/>
        <w:t>этикалық, эстетикалық тарихи байланыстардың жанды</w:t>
        <w:br/>
        <w:t>айғағы». Бұл пікір оқыс ойлы, асқақ үнді, адуын талант-</w:t>
        <w:br/>
        <w:t>ты шабыттандырмай, қанаттандырмай қойған жоқ. 1961</w:t>
        <w:br/>
        <w:t>жылдың 12 сәуірінде жас ақын өңі түгіл түсінде де көр-</w:t>
        <w:br/>
        <w:t>меген жұмбақ әлем жөнінде атымен де, затымен де жа-</w:t>
        <w:br/>
        <w:t>ңа сөз айтып, бар даусымен саңқ етті. Сөйтіп Ю. Гага-</w:t>
        <w:br/>
        <w:t>рин адамзат тарихында тұңғыш рет ғарышқа самғаған</w:t>
        <w:br/>
        <w:t>күні біздің кейіпкеріміздің таңертең жазған өлеңі түс</w:t>
        <w:br/>
        <w:t>кезінде самолетпен астана аспанынан листовка боп жау-</w:t>
        <w:br/>
        <w:t>ды. Ал, арада бір апта өткенде осы жыр негізінде өмірге</w:t>
        <w:br/>
        <w:t>келген «Адамға табын, Жер енді!» поэмасы баспаханаға</w:t>
        <w:br/>
        <w:t>терімге жіберіліп, жарты айдан соң жеке кітап боп жа-</w:t>
        <w:br/>
        <w:t>рыққа шықты. Бұған дәл сол жылы өмірге жолдама ал-</w:t>
        <w:br/>
        <w:t>ған оның тағы бір жинағы «Арғымақтарды» қосыңыз.</w:t>
        <w:br/>
        <w:t>2</w:t>
        <w:br/>
        <w:t>Сөйтіп, Олжас үшін нағыз жұлдызды сәт басталған еді!</w:t>
        <w:br/>
        <w:t>: Біреулер бұл кезде: «Олжас Сүлейменов -- орыс</w:t>
        <w:br/>
        <w:t>тілді ақын»,- деп кінәлап жатты. Бұған төрелік</w:t>
        <w:br/>
        <w:t>айту қиын, әрине. Бірақ мына бір жәйтті мықтап</w:t>
        <w:br/>
        <w:t>есте ұстағанымыз жөн дер едік. Сол кездегі Қазақ-</w:t>
        <w:br/>
        <w:t>станды, яғни 60--70-ші жылдардағы қазақ халқын</w:t>
        <w:br/>
        <w:t>дүние жүзіне танытатын, әлем мәдениетімен тікелей</w:t>
        <w:br/>
        <w:t>байланыстыратын бірден-бір төте жол осы болатын.</w:t>
        <w:br/>
        <w:t>Соның арқасында оның «Қылықты түн», «Шапағат-</w:t>
        <w:br/>
        <w:t>ты шақ», «Мешін жылы», «Қыш кітабы» атты жи-</w:t>
        <w:br/>
        <w:t>нақтары одақ көлемінен асып, Евроазияны елең ет-</w:t>
        <w:br/>
        <w:t>кізді. Шетел баспасөзі оның ешкімге ұқсамайтын</w:t>
        <w:br/>
        <w:t>өзіндік үні мен ойлау жүйесі туралы таңдана да та-</w:t>
        <w:br/>
        <w:t>ңырқай жазды. Сенбейсіз бе? Онда тыңдаңыз.</w:t>
        <w:br/>
        <w:t>Француз қаламгері Андре Делю «Юманите» газе-</w:t>
        <w:br/>
        <w:t>тінде: «Олжас Сүлейменовтің даусы әлемнің бүгінгі</w:t>
        <w:br/>
        <w:t>аса көрнекті ақындық даусына жатады»-- десе,</w:t>
        <w:br/>
        <w:t>Сорбонна университетінің профессоры, аудармашы</w:t>
        <w:br/>
        <w:t>Леон Робель: «Біздің мың сан бөлшектерден тұра-</w:t>
        <w:br/>
        <w:t>тын мынау әлеміміз талайдан бері мұндай зор да-</w:t>
        <w:br/>
        <w:t>уысты естіген жоқ еді. Біз Сүлейменовті сондықтан</w:t>
        <w:br/>
        <w:t>да Гильгамеш, Гюго, Хлебников секілді ұлылардың</w:t>
      </w:r>
    </w:p>
    <w:p>
      <w:r>
        <w:t>табиғи, танымал мұрагері деп білеміз»,-- деп ағы-</w:t>
        <w:br/>
        <w:t>нан жарылды. Мұның сыртында... иә, мұның сыр-</w:t>
        <w:br/>
        <w:t>тында келбетті де келісті қазақ ақынының дү-</w:t>
        <w:br/>
        <w:t>ниежүзілік жастар фестивалінде оқыған өлеңдері</w:t>
        <w:br/>
        <w:t>София аспанында саңқылдады, Париждегі бейбіт-</w:t>
        <w:br/>
        <w:t>шілік форумында қарт Монмартр қабырғаларын</w:t>
        <w:br/>
        <w:t>солқылдатты.. Әлем Олжасқа қол соқты! Өстіп</w:t>
        <w:br/>
        <w:t>жүргенде...</w:t>
        <w:br/>
        <w:t>Иә, өстіп жүргенде 1075 жылы «Жазушы» баспасы-</w:t>
        <w:br/>
        <w:t>нан біздің кейіпкеріміздің «Аз и Я» кітабы жарыққа</w:t>
        <w:br/>
        <w:t>шығып, ол «Игорь жасағы туралы жырды» зерттеуші</w:t>
        <w:br/>
        <w:t>орыс ғалымдарының төбесінен жай түсіргендей болды.</w:t>
        <w:br/>
        <w:t>Жұрт бұл еңбектің не туралы екенін, аталмыш туынды-</w:t>
        <w:br/>
        <w:t>ның кезінде қандай айтыс тудырғанын жақсы білсе</w:t>
        <w:br/>
        <w:t>керек.</w:t>
        <w:br/>
        <w:t>-- Бірақ,- деді Олжас аға осы арада маналы бергі</w:t>
        <w:br/>
        <w:t>үзіліп қалған әңгіме желісін қайта жалғап,- олар оның</w:t>
        <w:br/>
        <w:t>қалай туып, қалай өмірге келгенінен хабарсыз ғой деп</w:t>
        <w:br/>
        <w:t>ойлаймын. Сондықтан осы мүмкіндікті пайдаланып, «Аз</w:t>
        <w:br/>
        <w:t>и Я»-ны не себепті жазғанымды айтқым келеді. Идея</w:t>
        <w:br/>
        <w:t>сол баяғы Мәскеуде оқып жүрген 1960 жылдан бастау</w:t>
        <w:br/>
        <w:t>алған.болатын. Институтта сабақ беретін ұстаздарым-</w:t>
        <w:br/>
        <w:t>212</w:t>
        <w:br/>
        <w:t>ралас жүрген ағайын ғой. Қалмақтың Аюке хан зама-</w:t>
        <w:br/>
        <w:t>нындағы пірлерінің бірі Қара Боқан ламаның маған қа-</w:t>
        <w:br/>
        <w:t>лай түп нағашы болатынын, бағзы бабам Қожаназардың</w:t>
        <w:br/>
        <w:t>әлім Қөтібармен, табын Асаумен, беріш Итемгенмен қа-</w:t>
        <w:br/>
        <w:t>лай бажа болып, түркімен Әжіниязбекпен, байбақты</w:t>
        <w:br/>
        <w:t>Шолан (Сырым Датовтың атасы), адай Есет, Қонай ба-</w:t>
        <w:br/>
        <w:t>тырлармен құдаласқанынан бастап, өзімнің тарихи «төр-</w:t>
        <w:br/>
        <w:t>кінімнің» талай қатпарын да сол кісі ашып берген-ді.</w:t>
        <w:br/>
        <w:t>Өлке мен ұлттың тарихынан ондай хабардар сұңғыла-</w:t>
        <w:br/>
        <w:t>ларды көп кезіктіре қоймайсыз. Бағзы заман тақырыбын</w:t>
        <w:br/>
        <w:t>бауыр тартып кетуіме түрткі болған кісі екеу болса, бі-</w:t>
        <w:br/>
        <w:t>рі, біреу болса, өзі Алшекем еді десем, шындықтан ау-</w:t>
        <w:br/>
        <w:t>лақ кете қоймаспын.</w:t>
        <w:br/>
        <w:t>-- Балалық шақтағы ең алғашқы жазған әдеби дү-</w:t>
        <w:br/>
        <w:t>ниеңіз есіңізде ме? Есіңізде болса тырнақалды сол шы-</w:t>
        <w:br/>
        <w:t>ғармаңыздың тууына не себеп болды және онда нені</w:t>
        <w:br/>
        <w:t>бейнелеп көрсеттім деп ойлайсыз?</w:t>
        <w:br/>
        <w:t>-- Мен үш қыздың ортасындағы жалғыз ұл болдым.</w:t>
        <w:br/>
        <w:t>Мектепке бармай тұрып-ақ, әпкелерімнің кітаптарына</w:t>
        <w:br/>
        <w:t>әлімжеттік жасап, оқып, сауат аштым. Ол кезде кітап,</w:t>
        <w:br/>
        <w:t>газет-журнал дегендер өте аз еді. Қолға түскенін құр жі-</w:t>
        <w:br/>
        <w:t>беріп көрмеппін. Әдебиетке де сол кезде құмарттым. Әуе-</w:t>
        <w:br/>
        <w:t>Лі өлең жаздым. Алғашқы өлеңімнің қалай туғаны есім-</w:t>
        <w:br/>
        <w:t>де жоқ. Шамасы, ауылдағы ағаларымның ынтық бой-</w:t>
        <w:br/>
        <w:t>жеткендеріне өлеңмен хат жазып беруден бастасам ке-</w:t>
        <w:br/>
        <w:t>рек. Талай жеңгелерім әуелде бастарын айналдырған</w:t>
        <w:br/>
        <w:t>сөздің кімнен шыққанын әлі білмейді. Менің өйтіп бас-</w:t>
        <w:br/>
        <w:t>қаларға сауын айтылып кеткен сөздерім жеткілікті.</w:t>
        <w:br/>
        <w:t>-- Баспасөз бетінде тұңғыш рет қашан, қалай көрін-</w:t>
        <w:br/>
        <w:t>діңіз? Біз еміс-еміс естіген бір әңгіме мынадай. Елуінші</w:t>
        <w:br/>
        <w:t>жылдардың бас кезі, «Лениншіл жасқа» бұрын әдеби</w:t>
      </w:r>
    </w:p>
    <w:p>
      <w:r>
        <w:t>ортада көп көрінбеген автордың мақаласы келіп түседі.</w:t>
        <w:br/>
        <w:t>Материалдың тақырыбына, көтерген мәселенің салмақ-</w:t>
        <w:br/>
        <w:t>тылығына қарап, редакция қызметкерлері оны газетке</w:t>
        <w:br/>
        <w:t>жариялаған. Мақала астанада жанды қоғамдық пікір</w:t>
        <w:br/>
        <w:t>туғызып, зиялы қауым оның авторының кім екенін сұ-</w:t>
        <w:br/>
        <w:t>растырады. Сөйтсе ол... Гурьев облысының шалғай ауы-</w:t>
        <w:br/>
        <w:t>лындағы сегізінші класс оқушысы сіз екенсіз. Осы рас</w:t>
        <w:br/>
        <w:t>па? Рас: болса, сол оқиға қалай болып еді өзі?</w:t>
        <w:br/>
        <w:t>-- Иә, рас. Сегізінші класта оқып жүргенде бір қазақ</w:t>
        <w:br/>
        <w:t>жазушысы мен бір орыс жазушысының екі кітабын қатар</w:t>
        <w:br/>
        <w:t>оқып қалыппын. Сөйтсем; екеуі-- бір-бірінің көшірмесі</w:t>
        <w:br/>
        <w:t>екен. Тоғызыншы класта оқитын Сәбит Абдуллин дейтін</w:t>
        <w:br/>
        <w:t>әдебиетқұмар бала екеуміз әлгі ұрлықты айтып мақала</w:t>
        <w:br/>
        <w:t>9%</w:t>
        <w:br/>
        <w:t>ның бірі, профессор В. М. Сидельников курс жұмысы ре-</w:t>
        <w:br/>
        <w:t>тінде маған «Игорь жасағы туралы жырдағы түркизм-</w:t>
        <w:br/>
        <w:t>дер» тақырыбын ұсынды. Содан соң еңбекке байланысты</w:t>
        <w:br/>
        <w:t>кітаптар мен мақалалардың телегей теңізіне күмп беріп</w:t>
        <w:br/>
        <w:t>қойып кеп кетейін. Әрине қарапайым тапсырмаға бола</w:t>
        <w:br/>
        <w:t>соншама көп оқып, ізденудің қажеті де жоқ еді. Бірақ</w:t>
        <w:br/>
        <w:t>бастаған іске терең бойлап, еліктегенім сонша бұл «курс</w:t>
        <w:br/>
        <w:t>жұмысын» институтты тәмамдап, кітап жарық көргенше</w:t>
        <w:br/>
        <w:t>жаздым десем де болғандай. Ақыры содан 15 жыл өткен</w:t>
        <w:br/>
        <w:t>соң «Аз и Я» өмірге келді. Сол сол-ақ екен айғай-шу бас-</w:t>
        <w:br/>
        <w:t>талды дейсің... Шабуылға бірінші болып «Молодая гвар-</w:t>
        <w:br/>
        <w:t>дия» журналы (1975 ж., Ха 12) шықты. Одан соң намыс-</w:t>
        <w:br/>
        <w:t>қа тию жағынан бір де кем емес мақала «Москва» басы-</w:t>
        <w:br/>
        <w:t>лымында (1976 ж., Хо 1) жарық көрді. Оның артынан</w:t>
        <w:br/>
        <w:t>бұларға «Звезда» (1976 ж., Хо 6) журналы қосылды.</w:t>
        <w:br/>
        <w:t>Олардың бәрі де «провинцияда тұратын авторды» тәр-</w:t>
        <w:br/>
        <w:t>тіпке шақырып, жазалауды талап етіп жатты. Ақыры</w:t>
        <w:br/>
        <w:t>Мәскеуге түсінік беруге шақырылдым. Алдымен ҚОҚП</w:t>
        <w:br/>
        <w:t>Орталық Қомитетінде менімен «ибалы» әңгіме өткізілді.</w:t>
        <w:br/>
        <w:t>Ондағы қайраткерлердің бірі: «Қазақ халқын жақсы бі-</w:t>
        <w:br/>
        <w:t>лемін. Момын адамдар еді. Сен неге ондай емессің?»--</w:t>
        <w:br/>
        <w:t>деп сұрақ қойды. «Халық» сөзін бір ғана теңеумен анық-</w:t>
        <w:br/>
        <w:t>тауға болмайды,- дедім мен оған.- Бұл маркстік көз-</w:t>
        <w:br/>
        <w:t>қарас емес. Егер момын халық болса, онда момын емес</w:t>
        <w:br/>
        <w:t>те халық болғаны. Жақсы болса, ендеше жаман халық-</w:t>
        <w:br/>
        <w:t>тың да бар екені анық. Құр момындық -- шектеліп қалу-</w:t>
        <w:br/>
        <w:t>шылық. Мен тұрмыста момын болуға келісемін, ал сезім</w:t>
        <w:br/>
        <w:t>мең білімін жеткізуде жазушыға тұйықталып қалуға</w:t>
        <w:br/>
        <w:t>болмайды деп санаймын».</w:t>
        <w:br/>
        <w:t>Әңгімеміз жараспады. Мәселе ҚОҚП Орталық Қомни-</w:t>
        <w:br/>
        <w:t>тетінде талқыланбақшы болып шешілді де «кінәлі кітап-</w:t>
        <w:br/>
        <w:t>қа» баға беруге ондағы Ғылым, Мәдениет, Үгіт және</w:t>
        <w:br/>
        <w:t>насихат деп аталатын үш бөлім жұмылдырылды. Бұл</w:t>
        <w:br/>
        <w:t>енді Л.И. Брежневтің сол кезде жақындап келе жатқан</w:t>
        <w:br/>
        <w:t>ҚОҚП ХХУ сһезіне жасайтын есепті баяндамасына кем-</w:t>
        <w:br/>
        <w:t>шілік ретіндегі факт боп ілігу деген сөз еді. Жағдайдың</w:t>
        <w:br/>
        <w:t>бұлайша сипат алуы республика басшыларын да алаң-</w:t>
        <w:br/>
        <w:t>датып, мазасыздандыра бастады. Мұны Д. А. Қонаевтың</w:t>
        <w:br/>
        <w:t>«Аз и Я»-ны оқып шығуға отырып, содан кейін оны</w:t>
        <w:br/>
        <w:t>Л.И. Брежневке алып барғанынан анық аңғаруға бола-</w:t>
        <w:br/>
        <w:t>тын. Содан біршама уақыт өткен соң Димекең Бас хат-</w:t>
        <w:br/>
        <w:t>шыға телефон соғып: «Қітапта ұлтшылдық бар ма, әлде</w:t>
      </w:r>
    </w:p>
    <w:p>
      <w:r>
        <w:t>жоқ па?»-- деген бір ғана сұрақ қойды. Л. И. Брежнев:</w:t>
        <w:br/>
        <w:t>213</w:t>
        <w:br/>
        <w:t>тімде. Жанайын деген бір шырақ, жалтылдап кетті ішім-</w:t>
        <w:br/>
        <w:t>де»,-- деп суреттейді. Сіз ше? Балалықтың соңы, жігіт-</w:t>
        <w:br/>
        <w:t>тіктің алды болып табылатын сол кездегі көніл-күйіңіз</w:t>
        <w:br/>
        <w:t>қандай ед? Атамекенді қимай аттанған, түбекті жағалап</w:t>
        <w:br/>
        <w:t>Гурьевке жеткен, одан Алматыға қарай беттеген сәттер</w:t>
        <w:br/>
        <w:t>несімен есіңізде қалды? )</w:t>
        <w:br/>
        <w:t>-- Ауылдан біз де бір жағынан куана, бір жағынан</w:t>
        <w:br/>
        <w:t>күйзеле аттанғанбыз. Бір орынға он бала таласатын бә-</w:t>
        <w:br/>
        <w:t>секе сол 1957 жылы бізден басталды. Екі жыл жұмыс</w:t>
        <w:br/>
        <w:t>жасағандар «үштік» алса да оқуға түсетін тәртіп біз</w:t>
        <w:br/>
        <w:t>мектеп бітірген жылы шықты. Гурьевтен Қандыағашқа</w:t>
        <w:br/>
        <w:t>дейін бір поезға, Қандыағаштан Арысқа дейін бір поез-</w:t>
        <w:br/>
        <w:t>ға, Арыстан Алматыға дейін тағы бір-поезға ауысып мі-</w:t>
        <w:br/>
        <w:t>ніп; әзер жеттік. Вагон іші ығы-жығы. Орын тимейді.</w:t>
        <w:br/>
        <w:t>Бір орынға бірнеше жолаушы кезектесіп ұйықтаймыз.</w:t>
        <w:br/>
        <w:t>Сол кезден қалған әсер болса керек, әлі күнге дейін тү-</w:t>
        <w:br/>
        <w:t>сімде ұшақ күтіп, поездан орын жетпей, ӛбігерге түсіп</w:t>
        <w:br/>
        <w:t>жүремін.</w:t>
        <w:br/>
        <w:t>-- Алматы. 1957 жыл. Бұл жазықсыз жазалау -- ре-</w:t>
        <w:br/>
        <w:t>прессияның қарақұйыны соғып өткеннен кейінгі 19 жыл-</w:t>
        <w:br/>
        <w:t>дан соң басталған «жылымықтың» алғашқы кезі еді.</w:t>
        <w:br/>
        <w:t>Сол..уақытта Жазушылар одағында қазақ көркемсөзінің</w:t>
        <w:br/>
        <w:t>хас шебері Бейімбет Майлинге арналған жиналыс жү-</w:t>
        <w:br/>
        <w:t>ріп -жатты. Басқосу ортадан ауа берген кезде президиум-</w:t>
        <w:br/>
        <w:t>ға залдан тілдей қағаз келіп түсті. Онда: «Ағай, осы</w:t>
        <w:br/>
        <w:t>кешке Биағаңа арнап жазылған өлеңімді ала келген</w:t>
        <w:br/>
        <w:t>едім. Сол жыр-шумақтарымды оқуға бола ма? Уақыт</w:t>
        <w:br/>
        <w:t>жетпей жатса өкпе жоқ. Айып етпеңіздер. Әбіш Кекіл-</w:t>
        <w:br/>
        <w:t>баев. ҚазГУ-дің І-ші курс студенті», деп жазылған еді.</w:t>
        <w:br/>
        <w:t>Орталық мемлекеттік архивтегі Б. Майлин қорының құ-</w:t>
        <w:br/>
        <w:t>жаттары арасында сақталып қалған осы дерек сіздің</w:t>
        <w:br/>
        <w:t>әдебиет әлеміне поэзия арқылы келгеніңізден хабар бе-</w:t>
        <w:br/>
        <w:t>реді. Сөз ретіне қарай осы жөнінде айта кетсеңіз деген</w:t>
        <w:br/>
        <w:t>өтінішіміз бар. Бұған қалай қарайсыз?</w:t>
        <w:br/>
        <w:t>-- Иә, Бейімбет, Сәкен, Ілияс үшеуі енді ақталып</w:t>
        <w:br/>
        <w:t>жатқанда біз университетке түстік. Қазақ қауымы «Аме-</w:t>
        <w:br/>
        <w:t>риканы қайта ашқандай» қатты қуанды. Ол кезде руха-</w:t>
        <w:br/>
        <w:t>ни дүниенің жасы мен кәрісі сапырылысып бірге жүре-</w:t>
        <w:br/>
        <w:t>тін. Аш қалсақ та жаңа қойылым, концерт, әдеби жиын-</w:t>
        <w:br/>
        <w:t>дарды жібермейтінбіз. Барғасын да жайымызға қарап</w:t>
        <w:br/>
        <w:t>отырмай не өлең оқып, не пікір айтып қыстырылмасқа</w:t>
        <w:br/>
        <w:t>қыстырылып бағатынбыз. :</w:t>
        <w:br/>
        <w:t>“орі Қазір өлең жазасыз ба? Бүгінгі ақындарға деген</w:t>
        <w:br/>
        <w:t>226</w:t>
        <w:br/>
        <w:t>«Мұнда ұлтшылдықтың нсі де сезілмейді»,-- деп жауап</w:t>
        <w:br/>
        <w:t>берді.</w:t>
        <w:br/>
        <w:t>Мәселе тәмамдалды. Талқылау енді ҚОҚП Орталық</w:t>
      </w:r>
    </w:p>
    <w:p>
      <w:r>
        <w:t>Қомитетінде емес, ҚСОРО Ғылым академиясының филиа-</w:t>
        <w:br/>
        <w:t>лы Волхонкада өтетін болып шешілді. Содан кейін кітап</w:t>
        <w:br/>
        <w:t>бас идеолог М. А. Сусловтың нұсқауымен Қазақстан</w:t>
        <w:br/>
        <w:t>Қомпартиясы Орталық Қомитетінің бюросына қойылып,</w:t>
        <w:br/>
        <w:t>мен онда өкініш білдіре отырып газеттерге хат жарияла-</w:t>
        <w:br/>
        <w:t>уым тиіс екен. Алдымен Волхонкадағы пікірталас жөнің-</w:t>
        <w:br/>
        <w:t>де бір ауыз сөз: 1976 жылдың 13 ақпанындағы таңғы</w:t>
        <w:br/>
        <w:t>сағат 9-дан кешкі 6-ға дейін созылған бұл жиналыста</w:t>
        <w:br/>
        <w:t>46 кісі сөз алды. Солардың ішіндегі отқа май құя түскен</w:t>
        <w:br/>
        <w:t>сорақы ой академик Б. А. Рыбаковтікі еді. Ол баянда-</w:t>
        <w:br/>
        <w:t>масын: «Алматыда орыс халқына қарсы бағытталған ең</w:t>
        <w:br/>
        <w:t>бір қатерлі де қауіпті кітап басылып шықты»,-- деген</w:t>
        <w:br/>
        <w:t>сөйлеммен бастады. Пікірталаста мен де аянбадым. Сөй-</w:t>
        <w:br/>
        <w:t>тіп, мұндағы күрес итжығыспен аяқталды. Мәскеуден</w:t>
        <w:br/>
        <w:t>қайтып келген соң Қазақстан Қомпартиясы Орталық</w:t>
        <w:br/>
        <w:t>Қомнтетінің бюросы болып өтті. Онда қаулы қабылда-</w:t>
        <w:br/>
        <w:t>нып, «Аз и Я»-ны кітапханалар мен сауда орындарынан</w:t>
        <w:br/>
        <w:t>алып тастады. Содан 1990 жылға дейін менің бұл шы-</w:t>
        <w:br/>
        <w:t>ғармам жайында бірде-бір мақала жарық көрген жоқ</w:t>
        <w:br/>
        <w:t>және тілге де тиек болған емес. Оң пікір соңғы рет 1976</w:t>
        <w:br/>
        <w:t>жылы «Молодежь Эстонии» журналында айтылды-ау</w:t>
        <w:br/>
        <w:t>деймін. Бірақ осынысы үшін автор Ю. Минераловтың көп</w:t>
        <w:br/>
        <w:t>жәбір-жапа шеккені әлі есімде. Қітабыма берген жақсы</w:t>
        <w:br/>
        <w:t>бағасы үшін Венгрияда да бір журнал қатты зардап шек-</w:t>
        <w:br/>
        <w:t>ті деп естідім.</w:t>
        <w:br/>
        <w:t>Әңгіме иесі жоғарыдағы оқиғаларды айтыл болғанда</w:t>
        <w:br/>
        <w:t>менің ойыма төмендегідей жәйттер оралды. «Аз и Я»</w:t>
        <w:br/>
        <w:t>кітап болып шыққан күнінен бастап орталықтың қаһары-</w:t>
        <w:br/>
        <w:t>на ілікті де басқа тілдерге аударылу былай тұрсын, шық-</w:t>
        <w:br/>
        <w:t>қанының өзі дүкен сөрелері мен кітапханалардан сыпы-</w:t>
        <w:br/>
        <w:t>рылып алынды. Бұл сол кездегі ҚОҚП Орталық Қоми-</w:t>
        <w:br/>
        <w:t>тетінің хатшысы М. А. Суслов пен Совет Армиясындағы</w:t>
        <w:br/>
        <w:t>Соғыс-теңіз флоты саяси Бас басқармасының бастығы,</w:t>
        <w:br/>
        <w:t>армия генералы А. А. Епишевтің жарлығы болатын. Ше-</w:t>
        <w:br/>
        <w:t>тел баспалары мен совет қаламгерлерінің өзара байла-</w:t>
        <w:br/>
        <w:t>нысын қадағалап отыратын Бүкілодақтық авторлық</w:t>
        <w:br/>
        <w:t>құқық агенттігінің сырт мемлекеттерде аударылмасын</w:t>
        <w:br/>
        <w:t>деген тізімінде тиым салынған бес кітаптын бірі де осы</w:t>
        <w:br/>
        <w:t>«Аз и Я» еді. Соған қарамастан ол Жапония мен Вен-</w:t>
        <w:br/>
        <w:t>грияда аударылып, жеке кітап болып басылып шықты,</w:t>
        <w:br/>
        <w:t>ал Францияда шығып үлгере алмады.</w:t>
        <w:br/>
        <w:t>214</w:t>
        <w:br/>
        <w:t>көзқарасыңыз қандай? Олардың ішінен кімдерді тұшы-</w:t>
        <w:br/>
        <w:t>нып оқисыз?</w:t>
        <w:br/>
        <w:t>-- Бір рет ұрлық қылғанның-қолы жыбырлап тұра-</w:t>
        <w:br/>
        <w:t>ды деседі ғой. Бір рет өлең жазғандардың да көмейі</w:t>
        <w:br/>
        <w:t>бүлкілдеп тұратын тәрізді. Біздің поэзия жақсы ақын-</w:t>
        <w:br/>
        <w:t>дар мен жақсы. өлеңдерге ешқашан кенде болып көрген</w:t>
        <w:br/>
        <w:t>жоқ. Қазір де солай. Жігіттерімізді былай қойғанда, ба-</w:t>
        <w:br/>
        <w:t>лауса қарындастарымыз Гүлнәр Салықбаева, Ханбибі</w:t>
        <w:br/>
        <w:t>Есенқараевалардың лирякасы-мені қатты тебірентеді.</w:t>
        <w:br/>
        <w:t>Жуырда Зайда Елғондиеваның қарасөзбен жазылған</w:t>
        <w:br/>
        <w:t>поэтикалық новеллаларын оқығанда қатты қайран -қал-</w:t>
        <w:br/>
        <w:t>дым. Қазақ жанының Мұншама. сезімталдығын, қазақ</w:t>
        <w:br/>
        <w:t>сөзінің мұншама дәлдігің қазақ көзінің мүншама бай-</w:t>
        <w:br/>
        <w:t>қампаздығын, қазақ парасатының мұншама: тереңдігін</w:t>
      </w:r>
    </w:p>
    <w:p>
      <w:r>
        <w:t>бұған дейін жете аңғара алмай, жете бағалай алмай</w:t>
        <w:br/>
        <w:t>келгендей болып, қараптан-қарап абыржып қалдым.</w:t>
        <w:br/>
        <w:t>-- Сіздің ірі эрудит екеніңіз әмбеге аян. Бойыңызда</w:t>
        <w:br/>
        <w:t>ғы ел қызығатын осы рухани байлықтың бір күнде жи-</w:t>
        <w:br/>
        <w:t>налмағаны және белгілі. Соның үлкен үлесі, соқталы</w:t>
        <w:br/>
        <w:t>бөлігі жас кезіңіздегі ізденісіңізде жатыр десек қате-</w:t>
        <w:br/>
        <w:t>жеспейтін-шығармыз. Ақ пен қараны ажыратуға тырыс-</w:t>
        <w:br/>
        <w:t>қан сол студенттік жылдарыңызда бір-біріне қарама-</w:t>
        <w:br/>
        <w:t>қарсы тұлғалар: Демьян Бедный -- Марина Цветаева,</w:t>
        <w:br/>
        <w:t>Владимир Маяковский -- Осип Мандельштам, . Адек-</w:t>
        <w:br/>
        <w:t>сандр Серафимович -- Иван. Бунин шығармаларын са-</w:t>
        <w:br/>
        <w:t>лыстыра оқу жүйесін бойыңызда қалай қалыптастыр-</w:t>
        <w:br/>
        <w:t>дыңыз?</w:t>
        <w:br/>
        <w:t>Өзіміздің бес арысты ше? Мағжан Жұмабаев пен</w:t>
        <w:br/>
        <w:t>Жүсіпбек Аймауытовтың, Ахмет Байтұрсынов пен Мір-</w:t>
        <w:br/>
        <w:t>жақып Дулатовтың, Шәкәрім Құдайбердиевтің мұ-</w:t>
        <w:br/>
        <w:t>раларын тұңғыш рет қай жерде, қандай жағдайда та-</w:t>
        <w:br/>
        <w:t>уып оқи бастадыңыз? Шыныңызды айтыңызшы, сіз сон-</w:t>
        <w:br/>
        <w:t>да бұл адамдардың ақталатынына, олардың шығарма-</w:t>
        <w:br/>
        <w:t>лары халқымызға қайта оралатынына сендіңіз бе? За-</w:t>
        <w:br/>
        <w:t>мана трагедиясы атанған осы мәселенің тоңын еріту тө-</w:t>
        <w:br/>
        <w:t>ңірегіндегі пікір-таластарда кезінде өз тарапыңыздан не</w:t>
        <w:br/>
        <w:t>қостыңыз?</w:t>
        <w:br/>
        <w:t>-- Біздің буынның не бітіріп, не қойғанын басқалар</w:t>
        <w:br/>
        <w:t>айта жатар. Мен білетін бір ақиқат: тым түртіншек, тым</w:t>
        <w:br/>
        <w:t>елгезек, еңбекқор, ашқарақ оқырман бола алғанымыз</w:t>
        <w:br/>
        <w:t>дау туғызбаса керек. Алпысыншы жылдардың «жылы-</w:t>
        <w:br/>
        <w:t>мығына» дәндеген біздер «жабық бөлімдегі», «құпия бө-</w:t>
        <w:br/>
        <w:t>лімдегі», «саяси мансұқталған кітаптарды» оқуға, сол</w:t>
        <w:br/>
        <w:t>кездегі кейбір сыншы.ағаларымыз айтқандай «бесіктен</w:t>
        <w:br/>
        <w:t>8“ 227</w:t>
        <w:br/>
        <w:t>жолындағы сайыскерлер сапына іліге алғанымыз үшін</w:t>
        <w:br/>
        <w:t>де «өтнен ереуіл, қалған салауат» деп зор қанағатпен ай-</w:t>
        <w:br/>
        <w:t>та аламыз.</w:t>
        <w:br/>
        <w:t>-- Жазушы Герольд Белкгердің сіздің творчествоңыз</w:t>
        <w:br/>
        <w:t>жөнінде қалам тербеген «Дала балладалары» атты ма-</w:t>
        <w:br/>
        <w:t>“қаласында: «Мұнымен қатар ол жас кезінде Лен Тол-</w:t>
        <w:br/>
        <w:t>стойдың көп томдық «Соғыс және бейбітшілік» романы-</w:t>
        <w:br/>
        <w:t>ның тарауларын аударды»,-- деген сөйлем бар. Бұған</w:t>
        <w:br/>
        <w:t>біреу назар аударар, біреу назар аудармас. Ал, бізді</w:t>
        <w:br/>
        <w:t>қызықтыратыны сіздің ешкімнің тісі батпаған осы шы-</w:t>
        <w:br/>
        <w:t>ғарманы тәржімалауға студент болып жүріп араласқа-</w:t>
        <w:br/>
        <w:t>ныңыз. Сол оқиға қалай болып еді, аға? «Соғыс және</w:t>
        <w:br/>
        <w:t>бейбітшілікті» аудару идеясы қайдан, неден бастау ал-</w:t>
        <w:br/>
        <w:t>ды. Мұндай жауапты жұмысқа тартылған тәржімашы-</w:t>
        <w:br/>
        <w:t>лар кімдер еді? Олардың қатарына ҚазГУ-дің ҰҮ курс</w:t>
        <w:br/>
        <w:t>студенті сіз қалай қосылдыңыз?</w:t>
        <w:br/>
        <w:t>-- Жастық не істетпейді деген ғой. Әуелі сыншылық-</w:t>
        <w:br/>
        <w:t>тан, ақындықтан бастағандықтан ба, прозаға бірден тә-</w:t>
        <w:br/>
        <w:t>уекел ете қоймадым. Біраз уақыт аударма жасап, қалам</w:t>
        <w:br/>
        <w:t>сынап көрейін дедім. Мопассанның «Өмір», «Пьер мен</w:t>
        <w:br/>
        <w:t>Жан» романдарын аудардым. Қолжазбамды тапсырға-</w:t>
        <w:br/>
        <w:t>ныммен, аузынан сүті кеппеген жас қаламгерге ондай сү-</w:t>
      </w:r>
    </w:p>
    <w:p>
      <w:r>
        <w:t>белі сыбаға беруге ешкімнің тәуекелі тұра қоймады. «Жа-</w:t>
        <w:br/>
        <w:t>зушы» баспасында Мұхаң-- Мұхамед Нұртазин басқа-</w:t>
        <w:br/>
        <w:t>ратын аударма редакциясындағы кісілер, обалдары не</w:t>
        <w:br/>
        <w:t>керен, маған айрықша іш тартты. Қолжазбаның сапасын</w:t>
        <w:br/>
        <w:t>да жақсы бағалады. Болашақтағы тақырыптық жоспар-</w:t>
        <w:br/>
        <w:t>ға іліктіру үшін әртүрлі аударма жинақтарға қатысты-</w:t>
        <w:br/>
        <w:t>рып бақты. Сөйтіп жүргенде, өндірісте тұрған «Соғыс</w:t>
        <w:br/>
        <w:t>және бейбітшіліктің» үшінші томының тәржімасы жа-</w:t>
        <w:br/>
        <w:t>рамсыз деп табылды. Тиражы жиналып қойған кітапты</w:t>
        <w:br/>
        <w:t>кідіртпес үшін Ғафу Қайырбековты бас қылып жаңа</w:t>
        <w:br/>
        <w:t>аудармашылар тобы құрылды. Оған мен де іліктім.</w:t>
        <w:br/>
        <w:t>Әуелі бес баспа табақтай көлем беріп еді. Артынан бас-</w:t>
        <w:br/>
        <w:t>қа бір аудармашы шығара алмаған тағы бір бес баспа</w:t>
        <w:br/>
        <w:t>табақ көлем қосылды. Сөйтіп, Лев Толстойдың беделі-</w:t>
        <w:br/>
        <w:t>мен жоғарыдағы аты аталған Мопассан романдарын ау-</w:t>
        <w:br/>
        <w:t>дарын бастыруға мүмкіндік алдым.</w:t>
        <w:br/>
        <w:t>-- Ертеректе жазушы Оразбек Сәрсенбаев «Дружба</w:t>
        <w:br/>
        <w:t>народов» журналына мақала жазды. Сондағы: «Әбіштің</w:t>
        <w:br/>
        <w:t>сөйлеген сөзіне ұлы Мұхтар Әуезовтің өзі орнынан тұ-</w:t>
        <w:br/>
        <w:t>рып қол соқты»,-- деген сөйлемге қайта-қайта қарап,</w:t>
        <w:br/>
        <w:t>шұқшия оқығаным менің әлі күнге дейін есімнең кетпей-</w:t>
        <w:br/>
        <w:t>ді. Бұл оқиғадан біз аз да болса хабардармыз. Бірақ</w:t>
        <w:br/>
        <w:t>229</w:t>
        <w:br/>
        <w:t>ты тістейді, алыстан үрсе, құлағыңды тістейді, бірақ,</w:t>
        <w:br/>
        <w:t>бәрісі бір. жүрегіңді жаралайды»,-- деген сөзіңе қатты</w:t>
        <w:br/>
        <w:t>сүйсінді»,--.деді. Оразбектің айтып отырғаны сол жина-</w:t>
        <w:br/>
        <w:t>лыс.қой. Оған Қаскелеңдегі педагогикалық тәжірибеде</w:t>
        <w:br/>
        <w:t>жүрген жерімізден кеп, бәріміз қатысқанбыз.</w:t>
        <w:br/>
        <w:t>-- Алпысыншы-жетпісінші жылдардағы Әбіш Кекіл-</w:t>
        <w:br/>
        <w:t>баевты біз «Лениншіл жас» пен «Қазақ әдебиетінің»</w:t>
        <w:br/>
        <w:t>қызметкері, «Қазақфильм киностудиясының бас редак-</w:t>
        <w:br/>
        <w:t>торы.ретінде жақсы білеміз. Ол көз аталмыш творцчест-</w:t>
        <w:br/>
        <w:t>волық ұжымдардың басылымдарда көкейтесті пробле-</w:t>
        <w:br/>
        <w:t>маларды дүркірете көтерген, экрандарға «Ән қанаты»,</w:t>
        <w:br/>
        <w:t>«Қилы кезең» «Қыз Жібек», «Атаманның ақыры»</w:t>
        <w:br/>
        <w:t>фильмдерін табыспен шығарған, сөйтіп айдарынан жел</w:t>
        <w:br/>
        <w:t>есіп, бағы жанып тұрған кезі еді ғой. Сонда осы коллек-</w:t>
        <w:br/>
        <w:t>тивтерде кімдермен бірге жұмыс істедіңіз, ондағы есте</w:t>
        <w:br/>
        <w:t>қалар, ғибрат болар оқиғалар деп нені айтар едіңіз?</w:t>
        <w:br/>
        <w:t>--: Ол уақыт қазақ киносының жұлдызды кезеңі еді</w:t>
        <w:br/>
        <w:t>ғой. Шәкен Айманов мен бас редакторлыққа енді кіріс-</w:t>
        <w:br/>
        <w:t>кен кезде марқұм болып кетті: Сұлтан Қожықов, Мәжит</w:t>
        <w:br/>
        <w:t>Бегалин, Құлахмет Қожықов, Ескендір Тынышбаев, Анд-</w:t>
        <w:br/>
        <w:t>рей Михалков - Қончаловский, Никита Михалков, Тө-</w:t>
        <w:br/>
        <w:t>деміс- Өкеев, Болат Мансұров, Вадим Абдрашитовтар</w:t>
        <w:br/>
        <w:t>мен істес болғаным өмірлік тәжірпбемнің көбеюіне, ой-</w:t>
        <w:br/>
        <w:t>санамның кеңеюіне үлкен пайда болды. Бір жақсысы,</w:t>
        <w:br/>
        <w:t>кино-дүниесі қыбыр-жыбыр, сыпсың-сыбыр дегенді біл-</w:t>
        <w:br/>
        <w:t>мейтін. Не де болса, бетке айтып, ашық таласатын. Қи-</w:t>
        <w:br/>
        <w:t>ношылар одағының кинодраматургия жайлы пленумына</w:t>
        <w:br/>
        <w:t>қатысқан Сапарғали Бегалин ағамыз баласы Мәжитке:</w:t>
        <w:br/>
        <w:t>«Апыр-ай, бір-біріне бетің бар, жүзің бар демейді екен-</w:t>
        <w:br/>
        <w:t>сіңдер, артынан қалай бірге жүресіңдер?»-- деп таң</w:t>
        <w:br/>
        <w:t>қалыпты. Біз дәл солай жағымыз жыртылғанша таласып-</w:t>
        <w:br/>
        <w:t>таласып артынан мәз-мейрам боп, бір дастарханның ба-</w:t>
        <w:br/>
        <w:t>сында отыратынбыз. Қектесу, өштесу дегенді білмейтін-</w:t>
      </w:r>
    </w:p>
    <w:p>
      <w:r>
        <w:t>біз. Қиностудиядағы қызмет мен үшін нағыз универси-</w:t>
        <w:br/>
        <w:t>тет болды десем, артық айтқан болмаспын.</w:t>
        <w:br/>
        <w:t>-- Сіздің «Ханшадария хикаясы» атты алғашқы по-</w:t>
        <w:br/>
        <w:t>весіңіздің үзінділері «Лениншіл жасқа» жарияланғанда</w:t>
        <w:br/>
        <w:t>мен сегізінші класта оқитын едім. Қатты ұнады. Таң</w:t>
        <w:br/>
        <w:t>қалдым. Сондағы: «Бұл өзі әлде шындық, әлде өтірік.</w:t>
        <w:br/>
        <w:t>Ақиқатын білетін адамдарды... Жіберген уақыт өзі көр-</w:t>
        <w:br/>
        <w:t>ге тығып»,-- деген эпиграфты көпке дейін күбірлей қай-</w:t>
        <w:br/>
        <w:t>талауды әдетке айналдырғаным күні бүгінге дейін есім-</w:t>
        <w:br/>
        <w:t>де. Сізден сұрайын дегенім, Әбеке, әдебиет әлеміне</w:t>
        <w:br/>
        <w:t>өзіңізді бірден танытқан бұл туындыңызды жазуға нен-</w:t>
        <w:br/>
        <w:t>231</w:t>
        <w:br/>
        <w:t>жаздық. Ол әдеби қауымды біраз дүрліктіріпті. Бірақ,</w:t>
        <w:br/>
        <w:t>мен баспасөзде одан бұрын .жарияландым. Бесінші</w:t>
        <w:br/>
        <w:t>класта жүргенде аудандық газетте «Екпінді» егін екпей</w:t>
        <w:br/>
        <w:t>ме?» деген-мақалам шықты. Ол колхоз басқармасында</w:t>
        <w:br/>
        <w:t>талқыланды. Мәжіліске өзім қатыстым. Басқарма мүше-</w:t>
        <w:br/>
        <w:t>лері: «Кекілбаев жолдастың мақаласында көрсетілген</w:t>
        <w:br/>
        <w:t>кемшіліктерді түгел мойындап, оны жоюдың шараларын</w:t>
        <w:br/>
        <w:t>қабылдады». Содан дәндедім де, аудандық газетті місе</w:t>
        <w:br/>
        <w:t>тұтпай, орысша, қазақша қысқа хабарлар жазып, о6-</w:t>
        <w:br/>
        <w:t>лыстық газеттердің бетін бермейтінді шығардым.</w:t>
        <w:br/>
        <w:t>----Балалық шағыңызда, мектепте оқып жүрген кезі-</w:t>
        <w:br/>
        <w:t>ңізде өзіңізге ерекше әсер еткен кітап деп қай қаламгер-</w:t>
        <w:br/>
        <w:t>дің туындысын айтар едіңіз? Қазіргі көзқарасыңызбен</w:t>
        <w:br/>
        <w:t>қарағанда ол шығарма сізге несімен ұнап, есте қалды</w:t>
        <w:br/>
        <w:t>деп ойлайсыз?</w:t>
        <w:br/>
        <w:t>-- Оныншы қласта Нина Васильевна Моисгева деген</w:t>
        <w:br/>
        <w:t>мәскеулік мұғалима орыс тілі мен әдебиетінен сабақ бер-</w:t>
        <w:br/>
        <w:t>ді. Алыс ауылға тап болған астаналық қыз жаңғызсы-</w:t>
        <w:br/>
        <w:t>райтын болса керек. Біздің класқа кіргенде-жадырап са-</w:t>
        <w:br/>
        <w:t>ла беретін. Ең түпкі партада -Қаржау Төлеуов ..деген</w:t>
        <w:br/>
        <w:t>баламен бірге отыратын менің қасыма кеп, әуелі дудыра-</w:t>
        <w:br/>
        <w:t>ған шашымды мақтап алатын, сосын-басымды сипап тұз</w:t>
        <w:br/>
        <w:t>рып сабағын бастайтын. Егер айтқанын: тыңдамай, қиял-</w:t>
        <w:br/>
        <w:t>даңып отырғанымды.байқап қалса; «Әй,.классик; бүйтіп</w:t>
        <w:br/>
        <w:t>жалқаулана берсең, тоғызыншы қкластағы:бір бай жет-</w:t>
        <w:br/>
        <w:t>кенге айтып қоямын»,--.деп қалжыңдайтын.</w:t>
        <w:br/>
        <w:t>Сол мұғалима бірде менің көңілсіз. жүргенімді көріп,</w:t>
        <w:br/>
        <w:t>үйінен екі кітап әкеп берді, Біреуі -- Шарлотта Бронте-</w:t>
        <w:br/>
        <w:t>нін «Джен Эйрі», екіншісі -- Гетенің «Бозбала: Вертер-</w:t>
        <w:br/>
        <w:t>дің жан азабы». Екеуі де, орысшаға. әлі. жетік емес</w:t>
        <w:br/>
        <w:t>оқырман: мен үшін өте «ауыр» шығарма. Бірақ, кітап сө-</w:t>
        <w:br/>
        <w:t>зінің де кісінің жанын жеп, күйзелте алатынына алғаш</w:t>
        <w:br/>
        <w:t>рет сонда көзім жетті. Шамасы, біреуіндегі «шытырман</w:t>
        <w:br/>
        <w:t>романтикалық сюжет пен жұмбақ тағдыр, екіншісіндегі</w:t>
        <w:br/>
        <w:t>нәзік сезімталдық «мәжнүндік кезеңді» бастан .кеше</w:t>
        <w:br/>
        <w:t>бастаған жасөспірімнің-алабұртқан жан дүниесін әлде</w:t>
        <w:br/>
        <w:t>бір етенелігімен, кітаптағы ахуал мен көңілдегі ахуал-</w:t>
        <w:br/>
        <w:t>дың өзара үндестігімен баурап алса керек. Содан бастап</w:t>
        <w:br/>
        <w:t>ол-кездегі топан судай қаптап жататын «боямашыл» ро-</w:t>
        <w:br/>
        <w:t>мандардан бой тартатынды шығардым.</w:t>
        <w:br/>
        <w:t>-- Ақын Ғали “Орманов өзінің арман сапарына атта-</w:t>
        <w:br/>
        <w:t>нардағы көңіл-күйін: «Аттанып ауыл-анадан, оқуға кет-</w:t>
      </w:r>
    </w:p>
    <w:p>
      <w:r>
        <w:t>тім қалаға. Жабыла маған қараған, жаутаңдай кеттім</w:t>
        <w:br/>
        <w:t>далаға. Жарбиған жамаң.тон-тұмақ,. жабысын. кетті үс-</w:t>
        <w:br/>
        <w:t>8--633 225</w:t>
        <w:br/>
        <w:t>Жақсы адамдар болмаса, көзін ашар-ашпаста жетім</w:t>
        <w:br/>
        <w:t>қалған ұрпақтың өкілдері кісі қатарына қосыла алар ма</w:t>
        <w:br/>
        <w:t>еді. Мектепте, университетте алдынан дәріс алған мұға-</w:t>
        <w:br/>
        <w:t>Лімдерімнің бәрін де құрмет тұтамын. Алайда, бір кісіні</w:t>
        <w:br/>
        <w:t>бөліп айтқым келеді. Ол-- Тауман Амандосов. Қазақ.</w:t>
        <w:br/>
        <w:t>қаламгерлерінің талай буынының «өкіл әкесі». Универ-</w:t>
        <w:br/>
        <w:t>ситетіміздің екі бірдей факультетінің тізгінін ұзақ жыл</w:t>
        <w:br/>
        <w:t>ұстаған мызғымас «темір декан». Алдына барғанда қа-</w:t>
        <w:br/>
        <w:t>бағын- ашпай, «шатынап» тұрғанымен, ондай ақкөңіл,</w:t>
        <w:br/>
        <w:t>ондай мейірбан адам аз еді. Тауымның шағылмауына,</w:t>
        <w:br/>
        <w:t>жігерімнің жығылмауына Тәукеңдей еңбек еткен адам</w:t>
        <w:br/>
        <w:t>кем де кем. Рухани ұстаздарымнан Мұхтар Әуезов пен</w:t>
        <w:br/>
        <w:t>Алшын Меңдалиевтің орындары ерекше. Егер ғазиз Мұ-</w:t>
        <w:br/>
        <w:t>қанның алдын көрмесе, қазіргі қазақ зиялыларының өре-</w:t>
        <w:br/>
        <w:t>сі әлдеқайда аласа, парасаты әлдеқайда тайыз болған</w:t>
        <w:br/>
        <w:t>болар еді. Қөбіміздің «болмасақ та, ұқсап баққан», «бір</w:t>
        <w:br/>
        <w:t>ғалымымыз»-- Мұқаң. Тағдыр мен тарихқа- Мұқаңды</w:t>
        <w:br/>
        <w:t>біздің тұсымызға дейін тірі жеткізгені үшін -қанша: мәр-</w:t>
        <w:br/>
        <w:t>те алғыс айтсақ та көптік етпейдіі.//|- ін іе ру</w:t>
        <w:br/>
        <w:t>Менің рухани қалыптасуыма тап сондай шешуші ық-</w:t>
        <w:br/>
        <w:t>пал ете алған адам -- Алшекем, Алшын Меңдалиев. Уни-</w:t>
        <w:br/>
        <w:t>верситет бітіріп, газетке жұмысқа қалдым. Жазушылар</w:t>
        <w:br/>
        <w:t>үйі. Үшінші қабаттың шағын бөлмесіндегі менің сто-</w:t>
        <w:br/>
        <w:t>лымның басында бір бейтаныс адам отыр. Есіктен аттай</w:t>
        <w:br/>
        <w:t>берім ем: «Е, Әбішжан, келдің бе?»-- деп орнынан тұр-</w:t>
        <w:br/>
        <w:t>ды. Басы төбеге сәл жетпей қалды. Қысынқы көз, шұнақ</w:t>
        <w:br/>
        <w:t>құлақ, келте мұрын, келте сақал, қапсағай денелі қария.</w:t>
        <w:br/>
        <w:t>Үні биязы. Сөзі майда. Жастайымнан көп естігенмін.</w:t>
        <w:br/>
        <w:t>«Адайдың Алшыны». Босқан елді қайырып, аштыққа</w:t>
        <w:br/>
        <w:t>ұшыраған жұттың алдына басқа аймақтардан мал ай-</w:t>
        <w:br/>
        <w:t>дап әкеп салған атпал азамат. Анастас Микоян, Қайғы-</w:t>
        <w:br/>
        <w:t>сыз Атабаев, Сәду Оңғалбаев, Ораз Исаев, Төлесін Әли-</w:t>
        <w:br/>
        <w:t>ев, Жалау Мыңбаев, Әліби Жанкелдин, Халел, Жанша</w:t>
        <w:br/>
        <w:t>Досмұхаметовтер, Мұстафа Шоқаев, Әлімхан Ермеков,</w:t>
        <w:br/>
        <w:t>Ермұхан Бекмахановтармен тізелес отырып, қилы кезең-</w:t>
        <w:br/>
        <w:t>дердің ашы-тұшы дәмін бірге татысқан қажымас қай-</w:t>
        <w:br/>
        <w:t>раткер. Сібірге екі рет айдалып, екеуінен де елге аман</w:t>
        <w:br/>
        <w:t>жеткен аздың бірі. Тірі шежіре. Егер тағдыр оны жолық-</w:t>
        <w:br/>
        <w:t>тырмағында, мен де арғы-бергіден бейхабар. көп тексіз-</w:t>
        <w:br/>
        <w:t>дің бірі болып қалуым ғажап емес-ті.</w:t>
        <w:br/>
        <w:t>Елге оралған соң: «Әбіш деген жазушы бала шық-</w:t>
        <w:br/>
        <w:t>ты»,- деген лақапты естіп, әдейі іздеп кеп жолығуының</w:t>
        <w:br/>
        <w:t>да мәні бар. Әкемді, атамды, арғы бабамды өз көзімен</w:t>
        <w:br/>
        <w:t>көріп, тойларына түсіп, астарына қатынасып, аралас-құ-</w:t>
        <w:br/>
        <w:t>223</w:t>
        <w:br/>
        <w:t>рінген, бірақ бәрі ойдағыдай аяқталғаннан кейін кәдуіл-</w:t>
        <w:br/>
        <w:t>гі нәрсе сияқты ұғымға телініп кеткен ұлы істің мән-</w:t>
        <w:br/>
        <w:t>жайын ел толық білсе деген ойдан туындаған болатын.</w:t>
      </w:r>
    </w:p>
    <w:p>
      <w:r>
        <w:t>-- Оқиғаның 19809 жылғы 98 ақпанда болғанын өзің</w:t>
        <w:br/>
        <w:t>жақсы білесін,-- деді жоғарыдағы сауалға ойлана тіл</w:t>
        <w:br/>
        <w:t>қатқан әңгіме иесі.-- Соның алдында; яғни 13% және 17</w:t>
        <w:br/>
        <w:t>ақпан күндері Семей полигонында кезекті жерасты жа-</w:t>
        <w:br/>
        <w:t>рылысы жасалған еді. Мұны маған Шаған әскери аэро-</w:t>
        <w:br/>
        <w:t>дромынан бір ұшқыш телефон соғып хабарлады. Ол өз</w:t>
        <w:br/>
        <w:t>сөзінде аталмыш ядролық сынақтан кейін жер қойнауы-</w:t>
        <w:br/>
        <w:t>нан зиянды газдардың ұшып шыққандығын және осы ра-</w:t>
        <w:br/>
        <w:t>диоактивті бұлттың полигон маңайындағы ауылдар мен</w:t>
        <w:br/>
        <w:t>әскери қалашықтың үстін басып өткендігін айтты. Мұны</w:t>
        <w:br/>
        <w:t>естіген соң мен Үкімет атына сұрау салып, хат жаздым.</w:t>
        <w:br/>
        <w:t>Оған менімен бірге Д. Снегин, С. Мұратбеков, Қ. Мыр-</w:t>
        <w:br/>
        <w:t>залнев секілді жазушы депутаттар қол қойды.</w:t>
        <w:br/>
        <w:t>Үкімет комиссиясы полигонға ұшып шығып жұмыс</w:t>
        <w:br/>
        <w:t>жүргізгенімен бізге жауап берілмеді. Уақыт өткізбей</w:t>
        <w:br/>
        <w:t>мәскеулік ғылыми-зерттеу орталықтарымен байланыс</w:t>
        <w:br/>
        <w:t>жасадым. Олардан алған мәліметке қарағанда оқиға</w:t>
        <w:br/>
        <w:t>шын мәнінде солай болған. Мұны американдық ғалым-</w:t>
        <w:br/>
        <w:t>дар да растады. «Бейбіт халыққа қарсы қырық жыл бо-</w:t>
        <w:br/>
        <w:t>йы жүргізіліп келген бұл қылмысты қазақстандықтардың</w:t>
        <w:br/>
        <w:t>білуі керек»,-- деген тұжырымға келдім ішімнен. 25 ақ-</w:t>
        <w:br/>
        <w:t>панда теледидардағы тікелей эфирден сөйлеуім керек</w:t>
        <w:br/>
        <w:t>болатын. Онда ҚОРО Жоғарғы Қеңесіне депутаттыққа</w:t>
        <w:br/>
        <w:t>кандидат ретінде өзімнің сайлау алдындағы бағдарла-</w:t>
        <w:br/>
        <w:t>мамды айтуға тиіс едім. Мен енді оны бір шетке ысырып</w:t>
        <w:br/>
        <w:t>қойып, теледидар басшыларының шошынғанына қара-</w:t>
        <w:br/>
        <w:t>мастан жоғарыдағы жәйтті эфир арқылы жасырмай айт-</w:t>
        <w:br/>
        <w:t>тым да жұртты Жазушылар одағының алдына жиналуға</w:t>
        <w:br/>
        <w:t>шақырдым. 928 ақпан күні одаққа мыңнан астам адам</w:t>
        <w:br/>
        <w:t>келді. Бұл 1986 жылғы желтоқсан оқиғасынан кейін Қа-</w:t>
        <w:br/>
        <w:t>зақстанда болған тұңғыш митинг еді. Сөйтіп, республи-</w:t>
        <w:br/>
        <w:t>кадағы демократия мектебінің негізін қалаған «Нева-</w:t>
        <w:br/>
        <w:t>да-- Семей» қозғалысы осылайша дүниеге келді. Оның</w:t>
        <w:br/>
        <w:t>ауқымынан кейін «Азат» (ол кезде бұлар белсенді де</w:t>
        <w:br/>
        <w:t>ұйымшыл еді) қозғалысы, «Қазақстанның Халық Қон-</w:t>
        <w:br/>
        <w:t>гресі» партиясы және басқа да ұйымдар бөлініп шықты.</w:t>
        <w:br/>
        <w:t>Қозғалыс қазір өзінің қалыпты тірлігімен өмір сү-</w:t>
        <w:br/>
        <w:t>руде. Оның өмірге келіп, жігерлі де белсенді жұмыс</w:t>
        <w:br/>
        <w:t>жүргізуімен полигон жабылды. Жер бетіндегі қалған</w:t>
        <w:br/>
        <w:t>полигондар мораторий жариялады. Тек Қытайдағы Лоб-</w:t>
        <w:br/>
        <w:t>нор ғана бұған қосылмай отыр.</w:t>
        <w:br/>
        <w:t>218</w:t>
        <w:br/>
        <w:t>залда отырған еді. Тұтқындалған қылмыскерден әрмен</w:t>
        <w:br/>
        <w:t>болды. Күні кеше ғана оның алдында құрдай жорғала-</w:t>
        <w:br/>
        <w:t>ғандар енді, міне, оны жерден алып, жерге салуда. Осы-</w:t>
        <w:br/>
        <w:t>ның бәріне куәгер болып отырғанымда Димаш Ахмет-</w:t>
        <w:br/>
        <w:t>ұлының 1976 жылы «Аз и Я» кітабым үшін маған қалай</w:t>
        <w:br/>
        <w:t>араша түскені көз алдыма келді. «Сонда қуғын-сүргінге</w:t>
        <w:br/>
        <w:t>ұшыратпай, басымдағы сергелдең бұлтын сейілткен осы</w:t>
        <w:br/>
        <w:t>кісі еді ғой. Демек, енді маған да азаматтық танытудың</w:t>
        <w:br/>
        <w:t>реті келді»,-- деп ойладым ішімнен. Сөйтіп, Орталық</w:t>
        <w:br/>
        <w:t>Жомнтет мүшесі ретіндегі сөз сөйлеу құқымды пайдала-</w:t>
        <w:br/>
        <w:t>нып, мінбеге көтерілдім. Қатты толқығаным есімде. Тігі-</w:t>
        <w:br/>
        <w:t>сін жатқызып сөйлей алмағаныммен Димаш Ахметұлын</w:t>
        <w:br/>
        <w:t>көп жылдардан бері білетіндігімді, бірақ одан диктатор-</w:t>
        <w:br/>
        <w:t>дың бейнесін көрмегенімді, сондықтан оған қатысты «же-</w:t>
        <w:br/>
        <w:t>ке басқа табыну» деген сөзді дұрыс емес деп есептейтін-</w:t>
      </w:r>
    </w:p>
    <w:p>
      <w:r>
        <w:t>дігімді айттым. Неге десеңіз, біздің ұғымымыздағы</w:t>
        <w:br/>
        <w:t>«жеке басқа табыну» қуғын-сүргін, жазалау толқыны</w:t>
        <w:br/>
        <w:t>сияқты белгілерден байқалмаушы ма еді. Ал Қазақстан-</w:t>
        <w:br/>
        <w:t>ды Д.А. Қонаев басқарып тұрған кезде мұндай теріс құ-</w:t>
        <w:br/>
        <w:t>былыстың болмағаны анық.</w:t>
        <w:br/>
        <w:t>Пленумдағы осы сөзімнен кейін мен отырсам опақ,</w:t>
        <w:br/>
        <w:t>тұрсам сопақ болдым да қалдым. Республикалық пар-</w:t>
        <w:br/>
        <w:t>тия газетінде бір пысық: «Сүлейменов Орталық Қоми-</w:t>
        <w:br/>
        <w:t>-тетке қашанға дейін билік жүргізе бермекші?»-- деп</w:t>
        <w:br/>
        <w:t>“жазды. Бұл соңғы ескерту еді. Түсініктеме беруге бар-</w:t>
        <w:br/>
        <w:t>ған бір мәжілістің арасында Димаш Ахметұлы: «Мәс-</w:t>
        <w:br/>
        <w:t>кеуге кеткенің жөн болар»;,-- деп сақтандырды. Солай</w:t>
        <w:br/>
        <w:t>істедім де. Жазушы Юлиан Семеновтың пәтерінде жа-</w:t>
        <w:br/>
        <w:t>тып М, Горбачевке хат жаздым. Г. Яковлев мені құтқа-</w:t>
        <w:br/>
        <w:t>рып қалды. Уақыты жеткен кезде бұл жылдардағы оқн-</w:t>
        <w:br/>
        <w:t>ғалардың бәрін түгел тізіп, нақты адамдардың аты-жө-</w:t>
        <w:br/>
        <w:t>нін атап тұрып ашық жазамын. Сонда қайта құрудың</w:t>
        <w:br/>
        <w:t>қалай басталып, жақсы ндеяның қалай қор болғанын,</w:t>
        <w:br/>
        <w:t>бәрін-бәрін айтамын. Ал, әзірше осымен шектелейік.</w:t>
        <w:br/>
        <w:t>Әңгіме аяқталып келе жатты. Уақыттың біраз жерге</w:t>
        <w:br/>
        <w:t>барып қалғанын сезсем де тәуекел деп ең соңғы сұрағым-</w:t>
        <w:br/>
        <w:t>ды қойып қалуға бел байладым. Ол: «Сіздің бастамаңыз-</w:t>
        <w:br/>
        <w:t>бен өмірге келіп, ядролық қатер бұлтын сейілткен;«Не-</w:t>
        <w:br/>
        <w:t>вада -- Семей» қозғалысы... Бұл батыл ой ең алғаш рет</w:t>
        <w:br/>
        <w:t>неден бастау алды деп ойлайсыз? Соған нақтылы мы-</w:t>
        <w:br/>
        <w:t>салдар келтіре отырып жауап берсеңіз»,- деген. сауал</w:t>
        <w:br/>
        <w:t>еді. Бұл сұрақты қойғандағы мақсатым: жұрт бір кезде</w:t>
        <w:br/>
        <w:t>«полигон» деп айтудан қорқатын мемлекеттік құпияға.</w:t>
        <w:br/>
        <w:t>қарсы шығу ешкімге ешуақытта да мүмкін еместей кө-</w:t>
        <w:br/>
        <w:t>фМ</w:t>
        <w:br/>
        <w:t>Олжастарға, олардың ата-аналарына сәлем жолдағым</w:t>
        <w:br/>
        <w:t>келеді. Менің атыма, редакцияға өздеріңіз туралы қыс-</w:t>
        <w:br/>
        <w:t>қаша айтып, мекенжайларыңызды көрсетіп, хат жазып</w:t>
        <w:br/>
        <w:t>жіберсеңіздер екен. Онда қазіргі жағдайларыңыз жөнін-</w:t>
        <w:br/>
        <w:t>де, қиындықтар мен үміттеріңіз турасында айтсаңыздар.</w:t>
        <w:br/>
        <w:t>Менің мұндағы ойым, сіздердің туыс, ағалы-інілі адам-</w:t>
        <w:br/>
        <w:t>дар секілді таныс-біліс болуларыңызға септігімді ти-</w:t>
        <w:br/>
        <w:t>гізу.</w:t>
        <w:br/>
        <w:t>Әңгіме аяқталды. Қайтуға жиналдым. Ақын аға мені</w:t>
        <w:br/>
        <w:t>қақпаға дейін шығарып салып тұрып, қолымды қатты</w:t>
        <w:br/>
        <w:t>қыса қоштасты. Дачадан ұзай бере диктофонымды іске</w:t>
        <w:br/>
        <w:t>қостым. Ондағы құлақшадан төмендегідей сөздер ес-</w:t>
        <w:br/>
        <w:t>тілді.</w:t>
        <w:br/>
        <w:t>) «Мен ұлы достарымның, көкжал жауларымның</w:t>
        <w:br/>
        <w:t>арқасында ақын болдым. Дәл осындай орта әр уа-</w:t>
        <w:br/>
        <w:t>“қытта менімен бірге жүріп, шығармашылық шабы-</w:t>
        <w:br/>
        <w:t>тымды қайрап келеді. Олардың бірі мені. мақұлда-</w:t>
        <w:br/>
        <w:t>“са, екіншісі өз жұмысыммен айналыспай отырға-</w:t>
        <w:br/>
        <w:t>нымды айтып кінәлайды.</w:t>
        <w:br/>
        <w:t>«Сен геологсың. Сондықтан мұнай көздерін із-</w:t>
        <w:br/>
        <w:t>деп, жөніңе жүр. Ал өлең жазу біздің шаруамыз»,-</w:t>
        <w:br/>
        <w:t>““деген сөзге жауап ретінде мен жиырмаға жуық кі-</w:t>
      </w:r>
    </w:p>
    <w:p>
      <w:r>
        <w:t>тап шығардым. Лауреаят“атандым. Шетелде шыққан</w:t>
        <w:br/>
        <w:t>«Әлем ақындары» атты поэзиялық жинаққа ендім.</w:t>
        <w:br/>
        <w:t>Бертін келе: «Сен ақынсың. Өлең жаз. Тарихпен</w:t>
        <w:br/>
        <w:t>айналысып қайтесің. Бұл жұмыспен шұғылдануға</w:t>
        <w:br/>
        <w:t>өзінің мамандары, акадсмиктері жеткілікті. Сон-</w:t>
        <w:br/>
        <w:t>дықтан бұған араласпай-ақ қой»,-- деген сөздерді</w:t>
        <w:br/>
        <w:t>“де естігенімді жасырмаймын. Оған жауап ретінде</w:t>
        <w:br/>
        <w:t>мен өлең жазатын уақытымды жылдар бойы ғылы-</w:t>
        <w:br/>
        <w:t>ми. кітапханаларда өткізуіме тура келді. Өйткені</w:t>
        <w:br/>
        <w:t>академиктер маған өз халқымның тарихын жеткі-</w:t>
        <w:br/>
        <w:t>лікті дәрежеде түсіндіріп бере алмады. Менің сол</w:t>
        <w:br/>
        <w:t>кездері: «Жеті атасын білмеген -- қазақ емес, жеті</w:t>
        <w:br/>
        <w:t>ғасырын білмеген - ұлт емес»,-- дегенім бар. Осы</w:t>
        <w:br/>
        <w:t>сөзімді бүгін тағы да қайталап айтқым кедеді.</w:t>
        <w:br/>
        <w:t>Қазірде де маған «өзіме тиісті емес шаруамен»</w:t>
        <w:br/>
        <w:t>айналысуыма тура келіп жүр. Атап айтқанда: эко-</w:t>
        <w:br/>
        <w:t>логияда -- «Невада -- Семей» қозғалысы, саясат-</w:t>
        <w:br/>
        <w:t>та--«Қазақстанның “Халық Конгресі». партиясы,</w:t>
        <w:br/>
        <w:t>экономикада --«Кіші индустрия» . бағдарламасын</w:t>
        <w:br/>
        <w:t>жасау... Өзімнің Отанымның, өзімнің халқымның</w:t>
        <w:br/>
        <w:t>өміріне қатысты: мұндай бастамалардың бәрі менің</w:t>
        <w:br/>
        <w:t>жұмысым деп білемін. Осы арқылы елге сәл де</w:t>
        <w:br/>
        <w:t>р28</w:t>
        <w:br/>
        <w:t>қалыптастырдым және ол пікірім содан қайтып ешуа-</w:t>
        <w:br/>
        <w:t>қытта да өзгерген емес.</w:t>
        <w:br/>
        <w:t>1962 жылғы 16 желтоқсанда Мәскеуде Қазақстан</w:t>
        <w:br/>
        <w:t>мәдениетінің күндері салтанатпен ашылып, біздің өнер"</w:t>
        <w:br/>
        <w:t>шеберлеріміз Сьездер сарайында концерт қойды. Бұл</w:t>
        <w:br/>
        <w:t>кешті мен өлең оқумен аштым. Қонцерт басталарда зал-</w:t>
        <w:br/>
        <w:t>дың сол жақтағы үкімет басшыларына арналған ложа-</w:t>
        <w:br/>
        <w:t>сына Н. С. Хрушев бастаған ҚОҚП Орталық Қомитеті</w:t>
        <w:br/>
        <w:t>Төралқасының мүшелері келіп жайғасты да, ал оң қа-</w:t>
        <w:br/>
        <w:t>натта Димаш Ахметұлы жападан-жалғыз отырды. Бұл</w:t>
        <w:br/>
        <w:t>көрініс сәл ерсілеу көрініп, жүрегім дір ете түсті. Әрине</w:t>
        <w:br/>
        <w:t>мен онда Д. А. Қонаевтың дәл сол күні Қазақстан Қом-</w:t>
        <w:br/>
        <w:t>партиясы Орталық Қомитетінің бірінші хатшысы қыз-</w:t>
        <w:br/>
        <w:t>метінен босатылғанын білген жоқ едім. Содан бір апта</w:t>
        <w:br/>
        <w:t>өтпей Димекеңнің бұған дейін өзін ашықтан-ашық қоше-</w:t>
        <w:br/>
        <w:t>меттеп келген жағымпаздардан алғаш рет көңілі қалды.</w:t>
        <w:br/>
        <w:t>Жандайшаптар енді жаңа басшыға көрініп қалу үшін</w:t>
        <w:br/>
        <w:t>мінбеден оны ағаш атқа мінгізіп, сан саққа жүгірте қа-</w:t>
        <w:br/>
        <w:t>ралап жатты. Олардың қатарында менің әріптестерім -</w:t>
        <w:br/>
        <w:t>жазушылар да бар еді. Шыдай алмадым. Республикалық</w:t>
        <w:br/>
        <w:t>деңгейде өтіп жатқан идеологиялық кеңесте мен ақын ре-</w:t>
        <w:br/>
        <w:t>тінде тәуекел деп өзімнің азаматтық сөзімді айттым, Әлі</w:t>
        <w:br/>
        <w:t>есімде, үйге келсем анам қатты мазасызданып отыр</w:t>
        <w:br/>
        <w:t>екен. Әбекең болса түксиіп алыпты. Өйткені, партиялық.</w:t>
        <w:br/>
        <w:t>газеттің редакторы оған менің сол күнгі қылығым оның</w:t>
        <w:br/>
        <w:t>қолына қараған алты бала мен болымсыз жалақы алып</w:t>
        <w:br/>
        <w:t>отырған қызметіне теріс әсерін тигізуі мүмкін еді. Өз</w:t>
        <w:br/>
        <w:t>бөлмеме өтіп бара жатқанымда мамам: «Абай бол, ба-</w:t>
        <w:br/>
        <w:t>лам»,-- деді жайымен. Мен оны дұрыс түсіндім. «Болам,</w:t>
        <w:br/>
        <w:t>мама, Абайдай болам! »-- деп жауап бердім ол кісіге.</w:t>
        <w:br/>
        <w:t>Шыны да осы болатын. Содан бері бұл уәдемді адал</w:t>
      </w:r>
    </w:p>
    <w:p>
      <w:r>
        <w:t>орындауға тырысып келемін.</w:t>
        <w:br/>
        <w:t>Арада көп жыл өткеннен кейін де Д. А. Қонаев үшін</w:t>
        <w:br/>
        <w:t>«16 желтоқсан» күні ауыр болып тиді. Бұл жерде мен</w:t>
        <w:br/>
        <w:t>1986 жылды айтып отырмын. Димаш Ахметұлы екінші</w:t>
        <w:br/>
        <w:t>рет республика басшылығынан кеткен сол күні 1962</w:t>
        <w:br/>
        <w:t>жылдың оқиғасы тағы да өте қатаң түрде қайталанды.</w:t>
        <w:br/>
        <w:t>Енді Д. А. Қонаевтың бұрынғы әріптестері оның бұл</w:t>
        <w:br/>
        <w:t>қызметке еш уақытта да қайта оралыл келмейтінін әбден</w:t>
        <w:br/>
        <w:t>түсініп, ашық шабуылға шықты. Олар Қазақстан Қом-</w:t>
        <w:br/>
        <w:t>партиясы Орталық Қомитетінің 1087 жылғы 14 наурызда</w:t>
        <w:br/>
        <w:t>өткен УТІ пленумында жана басшы Г. Қолбинге көрініп</w:t>
        <w:br/>
        <w:t>қалу үшін Димекеңе «жеке басқа табыну» деген ауыр:</w:t>
        <w:br/>
        <w:t>кінә тағып, соны жарыса айтып жатты. Д. А; Қонаев</w:t>
        <w:br/>
        <w:t>216</w:t>
        <w:br/>
        <w:t>кейінгі ұрпақ мұны біле ме? Жоқ. Ендеше, Әбеке, сол</w:t>
        <w:br/>
        <w:t>ұмытылмас сәтті еске түсіріп, қазіргі жастарымызға ғиб-</w:t>
        <w:br/>
        <w:t>рат ретінде айтып бергеннің артықтығы бола қоймас</w:t>
        <w:br/>
        <w:t>деп ойлаймын;</w:t>
        <w:br/>
        <w:t>-- Рухани белсенділіктен көрген азабымның да аз</w:t>
        <w:br/>
        <w:t>емес екендігін. жоғарыда айттым. Бірақ, мерейімнің та-</w:t>
        <w:br/>
        <w:t>сыған тұстары да баршылық. Екінші курстан бастап</w:t>
        <w:br/>
        <w:t>университеттің әдебе бірлестігін басқардым. Уақыт өте</w:t>
        <w:br/>
        <w:t>келе азулы. бірлестік атандық. Әбдіжәміл Нүрпейісов-</w:t>
        <w:br/>
        <w:t>тің «Жұлдызда» шыққан «Қан мен терін» талқыладық.</w:t>
        <w:br/>
        <w:t>Әбекең біздің пікір-таласымыздан соң баспадағы .-қол-</w:t>
        <w:br/>
        <w:t>жазбасын қайтып алып, біраз өзгерістер енгізбекші бол-</w:t>
        <w:br/>
        <w:t>ды. Бірақ, бірдеңенің соңына түссе, дегеніне жетпей тоқ-</w:t>
        <w:br/>
        <w:t>тамайтың қайсарлығына басып, романды бастан аяқ қай-</w:t>
        <w:br/>
        <w:t>та жазып шықты. Сол-ақ екен, универентетке келіп,.қол-</w:t>
        <w:br/>
        <w:t>жазба талқылату үрдіске айналды. Ғабиден Мұстафин</w:t>
        <w:br/>
        <w:t>«Дауылдан кейініне» пікір білдіруді сұрады. Зейін Шаш-</w:t>
        <w:br/>
        <w:t>кнн «Тоқаш Бокинін» алып келді. Жас ақындардың да</w:t>
        <w:br/>
        <w:t>талай қолжабасы бірлестік «сүзгісінен» өтіп үлгерді.</w:t>
        <w:br/>
        <w:t>Оның бәрін місе тұтпай, қазақтың жиырмасыншы ғасыр-</w:t>
        <w:br/>
        <w:t>ға лайық жаңа поэзиясын қалыптастыруға бетбұрыс</w:t>
        <w:br/>
        <w:t>жасағымыз келді. Сол мақсатпен университетте .«Жас</w:t>
        <w:br/>
        <w:t>поэзия күнін» өткізетін болдық. Оған жас ақындармен</w:t>
        <w:br/>
        <w:t>қоса әдебиет ақсақалдарын түгел шақырдық. Соған ар-</w:t>
        <w:br/>
        <w:t>нап сауалдама алу үшін Мұхтар Әуезовпен сөйлестім.</w:t>
        <w:br/>
        <w:t>Поэзия күніне келіп, сөз сөйлеуін өтіндім. Ол кісі маған-</w:t>
        <w:br/>
        <w:t>жас ақындардың кітаптарын жиып беруді тапсырды.</w:t>
        <w:br/>
        <w:t>Поэзия күніне келіп, «Жыл құсындай жаңалық сеземіз»</w:t>
        <w:br/>
        <w:t>дейтін атақты сөзін сөйледі. Бұл ардақты жазушымыз-</w:t>
        <w:br/>
        <w:t>дың көпшілік алдында сөйлеген соңғы сөзі болды. Ара-</w:t>
        <w:br/>
        <w:t>Да бірер ай өткесін Жазушылар одағында: жылдың-әде-</w:t>
        <w:br/>
        <w:t>бӛн қорытындысы шығарылды. Сонда Ғафу Қайырбеков</w:t>
        <w:br/>
        <w:t>пен Зейін Шашкин орынсыз сынға ұшырады. Үлкен</w:t>
        <w:br/>
        <w:t>адамдардың арасында керексіз талас туды. Ой-пікірімді</w:t>
        <w:br/>
        <w:t>ортаға салып көруге тәуекел еттім. Әдебиетіміздің ақса-</w:t>
        <w:br/>
        <w:t>қал, қарасақалдарының түгел жиналған жиыны. Мұқаң-</w:t>
        <w:br/>
        <w:t>ның да тыңдап отырғанын аңғарып, бір жағынан масат-</w:t>
        <w:br/>
        <w:t>танып тұрғаңыммен бір жағынан абыржып та тұрдым.</w:t>
        <w:br/>
        <w:t>Бірақ қобалжығанымды білдірмей, басым сөйлеуге ты-</w:t>
        <w:br/>
        <w:t>рыстым. Артынан бір қадірменді қаламгер көшеде көріп</w:t>
        <w:br/>
        <w:t>қап, арқамнан қақты: «Ай;гсен анау күні жақсы сөйледің</w:t>
        <w:br/>
        <w:t>ғой. Мұқаң сол күні кеште бір жерде дастархан басын-</w:t>
        <w:br/>
        <w:t>да отырғанда өзі де әлденеше рет есіне алды. Әсіресе:</w:t>
      </w:r>
    </w:p>
    <w:p>
      <w:r>
        <w:t>«Қызғаныштың қара күшігі жақыннан үрсе, балтырың-</w:t>
        <w:br/>
        <w:t>930</w:t>
        <w:br/>
        <w:t>беліміз шықпай жатып»; сұғына кірістік. Орыс әдебие-</w:t>
        <w:br/>
        <w:t>тінің де «аласталған туындыларын» артынан шырақ</w:t>
        <w:br/>
        <w:t>алып түсіп жүріп оқыдық. Шетел жазушыларын өзіміз</w:t>
        <w:br/>
        <w:t>ғана оқып қоймай, өзгелерге де оқы дегеніміз үшін «бо:</w:t>
        <w:br/>
        <w:t>лашақ синявскийлер» деген қорқынышты атақ алдық:</w:t>
        <w:br/>
        <w:t>Қайта құрудан кейін қолға түсе бастаған Фрейд пен</w:t>
        <w:br/>
        <w:t>Шопенгауэрді, Ницше мен Джойсты; Шпенглер мен Хей-</w:t>
        <w:br/>
        <w:t>дегерді, Поппер мен Фроммды, Ортегга-н-Гассет пен</w:t>
        <w:br/>
        <w:t>Ясперсті Луначарский тұсындағы «Академия» баспасы-</w:t>
        <w:br/>
        <w:t>ның басылымдары мен «қызмет бабындағы» әдебиеттер</w:t>
        <w:br/>
        <w:t>сериясынан оқып бақтық. Сократ пен Платонның, Арис-</w:t>
        <w:br/>
        <w:t>тотель мен Пицеронның Тацит пен Плутархтың, Руссо</w:t>
        <w:br/>
        <w:t>мен Гегельдін, Қант пен Гельвецийдің, Монтескье мен</w:t>
        <w:br/>
        <w:t>Алекс де Токвильдің, Макиавелли мен Монтеннің Локк</w:t>
        <w:br/>
        <w:t>пен Гоббстың, Вебер мен Дюркгеймнің мемлекет тари»</w:t>
        <w:br/>
        <w:t>хы мен теориясы туралы еңбектерін де. біздер ең алды-</w:t>
        <w:br/>
        <w:t>Мен парақтаған болармыз. Қосидовский мен Парандов-</w:t>
        <w:br/>
        <w:t>скийді, Тойнби мен Гумилевті ат басындай алтын беріп-</w:t>
        <w:br/>
        <w:t>тауып алуға пейіл едік. Осылардың бәрін де білу үшін</w:t>
        <w:br/>
        <w:t>оқыдық. Бір кезде нақты қажетімізге &gt; жарайды-ау деп</w:t>
        <w:br/>
        <w:t>ойлаған жоқпыз. Бірақ: «Білгесін айтамыз да»,-- дейтін</w:t>
        <w:br/>
        <w:t>Әлкей Марғұлан ағамыздың кебін киіп, аузымыздан жа-</w:t>
        <w:br/>
        <w:t>зып-қалған жерлеріміз де аз болмады. Сол үшің біресе</w:t>
        <w:br/>
        <w:t>«Жалаңашкөл окопына» аттанып, біресе тарихи ескерт-</w:t>
        <w:br/>
        <w:t>кіштерге «шырақшы» болып, біресе құрылысшы, біресе</w:t>
        <w:br/>
        <w:t>театр мен киноның жоғын жоқтасып, әдебиет ауылынан</w:t>
        <w:br/>
        <w:t>аласталып кеткен тұстарымыз да бар. Ғажабы сол, күн-</w:t>
        <w:br/>
        <w:t>дердің күнінде оның бәрі де керкке жарады. Өз тари-</w:t>
        <w:br/>
        <w:t>хымыздың көмескі беттерінің жарыққа шығуына, ақ-</w:t>
        <w:br/>
        <w:t>таңдақтарының жойылуына қал-қадарымызша атсалыс-</w:t>
        <w:br/>
        <w:t>тық. Тарихи әділетсіздік көрген суреткерлеріміз бен</w:t>
        <w:br/>
        <w:t>олардың шығармаларының ақталуына, бұрмаланған</w:t>
        <w:br/>
        <w:t>ақиқаттардың қалпына келтірілуіне қолма-қол аралас-</w:t>
        <w:br/>
        <w:t>тық. Ахмет Байтұрсынов ақталғанда «Ақаң күндерін»</w:t>
        <w:br/>
        <w:t>өткізуге Торғайға бардық. Сырағаң, Ғафаң, Зекендер</w:t>
        <w:br/>
        <w:t>бәрі жүріп, мені топ бастығы етіп қойды. Атақты Ақкөл-</w:t>
        <w:br/>
        <w:t>дің Ақаң туған Сартүбегінде де аунап тұрдық. Ол кезде-</w:t>
        <w:br/>
        <w:t>гі «Южный», қазіргі Ахмет Байтұрсынов кеңшарының тар</w:t>
        <w:br/>
        <w:t>клубында мінбеге шыға бергенімде бір әжеміз орнынан</w:t>
        <w:br/>
        <w:t>тұрып: «Жас та болсан, Жәнібек пен Ахандай екі атамыз-</w:t>
        <w:br/>
        <w:t>ды тірілтіп келген азамат екенсің. Жолың үлкен ғой»,---</w:t>
        <w:br/>
        <w:t>деп иіліп сәлем еткенде тілімнен бұрын көзім ағытылып</w:t>
        <w:br/>
        <w:t>кеткені бар. Еліміздің егемендігі мен тәуелсіздігін қамта-</w:t>
        <w:br/>
        <w:t>масыз ететін қасиетті кезеңге аман жетіп, ел мүддесі</w:t>
        <w:br/>
        <w:t>228</w:t>
        <w:br/>
        <w:t>Осы жерде біз әлемдегі ядролық қарусыздану жолын-</w:t>
        <w:br/>
        <w:t>дағы нәтижелі болған алғашқы қадамның Қазақстанда,</w:t>
        <w:br/>
        <w:t>қазақстандықтардың күшімен жүзеге асқандығын есте</w:t>
        <w:br/>
        <w:t>сақтауымыз керек.</w:t>
        <w:br/>
        <w:t>Жер жүзінде біздің жақтастарымыз көп. Қарсылас-</w:t>
        <w:br/>
        <w:t>тарымыз да жоқ емес. Олардың көпшілігі оғында, Ал-</w:t>
      </w:r>
    </w:p>
    <w:p>
      <w:r>
        <w:t>матыда. Бұлардың саясатқа араласып отырған «Нева-</w:t>
        <w:br/>
        <w:t>да-- Семей» қозғалысының ролін төмендетуге тырысқан</w:t>
        <w:br/>
        <w:t>кездері болды, ондай әрекет әлі де бар. Бірақ біз мойы-</w:t>
        <w:br/>
        <w:t>маймыз. Таяуда жеті жылдығымызды атап-өттік.-“Нева-</w:t>
        <w:br/>
        <w:t>да-- Семей» өзінің атын Қазақстанның жаңа тарихына</w:t>
        <w:br/>
        <w:t>жазды, мұны ешкім де өшіре алмайды. Қозғалыс рес-</w:t>
        <w:br/>
        <w:t>публикамыздың тыныштығына, ұлтаралық қарым-қаты-</w:t>
        <w:br/>
        <w:t>нас ісіне өзіндік үлесін қосуда.</w:t>
        <w:br/>
        <w:t>Рим дәуірінен бері қарай: «Бейбітшілікті қаласаң -</w:t>
        <w:br/>
        <w:t>соғысқа дайындал!»,-- деген қағида үстемдік құрып кел-</w:t>
        <w:br/>
        <w:t>ді. Бірақ бұл адамзат баласына ешқандай бақыт әкелген</w:t>
        <w:br/>
        <w:t>емес. «Невада -- Семей» қозғалысы жеті жыл ішінде:</w:t>
        <w:br/>
        <w:t>«Бейбітшілікті қаласаң -- бейбітшілікке дайындал!»--</w:t>
        <w:br/>
        <w:t>деген ұранмен жер шарын аралап өтті. Бұл сөз планета-</w:t>
        <w:br/>
        <w:t>мыздағы әскерилікке қарсы барлық қозғалыстың девизі-</w:t>
        <w:br/>
        <w:t>не айналды. Менің мақсатым, Отанымда тыныштық, бей-</w:t>
        <w:br/>
        <w:t>бітшілік болса екен деймін. Осы үшін өмір сүремін, осы</w:t>
        <w:br/>
        <w:t>үшін күресемін.</w:t>
        <w:br/>
        <w:t>-- Өз өміріңізде қайғылы, қуанышты оқиғалар кез-</w:t>
        <w:br/>
        <w:t>десті ме? Кездессе ол қандай жағдайларға байланысты</w:t>
        <w:br/>
        <w:t>болды деп ойлайсыз?</w:t>
        <w:br/>
        <w:t>-- Қайғылы жағдай... Дінмұхамед Ахметұлы Қонаев,</w:t>
        <w:br/>
        <w:t>Санжар Оразұлы Жандосов секілді пікірлес,: ниеттес</w:t>
        <w:br/>
        <w:t>жандардың өмірден өтуі маған оңай болған жоқ. Ал қуа-</w:t>
        <w:br/>
        <w:t>нышты оқиғалардың қатарына махаббатты, бала, неме-</w:t>
        <w:br/>
        <w:t>ре сүюді жатқызар едім. Құдай маған қыз берді. Бірақ</w:t>
        <w:br/>
        <w:t>менің атыммен, есіміммен аталатын ұлдарым көп. Қа-</w:t>
        <w:br/>
        <w:t>зақстандағы Олжастар жүзден, мыңдап саналады десем</w:t>
        <w:br/>
        <w:t>қателеспейтін шығармын, сірә. Бұлар жалғыз біздің</w:t>
        <w:br/>
        <w:t>республикамызда ғана емес, таяу шетелдерде де баршы-</w:t>
        <w:br/>
        <w:t>лық. Мәселен орыс фамилиялы Олжас Мәскеуде, әзір-</w:t>
        <w:br/>
        <w:t>байжандық Олжас Бакуде тұрса, сегіз жасар чешен Ол-</w:t>
        <w:br/>
        <w:t>жас, бес жастағы түрік Олжас өз елдерінде сәу-сәлемет</w:t>
        <w:br/>
        <w:t>өмір сүріп жатыр. Олардың дұрыс тәлім-тәрбие алып, үл-</w:t>
        <w:br/>
        <w:t>кен азамат болып әсуі үшін, әйтеуір бір кезде, өз жар-</w:t>
        <w:br/>
        <w:t>ғысы, өзіндік ар-имандылық. кодексі және өз қоры бар</w:t>
        <w:br/>
        <w:t>«Олжастар клубын» құрсам деймін. Сондықтан да бү-</w:t>
        <w:br/>
        <w:t>гінгі мүмкіндікті пайдалана отырып, мені оқитын барлық</w:t>
        <w:br/>
        <w:t>219</w:t>
        <w:br/>
        <w:t>тып, оның ұлттық сипатына бейтарап қарауға, әлі бір</w:t>
        <w:br/>
        <w:t>көйлек тігіп, оны өткізіп, тиынға айналдыруға үйренбей</w:t>
        <w:br/>
        <w:t>жатып, экономикалық дамуымыздың, саяси дамуымыз-</w:t>
        <w:br/>
        <w:t>дың бірден-бір кепілі, бар байлығымыздың әрі қоймасы,</w:t>
        <w:br/>
        <w:t>әрі құлпы болып отырған жерімізді сауда-саттыққа са-</w:t>
        <w:br/>
        <w:t>луға әлі ерте. Ол деңгейге жету үшін де көп нәрсені</w:t>
        <w:br/>
        <w:t>жүйелі жүргізе білу кажет. Оған өз тізгінің өз қолыңда</w:t>
        <w:br/>
        <w:t>болса ғана, егемендігің, тәуелсіздігің, мемлекеттілігің</w:t>
        <w:br/>
        <w:t>болса ғана жете аласың. Олардың бәрін билік жолында-</w:t>
        <w:br/>
        <w:t>ғы саяси күрестің додасына салу біздің басымыздағы</w:t>
        <w:br/>
        <w:t>бүгінгі таңдағы ең үлкен қауіп. Шын қауіп. . Бәрі-бәрі-</w:t>
        <w:br/>
        <w:t>мізге де сол қауіпке төтеп бере алатындай азаматтық</w:t>
        <w:br/>
        <w:t>тұрлаулылық, саяси қырағылық керек. Ол үшін. елге,</w:t>
        <w:br/>
        <w:t>жерге деген перзенттік махаббат қажет.</w:t>
        <w:br/>
        <w:t>Иә, оңып тұрған ештеңе жоқ. Бәрі қиын. Қайтеміз,</w:t>
        <w:br/>
        <w:t>шыдау керек. Шыдай жүріп, шыңдалу керек. Жылай</w:t>
      </w:r>
    </w:p>
    <w:p>
      <w:r>
        <w:t>бермей, жұбату керек. Жұбата жүріп, әуелі жан сақтау-</w:t>
        <w:br/>
        <w:t>ға, сосын ел сақтауға, жер сақтауға жетілу керек. Өйт-</w:t>
        <w:br/>
        <w:t>песек, бұл қиындықтардан шамалы уақытта құтыла ал-</w:t>
        <w:br/>
        <w:t>маймыз. Алайда, қиын екен деп өмір сүрмеуге- болмайды</w:t>
        <w:br/>
        <w:t>ғой...</w:t>
        <w:br/>
        <w:t>Қысқасы, мына заманда, ағайын, ешкімнің сөзіне</w:t>
        <w:br/>
        <w:t>сенбе, өзіңе сен! Қарақан басыңның, қатын-балаңның,</w:t>
        <w:br/>
        <w:t>халқыңның қамы үшін жасап жүрген нақты әрекетің мен</w:t>
        <w:br/>
        <w:t>ісіңе сен! )</w:t>
        <w:br/>
        <w:t>1995 ж.</w:t>
        <w:br/>
        <w:t>Дұшпанның табасы ештеңе емес қой. Қешеге дейін</w:t>
        <w:br/>
        <w:t>бір қосаққа бірге көгенделіп, бір қамшыдан бірге таяқ</w:t>
        <w:br/>
        <w:t>жеген; ата сақалы аузына шыққан, жаны ашиды деген</w:t>
        <w:br/>
        <w:t>ағаларымыздың талай жерде: «Е, оның аттан ауып, ақ</w:t>
        <w:br/>
        <w:t>шаңдыққа көміліп, осы қалғаны қалған ғой»,-- деп қау-</w:t>
        <w:br/>
        <w:t>қылдасқандарын естігенде, әрине, төбең көкке жетпейді</w:t>
        <w:br/>
        <w:t>ғой.</w:t>
        <w:br/>
        <w:t>Алайда, жетім өссек те, құқайды көрсек те, өркекі-</w:t>
        <w:br/>
        <w:t>рек болмағанмен әуелден жеркөкірек те, көркөкірек те</w:t>
        <w:br/>
        <w:t>болмауға тырысып, талпынып баққан намысымыз бар,</w:t>
        <w:br/>
        <w:t>жүрегімізде қыжылымыз бар, жерде қалмауға тырысып</w:t>
        <w:br/>
        <w:t>бақтық. Ол кезде де әлеуметке айтар пікірімізді реті</w:t>
        <w:br/>
        <w:t>келген жерде айтып жаттық.</w:t>
        <w:br/>
        <w:t>Дүннеге қарам суды қаптатуға дайындар қашан да</w:t>
        <w:br/>
        <w:t>табылғанмен, құдайда да көз бар ғой..</w:t>
        <w:br/>
        <w:t>Сексен тоғыздың көктемі. Бішкекте «Наурыз» деп</w:t>
        <w:br/>
        <w:t>аталатын театр фестивалі өтті. Жюрнінің құрамына жі-</w:t>
        <w:br/>
        <w:t>гіттер мені де ұсыныпты. Мейманханаға келе сала серік-</w:t>
        <w:br/>
        <w:t>терім Жазушылар одағымен хабарласты. Артынша-ақ</w:t>
        <w:br/>
        <w:t>телефон шылдырлады. Шыңғыс Айтматов ағамыз сәлем-</w:t>
        <w:br/>
        <w:t>десіп, жөн сұрасты. Түс қайта көлігін жіберіп, тығылып</w:t>
        <w:br/>
        <w:t>жазу жазып жатқаң жеріне шақырды. Қөңіліміздің қа-</w:t>
        <w:br/>
        <w:t>яулы жүргенін біледі ғой. Жан-жақтан ағылып келіп</w:t>
        <w:br/>
        <w:t>жатқан атақтылардың ешқайсысын қабылдамай тұрып</w:t>
        <w:br/>
        <w:t>Алматыдан барған үшеумізді қол қусырып қонақ етті.</w:t>
        <w:br/>
        <w:t>«Хал қалай?»-- деген сұрағына: «Біздің халдің несін сұ-</w:t>
        <w:br/>
        <w:t>райсыз? Айтқанмен кім естіп жатыр? Жан-жағымыздан</w:t>
        <w:br/>
        <w:t>жанашырлық естиміз бе деп құлағымызды тоса-тоса, түк</w:t>
        <w:br/>
        <w:t>естімеген соң, керең бол қалдық па деп жүрміз»,- деп</w:t>
        <w:br/>
        <w:t>інілік базына айттым. Аға бардан деген ғой. Арқамнан</w:t>
        <w:br/>
        <w:t>қапсыра құшақтап-ап: «Өздерің келмейсіңдер. Сырттан</w:t>
        <w:br/>
        <w:t>сұқақтағанның да реті қиын. Қане, айтшы, өзің»,- деп</w:t>
        <w:br/>
        <w:t>ақсия күлді. Ол бір көңілде қылта қалдырмай көкірек</w:t>
        <w:br/>
        <w:t>босатысқан күн болды. Жағдайды түгел жайып салдық.</w:t>
        <w:br/>
        <w:t>Ең басты уайым да айтылды. «Жұртқа жаппай мәулет</w:t>
        <w:br/>
        <w:t>келіп жатса, бізге айрықша нәубет келіп тұр. Заман бұл</w:t>
        <w:br/>
        <w:t>бағытымен жүре берсе, демократия айтылғанда айтыл-</w:t>
        <w:br/>
        <w:t>май қалмайтын тәуелсіздік мәселесі де сөз болады. Сон-</w:t>
        <w:br/>
        <w:t>да төрінде өз азаматы отырған халықтардың қай-қайсы-</w:t>
        <w:br/>
        <w:t>сы да өз мүддесін емін-еркін айта алады. Ал бірді бірге</w:t>
        <w:br/>
        <w:t>итерген көлденен көк аттыға көш бастатқан біздің сөзі-</w:t>
        <w:br/>
        <w:t>мізді кім сөйлейді? Өзіміз айтсақ, байы сабаған қатын-</w:t>
        <w:br/>
        <w:t>ның бажылындай көреді. Адамзаттың көңілін түгел тап-</w:t>
        <w:br/>
        <w:t>пақ болып жүрген көңілшек көсемдерге біз жайында ай-</w:t>
      </w:r>
    </w:p>
    <w:p>
      <w:r>
        <w:t>238</w:t>
        <w:br/>
        <w:t>пен бірге жиналыстарға барып жүрсем де оңаша сұхбат-</w:t>
        <w:br/>
        <w:t>қа қалмауға тырыстым.-Қалып қайтемін, қай бір бауыры</w:t>
        <w:br/>
        <w:t>езіліп барады дейсің... Барған кісілерден індетіп не сұ-</w:t>
        <w:br/>
        <w:t>райтындарын естігенмін. Біздің халықтың ішек-қарынын</w:t>
        <w:br/>
        <w:t>Әбден өздерімізге ақтартып алмақ. Елдігіміздің өткен-</w:t>
        <w:br/>
        <w:t>кеткені мен тұрмыс-салтынан, мінез-құлқынан, қазіргісі:</w:t>
        <w:br/>
        <w:t>нен біраз нәрсені білсек білетін шығармыз. Бірақ, оны:</w:t>
        <w:br/>
        <w:t>кімге айтып, кімге айтпауды да білетіндей болдық</w:t>
        <w:br/>
        <w:t>қой. Қашқалақтап жүргенімді сезіп: «Соған анандай:</w:t>
        <w:br/>
        <w:t>қызмет, мынандай қызмет қалай. болар екен»,-- деп теі</w:t>
        <w:br/>
        <w:t>емексітіп көріпті. Ондай қаңқу өзгелердің құлағына қа-:</w:t>
        <w:br/>
        <w:t>лай тиетінін біледі. «Пәленің дудай қара басының бірі,</w:t>
        <w:br/>
        <w:t>осы. Осыған абай болыңыздар»,-- дейтіндер де табылмай:</w:t>
        <w:br/>
        <w:t>қалмапты. Кейбір облыс басшыларынан да «сол қалай»</w:t>
        <w:br/>
        <w:t>деп сыр тартып көрсе керек. Туғалы көрісіп-біліспеген,:</w:t>
        <w:br/>
        <w:t>сырттарынан аттарына қанық сыйлы ағаларымыз: «Өзі-</w:t>
        <w:br/>
        <w:t>ңіз кіріп шықпайсыз ба? Жағдайыңызды өзіңізден артық;</w:t>
        <w:br/>
        <w:t>кім түсіндіреді? Бұл әншейін құмарлық емес. Сырттан:</w:t>
        <w:br/>
        <w:t>күйдіру, біреулерге қаралай қосақтап қойып, аяқтан ша-:</w:t>
        <w:br/>
        <w:t>лудың артының неге ұрындыратынын білесіз ғой. Асқы-.</w:t>
        <w:br/>
        <w:t>нып кетпей тұрып, алдынан өтіңізші»,-- деп телефон шал-.</w:t>
        <w:br/>
        <w:t>ды. Барсам, елбектеп, маңайына үйірілсем, жоғарылап</w:t>
        <w:br/>
        <w:t>кетпегенмен орынсыз сезіктен аулақ болатынымды. біл-</w:t>
        <w:br/>
        <w:t>дім. Бірақ, біреулердің бір-біріне дүрдараздығына бола,</w:t>
        <w:br/>
        <w:t>қосақ арасында босқа күйіп, әбден маңдайыма тигендік-</w:t>
        <w:br/>
        <w:t>тен, бәрібір тырп етпедім. Ақыры, демалысқа шыққан</w:t>
        <w:br/>
        <w:t>ағаларымыздың қалған өміріне талшық болатын бір</w:t>
        <w:br/>
        <w:t>шетқақпай мекемеден барып бір-ақ шықтым. Онда да</w:t>
        <w:br/>
        <w:t>тыныштық бермеді. Амандасып кетуге кіріп шығайын</w:t>
        <w:br/>
        <w:t>деген кейбір ағайындарды аялдамада көлік күтіп .түр-</w:t>
        <w:br/>
        <w:t>ғансыған кейбір қара көзілдірікті бейтаныс адамдар:</w:t>
        <w:br/>
        <w:t>«Мына мекемеге жаңа келген басшы жұртты жиі жи-</w:t>
        <w:br/>
        <w:t>найды дейді ғой. Не айтады екен өзі?»-- деп жолдан тоқ-</w:t>
        <w:br/>
        <w:t>татып ап, қайдағы бір «аңқау» сұрақтардың астына. ал-</w:t>
        <w:br/>
        <w:t>ыпты. Әншейін ескерткіш аралауға барған сапарларда</w:t>
        <w:br/>
        <w:t>бірге болғандардан да: «Қайда тоқтады, кімдермен сөй-</w:t>
        <w:br/>
        <w:t>лесті, не деді?»-- деп індеткендері де еміс-еміс естіліп</w:t>
        <w:br/>
        <w:t>жатты.</w:t>
        <w:br/>
        <w:t>Егер ондай дәурен одан әрі созыла бергенінде жағда-</w:t>
        <w:br/>
        <w:t>йымыздың не болатыны айтпай-ақ белгілі еді. Тіпті, іш-</w:t>
        <w:br/>
        <w:t>тегі құсаңды айтатын адам табылмас түрі бар. Біреуіне</w:t>
        <w:br/>
        <w:t>сенбейсің, біреуіне зияным тиіп кетіп, обалына қалам ба</w:t>
        <w:br/>
        <w:t>деп қорқасың. Қотыр аттай оқшаулана бергеннен басқа</w:t>
        <w:br/>
        <w:t>амалың,жоқ.</w:t>
        <w:br/>
        <w:t>237</w:t>
        <w:br/>
        <w:t>тармен есептесіңіздер. Бүгін кешқұрым қол қоюға құжат</w:t>
        <w:br/>
        <w:t>дайын болсын»,- деп қатты тапсырды.</w:t>
        <w:br/>
        <w:t>Тәуелсіздіктің ешқашан оңайлықпен келмейтінін осы-</w:t>
        <w:br/>
        <w:t>дан-ақ көре беруге болады. Сонда бой көрсеткен әлгін-</w:t>
        <w:br/>
        <w:t>дей қырсық мінездер әлі тоқталды ма? Қөрші екі елдің,</w:t>
        <w:br/>
        <w:t>тату-тәтті екі халықтың арасына сына қаққысы келе-</w:t>
        <w:br/>
        <w:t>тіндер әлемдік, қоғамдық пікірді: де адастырып баққы-</w:t>
      </w:r>
    </w:p>
    <w:p>
      <w:r>
        <w:t>сы келеді.-Қайсібір жылы Алматыға АҚШ- -тың бұрынғы</w:t>
        <w:br/>
        <w:t>президенттерінің біреуі келді. Біз елшіліктегі әңгімеде</w:t>
        <w:br/>
        <w:t>қостілділік пен қосазаматтық туралы: &gt; «Бұғап дейін:</w:t>
        <w:br/>
        <w:t>мұнда тек бір тараптың ғана мүддесі көзделіп, екінші</w:t>
        <w:br/>
        <w:t>тараптың да сондай мүддесі атымен ескерілмеді. Егер-</w:t>
        <w:br/>
        <w:t>дәл сол жағдай дәл сол қалпында қала берсін дейтін-</w:t>
        <w:br/>
        <w:t>дерге құлақ асар болсақ, адам құқын аяққа басудың</w:t>
        <w:br/>
        <w:t>нағыз сорақы үлгісін қорғаған боп шығар едік»,- деп</w:t>
        <w:br/>
        <w:t>сөз бастап, жағдайды жан-жақты түсіндірмесек, қадірлі</w:t>
        <w:br/>
        <w:t>мейман алғашқыда айтып қалған жансақ пікірімен елі-</w:t>
        <w:br/>
        <w:t>не оралар еді. Сөйтіп өзгелердің де сондай көзқарас қа-</w:t>
        <w:br/>
        <w:t>лыптастыруына себепші болар еді.</w:t>
        <w:br/>
        <w:t>Қазіргідей жағдайда әлеуметтік өмірге белсене ара-</w:t>
        <w:br/>
        <w:t>ласу оңай еместігін былай қойғанда, бұл күндіз күлкің-</w:t>
        <w:br/>
        <w:t>ді, түнде ұйқыңды бұзатындай үрейлі іс. Одан олжа тап-</w:t>
        <w:br/>
        <w:t>пайсың. Атақ асырмайсың. Керексіз шатақтарға да ұры-</w:t>
        <w:br/>
        <w:t>натын тұстарың аз емес. Жауларың түгілі достарыңның</w:t>
        <w:br/>
        <w:t>өзі: «Осыған осыншама сабылатын не бар еді»,-- деп</w:t>
        <w:br/>
        <w:t>келетіндері аз емес. Одаң жасқанып, жалтара берсек,</w:t>
        <w:br/>
        <w:t>есемізді кім түгендейді? Бүгін түгенделмеген есе ертең</w:t>
        <w:br/>
        <w:t>түгенделе ме? Құдайға шүкір, оны түсінетін: азаматта-</w:t>
        <w:br/>
        <w:t>рымыз баршылық. Тек енжарлыққа да, Әулекілікке де</w:t>
        <w:br/>
        <w:t>ұрынбай, ұрымталын тауып іс қылсан, бәрінің де-хал-</w:t>
        <w:br/>
        <w:t>қымыздың пайдасына шығары сөзсіз. Түбінің қайырын</w:t>
        <w:br/>
        <w:t>берсе, қай-қайсымыздың да қазіргі қиналғанымыздың/</w:t>
        <w:br/>
        <w:t>зейнеті өзіміздің алдымыздан шықпағанмен, ұрпағымыз-</w:t>
        <w:br/>
        <w:t>дың алдынан шығары сөзсіз. Ендеше, ештеңеден тауы-</w:t>
        <w:br/>
        <w:t>мыз шағылмасын. Ел келешегі жолында уақытша бей-</w:t>
        <w:br/>
        <w:t>неттің, уақытша жоқшылық пен қысылтандықтың бәрі-</w:t>
        <w:br/>
        <w:t>не де шыдаған жөн. )</w:t>
        <w:br/>
        <w:t>-- Өмірдің мәні неде? Әрине бұл сауалға талай ой-</w:t>
        <w:br/>
        <w:t>шыл сол кездегі заман, уақыт ағымын бағамдай отырып,</w:t>
        <w:br/>
        <w:t>өздерінің қадери-халінше тұжырым жасағаны белгілі.</w:t>
        <w:br/>
        <w:t>Сіз ше, Әбеке? Бүгін досы сұраққа қалай-жауап- берер:</w:t>
        <w:br/>
        <w:t>едіңа? .-</w:t>
        <w:br/>
        <w:t>- Алыстағыны армандап, қолдағыдан айырылып</w:t>
        <w:br/>
        <w:t>қалмау. Қолдағыға мәз болып, өз тілеуіңді өзің кеспей,</w:t>
        <w:br/>
        <w:t>241</w:t>
        <w:br/>
        <w:t>бойлап, адамзаттың артта қалған бөліктері саналып-кел-</w:t>
        <w:br/>
        <w:t>ген халықтардың . рухани ізденісі бағзы замандардың</w:t>
        <w:br/>
        <w:t>өзінде қандай мәңгілік мәселелерді қамтығанын көрсе-</w:t>
        <w:br/>
        <w:t>Ту -- менің екінші-бір мақсатым болды. Мені әлімсақтан</w:t>
        <w:br/>
        <w:t>бүгінгіге дейінгі кезеңдердің бәрі де қызықтырады. Оқы-</w:t>
        <w:br/>
        <w:t>ған, зерттеген, ойлантқан, толғантқан жәйттер баршы-</w:t>
        <w:br/>
        <w:t>лық. Ғұмыр беріп, сәті түссе, оқушы қауыммен тағы да</w:t>
        <w:br/>
        <w:t>тарих жайында сұхбаттасар тұстар туады деп ойлаймын.</w:t>
        <w:br/>
        <w:t>-- Сөз арасында оқырмандарды өзіңіздің творчест-</w:t>
        <w:br/>
        <w:t>волық лабораторияңыздан хабардар ететін төмендегідей</w:t>
        <w:br/>
        <w:t>сұрақтарға жауап бере кетсеңіз. Сіз шығарманы күн</w:t>
        <w:br/>
        <w:t>құрғатпай, уақыт таңдамай жазасыз ба, жоқ әлде твор-</w:t>
        <w:br/>
        <w:t>честволық “шабытты күтіп жүріп қалам тартасыз ба?</w:t>
        <w:br/>
        <w:t>Қолға алған туындыңызды аяқтағанда қандай көңіл-</w:t>
        <w:br/>
        <w:t>күйде боласыз? КҚейіпкерлеріңізбен қалай қоштасасыз?</w:t>
      </w:r>
    </w:p>
    <w:p>
      <w:r>
        <w:t>Қазір не жазып жүрсіз? Болашақта нендей тақырыпқа</w:t>
        <w:br/>
        <w:t>қалам тартпақ ойыңызда бар?</w:t>
        <w:br/>
        <w:t>-- Ұзақ толғатып барып, жазуға отыруға тәуекел ете-</w:t>
        <w:br/>
        <w:t>мін. Шабытпен кірісіп, қашан бітіргенше, бас көтермей</w:t>
        <w:br/>
        <w:t>еңбектенгенді ұнатамын. Жасырақ кезімде күндіз қыз-</w:t>
        <w:br/>
        <w:t>метте болып, түні бойы жазып, жақ сүйегім салдыраған-</w:t>
        <w:br/>
        <w:t>ша үстелден тұрмайтын едім. «Үркер» мен «Елең-алаң»,</w:t>
        <w:br/>
        <w:t>«Аңыздың ақыры» мен «Құс қанаты» кітабына кірген</w:t>
        <w:br/>
        <w:t>пөвестерімнің бәрі бас-аяғы он жылдың ішінде жазыл-</w:t>
        <w:br/>
        <w:t>ды. Жаңа шығарманы бастауға қандай ынтызар болсаң,</w:t>
        <w:br/>
        <w:t>аяқтағанда бір жағынан қуанғанмен, бір жағынан құла-</w:t>
        <w:br/>
        <w:t>зып қаласың. Кейіпкерлер ортасы өзің жүрген ортадан</w:t>
        <w:br/>
        <w:t>гөрі қызығырақ, мәндірек қой. Түні бойы басқа бір за-</w:t>
        <w:br/>
        <w:t>манда дәурен кешіп, таңертең көшеге шыққанда, қапелім-</w:t>
        <w:br/>
        <w:t>де қайда келе жатқаныңды білмей, абдырып қалатын да</w:t>
        <w:br/>
        <w:t>кездерің болады. Суреткердің ең үлкен бақыты да-- бір-</w:t>
        <w:br/>
        <w:t>неше ғасырда қатарынан бірнеше кісі боп өмір сүре ала-</w:t>
        <w:br/>
        <w:t>тындығында ғой- Қазір көсемсөз болмаса, көлемді еште-</w:t>
        <w:br/>
        <w:t>неге қол тигізе қойған жоқпын. Тарихи циклімді жалғас-</w:t>
        <w:br/>
        <w:t>тырар материалдар тосып тұр. Тарихи-философиялық ой-</w:t>
        <w:br/>
        <w:t>толғам кітабын жазуға да құмартам. Бәрі де уақыт пен</w:t>
        <w:br/>
        <w:t>істің сәтіне байланысты. Әйтпесе, жазатын тақырып, ай-</w:t>
        <w:br/>
        <w:t>татын ой-пікір, әсер жетпей жатқан ештеңесі жоқ. Ол</w:t>
        <w:br/>
        <w:t>жағынан құдайға шүкір...</w:t>
        <w:br/>
        <w:t>-- Сіздің творчестволық өмірбаяныңызда шетелдік</w:t>
        <w:br/>
        <w:t>атақты сөз зергерлерімен, түрлі лауазымдағы ресми қыз-</w:t>
        <w:br/>
        <w:t>метіңізде әлемдік көшбасшы қайраткерлермен кездесу-</w:t>
        <w:br/>
        <w:t>лерде ерекше есте сақталып қалған жәйттер болды ма?</w:t>
        <w:br/>
        <w:t>Болса ол қандай оқиғалар деп айтар едіңіз?</w:t>
        <w:br/>
        <w:t>234</w:t>
        <w:br/>
        <w:t>дей жәйт түрткі болды? «Ханшадария хикаясын» жас-</w:t>
        <w:br/>
        <w:t>тар газетіне жарияларда кіммен ақылдастыңыз? Атал-</w:t>
        <w:br/>
        <w:t>мыш дүниеңізді қандай жағдайда жүріп жазған едіңіз?</w:t>
        <w:br/>
        <w:t>Осыны бір еске түсіріп көріңізші.</w:t>
        <w:br/>
        <w:t>-- Студент кезімізден ойға бостандық берілсе, енді</w:t>
        <w:br/>
        <w:t>беріледі деп үміт еткеніміз бекершілік болды. Қайтадан</w:t>
        <w:br/>
        <w:t>әлеуметтік көлгірлік заманы басталды. Қаралай сенбеу,</w:t>
        <w:br/>
        <w:t>қаралай алалау, қаралай ғайбаттау, сөз бағу, сөз тасу</w:t>
        <w:br/>
        <w:t>дерті қайтадан өріс жайды. Қаршадай бала әдебиетші-</w:t>
        <w:br/>
        <w:t>шілердің өздеріне батпандай айып тағылатын болды.</w:t>
        <w:br/>
        <w:t>Мен студент кезімде «Лениншіл жас» газетінде жария-</w:t>
        <w:br/>
        <w:t>данған: «Обалар, ылғи обалар, қатар-қатар қаздиған;</w:t>
        <w:br/>
        <w:t>обалар, өңшең молалар, найзаменен қаздырған: жылдар</w:t>
        <w:br/>
        <w:t>көшсе, жұрты оның -- осынау жатқан обалар, бәрі де</w:t>
        <w:br/>
        <w:t>көне жыр соның, ойыңа кейде оралар; обалар ылғи-</w:t>
        <w:br/>
        <w:t>маңайым, төңірек толы жыр дастан; елегізе қараймын;</w:t>
        <w:br/>
        <w:t>ерлер жатыр тұрмастан; тұрсадағы күйіп іш, мақтана</w:t>
        <w:br/>
        <w:t>шолам маңайды; ендігі қалған сүйініш -- обалар мынау</w:t>
        <w:br/>
        <w:t>талайғы»,-- деген өлеңім Орталық партия Қомнтеті хат-</w:t>
        <w:br/>
        <w:t>шысының баяндамасына ілігіп, сынға ұшырады. Орта-</w:t>
        <w:br/>
        <w:t>лық Қомптет пленумында марқұм Әнуар Әлімжанов</w:t>
        <w:br/>
        <w:t>шығып сөйлеп, ол сынға қарсы дау айтты. Содан бастап-</w:t>
        <w:br/>
        <w:t>ақ, өкімет өктемдігі мәселесіне айрықша көңіл бөлетінді</w:t>
        <w:br/>
        <w:t>шығардым. Билік табиғатын пайымдап көруге тәуекел</w:t>
        <w:br/>
        <w:t>еткен алғашқы туындым --«Ханшадария хикаясы» еді.</w:t>
        <w:br/>
        <w:t>Оны өзім бірнеше жыл қызмет жасаған, жас әдебиет пен</w:t>
      </w:r>
    </w:p>
    <w:p>
      <w:r>
        <w:t>жас өнерді насихаттауда ала бөтен еңбек еткен «Ленин-</w:t>
        <w:br/>
        <w:t>шіл жасқа» жариялатқанды жөн көрдім. Қейін бұл та-</w:t>
        <w:br/>
        <w:t>қырып шығармашылығымның тақырыбына айналды.</w:t>
        <w:br/>
        <w:t>-- Ендігі әңгіме «Қүйші» повесіндегі «мәңгүрт» сөзі</w:t>
        <w:br/>
        <w:t>туралы. Мұнда сіз бұл ұғымды “көркем әдебиетте бірінші</w:t>
        <w:br/>
        <w:t>боп айтып, өз шығармаңызда оны бірінші боп қәлдан-</w:t>
        <w:br/>
        <w:t>Дыңыз. Арада 12 жыл өткен соң: ол жазушы Шыңғыс</w:t>
        <w:br/>
        <w:t>Айтматовтың «Боранды бекет» романының тіні арқылы</w:t>
        <w:br/>
        <w:t>әлеуметтік философиялық мәнге ие халықаралық лекси-</w:t>
        <w:br/>
        <w:t>конға айналды. Осы арада оқырман Менің санамда: кей-</w:t>
        <w:br/>
        <w:t>де :«Бұл жөнінде «Күйшінің». “авторы не ойлайды? Ал</w:t>
        <w:br/>
        <w:t>«Боранды бекет романының иесі шеЗ»-- деген қияңқы</w:t>
        <w:br/>
        <w:t>пікір қылаң беріп қалады. Егер айып етпесеңіз, осы мә-</w:t>
        <w:br/>
        <w:t>селе төңірегіндегі: өз ойыңызды білуге бола”ма?</w:t>
        <w:br/>
        <w:t>-- Бірде «Ақ кемесін» жариялатып, Шыңғыс Айтма-</w:t>
        <w:br/>
        <w:t>тов Алматыға келді; Дос-жаран боп Қалтай Мұхамед-</w:t>
        <w:br/>
        <w:t>жановтың үйіне жиналдық. Әбдіжәміл Нұрпейісов, Та-</w:t>
        <w:br/>
        <w:t>хауи Ахтаов, Асқар Сүлейменов, Бердібек. Соқпақбаев,</w:t>
        <w:br/>
        <w:t>232</w:t>
        <w:br/>
        <w:t>Қамал Смайыловтар бас қосқан дастархан мәжілісті</w:t>
        <w:br/>
        <w:t>маған жүргізуге тура келді. Үзілісте Шықаң «Дружба на-</w:t>
        <w:br/>
        <w:t>родовтан» менің Повесімді оқығанын, ұнатқанын, әсіресе</w:t>
        <w:br/>
        <w:t>мәңгүрт тақырыбына қатты қызыққанын айтты. Араға</w:t>
        <w:br/>
        <w:t>бірнеше жылдар салып, «Боранды бекет» шықты. Бұл!</w:t>
        <w:br/>
        <w:t>әуендестікке мәскеулік сыншылар едәуір мән беріп, біраз;</w:t>
        <w:br/>
        <w:t>сөз қозғапты. Сол жылдары Нодар Думбадзенің -ша-</w:t>
        <w:br/>
        <w:t>қыруымен «Литературная газетаның» Тбилисиде өткен:</w:t>
        <w:br/>
        <w:t>«алқақотанында» сөз сөйлеп, әлгі жәйтке өз: көзқара-.</w:t>
        <w:br/>
        <w:t>сымды білдірдім: Әлемдік ҡлассикада ондай мысалдар!</w:t>
        <w:br/>
        <w:t>өте көп. Бір ғана неміс әдебиетінде жалғыз Фаустотақы-ь</w:t>
        <w:br/>
        <w:t>рыбына :-ондаған шығармалар жазылған. Дон-Жуан,</w:t>
        <w:br/>
        <w:t>Эдип құбылыстары қанша қаламға ілікпеген? Бірақ,</w:t>
        <w:br/>
        <w:t>әркім әрқырына келген. Тен шексіз кекімілдіктің шексіз</w:t>
        <w:br/>
        <w:t>қатыгездікке, ал шексіз қатыгездік рухани мәңгүрттікке!</w:t>
        <w:br/>
        <w:t>ұрындыратынын сөз етсем, Шыңғыс Айтматов “рухани:</w:t>
        <w:br/>
        <w:t>мәңгүрттіктің қайтадан шексіз қатыгездікті тірілтетінін;</w:t>
        <w:br/>
        <w:t>егжей-тегжейледі. Бұл тақырыпты әлі де илей түсетіндей</w:t>
        <w:br/>
        <w:t>талай қыры бар екеніне қазір көзім қатты жетіп жүр.</w:t>
        <w:br/>
        <w:t>-- Сіз тарихи-философиялық тақырыпқа өте ерте бет</w:t>
        <w:br/>
        <w:t>бұрған, соған маманданған қаламгерсіз. Оған жоғары-</w:t>
        <w:br/>
        <w:t>дағы аты аталған повестеріңізден басқа «Аңыздың ақы-</w:t>
        <w:br/>
        <w:t>ры», «Үркер», «Елең-алаң» романдары мен «Ұйқыдағы-</w:t>
        <w:br/>
        <w:t>арудың оянуы» деректі кітабыңыз анық дәлел бола ала-</w:t>
        <w:br/>
        <w:t>ды. Жас жазушылардың қаперінде жүрер жайт ретінде</w:t>
        <w:br/>
        <w:t>айтыңызшы, бұл тақырыптың қиындығы неде деп ой-</w:t>
        <w:br/>
        <w:t>лайсыз? Сосын... Ия, сосын сіз адамзат тарихындағы, өз</w:t>
        <w:br/>
        <w:t>еліміздің жүріп өткен жолындағы қандай ғасырды, ке-</w:t>
        <w:br/>
        <w:t>зең мен уақытты, дәуірді ерекше жақсы көремін деп ай-</w:t>
        <w:br/>
        <w:t>тар едіңіз? Неге?</w:t>
        <w:br/>
        <w:t>-- Мен бүгінгінің бас қатырар жұмбақтарының ше-</w:t>
        <w:br/>
        <w:t>шуін өткеннен іздеп табуға мәжбүр кезеңдерде ер жет-</w:t>
        <w:br/>
        <w:t>тім. Өз тұсымның өзек күйдірер философиялық мәселеле-</w:t>
        <w:br/>
        <w:t>рін өткен болмысқа бойлай отырып, пайымдадым. Әде-</w:t>
        <w:br/>
        <w:t>биеттің міндеті-- заманды ұғыну емес адамды ұғыну.</w:t>
        <w:br/>
        <w:t>Заманалық ақиқаттар неғұрлым терең .ашылған сайын</w:t>
      </w:r>
    </w:p>
    <w:p>
      <w:r>
        <w:t>адам табиғаты солғұрлым жұмбақтана береді. Адамның.</w:t>
        <w:br/>
        <w:t>тұрмыс әшкерелей алмайтын ең бір тұңғиық құпияларын</w:t>
        <w:br/>
        <w:t>өнер мен билік қана әшкерелеп бере алады. Құштарлық-</w:t>
        <w:br/>
        <w:t>тың бұл екеуінен асқан парасат майданы жоқ: Махаббат-</w:t>
        <w:br/>
        <w:t>та дегенге жетуге, құмардан шығуға болады. .Ал өнер</w:t>
        <w:br/>
        <w:t>мен- билікте дегенғе жету, құмардан шығу еш мүмкін!</w:t>
        <w:br/>
        <w:t>емес. Өкімет табиғатың терең зерттеу арқылы шығыстық,</w:t>
        <w:br/>
        <w:t>сананың, шығыстық: мінез-құлықтың шыңырауларына</w:t>
        <w:br/>
        <w:t>233</w:t>
        <w:br/>
        <w:t>Алпысыншы жылдардан берменгі өнер мен әдеоиетке</w:t>
        <w:br/>
        <w:t>жақсылығы тиді дейтін жаңа істердің қай-қайсысының</w:t>
        <w:br/>
        <w:t>тұсында да бастамашылар санатынан болдым. Мәдениет</w:t>
        <w:br/>
        <w:t>министрлігіне қЫзметке жіберілгенде Орталық музей,</w:t>
        <w:br/>
        <w:t>Орталық концерт залы, Шоқан Уәлиханов комплексі құ-</w:t>
        <w:br/>
        <w:t>рылыстарына бола Орталық Қомитет хатшыларынан</w:t>
        <w:br/>
        <w:t>бастап, жанжалдаспаған адамым қалмады. Әбден көңілі</w:t>
        <w:br/>
        <w:t>қалған бір ағамның: «Музей мен ескерткіш дегенде Өз-</w:t>
        <w:br/>
        <w:t>бекәлі (Жәнібеков) өлігін сататын еді. Сен одан кем ем-</w:t>
        <w:br/>
        <w:t>ес даукес екенсің»,- дегені есімде. Қейін ескерткіш қор-</w:t>
        <w:br/>
        <w:t>ғау қоғамына барғанымда да «Жібек жолы» қозғалысын</w:t>
        <w:br/>
        <w:t>ұйымдастырамын деп, Эрмитаждағы тайқазанды алдыр-</w:t>
        <w:br/>
        <w:t>туға атсалысамын деп, бүкілодақтық дәрежедегі даукес-</w:t>
        <w:br/>
        <w:t>тер есебіне іліккенмін. Алматыда өтетін халықаралық</w:t>
        <w:br/>
        <w:t>симпозиумға келген Эрмитаж директорының орынбасары</w:t>
        <w:br/>
        <w:t>телевизиялық тікелей хабар үстінде туып қалған -талас-</w:t>
        <w:br/>
        <w:t>та: «Мынандай ұрымталдап ұрыс салатын әдетіңізге ба-</w:t>
        <w:br/>
        <w:t>са берсеңіз, ақыры алмай, тынбайтын шығарсыздар»,-</w:t>
        <w:br/>
        <w:t>деп күңк етіп еді.</w:t>
        <w:br/>
        <w:t>Ол кезде көбіне көп бастай жөнелушілік емес, қостай</w:t>
        <w:br/>
        <w:t>жөпелушілік азаматтық белсенділік саналатын. Өз пікір,</w:t>
        <w:br/>
        <w:t>өз ұсыныстарын айту әлеуметтік қиқарлық деп бағала-</w:t>
        <w:br/>
        <w:t>натын. Ол, әрине, кім-кімнің де жігерін мұқатып, жүре-</w:t>
        <w:br/>
        <w:t>гін шайлықтырады. Тек кейінгі онжылдықта ғана ол</w:t>
        <w:br/>
        <w:t>көзқарас өзгеріп келеді ғой. Бұл кезеңдегі әлеуметтік</w:t>
        <w:br/>
        <w:t>өмірге араласыма өзім іштей қанағат қылам. Ол, негізі-</w:t>
        <w:br/>
        <w:t>нен, жүйелі мақсатқа -- халқымыз бен қоғамымызға та-</w:t>
        <w:br/>
        <w:t>тихтың өзі беріп отырған мүмкіндіктерді зая етіп алмау</w:t>
        <w:br/>
        <w:t>жолына жұмсалып келе жатқан сияқты. Бұл ретте бірер</w:t>
        <w:br/>
        <w:t>окиға айырықша ойға түседі.</w:t>
        <w:br/>
        <w:t>Сексен алтының ызғырығы өте сала, болған шаруаға</w:t>
        <w:br/>
        <w:t>бейшара зиялы қауымды күйдіру әрекеті басталды. Әсі-</w:t>
        <w:br/>
        <w:t>ресе, тарихқа үйірсек жазушылардың соңына шала бай-</w:t>
        <w:br/>
        <w:t>лауға құмарлар көбейді, Менің үстімнен де сөз шығып-</w:t>
        <w:br/>
        <w:t>ты. Жаңа келген бірінші басшының сейфінде әдейі бір</w:t>
        <w:br/>
        <w:t>бұма қағаз жатқанын, соған байланысты қабылдауда</w:t>
        <w:br/>
        <w:t>болған адамдардан: «Ол өзі кім? Тарихты, этнографияны</w:t>
        <w:br/>
        <w:t>көп зерттепті. Осында да ұзақ істепті. Білмейтіні жоқ</w:t>
        <w:br/>
        <w:t>дейді ғой»,- деп сұрапты. Артынан оның тапсырмасы-</w:t>
        <w:br/>
        <w:t>мен қалаға, орталық аппаратқа келген қонақ басшылар-</w:t>
        <w:br/>
        <w:t>дың басқалары да: «Соның орысшаға аударылған соңғы</w:t>
        <w:br/>
        <w:t>романындағы ана деген сөзді, мына деген сөзді неге ай-</w:t>
        <w:br/>
        <w:t>тып отыр?»-- деп тіміскіленуді көбейтіпті. «Өзі қандай</w:t>
        <w:br/>
        <w:t>адам? Қеліп кетпес пе екен?»-- деп те бопсалапты. Қөп-</w:t>
        <w:br/>
        <w:t>236</w:t>
      </w:r>
    </w:p>
    <w:p>
      <w:r>
        <w:t>-- Мен негізінде, әлеуметтік енжарлар тобына жат-</w:t>
        <w:br/>
        <w:t>пасам. керек. Өйткені, бала жасымда мектебімді қойып,</w:t>
        <w:br/>
        <w:t>ауыл, аудан, облыстың қоғамдық өмірінде танымал едім.</w:t>
        <w:br/>
        <w:t>Университетке келгесін ол белсенділікті тастап, негізінен</w:t>
        <w:br/>
        <w:t>студенттердің әдеби-ғылыми ізденімпаздылығы қозғалы»</w:t>
        <w:br/>
        <w:t>сының басы-қасында болдым. Республикалық әдебиет,</w:t>
        <w:br/>
        <w:t>жастар газетінің беттерінде әдебиет нен өнердің даулы</w:t>
        <w:br/>
        <w:t>мәбселелеріне ерте араласып қап, жас шығармашыл күш»</w:t>
        <w:br/>
        <w:t>тердің намысын жыртамын деп, талай рет суық қабаққа</w:t>
        <w:br/>
        <w:t>іліктім. Тіпті “университетті бітірерде кітабымның баспа-</w:t>
        <w:br/>
        <w:t>ға қабылданғанына, өзімнің Жазушылар одағына қыз-</w:t>
        <w:br/>
        <w:t>метке шақырылғаныма қарамастан, ауылдық мектепке</w:t>
        <w:br/>
        <w:t>жұмысқа бөліндім. Марқұм Ілияс Омаров араласып,</w:t>
        <w:br/>
        <w:t>әзер алып қалды. Әдебиет пен өнер сынында көркемөнер-</w:t>
        <w:br/>
        <w:t>дегі қасаңдықты тездетіп жойып, жаңашылдықты тезде-</w:t>
        <w:br/>
        <w:t>тіп дамытамыз деген «қиқарлығымыз» үшін марқұм Ас-</w:t>
        <w:br/>
        <w:t>қар Сүлейменов екеуміз партиялық баспасөз бетінде «да-</w:t>
        <w:br/>
        <w:t>йын тұрған диссиденттер» деп айыпталып, сол кездегі</w:t>
        <w:br/>
        <w:t>Әдеби жиналыстардың бірінде Олжас ақын айтқандай,</w:t>
        <w:br/>
        <w:t>біреуіміз «әдеби қара жұмысқа», біреуіміз нағыз «сол-</w:t>
        <w:br/>
        <w:t>датшинаға» айдалып кеттік.</w:t>
        <w:br/>
        <w:t>Соған қарап, мені кейбіреулер көпке үйірімді жандар</w:t>
        <w:br/>
        <w:t>санатынан санауы да мүмкін. Шын мәнінде, тап олай</w:t>
        <w:br/>
        <w:t>емес. Той іздеп, алқа аңсап, атақ шығару жағынан ора-</w:t>
        <w:br/>
        <w:t>шолақтығым бір басыма жетерлік. Оған бәлкім мінезім</w:t>
        <w:br/>
        <w:t>де сай емес шығар. Әйтпесе, бүкілодақтық, халықаралық</w:t>
        <w:br/>
        <w:t>әдеби-мәдени өмірге сонау жетпісінші жылдардан бас-</w:t>
        <w:br/>
        <w:t>тап араластым. Беделді шығармашылық ұйымдардың</w:t>
        <w:br/>
        <w:t>басшылығына мүше болдым. Одақ түгілі дүнне жүзіне</w:t>
        <w:br/>
        <w:t>мәшһүр тұлғалармен де талай рет дастархандас, мәжі-</w:t>
        <w:br/>
        <w:t>лістес, сапарлас болдым. Талайының айтқан әңгімеме,</w:t>
        <w:br/>
        <w:t>жазған шығармаларыма ықыластары ауды. Кітаптарым-</w:t>
        <w:br/>
        <w:t>ды өзімнен ала алмағасын, таныстарымнан сұратып</w:t>
        <w:br/>
        <w:t>алып, оқығандары да бар. Қысқасы, айтулылармен ай-</w:t>
        <w:br/>
        <w:t>құшақ қауышып, жақсы-жайсаңдармен майлы қасықтай</w:t>
        <w:br/>
        <w:t>араласып, жанаса кетуге епсектігім жетпейді. Тіпті өз</w:t>
        <w:br/>
        <w:t>шығармаларымды өзге тілдерге аударып бастырған ау-</w:t>
        <w:br/>
        <w:t>дармашыларымның да көпшілігін тек хат арқылы ғана</w:t>
        <w:br/>
        <w:t>танимын. Мені көп аударып көп бастырып, көп насихат-</w:t>
        <w:br/>
        <w:t>таған шетел баспагерлері мен сыншылары да алыстан</w:t>
        <w:br/>
        <w:t>өздері іздеп келіп, жүздесті. Әйтеуір өз қара басымның</w:t>
        <w:br/>
        <w:t>жеке мүддесіне келгенде, неге екенін қайдам, бет монша-</w:t>
        <w:br/>
        <w:t>ғым үзіледі де тұрады. Ал, көпке ортақ мәселелерге кел-</w:t>
        <w:br/>
        <w:t>генде ондай емес сияқтымын.</w:t>
        <w:br/>
        <w:t>235</w:t>
        <w:br/>
        <w:t>сарындас, бірақ өзіне тән қолтаңба, өзінің фантазиясы-</w:t>
        <w:br/>
        <w:t>на лайық шешім арқылы орындап шыққан. Ескерте ке-</w:t>
        <w:br/>
        <w:t>тейік, қасаң композиция, жаттанды схематизмнен. ада</w:t>
        <w:br/>
        <w:t>мұндай стиль кейіпкеріміздің тек осы иллюстрациялық</w:t>
        <w:br/>
        <w:t>топтамаларында ғана кездесіп қоймайды. Еркін де жа-</w:t>
        <w:br/>
        <w:t>наша ойлау машығына толы ондай сырлы сызықтар мен</w:t>
        <w:br/>
        <w:t>буырқанған бояулар Қайырбайдың «Шыңғыс Айтматов</w:t>
        <w:br/>
        <w:t>шығармаларын оқығанда», «Ақын Иранбек Оразбаев</w:t>
        <w:br/>
        <w:t>өлеңдерінен туған ой» атты графикалық туындыларында</w:t>
        <w:br/>
        <w:t>да молынан ұшырасады. Бұл қасиет нағыз таланттарға</w:t>
        <w:br/>
        <w:t>ғана тән қажыр-қайрат пен рухани қуат-күшті аңғарт-</w:t>
      </w:r>
    </w:p>
    <w:p>
      <w:r>
        <w:t>қандай. з</w:t>
        <w:br/>
        <w:t>Қылқалам шеберінің келесі біз сөз етпек болып отыр-</w:t>
        <w:br/>
        <w:t>ған «Ежелгі Жент қаласы туралы фрагменттер» топта-</w:t>
        <w:br/>
        <w:t>масы да әп дегенде түсінуге өте ауыр, жұмбақ туынды.</w:t>
        <w:br/>
        <w:t>Мұның күрделілігі сонда, жұртшылық бұл. картиналар</w:t>
        <w:br/>
        <w:t>сериясынан орта ғасырдағы аруақ қонып, нар шәккен,</w:t>
        <w:br/>
        <w:t>«Жібек жолының» шулы да дулы шаһары атанған-кент-</w:t>
        <w:br/>
        <w:t>ті көре алмайды. Ондай панорамалық полотноның ор-</w:t>
        <w:br/>
        <w:t>нында есте жоқ ескі замандағы ғасырлар бәйгесінен</w:t>
        <w:br/>
        <w:t>бізге озып келіп жеткен қираған қамал құландылары,</w:t>
        <w:br/>
        <w:t>қаңыраған керуенсарай қабырғалары, су шайылу: жел</w:t>
        <w:br/>
        <w:t>мүжіген күзет мұнаралары пішіндес қаңқалар түр: «Бұ-</w:t>
        <w:br/>
        <w:t>лрадан не түсінуге болады?»-- дейсің алғашында абды-</w:t>
        <w:br/>
        <w:t>рап. Содан соң барып суретшінің қарт Сейхун бойында-</w:t>
        <w:br/>
        <w:t>ғы аңыздар қаласын жеке-жеке детальдар арқылы бей-</w:t>
        <w:br/>
        <w:t>нелегенін ұғасың. Иә, ежелгі көне кент Жент қылқалам</w:t>
        <w:br/>
        <w:t>құдіретімен бізге өзінің суға салса батпаған, отқа -түссе</w:t>
        <w:br/>
        <w:t>күймеген -тірі айғақ, нақты заттық белгі -- архичекту-</w:t>
        <w:br/>
        <w:t>ралық-археологиялық ескерткіш үлгілері арқылы: сөй-</w:t>
        <w:br/>
        <w:t>леп тұр. Көзге елестетіп көріңіз, қанқұйлы шапқыншы</w:t>
        <w:br/>
        <w:t>жау ойранынан кейінгі жермен-жексен болып қираған</w:t>
        <w:br/>
        <w:t>қаладан не қалушы еді? Құлаған қорған... Төбесі. орта-</w:t>
        <w:br/>
        <w:t>сына түсіп қираған үй... Қаңыраған көшелер мең желден</w:t>
        <w:br/>
        <w:t>ысқырық тартқан мұржалар... Атамекен абыройы-- ту-</w:t>
        <w:br/>
        <w:t>ған қаласы үшін бастарын өлімге тігіп, шейіт болған</w:t>
        <w:br/>
        <w:t>мың сан боздақ... Сол сұрапыл кезеңдерден бергі ғасыр-</w:t>
        <w:br/>
        <w:t>ларда уақыт шаңына көміліп қалмай бізге аман жеткен</w:t>
        <w:br/>
        <w:t>жәдігерлерді образ ретінде алған Қайырбай өз фраг-</w:t>
        <w:br/>
        <w:t>менттерінде оларды былай тірілтеді. Женттегі археоло-</w:t>
        <w:br/>
        <w:t>гиялық қазба жұмысы кезінде табылған темір ошақ</w:t>
        <w:br/>
        <w:t>шеңбері қазақ жұртының киесі болып саналатын шаңы-</w:t>
        <w:br/>
        <w:t>рақ та, ал оның үш бұты сол шаңырақты көкке көтеріп</w:t>
        <w:br/>
        <w:t>тұрған үш сарбаз; жаңбыр жуып, жел мүжіген керуен-</w:t>
        <w:br/>
        <w:t>951</w:t>
        <w:br/>
        <w:t>татын аузы дуалы ара ағайындықты кімнен күтеміз?</w:t>
        <w:br/>
        <w:t>Әлде, жалғыз өзін бұрышқа тұрғызып қойған жексұрын</w:t>
        <w:br/>
        <w:t>бала қалпымызда қала береміз бе?»-- дегенімде, Шы-</w:t>
        <w:br/>
        <w:t>қаң: «Шыда. Оң жамбасқа келетін тұс та болар. Соны</w:t>
        <w:br/>
        <w:t>күтелік»,-- деп күле жұбатты. Арада көп уақыт. өтпей;</w:t>
        <w:br/>
        <w:t>халық депутаттарының бүкілодақтық құрылтайы да іске</w:t>
        <w:br/>
        <w:t>кірісті. Бір күні кешқұрым телефон шылдырады. Анада.</w:t>
        <w:br/>
        <w:t>Бішкекке барған серіктерімнің бірі. «Әбеке, телевизорды</w:t>
        <w:br/>
        <w:t>қараңызшы»,-- деді. Қарасам -- мінбеде Шыңғыс Айт-</w:t>
        <w:br/>
        <w:t>матов. Қазақстан, қазақ халқы жайындағы сай-сүйекті</w:t>
        <w:br/>
        <w:t>сырқыратқан атақты сөзін айтып тұр екен. Ет жүрегім</w:t>
        <w:br/>
        <w:t>езіліп қоя берді.</w:t>
        <w:br/>
        <w:t>Үзілген үміт енді жалғанады деп жүргенде, бір күні</w:t>
        <w:br/>
        <w:t>құлқын сәріден үлкен үйге шақырылдым. Жаңа Өзеннен</w:t>
        <w:br/>
        <w:t>«тосын» хабар келіпті. «Үкімет комиссиясы жүріп кетті.</w:t>
        <w:br/>
        <w:t>Еліңіз ғой. Сіздің барғаныңыз ; дұрыс болар еді: Қасы-</w:t>
        <w:br/>
        <w:t>ңызға сөзіңіз өтетін басқа әріптестеріңізді де ертуге 6о-</w:t>
        <w:br/>
        <w:t>лады». Хабар тиісімен, Әбе Нұрпейісов, Зеке Қабдолов,</w:t>
        <w:br/>
        <w:t>Әнеке Әлімжановтар да жетіп келді. Сол бойда Ақтауға</w:t>
        <w:br/>
        <w:t>ұштық. Барсақ әуежай толы бауырымен жер сызған көк-</w:t>
        <w:br/>
        <w:t>сұр әскери ұшақтар шегірткедей қаптап тұр. Жаңа Өзен-</w:t>
        <w:br/>
        <w:t>Де әуе десанты жауынгерлері өріп жүр. «Е, енді бізді уы-</w:t>
        <w:br/>
        <w:t>сынан шығармаймын дегені ғой»... Көкірек тұсым мұздап</w:t>
        <w:br/>
        <w:t>қоя берді. Ашулы топқа басу айттық. Алматыға келіп,</w:t>
      </w:r>
    </w:p>
    <w:p>
      <w:r>
        <w:t>шындықты айттық. Оқиғаға беріліп жатқан сұрқия баға-</w:t>
        <w:br/>
        <w:t>ны түзетуге күш салдық. Бір күні. телевизордан қонақ</w:t>
        <w:br/>
        <w:t>бастығымыздың Мәскеуде қалып қоюға бел байлағанын.</w:t>
        <w:br/>
        <w:t>білдік. Дүрліктіріп келіп еді. Дүрліктіріп кетті. Түбі қа-</w:t>
        <w:br/>
        <w:t>йыр... Біздің далаға сол жылы көктем дәл сол күндері</w:t>
        <w:br/>
        <w:t>шыққандай болды. ;</w:t>
        <w:br/>
        <w:t>Содан бастап, ағарған көңіл ағара берді. Қүллі ха-</w:t>
        <w:br/>
        <w:t>лықты жаппай қаралаған қаулының күшін жойғызу жо-</w:t>
        <w:br/>
        <w:t>лындағы күрес басталды. Орталықтан келген бірі дау-</w:t>
        <w:br/>
        <w:t>кес, бірі жымысқы талай комиссиямен қызу таластың,</w:t>
        <w:br/>
        <w:t>қақ ортасында жүрдік. Дегенге жеттік. Ақырында, тә-</w:t>
        <w:br/>
        <w:t>уелсіздік жариюлайтын күн де туды. Оны заңды түрде</w:t>
        <w:br/>
        <w:t>айғақтайтын бірден бір құжат тоқсан екінің көктемін-</w:t>
        <w:br/>
        <w:t>дегі Ресеймен терезесі тең мемлекеттер ретінде екеуара</w:t>
        <w:br/>
        <w:t>жасасқан келісім шарт еді. Ресейдің Сыртқы істер мини-</w:t>
        <w:br/>
        <w:t>стрінің орынбасары бастаған жұмыс тобымен бірлесе</w:t>
        <w:br/>
        <w:t>отырып екі президент қол қоятын құжаттың жобасын тал-</w:t>
        <w:br/>
        <w:t>қылауға ең кемі жарты күн уақыт кетеді. Зорға мәмілеге</w:t>
        <w:br/>
        <w:t>келген бап ертң таңертең барып қайта оқысақ, атымен</w:t>
        <w:br/>
        <w:t>өзгеріп кетеді: Ши шығаратын -- жұмыс ч«обы басшысы-</w:t>
        <w:br/>
        <w:t>239</w:t>
        <w:br/>
        <w:t>жүзеге асыра алмайсыз. Ондай бейқамдық неге жеткізе-</w:t>
        <w:br/>
        <w:t>тінін көрсетті. Бұдан әрі де сол қалпымызда жүре берсек,</w:t>
        <w:br/>
        <w:t>бардан айырыламыз. Ал жоқты бар етпек түгіл, бардың</w:t>
        <w:br/>
        <w:t>қолымызда қалғанын сақтап қалу үшін де жүйелі басқа-</w:t>
        <w:br/>
        <w:t>ру.керек. Ол үшін мемлекеттілікті нығайту қажет. Мем-</w:t>
        <w:br/>
        <w:t>лекеттіліктің құқықтық негізі -- тәуелсіздік. Сондықтан</w:t>
        <w:br/>
        <w:t>да, біз қай істе де тәуелсіздікке баса маңыз беруге тиіс-</w:t>
        <w:br/>
        <w:t>піз. Өйткені; демократияны тездетіп орнатуга асығатын-</w:t>
        <w:br/>
        <w:t>дар -Қазақстанның саяси кеңістік ретіндегі дербестігін</w:t>
        <w:br/>
        <w:t>қадірлей білуі керек: Ондай орнықты кеңістік жоқ жер-</w:t>
        <w:br/>
        <w:t>де саяси реформа дегеніне жете алмайды. Ол кеңістік</w:t>
        <w:br/>
        <w:t>шайылып кетсе, демократия да шайылып кетеді. Өйткені</w:t>
        <w:br/>
        <w:t>біздің төңірегімізде демократиялық үрдіске түбегейлі</w:t>
        <w:br/>
        <w:t>көшіп болған бір де бір ел жоқ. Бәрінде де неғайбыл ах-</w:t>
        <w:br/>
        <w:t>уал. Нарыққа көшіп, экономикалық мұраттарына тезірек</w:t>
        <w:br/>
        <w:t>жеткілері келетіндер де Қазақстанның экономика-</w:t>
        <w:br/>
        <w:t>лық кеңістік ретіндегі дербестігін бағалай білуі керек.</w:t>
        <w:br/>
        <w:t>Олардың бастапқы капнтал жинап, оны айналымға түсі-</w:t>
        <w:br/>
        <w:t>ріп, одан өнім шығарып, оны әлемдік нарықтың додасы-</w:t>
        <w:br/>
        <w:t>на қосып, ұтысқа шығатындай дәрежеге дейін шыңдалуы</w:t>
        <w:br/>
        <w:t>үшін де әзірге дербес экономикалық кеңістік қажет.</w:t>
        <w:br/>
        <w:t>Өйткені, ұлттық капитал, ұлттық бизнес тек ұлттық өн-</w:t>
        <w:br/>
        <w:t>діріс бар жерде ғана қалыптаса алады. Жалғыз алыпса-</w:t>
        <w:br/>
        <w:t>тарлық отандық экономика жасай алмайды. Қарабайыр</w:t>
        <w:br/>
        <w:t>алыпсатарлық түгілі өркениетті сауда, өркениетті бизнес</w:t>
        <w:br/>
        <w:t>тек. аралдық немесе өткелдік кеңістіктегі мөлтек мемле-</w:t>
        <w:br/>
        <w:t>кеттерде ғана ең басты экономикалық сипатқа -айнал-</w:t>
        <w:br/>
        <w:t>ған. Құдайға шүкір, Қазақстан аралда емес, екі мате-</w:t>
        <w:br/>
        <w:t>риктің тоғысында, шығыс жарты шардың төрінде, алып</w:t>
        <w:br/>
        <w:t>континентте, табиғи қазба байлықтардың үстінде орна-</w:t>
        <w:br/>
        <w:t>ласқан. Сол- жағдайды пайдаланып, табиғи ресурстарды</w:t>
        <w:br/>
        <w:t>өндіріп, бұйымға айналдырып, әлемдік айналымға түсі-</w:t>
        <w:br/>
        <w:t>руге жетілмей тұрып, отандық экономика жасақталды,</w:t>
        <w:br/>
        <w:t>отандық іскер қауым қалыптасты деп санау даңғойлық.</w:t>
        <w:br/>
        <w:t>Қазіргі іскер қауым деп жүргендеріміз -- әлемдік бәсе-</w:t>
        <w:br/>
        <w:t>келестер түгілі парақор ұлықтардың тегеуіріндеріне</w:t>
        <w:br/>
        <w:t>шындап төтеп бере алмай келе жатқан әлжуаз құбылыс.</w:t>
      </w:r>
    </w:p>
    <w:p>
      <w:r>
        <w:t>Олар әзір экономикалық құбылыс ретінде де, саяси құ-</w:t>
        <w:br/>
        <w:t>былыс ретінде де әлемдегі іскерлік акулалардың бір</w:t>
        <w:br/>
        <w:t>қылғуына да жарамайтын шабақ деңгейінде. Оларды</w:t>
        <w:br/>
        <w:t>жоймауымыз керек. Қолдап, жетілдіруіміз қажет. Сон-</w:t>
        <w:br/>
        <w:t>дықтан, мемлекеттік институттарға немқұрайлы қарап,</w:t>
        <w:br/>
        <w:t>біржолата азаматтық қоғам институттарының әуенімен</w:t>
        <w:br/>
        <w:t>кетуге, мемлекетіміздің тарихи төркіндерін атымен ұмы"</w:t>
        <w:br/>
        <w:t>246</w:t>
        <w:br/>
        <w:t>Сынықшылар бүгін салып кеткен сынығы ертең бұзылып</w:t>
        <w:br/>
        <w:t>қалса, «сынығың ойнамалы» екен дейді. Қазіргі көп құ-</w:t>
        <w:br/>
        <w:t>былыс соны еске салады. Өйткені, болып жатқан оқи-</w:t>
        <w:br/>
        <w:t>ғаны жұрт әртүрлі қабылдап, әртүрлі түсініп отыр. Біе:</w:t>
        <w:br/>
        <w:t>реулерге кешегі дәуренмен қоштасуға тура келеді. Олар:</w:t>
        <w:br/>
        <w:t>үшін бұл «күйреу кезеңі». Екінші біреулерге қалыптаса</w:t>
        <w:br/>
        <w:t>бастаған жаңа жағдайға икемделуге тура келеді. Олар</w:t>
        <w:br/>
        <w:t>үшін бұл «өтпелі кезең». Ал үшінші біреулердің өлгені</w:t>
        <w:br/>
        <w:t>тіріліп, өшкені жанбақшы, басынан ауып кеткен бақ</w:t>
        <w:br/>
        <w:t>қайта оралмақшы. Олар үшін бұл «қайта өрлеу», «қай-</w:t>
        <w:br/>
        <w:t>та түлеу» кезеңі. Ал төртінші біреулер үшін,. атымен</w:t>
        <w:br/>
        <w:t>жаңа ұрпақтар үшін бұл, шын мәніндегі, “дәурендеу ке-</w:t>
        <w:br/>
        <w:t>зеңі. ;</w:t>
        <w:br/>
        <w:t>Мүдде алуандығы әрекет алуандығын туғызады: Қү-</w:t>
        <w:br/>
        <w:t>рес содан өрбиді. Қоғамды жаңа сапаға көшіретін тұста</w:t>
        <w:br/>
        <w:t>бірауыздылыққа да, алауыздыққа да шақыруға бол-</w:t>
        <w:br/>
        <w:t>майды. Тек бәрімізге де болашақ ұрпақтар алдындағы</w:t>
        <w:br/>
        <w:t>тарихи жауапкершілікті ұмытпау шарт. Өйткені, дәл</w:t>
        <w:br/>
        <w:t>қазір қай-қайсымыз да тарих сынының алдында жала-</w:t>
        <w:br/>
        <w:t>ңаш тұрмыз. Одан ойымызды да, бойымызды да ештеңе</w:t>
        <w:br/>
        <w:t>көлегейлей алмайды. Саяси ойындар шын пиғылымызды</w:t>
        <w:br/>
        <w:t>аша түспесе, жасыра түспейді. Мұндай тұста ертең опық.</w:t>
        <w:br/>
        <w:t>жемес үшін ең басты нысананы дұрыс белгілеп алуымыз</w:t>
        <w:br/>
        <w:t>керек.</w:t>
        <w:br/>
        <w:t>Кешегі кеңестік кеңістікте қазір тек сырт қарағанда</w:t>
        <w:br/>
        <w:t>ғана біртекті, бір мақсатты өзгерістер, ал шын мәнінде,</w:t>
        <w:br/>
        <w:t>әр текті, әр мақсатты өзгерістер өтіп жатыр. Біреулер-</w:t>
        <w:br/>
        <w:t>дің мемлекеттілігіне ешқандай қауіп туып тұрған. жоқ.</w:t>
        <w:br/>
        <w:t>Ұқсата білсе, байлығы да жетеді. Ондай елге өз бойын-</w:t>
        <w:br/>
        <w:t>дағы табиғи мүмкіндікті толық аша алатындай жаңа</w:t>
        <w:br/>
        <w:t>рухани мүмкіндік беретін демократиялық қатынастарды</w:t>
        <w:br/>
        <w:t>нығайту -- басты мұрат. Мәселен, Ресей демократия мә-</w:t>
        <w:br/>
        <w:t>селесін, дұрыстан шеше алса, адамзат қауымдастығын-</w:t>
        <w:br/>
        <w:t>да абыройлы орын иемдене алар еді. Екінші біреулерге,</w:t>
        <w:br/>
        <w:t>өз мемлекеттілігін нығайтуға керекті демографиялық,</w:t>
        <w:br/>
        <w:t>моральдық, саяси мүмкіндіктердің бәрі бар. Тек соны</w:t>
        <w:br/>
        <w:t>баянды етіп қалуға талшық болатын экономикалық.</w:t>
        <w:br/>
        <w:t>жаңа қатынастар керек. Олар тек өз ісінде ғана емес,</w:t>
        <w:br/>
        <w:t>өзімен тектес кеңістіктерде.де сондай ахуалдың тез ор-</w:t>
        <w:br/>
        <w:t>ныққанына тілектес. Оның үстіне, мұндай елдер геосаяси</w:t>
        <w:br/>
        <w:t>жағынаң да бір жағында болмаса да, екінші жағынан</w:t>
        <w:br/>
        <w:t>әлгіндей кеңісткпен жалғасып жатыр. Сондықтан, олар-</w:t>
        <w:br/>
        <w:t>өздеріне ең жетіңкіремей тұрған экономикалық оптимум-</w:t>
        <w:br/>
        <w:t>ды қамтамасыз етуге күш салады. Мәселен, Балтық бо-</w:t>
        <w:br/>
        <w:t>243</w:t>
      </w:r>
    </w:p>
    <w:p>
      <w:r>
        <w:t>қажет ететін сала. Бізге ұқсайтын көп құрамды қоғамда,</w:t>
        <w:br/>
        <w:t>бір кезде Дж. Мнль айтқандай, демографиялық инсти-</w:t>
        <w:br/>
        <w:t>туттарды қалыптастыру, тіпті мүмкін емес дейтіндей,</w:t>
        <w:br/>
        <w:t>қиын шаруа. Бірақ қалыптастыру керек. Өйткені, қазіргі</w:t>
        <w:br/>
        <w:t>дүние түгілі бұрынғы дүние жағдайында. өзімізді-өзіміз</w:t>
        <w:br/>
        <w:t>қамтамасыз ете алатындай алғышарттардың еш: біріне</w:t>
        <w:br/>
        <w:t>әлі күнге ие емеспіз. Ол үшін қалған дүниемен ықпалда-</w:t>
        <w:br/>
        <w:t>суымыз керек. Қалған дүние енді экономикалық төлем-</w:t>
        <w:br/>
        <w:t>мен қоса саяси төлемді де қажет стеді. Қысқасы, бұл</w:t>
        <w:br/>
        <w:t>құрылым халықаралық еңбек, игілік бөлісу мен эконо-</w:t>
        <w:br/>
        <w:t>микалық қатынастардың бірізділікпен дамуын қамтама-</w:t>
        <w:br/>
        <w:t>сыз ету үшін мемлекеттік-саяси құрылымдардың да бі-</w:t>
        <w:br/>
        <w:t>різділікке түскенін қалайды. Демек, демократияны талап</w:t>
        <w:br/>
        <w:t>етеді. Онымен ссептеспейтіндей, біз жүздеген миллион-</w:t>
        <w:br/>
        <w:t>дап саналатын шектен тыс көп халық емеспіз. Қаласақ</w:t>
        <w:br/>
        <w:t>та, қаламасақ та есептесуге мәжбүрміз. Оның үстіне,</w:t>
        <w:br/>
        <w:t>әлемдік тәжірибе көрсетіп отырғандай, адамдардың эко-</w:t>
        <w:br/>
        <w:t>номикалық, бостандығын қамтамасыз ету үшін демокра-</w:t>
        <w:br/>
        <w:t>тия керек. Демократиялық қарым-қатынастың экономи-</w:t>
        <w:br/>
        <w:t>кадағы арнасы-- нарық. Ал, нарық та өз-өзінен қарық</w:t>
        <w:br/>
        <w:t>қыла салмайды. Олай болса, бұл үрдіске бізден әлде</w:t>
        <w:br/>
        <w:t>қайда бұрын көшкен Африка табиғи байлықтың тапшы-</w:t>
        <w:br/>
        <w:t>лығынан осы күнге дейін аштықтан арыла алмай отыр-</w:t>
        <w:br/>
        <w:t>ған жоқ. Оған ол көбінесе көп, экономикалық қатынас-</w:t>
        <w:br/>
        <w:t>тарына саяси қатынастары сәйкес келмейтіндіктен, жа-</w:t>
        <w:br/>
        <w:t>қашылдық пен дәстүршілдіктің тайталасында басымды-</w:t>
        <w:br/>
        <w:t>лықты дұрыс таңдай алмаудан, халықаралық тенденция-</w:t>
        <w:br/>
        <w:t>лардан гөрі аймақты тенденцияларға көбірек бой алды-</w:t>
        <w:br/>
        <w:t>рудан ұрынып отыр. Біз соның бәрінен қорытынды шы-</w:t>
        <w:br/>
        <w:t>ғаруымыз керек. Ол үшін ала-құла демографиялық ах-</w:t>
        <w:br/>
        <w:t>уалымызды, шала-шарпы экономикалық құрыдымымыз-</w:t>
        <w:br/>
        <w:t>ды, ешқайсысы әлі түпкілікті арнасын тауып болмай, та-</w:t>
        <w:br/>
        <w:t>сыған судай аламан асыр болың жатқан айнала қорша-</w:t>
        <w:br/>
        <w:t>ған саяси кеңістігімізді бір сәт те естен шығаруға хақы-</w:t>
        <w:br/>
        <w:t>мыз жоқ. Мұндай жағдайда ойнамалы саясат ұстануға</w:t>
        <w:br/>
        <w:t>мәжбүрміз. Қажет десеңіз, көп айтылатын орнықты ах-</w:t>
        <w:br/>
        <w:t>уалымыздың өзі сол ойнамалы саясаттың арқасында</w:t>
        <w:br/>
        <w:t>қамтамасыз етіліп отыр. Ол, бірақ, алаңғасарлықтан</w:t>
        <w:br/>
        <w:t>емес, абайшылдықтан өрбіп жатқан ойнамалылық. Аңыс-</w:t>
        <w:br/>
        <w:t>тың артын баға білгендіктен жұрт қатарлы тәуелсіздікке</w:t>
        <w:br/>
        <w:t>ие болдық. Тәуелсіздік -- біз үшін ең басты мұрат, ерек-</w:t>
        <w:br/>
        <w:t>ше құндылық. Тәуелсіздіктен айрылсақ, бәрінен, ай-</w:t>
        <w:br/>
        <w:t>рыламыз. Өйткені, біздегідей алабажақ, шым-шытырық</w:t>
        <w:br/>
        <w:t>қоғамда ешқандай реформаны да алдын-ала жүйелеусіз</w:t>
        <w:br/>
        <w:t>245</w:t>
        <w:br/>
        <w:t>ға бай қыр- қырын қалай нгеріп, бұл саладағы бүгінгідей</w:t>
        <w:br/>
        <w:t>тамаша -жетістікке қалай қол жеткізді деген сауалға</w:t>
        <w:br/>
        <w:t>жауап. іздеуге тырысу.</w:t>
        <w:br/>
        <w:t>Осыны ойлағанда сонау алпысыншы жылдардағы</w:t>
        <w:br/>
        <w:t>«хрушевтік жылымық» кәзінде елді өз туындыларында-</w:t>
        <w:br/>
        <w:t>ғы -тосын шешім, тың үрдісімен елең еткізген Салихид-</w:t>
        <w:br/>
        <w:t>дин Айтбаев, Мақым Қисамединов сынды суретийлер</w:t>
        <w:br/>
        <w:t>еске түседі. Олардың жаңашылдығы неде еді? Жұртшы-</w:t>
        <w:br/>
        <w:t>лық жақсы білетін болар, өнер үшін түрі-- ұлттык,</w:t>
        <w:br/>
        <w:t>мазмұны -- социалистік, бағыты -- интернационалистік</w:t>
        <w:br/>
        <w:t>ұранын ұстанған кеңестік идеология ол кездері Батыс-</w:t>
        <w:br/>
        <w:t>тағы кубизм, конструктивизм және сюрреализм сияқты</w:t>
      </w:r>
    </w:p>
    <w:p>
      <w:r>
        <w:t>ағымдарға шошына қарайтын. Айтар ойын астарлап,</w:t>
        <w:br/>
        <w:t>тұспалдап жеткізеді демесе, Пабло Пикассо,. Ренато</w:t>
        <w:br/>
        <w:t>Гуттузо сияқты саңлақ суретшілер жүріп өткен-бұл</w:t>
        <w:br/>
        <w:t>жолдан үркетіндей, оны құбыжық көретіндей. ештеңе</w:t>
        <w:br/>
        <w:t>жоқ еді. Қайта ол ағымдар қылқалам нелерін әлемдік</w:t>
        <w:br/>
        <w:t>өркениеттің озық үлгілері деңгейінде ойлауға үндейтін.</w:t>
        <w:br/>
        <w:t>Батыс сурет өнеріндегі осы мектепті біздегі тоталитар-</w:t>
        <w:br/>
        <w:t>лық жүйе «буржуазиялық кертартпа бағыт» деп“:қанша</w:t>
        <w:br/>
        <w:t>мансұқтағанымен мәскеулік қылқалам шебері Э. Неиз-</w:t>
        <w:br/>
        <w:t>вестный, алматылық графиктер С. Айтбаев пен” М..Қи-</w:t>
        <w:br/>
        <w:t>самединов ол айыптауларға: мойынсұнған -жоқ..&lt;Өлар</w:t>
        <w:br/>
        <w:t>аталмыш ағымдардан қажетті деген синтездік ньюан-</w:t>
        <w:br/>
        <w:t>страды бойларына үнсіз сіңіре отырып, өз Іінығармала-</w:t>
        <w:br/>
        <w:t>рына сыздықтата енгізу арқылы жаңа үрдіске жоЛ аш-</w:t>
        <w:br/>
        <w:t>ты. Біздің. кейіпкеріміз Қайырбай Зәкіров-- сол тұл-</w:t>
        <w:br/>
        <w:t>ғалардың шәкірті әрі . лайықты ізбасары. “Ол міне,” 95</w:t>
        <w:br/>
        <w:t>жыл бойы аталмыш дәстүрді нағыз творчествб. өкіліне</w:t>
        <w:br/>
        <w:t>тӘн интунциямен байыта дамытып, табандылықпен жал-</w:t>
        <w:br/>
        <w:t>ғастырып келеді.</w:t>
        <w:br/>
        <w:t>Осындай сабақтастықтан бастау алған жанкешті Ең-</w:t>
        <w:br/>
        <w:t>бектің нәтижесінде ол ширек ғасырға жуық уа</w:t>
        <w:br/>
        <w:t>тиналар сериясын өмірге әкелді. Бұлардың ішінді</w:t>
        <w:br/>
        <w:t>ресе, «Арал туралы триптих»; «Базар жырау» КІН</w:t>
        <w:br/>
        <w:t>иллюстрация», «Түс көру», «Ежелті Жент қаласы т</w:t>
        <w:br/>
        <w:t>фрагменттер», «Шыңғыс Айтматдв шығармалары</w:t>
        <w:br/>
        <w:t>ністік» туындыларының орны” бөлек. Аталмыш шығар-</w:t>
        <w:br/>
        <w:t>маларды зер салып көрген кім-кім де болмасын “ОРАН әс-</w:t>
        <w:br/>
        <w:t>те бейжай қарап, бейтарап қалмасы анық.“ Олар сол</w:t>
        <w:br/>
        <w:t>сәтте сантүрлі сезім толқынысын бастан:кешіріп, санқи-</w:t>
        <w:br/>
        <w:t>қилы ой сілеміне берілері сөзсіз. Осы орайда көп көрер-</w:t>
        <w:br/>
        <w:t>99</w:t>
        <w:br/>
        <w:t>меннің бірі: ретінде біз де сондай өз көңіл-күй әсерлері-</w:t>
        <w:br/>
        <w:t>мізден туған пайымдауларымызды ортаға салуды жөн</w:t>
        <w:br/>
        <w:t>көріп отырмыз.</w:t>
        <w:br/>
        <w:t>Қайырбайдың шоқтығы биік дүнимелерінің бірі, су-</w:t>
        <w:br/>
        <w:t>реттен тұратын «Базар жырау» кітабына иллюстрация»</w:t>
        <w:br/>
        <w:t>сериясы. Біріншіден ол -- графикалық.туынды; Өнердің</w:t>
        <w:br/>
        <w:t>бұл саласы жүрген жерде бояу түрлерінің шектеулі бо-</w:t>
        <w:br/>
        <w:t>латыны белгілі. Демек, графикамен- иллюстрация жасау</w:t>
        <w:br/>
        <w:t>өмірдің.мың сан құбылған таңғажайып әлемін тек екі</w:t>
        <w:br/>
        <w:t>түрдің -- ақ пен қараның шарпысуына көгендеу деген</w:t>
        <w:br/>
        <w:t>сөз. «Базар жырау» сериясындағы детальдарға суретші</w:t>
        <w:br/>
        <w:t>осы тәсілмен келіп, бояу таншылығын ешкімге сездірт-</w:t>
        <w:br/>
        <w:t>пейтін жоғары шеберлік арқылы алып шыққан.</w:t>
        <w:br/>
        <w:t>Екінші, көптеген қылқалам шеберлері кітап графи-</w:t>
        <w:br/>
        <w:t>касындағы иллюстрацияларды жасау барысында алды-</w:t>
        <w:br/>
        <w:t>мен .сол шығарма авторының портретін салып, содан</w:t>
        <w:br/>
        <w:t>кейін оның әдеби дүниесіндегі сюжеттерді бйнелеп, одан</w:t>
        <w:br/>
        <w:t>қала берді көркем.туындыны оқу барысындағы ұсақ-тү-</w:t>
        <w:br/>
        <w:t>йек елестерден коллаж құрастырып ұсыну сияқты шиыр</w:t>
        <w:br/>
        <w:t>ізден шыға алмайтын. Қайырбай ондай стилизацияға</w:t>
        <w:br/>
        <w:t>ұрынбаған. Ол бұл жердегі өзінің басты міндеті ақын</w:t>
        <w:br/>
        <w:t>шығармаларына өзек болған сол кездегі рухани өмірді</w:t>
        <w:br/>
        <w:t>кескіндеу, Базардың жандүниесін ашатын тұстарды тап</w:t>
      </w:r>
    </w:p>
    <w:p>
      <w:r>
        <w:t>басып бейнелеу, жырау идеалы -- ізгілік нұрын суретпен</w:t>
        <w:br/>
        <w:t>сөйлету деп түсінген. Дұрыс шешім. Дәл осындай тамаша</w:t>
        <w:br/>
        <w:t>идея бір кездері марқұм Мақым Қисамединовтің 6 ли-</w:t>
        <w:br/>
        <w:t>ногравюрадан тұратын «Махамбет» графикасында жар-</w:t>
        <w:br/>
        <w:t>қырай көрінген еді. Бұл туралы Әбекең -- Әбіш Кекіл-</w:t>
        <w:br/>
        <w:t>баев сол уақытта: «Ол кітап графикасындағы ең көп</w:t>
        <w:br/>
        <w:t>тараған әдіс-- шығармада суреттеліп отырған жағдай-</w:t>
        <w:br/>
        <w:t>ға сай иллюстрация жасауға да, не әдеби шығарманы</w:t>
        <w:br/>
        <w:t>оқи отырып суретші көңілінде туған көркем ассоциация-</w:t>
        <w:br/>
        <w:t>ларды бейнелеп, өлең авторымен бәсекеге түсуге де</w:t>
        <w:br/>
        <w:t>ұрынбаған. Сондай-ақ Мақым Қисамединов Махамбетті</w:t>
        <w:br/>
        <w:t>бейнелейтін линогравюраларында оның ақындығын бір</w:t>
        <w:br/>
        <w:t>бөлен, батырлығын бір бөлек, азаматтық келбетін бір</w:t>
        <w:br/>
        <w:t>бөлек көрсетем деп бөліп-жарып жатпайды. Суретші</w:t>
        <w:br/>
        <w:t>күрескер ақын өмірінің кез келген күнінде кездесетін,</w:t>
        <w:br/>
        <w:t>күллі өмірінің мәні болған сәттерді тап басып бейнелеу-</w:t>
        <w:br/>
        <w:t>ді мақсат тұтқан. Бұл кітап графикасында, әсіресе, поз-</w:t>
        <w:br/>
        <w:t>тикалық шығармалар иллюстрациясында аса сирек</w:t>
        <w:br/>
        <w:t>ұшырасып жүрген соны мінез, соны шешім»,-- деген 60-</w:t>
        <w:br/>
        <w:t>латын. Ол Қайырбайда да солай. Қылқалам шебері</w:t>
        <w:br/>
        <w:t>«Базар жырау» кітабына иллюстрация» серияларын осы</w:t>
        <w:br/>
        <w:t>250</w:t>
        <w:br/>
        <w:t>келешекті кеңінен қамдастырып күн кешу. Елдігіміздің</w:t>
        <w:br/>
        <w:t>тағдыры сынға түсіп тұрған талайлы кезеңде өмір сүріп</w:t>
        <w:br/>
        <w:t>жатқан замандастарымыз тіршілігінің ең басты мәңі осы</w:t>
        <w:br/>
        <w:t>болса керек. Артымыздағы ұрпаққа аз күндік ырзық</w:t>
        <w:br/>
        <w:t>емес, баянды болашақ тастап кете алсақ қана бұл дү-</w:t>
        <w:br/>
        <w:t>нмеге босқа келіп, босқа кетпегендігіміз.</w:t>
        <w:br/>
        <w:t>-- Өткеннің бәрі сағыныш... Өткеннің бәрі қызық...</w:t>
        <w:br/>
        <w:t>Жол өткеннің бәрі енді қайта оралмас арман... Сіз міне,</w:t>
        <w:br/>
        <w:t>елуден астыңыз. Алпыс деген асқарға беттеп барасыз.</w:t>
        <w:br/>
        <w:t>Осыған дейін өзіңізді-өзіңіз танып болдыңыз ба? Сіздің</w:t>
        <w:br/>
        <w:t>көзқарасыңызша адамның өзін-өзі тануы дегеніміз не</w:t>
        <w:br/>
        <w:t>өзі?</w:t>
        <w:br/>
        <w:t>-- Адам өзін де, өзгелерді де, күллі болмысты да</w:t>
        <w:br/>
        <w:t>ешқашан түгел танып үлгере алмайды. Білгісі келген</w:t>
        <w:br/>
        <w:t>сайын білмейтіні көбейе түседі. Өйткені, өмір мәңгі де,</w:t>
        <w:br/>
        <w:t>ғұмыр қысқа. Соған қарамастан білуге ынтықтығын жо-</w:t>
        <w:br/>
        <w:t>ғалтпаған адам нағыз парасатты адам.</w:t>
        <w:br/>
        <w:t>-- Атақ..., адалдық туралы ойыңыз.</w:t>
        <w:br/>
        <w:t>-- Атақты шатақпен де табуға болады ғой. Қал-</w:t>
        <w:br/>
        <w:t>қадырың жеткенше ешкімді жарылқап тастамасаң да,</w:t>
        <w:br/>
        <w:t>ешкімге қиянатың тимей өмір сүре алсаң, міне, сол ға-</w:t>
        <w:br/>
        <w:t>пибет. Атақты алтынмен аптап, күміспен күптеп қойсаң</w:t>
        <w:br/>
        <w:t>да тот басуы ықтимал. Ал адалдық пен абзалдықты тот</w:t>
        <w:br/>
        <w:t>көме алмайды, өлім жеңе алмайды. Сондықтан атағың</w:t>
        <w:br/>
        <w:t>бар болғаннан гөрі ұятың бар болғаны дұрысырақ. Бі-</w:t>
        <w:br/>
        <w:t>рақ, пенде шіркін дақпыртты да даңқ деп түсініп қа-</w:t>
        <w:br/>
        <w:t>ламыз ғой.</w:t>
        <w:br/>
        <w:t>-- Ой.еңбегімен шұғылданатын және әкім боп қыз-</w:t>
        <w:br/>
        <w:t>мет атқаратын адам үшін ең қауіпті нәрсе не деп айтар</w:t>
        <w:br/>
        <w:t>едіңіз?</w:t>
        <w:br/>
        <w:t>-- Қім болсаң да біреуге қиянатың тиіп кетпеуден</w:t>
      </w:r>
    </w:p>
    <w:p>
      <w:r>
        <w:t>артық қатер жоқ. Әкімдік сондай қауіпке ұрынып қалу-</w:t>
        <w:br/>
        <w:t>ға итермелеуі мүмкін. Ал ойшылдық ондай қатерден</w:t>
        <w:br/>
        <w:t>сақтандыра алады. Сондықтан бұл екеуінің қатар бол-</w:t>
        <w:br/>
        <w:t>ғаны олардың біреуінің болып, біреуінің болмағанынан</w:t>
        <w:br/>
        <w:t>да, Тіпті екеуінің бірдей болмағанынан да тиімдірек. Құ-</w:t>
        <w:br/>
        <w:t>Дай бірақ, бізге ондай-ондай көңілшектігін көп істей</w:t>
        <w:br/>
        <w:t>бермейді ғой.</w:t>
        <w:br/>
        <w:t>- Бүгінгі қоғам... Қазіргі заман.. Өтпелі кезең өт-</w:t>
        <w:br/>
        <w:t>келдері... Еліміздің даму жолы... Ойнамалы мінез таны-</w:t>
        <w:br/>
        <w:t>тып қоятын саясат туралы ойыңыз.</w:t>
        <w:br/>
        <w:t>-- Бұл үлкен әңгіме. Өз алдына талқылайтын ұзақ</w:t>
        <w:br/>
        <w:t>тақырып. Өтпелі кезең десек те, ойнамалы кезең десек</w:t>
        <w:br/>
        <w:t>те қателеспейміз. Меніңше, соңғысы дұрысырақ сияқты.</w:t>
        <w:br/>
        <w:t>242</w:t>
        <w:br/>
        <w:t>Шабыт траекториясы</w:t>
        <w:br/>
        <w:t>Суретші-график Қайырбай Зәкіров</w:t>
        <w:br/>
        <w:t>туралы мөлтек сыр</w:t>
        <w:br/>
        <w:t>Эрмитаждағы живопись шығармаларынан алған әде-</w:t>
        <w:br/>
        <w:t>мі әсерін қағаз бетіне түсіре қоймақшы болған</w:t>
        <w:br/>
        <w:t>А.И. Герцен үйіне келген соң бірден столға отырады.</w:t>
        <w:br/>
        <w:t>Бірақ қанша еңбектенсе де ойы шашырап, өзі жазған</w:t>
        <w:br/>
        <w:t>сөйлемдерге өзі еш “қанағаттанбайды. Ақыры орнынан</w:t>
        <w:br/>
        <w:t>тұрып кетіп: «Ж-о-қ. Суретті сөзбен айтып жеткізу қиын</w:t>
        <w:br/>
        <w:t>екен. Оны тек... көзбен ғана көріп түсіну керек шығар.</w:t>
        <w:br/>
        <w:t>сірә»,-- депті. !</w:t>
        <w:br/>
        <w:t>Дәл осындай жағдай қызылордалық қылқалам ше-</w:t>
        <w:br/>
        <w:t>бері Қайырбай Зәкіровтің облыс орталығында өткен</w:t>
        <w:br/>
        <w:t>көрмесінде біздің басымызда да болғаны бар. Олай дей-</w:t>
        <w:br/>
        <w:t>тініміз, зал қабырғаларындағы «Графика». «Өлең».</w:t>
        <w:br/>
        <w:t>«Живопись» деген ортақ тақырыпқа бағындырылған</w:t>
        <w:br/>
        <w:t>60-қа жуық өнер туындыларының қай-қайсысы да алға-</w:t>
        <w:br/>
        <w:t>шында көрермендерге бірден сыр аша қоймайды. Себебі,</w:t>
        <w:br/>
        <w:t>бұларда адам түсінігіне жеңіл сұлу пейзаж, әсем пано-</w:t>
        <w:br/>
        <w:t>рама немесе пластикалық өнер сәні-- түрлі-түсті бояу-</w:t>
        <w:br/>
        <w:t>лар позасы онша көп емес. Қерісінше, мұнда Евклид</w:t>
        <w:br/>
        <w:t>теориясына тән меңзеу сызықтары мен кубизм ағымын-</w:t>
        <w:br/>
        <w:t>дағы шар, конус, куб секілді геометриялық денелердің.</w:t>
        <w:br/>
        <w:t>өз тіршілігімізге бейімделген күрделі формалары басым.</w:t>
        <w:br/>
        <w:t>Бұған астрономиялық-географиялық әлем -- жер мен</w:t>
        <w:br/>
        <w:t>ғарыш кеңістігін, біздіңше -айтқанда, ұлы дала және Тә-</w:t>
        <w:br/>
        <w:t>ңірі көктің бөлшек-бөлшек силуэттерінен бастау алған</w:t>
        <w:br/>
        <w:t>жұмбақ деталдарды қосыңыз... Міне, сондықтан да на-</w:t>
        <w:br/>
        <w:t>туралық көшірме немесе академиялық шарттылық шең-</w:t>
        <w:br/>
        <w:t>беріне сия бермейтін бұл шығармаларды түсіну үшін</w:t>
        <w:br/>
        <w:t>қай-қайсымызға да өзгеше бір сезім толқынысын бастан</w:t>
        <w:br/>
        <w:t>кешіру керек сияқты.</w:t>
        <w:br/>
        <w:t>Дұрыс түсініңіздер, құрметті оқырман, біз бұл жер-</w:t>
        <w:br/>
        <w:t>де барлық жаңалықты тек Қайырбайға ғана теліп, жақ-</w:t>
        <w:br/>
        <w:t>сылық атаулыны бір соның басына үйіп-төгейік деп</w:t>
        <w:br/>
        <w:t>отырған жоқпыз. Мәселе -- басқада. Ол оның күрмеуі</w:t>
        <w:br/>
        <w:t>көп күрделі жанр-- графиканың бояуға тапшы, деталь-</w:t>
        <w:br/>
        <w:t>248</w:t>
      </w:r>
    </w:p>
    <w:p>
      <w:r>
        <w:t>ның өзі. Қүн сайын сүрінетініміз үш тіркес: «Одақтас-</w:t>
        <w:br/>
        <w:t>тық қарым-қатынас», «қос азаматтық», «адам құқын ба-</w:t>
        <w:br/>
        <w:t>қылайтын аралас комиссия». Өзі тарихшы ол айтқан</w:t>
        <w:br/>
        <w:t>дерентеріңнің ешқайсысын құлаққа ілмейді. Құдды бір</w:t>
        <w:br/>
        <w:t>қазақ жері халықаралық заңдық нормаларға сәйкес</w:t>
        <w:br/>
        <w:t>отарланғандай, қит етсең халықаралық нормаларды көл-</w:t>
        <w:br/>
        <w:t>денең тартады. «Бұл темір бетондай берік қағидалар»,-</w:t>
        <w:br/>
        <w:t>Деп тепсініп отырып алады. Сыпайылықтан ештеңе шық-</w:t>
        <w:br/>
        <w:t>пасқа -айналды. Ақырында: «Халықаралық стандартқа</w:t>
        <w:br/>
        <w:t>жүгінсек, біздің екі жақтың жұмыс тобы да сәйкестілік</w:t>
        <w:br/>
        <w:t>қағидасы бойынша түзілуі керек еді. Біздің жұмыс тобы-</w:t>
        <w:br/>
        <w:t>мызды парламент басшысының орынбасары басқарады.</w:t>
        <w:br/>
        <w:t>Құрамында екі парламенттік комитет төрағасы, үш ми-</w:t>
        <w:br/>
        <w:t>нистр бар. Ал сіздің топқа қараңыз... Ендеше, біз бұл</w:t>
        <w:br/>
        <w:t>деңгейде келіссөзді тоқтатуға мәжбүр боламыз»,-- деп</w:t>
        <w:br/>
        <w:t>айтуға тура келді. Хабар жоғарғы жаққа да жетсе керек.</w:t>
        <w:br/>
        <w:t>Ертеңіне мемлекеттік хатшының өзі қабылдады. Екі</w:t>
        <w:br/>
        <w:t>жақты тыңдап алып: «Қазақстан тарапының ұсыныста-</w:t>
        <w:br/>
        <w:t>рын мұқият ескеру керек»,-- деп қадай тапсырып, қү-</w:t>
        <w:br/>
        <w:t>жатты.әзірлеуді тездетуді өтінді.</w:t>
        <w:br/>
        <w:t>Ертеңіне тағы да талас. Кешегі мәміле тағы да жа-</w:t>
        <w:br/>
        <w:t>йына қалған. Бұл жолы: «Бұл мекемеде, бұл құрамда,</w:t>
        <w:br/>
        <w:t>бұл залда емес, атымен басқа залдағы басқа құраммен</w:t>
        <w:br/>
        <w:t>ғана әңгімені жалғастыра аламыз»,-- деп үзілді-кесілді</w:t>
        <w:br/>
        <w:t>талап қоюға тура келді. Мейманханамызға барып, Елба-</w:t>
        <w:br/>
        <w:t>сымыздың Нью-Иорктен оралуын тостық. Елшіліктен ха-</w:t>
        <w:br/>
        <w:t>бар жетісімен Елбасына барып, жағдайды баяндадық.</w:t>
        <w:br/>
        <w:t>Ол Ресейдің мемлекеттік хатшысына телефон соқты:</w:t>
        <w:br/>
        <w:t>«Біздің кісілер тек сіздің өзіңізбен ғана сөйлесе ала-</w:t>
        <w:br/>
        <w:t>ды»,- деді.</w:t>
        <w:br/>
        <w:t>Мемлекеттік хатшыдағы мәжілісте министрдің орын-</w:t>
        <w:br/>
        <w:t>басары қайтадан қасарысты. Қайтадан «халықаралық</w:t>
        <w:br/>
        <w:t>норманың темір бетондарын» көлденең тартты. Қыршаң-</w:t>
        <w:br/>
        <w:t>қы мінезге қыршаңқы сөзбен тойтарыс беруге тура кел-</w:t>
        <w:br/>
        <w:t>ді. «Қайдағы бір темір бетон конструкцияларды сөз қы-</w:t>
        <w:br/>
        <w:t>лудың қажеті қанша? Біз сиыр қора салуға емес; мемле-</w:t>
        <w:br/>
        <w:t>кетаралық жаңа қарым-қатынастарымызды белгілеуге</w:t>
        <w:br/>
        <w:t>жиналдық қой»,-- деп едік, зығырданы қайнаған мини-</w:t>
        <w:br/>
        <w:t>стрдің орынбасары: «Ендеше, мен қызметімді тастай-</w:t>
        <w:br/>
        <w:t>мын»,-- деп бұрқ етті. Оған ашуланған мемлекеттік хат-</w:t>
        <w:br/>
        <w:t>шы орнынан тұрып кетті. «Несі бар, ол өтінішіңізді қабыл</w:t>
        <w:br/>
        <w:t>алуға болады»,-- деді. Сосын .өз /адамдарына: «Қазақ-</w:t>
        <w:br/>
        <w:t>станның жағдайы ерекше | екенін ескеріңіздер. Ұсыныс-</w:t>
        <w:br/>
        <w:t>249:</w:t>
        <w:br/>
        <w:t>Ү-</w:t>
        <w:br/>
        <w:t>йы мемлекеттері дәл осындай жағдайда. Укранада дәл</w:t>
        <w:br/>
        <w:t>сондай жағдайда бола алатын мүмкіндікке ие. Бұл са-</w:t>
        <w:br/>
        <w:t>наттағылар үшін, негізінде, экономикалық реформа бас-</w:t>
        <w:br/>
        <w:t>ты мұрат болса керек. Ал үшінші біреулердің демогра-</w:t>
        <w:br/>
        <w:t>фиялық, экономгеографиялық мүмкіндік жағынан мем-</w:t>
        <w:br/>
        <w:t>лекеттілігіне көзге көрініп тұрған қауіп жоқ. Сондықтан</w:t>
        <w:br/>
        <w:t>«саяси реформа мен экономикалық реформаны үйлестіре</w:t>
      </w:r>
    </w:p>
    <w:p>
      <w:r>
        <w:t>жүргізе алса, тәуелсіздіктерін одан әрі баянды ете тү-</w:t>
        <w:br/>
        <w:t>седі. Мәселен, Орта. Азия мемлекеттері обьективті түр-</w:t>
        <w:br/>
        <w:t>Де сондай алғышарттарға ие. Төртінші біреулер тәуел-</w:t>
        <w:br/>
        <w:t>сіздікке керекті демографиялық оптимумға да, экономи-</w:t>
        <w:br/>
        <w:t>калық оптимумға да ие. Бұл елдер тек осы жағдайды</w:t>
        <w:br/>
        <w:t>алдымен байқап калып, сырттан апарып таңылған ай-</w:t>
        <w:br/>
        <w:t>мақтық жанжалдардың шырмауынан шыға алмай отыр.</w:t>
        <w:br/>
        <w:t>Олар бұл ахуалдан енді екі жақтың бастарындағы ұқсас</w:t>
        <w:br/>
        <w:t>тағдырды бірдей ұғына алуынан туындайтын өзара мә-</w:t>
        <w:br/>
        <w:t>мілеге қол жеткізе алса ғана арыла алады. Мұндай</w:t>
        <w:br/>
        <w:t>мемлекеттердің жағдайына тек бүкіл дүние жүзілік бе-</w:t>
        <w:br/>
        <w:t>делге не халықаралық ұйымдар болмаса, қалған тарап-</w:t>
        <w:br/>
        <w:t>тан болатын сыртқы ықпал әсер ете алмайды. Қайта ол</w:t>
        <w:br/>
        <w:t>оқиғаны одан әрмен шиеленістіруі мүмкін. Қавказ елде-</w:t>
        <w:br/>
        <w:t>ріндегі қалыптасқан жай-жапсар осындай. Олар қан-</w:t>
        <w:br/>
        <w:t>дай реформаны да тек жоғарыдағыдай жанжалдардан</w:t>
        <w:br/>
        <w:t>аман шыға алған соң ғана ойдағыдай өрістете алады.</w:t>
        <w:br/>
        <w:t>Ал, біздің Қазақстан ше... Мұндағы өзгерістердің өр-</w:t>
        <w:br/>
        <w:t>мегі ең нәзік жіптерден тоқылып жатыр. Мұнда тәуелсіз</w:t>
        <w:br/>
        <w:t>мемлекет орнатуға әбден лайық экономикалық, геогра-</w:t>
        <w:br/>
        <w:t>«фиялық және экологиялық орта бар. Ол, бірақ, түбірімен</w:t>
        <w:br/>
        <w:t>өзгеріп жатқан дүниедегі түпкілікті тепе-теңдік түбегей-</w:t>
        <w:br/>
        <w:t>лі қамтамасыз етіліп болмаған жағдайда, сыпайлап айт-</w:t>
        <w:br/>
        <w:t>қанда тым шетін геосаяси кеңістікке орналасқан. Мұнда</w:t>
        <w:br/>
        <w:t>жетілген көп салалы экономиканы дамытуға табиғи ре-</w:t>
        <w:br/>
        <w:t>сурстар толығымен жетеді. Бірақ соған лайық техноло-</w:t>
        <w:br/>
        <w:t>гиялық, моральдық, финанстық ресурстар атымен жетім-</w:t>
        <w:br/>
        <w:t>сіз. Бұл жағынан, ол баяғы ақ, қызыл империялар тұсы-</w:t>
        <w:br/>
        <w:t>нан бермен қарай таланып, талапайға, талан-таражға</w:t>
        <w:br/>
        <w:t>түсіп үлгерілгенмен, игеріліп үлгерілмеген қазына ара-</w:t>
        <w:br/>
        <w:t>лы. Демек, мұнда тәуелсіздігімізге тірек бола алатындай</w:t>
        <w:br/>
        <w:t>экономикалық оптимум жасау мәселесін енді қолға алу-</w:t>
        <w:br/>
        <w:t>ға тура келеді.</w:t>
        <w:br/>
        <w:t>Тәуелсіздіктің экономикалық, географиялық оптимум-</w:t>
        <w:br/>
        <w:t>дарынан артық болмаса, кем-маңызға ие емес алғышар-</w:t>
        <w:br/>
        <w:t>ты -- демографиялық оптимум. Ол да тек табиғатқа тә-</w:t>
        <w:br/>
        <w:t>уелді (болып, қалмай, саясаттың ұқыпты араласуын</w:t>
        <w:br/>
        <w:t>244</w:t>
        <w:br/>
        <w:t>Учебное иэданне</w:t>
        <w:br/>
        <w:t>АУПБАЕВ ЖАНБОЛАТ</w:t>
        <w:br/>
        <w:t>РЕҚА-ЖИЗНЬ</w:t>
        <w:br/>
        <w:t>Редакторы М. Әкімханов, М, Кенжебаев</w:t>
        <w:br/>
        <w:t>Қәркемдеуші редакторы Б. Аканаев</w:t>
        <w:br/>
        <w:t>Техникалық редакторы Ф. Илизова</w:t>
        <w:br/>
        <w:t>ИБ Х% 898</w:t>
        <w:br/>
        <w:t>Теруге 21.05,97 жіберілді. Басуға 26.11.97 қол</w:t>
        <w:br/>
        <w:t>қойылды. Пішімі 84Х1087;, Баспаханалық Жі</w:t>
        <w:br/>
        <w:t>қағаз. Қаріп түрі «Әдеби». Жоғары басылыс.</w:t>
        <w:br/>
        <w:t>Шартты баспа табағы 13,44. Есепті баспа таба-</w:t>
        <w:br/>
        <w:t>ғы 19,8. Таралымы 1000 дана. Таясырыс /% 633.</w:t>
        <w:br/>
        <w:t>Бағасы келісімді.</w:t>
        <w:br/>
        <w:t>Қазақстан Республикасының Ақпарат және</w:t>
      </w:r>
    </w:p>
    <w:p>
      <w:r>
        <w:t>қоғамдық келісім министрлігі, Қазақстан Рес-</w:t>
        <w:br/>
        <w:t>публикасының білім мәдениет және денсаулық</w:t>
        <w:br/>
        <w:t>сақтау министрлігі «Санат» баспасы, 480012, Ал-</w:t>
        <w:br/>
        <w:t>маты қаласы, А. Байтұрсынұлы көшесі, 65 «А».</w:t>
        <w:br/>
        <w:t>Қазақстан Республикасының Ақпарат және</w:t>
        <w:br/>
        <w:t>қоғамдық келісім миннстрлігінің Республикалық</w:t>
        <w:br/>
        <w:t>«Кітап» өндірістік бірлестігі, 480009, Алматы қа-</w:t>
        <w:br/>
        <w:t>ласы, Гагариң даңғылы, 93-үй.</w:t>
        <w:br/>
        <w:t>Жанболат Әлиханұлы Аупбаев 1951 жылы</w:t>
        <w:br/>
        <w:t>туған. 1969--1974 жылдары С. М. Киров атын-</w:t>
        <w:br/>
        <w:t>дағы Қазақ мемлекеттік университетінің жур-</w:t>
        <w:br/>
        <w:t>налистика факультетінде оқыды. Осыдан кейін</w:t>
        <w:br/>
        <w:t>ол республикалық “Лениншіл жас” газетінде</w:t>
        <w:br/>
        <w:t>(1974--1986 ж.ж.) әдеби қызметкер, бөлім</w:t>
        <w:br/>
        <w:t>меңгерушісі, “Қазақстан коммунисі”- журна-</w:t>
        <w:br/>
        <w:t>лында (1986--1991 ж.ж.) жауапты хатшы,</w:t>
        <w:br/>
        <w:t>“Халық кеңесі” газетінде (1991--1996 ж.ж.)</w:t>
        <w:br/>
        <w:t>бас редактордың орынбасары болып жұмыс</w:t>
        <w:br/>
        <w:t>істеді. Қазір “Ақиқат” журналы бас редакторы-</w:t>
        <w:br/>
        <w:t>ның бірінші орынбасары.</w:t>
        <w:br/>
        <w:t>Ж. Аупбаев --5 кітаптың авторы. Негізгі</w:t>
        <w:br/>
        <w:t>тақырыбы -- Ұлы Отан соғысындағы тағдыры</w:t>
        <w:br/>
        <w:t>таңғажайып адамдар мен бейбіт кезеңдегі си-</w:t>
        <w:br/>
        <w:t>рек мамандық иелерінің әмірі.</w:t>
        <w:br/>
        <w:t>ммнатастндян сая еле нЕн тд тловон ланы дазиралаолан тап ялалаланаиЕалылыЫ</w:t>
        <w:br/>
        <w:t>сарай.бағанасы -- балбал; күнге қурап, құр қаңқасы</w:t>
        <w:br/>
        <w:t>ғана "қалған құранды ер -- алға қарай атылайын деп тұр-</w:t>
        <w:br/>
        <w:t>ған дәуіт шегіртке; шөп басып кеткен ор жиегіндегі тот</w:t>
        <w:br/>
        <w:t>басқан қыпшақы қайқы қылып -- көзге түртсе көргісіз</w:t>
        <w:br/>
        <w:t>қараңғы түндегі қияннан ілмиіп туып келе жатқан жар-</w:t>
        <w:br/>
        <w:t>тыкеш- жіңішке ай; қошқар мүйізді оюмен өрнектелген</w:t>
        <w:br/>
        <w:t>көне.фасадтың сынығы -- жиырылып тұрған ұлу ретінде</w:t>
        <w:br/>
        <w:t>көрініс тапқан. Ал, қос құлақты қыш құмыра ше? Ол</w:t>
        <w:br/>
        <w:t>екі бүйірін таянып, жоқтау айтып отырған қаралы әйелді</w:t>
        <w:br/>
        <w:t>көзге елестетеді. Айта берсек мұндай мысал-теңеулер көп.</w:t>
        <w:br/>
        <w:t>Тіптен көп! Бұдан түйер қорытынды: осы фрагменттер-</w:t>
        <w:br/>
        <w:t>дегі қосарлы деталь-образдар бірігіп келіп, ежелгі Жент</w:t>
        <w:br/>
        <w:t>шаһарының жиынтық бейнесін бергендей. Басқа көрер-</w:t>
        <w:br/>
        <w:t>мендер қалай ойлайды оны білмейміз, ал біз өзіміз сөз</w:t>
        <w:br/>
        <w:t>етіп отырған жоғарыдағы картиналар сериясын осылай</w:t>
        <w:br/>
        <w:t>түсініп, осылай қабылдадық.</w:t>
        <w:br/>
        <w:t>-Қайырбайдың «Арал туралы трнптих», «Ақын Ирап-</w:t>
        <w:br/>
        <w:t>бек Оразбаевтың өлеңдерін оқығанда туған ой» туынды-</w:t>
        <w:br/>
        <w:t>ларының да айтар ойы мол. Алдыңғы аталған шығар-</w:t>
        <w:br/>
        <w:t>мадағы экологиялық апаттан Тілім-тілім боп жарылып</w:t>
        <w:br/>
        <w:t>кеткең теңіз табаны -- қу тақыр тасбақаның кебір қабы-</w:t>
        <w:br/>
        <w:t>ғың иөзге елестетеді. Сол тасбақа-тажал өзінің өлі қа-</w:t>
        <w:br/>
        <w:t>батымен. бірте-бірте адамдар тіршілік етіп жатқан ай-</w:t>
        <w:br/>
        <w:t>мақты қусырыл, қыспаққа ала тарылтып келе жатыр.</w:t>
        <w:br/>
        <w:t>Арал трагедиясын қылқаламмен бұдан артық қалай тү-</w:t>
      </w:r>
    </w:p>
    <w:p>
      <w:r>
        <w:t>сіндіріп айтуға болады? Ал, екінші картинадағы замана</w:t>
        <w:br/>
        <w:t>желі шайқаған алып шынар мен түйе үстінен құлап ба-</w:t>
        <w:br/>
        <w:t>ра жатқан адам бейнелерін де терең ой құшағына беріл-</w:t>
        <w:br/>
        <w:t>мей- көру мүмкін емес. Әсіресе мұндағы оқыс мінез, тен-</w:t>
        <w:br/>
        <w:t>тек қылық көрсете бермейтін көнтерілі қара нар силуэ-</w:t>
        <w:br/>
        <w:t>ті..:Осы бір момын жануарды қатты шамдандырып ал-</w:t>
        <w:br/>
        <w:t>ған мынау бейбақтың құйысқанға қарай сыпырыла</w:t>
        <w:br/>
        <w:t>түсіп бара жатқанын көргенде оны. елдің мұң-мұқтажын</w:t>
        <w:br/>
        <w:t>елемей келіп, енді құрдымға құлаған жайдақ басшы-</w:t>
        <w:br/>
        <w:t>лардың бірі ме деп қаласың. Сондай-ақ, «Дала». Тұл-</w:t>
        <w:br/>
        <w:t>пар. Қеңістік» деп аталатын офорттағы әдеттегі табиғи</w:t>
        <w:br/>
        <w:t>өлшемге көп сия бермейтін арғымақ ше? Қараңғы түн,</w:t>
        <w:br/>
        <w:t>тар қапастан атылып шығып, арындай шапқан бұл тұл-</w:t>
        <w:br/>
        <w:t>пардың еркін екпіні көз алдымызға егемендік алған елі-</w:t>
        <w:br/>
        <w:t>міздің тәуелсіздігін елестеткендей.</w:t>
        <w:br/>
        <w:t>«Шабыт поэзияда қандай керек болса, геометрияда</w:t>
        <w:br/>
        <w:t>да сондай қажет»,-- деген екен математик..А. Лобачев-</w:t>
        <w:br/>
        <w:t>ский. Дұрыс айтылған сөз. Себебі, буырқанған бұла се-</w:t>
        <w:br/>
        <w:t>зім мен қылт еткенді қағып алатын қағылез қиял, жа-</w:t>
        <w:br/>
        <w:t>252</w:t>
        <w:br/>
        <w:t>ЖАНСЕБІЛ (Ұлы Отан соғысындағы шайқастарда үш</w:t>
        <w:br/>
        <w:t>рет «өліп... тірілген», сөйтіп, ауылына үш мәрте «қара қағаз»</w:t>
        <w:br/>
        <w:t>келсе де отбасына аман оралған Сыйқымбай Мамыров өмі-</w:t>
        <w:br/>
        <w:t>рінен мағлұматтар) Е 80% Ж Ж Ы 9 в ЖУ</w:t>
        <w:br/>
        <w:t>«ДҮНИЕ ШЫР АЙНАЛДЫ ЖАНАРЫМНАН» (Ұлы</w:t>
        <w:br/>
        <w:t>Отан соғысы жылдарында жау дзотын денесімен жауып... тірі</w:t>
        <w:br/>
        <w:t>қалған Сабалақ Оразалинов туралы толғаны)... ..</w:t>
        <w:br/>
        <w:t>ТҮЙЕ БАЛУАН (ҚСРО халықтары слартакиядасының</w:t>
        <w:br/>
        <w:t>чемпионы, Жапония, Иран, Түркия елдеріндегі халықаралық</w:t>
        <w:br/>
        <w:t>жарыстардың жүлдегері Әбілсейіт Рүстемұлы Айхановты бү-</w:t>
        <w:br/>
        <w:t>гінгі ұрпаққа жаңаша таныстыру) 142024002024 220.</w:t>
        <w:br/>
        <w:t>БҰЛ ӨМІРГЕ БІР-АҚ РЕТ КЕЛЕМІЗ... (Суретші, қол-</w:t>
        <w:br/>
        <w:t>өнер шебері Азат Әкімбек туралы өчерк-диалог) 20.</w:t>
        <w:br/>
        <w:t>ӨМІР ДЕГЕН КЕҢІСТІКТЕ ОСЫНАУ, ҰШҚАН ҚҰС-</w:t>
        <w:br/>
        <w:t>ПЫЗ БІЗ ДЕ ҚӨКТЕ ШЫРЫЛДАП...» (Ақын, аудармашы,</w:t>
        <w:br/>
        <w:t>зерттеуші Мұзафар Әлімбаевпен кездесулерден түйген ой)</w:t>
        <w:br/>
        <w:t>ТҰҒЫРЫ БИІК ТҰЛҒАЛАР (Триптих) ШЕРАҒА (Жазушы,</w:t>
        <w:br/>
        <w:t>республика мемлекеттік сыйлығының лауреаты Шерхан Мұр-</w:t>
        <w:br/>
        <w:t>таза туралы очерк) .....0.2.0227..02..2.2.0.</w:t>
        <w:br/>
        <w:t>ОЛЖАС (Ақын, қоғам қайраткері, Қазақстан” Халық</w:t>
        <w:br/>
        <w:t>Конгресі партиясының төрағасы Олжас Сүлейменовтің твор-</w:t>
        <w:br/>
        <w:t>честволық портреті) 1240240Ҙ.42.0.0240422...2.</w:t>
        <w:br/>
        <w:t>ӘБІШ (Қазақстанның халық жазушысы, мемлекет қай-</w:t>
        <w:br/>
        <w:t>раткері Әбіш Қекілбаевпен сұхбат) 2222.40.4224..)...</w:t>
        <w:br/>
        <w:t>ШАБЫТ ТРАЕКТОРИЯСЫ (суретші-график Қайырбай</w:t>
        <w:br/>
        <w:t>Зәкіров туралы мөлтек сы) 2.,....4.....</w:t>
        <w:br/>
        <w:t>195</w:t>
        <w:br/>
        <w:t>1398</w:t>
      </w:r>
    </w:p>
    <w:p>
      <w:r>
        <w:t>157</w:t>
        <w:br/>
        <w:t>165</w:t>
        <w:br/>
        <w:t>177</w:t>
        <w:br/>
        <w:t>189</w:t>
        <w:br/>
        <w:t>204</w:t>
        <w:br/>
        <w:t>292</w:t>
        <w:br/>
        <w:t>248</w:t>
        <w:br/>
        <w:t>Мазмұны</w:t>
        <w:br/>
        <w:t>ҰСТАНЫҢ ҰСТА БАЛАСЫ (Алғысөз. С. Ақтаев) ЕЕ</w:t>
        <w:br/>
        <w:t>КЕШЕДЕН КЕЛДІҚ БҮГІНГЕ (Өзінің бүкіл саналы ғұ-</w:t>
        <w:br/>
        <w:t>мырын туған халқына қалтқысыз қызмет етуге арнаған аяу-</w:t>
        <w:br/>
        <w:t>-лы аға, абзал азамат Дінмұхамед Ахметұлы Қонаевпен әң-</w:t>
        <w:br/>
        <w:t>ТІМ) 5“ м %і4 0% ж» 9 өсе ау</w:t>
        <w:br/>
        <w:t>ЗАМАНА ТРАГЕДИЯСЫ (Атақты композитор Бақыт-</w:t>
        <w:br/>
        <w:t>жан Байқадамовтың әкесі Байқадам Қаралдин туралы алпыс</w:t>
        <w:br/>
        <w:t>жылдан кейін: айтылғалы отырған шынды)... . .</w:t>
        <w:br/>
        <w:t>РЕСПУБЛИҚА ҚОРҒАНЫС МИНИСТРІ (Кеңес Одағы-</w:t>
        <w:br/>
        <w:t>ның Батыры, армия генералы Сағадат Қожахметұлы Нұрма-</w:t>
        <w:br/>
        <w:t>жғамбетовпен сұхбат) ./.:Ц 40 Ц 404002004004 002. 4</w:t>
        <w:br/>
        <w:t>ЖҮРЕК ҰЙЫҚТАУДЫ БІЛМЕЙДІ (Жазушы Сейдахмет</w:t>
        <w:br/>
        <w:t>Бердіқұлов өмірінен үш үзік сыр) . .7.0.4002.0а</w:t>
        <w:br/>
        <w:t>«МОГИҚАННЫҢ» СОҢҒЫ ТҰЯҒЫ (Абылай ханның ”ұр-</w:t>
        <w:br/>
        <w:t>пағы, Шыңғыс сұлтанның шөбересі, сәулетші Шота Ыдырыс-</w:t>
        <w:br/>
        <w:t>ұлы Уәлихановпен кездесуден кейін туған ой) 4240...</w:t>
        <w:br/>
        <w:t>АЛАКӨЛДЕ БІР ҚҰС БАР.. (Тұқымы дүнне жүзінде</w:t>
        <w:br/>
        <w:t>әлдеқашан құрып кетті деп есептелініп келген қанатты құстар</w:t>
        <w:br/>
        <w:t>әкілі-- реликт шағаланы тауып, оның өсіп- -әнуін зерттеген</w:t>
        <w:br/>
        <w:t>ғалым Ернар Мұхтарұлы Әуезов жөнінде біз не білеміз?) .</w:t>
        <w:br/>
        <w:t>БИІК ШЫҢДА ҚАР ЖАТАДЫ (Қазақстандық орыс жа-</w:t>
        <w:br/>
        <w:t>зушысы Дмитрий Федорович Снегин өмірінен штрихтар)</w:t>
        <w:br/>
        <w:t>КЕШІГІП ЖЕТКЕН ДАҢҚ (Өзін Қеңес Одағының Ба-</w:t>
        <w:br/>
        <w:t>тыры деген жоғары атақ Ұлы Отан соғысы аяқталғаннан ке-</w:t>
        <w:br/>
        <w:t>йін жиырма сегіз жылдан соң іздеп келіп тапқан Энямат Құ-</w:t>
        <w:br/>
        <w:t>сановпен кездесуден кейін туған әсер) .:1... ....</w:t>
        <w:br/>
        <w:t>АҚСЕЛЕУ (Жазушы, журналист, этнограф Ақселеу Слан-</w:t>
        <w:br/>
        <w:t>ұлы Сейдімбековтің творчестволық дабораториясына саяхат)</w:t>
        <w:br/>
        <w:t>ЕЛШІ (АҚШ-тың Қазақстандағы тұңғыш елшісі Уильям</w:t>
        <w:br/>
        <w:t>Харнссон Қортни мырзамен әңгіме) 1,2. .Д45... .</w:t>
        <w:br/>
        <w:t>254</w:t>
        <w:br/>
        <w:t>13</w:t>
      </w:r>
    </w:p>
    <w:p>
      <w:r>
        <w:t>25</w:t>
        <w:br/>
        <w:t>ӛ8</w:t>
        <w:br/>
        <w:t>50</w:t>
        <w:br/>
        <w:t>63</w:t>
        <w:br/>
        <w:t>77</w:t>
        <w:br/>
        <w:t>%</w:t>
        <w:br/>
        <w:t>10</w:t>
        <w:br/>
        <w:t>.Н19</w:t>
        <w:br/>
        <w:t>ныңды жеп жан таптырмайтын жігерлі ізденіс болмаған</w:t>
        <w:br/>
        <w:t>жерде істеген ісіңнен береке көріп, барқадар таппайсың.</w:t>
        <w:br/>
        <w:t>Осы тұрғыдан алғанда біз суретші Қайырбай Зәкіровтің</w:t>
        <w:br/>
        <w:t>шығармалры нағыз шамырқанған шабыттан туған то-</w:t>
        <w:br/>
        <w:t>лыққанды туындылар деп айтар едік. Оған оның жоға-</w:t>
        <w:br/>
        <w:t>рыдағы картиналары анық дәлел. Логикасы жүйрік</w:t>
        <w:br/>
        <w:t>жандарға қылқалам шеберінің творчествосын түсіну</w:t>
        <w:br/>
        <w:t>қиын емес. Кілтін тапқан адамға олар құдды бір өлең,</w:t>
        <w:br/>
        <w:t>жолдары сияқты үнсіз сөйлеп қоя береді.</w:t>
        <w:br/>
        <w:t>Өлең жолдары демекші көрмеде суретші Қайырбай</w:t>
        <w:br/>
        <w:t>Зәкіровтің жиырмадан астам поэзиялық туындылары да</w:t>
        <w:br/>
        <w:t>қойылған. Өзіне ғана тән қоңыр үні .бар бұл сазды шу-</w:t>
        <w:br/>
        <w:t>мақтардан қылқалам инесінің әр жылдардағы көңіл-күй</w:t>
        <w:br/>
        <w:t>ауанын аңғарғандайсың. Мәселен:</w:t>
        <w:br/>
        <w:t>Саққұлақ түн. Сауран маңы. Саналарда сары мұң,</w:t>
        <w:br/>
        <w:t>Жұлдыздардың пейілдері: аумағындай тарының.</w:t>
        <w:br/>
        <w:t>Қамал іші.. қурайлардай семіп қалған үміттер,</w:t>
        <w:br/>
        <w:t>Сараң айдың жарығы... 2</w:t>
        <w:br/>
        <w:t>.Тілім-тілім тұнжыраған тұлғасына қарасан,</w:t>
        <w:br/>
        <w:t>Сары атандай Сауран биік: ал көңілі аласа,</w:t>
        <w:br/>
        <w:t>Жетігеннің шанағында жеті ғасыр өксіді,</w:t>
        <w:br/>
        <w:t>Табылмай-ақ алты алашта қарындасқа араша,</w:t>
        <w:br/>
        <w:t>деген шумақтарды да толқымай, тебіренбей оқу мүмкін</w:t>
        <w:br/>
        <w:t>емес. Тұнып тұрған теңеу мен образдарға толы бұл өлең</w:t>
        <w:br/>
        <w:t>жолдары оқырманға сөзбен салынған суреттей әсер</w:t>
        <w:br/>
        <w:t>қалдырады. )</w:t>
        <w:br/>
        <w:t>График - суретші Қайырбай Зәкіров... Ол ақын да.</w:t>
        <w:br/>
        <w:t>Сыр сүлейлері Балқы Базар, Шораяқтың Омары, Кете</w:t>
        <w:br/>
        <w:t>Жүсіп, Дүр Оңғар, Нұртуған жыраулардың толғаула-</w:t>
        <w:br/>
        <w:t>рын түнді-түнге ұрып жадуалдай жатқан айтатын тер-</w:t>
        <w:br/>
        <w:t>мешілік өнері және бар. Бұған оның зергерлік, рестав-</w:t>
        <w:br/>
        <w:t>раторлық, архитекторлық “ қырын қосыңыз.. Осындай</w:t>
        <w:br/>
        <w:t>тамаша қасиеттердің несі, еңбекқор. жан ол бұл күндері</w:t>
        <w:br/>
        <w:t>творчество адамдары ғана түсінетін Енклид кеңістігін-</w:t>
        <w:br/>
        <w:t>дегі шабыт траекториясымен қалықтап келе жатыр.</w:t>
        <w:br/>
        <w:t>Самғауың сәтті, жолың жемісті болсын ақкөңіл де аң-</w:t>
        <w:br/>
        <w:t>ғал, ақжарқың Қайырбай дос! өзе</w:t>
        <w:br/>
        <w:t>1996 ж.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
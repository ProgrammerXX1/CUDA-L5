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НҰРИЛА БЕКТЕМІРОВА</w:t>
        <w:br/>
        <w:t>ПҰРЛЫ ӨМІР- СЫРЛЫ ӨМІР</w:t>
        <w:br/>
        <w:t>әңгімелер, новеллалар</w:t>
        <w:br/>
        <w:t>Алматы</w:t>
        <w:br/>
        <w:t>2008</w:t>
        <w:br/>
        <w:t>БІРІНШІ ТАРАУ</w:t>
        <w:br/>
        <w:t>ӨМІРДІҢ ӨЗІ - НОВЕЛЛА</w:t>
        <w:br/>
        <w:t>ББК 84 Қаз.</w:t>
        <w:br/>
        <w:t>Б40</w:t>
        <w:br/>
        <w:t>Кітап Алматы облысының әкілт</w:t>
        <w:br/>
        <w:t>Серік Әбікенұлы Үмбетовтің</w:t>
        <w:br/>
        <w:t>қолдауымен жарық көріп отыр.</w:t>
        <w:br/>
        <w:t>Б АдБектемірова Н. Нұрлы өмір-сырлы өмір. Алматы:"А рыс” баспасы.</w:t>
        <w:br/>
        <w:t>2008.-288 бет.</w:t>
        <w:br/>
        <w:t>18ВМ 9965-17-546-2</w:t>
        <w:br/>
        <w:t>Қаламі ердін бұл кітабында әр жылдары жазылған әңгіме, нәтгл-</w:t>
        <w:br/>
        <w:t>лалары, өлендері, естелік мақалалары топтастырылған.</w:t>
        <w:br/>
        <w:t>Жақсы мен жаманның арасын айқындайтын шығармаларының</w:t>
        <w:br/>
        <w:t>негізгі арқауы отбасы, ана мен бала тақырыбы. Күнделікті өм ірімізде</w:t>
        <w:br/>
        <w:t>кездесе берсгін үздік-үздік оқиғалар желісі қызықты, нанымды</w:t>
        <w:br/>
        <w:t>суреттелген. Тағдыр тауқыметі, өмір іныңдығы бсйнеленген автор</w:t>
        <w:br/>
        <w:t>туындылары оқырман көңілін бей-жай калдырмасы анык. Сондай-ак</w:t>
        <w:br/>
        <w:t>жүрекжарды сүйіспеншілікке, сырлы сезімге толы өлең шумақтарының</w:t>
        <w:br/>
        <w:t>да оерер тағылымы мол.</w:t>
        <w:br/>
        <w:t>Жинақ барша калың жұртшылыққа арналған.</w:t>
        <w:br/>
        <w:t>54702250106</w:t>
        <w:br/>
        <w:t>,90(05)08 7077 ББК 84 Қаз-</w:t>
        <w:br/>
        <w:t>18 9966-17-546-2 % Бектемірова Н., 2008</w:t>
        <w:br/>
        <w:t>Ф “Арыс” баспасы, 2008</w:t>
        <w:br/>
        <w:t>СЫРЛЫ ӨМІР</w:t>
        <w:br/>
        <w:t>Нұрлы өмір - сырлы өмір (22 ор 0 ӨО)</w:t>
      </w:r>
    </w:p>
    <w:p>
      <w:r>
        <w:t>ыза ма, сш нәрсе түсініп болмайтын күйде сслт стпей қарап</w:t>
        <w:br/>
        <w:t>қалыпты. Жүзінен шарасыздың белгісі білінеді. Сасканынан</w:t>
        <w:br/>
        <w:t>сұраулы пішінмен екі қолымен ауаны тіліп, сермей беред</w:t>
        <w:br/>
        <w:t>- Менің анамдай жер бетінде сүйкімді, мейірімді ана жок.</w:t>
        <w:br/>
        <w:t>Жасасын, мамам! - деген Санаттың дауысына барлық жастар</w:t>
        <w:br/>
        <w:t>қосылып, ауа жаңғырықты.</w:t>
        <w:br/>
        <w:t>Саягүлдің көзінен аққан қуаныш жасымен бірге, сана-</w:t>
        <w:br/>
        <w:t>сында “Баланың махаббаты сатылмайды” деген бір ғажап ой</w:t>
        <w:br/>
        <w:t>ашық аспандағы жасындай жарқ егті.</w:t>
        <w:br/>
        <w:t>ТІРІ ЖЕТІМ</w:t>
        <w:br/>
        <w:t>Ерболдың үйге қалай льш стіп кіріп кеткенін шаруабасғы</w:t>
        <w:br/>
        <w:t>әжесі байқамай қалды. Жаздын аптап ыстық күнінен қашып,</w:t>
        <w:br/>
        <w:t>терезелерін қонырлау матамен тұмшалап тастағандықтан</w:t>
        <w:br/>
        <w:t>алакөнеңке үй ішіне қанша үңіліп қараса да әжесі кішкене</w:t>
        <w:br/>
        <w:t>баланы коре алмай, дал болып:</w:t>
        <w:br/>
        <w:t>- Ербол, Ербол, - деп дауыстап еді, ешкім жауап қатпады.</w:t>
        <w:br/>
        <w:t>-- Әкем-ау, бұл қайда жүр, жаңа ғана есік алдында ойнап жүр</w:t>
        <w:br/>
        <w:t>еді--депаң-тан болған әжей аяндап ауланың сыртыня беттеді.</w:t>
        <w:br/>
        <w:t>Анадай жерде ойын қызығына берілген екі-үш қара домалақ</w:t>
        <w:br/>
        <w:t>баланың қарасын көріп:</w:t>
        <w:br/>
        <w:t>- Әй, балапапдар, Ербол қайда? - деп дауыстауға мәжбүр</w:t>
        <w:br/>
        <w:t>болды.</w:t>
        <w:br/>
        <w:t>- Ол үйіне кетті - делі мұрнын қос-қостан тарткан қара</w:t>
        <w:br/>
        <w:t>бала.</w:t>
        <w:br/>
        <w:t>- Ойпырм-ай, қайда жоғалды? - деп абыржыған Қатипа</w:t>
        <w:br/>
        <w:t>әжей сөлеңдеген көйлегінің егегін көтерсе, дегбір таппай, үйіне</w:t>
        <w:br/>
        <w:t>айналып қайта кірді.</w:t>
        <w:br/>
        <w:t>- Ербол, балам! Ербол, шыға ғой, балапаным. Мана</w:t>
        <w:br/>
        <w:t>көкең шоколад беріп жібер</w:t>
        <w:br/>
        <w:t>ц Ген, қазір беремін - деп үйдің</w:t>
        <w:br/>
        <w:t>бөлмс-бөлмесін қоймай</w:t>
        <w:br/>
        <w:t>өлме аралап жүр. Көзі қараңғылыққа жаңа</w:t>
        <w:br/>
        <w:t>үйреніп, енді байқады, бұрыштағы көрпе асты қыбырлайды.</w:t>
        <w:br/>
        <w:t>Бақса, немересі көрпені басына тарс орап алыпты. Тағы бір</w:t>
        <w:br/>
        <w:t>нәрсеге бала көңілі қалғанын іштей сезе қойды.</w:t>
        <w:br/>
        <w:t>- Ербол, жарығым, саған кім тиді, айт</w:t>
        <w:br/>
        <w:t>о ні Шы, тура үйіне ба-</w:t>
        <w:br/>
        <w:t>рып, сол баланы әке-шешесінің артына қ</w:t>
        <w:br/>
        <w:t>уып тығайын, -- деп</w:t>
        <w:br/>
        <w:t>Нұрлы өмір - сырлы өмір ОР оС оо оСо2 Оо)</w:t>
        <w:br/>
        <w:t>байқұс неше іздеп барып, алып келді ғой, арақ ішіп кайта</w:t>
        <w:br/>
        <w:t>қаңғып кетті емес пе, ол сенің қадіріңді білс мс, жарығым.</w:t>
        <w:br/>
        <w:t>Қатипа әжей кеудесін кере күрсітіп, әжім торлаған жүзін</w:t>
      </w:r>
    </w:p>
    <w:p>
      <w:r>
        <w:t>сипап, ойланып қалды.</w:t>
        <w:br/>
        <w:t>- Папам менің дәу жігіт болғанымды білмейді ғой,</w:t>
        <w:br/>
        <w:t>үшінші класты үлгілі қағазбен бітірдім, ең құрығанда апарып</w:t>
        <w:br/>
        <w:t>көрсетейікші әже, а, әже, Талдықорған жақын ғой, ол мені</w:t>
        <w:br/>
        <w:t>көрсс ішкен арағын қояды. Көресің ғой, әже. Ана Санжардың</w:t>
        <w:br/>
        <w:t>папасы мәшинесімен келді дс, барлық балаларды отырғызды.</w:t>
        <w:br/>
        <w:t>мен деотырайын деп сдім, “жоқ, сен бармайсың, әкең жаман”</w:t>
        <w:br/>
        <w:t>деп түсіріп тастады.</w:t>
        <w:br/>
        <w:t>- Ой, әдірем қалғыр, бәсе, баламның көңілі неғып жасыды</w:t>
        <w:br/>
        <w:t>десем, ол әкеңнің түйдей құрдасы, Әбеннің тырнағына да</w:t>
        <w:br/>
        <w:t>түрмайтын скімен-үшпен оқыған жаман бала еді, енді келіп</w:t>
        <w:br/>
        <w:t>тіл тигізуін жаманғаттың. - Әжесі әжептеуір кейіп, бұрқырап,</w:t>
        <w:br/>
        <w:t>әрең басылды.</w:t>
        <w:br/>
        <w:t>- Әже, әже, Талдықорғанға қашан барамыз? - деп енді</w:t>
        <w:br/>
        <w:t>Ербол қыцқылдай бастады.</w:t>
        <w:br/>
        <w:t>- Жарайды, реті келсс ертең барармыз.- Қатипа әжей бала</w:t>
        <w:br/>
        <w:t>көңілін аулан, тынытитандыру мақсатымен алдай салды.</w:t>
        <w:br/>
        <w:t>- Рас па, әже, ертең папама барамыз ба?</w:t>
        <w:br/>
        <w:t>Баланың алаңсыз көңілінде қуаңыштқа толы бір от сезім</w:t>
        <w:br/>
        <w:t>лап ете қалды. Жүзінде жаңағы реніштің табы да қалмады.</w:t>
        <w:br/>
        <w:t>Әжетай, рахмет саған, сені сондай жақсы көремін.</w:t>
        <w:br/>
        <w:t>Орнынан ұшып тұрып, қуанып секірген немересі әжесінің</w:t>
        <w:br/>
        <w:t>мойнынан кұшақтай алды. Кәрі көңіл босап-ақ кеткені.</w:t>
        <w:br/>
        <w:t>- Барамыз, қайтсекте барамыз, құлыттым. Қайтейін, тірі жетім</w:t>
        <w:br/>
        <w:t>атанғаның менің қабырғама батпайды дейсің бе? - деп әжей</w:t>
        <w:br/>
        <w:t>көзінің жасын сығын алды. - Бара ғой, құлыным, далада асыр</w:t>
        <w:br/>
        <w:t>салып балалар ойнап ЖҮр, үйде пысынап жатқанда не түссді.</w:t>
        <w:br/>
        <w:t>Ербол әжесі ұсынған шоколад-кэмпитін алып, далаға</w:t>
        <w:br/>
        <w:t>шығып, шапты да кетті. Ой теңізінде теңселіп, Қатипа әжей</w:t>
        <w:br/>
        <w:t>үнде мүжіліп отырып қалды. Көңілі аттан шауып алысқа</w:t>
        <w:br/>
        <w:t>өткенге кетіп еді.</w:t>
        <w:br/>
        <w:t>Қызы Гүлбадам Әбенмеп мектеп қабырғасынан сөз бай-</w:t>
        <w:br/>
        <w:t>ласып, егіз қозылай бірге жүреді екен, Алматыда институт-</w:t>
        <w:br/>
        <w:t>СОР зо 202502 Нұрила Бектемірова</w:t>
        <w:br/>
        <w:t>ұялмай, озінің бетіне шіркеу салғанына қатты күйінді. Сол</w:t>
        <w:br/>
        <w:t>уақыттан бастап оз үйінде Сағаттың атын атамауға тырысты.</w:t>
        <w:br/>
        <w:t>Балаларышыц мұңайған көңілдеріне кірбең түсиеу жағын</w:t>
        <w:br/>
        <w:t>ойлады. “Ссндердің әкелерін ондай, мұндай деп те” әңгіме-</w:t>
        <w:br/>
        <w:t>дүкен жасамады.</w:t>
        <w:br/>
        <w:t>Күндер дөңгеленіп, уақыт өте берді. Саягүл жанындағы</w:t>
        <w:br/>
        <w:t>жарасының ауызын өз қолымен өзі тырнай бермей, ақылды</w:t>
        <w:br/>
        <w:t>шешімге келіп тоқтады. Өзі мектепте сабақ береді. Әринс,</w:t>
        <w:br/>
        <w:t>кішігірім жалақы үнемдеуге келмеді. Бірақ, әйтсуір жоктан бар</w:t>
        <w:br/>
        <w:t>жасап, балаларының қарны аш болмауының, киімдерінің бүтін</w:t>
        <w:br/>
        <w:t>болуын қадағалады. Үлкен ұлы Сапат оқу бітіріп, аттестатын</w:t>
        <w:br/>
        <w:t>алған күні, сштеңе болмағандай күйеуі келіп тұр:</w:t>
      </w:r>
    </w:p>
    <w:p>
      <w:r>
        <w:t>-- Баланы өзіме жібер, оқытамын- дейді кеше жолаушылап</w:t>
        <w:br/>
        <w:t>кетін, бүгін оралғандай сампылдап сөйлеп кеп берсіп. Саягүл</w:t>
        <w:br/>
        <w:t>барлық күш-жігерін жинап баласына:</w:t>
        <w:br/>
        <w:t>- Санат, әкецнің үйінс барасың ба? - деді қатқыл үнмен.</w:t>
        <w:br/>
        <w:t>Әкесінің екінші әйелімен қалаға көшіп кеткенінсн хабар-</w:t>
        <w:br/>
        <w:t>дар баласы үнсіз қалды.</w:t>
        <w:br/>
        <w:t>Сөзді қой, жүреді менімен, өзім оқытамын, киіндіремін,</w:t>
        <w:br/>
        <w:t>сен не берссің?-деп шырттай киініп, шетелдің мәшинесімен</w:t>
        <w:br/>
        <w:t>келген Сағат тіпті екіленіп кетті.</w:t>
        <w:br/>
        <w:t>- Барсаң, бара ғой деді Саягүл өзінің бірде жетіп, бірде</w:t>
        <w:br/>
        <w:t>жетпей жүрген қаржылай мүмкіндігін есіне алып, ұлының</w:t>
        <w:br/>
        <w:t>бағын байламауға бсл байлап, барлық өкпе-күйігін көңілінің</w:t>
        <w:br/>
        <w:t>арғы жағына жинап тастады.</w:t>
        <w:br/>
        <w:t>Әйтеуір бір күні оқуға түстім деп қуанып ұлы Санат келді.</w:t>
        <w:br/>
        <w:t>“Құдайға шүкір” деді Саяғүл іштей күрсініп, байқаса, ұлының</w:t>
        <w:br/>
        <w:t>үстіндегі өзі алып берген арзанқолды киімдері жоқ, қымбат-</w:t>
        <w:br/>
        <w:t>қымбат киімдер. қалтасындағы тиын-тебені де молдау. Өзіпен</w:t>
        <w:br/>
        <w:t>ондай көмек болмайтынын ойлап, әйелдің жүрегі ауырып</w:t>
        <w:br/>
        <w:t>қалды. Әкесінің шашылып-тогілген байлығы үшін баласы</w:t>
        <w:br/>
        <w:t>өзін ұмытып кететіндей, балаларының бар ықылас-пейілі</w:t>
        <w:br/>
        <w:t>әкесіне ауып бара жатқандай, көңіліне күдік ұялады. Бар болса</w:t>
        <w:br/>
        <w:t>балаларының жолына бәрін аямай шашып жіберер еді, әттең</w:t>
        <w:br/>
        <w:t>.. күрмеуге келмейтін қысқа жітптен қолының байлаулы екенін</w:t>
        <w:br/>
        <w:t>ойлап, мұңайып қалды.</w:t>
        <w:br/>
        <w:t>(222 (о; (Ор оо О2ы) Нұрила Бектемірова</w:t>
        <w:br/>
        <w:t>кесірінен морт сындың-ау, сұңқарым, - депесін әзер жипаған</w:t>
        <w:br/>
        <w:t>құдағи келіп Ерболға жармасты.</w:t>
        <w:br/>
        <w:t>“Бүкіл ауылды бесіктен белі птықшаған баланың сөзі жы-</w:t>
        <w:br/>
        <w:t>латыпты” деген әңгіме әлі күнге шейін ауыздан ауызға, слден</w:t>
        <w:br/>
        <w:t>слге кошіп, аңыздай айтылады екен. Ербол болса сол баяғы</w:t>
        <w:br/>
        <w:t>ауылда өсіп жатыр, қолы сәл босаса болды, әртүрлі оқиғаларды</w:t>
        <w:br/>
        <w:t>өзінше шимайлап жазып, сурет салумен шұғылланады екеп.</w:t>
        <w:br/>
        <w:t>Әйтеуір, аман болса, бір жерден тесіп шығады деп Қатипа</w:t>
        <w:br/>
        <w:t>әжесі үмітіне үкі тағып отыр. Тек қана өмір дсген ұзак</w:t>
        <w:br/>
        <w:t>жолда жауыздық пен жала торламаса болды. “Жыртық үйдің</w:t>
        <w:br/>
        <w:t>де жамауы бар, Әбеннің кіндігінен қалған жалғыз ұрпағын</w:t>
        <w:br/>
        <w:t>жәле-паледен жаратушы сақтасын” деп күбірлен жүріп, тұмар</w:t>
        <w:br/>
        <w:t>жаздырып альш, Ерболдың төс қалтасына салып қойды. Кей</w:t>
        <w:br/>
        <w:t>кезде болашаққа жүрегіндегі жұдырықтай арман-қиялын</w:t>
        <w:br/>
        <w:t>алып бара жатқан елгезек Ербол ертегідегі Ертөстік сияқты</w:t>
        <w:br/>
        <w:t>көрінеді әже көзіне .... оны уақыт көрсетер.</w:t>
        <w:br/>
        <w:t>ШАЛ МЕН БАЛА</w:t>
        <w:br/>
        <w:t>Күнде ертеңгісін үй ішіндегілер шалды қолтығынан демеп</w:t>
        <w:br/>
        <w:t>әкеп, далаға орындыққа отырғызып кетеді. Азанғы үй ішін-</w:t>
        <w:br/>
        <w:t>дегі ырың-жырыңды тыңдауға құлқы жоқ шал ла мазасыз құс</w:t>
        <w:br/>
        <w:t>ұйқыдан мезі болып, есік көзіндегі күн шуақты аңсап, далаға</w:t>
        <w:br/>
        <w:t>шығуға дайын отырады. Қызы мен күйеу баласының соңғы</w:t>
        <w:br/>
        <w:t>кездегі кіржиген қабақтарына қарап, тіл қатысудан қалған.</w:t>
        <w:br/>
        <w:t>Әйтеуір еш нәрсе сұрамай, талап етпей өзіне бұйырған үй</w:t>
        <w:br/>
        <w:t>бұрытпында теледидар бетіне көз жіберіп, үнсіз отыра бе-</w:t>
      </w:r>
    </w:p>
    <w:p>
      <w:r>
        <w:t>ретін. Енді күн жылып, көктем шыққаннан бері барлық ой-</w:t>
        <w:br/>
        <w:t>нисті далаға тезірек шығып кету. Аяғы құрғырда сырқырап</w:t>
        <w:br/>
        <w:t>ауырып, түн баласы көз ілмей, күннен-күнге мазасын алып</w:t>
        <w:br/>
        <w:t>бітті. Таяққа сүйенгелі қашан. Ғұмыр бойы мал баққан, егін</w:t>
        <w:br/>
        <w:t>еккен бейнеті келіп, екі аяқтан шықты смес пе?</w:t>
        <w:br/>
        <w:t>Күн ішпуағына бетін төсеп, жылылық сезінген шал “ой,</w:t>
        <w:br/>
        <w:t>Аллай” деп күбірлеп, іштей шүкіршілік етіп қояды. Сонан</w:t>
        <w:br/>
        <w:t>соң көңіліндегі кеп ойлары тізбектеліп, көз алдынан өткен</w:t>
        <w:br/>
        <w:t>Нұрлы өмір - сырлы өмір с 5С2&lt; 2625602</w:t>
        <w:br/>
        <w:t>өректін, әлденені сезсе де, өзіне-өзі тоқтау БАЛЫП: беталды</w:t>
        <w:br/>
        <w:t>үрей шақырмауға тырысты. “Қаптың түбінде біз жатпайды</w:t>
        <w:br/>
        <w:t>дейді қазақ. Күндердің күнінде қызып келген Сағат аяк асты-</w:t>
        <w:br/>
        <w:t>нан дау-жанжал шығарды: 200-</w:t>
        <w:br/>
        <w:t>-Алыпкелген ақшаны неге дұрыс ұстамайсың? Төркініңс</w:t>
        <w:br/>
        <w:t>беріп жатырсың ба? - деп оғаш дорекі мінез танытқаны.</w:t>
        <w:br/>
        <w:t>- Қайдағы төркінді айтасың, балалар мектепте оқиды.</w:t>
        <w:br/>
        <w:t>киімі, тамағы, келімді-кетімді қонақ бар дегендей --деп Саягүл</w:t>
        <w:br/>
        <w:t>жыларман болғаны. )</w:t>
        <w:br/>
        <w:t>Сол күннен бастап Сағат тіптен өзгеріп шыға келді.</w:t>
        <w:br/>
        <w:t>Бұрын бірер күн келмесе, енді апталап, айлап жоғала”ынды</w:t>
        <w:br/>
        <w:t>шығарды, бұл тегін емес екенін әйел көңілі арғы жағымен</w:t>
        <w:br/>
        <w:t>түсінді. Не дс болса сыр шашып, тзуған-туысқандарына,</w:t>
        <w:br/>
        <w:t>құрбы-құрдастарына жүгірген жоқ. Сол тұйық, сырбаз қалмы,</w:t>
        <w:br/>
        <w:t>коз жасын үнсіз жұтып, жүре берді. Ақыры бәрі белгілі бол-</w:t>
        <w:br/>
        <w:t>ды. Осы ауылға жақын бір ауылда Сағат: бір сатушы бойдақ</w:t>
        <w:br/>
        <w:t>әйелмен әуей екен деген ауылға сыбыс тарады. Мүндай күйкі</w:t>
        <w:br/>
        <w:t>сөз жата ма, бүкіл ауыл әп-сәтте бұл жайлы хабардар болды.</w:t>
        <w:br/>
        <w:t>“Әшімнен ұят күшті” екенін Саягүл сонда білді. Дардай болып</w:t>
        <w:br/>
        <w:t>өсіп келе жатқан балалары сстіп қоя ма деп зәресі зәр түбіне</w:t>
        <w:br/>
        <w:t>кетті. Кешеуілдеп, қызып келген Сағатқа:</w:t>
        <w:br/>
        <w:t>- Мұның нс? - деп ауыз ашуы мұң екен, осыны тосып</w:t>
        <w:br/>
        <w:t>жүргендей күйеуі шарт кеткені.</w:t>
        <w:br/>
        <w:t>- Бұл үйден кетеміп. Өзің бір ешкімге де мейірімің жоқ,</w:t>
        <w:br/>
        <w:t>икемің жоқ, бедірейіп қалған әйелсің. Үйден де шықпайтын</w:t>
        <w:br/>
        <w:t>үй күшіксің...</w:t>
        <w:br/>
        <w:t>&lt;&lt; Бедірейіл не істеппіп, бар жазығым балаларыңды бағып,</w:t>
        <w:br/>
        <w:t>төрт босағаны күзеткенім бе?- деп Саягүл де жыларман бо-</w:t>
        <w:br/>
        <w:t>лып, долданыт! шыға келді. Әйтеуір не керек, екеуі біраз жерге</w:t>
        <w:br/>
        <w:t>барысты. Үрейленген балаларында үн жоқ, тым-тырыс.</w:t>
        <w:br/>
        <w:t>Сол кеткеннен күйеуі мол кетті. Сағат айлап қарасын</w:t>
        <w:br/>
        <w:t>көрсетпеді. Арғынан ссетіді, сусындаған әйелдердің тілі ұзын</w:t>
        <w:br/>
        <w:t>емес ие, күйеуінің ол әйелмен көңілдес болғанына бірнеше</w:t>
        <w:br/>
        <w:t>жылдың жүзі болыпты. Соңғы кезде той-томалаққа</w:t>
        <w:br/>
        <w:t>барын, ерлі-зайыптыдай қосылып.</w:t>
        <w:br/>
        <w:t>Саягүл ашу меп ұяттан жарыл!</w:t>
        <w:br/>
        <w:t>катты көңілі қалды.</w:t>
        <w:br/>
        <w:t>да бірге</w:t>
        <w:br/>
        <w:t>, өмір сүріп жатыр екен.</w:t>
      </w:r>
    </w:p>
    <w:p>
      <w:r>
        <w:t>ып кете жаздады. Сағаттан</w:t>
        <w:br/>
        <w:t>Әсіп келе жатқан ұл-қызынан да</w:t>
        <w:br/>
        <w:t>ОрыФ269в99569599о Нұрила Бектемірова</w:t>
        <w:br/>
        <w:t>ортасынан тастап, сатқындық жасағаны арқасына аяздай ба-</w:t>
        <w:br/>
        <w:t>тып жүргендіктен бе, жүрегі де соңғы кезде сыр беріп кояды,</w:t>
        <w:br/>
        <w:t>тағдырдың тартуы осы шығар, шыдаймын да деп өз-өзіне</w:t>
        <w:br/>
        <w:t>әйтеуір іштей жігер беруден шаршамайды.</w:t>
        <w:br/>
        <w:t>Үлкен ұлы Санат институт бітірді. Бұл кезде Саягүл өлдім-</w:t>
        <w:br/>
        <w:t>талдым деп жүріп, ауылдағы үйін сатып, ағайын-жұрттың</w:t>
        <w:br/>
        <w:t>көмегімен қаланың шет жағындағы екі қабатты ескі үйдің екінші</w:t>
        <w:br/>
        <w:t>қабатынан кішігірім пәтер сатып алған. Әйтеуір жоқтың күні.</w:t>
        <w:br/>
        <w:t>Жарқыраған дүние-мүлкі жоқ, қоңырқай тірлік кепті.</w:t>
        <w:br/>
        <w:t>- Мама, мен үйленетін болдым -- деді ересейген ұлы Санат,</w:t>
        <w:br/>
        <w:t>жаздың бір күні аяқ астынан. Саягүл сасып қалды. Қуанған</w:t>
        <w:br/>
        <w:t>мен қорыққан бірдей екен. Бірақ, бірақ... Осы қол қысқалық</w:t>
        <w:br/>
        <w:t>әбден өзін діңкелетіп еді.</w:t>
        <w:br/>
        <w:t>- Әкеңе айттың ба?- деді сұраулы пішінмен, абыржып.</w:t>
        <w:br/>
        <w:t>- Айттым, - деді баласы тұнжырап, жерге қаран.</w:t>
        <w:br/>
        <w:t>--Не дейді?</w:t>
        <w:br/>
        <w:t>- Бәрін өзіміз жасаймыз. Шсшең құдалардың көзінс</w:t>
        <w:br/>
        <w:t>көрінбесін, неке қидыруға да, тойға да келмесін деген шарт</w:t>
        <w:br/>
        <w:t>қойып отыр. Оны әкем емес, ана әйелі айтып отыр.</w:t>
        <w:br/>
        <w:t>- Әкең не дейді? - деді Саягүл дауысы дірілдеп, кедей-</w:t>
        <w:br/>
        <w:t>шілігін әлдекім алғаш рет бетіне басқанын түсініп, намыстан</w:t>
        <w:br/>
        <w:t>жарыла жаздады.</w:t>
        <w:br/>
        <w:t>- Ештеңе демейді, ана эйел не айтса, сол болады ғой-деп</w:t>
        <w:br/>
        <w:t>баласы басын төмен салбыратып, мұңайып калды.</w:t>
        <w:br/>
        <w:t>Саягүлдің жүрегі өрекпіп кетті. Сонда қалай, баласының</w:t>
        <w:br/>
        <w:t>алғашқы қуанышы, тойдың қызығын көрсетпейін дегені ме,</w:t>
        <w:br/>
        <w:t>не деген қаталдық, әттең, тойын өзі-ақ жасап берер сді.</w:t>
        <w:br/>
        <w:t>- Мама, сен тойға бармай-ақ қойшы. - Баласының үні бір-</w:t>
        <w:br/>
        <w:t>түрлі кінәлі, жалынышты шықты.</w:t>
        <w:br/>
        <w:t>- Жарайды, балам, жарайды, барма десеп, бармаймын.</w:t>
        <w:br/>
        <w:t>Көрінбе десең, көрінбеймін, аман болып, жер бетінде жүрсең</w:t>
        <w:br/>
        <w:t>болды, сенің бақытың үшін бәріне көнемін - деп көзінен</w:t>
        <w:br/>
        <w:t>ыстық жасы ыршып кетті.</w:t>
        <w:br/>
        <w:t>Бұл әңгіме тойдың алдында Сағаттың туған-туысқанда-</w:t>
        <w:br/>
        <w:t>рымен қайта көтерілді. “Неге анасы тойға келмеуі тиіс, бұл</w:t>
        <w:br/>
        <w:t>не деген шарт. Саягүл тойға келсін, ұлының үйлену тойының</w:t>
        <w:br/>
        <w:t>ШЧұрлы өмір - сырлы өмір (252252222020)</w:t>
      </w:r>
    </w:p>
    <w:p>
      <w:r>
        <w:t>ішінде болсын” деген суыт хабар жетгі. Саягүл бұған да риза</w:t>
        <w:br/>
        <w:t>болды, әйтеуір әділ сөзін айтар туысқаны бар екеніне іштей</w:t>
        <w:br/>
        <w:t>шүкіршілік етті.</w:t>
        <w:br/>
        <w:t>“Ана әйелің кслсе, құда-құдағилардың көзінше бетін дал</w:t>
        <w:br/>
        <w:t>етемін” деп Сағаттың екіпші әйелі тулап жатыр дсгсн оқыс</w:t>
        <w:br/>
        <w:t>хабар тағы көңілін суытып, денесін дір еткізді. Өзінің ойлары-</w:t>
        <w:br/>
        <w:t>мен өзі арпалысып, көрер таңды көзімен атқызды. Бет-ауызы</w:t>
        <w:br/>
        <w:t>ісіп, басы мәңгіріп калыпты. Оқудағы қызы да көңілсіз.</w:t>
        <w:br/>
        <w:t>-- Мама, тойға бар. Қорықпа, ол әйсл түк жасай алмайды.</w:t>
        <w:br/>
        <w:t>Сеніц не кінәң бар - дейді қызы ересейген үнмен. Саягүл</w:t>
        <w:br/>
        <w:t>үндеген жоқ. Ол әйелдің тырнақ астынан кір іздеп отырғанын</w:t>
        <w:br/>
        <w:t>сөзсіз түсінді. Себеп тауып ұлдың тойының шырқын</w:t>
        <w:br/>
        <w:t>бұзбақшы. Тойға шығатын ақшаның мөлшері де ашу-ызасын</w:t>
        <w:br/>
        <w:t>келтіргені анық. “Бармаймып, балам бақытты болса болды,</w:t>
        <w:br/>
        <w:t>той менің не теңім?” Құда-құдағилардың алдында баласының</w:t>
        <w:br/>
        <w:t>беделін түсіріп, абыройын айран етудсн тайынбайтын, беті</w:t>
        <w:br/>
        <w:t>көкшілденін, ашудан түтіккен әйелдің жүзін көз алдына елес-</w:t>
        <w:br/>
        <w:t>тетігі. “Менің тойым балаларымның амандығы, қайда жүрсе</w:t>
        <w:br/>
        <w:t>де жолдары болсын” - деді ана іштен.</w:t>
        <w:br/>
        <w:t>Өзінің осы бір шешімі бойын жеңілдеткендей болды.</w:t>
        <w:br/>
        <w:t>Таласқатүскен баланы екі жаққа тартып, скіге бөліп алыңдар</w:t>
        <w:br/>
        <w:t>дегенде, туған анасы “балапың қолы ауырады ғой” деп келіс-</w:t>
        <w:br/>
        <w:t>пей қойған ертегі аңыз есіне түсті. Той күні жақындаған са-</w:t>
        <w:br/>
        <w:t>йын, жүрегі алабұртып, тынши алсашы. Көз алдыпа сұлу да,</w:t>
        <w:br/>
        <w:t>сымбатты қыз, өзіне тартқан сұңғыла бойлы, әдемі, жаркын</w:t>
        <w:br/>
        <w:t>ұлы елестейді. Мінс, екеуі қол ұстасын, Некс сарайына кетіп</w:t>
        <w:br/>
        <w:t>барады. Шашу шашқан ағайын-жұрт, қуанған құдалар. Тама-</w:t>
        <w:br/>
        <w:t>ша сазды аң мен жыр, би. Бірақ. бірақ ішінде өзі жоқ... “Мейлі</w:t>
        <w:br/>
        <w:t>ғой, мейлі ғой, балам бақытты болсын. Менің ақ тілегім аспан-</w:t>
        <w:br/>
        <w:t>нан оларға пұр болып жаусын. Үстерінс мейірімді күн сәулесі</w:t>
        <w:br/>
        <w:t>болып төгілсін, жүрген жолдарына коңілімнің әппақ матасын</w:t>
        <w:br/>
        <w:t>гөсеймі н” деп Саягүл өз-өзіне күбірлеп соңғы уақытта сөйлеп</w:t>
        <w:br/>
        <w:t>жүретін болды.</w:t>
        <w:br/>
        <w:t>Сол күні түнімен кәне көз іле алсашы. Әр нәрсені ойына</w:t>
        <w:br/>
        <w:t>алып, жай-жайдағы оқиғалар есіне түсіп, таң сызат бере әрең</w:t>
        <w:br/>
        <w:t>ұйыктаған. Қызы Жазгүл де үйде байыз тауып отыра алмай,</w:t>
        <w:br/>
        <w:t>2 2О2 Оо - Өс) Нұрила Бектемірова</w:t>
        <w:br/>
        <w:t>Қатипа әжей немересін мейірлене құшактады.</w:t>
        <w:br/>
        <w:t>- Ешкім де тиген жоқ -- Беті-аузы жастан айғыздалғат!</w:t>
        <w:br/>
        <w:t>Ербол қызарған көзін уқалап, сүртіп жатыр.</w:t>
        <w:br/>
        <w:t>- Ешкім тимесе мұның не, бекер жылағаның, әжец сені</w:t>
        <w:br/>
        <w:t>іздеп шарқ ұрып жүр, қалтамда неше түрлі шоколад, кәмпитім</w:t>
        <w:br/>
        <w:t>бар - деп қарт әжесі айналып-толғанып, баланы маңдайынан</w:t>
        <w:br/>
        <w:t>иіскеп, сүйді.</w:t>
        <w:br/>
        <w:t>-Әллде шешенді сағынып жүрсің бе, әнеугүні Гүлбадам</w:t>
        <w:br/>
        <w:t>келсін деп сәлем айтыпты, қонаққа барып қайтайық.</w:t>
        <w:br/>
        <w:t>- Бармаймын, бармаймын Гүлбадамға, оның өз баласы</w:t>
        <w:br/>
        <w:t>бар - деп Ербол тіпті ызаланып жылап жіберді.</w:t>
        <w:br/>
        <w:t>-.Оның не балам, Гүлбадамның сен де баласысың, ол сені</w:t>
        <w:br/>
        <w:t>жақсы көреді, қоя ғой, құлыным. Өскенде бәрін түсінерсің,</w:t>
      </w:r>
    </w:p>
    <w:p>
      <w:r>
        <w:t>шсшпең жетіскеннен байғатиген жоқ, “балам ексуміз сендердің</w:t>
        <w:br/>
        <w:t>мойындарында қайтіп масыл болып отырамыз” деп қиналды</w:t>
        <w:br/>
        <w:t>емес пе, оның үстіне бір жақсы азаматтың орайы келді, бағы</w:t>
        <w:br/>
        <w:t>ашылсын, енді бөпелі болып, өз отауында өмір сүріп жатыр.</w:t>
        <w:br/>
        <w:t>Одан артық маған не керек, - деп әжесі көзіне келген жасты</w:t>
        <w:br/>
        <w:t>сілкін тастады. -- Әкең Әбен жөні түзу, сымбатты да сыйлы</w:t>
        <w:br/>
        <w:t>жігіт еді, қайтейін, қу арақ түбіне жетті, қаңғып кетті ғой.</w:t>
        <w:br/>
        <w:t>Қабырғаға қарап, тым-тырыс жатқан немересіне қарап,</w:t>
        <w:br/>
        <w:t>Қатипа әжей күрсініп қойды.</w:t>
        <w:br/>
        <w:t>- Әже, әже!</w:t>
        <w:br/>
        <w:t>О, не, қарағым?</w:t>
        <w:br/>
        <w:t>- Әкем қазір қайда?</w:t>
        <w:br/>
        <w:t>- Қайда болушы еді, Талдықорғанда, кок базарлың</w:t>
        <w:br/>
        <w:t>маңында жүр деген әнеугүні біреулер.</w:t>
        <w:br/>
        <w:t>Әже, әже, әкеме барайықшы. -- Бала бетш қарт әжесіне</w:t>
        <w:br/>
        <w:t>бұрды, екі көзінде тұп-тұнық жас тамшысына аралас жалы-</w:t>
        <w:br/>
        <w:t>ныш сезім бар сді. Қатипа әжей шошып кетті.</w:t>
        <w:br/>
        <w:t>- Қой, ойбай, оны көріп қайтесің, арақ ішкіш, пьянипк!</w:t>
        <w:br/>
        <w:t>- Аузына келген сөзді айтып салып, өз-өзіне кешіре гәр,</w:t>
        <w:br/>
        <w:t>күнәкар пендеңді деп күбір етті.</w:t>
        <w:br/>
        <w:t>Аракты бәрі ішеді, Санжардың папасы да, Болаттың,</w:t>
        <w:br/>
        <w:t>Саяттың папасы да, бірақ борі үйінде тұрады смес пе, әже,</w:t>
        <w:br/>
        <w:t>біз папамды ертіп келейік, оның үйі жоқ қой.</w:t>
        <w:br/>
        <w:t>- Е, е, жарығым-ай, сен сс білмеген кезіңде Гүлбадам</w:t>
        <w:br/>
        <w:t>БАЛА МАХАББАТЫ</w:t>
        <w:br/>
        <w:t>(Болған оқиға)</w:t>
        <w:br/>
        <w:t>Мана жастыққа басы тигеннен көзі ілінсеші, жан-жағын</w:t>
        <w:br/>
        <w:t>қаумалаған қалың ой тұманы. мұңы кілкіген көңіліне кайта</w:t>
        <w:br/>
        <w:t>жайылды. Өмірінің көгінен күн көпіп кеткендей, ой-сана-</w:t>
        <w:br/>
        <w:t>сына күңгірт, бояулы суреттер ілініп тұрып қалыпты. Көзі</w:t>
        <w:br/>
        <w:t>жүмулы болса да, көңілінің коҡ терезссінен өзінің өткен</w:t>
        <w:br/>
        <w:t>өміріне ойымен шарлап сан барып, қайтты. “Шіркін-ай, сол</w:t>
        <w:br/>
        <w:t>бір алаңсыз кез еді. Сағат екеуі бір-бірін ұпатып қосылды.</w:t>
        <w:br/>
        <w:t>Тұңғыш ұлдары Санат, соңынан Таңат, одан кейін Жазгүл атты</w:t>
        <w:br/>
        <w:t>қыздары дүниеге келді. Бауыр еті- балаларын әлдилеп жүріп</w:t>
        <w:br/>
        <w:t>күйеуі Сағатты қай кезде жоғалтып алғанын өзі де байқаған</w:t>
        <w:br/>
        <w:t>жок. Күнбе-күн қым-қиғаш тіршіліктің соңында, сауда-</w:t>
        <w:br/>
        <w:t>саттықпен айналысып күйеуі түп жүреді, күн жүреді, кейде</w:t>
        <w:br/>
        <w:t>келеді, кейде келмей, әлде “бір жаққа” қонып қалады. Жиі-жиі</w:t>
        <w:br/>
        <w:t>жеңіл мәшинесін айдап, жол үстінде арақ ішіп, қызу жүрстін</w:t>
        <w:br/>
        <w:t>болды. Ауылдары қаладан екі жүз шақырымдай қашықтықта</w:t>
        <w:br/>
        <w:t>болғандықтан, “Арақ ішсең, мәшине айдама, барған жеріңде</w:t>
        <w:br/>
        <w:t>қона сал” деп Сачягүлдің өзі күйеуіне зар илейтін еді.</w:t>
        <w:br/>
        <w:t>Бірде табыс бар, бірде табыс жоқ дсп желкесін сипап</w:t>
        <w:br/>
        <w:t>Сағат келеді. “Е, жарайды” дейді барға мәзір Саягүл. Өзінің</w:t>
        <w:br/>
        <w:t>мектептен алатын азын-аулақ тиынын үнемдеп, қапағат тұтып</w:t>
        <w:br/>
        <w:t>отыра береді. Ара-кілік кезлесіп қалатын, өресі төмен әйелдер</w:t>
      </w:r>
    </w:p>
    <w:p>
      <w:r>
        <w:t>сияқты бажбалаңдап, шу шығаруды білмейді. Біртоға, салмақты</w:t>
        <w:br/>
        <w:t>мінезімен бала-шағасына, үйіне ие болып отыра береді.</w:t>
        <w:br/>
        <w:t>Әлдебір күндері, аса сырлас болмаса да, жүзі таныс әйел</w:t>
        <w:br/>
        <w:t>көшсде кездесе қалып: “Осы еркектерде ұят жоқ, үйден</w:t>
        <w:br/>
        <w:t>шықса болды, бойдақ болып, жолында кездескен жезөкше</w:t>
        <w:br/>
        <w:t>әйелдің үйіне қона кетеді” ден әлдеқандай көкжемір әңгімені</w:t>
        <w:br/>
        <w:t>бықсытқан. Бұл сөзге аса мән бермеген, кәперінде дәнеңе жоқ</w:t>
        <w:br/>
        <w:t>Саягүл күлген де қойған. Жо-жоқ, ол әңгіме сүйікті күйеуі</w:t>
        <w:br/>
        <w:t>Сағатқа тіпті қатысты смес. Оған шаң жуытқысы жоқ. Ол</w:t>
        <w:br/>
        <w:t>балаларын жақсы көрсді. Саягүлді сыйлайды. Сол үшін күні-</w:t>
        <w:br/>
        <w:t>түні кәсіпкерлікпен айналысып, шапқылап, шартпап жүр емес</w:t>
        <w:br/>
        <w:t>пе? Қандай жаман ойлауға ссбебі бар. Сонда да болса жүрегі</w:t>
        <w:br/>
        <w:t>(52202202 Ор ОӘ о бы) Нұрила Бектемірова</w:t>
        <w:br/>
        <w:t>та оқығанда да жұптары жазылмапты деген ауыл ішіндегі</w:t>
        <w:br/>
        <w:t>әңгімеге Қатипа шешей құлағы әбден қашық сді. Ар жақ бер</w:t>
        <w:br/>
        <w:t>жақты ойласа, Әбен де өнегелі отбасының бір тума төлі, әкесі</w:t>
        <w:br/>
        <w:t>де, шешесі де, бауырлары да, әикелері де баршылық, етікімнен</w:t>
        <w:br/>
        <w:t>кем емес, қызымның бағы ашылса екен деген тілектен басқа</w:t>
        <w:br/>
        <w:t>ана көңілінде кірбің-кейіс жоқ еді. Ақыры екі жақ құда болып,</w:t>
        <w:br/>
        <w:t>тос қағыстырып, құйрық-бауыр жеп, Гүлбадам келіп болып,</w:t>
        <w:br/>
        <w:t>Әбен күйеу болып, ауыл біраз әңгімеге кенеліп, думанды той</w:t>
        <w:br/>
        <w:t>болды. Қолдарында дипломдары бар скі жас жұмыс істейміз</w:t>
        <w:br/>
        <w:t>деп қалаға кетті, екеуі де бір мектепте сабақ берді, бір жылдан</w:t>
        <w:br/>
        <w:t>асқанда осы Ербол туды. Өзі басынан ақ коңіл, ашық мінезді</w:t>
        <w:br/>
        <w:t>Әбетінің куаныштан есі шығып:</w:t>
        <w:br/>
        <w:t>--Балалы болдым, апа! Балалы болдым, ұлым бар, апа - деп</w:t>
        <w:br/>
        <w:t>өзі қызып алған, енссінің бет-аузын түк қоймай сүйсіп.</w:t>
        <w:br/>
        <w:t>- Ойпырым-ай, мынаның балажандысын-ай, тіпті жете</w:t>
        <w:br/>
        <w:t>алмай тұр екен - деп Қатипа шешей ітітей шүкіршілік жасап,</w:t>
        <w:br/>
        <w:t>косыла қуатып, рахаттанып ұзақ күлгеп.</w:t>
        <w:br/>
        <w:t>Баланың шілдехана, той-томалағыт, рәсімін жасап, қалаға</w:t>
        <w:br/>
        <w:t>қызының үйінс барып қайтқан шешей жастардың тірліктеріне</w:t>
        <w:br/>
        <w:t>әбден риза болған. Екеуі тиын-тебендерін жинап, кішігірім</w:t>
        <w:br/>
        <w:t>тоқалтам алыпты, бау-бақшасы бар, үйлері әп-әдемі, жинақы,</w:t>
        <w:br/>
        <w:t>іші толған кітап-сурет, оқитындары газет-журнал, күйеу бала-</w:t>
        <w:br/>
        <w:t>сы Әбен, тіпті, елгезек жан болып шықты, күнұзақ мектепте,</w:t>
        <w:br/>
        <w:t>кешке келе салысымен жұмыстан келдім деп шалқасынан</w:t>
        <w:br/>
        <w:t>түсіп жатпай, үй шаруасына көмектесіп, қолғабыс тигізгені-</w:t>
        <w:br/>
        <w:t>мен қоймай, түнімен бала бағысады скен. Мұны көріп:</w:t>
        <w:br/>
        <w:t>--Қызым, мұның не? Әбенді колбала қылма, оз шаруаңды өзің</w:t>
        <w:br/>
        <w:t>жаса, бала тапқан жалғыз сен бе? -- деп шешей қызына кейіген.</w:t>
        <w:br/>
        <w:t>- Апа, мен тіпті, жұмсамаймын. Өзі бала десс ішкен асын</w:t>
        <w:br/>
        <w:t>жерге қояды, не істеймін енді - деп Гүлбадам анасының ал-</w:t>
        <w:br/>
        <w:t>дында ақталып жатыр.</w:t>
        <w:br/>
        <w:t>Бір күні түс ауа баласы мен ке ліні жұмыста болған соң нан</w:t>
        <w:br/>
        <w:t>ашытып жатыр еді, ауладағы байланған қабаған ит үрді. Бұл</w:t>
        <w:br/>
        <w:t>кім дегендей, сыртқа шықса, Әбеннің әкесі Қайыспай екен.</w:t>
        <w:br/>
        <w:t>Түрі өрт сөндіргендей, қап-қара боп түтігіп кетіпті.</w:t>
        <w:br/>
        <w:t>- Құда, төрлетіңіз, жайшылық па? - Жүрегі әлденені сез-</w:t>
        <w:br/>
        <w:t>гендей біртүрлі болып кетті.</w:t>
      </w:r>
    </w:p>
    <w:p>
      <w:r>
        <w:t>Нұрлы өмір - сырлы өмір (Әр ор Өре Ө2о Өре)</w:t>
        <w:br/>
        <w:t>Келесіжылы Таңаты мектен бітірді. Оны әкесі шақырған</w:t>
        <w:br/>
        <w:t>жоқ, кішкене болса да қағылез бала еді, ол өзі әкесін Іздеп</w:t>
        <w:br/>
        <w:t>қалаға кетті. Баласы іздеп келген соң әкесі үялған болуы ке-</w:t>
        <w:br/>
        <w:t>рек, құжаттарын техникумға өткізіпті. Таңатын да үлде мен</w:t>
        <w:br/>
        <w:t>бүлдеге орамаса да, киімін бүтіндепті.</w:t>
        <w:br/>
        <w:t>Саягүл сол мектебінде сабағын беріп жүре берді. Қолында</w:t>
        <w:br/>
        <w:t>кішкене қызы Жазгүлі бар. Балалары әуелден сөз тасып</w:t>
        <w:br/>
        <w:t>көрмеген тәрбиелері бар еді, келіп-кетіп жүргенде, әйтеуір,</w:t>
        <w:br/>
        <w:t>лом-мим демейді. Сырттан естиді “Соқталдай-соқталдай</w:t>
        <w:br/>
        <w:t>балаларын асырап жатырмыз. Ана әйел әдейі бізге жібереді,</w:t>
        <w:br/>
        <w:t>басқа жолып таппай, өстіп өш алуға кірісті” деп күйеуінің</w:t>
        <w:br/>
        <w:t>екішнтіті әйелі күнде күңкілдейді екен.</w:t>
        <w:br/>
        <w:t>Саягүл күйінді де қойды. Қолынан келсе балаларын</w:t>
        <w:br/>
        <w:t>әкесінс жібермес елі, әттен... Үлкен кала, аттаған қадамдары</w:t>
        <w:br/>
        <w:t>ақша. Жиған-терген азын-аушақ жалақысын келген сайын екі</w:t>
        <w:br/>
        <w:t>баласынып қалтасына бір тиының қалдырмай салып береді.</w:t>
        <w:br/>
        <w:t>Бар болса тағы берер еді, бірақ жетістіре алмайды. Әйтеуір</w:t>
        <w:br/>
        <w:t>күндіз-түні екі баласының тілеуін тілеп, әкесінің ақшасына,</w:t>
        <w:br/>
        <w:t>сатып алып берген киім-кешегіне қызығып, мыңа жақтағы</w:t>
        <w:br/>
        <w:t>кедей анасын ұмытып кетпесе екен деп іштей тілеу тіледі. Ксй-</w:t>
        <w:br/>
        <w:t>де оңашада көзінің жасын аямай төгіп, жылап-жылап алады.</w:t>
        <w:br/>
        <w:t>Өстіп жүріп, қызы Жазгүл бой жетін, мектеп бітірді.</w:t>
        <w:br/>
        <w:t>-Әкене барасың ба? - деп Саягүл өзі бастал сөзге тартып,</w:t>
        <w:br/>
        <w:t>кібіртіктеп елі. Әдемі балбыраған өңі сұп-сұр болып, қызы:</w:t>
        <w:br/>
        <w:t>- Жоқ, бармаймын, -- деп кесіп айтты. Жаңа байқады,</w:t>
        <w:br/>
        <w:t>қызының көңілі толған ашу-кек екен, шошып кетті.</w:t>
        <w:br/>
        <w:t>- Қой, балам, әкеңе өкпелеме? Сен де бір баласысың,</w:t>
        <w:br/>
        <w:t>оқытамын деп шақырса бара ғой,- деді.</w:t>
        <w:br/>
        <w:t>- Жоқ, мама, бармаймын, мен ол кісіні көрдім. Аназйелден</w:t>
        <w:br/>
        <w:t>туған қызын көтеріп алып, қыдырып жүр екен - деп көзіне</w:t>
        <w:br/>
        <w:t>келген жасты корсстпей сырт айналды.</w:t>
        <w:br/>
        <w:t>Жазгүлін өзі жетелеп жүріп, емтихан тапсыртып, дәрігердің</w:t>
        <w:br/>
        <w:t>оқуына түсірді. Әйтеуір, жатақханасы бар екен. Соған да</w:t>
        <w:br/>
        <w:t>қуанды. Айдаладағы ауылда жалғыз өзі қалай өмір сүремін</w:t>
        <w:br/>
        <w:t>ден тс ойлапған жоқ. Соңғы кезде айнаға қараса, өңі солып,</w:t>
        <w:br/>
        <w:t>самай шашы ағарып, бетін әжім торлап кетіпті. Күйеуінің жол</w:t>
        <w:br/>
        <w:t>Нұрлы өмір - сырлы өмір (Ә22022020202502с)</w:t>
        <w:br/>
        <w:t>- Қайдан жайшылық болсын, әлгі Әбенді милиция қамап</w:t>
        <w:br/>
        <w:t>қойыпты.</w:t>
        <w:br/>
        <w:t>- Сақтай гөр, не үшін? - деп шошып кетті.</w:t>
        <w:br/>
        <w:t>- Жұмыстан қайтып келе жатса, екі милиция бір жас</w:t>
        <w:br/>
        <w:t>жігітті соғып жатыр екен, соған ара түссе, сен десыбайлассың</w:t>
        <w:br/>
        <w:t>деп Әбенді де қамап тастапты. Кешеден бері ұлардай</w:t>
      </w:r>
    </w:p>
    <w:p>
      <w:r>
        <w:t>шулап, милицияға неше бардық, көзімізге көрсетпейді,</w:t>
        <w:br/>
        <w:t>сөйлестірмейді, жуытпайды, - деп Қайыснай құдасы басы</w:t>
        <w:br/>
        <w:t>салбырап, көзімен жер шұқыды.</w:t>
        <w:br/>
        <w:t>- Ойпырым-ай, бұл бір сұмдық болды-ау, ак-қарасын</w:t>
        <w:br/>
        <w:t>анықтап жіберер, етттеңе стпес, - деп құдасының көңілін</w:t>
        <w:br/>
        <w:t>аулады.</w:t>
        <w:br/>
        <w:t>- Әй, қайдам, олардың қолына түссе, жуык маңда құтыла</w:t>
        <w:br/>
        <w:t>қоймас, қайтейін, үйімдегі адал балам осы еді - деп құдасы</w:t>
        <w:br/>
        <w:t>көзіне келген жасты көрсетпей, ауладан шығын жүре берді.</w:t>
        <w:br/>
        <w:t>Ойлап отырса, қызы мен күйсу баласының қасірстті</w:t>
        <w:br/>
        <w:t>күпдері сол күнен басталыпты. Құдасының айтқаны келді,</w:t>
        <w:br/>
        <w:t>тексеру жылға созылды, онын үстіне толып жатқан шығын өз</w:t>
        <w:br/>
        <w:t>алдына, жылы сөйлеген, көмектесемін дсген адамның бәріне</w:t>
        <w:br/>
        <w:t>бұлар шашылумен болды. Ақыры, Әбен ақталса болды деп</w:t>
        <w:br/>
        <w:t>Гүлбадам үйін сатып, әке-шешесінің үйіне көшіп келді. Тапкан</w:t>
        <w:br/>
        <w:t>табысы жок, қолында жас сәбиі бар жас келіншекке қалада</w:t>
        <w:br/>
        <w:t>тұру кныпдай түскен. Ақыры, айынғау хаттамасы да болды.</w:t>
        <w:br/>
        <w:t>Әбен аяқ астыпан опиым сатушы болып шықты, алған адам-</w:t>
        <w:br/>
        <w:t>дар, көрген куәлар жетерлік скен. Ақты қара деуге келгенде</w:t>
        <w:br/>
        <w:t>әлгі милиция қызметкерлері бар күш-өнерлерін салыпты.</w:t>
        <w:br/>
        <w:t>Әкесі түрмеге барып, тілдескен екен, Әбен жылап тұрып:</w:t>
        <w:br/>
        <w:t>- Бұлардың айтқандарына сенбеңіздер, борі өтірік, бар</w:t>
        <w:br/>
        <w:t>жазығым, араша түскенім- денті.</w:t>
        <w:br/>
        <w:t>- Балам, әкеннің қолында сштене жоқ, колдан келгеннің</w:t>
        <w:br/>
        <w:t>бәрін жасадым, үй де, мал да сатылды, өз-өзіңе берік бол, сені</w:t>
        <w:br/>
        <w:t>сол жақтың дәмі тартып түр скен ғой, -- деп әкесі Қайыспай</w:t>
        <w:br/>
        <w:t>жылады.</w:t>
        <w:br/>
        <w:t>Әбсн төрт жылға сотталып ж</w:t>
        <w:br/>
        <w:t>Ғүлбадамға:</w:t>
        <w:br/>
        <w:t>- Менің барлық адам</w:t>
        <w:br/>
        <w:t>үре берді. Кездесуге барған</w:t>
        <w:br/>
        <w:t>дардап көңілім қалды, жарық дүниеле</w:t>
        <w:br/>
        <w:t>Нұрлы өмір - сырлы өмір (2 &lt;ОреОро 02 &lt;р Ор)</w:t>
        <w:br/>
        <w:t>өмірі өге береді. Жүйрік уақыттың қалай өтіп кеткенін біл-</w:t>
        <w:br/>
        <w:t>мей қалыпты, ғұмыр беттері паракталып, енді міне жетпістің</w:t>
        <w:br/>
        <w:t>желкесіне де жетіпті. Қапша ғұмыры қалды, оған көзі жетпей-</w:t>
        <w:br/>
        <w:t>ді. Бірақ бір нәрсені анық біледі, күннен-күнге бүл өмірдің</w:t>
        <w:br/>
        <w:t>қызығы өзі үшін азайып барады.</w:t>
        <w:br/>
        <w:t>- Ата, немене ұйықтап отырсың ба? - деген жіңішке бала</w:t>
        <w:br/>
        <w:t>дауысы еріксіз ойып боліп кетті. Өз ойының тұңғиығына көз</w:t>
        <w:br/>
        <w:t>жұма сүңгіп кетіп, жанына келген баланы байқаманты.</w:t>
        <w:br/>
        <w:t>- Жоқ, амансың ба, балам? - шал қуанып қалды. Шашы</w:t>
        <w:br/>
        <w:t>үрпиген сары баланың өзіне жолдас болғанына бірталай</w:t>
        <w:br/>
        <w:t>уақыттың жүзі болған. Өзі бір мейірімді, әдепті, жылы жүзді,</w:t>
        <w:br/>
        <w:t>тәлім-тәрбиелі бала. іші-бауырыңа кіріп тұрады.</w:t>
        <w:br/>
        <w:t>- Бүгін сабаққа бармайтын болдым, өйткені үйде апам</w:t>
      </w:r>
    </w:p>
    <w:p>
      <w:r>
        <w:t>ауырып калды. Дәрі алуға баражатырмын деп бала мұрнын</w:t>
        <w:br/>
        <w:t>тартқыштап, қолыпдағы қағазын көрсетіп қойды.</w:t>
        <w:br/>
        <w:t>- Әке-шешең қайда? Апанды негс күтпейді? - деп шал</w:t>
        <w:br/>
        <w:t>алыстан сыр тартты.</w:t>
        <w:br/>
        <w:t>- Мамам Астанада тұрады, ал экем титтей күнімде “Бұл</w:t>
        <w:br/>
        <w:t>баланың маған керегі жоқ” деп менен бас тартыпты. - Он-он</w:t>
        <w:br/>
        <w:t>екі жастағы баланың дауысы тарғылданып, біртүрлі мұңайып</w:t>
        <w:br/>
        <w:t>шыкты. Баланың жанды жеріне байқамай тиіп кеткенін біліп,</w:t>
        <w:br/>
        <w:t>шал сасып қалды.</w:t>
        <w:br/>
        <w:t>-Олнедеген оңбаған жігіт, сен сияқты ақылды, алтын ба-</w:t>
        <w:br/>
        <w:t>ладан қалай бас тартуға болады? - деп жуып-шайып, тарамыс</w:t>
        <w:br/>
        <w:t>қолымен баланың басынан сипады.</w:t>
        <w:br/>
        <w:t>- Ата, кеттім, апам мені үйде тосып отыр. Дәрісін әкеп бе-</w:t>
        <w:br/>
        <w:t>ремін де, тез қайтып келемін, Сен ешқайда кетіп қалма, іздеп</w:t>
        <w:br/>
        <w:t>таба алмаймын, - деп бала ерте ессйгені сөзінеп білініп түр,</w:t>
        <w:br/>
        <w:t>томпандай басып, кете берді. Шал онді іштей күйзеліп, “Ой,</w:t>
        <w:br/>
        <w:t>жалған-ай” деп күрсініп қойды. Заман не болып кеткен, баладан</w:t>
        <w:br/>
        <w:t>әке бас тартқан, анасы апасына тастап кеткен. Байқұс кемпір</w:t>
        <w:br/>
        <w:t>асырап отыр екен-ау. Не деген торбислі бала, өсе келс ақылды,</w:t>
        <w:br/>
        <w:t>оқымысты азамат болатыны көрініп түр. Сөзі кандай салмақты,</w:t>
        <w:br/>
        <w:t>ұғымтал, зерек, бетіңе қарап ішіңдегіні ұға қояды.</w:t>
        <w:br/>
        <w:t>Ал оз балалары ше, марқұм кемпірі екеуі үш бала</w:t>
        <w:br/>
        <w:t>тәрбиелеп, сшкімнен кем кылып өсірген жоқ. Үл</w:t>
        <w:br/>
        <w:t>кен қызы ерте</w:t>
        <w:br/>
        <w:t>сохеокооеооеоФӘбФә Нұрила Бектемірова</w:t>
        <w:br/>
        <w:t>киініп ертеңгісін құрбыларына кетіп қалды. Әдеттегідей</w:t>
        <w:br/>
        <w:t>ертеңгі шайын ішкен Саягүл теледидар алдына кисайып жата</w:t>
        <w:br/>
        <w:t>қалып сді, канша уакыт өткені белгісіз, құлағына бір тама-</w:t>
        <w:br/>
        <w:t>ша сазды әуен естілгендей болды. Ашық тұрған терезеден</w:t>
        <w:br/>
        <w:t>мәшинелердің дабыры, жастардың жарқын күлкісі, дауыстар</w:t>
        <w:br/>
        <w:t>естіліп, көбейіп кетті. Әлгі сазды да сырлы, сезім әуені тіпті</w:t>
        <w:br/>
        <w:t>асқақтай естіледі. “Бұл не?” деп Саягүл аң-тан болған орны-</w:t>
        <w:br/>
        <w:t>нан тұра алсашы.</w:t>
        <w:br/>
        <w:t>- Мама, мама!-- деген балаларының дауысы құлағына анық</w:t>
        <w:br/>
        <w:t>естілді. Өзінің балаларының дауысын жүз баланың ішінен</w:t>
        <w:br/>
        <w:t>танитын ана жүрегі қатты соғып, тігі демін ала алмай қалды.</w:t>
        <w:br/>
        <w:t>Жүгіріп барып балконның есігін ашытт жіберді, эдемігүлдермен</w:t>
        <w:br/>
        <w:t>безендірілген мәшинелер легі аула ішіне толып кетіпті.</w:t>
        <w:br/>
        <w:t>--Мама, мама, мама!- деп хормен дауыстаған жастар тобын</w:t>
        <w:br/>
        <w:t>көрген Саягүл көзінен ыстық жас ыршып кетті.</w:t>
        <w:br/>
        <w:t>Баласы Санаг қой! Барлық салтанатты той мәшинелерін</w:t>
        <w:br/>
        <w:t>өзініц тым жүдеу, қараша үйде тұратын анасының ауласына</w:t>
        <w:br/>
        <w:t>бұрғызыпты. Жанында үлбіреген ақ желек киген әппақ ару</w:t>
        <w:br/>
        <w:t>қыз түр.</w:t>
        <w:br/>
        <w:t>“Балам, балам, рахмет”-- деп күбірлеген Саягүл қуаныштан</w:t>
        <w:br/>
        <w:t>жылап жіберді. “Білгенсің ғой жүрегім бала деп соғатынын,</w:t>
        <w:br/>
        <w:t>ана мен бала арасында көзге көрінбейтін байланыс барын,</w:t>
        <w:br/>
        <w:t>махаббат барып, үзілмейгін адал ниет, тілек барын бішген екен</w:t>
        <w:br/>
        <w:t>баласы, бақытты бол, бақытты бол”.</w:t>
      </w:r>
    </w:p>
    <w:p>
      <w:r>
        <w:t>- Менің еш тендесі жоқ мамам, бүгін саған барлык құрмет-</w:t>
        <w:br/>
        <w:t>сый! - деп Санаты қатты дауыстап еді, барлық жасөспірім</w:t>
        <w:br/>
        <w:t>жігіттер оны қоштап кетгі. Музыка үнімен би билеп, әп</w:t>
        <w:br/>
        <w:t>салып, барлығы бір адамдай қол бұлғап, у-шу болуда. Әлде</w:t>
        <w:br/>
        <w:t>бір бозбала жігіттер балконға өрмелеп шығып, алқызыл гүл</w:t>
        <w:br/>
        <w:t>шоқтарын беріп жатыр. Енді бірсуі есіктен кіріп, балконда</w:t>
        <w:br/>
        <w:t>жылап тұрған Саягүлді құшақтап бетінен сүйіп жатыр. Қас-</w:t>
        <w:br/>
        <w:t>қағым сәтте-ақ ананың қараша үйіне аспаннан куаныш пұры</w:t>
        <w:br/>
        <w:t>құйылып кетті.</w:t>
        <w:br/>
        <w:t>Сол кезде анадай жерде мәшинесінен асыға түсіп, биікте,</w:t>
        <w:br/>
        <w:t>өр кейіппен тұрған Саягүлге таңдана карап қалған күйеуі</w:t>
        <w:br/>
        <w:t>Сағатты көрді. Түрі әлем-тапырақ, қызғаныш па, жақ ашу-</w:t>
        <w:br/>
        <w:t>Нұрлы өмір - сырлы өмір 2 &lt;Ор Ос Өре)</w:t>
        <w:br/>
        <w:t>ертіп құдасының үйіне “ой,бауырымдап” бет бұрған. Әжесі</w:t>
        <w:br/>
        <w:t>өзі жылап-сықтап жүрсе де Ерболдың көзіне жас алмағанын</w:t>
        <w:br/>
        <w:t>көріп, іштей таңғалып еді. Екі жақ мауқын басып, ұзақ жылап</w:t>
        <w:br/>
        <w:t>барып, мұцдарын тарқатып әрец басылғанда Ербол жеңінен</w:t>
        <w:br/>
        <w:t>тартады, о тіе дегендей бетіне қараса:</w:t>
        <w:br/>
        <w:t>- Әже, әкемді көрсйінші - деп құлағына сыбырлайды.</w:t>
        <w:br/>
        <w:t>- Ербол экесіп көремін дейді-- деп ішкі бөлмеге дауыстап</w:t>
        <w:br/>
        <w:t>еді, анадайдан түрғап Әбеннің скі бауыры жақындап келіп,</w:t>
        <w:br/>
        <w:t>баланы төргі үйге жетеледі. Шошып қалмасын деп Қатипа</w:t>
        <w:br/>
        <w:t>шешей де соңынан ілесті, бұларға Қайыспай қүда мен құдағн</w:t>
        <w:br/>
        <w:t>қосылды.</w:t>
        <w:br/>
        <w:t>Ақ кебінге оралған жігіттің денесі созылып жатыр скен,</w:t>
        <w:br/>
        <w:t>әкесі барып баласының бетін ашты да:</w:t>
        <w:br/>
        <w:t>- Ербол, міне экец, коре ғой, - деп жылап жіберді. Бөлме</w:t>
        <w:br/>
        <w:t>ішін аз-кем үпсіздік жайлады.</w:t>
        <w:br/>
        <w:t>- Папа, папа, міне екеуміз кездестік қой. Мен сенің түріңді</w:t>
        <w:br/>
        <w:t>де білмейді екенмін, неге мені, папа, іздемсдің? Папам менің,</w:t>
        <w:br/>
        <w:t>папам, білемін, сені етпкім түсінген жоқ, ал мен түсінетін едім,</w:t>
        <w:br/>
        <w:t>өскенде ссні іздеп тауып алатын едім, екеуміз бірге тұратын</w:t>
        <w:br/>
        <w:t>едік. Папа, сеп неге ертс өліп калдың? Мен саған мақтау</w:t>
        <w:br/>
        <w:t>қағазымды да көрсете алмадым. Сені ылғи тостым ғой, папам</w:t>
        <w:br/>
        <w:t>менің, папам, - деп Ербол шыңғырып жібергенде, өзі қасірет-</w:t>
        <w:br/>
        <w:t>қайғыдан әрең ілініп тұрған құдағи талып түсті.</w:t>
        <w:br/>
        <w:t>: Жарығым, алтыным, тұяғым менің, бәрінен де сенің</w:t>
        <w:br/>
        <w:t>жоқтауын қабырғамды қаусатты-ау, қайтейін - деп Қайыспай</w:t>
        <w:br/>
        <w:t>шал немерссін құшақтап, өгіздей өкіріті жыласын кеп,</w:t>
        <w:br/>
        <w:t>- Папам менің, ең құрығанда тірі жүзінді бір көрсем</w:t>
        <w:br/>
        <w:t>арманым болмас еді, суретінді салын, іліп коятын едім, неге</w:t>
        <w:br/>
        <w:t>мені көрмей өліп қалдың, “тірі жегім” дсп ағанып жүрс бе-</w:t>
        <w:br/>
        <w:t>ретін едім деп жылаған баланы Әбеннің бауыру: елі</w:t>
        <w:br/>
        <w:t>тікесінен-тік көтеріп алыш, бауырларына басты, болыр ны</w:t>
        <w:br/>
        <w:t>да шу, жыламаған, сықтамаған, сай-сүйегі сырқырамаған адам</w:t>
        <w:br/>
        <w:t>қалмады, өкініштері өзектерін қапқан әпке-қа</w:t>
        <w:br/>
        <w:t>сыңсып, жоқтау айтып</w:t>
        <w:br/>
        <w:t>рындастары</w:t>
      </w:r>
    </w:p>
    <w:p>
      <w:r>
        <w:t>, й » Дауыстары қарлығып қалыпты.</w:t>
        <w:br/>
        <w:t>Ойпырым-ай, мынау құдды кішкентай Әбенім екен</w:t>
        <w:br/>
        <w:t>осындай елгезек, зерек еді, бауырмашыл, көпшіл еді, жаланған,</w:t>
        <w:br/>
        <w:t>(26252 О 022) Нұрила Бектемірова</w:t>
        <w:br/>
        <w:t>күйеуге шықты. Күйеуі араққа бейім болып кездесіп, екеуі</w:t>
        <w:br/>
        <w:t>күнара төбелесіп, мазаларын кетірген. Әрі тапқан табыста-</w:t>
        <w:br/>
        <w:t>ры күнкөріске жетпей, ырың-жырың болатын да жататын.</w:t>
        <w:br/>
        <w:t>Әйтеуір үй болып кетсе екеп деп қолдан келген көмектерін</w:t>
        <w:br/>
        <w:t>аямай көмектссті, балаларын бағысты, қағысты, екінші қызы</w:t>
        <w:br/>
        <w:t>да оқу бітіріп, тұрмыс құрып кетті. Ол да барған жеріне бал-</w:t>
        <w:br/>
        <w:t>дай батып, судай сіңіп кеткен жоқ, күні ұзақ өсек тасумен екі</w:t>
        <w:br/>
        <w:t>жақ құда-жегжатты өшгестіріп бітті. Кемпірі марқұм дұнған</w:t>
        <w:br/>
        <w:t>қызы еді. іздегені пәле, айтқаны өсек болып, бала-тпағаның</w:t>
        <w:br/>
        <w:t>мазасын алуға өтс бейім сді. Анау сөйтпеді, мынау бүйтпеді</w:t>
        <w:br/>
        <w:t>деп мұның бауырларымен де қырғи-кабақ болып, арасында</w:t>
        <w:br/>
        <w:t>ауыс-күйіс ретінде, мал, пұл жүрсе де жыландай жиырылып</w:t>
        <w:br/>
        <w:t>отырушы еді, марқұм. Оның үстінс қызғаншақтығында Іпек</w:t>
        <w:br/>
        <w:t>жоқ сді, шалының басқан ізін аңдумен күнін өткізетіп. Ал</w:t>
        <w:br/>
        <w:t>жалғыз ұлына жасаған қиянатын ойласа, әлі күнге шейін</w:t>
        <w:br/>
        <w:t>күйзеліп, іші удай ашиды. Әп-әдемі, үріп ауызға салғандай</w:t>
        <w:br/>
        <w:t>біреудің баласын алды. Келіні ізетті, тәрбиелі болып кездесті.</w:t>
        <w:br/>
        <w:t>Не керек, үлкен қызы мен кемпірі екеуі қойдан жуас, момын</w:t>
        <w:br/>
        <w:t>келіннің де соңынан шам алып түсіп, баласына жамандаудан</w:t>
        <w:br/>
        <w:t>жақтары тынбады. Өйтпеді, бүйтпеді, пәлен-пәштүген, кір</w:t>
        <w:br/>
        <w:t>жумады, үй сышырмады, бөпесі бар жас келінді қызындай</w:t>
        <w:br/>
        <w:t>күткеннің ортына, түртпектері көбейіп, ұлы жұмыстан</w:t>
        <w:br/>
        <w:t>келгенше неше түрлі айла-тәсілмен, жақтары тынбай, екеуін</w:t>
        <w:br/>
        <w:t>шағыстыруға кірісетін. Қазір ойласа “тәйт” деуге әлі келмеп-</w:t>
        <w:br/>
        <w:t>ті. Ол кезде екі әйелдің айткан өсегіне озі де иланып қалып</w:t>
        <w:br/>
        <w:t>жүрді. Ақыры келінді де түртпектеп жүріп, кетіріп тынды.</w:t>
        <w:br/>
        <w:t>Ойласа өзегі өртенеді, тегі жақсы жердің қызы еді. Бағалай</w:t>
        <w:br/>
        <w:t>білмепті. Қазір уақыт өткен соң, сарашцқа салса, ұсақ-түйек</w:t>
        <w:br/>
        <w:t>сөздің шылауына кетіп, кемпірі екеуінің күндері күңкілмен</w:t>
        <w:br/>
        <w:t>әтіпті. Сол өтірік-өсекті желеу етіп, баласының басына қонған</w:t>
        <w:br/>
        <w:t>бақ құсын ұшырыпты. Артынан берекесі катпқан баласы да</w:t>
        <w:br/>
        <w:t>басқа бір қалаға кетіп тынды. “Менің балама қатын табыла-</w:t>
        <w:br/>
        <w:t>ды” деген кемпірінің кесірлі созіне өзі де кұлақ асатып. Олай</w:t>
        <w:br/>
        <w:t>болмай шықты, ұлының әлі күнге шейін кіммен тұратыты,</w:t>
        <w:br/>
        <w:t>не істеп жүргенін білмейді. Бала да жоқ, шаға да жоқ, шира-</w:t>
        <w:br/>
        <w:t>тылып келген келін де жоқ. Кемпірі өлгенде бір келіп, “сені</w:t>
        <w:br/>
        <w:t>(Әр Әо (о Фа Ән ӨФе УӘ Нұрила һектемірови</w:t>
        <w:br/>
        <w:t>әділеттілік жоқ екен, Құдай да қудың жағында болды, меп</w:t>
        <w:br/>
        <w:t>борін жоғалттым, күресуге тіпті шамам жоқ- деп түңіліпті.</w:t>
        <w:br/>
        <w:t>Содан не керск, төрт жыл бойы екі көзі төрт болып</w:t>
        <w:br/>
        <w:t>қызы Гүлбадам Әбенді тосумен болды. Арғынып-тартынып</w:t>
        <w:br/>
        <w:t>түрмеге пеше барды. Өрімдей жас келіншектің иығына түскен</w:t>
        <w:br/>
        <w:t>қиыншылықтан анасының қабырғасы қайысты. Бірақ қолдан кс-</w:t>
        <w:br/>
        <w:t>лер шара жоқ, көктегі Аллаға қарап, алакан жайып отыра берді.</w:t>
        <w:br/>
        <w:t>Ақыры Әбен де түрмеден босанып келді, әй келгені де</w:t>
        <w:br/>
        <w:t>оңай болмады. Жылау мен зар әкелді, күні кептегі әп-әдемі</w:t>
        <w:br/>
        <w:t>сымбатты жігіт, түрмеден шашы ағарған, көзі шүңірейіп, күрк-</w:t>
      </w:r>
    </w:p>
    <w:p>
      <w:r>
        <w:t>күрк жөтелген ауру шал болып оралды. Арасында ониым</w:t>
        <w:br/>
        <w:t>тартады-ау деген күдік те болмай қалған жоқ. Ай бойы жыл-</w:t>
        <w:br/>
        <w:t>жымай жатып, бой жазуға қалаға кеткен, үш-төрт күн жоқ.</w:t>
        <w:br/>
        <w:t>Гүлбадам, бауырлары жанұшырып, іздеп тауып әкелсе, Әбен</w:t>
        <w:br/>
        <w:t>удай мас, үсті-басы өрім-перім, свс-түсін білмейді. Қүдасы</w:t>
        <w:br/>
        <w:t>Қайыспай баласын сабады да, боқтады да. Бірақ, ол әйелге де.</w:t>
        <w:br/>
        <w:t>балаға да қайырылмай қайта кстіп қалды. Осылайша ырың-</w:t>
        <w:br/>
        <w:t>жырыңмен тағы жыл өтті. Күндердің күнінде құдасы келді.</w:t>
        <w:br/>
        <w:t>- Құдағи, кайтейін, желкілдеп өскен кқұрағымды жаланың</w:t>
        <w:br/>
        <w:t>кесірінен қуратып алдым, адам болудан қалды. Гүлбадам</w:t>
        <w:br/>
        <w:t>келініме рахмет, бағын байламасын, есі барда елін тапсын деп</w:t>
        <w:br/>
        <w:t>келіп оғырмын. Ана ит, арақ іптіп бір күні майып ете ме деп</w:t>
        <w:br/>
        <w:t>қорқамыпт, қызыңды колыңа ал! - деп де қабырғасы сөгіліп,</w:t>
        <w:br/>
        <w:t>ақ сақалын жас жуды.</w:t>
        <w:br/>
        <w:t>Адам бәріне де төзеді екен. Қызын үй-мүлкімен қолына</w:t>
        <w:br/>
        <w:t>көшіріп алды. Ербол скі көзі баданадай қап-қара, жазық</w:t>
        <w:br/>
        <w:t>маңдай, топ-толық, сүп-сүйкімді бала, тура каптал койған</w:t>
        <w:br/>
        <w:t>әкесі. Өте зерек ості. Бұл үйде сшкім бегінен қақпайды. Қызы</w:t>
        <w:br/>
        <w:t>келген соң, келіні мен баласы бөлек шықты.</w:t>
        <w:br/>
        <w:t>Апда-санда Әбен базарда мас скен, автовокзалда құлап</w:t>
        <w:br/>
        <w:t>жатыр екен деген дүмпу хабарлар еміс-сміс жетіп тұрады.</w:t>
        <w:br/>
        <w:t>Мұндайда өз баласындай болып ксткен күйеу баласын қимай,</w:t>
        <w:br/>
        <w:t>Қатипа шешей аһлап-уһілеп қалады. Құда-құдағи да, бауырла-</w:t>
        <w:br/>
        <w:t>ры да, әпкс-қарындастары да Әбеннен әбден көңілдері қалған</w:t>
        <w:br/>
        <w:t>ғой деймін, соңғы жылдары іздемейтін болыпты. Гүлбадам да</w:t>
        <w:br/>
        <w:t>түнімен жылайды-ау деймін, ертеңгісіп басы-көзі ісіп жүреді.</w:t>
        <w:br/>
        <w:t>21 ез</w:t>
        <w:br/>
        <w:t>Нұрлы өмір - сырлы өмір 222 Ө2еО оС</w:t>
        <w:br/>
        <w:t>караймын, алып кетемін” деп уәдені үйіп-төгіп беріп, малын</w:t>
        <w:br/>
        <w:t>сатып, ақшасын алып кеткен. Содан карасын көрсеткен жок.</w:t>
        <w:br/>
        <w:t>әйтеуір аман болсын деп іштей тілеп кояды. Тек қана соңғы</w:t>
        <w:br/>
        <w:t>кезде күйеу баласы мен қызының кіртиген қабактары ұнамай,</w:t>
        <w:br/>
        <w:t>жанына аяздай батып жүр. Әне күні сол жалғыз ұлына қызы</w:t>
        <w:br/>
        <w:t>телефон шалып, “Алар ақшаны алым алдың, енді сен қара</w:t>
        <w:br/>
        <w:t>әкеңді, неге мен бағуым керек?” деп зіркілдеп жатқанын</w:t>
        <w:br/>
        <w:t>естіп, көңілі ойран-тапырақ болды. Барлық жиғші-тергенін,</w:t>
        <w:br/>
        <w:t>аурушаң болған соц, үш баласына теңдей боліп берді емес</w:t>
        <w:br/>
        <w:t>пе? Аз емес, жүз қаралы мал, ақша. Бар үміті қартайғанда</w:t>
        <w:br/>
        <w:t>балаларым снді маған мейірімді, қайырымды болса скен деп</w:t>
        <w:br/>
        <w:t>ойлайтын. Басы таудай ақ үміттің аяғы ис боларына дүдәмал,</w:t>
        <w:br/>
        <w:t>енді көзі бұлдырап жетер емес. Әжептеуір зейнетақысын да</w:t>
        <w:br/>
        <w:t>шашау шығармай ай сайын алып, қызының қолына ұстатады.</w:t>
        <w:br/>
        <w:t>Екі жиенінің бірі ұл, бірі қыз, екеуі де ақылы оқуда, табыстары</w:t>
        <w:br/>
        <w:t>жетпейді ғой деп мүсіркейтін. Бірақ сол скі жиені атасының</w:t>
        <w:br/>
        <w:t>жанына отырып, бір сәт әңгімелеспейді. Шал күнұзақ үйде</w:t>
        <w:br/>
        <w:t>жалғыз отырады, елікім тілдесуге ниет білдірмеген соң, үнсіз</w:t>
        <w:br/>
        <w:t>отыра береді. Отыра-отыра жалыққан соң, таяғын ұстап,</w:t>
        <w:br/>
        <w:t>күн шуағына есік көзіндегі орындыққа асығады. “Бір күні</w:t>
        <w:br/>
        <w:t>сүрініп өлерсің” деп зіркілдеген қызы қолтығынан дсмеп,</w:t>
        <w:br/>
        <w:t>көп қабатты үйдің дәлізіпен сүйрегендей қылып шығарып,</w:t>
        <w:br/>
        <w:t>апарып орындыққа отырғызады.</w:t>
        <w:br/>
        <w:t>Шал күнұзақ есік көзінде отырып, күн шуағына бетін</w:t>
        <w:br/>
        <w:t>төсеп, қалың ойға батады. Бір күні:</w:t>
      </w:r>
    </w:p>
    <w:p>
      <w:r>
        <w:t>- Ата,ұйыктап отырсың ба%-- деген жанынан шыққан бала</w:t>
        <w:br/>
        <w:t>үнінен селтетін, көзін ашып алған. Қарсы алдында үрпек бас,</w:t>
        <w:br/>
        <w:t>сары бала түр. Арқасына сомкесініліп алыпты. Көпуақыттан</w:t>
        <w:br/>
        <w:t>бері өзімен ешкім сөйлеспегендіктен бе, шал қуанып қалды.</w:t>
        <w:br/>
        <w:t>Ал келіп баламен әңгімслес, Сабағын сұрайды, бағасын</w:t>
        <w:br/>
        <w:t>сұрайды, жолдасын сұрайды. Баланың жауабы да қызық, оны</w:t>
        <w:br/>
        <w:t>естіп, мәз болып шал күліп, жадырап қалады. Бала да күнде</w:t>
        <w:br/>
        <w:t>өтіп бара жатып, шалға бұрыла кетуді әдетке айналдырған.</w:t>
        <w:br/>
        <w:t>Қоймайтын сұрақты қояды.</w:t>
        <w:br/>
        <w:t>- Ата, сен неге күні бойы далада отырасың? Қарның ашпай</w:t>
        <w:br/>
        <w:t>ма? Балаларың бар ма? Жас күнінде бұзық болдың ба? Екі де-</w:t>
        <w:br/>
        <w:t>ген мектепте баға алдың ба?- деген сұрақтардың кейбіреуіне</w:t>
        <w:br/>
        <w:t>ны ас «РІ тете</w:t>
        <w:br/>
        <w:t>Нұрлы өмір - сырлы өмір (202562502020)</w:t>
        <w:br/>
        <w:t>Ақыры орайы келіп, қашанғы жалғыз отырады, өзі қатарлы</w:t>
        <w:br/>
        <w:t>үйленбеген жас жігіт кездесіп, тіл табысып, тұрмыска шығып,</w:t>
        <w:br/>
        <w:t>үй болып кетті. Кетерінде ұлы Ерболды қимай алып кетемін</w:t>
        <w:br/>
        <w:t>дейді.</w:t>
        <w:br/>
        <w:t>- Қызым-ау, біреудің баласы біреуге бала болмас, өз</w:t>
        <w:br/>
        <w:t>қолымда болсын, өле қалсам, үрім-бұтағына, үйіріне қосамын,</w:t>
        <w:br/>
        <w:t>алаң болма, . деп шешесі өз пікірін кесіп айтқан. Одан бері</w:t>
        <w:br/>
        <w:t>неше жыл өтті. Сол Ербол енді онға толды. Әкесін іздеп</w:t>
        <w:br/>
        <w:t>жатыр.</w:t>
        <w:br/>
        <w:t>- Апа, қараңғы үйде неғып отырсыз? - Ту сыртынан</w:t>
        <w:br/>
        <w:t>шыққан үнге селк етті. Жалт қараса баласы Асқар.</w:t>
        <w:br/>
        <w:t>- Жәй, әншейін. Ербол қалаға, әкеме апар деп қиғылық</w:t>
        <w:br/>
        <w:t>салып отыр. Не істерімді білмеймін.</w:t>
        <w:br/>
        <w:t>- Ой, сіз дс апа, қай-қайдағыны шығарып, үсті-басы өрім-</w:t>
        <w:br/>
        <w:t>перім қайыршыны көріп, баланың нәзік жүрегін шошытарсыз-</w:t>
        <w:br/>
        <w:t>деп баласы кейіп қалды.</w:t>
        <w:br/>
        <w:t>- нді қайтейін, апарам деп айтып қойдым. Ол акылды</w:t>
        <w:br/>
        <w:t>бала, енді уәдемнеп қайтсам, көңілі қалып қалады. Ертең жеңіл</w:t>
        <w:br/>
        <w:t>мәшинеңмен мына тұрған қалаға апарып кел. - Шешесінің үні</w:t>
        <w:br/>
        <w:t>жалынышты шыкты.</w:t>
        <w:br/>
        <w:t>- Ой, сіз де қол тимей жатқанда жұмыс тауып ...</w:t>
        <w:br/>
        <w:t>- Қой, қарағым, жұмысың ешқайда қашпас, баланың</w:t>
        <w:br/>
        <w:t>көңілі калмасын. Түбінде осы баладан бір азамат шығады,</w:t>
        <w:br/>
        <w:t>менің ішім сезеді. Ертең ерте кел, апарайық. - Шешесі сөз</w:t>
        <w:br/>
        <w:t>бітті дегендей орпынан тұрды.</w:t>
        <w:br/>
        <w:t>Ерте тұрған Ербол, әжесі, Асқар көкесі үшеуі қалаға күн</w:t>
        <w:br/>
        <w:t>әудем жерге көтерілгендс келіп жетті. Көше толған қисапсыз</w:t>
        <w:br/>
        <w:t>мәшине, кок базар маңы қарақұрым адам, бірі алып, бірі</w:t>
        <w:br/>
        <w:t>сатып, у да шу. Үсті-басы мұнтаздай, бар жақсы киімді</w:t>
        <w:br/>
        <w:t>киген жас бала әрбір жүргіншіге өзіне жақын адам іздеп</w:t>
        <w:br/>
        <w:t>әлендей карайды. Жай қарамайды, үмітпен карайды. Олар</w:t>
        <w:br/>
        <w:t>әрбір бұрыш-бұрышты күннің ыстығына қарамай, ерінбей</w:t>
        <w:br/>
        <w:t>жаяу аралады. Бір-екі шашы өскен, жейдесі алқам-салқам,</w:t>
        <w:br/>
        <w:t>нәрсе айта алмай мұрын ас жүн рлік деп ыярдымды еш</w:t>
      </w:r>
    </w:p>
    <w:p>
      <w:r>
        <w:t>, Ян міңгірледі. Алғашында</w:t>
        <w:br/>
        <w:t>ФраФрьФов2950900 Нұрша Бектемірова</w:t>
        <w:br/>
        <w:t>әкесі алдыннан жүгіріп шығатындай болып жүрегі дүрсілдеп</w:t>
        <w:br/>
        <w:t>келген баланың енді кәңілі орталана бастады. Мұрны тершіп,</w:t>
        <w:br/>
        <w:t>таңдайы кебірсіді. Ақыры Асқар көкесі Әбеннің әпкесіне</w:t>
        <w:br/>
        <w:t>телефон шалып сұрап еді, ол кісі:</w:t>
        <w:br/>
        <w:t>- Сендер де еріккен екенсіндер, баланың айтканын жасап.</w:t>
        <w:br/>
        <w:t>Ондай әке не керек? - деп зеки сөйлеп, жақтырмай, бетін</w:t>
        <w:br/>
        <w:t>қайтарып тастады.</w:t>
        <w:br/>
        <w:t>Әжесі мен Асқар көкесі Ерболдын жасаурап, жаутаңдаған</w:t>
        <w:br/>
        <w:t>көзіне өздері кінәлі адамдай қарай алмай қалды. Қаланың</w:t>
        <w:br/>
        <w:t>бармаған қуысы қалмады, ресторан, асхана, парк, кафе, ақыры</w:t>
        <w:br/>
        <w:t>салдары суға кетіп, Ерболды балалар әлемінс апарыш, көңілі</w:t>
        <w:br/>
        <w:t>қалаған неше түрлі ойыншық, киім, балмұздақ алып беріп,</w:t>
        <w:br/>
        <w:t>алдап-сулап, үйлеріне қайтып оралған. Сол күннен кейін Ер-</w:t>
        <w:br/>
        <w:t>бол әкесін енді қайтып сұрамайтын болды, бірак кей-кейде</w:t>
        <w:br/>
        <w:t>шөмелс шөптің төбесіне шығып, қала жаққа телміре қарап</w:t>
        <w:br/>
        <w:t>қалатын немересін көзі шалып қалғанда әжесінің көзінен</w:t>
        <w:br/>
        <w:t>ыстық жас ыршып кететіп.</w:t>
        <w:br/>
        <w:t>Осылайша ай отіп, сары желегін жамылып күз келді. Үйде</w:t>
        <w:br/>
        <w:t>күйбеңдеп, шаруа жасап жатыр еді. Итті үргізіп әлдекім аулаға</w:t>
        <w:br/>
        <w:t>кірді. Осы ауылдың Бақтыбай деген жігіті екен.</w:t>
        <w:br/>
        <w:t>- Апа, амансыз ба? Сізге жайсыз хабар әкеп тұрмын.</w:t>
        <w:br/>
        <w:t>- Ойбай, не дейсің? - Қатипа шешей қорыққанынан аяқ-</w:t>
        <w:br/>
        <w:t>қолы қалтырап, үтп ұмтылып, орнынан тұра алмады.</w:t>
        <w:br/>
        <w:t>- Әбен қайтыс болыпты.</w:t>
        <w:br/>
        <w:t>- Ойпырым-ай, қарағым-ай! Жаның жәннатта болсын,</w:t>
        <w:br/>
        <w:t>қайтейін - деп әжесі жылап отыра кетті.</w:t>
        <w:br/>
        <w:t>- Әже, не болды? - деп үйден жүгіріп шыққан Ербол бір</w:t>
        <w:br/>
        <w:t>сәт үрейлене кідіріп қалды.</w:t>
        <w:br/>
        <w:t>- Келе ғой құлыным, тірі жетім едің, енді шын жетім</w:t>
        <w:br/>
        <w:t>болдың. Әбен өліп қалыпты, - әжесі баланы жылап, бауы-</w:t>
        <w:br/>
        <w:t>рына басты.</w:t>
        <w:br/>
        <w:t>- Сабыр етіңіз, құдағи, баланың зәресі ұшып кетер,</w:t>
        <w:br/>
        <w:t>құдаларыңыз Гүлбадамға да хабар айтсын дсп жатыр.</w:t>
        <w:br/>
        <w:t>- Әрине, әрине, айтамыз, тағдырдың тәлкегін-ай, шіркін, -</w:t>
        <w:br/>
        <w:t>әжесі одан әрі солқылдан жыласын.</w:t>
        <w:br/>
        <w:t>Күн бата баласы бар, келіні, кызы, Қатипа шешей Ерболды</w:t>
        <w:br/>
        <w:t>Нұрлы өмір - сырлы омір (Әр об о Өре (оры</w:t>
      </w:r>
    </w:p>
    <w:p>
      <w:r>
        <w:t>Содан кейін:</w:t>
        <w:br/>
        <w:t>- Мені далаға қайта шығаршы, &gt; деді шал жалынғандай.</w:t>
        <w:br/>
        <w:t>- Папа, шай іптсеңші деген ас үйден кызының мәймөңке</w:t>
        <w:br/>
        <w:t>дауысы естілді. Ақшаны бергенін қабағымен бағып отыр екен,</w:t>
        <w:br/>
        <w:t>өтірік іші жылып қалыпты,</w:t>
        <w:br/>
        <w:t>Шал үндеген жоқ, далаға асықты. Күн көзіндегі өз орнына</w:t>
        <w:br/>
        <w:t>жайғасқан соң ғана көнілі тынды. Енді әлгі кішкене баланы</w:t>
        <w:br/>
        <w:t>тоспақ. Ол да көп күттірмеді, пок көңілімен арсалаңдап,</w:t>
        <w:br/>
        <w:t>алқынып, томпаңдап жүгіріп келді.</w:t>
        <w:br/>
        <w:t>- Туу; ата сені кетіп калады екен деп асықтым ғой-деп екі</w:t>
        <w:br/>
        <w:t>езуі екі құлағына жетіп, танауы делиіп қуанып тұр. Шал еріксіз</w:t>
        <w:br/>
        <w:t>іші жылып, баланың тершіген маңдайынан сипады.</w:t>
        <w:br/>
        <w:t>- Апаң қалай болды? - деді баланың әңгімесіне зәру қарт:</w:t>
        <w:br/>
        <w:t>- Жақсы, дәрісін ішті де, суретін сала бастады,</w:t>
        <w:br/>
        <w:t>- Апаң сонда ненің суретін салады?</w:t>
        <w:br/>
        <w:t>- Апам керсмет суретші, таудың, күннің суретін салады</w:t>
        <w:br/>
        <w:t>деді бала мақтаныш сезіммен. - Мені бағып өсірген, кішкене</w:t>
        <w:br/>
        <w:t>күнімде былай деи әлдилеп әп салыпты:</w:t>
        <w:br/>
        <w:t>Дау жігіт бол өсерсің,</w:t>
        <w:br/>
        <w:t>Арман қуып кетерсің.</w:t>
        <w:br/>
        <w:t>Айналайын, Жәнібек,</w:t>
        <w:br/>
        <w:t>Қыдыр бабам көтерсін.</w:t>
        <w:br/>
        <w:t>Айналайын атыңнан,</w:t>
        <w:br/>
        <w:t>Айналайын тегіңнен.</w:t>
        <w:br/>
        <w:t>Айналайын, Жәнібек,</w:t>
        <w:br/>
        <w:t>Сені сүйген халқымнан.</w:t>
        <w:br/>
        <w:t>- Сен кім боласың өскенде?</w:t>
        <w:br/>
        <w:t>- Әзірше білмеймін, апам айтады “елдің баласы бол,</w:t>
        <w:br/>
        <w:t>әйтеуір адам бол”дейді, ал мен сурегші болғым келеді.</w:t>
        <w:br/>
        <w:t>- Сурстші болсан не саласың? - деді шал балатілің қызық</w:t>
        <w:br/>
        <w:t>көріп.</w:t>
        <w:br/>
        <w:t>- Бәрін саламын, тауды саламын, күнді саламын, одан</w:t>
        <w:br/>
        <w:t>кейін атамның суретін дәу етіп саламын, --дейді бала алаңсыз</w:t>
        <w:br/>
        <w:t>кейіппен.</w:t>
        <w:br/>
        <w:t>- Сенің атаң бар ма? - шан таңғалып калды,</w:t>
        <w:br/>
        <w:t>“Әрине, бар. Ана жакта, таудың ар жағында, мал бағады, егін</w:t>
        <w:br/>
        <w:t>Нұрлы өмір - сырлы өмір (го О2&lt;0502&lt;02ы)</w:t>
        <w:br/>
        <w:t>- Күдіктенбеңдер, ол мерзім ақкан судай, жауған жаң-</w:t>
        <w:br/>
        <w:t>бырдай әлдеқаптган өтіп кеткен. - Сайраш Дайырды кінәлаған</w:t>
        <w:br/>
        <w:t>адамша көз қиығын тастап.</w:t>
        <w:br/>
        <w:t>Сайраш, Сайраш, бүгін бір жақсылап қылырайықшы,</w:t>
      </w:r>
    </w:p>
    <w:p>
      <w:r>
        <w:t>біз көріспегелі дс үші жылдай болды ма?</w:t>
        <w:br/>
        <w:t>- Жоға, өзің санай білмейсің бе? Үш жыл, алты ай, он күн-</w:t>
        <w:br/>
        <w:t>деп Сайраш күліп жіберді.</w:t>
        <w:br/>
        <w:t>- Қалайша, сен жыл, ай, күн санап жүрмісің?: Дайырдың</w:t>
        <w:br/>
        <w:t>таңдана, толқыған дауысы қатты шықты.</w:t>
        <w:br/>
        <w:t>- Сен мені тастап кеткелі, жалғыз жүрген әрбір күнім</w:t>
        <w:br/>
        <w:t>санаулы, ойткені олар өтпейтін болды.</w:t>
        <w:br/>
        <w:t>Сайраштың үнінде қара өкпе аралас әлсіз діріл бар еді.</w:t>
        <w:br/>
        <w:t>Дайыр көңілі селт етіп, біртүрлі лайланып жүре берді. Өтті</w:t>
        <w:br/>
        <w:t>кетті, бәрі бітті десе де, көңілінің көмбесінде, жүрегінің</w:t>
        <w:br/>
        <w:t>түкшірінде сырлы сандықтағы әркімге көрсете бермейтін</w:t>
        <w:br/>
        <w:t>қымбат сезімі бас көтеріп, түлеп келе жатқанын сезді.</w:t>
        <w:br/>
        <w:t>- Соңғы жолы Свердловскігс келгенінде, үйіме барып мен</w:t>
        <w:br/>
        <w:t>хат жазамын, хабарласамын деп уәде беріп ең, мені тосады.</w:t>
        <w:br/>
        <w:t>күтеді деп ойламадың ба?-деп Дайыр қатарласа келе жатқан</w:t>
        <w:br/>
        <w:t>Сайраштың жүзіне ынтық сезіммен қарап, өкпесі барын</w:t>
        <w:br/>
        <w:t>жасырған жоқ.</w:t>
        <w:br/>
        <w:t>- Қайтіп хат жазамын, ана әйелің әлденеге күдіктеніп,</w:t>
        <w:br/>
        <w:t>осыдан мені тастасаң, өлемін деп, айдалаға қашып, одан</w:t>
        <w:br/>
        <w:t>сірке суын ішіп, ауруханаға түскенін естімейтін саңырау деп</w:t>
        <w:br/>
        <w:t>пе едің. Менің хатымсыз да, хабарымсыз да проблемаң бір</w:t>
        <w:br/>
        <w:t>басыңа жеткілікті шығар.</w:t>
        <w:br/>
        <w:t>-Иә,--деп Дайыр іштей күрсініп қойды, содан кейін бір</w:t>
        <w:br/>
        <w:t>шешімге келгендей Сайрашқа: - Әй, соны қойшы, жүр, одан</w:t>
        <w:br/>
        <w:t>да ресторанға немесе менің қонақүйдегі бөлмеме барайық,</w:t>
        <w:br/>
        <w:t>әлі екі күнім бар, серуендеп жүрмін, - деп қолқа салды.</w:t>
        <w:br/>
        <w:t>- Сонда мен еріккеннің ермегі боламын ба? - С айраш</w:t>
        <w:br/>
        <w:t>ашы мырс стті.</w:t>
        <w:br/>
        <w:t>-Сайраш, ұрыс-жанжанды қайталан бастамайық. Біз бәрін</w:t>
        <w:br/>
        <w:t>дс бес рет талқылап, сарапқа салып едік қой. Әрине, барлық</w:t>
        <w:br/>
        <w:t>кіно менде, калай жазаласаң да еркің бар. Бірақ осы бір сәтті</w:t>
        <w:br/>
        <w:t>кездесуіміздің аспанын ақ жауынға айналдырмайықшы, жа-</w:t>
        <w:br/>
        <w:t>(2 Ө2 о Әр Өр Ор) Нұрила Бектемірова</w:t>
        <w:br/>
        <w:t>- ӘЙ, ақымақ менің сүйіктім-ай, сенің үш ұлың бар, соңғы</w:t>
        <w:br/>
        <w:t>екі кездесуден екі ұл тудым.</w:t>
        <w:br/>
        <w:t>- Неге?</w:t>
        <w:br/>
        <w:t>Дайыр тұтығып, аузына сөз түспей, көздері шарасынан</w:t>
        <w:br/>
        <w:t>шығып, есі ауып қала жаздады.</w:t>
        <w:br/>
        <w:t>- Нс, үш баласы бар әйелге ұқсамаймын ба? Ойлан, кетіп</w:t>
        <w:br/>
        <w:t>қалуыңа әлі болады, кеш емес,- деп Сайраш түк болмағандай</w:t>
        <w:br/>
        <w:t>сасып-салбыраған Дайырға қарап, мырс-мырс күледі.</w:t>
        <w:br/>
        <w:t>- Қа... Қайда... кетем! Енді осы босағада итің болып</w:t>
        <w:br/>
        <w:t>жатамын, - деп қуаныштан Дайыр жылап жіберді. - Мені</w:t>
        <w:br/>
        <w:t>балаларыммен таныстыр, қатыгез ойел, осы уақытқа тпейін</w:t>
        <w:br/>
        <w:t>балаларымнан айырғаның жетер!</w:t>
      </w:r>
    </w:p>
    <w:p>
      <w:r>
        <w:t>- Әй, балалар, бері шығыңдар, міне, папаларыц.</w:t>
        <w:br/>
        <w:t>Сайраштың бұйыруы мұң скен, үш бала бірін-бірі итере,</w:t>
        <w:br/>
        <w:t>іштен таласып шыға келді.</w:t>
        <w:br/>
        <w:t>- Ал, аты-жөндеріңді айтыңдар.</w:t>
        <w:br/>
        <w:t>- Мама, метт айтамын.</w:t>
        <w:br/>
        <w:t>- Жоқ, мен айтамын.</w:t>
        <w:br/>
        <w:t>- Мама, мен де айтамын - деп аналар бір-біріне жеңістік</w:t>
        <w:br/>
        <w:t>бермей таласып, шуылдасып кеткені.</w:t>
        <w:br/>
        <w:t>- Жә, алдымеп ағаларың айтсын, тартыспаңдар - деді</w:t>
        <w:br/>
        <w:t>Сайраш түсін суытып зекімесе, өз беттерінше таластары</w:t>
        <w:br/>
        <w:t>басылар емес.</w:t>
        <w:br/>
        <w:t>- Атым - Қайыр Дайырұлымын.</w:t>
        <w:br/>
        <w:t>- Ал мен Таирмын, әкем Дайыр.</w:t>
        <w:br/>
        <w:t>- Мен де Дайыр баласымын, атым Жайыр.</w:t>
        <w:br/>
        <w:t>Әлі де болса өз көзіне өзі, өз құлағына өзі сәнбей тұрған</w:t>
        <w:br/>
        <w:t>Дайыр бір-бірінен аумайтын үш балаға мсң-зең күйде қарап</w:t>
        <w:br/>
        <w:t>қалыпты. Содан кейіп тамағын галстугі қылқындырып бара</w:t>
        <w:br/>
        <w:t>жатқандай босатып жіберіп, маңдайынан суық тер бұрқ ете</w:t>
        <w:br/>
        <w:t>қалып, орамалымен сүрткіштей берген. Ал Сайрашқа қараса,</w:t>
        <w:br/>
        <w:t>сылқ-сылқ күледі. Дайыр сасқанынан басын шайқай берді.</w:t>
        <w:br/>
        <w:t>Үш ұл өзіне тосырқай қарап әлі тұр.</w:t>
        <w:br/>
        <w:t>- Ал балаларым, келіңдерші, беттеріңнен сүйейін - деуі</w:t>
        <w:br/>
        <w:t>мұң екен, үшеуі келіп бас салғаны. Құшырланып, беттерінен</w:t>
        <w:br/>
        <w:t>сүйіп жатыр, сүйіп жатыр. Өз қаны, өз тұқымы, өз ұрпағы, ег</w:t>
        <w:br/>
        <w:t>(25025 оо е Ор) Нұрила Бектемірова</w:t>
        <w:br/>
        <w:t>егеді - деп бала орнынан тұрып, қолымен тау жақты көрсетті.</w:t>
        <w:br/>
        <w:t>-- Атаң сені іздеп келген шығар? - Шал басқа атасынан</w:t>
        <w:br/>
        <w:t>баланы кәдімгідей қызғанып қалды.</w:t>
        <w:br/>
        <w:t>- Жоқ, іздеген жоқ. Ол менің дәу жігіт болып өсіп келе</w:t>
        <w:br/>
        <w:t>жатқанымды білмейді ғой. Білсе, келер еді, - деп бала жеңіл</w:t>
        <w:br/>
        <w:t>күрсініп койды.</w:t>
        <w:br/>
        <w:t>- Әрине, келеді, - деді шал ыңғайсызданып. Содан кейін</w:t>
        <w:br/>
        <w:t>мана төс калтасына тыққан екі бірлікті шығарып, балаға:</w:t>
        <w:br/>
        <w:t>- Мә, кәмпит, балмұздак алып жей ҡой, - деді мейірлі үнмен.</w:t>
        <w:br/>
        <w:t>- Жоқ, ата, алмаймын. Апам ренжиді. Апам онсыз да</w:t>
        <w:br/>
        <w:t>маған ақша жинап жатыр. Мамам да өссең дау “Джиті” алып</w:t>
        <w:br/>
        <w:t>беремін дейді, шетелде Лондонда оқисың дейді. Мен де бәрі</w:t>
        <w:br/>
        <w:t>бар - деп бала ат-тонын ала қашты.</w:t>
        <w:br/>
        <w:t>- Бәсе, Сіз нсменеге екі мың теңгені тығып алып қалды</w:t>
        <w:br/>
        <w:t>десем, көшедегі көрінген балаға бергіңіз келген екен ғой-- де-</w:t>
      </w:r>
    </w:p>
    <w:p>
      <w:r>
        <w:t>ген ту сыртынан шыққан дауысқа жалт караса, тура жанында</w:t>
        <w:br/>
        <w:t>жүзі әлем-тапырақ болып қызы тұр. Қолында сөмкесі бар,</w:t>
        <w:br/>
        <w:t>дүкенге бст алған сыңайлы.</w:t>
        <w:br/>
        <w:t>- Әкеңіз бері, -- деп шалдың колынан ақшаны жұлып алды.</w:t>
        <w:br/>
        <w:t>Шал ауызын ашқанша болған жоқ, бұрқылдай сөйлеп кетіп</w:t>
        <w:br/>
        <w:t>бара жатты. Шал жер шұқып қалды. Мына кішкене баланың</w:t>
        <w:br/>
        <w:t>алдында қызының оғаш қылығынан ұялды.</w:t>
        <w:br/>
        <w:t>- Ата, ата, мен айттым ғой, акшаның керегі жоқ - деп сары</w:t>
        <w:br/>
        <w:t>балашырылдап шалды жүбатып жатыр. - Олар саған ұрса ма?</w:t>
        <w:br/>
        <w:t>Ұрысса кетіп қалмайсың ба?</w:t>
        <w:br/>
        <w:t>Шалдың қынжылған көңілінде “қайда” дегеп сұрақ</w:t>
        <w:br/>
        <w:t>ұялады. Бірақ ештеңе деген жоқ. Үнсіз ойлапып бір нүктеге,</w:t>
        <w:br/>
        <w:t>таяғын сүйеніп қарады да қалды.</w:t>
        <w:br/>
        <w:t>- Ата, ата, уайымдамашы, егер олар қуып жіберсе, мен</w:t>
        <w:br/>
        <w:t>мамама айтамын, сені өзімізге алып аламыз да, караймыз. Мен</w:t>
        <w:br/>
        <w:t>өскен соң сені самолетке мінгізіп, алыска алып кетемін. Онда</w:t>
        <w:br/>
        <w:t>теңіз бар, суға түсесің, күнге қыздырынасың, - деп қолынан</w:t>
        <w:br/>
        <w:t>тартқылайды.</w:t>
        <w:br/>
        <w:t>- Жәнібек, кұлыным, сені іздеп, өкпем өшті ғой. Мұнда</w:t>
        <w:br/>
        <w:t>екенсің ғой, - деген дауысқа ексуі жалт қараса, ақ орамалды</w:t>
        <w:br/>
        <w:t>егде эйел жайлап басын өздеріне жақындап келеді скен.</w:t>
        <w:br/>
        <w:t>(280950999589609 Нұрила Бектемірова</w:t>
        <w:br/>
        <w:t>- Бәріміз тұра қалып, жарыса ән салып, думандатып жі-</w:t>
        <w:br/>
        <w:t>беруші едік. Әлгі саған ғаттық Кәмила ше?</w:t>
        <w:br/>
        <w:t>- Қойшы, ол қара қызға кім қарады?</w:t>
        <w:br/>
        <w:t>- Енді мойындамай тұрсың ғой. Ерік екеуің сол қыздын</w:t>
        <w:br/>
        <w:t>терезесінің алдында ән салып едіңдер ғой - деп Сайраш</w:t>
        <w:br/>
        <w:t>сықылықтай күлді.</w:t>
        <w:br/>
        <w:t>- Қойшпы, біз сенің терезеңді шатастырып алып, ән</w:t>
        <w:br/>
        <w:t>салғанбыз.</w:t>
        <w:br/>
        <w:t>- Ал, үйлену тойымыз ше? Сол күні ақ жауып жауып,</w:t>
        <w:br/>
        <w:t>үсті-басымыз манмапдай су болып еді ғой ...</w:t>
        <w:br/>
        <w:t>- Сен ғой, бұл жаңбыр емсс, нұр жауып түр деп ақ</w:t>
        <w:br/>
        <w:t>жауынның астында алаңда армансыз би билеген...</w:t>
        <w:br/>
        <w:t>- Иә, ол бір керемет күн болды. Сонда барлық үйлердің</w:t>
        <w:br/>
        <w:t>терезелері ашылып, ақ жауын астында бақыттгылықтан би-</w:t>
        <w:br/>
        <w:t>леген қыз, жігітке жұрттар гүл шашқан.</w:t>
        <w:br/>
        <w:t>- Иә, бәрі енді адам сенбсс көрген түстей.</w:t>
        <w:br/>
        <w:t>Дайыр темекісін оттыкпен тұтатып, сораптай сорды.</w:t>
        <w:br/>
        <w:t>Соңан кейін әйелінің жүзіне елжірей қарап, әлсіз қарсылық</w:t>
        <w:br/>
        <w:t>бшдіргеніне қарамай, қызғылт ерінінен өпті.</w:t>
        <w:br/>
        <w:t>- Қойшы, жаным...</w:t>
        <w:br/>
        <w:t>Сайраш жігіт құшағынан сытылып шығып, терезе алды-</w:t>
      </w:r>
    </w:p>
    <w:p>
      <w:r>
        <w:t>на барып, самсап жанған түнгі қала шамдарына қызыға көз</w:t>
        <w:br/>
        <w:t>жіберді.</w:t>
        <w:br/>
        <w:t>- Сайраш, Сайраш... Әбден сергелдеңге ұрындым ғой.</w:t>
        <w:br/>
        <w:t>Ана жылы Свердиовскіге соңымнан қуып келгенде, жоғым</w:t>
        <w:br/>
        <w:t>табылғандай қуанып, бәрі орнына келеді, жыртық көңіл</w:t>
        <w:br/>
        <w:t>бүтінделеді деп дәмеленіп едім. Үмітім үгінді болып шықты.</w:t>
        <w:br/>
        <w:t>Он күн менімен бірге болдың да, қоштастың да, ұшақпен</w:t>
        <w:br/>
        <w:t>ұштың да кеттің. Әлі күнге шейің неге келдің, неге кеттің,</w:t>
        <w:br/>
        <w:t>жауап таба алмаймын.</w:t>
        <w:br/>
        <w:t>-“-Сен қызықсың, көргім келді, мен де сағыныш деген сезім</w:t>
        <w:br/>
        <w:t>барын тіпті есепке алғың келмейді, - деп Сайраш жайдары</w:t>
        <w:br/>
        <w:t>үнмен езу тартты.</w:t>
        <w:br/>
        <w:t>- Онда неге қайта табыспаймыз? Неге бір-бірімізді</w:t>
        <w:br/>
        <w:t>қинаймыз? Әлде мені сыннан өткізіп жүрсің бе?</w:t>
        <w:br/>
        <w:t>- Дайыр, мен сені тастағаным жоқ. Алғашқы жылы-ақ</w:t>
        <w:br/>
        <w:t>Нұрлы өмір - сырлы өмір (ӘФа(0Э( 09 ООО ОФә</w:t>
        <w:br/>
        <w:t>- Қайыр, а. Қайыр, есікті аш, естімейсің бе? - деген</w:t>
        <w:br/>
        <w:t>әйелдін таныс дауысын естіп, жігіт көңілінде қуаныш оты лап</w:t>
        <w:br/>
        <w:t>етті. Есік айқара ашылды, ар жақтан жұқалау, кара домалақ</w:t>
        <w:br/>
        <w:t>бала бөгде ер адамға тосырқай қарап қалыпты.</w:t>
        <w:br/>
        <w:t>- Қайыр, амансың ба, балам - деп Дайыр өз баласын ай-</w:t>
        <w:br/>
        <w:t>нымай танып, екі қолын созды. Бала болса, әкесіне тарткан</w:t>
        <w:br/>
        <w:t>қара көздерінде сұрау бар, үрке қарап, міз бағар смес.</w:t>
        <w:br/>
        <w:t>- Қайыр, ол кім?</w:t>
        <w:br/>
        <w:t>Іштен Сайраш шықты, жүзі тершіп, басына асығып ілген</w:t>
        <w:br/>
        <w:t>ақ орамалы бір шекесіне қисайып кетіпті. Дайырды көріп,</w:t>
        <w:br/>
        <w:t>сасып қалды. Өз көзіне өзі сенбсй, қолын алжапқышқа сүртіп,</w:t>
        <w:br/>
        <w:t>босағада әлі тұр.</w:t>
        <w:br/>
        <w:t>- Сайраш, төрге шақырмайсың ба?</w:t>
        <w:br/>
        <w:t>Дайырдың биязы үзтінен келіншек лезде бойын жинап</w:t>
        <w:br/>
        <w:t>алып, байсалды қалыпқа түсті.</w:t>
        <w:br/>
        <w:t>- Әрине, әрине, үйге кір. Қайыр, ағаңның киімін ал. Сонан</w:t>
        <w:br/>
        <w:t>кейін бәрің ана бөлмегс барындар.</w:t>
        <w:br/>
        <w:t>Дайыр жаңа байқады, Қайырдың артынан тағы екі қара</w:t>
        <w:br/>
        <w:t>баланың басы қылтияды.</w:t>
        <w:br/>
        <w:t>- Сені келеді деп күткен жоқпыз. Кешір, үйіміз шашылып</w:t>
        <w:br/>
        <w:t>жатыр. Болмелерді әкгеп ала қояйып деп пысықсып едім, әлі</w:t>
        <w:br/>
        <w:t>жинап үлгерген жоқпын, -деп Сайраш бөлме ішін жинастыра</w:t>
        <w:br/>
        <w:t>сөйлеп жүр.</w:t>
        <w:br/>
        <w:t>- Оқа, емес, бұл үйге қонақ смеспін,-деп Дайыр жұпыны</w:t>
        <w:br/>
        <w:t>бөлменің ішін көзімен сүзіп шығып.</w:t>
        <w:br/>
        <w:t>- Бұйымтайың болса айт, жойша келдің бе?</w:t>
        <w:br/>
        <w:t>Келіншек жігіт жүзіне сұраулы пішінмен карады.</w:t>
      </w:r>
    </w:p>
    <w:p>
      <w:r>
        <w:t>- Сені көргім келді. Айыптымын.</w:t>
        <w:br/>
        <w:t>- Мама, мама! Қайыр айтады, аға біздің папа дейді,-- деп</w:t>
        <w:br/>
        <w:t>ішкі бөлмеден қара бала есікті атып сығалады.</w:t>
        <w:br/>
        <w:t>- Коне, жап есікті, тыныш отырыңдар - деп Сайраш</w:t>
        <w:br/>
        <w:t>жүгіріп бары есікті жапты. - Дайыр, әлі кетіп қалсаң кеш</w:t>
        <w:br/>
        <w:t>емес, балаларды мен алдай саламын, ойлан.</w:t>
        <w:br/>
        <w:t>% Қайдағы балалар, менің балам Қайыр ғана -- деп</w:t>
        <w:br/>
        <w:t>түкке түсінбеген Дайыр иығын көтеріп таңғалды. Сайраш</w:t>
        <w:br/>
        <w:t>ашы мырс етті.</w:t>
        <w:br/>
        <w:t>ныса сас член</w:t>
        <w:br/>
        <w:t>Нұрлы өмір - сырлы өмір ООО 502 Ор Ор)</w:t>
        <w:br/>
        <w:t>- Апа,сен неге ауырып тұрып, далаға шықтың? - деп бала</w:t>
        <w:br/>
        <w:t>әлгі әйелді жүгіріп барып құшақтай алды.</w:t>
        <w:br/>
        <w:t>- Күнім, жаным, мені ойлаған жүрегіннен айналдым, апаң</w:t>
        <w:br/>
        <w:t>дәрі ішіп, жазылды да, бой жазуға далаға шықты. Шықсам,</w:t>
        <w:br/>
        <w:t>Жәнібегім еш жерде жоқ. Қорқып қалдым, деп баланы ай-</w:t>
        <w:br/>
        <w:t>налып-толғанып, сүйіп жатыр. Шал әлгі әйслге қарады. Көзі</w:t>
        <w:br/>
        <w:t>таныс біреуді птырамытқан сияқты. Кеткен келіннің шешесі</w:t>
        <w:br/>
        <w:t>емес пе деген ойын, күдік лезде басын тастады. Әйел де шал</w:t>
        <w:br/>
        <w:t>жүзіне барлай қарады да басын изеп, ізетті амандасты.</w:t>
        <w:br/>
        <w:t>- Құлыным, кешке жакын мамақң ұптып келеді. Жүре ғой</w:t>
        <w:br/>
        <w:t>үйге, оқу жылы аяқталды, сені алып, демалысқа шетелге</w:t>
        <w:br/>
        <w:t>кетемін дейді.</w:t>
        <w:br/>
        <w:t>- Ата, сау болыңыз. Енді келмейтін шығармын, дәу жігіт</w:t>
        <w:br/>
        <w:t>болғанда іздеп келемін - деп бала шалды құшақтап, кимай</w:t>
        <w:br/>
        <w:t>тұр. Шалдың көзіне ыстық жас үйірілді. Көп жылдардан бері</w:t>
        <w:br/>
        <w:t>көңілі босағаны осы еді, қаршадай бала өзін түсініп, шын</w:t>
        <w:br/>
        <w:t>көңілмен жақсы көргеніне, неге екені қайдам, жан дүниесі</w:t>
        <w:br/>
        <w:t>тербеліп, елжіреп кетті.</w:t>
        <w:br/>
        <w:t>Ақжаулық салған әйел жетелеген бала бейнесі көз ұшында</w:t>
        <w:br/>
        <w:t>бұлдырап кетіп бара жатты. Осы кезде санасына бір ой сан ете</w:t>
        <w:br/>
        <w:t>қалды, Жәнібек, Жәнібек, жалғыз ұлының әйелімен ілесіп кет-</w:t>
        <w:br/>
        <w:t>кеп немере аты ғой, сол жалғыз ұрпақ қой. Шал үш ұмтылып</w:t>
        <w:br/>
        <w:t>орпынан тұра алмай, қолын сермей берді. Айғайлайын десс,</w:t>
        <w:br/>
        <w:t>жүрегі ауызына тығылып, үні шықпайды. Тыпырлаймын деп.</w:t>
        <w:br/>
        <w:t>демі бітіп қалды. Көз ұшында ақ көйлек киген әйелмен өзі</w:t>
        <w:br/>
        <w:t>іздемеген жалғыз ұрпағы кетіп бара жатыр. “Әттең-ай” деген</w:t>
        <w:br/>
        <w:t>ашы өкініп өзегін өртен, шал сол күйінде бір жағына қисая</w:t>
        <w:br/>
        <w:t>берді. Қисайып абайсызда барып жерге кұлап түсті. Көзінен</w:t>
        <w:br/>
        <w:t>аққан ыстық жас бетін жуып жерге тамтиылап жатты...</w:t>
        <w:br/>
        <w:t>ДАНА ӘЙЕЛ</w:t>
        <w:br/>
        <w:t>Москваға жолсапармен келген Дайыр өз фирмасының ша-</w:t>
        <w:br/>
        <w:t>руасын тез-ақ шешті. Коптен көрмеген сұлу қаланың сиқырлы</w:t>
        <w:br/>
        <w:t>келбетін тамашалауға қалған екі күнін әдейі арнамакшы бо-</w:t>
        <w:br/>
        <w:t>лып, өзінше жосттар кұрып, қарақұрым халык сапырылысқан</w:t>
        <w:br/>
        <w:t>инна «с-тан</w:t>
      </w:r>
    </w:p>
    <w:p>
      <w:r>
        <w:t>Нұрлы өмір - сырлы өмір (ор оОре Әр оо Әже Өре)</w:t>
        <w:br/>
        <w:t>- Бала аламның бауыр еті скен. Кейде өзім де Қайырды</w:t>
        <w:br/>
        <w:t>көргім келіп, жүрегім сыздап, көңілім бұзылып, алай-түлей</w:t>
        <w:br/>
        <w:t>болып, жер көшіп кетеді - деп Дайыр сағыныш иектеген</w:t>
        <w:br/>
        <w:t>көнілін жасыра алмай. - Неменеге сот алдында баламды енді</w:t>
        <w:br/>
        <w:t>көрмеймін де, бармаймын да деп тілхат беріп едім.</w:t>
        <w:br/>
        <w:t>-Дайыр, бұл мәселе тақырыбына да әңгіме айтыла-айтыла</w:t>
        <w:br/>
        <w:t>ауыз жауыр болды ғой. Біз ажырасқанда келіскенбіз. Бала</w:t>
        <w:br/>
        <w:t>әкесінің тастап кеткенін, тірі скенін, бұл өмірде бар скенін</w:t>
        <w:br/>
        <w:t>білуге тиіс емес. Сен жетімдіктін не екенін менен сұра. Ал</w:t>
        <w:br/>
        <w:t>бір келіп, бір кегіп бала жүрегін жаралау - жауыздық. Біз де</w:t>
        <w:br/>
        <w:t>өзімізше бақыттымыз, одан да апа екінші әйелің неге бір-екі</w:t>
        <w:br/>
        <w:t>бала тауып бермейді. Ер адамды балалармен тұсау керск</w:t>
        <w:br/>
        <w:t>емес пе?</w:t>
        <w:br/>
        <w:t>- Сен тұсау салдың ба?</w:t>
        <w:br/>
        <w:t>- Құдай үшпін, өтінемін, өткенді қазбайық, мен туралы</w:t>
        <w:br/>
        <w:t>әңгіме аякталды емес пе? Енді ештеңс де, еш нәрсе де ойла-</w:t>
        <w:br/>
        <w:t>май омір сүргім келеді. Сенің де балалы-шағалы болуыңды</w:t>
        <w:br/>
        <w:t>қалаймын.</w:t>
        <w:br/>
        <w:t>- Бүйірім ауырады деп бала туралы әңгімені қозғағанда</w:t>
        <w:br/>
        <w:t>тыңдамаса не істеймін - деді Дайыр ренішті үнмен.</w:t>
        <w:br/>
        <w:t>- Тым ерке ғой, ауырдым десе сен дәрісін әзірлеп, ба-</w:t>
        <w:br/>
        <w:t>лаша арлы-берлі шауып жүресіп, мен сснің көңіл жықпас</w:t>
        <w:br/>
        <w:t>жан екеніңді білемін. Жарайды, кел, кездесуіміз үшін алып</w:t>
        <w:br/>
        <w:t>қоялық, - деп Сайраш алдындағы шарап құйылған рюмкесін</w:t>
        <w:br/>
        <w:t>көтерді.</w:t>
        <w:br/>
        <w:t>- Сайраш, Сайраш, мені кайта алшы - деп Дайыр көзі</w:t>
        <w:br/>
        <w:t>жасаурап кетті.</w:t>
        <w:br/>
        <w:t>Сен нс, кайтып алатын зат па едің? “Қайта келер есігіңді</w:t>
        <w:br/>
        <w:t>қатты жаппа” деген мақалды мен айткан жоқпын.</w:t>
        <w:br/>
        <w:t>- Дегенмен ойланайықшы. Өзіңмен өткен өмірім, күндерім</w:t>
        <w:br/>
        <w:t>есіме түссе, біртүрлі көнілім құлазып жүре береді. Қалайша</w:t>
        <w:br/>
        <w:t>бақыт көліне шомылған мезгіл лезде өтіп кеткен, әлгі ұзып</w:t>
        <w:br/>
        <w:t>дәліздің қараңғы бұрышында түн-жарымы ауғанша кұшағымыз</w:t>
        <w:br/>
        <w:t>жазылмай, бір-бірімізді кимай, тұрушы едік кой.</w:t>
        <w:br/>
        <w:t>ы Ал көне радиолла әуенімен отетін жатақханадағы</w:t>
        <w:br/>
        <w:t>би кеші ше?</w:t>
        <w:br/>
        <w:t>(22520222202) Нұрила Бектемірова</w:t>
        <w:br/>
        <w:t>ным.- Дайыр келіншектің белінен құшақтап, онсыз да ыстық</w:t>
        <w:br/>
        <w:t>жүзіне ернін тақады.</w:t>
        <w:br/>
        <w:t>- Қой, көшеде ұят болар. - Келіншек жүзі кызыл реңге</w:t>
        <w:br/>
        <w:t>боялып, ду ете қалды.</w:t>
        <w:br/>
        <w:t>- Несі ұят, бірініні әйелін обкені сөкет пе? Атамыз қазақ</w:t>
        <w:br/>
        <w:t>үш әйел алған.</w:t>
      </w:r>
    </w:p>
    <w:p>
      <w:r>
        <w:t>- Тағы бастадың ба? - Сайраш үні қатқылдау шықты.</w:t>
        <w:br/>
        <w:t>- Қойдым, қойдым, сөзімді қайтып алдым, - деп Дайыр</w:t>
        <w:br/>
        <w:t>тәтті ауызының дәмін кетіріп аламын ба деп, дереу жуып-</w:t>
        <w:br/>
        <w:t>шайып жатыр.</w:t>
        <w:br/>
        <w:t>Екеуі әжептеуір әңгімелері жарасып қонақүйге келгенше</w:t>
        <w:br/>
        <w:t>көктем күні шуағын мол төгіп, көк аспанмен таласқан зәулім</w:t>
        <w:br/>
        <w:t>үйлердің тасасына жасырынған еді. Қаланың көшелеріне</w:t>
        <w:br/>
        <w:t>өрілген бұрымдай болып қызылды-жасылды жарнама шам-</w:t>
        <w:br/>
        <w:t>дары жанытп, бейне бір таңғажайып өмір ортасында келе</w:t>
        <w:br/>
        <w:t>жаткандай әсер қалдырады.</w:t>
        <w:br/>
        <w:t>Бөлмеге келіп шешінгеттде жігіт жаңа байқады. Сайраш</w:t>
        <w:br/>
        <w:t>бұрынғыға карағанда толысып, әйелдерге тән байыпты</w:t>
        <w:br/>
        <w:t>қалыпқа түсіпті. Ашаңдау белі, тіп-тік арқасы, оппақ біле-</w:t>
        <w:br/>
        <w:t>гі, иығын жапқан қара бұйра шашы, денесін айқындатып</w:t>
        <w:br/>
        <w:t>көрсетіп тұрған жұқа жібек костюмі, сепкен әтіріне шсйін</w:t>
        <w:br/>
        <w:t>мына әйелдің жаны нәзік екенін ұқтырып тұрғандай. Дайыр</w:t>
        <w:br/>
        <w:t>әйелінің өн бойына сын көзбен ұрлана қарап тұрып, бірінші</w:t>
        <w:br/>
        <w:t>қабаттағы ресторанға кешкі тамаққа тапсырыс берді. Содан</w:t>
        <w:br/>
        <w:t>кейін келіншектің жапына ксліп, ерекше бір жылылықпен,</w:t>
        <w:br/>
        <w:t>манадан бері қайта-қайта көзі еріксіз түсе берген белінен</w:t>
        <w:br/>
        <w:t>құшақтай өзіне тартты.</w:t>
        <w:br/>
        <w:t>- Әлгі балапанымыз қалай?</w:t>
        <w:br/>
        <w:t>-Қайыр ма, шауып жүр, мектепте оқу озаты, - деп Сайраш</w:t>
        <w:br/>
        <w:t>баласы есіте түсіп, сағынғандай күрсініп қойды.</w:t>
        <w:br/>
        <w:t>- Маған тартқан ғой, - деп Дайыр кеудесін көтеріп,</w:t>
        <w:br/>
        <w:t>әжептеуір болып.</w:t>
        <w:br/>
        <w:t>- Құдды сен, жылдан-жылға ұқсастық көбейіп келеді.</w:t>
        <w:br/>
        <w:t>Кейде қарап отырып, өзім де күлемін.</w:t>
        <w:br/>
        <w:t>Сайраш баласының олдсқалай қылықтары есіне түсті ме,</w:t>
        <w:br/>
        <w:t>сзу тартты.</w:t>
        <w:br/>
        <w:t>(202 ОӘО Өре) Нұрила Бектемірова</w:t>
        <w:br/>
        <w:t>шал жауап бере алмай, мүдіріш қалады. Кей сұрақтар өзінің</w:t>
        <w:br/>
        <w:t>жанды жеріне тиіп, жүрегі ауырып кетеді. Неғылса да шал</w:t>
        <w:br/>
        <w:t>үйде қамалып отырғанша, далада өзімен-өзі отырғанды тәуір</w:t>
        <w:br/>
        <w:t>көреді. Әрі өткен өмір кезеңін ойлауға да ыңғайлы. Бүгінде</w:t>
        <w:br/>
        <w:t>осылайша ой соңында күн шуақтан отырып, жанына жиені</w:t>
        <w:br/>
        <w:t>Өркен жетіп келгенін байқамай қалды.</w:t>
        <w:br/>
        <w:t>- Ата, сізді үйге кірсін деп жатыр. Қазір зейнетақыңызды</w:t>
        <w:br/>
        <w:t>әкеледі, жұр - деп шалдың жауабын тоспай иығына қолын</w:t>
        <w:br/>
        <w:t>салды. Шал сасып қалды. Манағы сары бала іздеп келсе,</w:t>
        <w:br/>
        <w:t>орнымнан таппай қалады-ау - деген күдік санасыпда жылт</w:t>
        <w:br/>
        <w:t>етті. Содан кейін:</w:t>
        <w:br/>
        <w:t>- Бармаймын, ертең келсін, маған әзірге ақша керегі жоқ,-</w:t>
        <w:br/>
        <w:t>деп қиқайып калған.</w:t>
        <w:br/>
        <w:t>Жиені үнсіз тұрып-тұрып кетіп қалды. Арада аз уақыт</w:t>
        <w:br/>
        <w:t>өтпей, жұлынып қызы келіпті.</w:t>
      </w:r>
    </w:p>
    <w:p>
      <w:r>
        <w:t>-Не, баланы әурелеп, пенсияңды бергің келмей отыр ма?</w:t>
        <w:br/>
        <w:t>Өркен кешкс жақын сауық кегпіне баруға акша сұрап отыр.</w:t>
        <w:br/>
        <w:t>Ертеңіңді қой, қазір зейнетақыңды әкеледі, алып баланың</w:t>
        <w:br/>
        <w:t>қолына ұстат! Біз сепі асырап сақтап отырмызғой, - деп тана-</w:t>
        <w:br/>
        <w:t>уы делиіп, дігірлеп тұр. Қызы болған соң, амалсыз көмейіне</w:t>
        <w:br/>
        <w:t>тас тығылды, ләм демей, әрең дегенде орнынан тұрып, үйге</w:t>
        <w:br/>
        <w:t>таяғына сүйеніп, ілбіп басып кете берді. Әсіресе, қызының</w:t>
        <w:br/>
        <w:t>“асырап-сақтап отырмыз” деген сөзі арқасына аяздай батты.</w:t>
        <w:br/>
        <w:t>Осы қызын малын сатып жүріп, ақылы оқу да оқытты, киін-</w:t>
        <w:br/>
        <w:t>дірді, үйленгеннен соң астына мәшине алып берді, екі баласын</w:t>
        <w:br/>
        <w:t>кемпірі екеуі бағып-қақты. Шетелге шықса ырыс-құтын беріп,</w:t>
        <w:br/>
        <w:t>мұқтаждық көрсеткен жок. Қазір де ағайынға қосқан малынан</w:t>
        <w:br/>
        <w:t>соғымын сойып әкеліп беріп отыр, кейде мал өсімін сатып,</w:t>
        <w:br/>
        <w:t>тиынын қызыптың қолына ұстатады. Сонда кімді-кім асырап</w:t>
        <w:br/>
        <w:t>отыр екен деп іштей қынжылып, көңілі күйзеліш қалды.</w:t>
        <w:br/>
        <w:t>Зейнетакы әкелетін әйсл де көп күттірмей жетіп келді. Шал</w:t>
        <w:br/>
        <w:t>қолын қойып, ақшасын санап алды. Әжептеуір ақша, келесі</w:t>
        <w:br/>
        <w:t>бөлменің ссігінен сығалап жиені қарап қояды. Шалдың ойына</w:t>
        <w:br/>
        <w:t>бір нәрсе сап ете қалды да, екі бірлікті алып, төс қалтасына</w:t>
        <w:br/>
        <w:t>салды. Қалғанын ақша әкелген ойел кетер-кстпсстен дардай</w:t>
        <w:br/>
        <w:t>жігіт жиенінің ҡолына ұстатты.</w:t>
        <w:br/>
        <w:t>(6; 5022022 Ор Ор оры Нұрила Бектемірова</w:t>
        <w:br/>
        <w:t>нсіні, не әпке жоқ. Қайырдың да жалғыз болатынын ойлап,</w:t>
        <w:br/>
        <w:t>қабырғам қайысты. Тағдырға мойынсұнсам да,ұрпақ тарата</w:t>
        <w:br/>
        <w:t>алмайтыныммен келісе алмадым. Сен кеттің махаббат қуып,</w:t>
        <w:br/>
        <w:t>жынды көбелек соңынан, балаларым бауырлас болса екен,</w:t>
        <w:br/>
        <w:t>мына қиын заманның тауқіметін теңдей бөліссе деген жалғыз</w:t>
        <w:br/>
        <w:t>тінек мені еріксіз өзіңе жетеледі. Бұл оңайға түскен жоқ, менің</w:t>
        <w:br/>
        <w:t>өркөкірек, басымнан сөз асырмайтын, намысшыл мінезімді</w:t>
        <w:br/>
        <w:t>білесің. Көңілде көк бұлт сияқты тұрып қалған өшпенділіктің</w:t>
        <w:br/>
        <w:t>отын өшіру онай болмады. Амал жоқ, жылдар өтіп барады,</w:t>
        <w:br/>
        <w:t>айналып көңілім өзіңе тәнті болып соға берді. Кезінде не үшін</w:t>
        <w:br/>
        <w:t>барғанымды түсіндіре алмас едім, рахмет, Тяирды тудым.</w:t>
        <w:br/>
        <w:t>Біраз жыл өткен соң қайта іздеп барсам, Свердповскіге кетіп</w:t>
        <w:br/>
        <w:t>қалыпсың, соңыңнан іздеп бардым. Мұны әйеліп біліп қойып,</w:t>
        <w:br/>
        <w:t>жанжал шығарғаны, әрине, дұрыс болмады.</w:t>
        <w:br/>
        <w:t>- Бір сөз айтсаң, ойланбастан қайтып келер елім ғой -</w:t>
        <w:br/>
        <w:t>Дайыр шарасыздық кейіппен темекісін тістеледі.</w:t>
        <w:br/>
        <w:t>- Жоқ, онда еріксіз келтіргенім болар еді. Басыңа ти-</w:t>
        <w:br/>
        <w:t>генде ғана өз еркіңмен бәрі ойлап-толған, пішіп келгенде</w:t>
        <w:br/>
        <w:t>ғана жанұя құра алагынымызды білдім. Ал сонымен нендей</w:t>
        <w:br/>
        <w:t>шешіммен келдің, айтшы?</w:t>
        <w:br/>
        <w:t>Бәрін талассыз, жанжалсыз шештім, ана әйелге үй-жай-</w:t>
        <w:br/>
        <w:t>ды, мошинені, барлық жиып-терген байлығымды түгел таста-</w:t>
        <w:br/>
        <w:t>дым. Обалы не, жіберді, тіпті, риза болып, жылап қотитасты.</w:t>
        <w:br/>
        <w:t>Енді басым бос, гек қана жұмыс та жок, акша да жоқ - деп</w:t>
        <w:br/>
        <w:t>Дайыр кінәлі адамдай жерге қарады.</w:t>
        <w:br/>
        <w:t>- Ештеңе етпейді, байлық деген мына бала-шағаң, екеуміз</w:t>
        <w:br/>
        <w:t>аман болсақ, барлық ойлаған мақсатқа жетеміз. Әлі де көштен</w:t>
        <w:br/>
        <w:t>қалған жоқпыз. Ошағыңа оралғаның қандай абзал болды,</w:t>
        <w:br/>
        <w:t>үмітімді үзіп алуға шақ қалын едім, - деп Сайраш көзіне</w:t>
        <w:br/>
        <w:t>келген жасты сілкіп тастады.</w:t>
      </w:r>
    </w:p>
    <w:p>
      <w:r>
        <w:t>- Сөзім жоқ, бәрін әйелге тон даналыкпен жасадын.</w:t>
        <w:br/>
        <w:t>Көзіміз көрген өзге әйелдер секілді бажбаландамай, соңынан</w:t>
        <w:br/>
        <w:t>құм шашып, арыз айтып, сотқа сүйреп, ерінің басын қорлап</w:t>
        <w:br/>
        <w:t>жатпай, үнсіз ғана биік ақылыңмен мені сабама түсіріп,</w:t>
        <w:br/>
        <w:t>ошағыңа оралттын. Қандай ақылды әйел едің,тіпті, дүписнің</w:t>
        <w:br/>
        <w:t>кіндігі сенің коныңда екси-ау, - деп Дайыр әйелін құшағына</w:t>
        <w:br/>
        <w:t>Нұрлы өмір - сырлы өмір (Әр ор ОО ере)</w:t>
        <w:br/>
        <w:t>өзің жаққан көңілімдегі махаббат отын оз колынмен өшіріп,</w:t>
        <w:br/>
        <w:t>қызық қуып, басқа әйелдің соңынан сергелдеңге түсіп кетіп</w:t>
        <w:br/>
        <w:t>едің ғой. Сонда да талай сұлу сөзбен ол әйелсіз тұра алмай-</w:t>
        <w:br/>
        <w:t>мын, шегіспей, егіспей жібер деп жалынғаныңды ұмыттың ба?</w:t>
        <w:br/>
        <w:t>Ол қара күндердің қиындығын, сенің опасыздығыңды қалай</w:t>
        <w:br/>
        <w:t>коөтергеніме әлі өзім танмын. Мен де адаммын, өз намысым,</w:t>
        <w:br/>
        <w:t>қағидам бар. Көңіл деген бір кіріп, шығып жүре беретін есік</w:t>
        <w:br/>
        <w:t>емес. Қысқасын айтқанда, мен саған әлі күнге шейін сен-</w:t>
        <w:br/>
        <w:t>беймін. Бір рет птыттырауға құлағанмын, скінші рст құласам.</w:t>
        <w:br/>
        <w:t>тұра алмаймын.</w:t>
        <w:br/>
        <w:t>- Егер маған деген көңілің суып кетсе, неге оншақты жыл</w:t>
        <w:br/>
        <w:t>ішінде екі рет іздеп келдің. Ажырасып кеткеннен кейін үш</w:t>
        <w:br/>
        <w:t>жыл өткенде құпия пәтер жалдап, мені кездесуге шақырдың.</w:t>
        <w:br/>
        <w:t>Ұмытпасам, он бес күндей бірге тұрдық, тағы қоштаспай</w:t>
        <w:br/>
        <w:t>кеттің дс қалдың. Елес қуған сағымдай болып аң-гаң мен</w:t>
        <w:br/>
        <w:t>қалдым. Төбемде төрт сұрақ, жанымда жалкы сұрақ тұрып,</w:t>
        <w:br/>
        <w:t>көп сенделдім. Бұ не, мені кслеке-ожуа еткенің бе?</w:t>
        <w:br/>
        <w:t>- Дайыр, Дайыр, түк ұқпайсың. Сені сағындым, көргім</w:t>
        <w:br/>
        <w:t>келді, саған ғашық болып күйеуге шыққанымды білмеуші ме</w:t>
        <w:br/>
        <w:t>еді? деп Сайраш күліп жіберді.</w:t>
        <w:br/>
        <w:t>- Жоқ, сен жауаптан жалтарма. Меніңше, сенде тек қана</w:t>
        <w:br/>
        <w:t>құмар, көңіл тойдыру мақсатынан басқа етпбір сезім жок. Бір</w:t>
        <w:br/>
        <w:t>келдің - кеттің, екі келдің - кеттің, не тұрағыңды, пе жөніңді</w:t>
        <w:br/>
        <w:t>айтпайсың, - деп Дайырдың дауысы күдік аралас ренішті</w:t>
        <w:br/>
        <w:t>шықты.</w:t>
        <w:br/>
        <w:t>- Мә, белгілі болды. Осы еркектердің неге ойлары шолак.</w:t>
        <w:br/>
        <w:t>Сенсең де, сенбесең де қыдырғым келсе, көңілімді көтергім</w:t>
        <w:br/>
        <w:t>келсе, дәл қазір көлденен көк атты еркек жетерлік. Егер, тон</w:t>
        <w:br/>
        <w:t>тояттығы керек болса, сенсіз-ақ жолы табылады. Мені ешкім</w:t>
        <w:br/>
        <w:t>кінә! дамайды, деп Сайраштынң көңіл түбінде тот баскан күйігі</w:t>
        <w:br/>
        <w:t>бас көтеріп, көк түтіндей сыртқа лықсыды. - Тірлік толған</w:t>
        <w:br/>
        <w:t>жұмбақ, махаббат- сезім бұлағы, сен кеткелі ешкімге де жан</w:t>
        <w:br/>
        <w:t>сырымды білдірмей, ішқұса болып, жанымды мылқау мұң</w:t>
        <w:br/>
        <w:t>биледі. Кей-кейде сана-сезімім қиналыпт, түйсігім қыспаққа</w:t>
        <w:br/>
        <w:t>түседі. Сейілгім, серпілгім коиеді, жас өмірді жалғыз өткізу</w:t>
        <w:br/>
        <w:t>оңай емес. Бір ғана емім, дәрім өзің едің. Ұятты белге түйдім</w:t>
        <w:br/>
        <w:t>Нұрлы өмір - сырлы өмір таба ӘФабоы02Ы02ә</w:t>
        <w:br/>
        <w:t>жүрегі елжіреті, көзінен ыстық жас ыршып кетті. Балдай тәтті</w:t>
        <w:br/>
        <w:t>балаға деғен махаббатты білмей өту - ец ауыр жаза екенін бір</w:t>
        <w:br/>
        <w:t>сәт көз алдына елестетіп, төбесі шымырлан коя берді.</w:t>
      </w:r>
    </w:p>
    <w:p>
      <w:r>
        <w:t>-Папа, папа, маған мәшине алып берші.</w:t>
        <w:br/>
        <w:t>-Ал папа, маған тлактор керек.</w:t>
        <w:br/>
        <w:t>- Маған папам әйбәт велосипед алып береді.</w:t>
        <w:br/>
        <w:t>Тіпті кешс кетіп, бүгін оралғандай, үш бала жатыркамай,</w:t>
        <w:br/>
        <w:t>ұпыр-жұпыр, әкенің ітікі жан дүниесінен бейхабар, өздерінің</w:t>
        <w:br/>
        <w:t>сұрақтарымен абыра-дабыра болды да кетті.</w:t>
        <w:br/>
        <w:t>- Бәрін алып беремін, бәрін алып беремін. ссндерді сондай</w:t>
        <w:br/>
        <w:t>сағындым, - деп Дайыр күбірлей берді.</w:t>
        <w:br/>
        <w:t>- Ал, кәне, ана бөлмеге марш! Әңгіме бітті, соңыра</w:t>
        <w:br/>
        <w:t>айтарсыңдар - деп Сайраш дауыстамаса, бұл абыра-дабыра</w:t>
        <w:br/>
        <w:t>эңгімс басыла қоятын түрі жоқ еді.</w:t>
        <w:br/>
        <w:t>Ұш бала шуылдасып, апыр-топыр ішкі бөлмеге кетті.</w:t>
        <w:br/>
        <w:t>Дайыр шаршағанын жаңа сезді. Жан дүниесі толкын. өз-</w:t>
        <w:br/>
        <w:t>өзіне келе алмай әлі тұр. Енді қуаныштың кемесі көңілінде</w:t>
        <w:br/>
        <w:t>жайлап жүзіп, әдемі бір сезіммен түс көргендей, әлі арыла</w:t>
        <w:br/>
        <w:t>алар емес.</w:t>
        <w:br/>
        <w:t>- Ваннаға түсіп ал, жол жүріп келдің. Қазір тамақ</w:t>
        <w:br/>
        <w:t>дайын болады -- деп Сайраштың дауысы да алыстан талып</w:t>
        <w:br/>
        <w:t>естіледі.</w:t>
        <w:br/>
        <w:t>- Сенімен әңгіме алда,-деп сес көрсете, амалсыз Сайраш</w:t>
        <w:br/>
        <w:t>ұсынған сүлгіні алып ваннаға беттеді.</w:t>
        <w:br/>
        <w:t>Кешкі тамақ бір керемет отырыс болды. Жарысып айтқан</w:t>
        <w:br/>
        <w:t>үш баланың әңгімесін тыңдаған Дайыр мұндай рақаттанып,</w:t>
        <w:br/>
        <w:t>соңғы кезде күлмеген шығар. Қайырдың мектептегі ісі бір</w:t>
        <w:br/>
        <w:t>хикая болса, Таир мен Жайырдың ауладағы, балабақшадағы</w:t>
        <w:br/>
        <w:t>бұзықтықтары тіптен қызық көріпді.</w:t>
        <w:br/>
        <w:t>Балаларды жатын боимеге апарып, жатқызған соң,</w:t>
        <w:br/>
        <w:t>ыдыс-аяқ жуып, бөгелген Сайраштың жанына Дайыр қайта</w:t>
        <w:br/>
        <w:t>оралған.</w:t>
        <w:br/>
        <w:t>ее Ал қалай ақталасынң? Тыңдап отырмын, мына үш ұлды</w:t>
        <w:br/>
        <w:t>әкесіпеіи ажыратып, жасырып өсірмек болдың ғой,- деп Дайыр</w:t>
        <w:br/>
        <w:t>ренішті үймен, темекісін қолы дірілдеп әрең тұгатты.</w:t>
        <w:br/>
        <w:t>- Не айтамын? Алдыңда кінәм бар. Өзім жалғыз өстім,</w:t>
        <w:br/>
        <w:t>Нұрлы омір - сырлы өмір (22 осоро оо</w:t>
        <w:br/>
        <w:t>алып, ризашылық сезіммен толқып тұрып қалды. Алғаш</w:t>
        <w:br/>
        <w:t>рет қазақ әйелінің даналығы, үрпақ өрбітер ана екеніне көзі</w:t>
        <w:br/>
        <w:t>жеткендей болды.</w:t>
        <w:br/>
        <w:t>Солүйдің терезесінен жарым түнге шейін қуанышты қараңғы</w:t>
        <w:br/>
        <w:t>түнге паш етуден жалықпай шам жарқырап жанып тұрды...</w:t>
        <w:br/>
        <w:t>Кенесі тамаша күннің таңы атуға асығып келе жатыр еді.</w:t>
        <w:br/>
        <w:t>НЕМЕРЕ</w:t>
        <w:br/>
        <w:t>Самометтен түскен жолаушы топпен бірге аяңдап келе</w:t>
        <w:br/>
        <w:t>жатқан бойшаң, аққұба, жылы жүзді, бозбала жігіт бейнесі</w:t>
        <w:br/>
        <w:t>көзіпе оттай басылды. Кәмила шегпейдің жүрегі дүрсілдеп,</w:t>
        <w:br/>
        <w:t>қуаныштан көзі ыстық жасқа толып бұлдырап кетті. Жанын-</w:t>
      </w:r>
    </w:p>
    <w:p>
      <w:r>
        <w:t>да тұрған отағасына жалт қарап еді, ол да жүз қобалжып,</w:t>
        <w:br/>
        <w:t>алабұртып, әрең тұр екен. Жолаушылар жол жүгін алып,</w:t>
        <w:br/>
        <w:t>құжаттары тексеріліп шыққанша, самаладай жарық шам-</w:t>
        <w:br/>
        <w:t>мен бәрі көрінетін үлкен әйнектің бер жағынан екеуі балаң</w:t>
        <w:br/>
        <w:t>жігіттен коз алмай қарады да тұрды. Кәмила шешей әлсін-</w:t>
        <w:br/>
        <w:t>әлсін қол орамалымен көзіне іркілген жасты сүртіп, мұрнын</w:t>
        <w:br/>
        <w:t>тартқыштай берсе, ал Сегізбек ақсақал дембіл-дембіл күрсініп,</w:t>
        <w:br/>
        <w:t>жүзі күрең тартып, әлдебір ой иектеп үнсіз карап тұра берді.</w:t>
        <w:br/>
        <w:t>Бір сәт отағасы үшін әйнектің аржағындағы жолаушылар</w:t>
        <w:br/>
        <w:t>тізбек кезегі жылжымай, бір орнында тұрып қалғандай бол-</w:t>
        <w:br/>
        <w:t>ды. Күту залының ішіндегі радио әлсін-әлсін Лондоннан</w:t>
        <w:br/>
        <w:t>ұшақ келіп конғанын, шығу, қарсы алу тәртібін ағылшынша,</w:t>
        <w:br/>
        <w:t>орысша, қазакша хабарлап жатты. Немересі Жәнібек қол жүгін</w:t>
        <w:br/>
        <w:t>алып, одан кейін жанындағы әйелге бұрылып, әлденені айтып</w:t>
        <w:br/>
        <w:t>жатыр. Өзін тағатсыз тосқан жандардан хабарсыз сияқты,</w:t>
        <w:br/>
        <w:t>тіпті көңілді күліп қояды. Енді ғана назар аударып, ішпыра-</w:t>
        <w:br/>
        <w:t>мытты жанындағы әйел бұрынғы келіндері Маржан ексн.</w:t>
        <w:br/>
        <w:t>Басқа бір жерде корсе Кәмила шешей тіпті келінін танымас</w:t>
        <w:br/>
        <w:t>сді. Маржан толысып, шырайланып, әдемі болып кетіпті.</w:t>
        <w:br/>
        <w:t>Көзінде алтын жиекті көзілдірік, үстінде әдемі көйлек. Ұлына</w:t>
        <w:br/>
        <w:t>қарап ол да сөйлеп, бір нәрселерді айтып, түсіндіріп жатыр.</w:t>
        <w:br/>
        <w:t>Көздерін алмай қарап, сабырсызданып, асыға тосып тұрған</w:t>
        <w:br/>
        <w:t>Нұрлы өмір - сырлы өмір ог о22 2022 Өр)</w:t>
        <w:br/>
        <w:t>көріп балаң жігіт Жәнібектің санасына сан сұрактар тізбек-</w:t>
        <w:br/>
        <w:t>теліп қалған. Бірақ оны сұрауға әзірше орынсыз санаған.</w:t>
        <w:br/>
        <w:t>Түнгі қала оттарын, кең көшеде арлы-берлі ағылған мәшине</w:t>
        <w:br/>
        <w:t>жарықтарын тамашалап келе жатқан ол:</w:t>
        <w:br/>
        <w:t>Ата, апа, сендер бұл қалада көп жыл тұрасыңдар ма? -</w:t>
        <w:br/>
        <w:t>дегеп.</w:t>
        <w:br/>
        <w:t>- Ғұмыр бойы тұрамыз, жаным. Сен де осы қалада</w:t>
        <w:br/>
        <w:t>туғансың, ертең қаланы көрсетеміз, алтыным, - деп Кэмила</w:t>
        <w:br/>
        <w:t>немересінің келгеніне әлі сенбегендей қобалжыған дауысы</w:t>
        <w:br/>
        <w:t>қарлығынқырап шықты.</w:t>
        <w:br/>
        <w:t>Сол кезде Маржан баласына ағылшын тілінде бірдеңе</w:t>
        <w:br/>
        <w:t>деді. Жәнібек күлді де анасына ағылшын тілінде жауап бер-</w:t>
        <w:br/>
        <w:t>ді. Мәшиненің алдыңғы жағында отырған отағасы Сегізбек</w:t>
        <w:br/>
        <w:t>Маржанның баласына не дегенін түсінбей дал болды да. үнсіз</w:t>
        <w:br/>
        <w:t>күрсіпіп қойды.</w:t>
        <w:br/>
        <w:t>Жепіл мәшипе сансыз оттар құшағына оранған қаланың</w:t>
        <w:br/>
        <w:t>қақ ортасын жарып, үлкен бір еңселі биік қабатты үй алдына</w:t>
        <w:br/>
        <w:t>тоқтады:</w:t>
        <w:br/>
        <w:t>- Біз қонақүйге түсейік деген едік, - деді ақырын Маржан</w:t>
        <w:br/>
        <w:t>Кәмила мен Сегізбекке қарап, сұраулы пішінмен.</w:t>
        <w:br/>
        <w:t>- О, несі! - деп Кәмила еріксіз селк етті. Келіні мен</w:t>
        <w:br/>
        <w:t>немересін қонақүйге жіберіпті деген өсекке қалмаймыз ба,</w:t>
        <w:br/>
        <w:t>жо-жоқ, болмайды. ҮЙ деген кең, озің көрген үй. Ел-жұрт</w:t>
        <w:br/>
        <w:t>тосып отыр, ертең Жәнібегімнің жиырмаға толғанына орай</w:t>
        <w:br/>
        <w:t>атасы ең зәулім, ең жақсы ресторанға 200 адамды шақырып</w:t>
        <w:br/>
        <w:t>қойды, той жасаймыз. Немерсмізге деген сый-сияпатымыз</w:t>
        <w:br/>
        <w:t>бар. Ақ түйенің қарыны жарылған қуанытпты күнді көрдік,</w:t>
        <w:br/>
        <w:t>Құдайға шүкір.</w:t>
      </w:r>
    </w:p>
    <w:p>
      <w:r>
        <w:t>-Негесонша әуре болдыңыздар? -- деп амалсыз мәшинеден</w:t>
        <w:br/>
        <w:t>түсіп жатып Маржан күнк етті.</w:t>
        <w:br/>
        <w:t>--Қой, қалқам, немере біздікі, қалай той жасасам да халім бар.</w:t>
        <w:br/>
        <w:t>"деп атасы да жеңіл коліктен озер түсіп жатып, жауап берді.</w:t>
        <w:br/>
        <w:t>2 Маржан еріксіз жоғарғы қабатқа қарады, ата-епссінің</w:t>
        <w:br/>
        <w:t>үйінің барлық бөлмелеріпің шамы жарқырап жанып тұр</w:t>
        <w:br/>
        <w:t>екен. “Әлі сол үйлерінде тұрады скен ғой” деген ой көңілінің</w:t>
        <w:br/>
        <w:t>көгін еріксіз жалап өтті. Қуанышта, реніш те жок. Бей-жай</w:t>
        <w:br/>
        <w:t>Нұрлы өмір - сырлы өмір ӘС 20; (22 оре)</w:t>
        <w:br/>
        <w:t>зең, Жан-жағын каптаған ой қаумалап, ұйқысынын берекесі</w:t>
        <w:br/>
        <w:t>кетті. Өстіп коцілі күз күніндей, біресе жауындатып, біресе</w:t>
        <w:br/>
        <w:t>желдетіп, көп күдік аркалап, үйіне оралған.</w:t>
        <w:br/>
        <w:t>Қазіргі әйелі Алтыншаш бәз-баягы өкпе-кінгмшіл мінезі-</w:t>
        <w:br/>
        <w:t>мен қарсы алды.</w:t>
        <w:br/>
        <w:t>- Сен болсаң үнемі сырттасын, өлсек те қол ұшын берер</w:t>
        <w:br/>
        <w:t>сшкім жок. Кеше түні қатты ауырып, қысылып қалдым.</w:t>
        <w:br/>
        <w:t>әйтеуір үй күтушісі болып, дарігер шақырып, әрең жаным</w:t>
        <w:br/>
        <w:t>қалды, - деп жұп-жұмсак ақ төсекте жатып, сарнап жатыр.</w:t>
        <w:br/>
        <w:t>Жүргеші де, тұрғаны да, ауырғаны да міндет. Біраз жыл бұрын</w:t>
        <w:br/>
        <w:t>Дайыр фирмаға кіріп, сауда-саттықпен айналысқаннан бері,</w:t>
        <w:br/>
        <w:t>табыс молайып, жұмысты да біржола қойған. Үш қабатты</w:t>
        <w:br/>
        <w:t>үйдің шаруасы киын дегеп сон, бір жалақы кұнын төлеп</w:t>
        <w:br/>
        <w:t>күтуші ұстап отыр, мәшиис жүргізуші және бар. Жеке мәшине,</w:t>
        <w:br/>
        <w:t>бірінші күйеуінен қалған қызын мектепке тасиды, өзін барам</w:t>
        <w:br/>
        <w:t>дсген жағыпа құстай ұшып, аяғын жергс тигізбей апарып</w:t>
        <w:br/>
        <w:t>келеді. Дайыр болса, жиып жатыр байлықты, жиып жатыр.</w:t>
        <w:br/>
        <w:t>Сол құрғыр байлық жүрсгінс қуаныш, көңіліне тыныштык</w:t>
        <w:br/>
        <w:t>әкелмейді. Әне, Сайраш шетелге кетіп барады, әрине, бәрі күн</w:t>
        <w:br/>
        <w:t>көрістің қамы. Ал Дайыр жалғыз баласына он жылдан бері бір</w:t>
        <w:br/>
        <w:t>теңге ақша беріп, көмектесіп көрмешті. Қалайша осы жағын</w:t>
        <w:br/>
        <w:t>ойшамаған, жалғыз әйелдің табысы неге жарайды? Сонда да</w:t>
        <w:br/>
        <w:t>ақша жок деп қабағын шытпай, өз тауқіметін өз тіршілігімен</w:t>
        <w:br/>
        <w:t>көтеріп жүрген әйелді ойлап. қабырғасы қайысып кегі. Барға</w:t>
        <w:br/>
        <w:t>да, жоққа да қанағатшыл жан ғой, ойы онға, санасы санға</w:t>
        <w:br/>
        <w:t>бөлініп, қабағына бұлт орнап, ашылмайтын болды.</w:t>
        <w:br/>
        <w:t>-Ссннегетүнжырап жүрсің? - деп әйелі тікенектей кірпік-</w:t>
        <w:br/>
        <w:t>теріп күйеуің жүзіне қадап, соңғы кезде күдігі молайды.</w:t>
        <w:br/>
        <w:t>- Неменеге қуанамын, өмір тек мейрам емес қой, -- деп</w:t>
        <w:br/>
        <w:t>Дайыр солғын жауап берді.</w:t>
        <w:br/>
        <w:t>- Нғде болса, байлыққа қызыққан бір қыз мойныңа білегін</w:t>
        <w:br/>
        <w:t>ораған ғой. Кетсең мснеп бір теңге да алмайсың, жалаңаяқ,</w:t>
        <w:br/>
        <w:t>жалаңбас айдап жіберемін, - деп ол шап ете қалған. Бетбақ</w:t>
        <w:br/>
        <w:t>әйелмен тәжікелесудің жақсылық әкелмесін білген жігіт:</w:t>
        <w:br/>
        <w:t>- Кетсем, өзім де бір теңге алмаймын, сондықтан да</w:t>
        <w:br/>
        <w:t>күлігіңңің қара шымылдығын жаймай, түрс сал. Мына</w:t>
      </w:r>
    </w:p>
    <w:p>
      <w:r>
        <w:t>(ог 02 (бг5 (оо (92) Нұрила Бектемірова</w:t>
        <w:br/>
        <w:t>байлыққа кез келген еркек қолыңа кірс салады. - Дайырдың</w:t>
        <w:br/>
        <w:t>ашуы бетіне шықты.</w:t>
        <w:br/>
        <w:t>- Әрине, келеді - деп өз сөзіне көңілі толып Алтыншап!</w:t>
        <w:br/>
        <w:t>сақылдай күлген. Әйелінің жүзіне алғаш рет сын көзбен</w:t>
        <w:br/>
        <w:t>қараған Дайыр таңғалды. Япыр-ау, мынау өзіме ғана шам</w:t>
        <w:br/>
        <w:t>жансын, маған ғана күн тусын, өзгенікі өше тұрсын деген</w:t>
        <w:br/>
        <w:t>өресі саяз жан ғой. Күннен-күнге Алтыншаштың мінезіндегі,</w:t>
        <w:br/>
        <w:t>жүріс-тұрысындағы анайы өрескел кіпәмшіл кеміпіліктер</w:t>
        <w:br/>
        <w:t>еріксіз Дайыр көңіліндегі қара жіпке тізіліп жатты. Ауру,</w:t>
        <w:br/>
        <w:t>сырқаудың біразы өтірік мүләйімсу, үй тыныштығын алып,</w:t>
        <w:br/>
        <w:t>менің асты-үстіме түссін деген сайқал мінез екенін білгенде,</w:t>
        <w:br/>
        <w:t>тіпті түңіліп кетті. Оны Алтыншатп алдекандай кұрбысына</w:t>
        <w:br/>
        <w:t>сыр қылып айтып жатқанын оз құлағымен естіді. Жігіт</w:t>
        <w:br/>
        <w:t>көңілінің аспанына кетпес қара дақ түскенін сезді. Кей кезде</w:t>
        <w:br/>
        <w:t>үйінің ауасы тарылып, тұншығып кетердей әсерде қалатын.</w:t>
        <w:br/>
        <w:t>Көгілдір көңілінің онсыз да іріп жүрген пердесі дыр-дыр</w:t>
        <w:br/>
        <w:t>айырылып, басы ауған жағына кетіп калуға шақ калды. Осы-</w:t>
        <w:br/>
        <w:t>лайша күйзеліс соңында аиты-жеті ай сырғып өтс шықты.</w:t>
        <w:br/>
        <w:t>Сайрашты ұмытамын, сезім дсген уақыт жояр құбылыс деген</w:t>
        <w:br/>
        <w:t>қағидасы іске аспайтып бос әуре болды. Соңғы кездесу барлық</w:t>
        <w:br/>
        <w:t>болмысын шайкалтып кетті. Отырса да, жүрсе де өзіне қымбат</w:t>
        <w:br/>
        <w:t>жан бейнесі жадынан шықпай, ғашық жандай сары уайымға</w:t>
        <w:br/>
        <w:t>салынып, қара қайғынын қайығымен жүзді де отырды, жүзді</w:t>
        <w:br/>
        <w:t>де отырды.</w:t>
        <w:br/>
        <w:t>Енді бір жағаға ттықпаса, қайығы өмір дегеп өзенге батып</w:t>
        <w:br/>
        <w:t>кететінін сезген Дайыр бір шешімге он ойланып, он толғанып</w:t>
        <w:br/>
        <w:t>барып келген еді...</w:t>
        <w:br/>
        <w:t>жжж</w:t>
        <w:br/>
        <w:t>Сайраштың қалада тұрамын дегені бекер болып шықты.</w:t>
        <w:br/>
        <w:t>Сұрастыра жүріп, көп уақыт іздеп, кішігірім кентке әрең</w:t>
        <w:br/>
        <w:t>жетті. Қолына ішінген алреспен іздегеп үйін әзер дегенде</w:t>
        <w:br/>
        <w:t>тапты-ау. Көнелеу ескі үйдің екінші қабатындағы қоңыр</w:t>
        <w:br/>
        <w:t>есіктің қоңырауына алғашында епткім жауап берген жоқ. Тек</w:t>
        <w:br/>
        <w:t>ар жақтан балалардың дабыры естіледі. Әлденеге дегбірі</w:t>
        <w:br/>
        <w:t>қашқан Дайыр қайта шырылдатты.</w:t>
        <w:br/>
        <w:t>бэәбоа ора Фе( е ә Нұрила Бектемірова</w:t>
        <w:br/>
        <w:t>де,саған келдім. Боз-баяғы көңіл жықпас, жұмсақ мінезіңнен</w:t>
        <w:br/>
        <w:t>айырылмапсың, әлі күнге шейін еш нәрсе түсінген жоқ</w:t>
        <w:br/>
        <w:t>екенсің. Тек қана сені, өзім бейнесін салып, бояуын жаққан</w:t>
        <w:br/>
        <w:t>сені сүйетінімді және сен жер басып жүргенде, өзгелерді</w:t>
        <w:br/>
        <w:t>көзіме ілмейтінімді білмейсің бе?</w:t>
        <w:br/>
        <w:t>Сайраш солқылдап жылап жіберді. Бөлме ішін бір сәт</w:t>
        <w:br/>
        <w:t>тыныштық жайлады. Ашық тұрған желдеткіштен қаланың</w:t>
        <w:br/>
        <w:t>түнгі тіршілік-тынысы естіледі.</w:t>
        <w:br/>
        <w:t>- Сайраш, жаным, кешірші. Мен ақымақтың әңгімесіп</w:t>
        <w:br/>
        <w:t>айтыппын. Егер кешірсең, қайта ораламын, жинағаным да,</w:t>
        <w:br/>
        <w:t>байлығым да жетеді.</w:t>
        <w:br/>
        <w:t>- Жоқ, болмайды. Бәрі өтті, кетті. Ойласам, ғұмыр қып-</w:t>
        <w:br/>
        <w:t>қыска екен. Енді тағы да артысып-тартысып күн кешкім</w:t>
        <w:br/>
        <w:t>келмейді - деп әйел орнынан тұрып кеткен.</w:t>
      </w:r>
    </w:p>
    <w:p>
      <w:r>
        <w:t>- Сайраш, осылайша мағап кірбең арқалатып кетпексің</w:t>
        <w:br/>
        <w:t>бе? Бәрін қойдым. Алдағы күнді уақыт шешер. Ренжіспейік-</w:t>
        <w:br/>
        <w:t>ші, мүмкін бұл соңғы кездесуіміз шығар, - деп Дайыр кінәлі</w:t>
        <w:br/>
        <w:t>пішінмен әйелін құшақтап, бауырына тартқан.</w:t>
        <w:br/>
        <w:t>Сайрашты сртеңіне Финляндияға тығарып салған Дайыр</w:t>
        <w:br/>
        <w:t>еріксіз кол бұлғап, аэропортта қала берді. Сөйтіп, бұлар бір-</w:t>
        <w:br/>
        <w:t>біріне ешбір кінә қоймай тарасқан. Қонақүйге қайтып келе жа-</w:t>
        <w:br/>
        <w:t>тып, жігіт асылын жоғалтқан адамдай, мең-зең кейіпке түсіп,</w:t>
        <w:br/>
        <w:t>жүрегі сыздап қоя бергеп. Бірінші әйелі екеуі түн жарымға</w:t>
        <w:br/>
        <w:t>шейін ҡәз ілмей сырласқан.</w:t>
        <w:br/>
        <w:t>- Сайраш, менен басқа ешкім сенің көзіңе шынында да</w:t>
        <w:br/>
        <w:t>ілінбеді ме? Қалайша осы уақытка шейін саған ешбір ер-</w:t>
        <w:br/>
        <w:t>азаматтың көңілі түскен жоқ па? - деп күдігін алдыпа жайып</w:t>
        <w:br/>
        <w:t>салған.</w:t>
        <w:br/>
        <w:t>- Иа, айтсам, сенбейсің. Сені жоғалттым, одан кейін сен</w:t>
        <w:br/>
        <w:t>сияқты адам кездестірмедім, басқа адамның керегі жоқ, -- деп</w:t>
        <w:br/>
        <w:t>Сайраш қысқа жауап беріп құтылды.</w:t>
        <w:br/>
        <w:t>Әйелінің осы сөздеріне Дайыр іштей қатты қуанған.</w:t>
        <w:br/>
        <w:t>Көңілінің көк жиегінде бір тәтті сурет ілініп қалыпты.</w:t>
        <w:br/>
        <w:t>Жаңа ғана коштасқан Сайраштың аялы қолының ыстығы,</w:t>
        <w:br/>
        <w:t>алақанының табы қалыпты. Гнді қалайппа өзін сүйген, озі</w:t>
        <w:br/>
        <w:t>сүйген жансыз өмір сүрмек. Бармақ шайнады. Басы мең-</w:t>
        <w:br/>
        <w:t>222250220250) Нұрила Бектемірова</w:t>
        <w:br/>
        <w:t>көшеге шыққан. Сеңдей соғылысқан, асыққан, аптыққан жұрт</w:t>
        <w:br/>
        <w:t>легімен метро поезына мініп, қаланың соғып тұрған жүрегі</w:t>
        <w:br/>
        <w:t>іспегтей көрінетін Қызыл алаңға тартқан . Күн шуағы мейір-</w:t>
        <w:br/>
        <w:t>лене төгілген көктем күні қым-киғаш тіршіліккс толы. Әрбір</w:t>
        <w:br/>
        <w:t>тасыларихи тақырыпқа сыр шертетін Қызыл алаңды қызыға</w:t>
        <w:br/>
        <w:t>тамашалап аяңдап келе жатып, алғашында өз көзінс өзі сен-</w:t>
        <w:br/>
        <w:t>беді. Әлдекімдермен шүйіркелесе әңгімелесіп, шұбырған топ</w:t>
        <w:br/>
        <w:t>арасында кслс жатқан Сайраш көзіне оттай басылды. Көптен</w:t>
        <w:br/>
        <w:t>бері көрін, жүздеспегендікі ме тіпті, өзі ажарланып, жайнаң</w:t>
        <w:br/>
        <w:t>қағып, жасарып кеткен сияқты. Киген киімі де қаланың</w:t>
        <w:br/>
        <w:t>небір бетке ұстар бикештері киіп, жасанып жүретін, әркім</w:t>
        <w:br/>
        <w:t>қолы жетіп, ала бермейтін қымбат заттар. Жүзінен ерекше</w:t>
        <w:br/>
        <w:t>мейірім шуағы төгіліп, ойнақы жүріспен жеңіл басып келеді.</w:t>
        <w:br/>
        <w:t>Басқа жерді қойшы, Москвада Сайрашты кездестіремін деген</w:t>
        <w:br/>
        <w:t>Дайырдың үш ұйықтаса да түсінде жоқ еді. Сайраш та мұны</w:t>
        <w:br/>
        <w:t>анадайдан байқап, қоңыр көздері күлімдеп, қарлығаш қастары</w:t>
        <w:br/>
        <w:t>керіліп, аққұба жүзінде қуаныш лсбі лап ете қалды.</w:t>
        <w:br/>
        <w:t>- Жаным-ау, сен қайдан жүрсің? - Үнінде таңдану бар,</w:t>
        <w:br/>
        <w:t>еркелей келе қолын ұсынған.</w:t>
        <w:br/>
        <w:t>Сізді қуып жүрміз - деп Дайыр да астарлы әзілмен</w:t>
        <w:br/>
        <w:t>келіншектің ақ сүйрік саусақтарын ерекше бір сағыныш</w:t>
        <w:br/>
        <w:t>құштарлықпен қысты. Сөйтті де өз жүрегінің шынайы</w:t>
        <w:br/>
        <w:t>қуаныштан толқып, тулап кеткенін сезді.</w:t>
        <w:br/>
        <w:t>- Ауылға емес, алыс калаға іздеп келгеніңе рахмет, бұл</w:t>
        <w:br/>
        <w:t>нағыз ерлік кой, - деп Сайраш маржандай әппақ тістерін</w:t>
        <w:br/>
        <w:t>көрсете зілсіз әзіл тастады.</w:t>
        <w:br/>
        <w:t>- Өзің қайдан жүрсің ?</w:t>
      </w:r>
    </w:p>
    <w:p>
      <w:r>
        <w:t>- Осы топпен шетелге кетіп барамын. ұшағымыз ертең</w:t>
        <w:br/>
        <w:t>ұшатын болды.</w:t>
        <w:br/>
        <w:t>- Сайраш, бізбен бірге жүрмейсің бе? -- деп манадан бері</w:t>
        <w:br/>
        <w:t>анадай жерде іркіліп, оларға қарап, алаңдап тұрған екі-үш</w:t>
        <w:br/>
        <w:t>әйелдің біреуі дауыстады.</w:t>
        <w:br/>
        <w:t>- Қыздар, жүре беріңдер, мен танысымды кездестірдім,</w:t>
        <w:br/>
        <w:t>қонақүйде кездесеміз.</w:t>
        <w:br/>
        <w:t>- Байқа, Сайраш, андағы жігіт сенің басыңды айналды-</w:t>
        <w:br/>
        <w:t>рып алып жүрмесін-деп екі-үш әйелдің біреуі қыстырылып</w:t>
        <w:br/>
        <w:t>әзілдеп жатыр.</w:t>
        <w:br/>
        <w:t>29</w:t>
        <w:br/>
        <w:t>(025 022С220/502 о Өре) Нұрила Бектемірова</w:t>
        <w:br/>
        <w:t>кемпір, шалдың ішкі жан толғанысынан мүлдем екеуі бей-</w:t>
        <w:br/>
        <w:t>хабар. Ілбіген кезек ақырын жылжып, Жәнібек пен Маржан</w:t>
        <w:br/>
        <w:t>екеуі жолаушыларды тексеріп жіберетін терезеге де жетті-ау.</w:t>
        <w:br/>
        <w:t>Қолдарындағы құжаттарды беріп, рұқсат мөріп бастырған соң</w:t>
        <w:br/>
        <w:t>ғана Жәнібек пен Маржан бергі күту залына шықты.</w:t>
        <w:br/>
        <w:t>- Құлыным! -деп Кәмила шешей енді көңіліндегі көлкіген</w:t>
        <w:br/>
        <w:t>талғанысына, қуанышына ие бола алмай дауыстап жылап</w:t>
        <w:br/>
        <w:t>жіберіп, балаң жігітке құшағын жая тұра ұмтылды.</w:t>
        <w:br/>
        <w:t>- Ұрпағым, ұрпағым! -- деп отағасы Сегізбек те қалбақтап</w:t>
        <w:br/>
        <w:t>кемпірімен бірге ілесті. Жалт қараған балаң жігіт, еглелеу апа</w:t>
        <w:br/>
        <w:t>меп сақал-шаштын ақ шалған шалды көріп, бір сәт тоқтап,</w:t>
        <w:br/>
        <w:t>аңырайып қарап тұрып қалды.</w:t>
        <w:br/>
        <w:t>- Жаным, алтыным, кұлыным! -- деп әй-шәйға қарамай,</w:t>
        <w:br/>
        <w:t>солқылдап жылаған Кәмила балаң жігітті бас салып бетінен-</w:t>
        <w:br/>
        <w:t>көзінен, маңдайынан, мұрнынан қоймай сүйс берді, сүйе берді.</w:t>
        <w:br/>
        <w:t>Аяңдап, асығып жеткен Сегізбек те қарап қалған жоқ:</w:t>
        <w:br/>
        <w:t>- Тұяғым, немерем, жалғызым, - деп дауысы қалтырап,</w:t>
        <w:br/>
        <w:t>Жәнібекті кемпірімен қапсыра құшақтап, көзінен ыстық жасы</w:t>
        <w:br/>
        <w:t>ыршып кетті.</w:t>
        <w:br/>
        <w:t>- Жарығым, жарығым, сені де көретін күн бар екен ғой -</w:t>
        <w:br/>
        <w:t>деп жылаған Кәмила шешей кәне көңіліндегі өксігін баса</w:t>
        <w:br/>
        <w:t>алсашы.</w:t>
        <w:br/>
        <w:t>- Маржаным, қызым, амапсың ба? - деп абыржыған</w:t>
        <w:br/>
        <w:t>көңілін әрең басҡан Сегізбек бұрынғы келінінің өздерінің</w:t>
        <w:br/>
        <w:t>жанында үнсіз состиып тұрып қалғанын енді көріп, әйелдің</w:t>
        <w:br/>
        <w:t>мандайынан сүйді. Одан кейін қалтасынан алған қол орама-</w:t>
        <w:br/>
        <w:t>лымен көзін сүртіп, кемпіріне бұрыла:</w:t>
        <w:br/>
        <w:t>- Кәмила, қойсаңшы, болды. Балалар жолдан шаршап</w:t>
        <w:br/>
        <w:t>келді. Үйге жүрсін, ел тосып отыр - деп басу айтты.</w:t>
        <w:br/>
        <w:t>- Осы күнді көрсеткеніне Алла тағалама рахмет, тауба,</w:t>
        <w:br/>
        <w:t>Құдай, тәуба-- деп тебіренген кемпір де еміреніп, Маржанның</w:t>
        <w:br/>
        <w:t>бетінен сүйді. Манадан бері ыстық кездесуді үнсіз бақылап</w:t>
        <w:br/>
        <w:t>тұрған Маржан жаңа ғана есін жинағандай:</w:t>
      </w:r>
    </w:p>
    <w:p>
      <w:r>
        <w:t>- Жарайды, жүрейік, - деген.</w:t>
        <w:br/>
        <w:t>Олар өздерін тосып тұрған жеңіл мәшинеге отырды. Егде</w:t>
        <w:br/>
        <w:t>кемпір мен шалдың ыстық ықыласы, қобалжыған көңілдерін</w:t>
        <w:br/>
        <w:t>ОФаФФе ео о 59ә Нұрила Бектемірова</w:t>
        <w:br/>
        <w:t>күйімен, екінші қабатка кәтеріліп еді, опыр-топыр қалың</w:t>
        <w:br/>
        <w:t>жұрт баласы екеуіп қарсы алып, шуылдап бас салғаны. Бәрі</w:t>
        <w:br/>
        <w:t>шетінеп келіп Жәнібектің, Маржанның бетіпен сүйіп, мәре-</w:t>
        <w:br/>
        <w:t>сәре болып жатыр.</w:t>
        <w:br/>
        <w:t>- Мені танисың ба?</w:t>
        <w:br/>
        <w:t>- Ұмытып қалған шығарсың ?</w:t>
        <w:br/>
        <w:t>--Жәтібек қандай дәу, сұлу, сымбатты жігіт болған.</w:t>
        <w:br/>
        <w:t>- Маржан да көп өзгермепті, - деген қуанышты дауыстар,</w:t>
        <w:br/>
        <w:t>күлкі-әзіл, әйелдің көнілің аз-кем жадыратқандай, жүзінде</w:t>
        <w:br/>
        <w:t>жылылық пайда болып, езу тартып қойды. Баласына қараса, ол</w:t>
        <w:br/>
        <w:t>мәз-мәйрам, бетінен сүйген туған-туысқандарға жылы ұшырап,</w:t>
        <w:br/>
        <w:t>есі шығын кетіпті. Олар бетінен сүйсе Жәнібек те сүйіп жатыр.</w:t>
        <w:br/>
        <w:t>“Өзінді анаңмен бірге үш айлық кезіпде осы үйден қалай</w:t>
        <w:br/>
        <w:t>қуып жіберген шындықты білмейсің ғой” деген оймеп бірге</w:t>
        <w:br/>
        <w:t>Маржанның көңілі көгінде бір күйзеліс суреті іліне қалды.</w:t>
        <w:br/>
        <w:t>Сол суретпен бірге ішкі жан дүниесі мұздай болып, суық тар-</w:t>
        <w:br/>
        <w:t>тып жүре берді. Осындай ойлар иектеген Маржанның көзіне</w:t>
        <w:br/>
        <w:t>қазіргі қуанышты қарсы алудың өзі бейне жасанды көрінді.</w:t>
        <w:br/>
        <w:t>Мына дүние-мүлікке малынған үй- театр, алішіндегі адамдар өз</w:t>
        <w:br/>
        <w:t>рөлдерін жақсы орындайтын әртістер сияқты. Біріне сенген жоқ,</w:t>
        <w:br/>
        <w:t>бұлар сенімнен кеткелі қашан. Маржан келіл амандасқандарға</w:t>
        <w:br/>
        <w:t>әрең дегенде езу тартып, басын изеп, төрдегі жұмсақ орындықта</w:t>
        <w:br/>
        <w:t>үнсіз отыра кетті.</w:t>
        <w:br/>
        <w:t>--Жә, қонақтар шаршады ғой, түге, қойсаңдаршы, - деп бір</w:t>
        <w:br/>
        <w:t>кемпір сампылдап келіп, бәрін әп-сәтте тыйып тастамаса, бұл</w:t>
        <w:br/>
        <w:t>дуылдаған қарсы алу рәсімі қаншаға созылатыны белгісіз еді.</w:t>
        <w:br/>
        <w:t>Маржан мен Жәнібекті үсті неше түрлі тамаққа толы сый</w:t>
        <w:br/>
        <w:t>үстенгеәкеп отырғызды. Енді байқады, бүгін отағасы Сегізбектің</w:t>
        <w:br/>
        <w:t>тұқым-тұяғы түгел жиналыпты. Өзі көрген кездегі бала-шаға</w:t>
        <w:br/>
        <w:t>ержеткен, кішкене ұлдары зіңдей-зіңдей жігіт, кипкене қыздары</w:t>
        <w:br/>
        <w:t>толықсыған бойжеткен болыпты. Бірін шырамытса, скінітісін</w:t>
        <w:br/>
        <w:t>жығатанып жатыр. Кешегі жігіт отағасы шал болып, енесі кемпір</w:t>
        <w:br/>
        <w:t>болып қалыпты. Маржан суп нәрседен бейхабар күй танытып,</w:t>
        <w:br/>
        <w:t>ләм демей, үнсіз отыраберді. Әне-міне дегенше қызыл күрең шай</w:t>
        <w:br/>
        <w:t>құйылып, буы бұрқыраған қуырдақ та алдыға келіп қалды.</w:t>
        <w:br/>
        <w:t>- Маржан әке, Жәнібек скеуің келгендерін қандай жақсы</w:t>
        <w:br/>
        <w:t>она еее ФФееоеЯС 45 “ех ок ен к Әу ӨК Әуана 9)</w:t>
        <w:br/>
        <w:t>(«ӨО ӘоФа( бо б9 Уә Нұрила Бектемірова</w:t>
        <w:br/>
        <w:t>--Ойбай, қой, балаларың бар емес ме?-деп енесі пыр-шыр</w:t>
        <w:br/>
        <w:t>етіп жылап жіберді.</w:t>
      </w:r>
    </w:p>
    <w:p>
      <w:r>
        <w:t>- Ата, апа, енді ақыл айтып ауре болмаңыздар, мен өзім дс</w:t>
        <w:br/>
        <w:t>тұрмаймын, - деп бір шешімге келгенін білдіріп Мәрияштыц</w:t>
        <w:br/>
        <w:t>даусы қатты шаңқ еггі.</w:t>
        <w:br/>
        <w:t>- Ойбай, ел-жұрттан ұят болды-ау, - деп енесі тағы да</w:t>
        <w:br/>
        <w:t>дауысқа салды.</w:t>
        <w:br/>
        <w:t>- Ел-жұрт баяғыдан біледі, оны енді неғып сөз қылып</w:t>
        <w:br/>
        <w:t>тұрсыз, - деп қып-қызыл болын, апту қысқан Мәрияш снесін</w:t>
        <w:br/>
        <w:t>кінолай сөйледі.</w:t>
        <w:br/>
        <w:t>Атасы үн-түнсіз жер шұқып отырып қалды, әлден</w:t>
        <w:br/>
        <w:t>уақытта:</w:t>
        <w:br/>
        <w:t>- Бір әйслдің етегінен шыға алмай, оралытт қалған</w:t>
        <w:br/>
        <w:t>қызталақ! Кет үйден! - деп қолындағы таяғын баласына қарай</w:t>
        <w:br/>
        <w:t>ызалана лақтырып жіберді. Таяқ барып босағаға соғылды.</w:t>
        <w:br/>
        <w:t>Айбар үйден шығып қаша жөнелді. Сол кеткеннен мол</w:t>
        <w:br/>
        <w:t>кетті. Әлгі әйел екеуі алыс қырдағы бір үйді мекен етіп алыпты</w:t>
        <w:br/>
        <w:t>дсген хабар да келді. Қолыпда екі баласы бар жас келіншек көз</w:t>
        <w:br/>
        <w:t>жасын көл етіп, ата-енесінің үйінде қала берді. Тішті көшеге</w:t>
        <w:br/>
        <w:t>шығып, ел бетіне қарауға жүрексінді. Бәріне өзі кінәлідей,</w:t>
        <w:br/>
        <w:t>үн-түнсіз жылап-сықтаумен болды.</w:t>
        <w:br/>
        <w:t>Ата-енесі дс келіндерініп қабағына қарап, жұмғап</w:t>
        <w:br/>
        <w:t>ауыздарын ашпайды, жаз өтіп, қыс келді. Айбардың алған</w:t>
        <w:br/>
        <w:t>әйелі шекссі торсықтай ұл туыпты дсген жаңалықты сстіді.</w:t>
        <w:br/>
        <w:t>Мәрияштың өзегі өртеніп, не істерін білмей, үш күп бүк түсіп</w:t>
        <w:br/>
        <w:t>жатып қалды. Тағы көктем ксліп, жаз шықты. Күйеуінен хабар</w:t>
        <w:br/>
        <w:t>жоқ, жас әйелімен жарасып кетіпті, ойнап-күліп жатыр деген</w:t>
        <w:br/>
        <w:t>Дс желсөздер қүлағына жетіп жатты. Мәрияш бұл үйден енді</w:t>
        <w:br/>
        <w:t>қалай кетерін білмей қиналды.</w:t>
        <w:br/>
        <w:t>Күндердің күнінде. атасы шай үстінде сөзді өзі бастады.</w:t>
        <w:br/>
        <w:t>- Қарағым, сағап қояр кінәміз жоқ. Жалғыз баламды шай-</w:t>
        <w:br/>
        <w:t>тан түртті. Ұл десе ұл, қыз десе қыз тауып бердін, рахмет.</w:t>
        <w:br/>
        <w:t>Тұрам десен осы үй сепіке, кетем десең ақ батамды беремін,</w:t>
        <w:br/>
        <w:t>бағың ашылсын, - деп көзіпе келген жасты көрсетпей тұрып</w:t>
        <w:br/>
        <w:t>кеткен, Мәрияш көз жасы көл болып, үнсіз жиналды. Екі</w:t>
        <w:br/>
        <w:t>баланың киімі, өзінің азын-аулак заттары, онта қомақты жүк</w:t>
        <w:br/>
        <w:t>(Әз Фе оз ӘУ Фе(ОФә Нұрила Бектемірова</w:t>
        <w:br/>
        <w:t>күндерін баласы Жәнібектің білмегені қандай жақсы болды.</w:t>
        <w:br/>
        <w:t>Жанындағы жазылды деп жүрген жараның ауызы дәл қазір</w:t>
        <w:br/>
        <w:t>тырналып, қанап шыға келгенін айтсаңшы”.</w:t>
        <w:br/>
        <w:t>- Маржанка, ұйықтаған жоқсың ба? Ал, Жәнібек менің</w:t>
        <w:br/>
        <w:t>балаларыммен әлденені айтып әңгімелесіп, далада салқындап</w:t>
        <w:br/>
        <w:t>отыр, - деп қайынсіңдісі Лайла бөлмеге кіріп келгенде селк</w:t>
        <w:br/>
        <w:t>етіп, Маржан басын көтеріп алды. Ләйла бұрынғыдай емес,</w:t>
        <w:br/>
        <w:t>толысыпты. Маңдайына түскеп әжім сызаттары бар, көздері</w:t>
        <w:br/>
        <w:t>де бұрынғыдай кап-қара емсс, солғын тарғқан сияқты. Бірақ</w:t>
        <w:br/>
        <w:t>дауысы сол қалпында екен. Күлген сайын екі құлағындағы</w:t>
        <w:br/>
        <w:t>алтын сырғалары жалт-жұлт етіп, тіпті күні кешегі опасыз</w:t>
        <w:br/>
        <w:t>өмір күндері болмағандай самбырлап сөйлеп жатыр.</w:t>
        <w:br/>
        <w:t>- Таңаттан соңғы үш айда хабарымыз жоқ. Қайда жүргені</w:t>
        <w:br/>
        <w:t>белгісіз, бір пьяншик болды ғой. Бест алды қаңғып кетеді.</w:t>
      </w:r>
    </w:p>
    <w:p>
      <w:r>
        <w:t>Оны қайтесің? - деп ол бір тоқтады. -- Ой, сен кетіп қалған</w:t>
        <w:br/>
        <w:t>соң оның бізге көрсетпегені жоқ қой. Ішкені арак, ойнағаны</w:t>
        <w:br/>
        <w:t>карта, барғаны түнгі клуб, жөнсіз қыдырыс.</w:t>
        <w:br/>
        <w:t>Үнсіз тыңдап отырған Маржан іштей ашы мырс етті.</w:t>
        <w:br/>
        <w:t>“Саған аз қорлық көрсеткен-ау деймін, жайнаған көрікті</w:t>
        <w:br/>
        <w:t>бейнең сол қалпында екен” деп әйел іштей мысқыл түйін</w:t>
        <w:br/>
        <w:t>жасап қайды.</w:t>
        <w:br/>
        <w:t>- Сеп Жәнібекті алып кеткенде, мен қалай жыладым</w:t>
        <w:br/>
        <w:t>десеңші, - деді енді Ләйла мұрнын тартқыштап, әңгімені</w:t>
        <w:br/>
        <w:t>басқа арнаға аударып. “Өзінің айтып отырған сөзіне өзі де</w:t>
        <w:br/>
        <w:t>сенбейтін шығар” деді іштей Маржан, оған сын көзбен қарап</w:t>
        <w:br/>
        <w:t>отырып. Сонан кейін дәл қазір өткенді қопарып, жағымсыз</w:t>
        <w:br/>
        <w:t>әңгіме айтуға құлқы жоқ екенін білдіріп үнсіз отыра берді.</w:t>
        <w:br/>
        <w:t>- Жарығым, рахмет саған. Келмей ме деп қорқып едім, -</w:t>
        <w:br/>
        <w:t>деп үстеріне бөлмеге енесі Кәмила сөйлей кірді. Маржан епді</w:t>
        <w:br/>
        <w:t>байқады, жетпістің желкесіне шыққан енесі бет-ауызы мы-</w:t>
        <w:br/>
        <w:t>лжа-мылжасы шығып, әбден қартайып кетіпті. Жылдар ізі өз</w:t>
        <w:br/>
        <w:t>дегешін жасапты, көкшіл көзін сығырайтып, скі иіңінен әрең</w:t>
        <w:br/>
        <w:t>дем алып, қиналып тізе бүкті.</w:t>
        <w:br/>
        <w:t>- Қарағым, сен бізге ренжімс, - деп кемпір дауысы діріл-</w:t>
        <w:br/>
        <w:t>деп, көзін қалтасынан қол орамал алып сүртіп қойды.-Бәріне</w:t>
        <w:br/>
        <w:t>әлі көгермегір күйеуің Таңат кінәлі ғой. Сені жақтырмай қуып</w:t>
        <w:br/>
        <w:t>(25025 ОО Ө25 02) Нұрила Бектемірова</w:t>
        <w:br/>
        <w:t>Осының бәрін көзімен көріп тұрған Маржанның көзіпнеп</w:t>
        <w:br/>
        <w:t>жас моншақтап парлай ақты. Өзінің еңкілдеп жылап тұрғанын</w:t>
        <w:br/>
        <w:t>жаңасезіп, ұялып, жан-жағына көз салса, барлық әйсл қауымы</w:t>
        <w:br/>
        <w:t>еріксіз жылап тұр екен.</w:t>
        <w:br/>
        <w:t>- ӘЙ, дорақ! Әй, дорақ-ай! - деп аяқастынан түрі мүгедек</w:t>
        <w:br/>
        <w:t>қартқа айналған Сегізбек басын шайқап, төрдегі орнына ілби</w:t>
        <w:br/>
        <w:t>басып кетіп бара жатты.</w:t>
        <w:br/>
        <w:t>- Папа, папа, өтіпемін, сұраймын, мына қонақтарға не</w:t>
        <w:br/>
        <w:t>болғанын өз аузыңмен айғшы, мен дешындықты білгім келеді,-</w:t>
        <w:br/>
        <w:t>ден көзінің жасы көл болған Жәнібек балаша солқтлдап,</w:t>
        <w:br/>
        <w:t>әкесіпің төсіне бетін басып жылан тұр.</w:t>
        <w:br/>
        <w:t>- Айтам, балам. Бүгін борін айтам. Бүгін шындык тілі,</w:t>
        <w:br/>
        <w:t>сұмдық тілі сөйлейтін күп, -- деп Таңаттың дауысы дірілдеп</w:t>
        <w:br/>
        <w:t>кетті. - Тыңдаңдар, ел-жұртым, қасқыр да баласына қастық</w:t>
        <w:br/>
        <w:t>жасамайды. Ал менің әке-шешем, туыстарым сол қасқыр</w:t>
        <w:br/>
        <w:t>құрлы болған жоқ. Мен Маржанды үш айлық баламен окс-</w:t>
        <w:br/>
        <w:t>шешемнің тілін алып, үйден қуып жібердім. Туғандарым</w:t>
        <w:br/>
        <w:t>бірсудің алақанына салып, әлісіштеген қарғадай қызының</w:t>
        <w:br/>
        <w:t>обалына қалып, бар пәле-жәлені басына үйіш-төгумен бол-</w:t>
        <w:br/>
        <w:t>ды. “Баламыздың басын оқытып алған”, “Тапқан баласы,</w:t>
        <w:br/>
        <w:t>яғни Жәнібек сснің балаң емес”, “Байлығымызға қызыққан”</w:t>
        <w:br/>
        <w:t>деген сөздерді қазіргі көзі тірі Кәмила шешем мен Лайла</w:t>
        <w:br/>
        <w:t>қарындасым күндіз-түні қарша боратты. Әйтеуір жыл он екі</w:t>
        <w:br/>
        <w:t>ай жактары тынған жок. Мен келіспедім, отірік-өсек екенін</w:t>
        <w:br/>
        <w:t>білдім. Бірақ өз жанұямды Отапымдай корғау керек екеніп</w:t>
        <w:br/>
        <w:t>ешкім маған үйретпепті.</w:t>
        <w:br/>
        <w:t>Ол кезде жас едім, бартылыққа, байлыкқа мас едім,</w:t>
      </w:r>
    </w:p>
    <w:p>
      <w:r>
        <w:t>“Маржаннан ажырас” деп мәшине алып берді, үй алытт берді,</w:t>
        <w:br/>
        <w:t>тіпті басқа әйел де алып берді. Мен өстіп өзім сүйген әйелім</w:t>
        <w:br/>
        <w:t>мен баламды ақшаға, байлыққа сатып жібергенімді сезбей</w:t>
        <w:br/>
        <w:t>де қалдым. Бұл өмірде сатылмайтын, сатып ала алмайтып</w:t>
        <w:br/>
        <w:t>қасиеттер бар екенін ксш білдім.</w:t>
        <w:br/>
        <w:t>Маржан, Маржан, естіп тұрсың ба, кешір мені, кешіре</w:t>
        <w:br/>
        <w:t>алсаң. кешір меші. Барлық байлық, ақша, басқа әйел маған</w:t>
        <w:br/>
        <w:t>қуаныш, бақыт, көңілімс тыныштық әкелген жоқ. Мен өз</w:t>
        <w:br/>
        <w:t>бақытымды басынан теуіппіп. Кеш ұқтым, кеш түсіндім</w:t>
        <w:br/>
        <w:t>Нұрлы өмір - сырлы өмір (ог о О2о с Ө2 Өр о)</w:t>
        <w:br/>
        <w:t>мәшинені, бұлар сені сатып алып түр. Балам, тыңда мені, кілт-</w:t>
        <w:br/>
        <w:t>ті қайтар ! -деп аң-таң болып тұрып қалған баланың қолынан</w:t>
        <w:br/>
        <w:t>кілтті жұлып алып, ашулы кейіппен төрге қарай лақтырып</w:t>
        <w:br/>
        <w:t>жіберді. Бұлар кезінде мені де осылай сатып алған. Маржан-</w:t>
        <w:br/>
        <w:t>ды үш айлық баласымен тастасаң болды леп, мәшинс маған</w:t>
        <w:br/>
        <w:t>да сатып алып берген. Ссн осыны балам білесің бе? Маржан,</w:t>
        <w:br/>
        <w:t>Маржан, қайдасың? Сен неге сол кездегі шындықты балаға</w:t>
        <w:br/>
        <w:t>айтпағансың? Не, ұмыттың ба бәрін ? Неге менің әке-шешем.</w:t>
        <w:br/>
        <w:t>қарындасым “қасқырлар” екенін балаға түсіндірмегенсің?</w:t>
        <w:br/>
        <w:t>Қасқыр да баласына кас болмайды, бұлар қасқырдан да жаман!</w:t>
        <w:br/>
        <w:t>Неге сен борін кешірдің, Маржан!</w:t>
        <w:br/>
        <w:t>- Ей, мынау мас қой, жынды нсмс!</w:t>
        <w:br/>
        <w:t>- Біреулерің далаға шығарып жіберсеңдерші, қуанышты</w:t>
        <w:br/>
        <w:t>бұзды ғой.</w:t>
        <w:br/>
        <w:t>- Әй, дорақ екен, настояций жынды ғой, мынауың.</w:t>
        <w:br/>
        <w:t>- Қой енді, тойдың шырқын бұзғаны нссі, деген қызба</w:t>
        <w:br/>
        <w:t>дауыстар залдың әр жерішен шығып, естіліп жатты.</w:t>
        <w:br/>
        <w:t>- Алып кетіпдер, ақымақты. Сыртқа сүйреп шығарып</w:t>
        <w:br/>
        <w:t>жіберішдер, түге, -- деп Сегізбек шалдың жүзі өртсөндіргендей,</w:t>
        <w:br/>
        <w:t>танауы делиіп, түтігіп кетгі. Шалдың ауызы ашылуы мұң скен,</w:t>
        <w:br/>
        <w:t>еңгезердей екі жігіт жетіп келіп Таңаттыц колын артына бұрап</w:t>
        <w:br/>
        <w:t>қайырып, есік жаққа дырылдатып сүйрей жөнелді.</w:t>
        <w:br/>
        <w:t>- Балам, балам, мен мас емеспін. Сенбе бұларға, бұлар</w:t>
        <w:br/>
        <w:t>дүнисге бәрін алып, сатып үйренген, дүниеқоңыздар! Жібер</w:t>
        <w:br/>
        <w:t>мені, жібер мені! - деп Таңат жанталасып айқайлап бара</w:t>
        <w:br/>
        <w:t>жатты. Одан кейінгі іс-әрекет жиналғандардың коз алдында</w:t>
        <w:br/>
        <w:t>бәрі қас-қағым сәтте болды.</w:t>
        <w:br/>
        <w:t>-А,ну ка, отиустите моега отца ! - деп ашулы дауыспен</w:t>
        <w:br/>
        <w:t>Жәнібек әлгі екі жігіттің жанына қарай қалай қарғып жеткенін</w:t>
        <w:br/>
        <w:t>сезген жоқ. Ол ерекше тәсілмен скі еңгезердей жігітті екі</w:t>
        <w:br/>
        <w:t>жаққаұшырып жіберді. Ел есін жинап, көзін ашып-жұмғанша</w:t>
        <w:br/>
        <w:t>әш жігіттер жерде ыңыранып, жайрап жатты. Бір орнында</w:t>
        <w:br/>
        <w:t>состиып тұрып қалған Таңатты Жошібек арқасынан құшақтай</w:t>
        <w:br/>
        <w:t>алды, әкелі-балалы екеуі бірсәт бір-біріне қарап тұрып калды.</w:t>
        <w:br/>
        <w:t>Сонан кейін сілі ідей тынып қалған ел-жұрттың көзінше ексуі</w:t>
        <w:br/>
        <w:t>еңкілдей жылап құтиақтаса кетті.</w:t>
      </w:r>
    </w:p>
    <w:p>
      <w:r>
        <w:t>Нұрлы өмір - сырлы өмір ОРСС22С22025 02202)</w:t>
        <w:br/>
        <w:t>емес екен. Кеңссден барып, елу шақырым жердегі ауылда</w:t>
        <w:br/>
        <w:t>тұратын бауырына телефон шалып, мәшине алып келуін</w:t>
        <w:br/>
        <w:t>өтінді. Жылағаннан басы-көзі ісіп, үйіне келсе, ортада екі</w:t>
        <w:br/>
        <w:t>баласы, атасы бір бұрышта, енесі екінші бұрышта жылап</w:t>
        <w:br/>
        <w:t>отыр. Келіншек шошып кетті.</w:t>
        <w:br/>
        <w:t>- Неге жылайсыздар? Қойыңыздар, - деп басу айтпақшы</w:t>
        <w:br/>
        <w:t>болып еді, көнілі одан шейін босап, өзі бірге жылады.</w:t>
        <w:br/>
        <w:t>- Балам, мына екі ботақанды қимай отырмыз. Жатбауыр</w:t>
        <w:br/>
        <w:t>болып кететін болды, кімнің босағасына барып, көздері</w:t>
        <w:br/>
        <w:t>жаутаңдайды екен деп қайғырып отырмыз деп ата көз жасын</w:t>
        <w:br/>
        <w:t>сүртті.-Ец құрығанда ұлды тастап кетші, қыз бала кез келген</w:t>
        <w:br/>
        <w:t>үйге сияды ғой, ал ұл, - менің тұқымым ғой, кемпір екеуміз</w:t>
        <w:br/>
        <w:t>өйтіп-бүйтіп өсірерміз.</w:t>
        <w:br/>
        <w:t>Ата даусы жалынышты шықты. Қартайғанда кезіккен</w:t>
        <w:br/>
        <w:t>уайымнан шал шөгіп қалыпты. Мәрияш бойы қалтырап.</w:t>
        <w:br/>
        <w:t>не істерін білмеді, ұлын қалдырайын дссс көңілі қимайды,</w:t>
        <w:br/>
        <w:t>қалдырмайын десе еңірегенде стегі жасқа толған ата-снесін</w:t>
        <w:br/>
        <w:t>аяйды.</w:t>
        <w:br/>
        <w:t>- Қарағым, ұлды қандырып кет, ақ батамды беремін,</w:t>
        <w:br/>
        <w:t>өміріңнің соңғы күніне шейің жаманшылық көрмейсің. Мен</w:t>
        <w:br/>
        <w:t>өлген соң, өзіңді іздеп тауып алады, - деді атасының иегі</w:t>
        <w:br/>
        <w:t>кемсеңдеп, көзінен аққан жасы сақалын жуды.</w:t>
        <w:br/>
        <w:t>Ата сыйлап, ана сыйлап өскен текті жердің қызы</w:t>
        <w:br/>
        <w:t>Мәрияштың келіспеске шарасы қалмады. Жүрегі қап жылап</w:t>
        <w:br/>
        <w:t>қызын көтеріп, артына бұрылып қарамай, төркініне кете берді.</w:t>
        <w:br/>
        <w:t>Басқа бір ауылдан жұмыс табылып, қызын жетелеп жүріп,</w:t>
        <w:br/>
        <w:t>қайта медбике болып жұмысқа орналасты. Жыл артынан</w:t>
        <w:br/>
        <w:t>жыл, күн артынан күн өтіп жатты. Ұзынқұлактан естуінше,</w:t>
        <w:br/>
        <w:t>Айбар екінші әйелін ертіп, баласын алып ауылға келсе, әкесі</w:t>
        <w:br/>
        <w:t>аюдай ақырып үйінс кіргізбей қойыпты. Алған әйелі жыл</w:t>
        <w:br/>
        <w:t>сайып бала тауып, ұзын-ырғасы әжептеуір болғанға ұқсайды.</w:t>
        <w:br/>
        <w:t>Содан Мәрияш әрең есін житады. Көңіліндегі күйеуіне деген</w:t>
        <w:br/>
        <w:t>сезімшің элдеқашан сөніп қалғанын ұқты. Сатқындықты</w:t>
        <w:br/>
        <w:t>ксшіре алмасын түсінді.Тек қана ата-ене үйіндегі қалғап</w:t>
        <w:br/>
        <w:t>бала бейнесі күндіз-түні жадынан шықпай қойды. Бірнеше</w:t>
        <w:br/>
        <w:t>рет оарайын деп оқталып еді, баламды көрсем тастамай</w:t>
        <w:br/>
        <w:t>Нұрлы өмір - сырлы өмір (ге Ооо Өр)</w:t>
        <w:br/>
        <w:t>болды. Қош келіпсіңдер, “кайда жүрсе де құлын іздеп, үйірін</w:t>
        <w:br/>
        <w:t>табады” деген мақал бар - деп самай шашын ақ шалған бір</w:t>
        <w:br/>
        <w:t>отағасы орнынан тұрып сөйлеп ала жөнелді. Маржан енді</w:t>
        <w:br/>
        <w:t>таныды, атасының бауыры Жетібек екен.</w:t>
        <w:br/>
        <w:t>-Жәнібегіміз, ер азамат болып, птетелде оқып жатыр екен,</w:t>
        <w:br/>
        <w:t>өзің де сол Англиядағы біздің окілетті мекемеде жұмыс істейді</w:t>
        <w:br/>
        <w:t>екенсің. Осы жиырма жыл бойы біз Таңатымыздың жалғыз</w:t>
        <w:br/>
        <w:t>ұрпағы Жәнібегімізді бір сәт ұмытып көргеміз жоқ. Ертең</w:t>
        <w:br/>
        <w:t>бүкіл ел-жұртка Жәнібектің жиырмаға толған тойын жасап бе-</w:t>
        <w:br/>
        <w:t>реміз. Ештен кеш жақсы дейді қазақ. Біз өте қуаныштымыз.</w:t>
        <w:br/>
        <w:t>Жетібек ағаның жанашыр сөзін екініші бір туысы іліп алып</w:t>
      </w:r>
    </w:p>
    <w:p>
      <w:r>
        <w:t>кетті. Бәрі шеттерінен созуар, қуаныштарында шек жоқ екен.</w:t>
        <w:br/>
        <w:t>Оларға қарап отырып, сөздерін зер сала тыңдап отырып.</w:t>
        <w:br/>
        <w:t>Маржанның тілінің ұшында “Таңат бар ма, тірі ме?” деген</w:t>
        <w:br/>
        <w:t>сұрақ тұрды. Бірак ештене деп сұраған жоқ. Атасының туған-</w:t>
        <w:br/>
        <w:t>туысқандарының жылы-жылы сөздерін Жәнібек ерекше бір</w:t>
        <w:br/>
        <w:t>бала көңілмен елжірей қабылдап, ара-арасында сөз түсініп</w:t>
        <w:br/>
        <w:t>отырғанын білдіріп басын изеп қояды. Кезінде орыс, ағылшын</w:t>
        <w:br/>
        <w:t>тілмен қатар, қазақ тілін жетік білуге ұмтыллырғанына</w:t>
        <w:br/>
        <w:t>Маржан дәп қазір өз-өзіне қатты риза болды. Баласының</w:t>
        <w:br/>
        <w:t>күлімдеген жүзінен ерекше қуаныш, толғаныс нышанын</w:t>
        <w:br/>
        <w:t>көріп, өзі де іштей көңілі жайланып, жадырап қалды. Бір</w:t>
        <w:br/>
        <w:t>сәт өткен күндер күйзелісі, реніші, өкініші, жаңбыры, қары</w:t>
        <w:br/>
        <w:t>көңілінің көгіне еріксіз иекгеп қалса, оны серпіп бұлттай тез</w:t>
        <w:br/>
        <w:t>ыдыратып жіберуге күш-жігері жеткен сияқты. Баласы үшін</w:t>
        <w:br/>
        <w:t>сабыр сақтан, шыдау керек екенін өзі де іштей түсінін отыр.</w:t>
        <w:br/>
        <w:t>Ақыры жиналған жұрт қоштасып, тарқап, сл аяғы</w:t>
        <w:br/>
        <w:t>басылғанда өздеріне демалуға дайындап қойған бөлмегс</w:t>
        <w:br/>
        <w:t>кіргенде ғана Маржан шекесі тшыңылдап ауырып, қатты</w:t>
        <w:br/>
        <w:t>шаршағанын сезді. Сонан кейін шешінбеген күйі жұмсақ</w:t>
        <w:br/>
        <w:t>төсекке жата кетіп, көзін жұмды. Көз алдына тағы да сол</w:t>
        <w:br/>
        <w:t>жиырма жыл бұрынғы көнесуреттер легі келіп, көлбеңдел тұра</w:t>
        <w:br/>
        <w:t>қалсын. “Құрысыншы бәрі” делі Маржан ішінен күйініштен</w:t>
        <w:br/>
        <w:t>тұншыға, “Бекер келген екенмін, ұмытылды, жоғалды деген</w:t>
        <w:br/>
        <w:t>қара өкпе көңілінің шыңырауынан қайғының қара бұлты</w:t>
        <w:br/>
        <w:t>болып көгін торлап бой көтерді. Сол қасіретке толы өмір</w:t>
        <w:br/>
        <w:t>Нұрлы өмір - сырлы өмір (226220220222)</w:t>
        <w:br/>
        <w:t>жасап, күрсініп қойды. “Жиырма жыл өткен соң кімді түземек,</w:t>
        <w:br/>
        <w:t>қандай өкпе-наз айтпақ. Өмірдің ең бір қызық кезі өткен соң,</w:t>
        <w:br/>
        <w:t>енді келіп керісудің, дұрыс пен бұрыстынң, ақ пен караның</w:t>
        <w:br/>
        <w:t>арасып ажыратудың қанша қажеті бар. құны жок даудың</w:t>
        <w:br/>
        <w:t>керегі нс?”</w:t>
        <w:br/>
        <w:t>жж</w:t>
        <w:br/>
        <w:t>Ертеңіне Маржан баласы екеуі қаланы тамашалап көрлі.</w:t>
        <w:br/>
        <w:t>Жасыл қала көркейіп өсіп. гүлденіп кетіпті. Зәулім үйлер. бой</w:t>
        <w:br/>
        <w:t>түзеген мекеме ғимараттары, спорт, ойын-сауык кешендері.</w:t>
        <w:br/>
        <w:t>гүлзар бақтары, тамыз айының тамылжыған жұмсақ күні.</w:t>
        <w:br/>
        <w:t>салкын самал лебі, ерекше бір сан түрлі бояу айшығымен</w:t>
        <w:br/>
        <w:t>көркемделген жарнамалар анадайдан көз тартып, адамды</w:t>
        <w:br/>
        <w:t>әсемдік әлеміне еріксіз жетелейді. Балалығы әлі басымырақ</w:t>
        <w:br/>
        <w:t>Жәнібек кез келген көріністі қуанышпен кабылдап, шагтану-</w:t>
        <w:br/>
        <w:t>мен болды. Өзі ғұрыптас туысқандарының балаң жігіттерімен</w:t>
        <w:br/>
        <w:t>әңгімелері жарасып, әп-сәтте-ақ ортақ тіл табысын, сжелден</w:t>
        <w:br/>
        <w:t>таныстан болып кетті. Баласының көтеріңкі көңілі әсер стті</w:t>
        <w:br/>
        <w:t>ме, Маржанның көгінен бұлт ыдырап, жаны жадырап қалды.</w:t>
        <w:br/>
        <w:t>Ол түс мезетінде жас жігіттерді орталық саябақта қалдырып,</w:t>
        <w:br/>
        <w:t>шаршағанын сезіп, үйге қайтып оралды. Маржанның келгенін</w:t>
        <w:br/>
        <w:t>байқамаған ата-спесі әлденеге ас үйде керісіп жатыр екен.</w:t>
        <w:br/>
        <w:t>- Келмесіш, бірдеңе бүлдіреді. Жоғалсын әрі- дсді атасы</w:t>
        <w:br/>
        <w:t>қабағы кіржиіп, қатқыл дауыспен.</w:t>
        <w:br/>
        <w:t>- Қалай келме дейміз, одан кейін ол тіпті жынұрады ғой,</w:t>
        <w:br/>
        <w:t>деп жуып-шайып енесі ақталып жатыр.</w:t>
        <w:br/>
        <w:t>Маржанды көре салысымен екеуі де әнгімслерін</w:t>
      </w:r>
    </w:p>
    <w:p>
      <w:r>
        <w:t>доғара койды. Керістің төркіні Таңаг жайлы екенін бірден</w:t>
        <w:br/>
        <w:t>түсінген Маржан ләм-мим деп жұмған ауызын ашкан жоқ. Ис</w:t>
        <w:br/>
        <w:t>болса да тойды өткізіп, тезірек осы үйден кетссм екен дсген</w:t>
        <w:br/>
        <w:t>тілек тағы көңіліпде конактап тұрып қалды.</w:t>
        <w:br/>
        <w:t>Күн кешкіріп, үясына жасырынғанда Сегізбек атаның</w:t>
        <w:br/>
        <w:t>әулеті түгел жиналып, неше мәшинемен қала ортасына</w:t>
        <w:br/>
        <w:t>орналасқан, сансыз бояумен әшекейлентен тойхана алдына</w:t>
        <w:br/>
        <w:t>келіп токтады. Келген қонақтары Түгел жиналған соң, созі</w:t>
        <w:br/>
        <w:t>мен әні жарасқан асаба жігіт, тойды дүрілдетіп бастап жі-</w:t>
        <w:br/>
        <w:t>(со ОСО СрЫ Нұрила Бектемірова</w:t>
        <w:br/>
        <w:t>- Сағат қанша? - деді Маржан сасқанынан, басын</w:t>
        <w:br/>
        <w:t>көтеріп.</w:t>
        <w:br/>
        <w:t>- Сағат түнгі бір - деді баласы қатар қойылған екінші</w:t>
        <w:br/>
        <w:t>төсекке шешініп, қисайып жатып. - Мен казір ғана келдім.</w:t>
        <w:br/>
        <w:t>Атам маған папам жайлы нетне түрлі әңгіме айтып берді.</w:t>
        <w:br/>
        <w:t>- Не, мақтады ма?</w:t>
        <w:br/>
        <w:t>- Жоқ, әртүрлі айтты. Елу пайыз жақсы, елу пайызы</w:t>
        <w:br/>
        <w:t>жаман - деді әңгімелесуге зауқы жоқ Жәнібектің дауысы</w:t>
        <w:br/>
        <w:t>бір-түрлі көңілсіз шықты.</w:t>
        <w:br/>
        <w:t>- Кім не айтса да, ол жаман адам емес, тек қана жігерсіз,</w:t>
        <w:br/>
        <w:t>өз бетіпше шешім қабылдай алмайтын, жасық болатын. Оғатт</w:t>
        <w:br/>
        <w:t>бәрі әмір ететін, ол мүлтіксіз орындайтын, елдің көңілін</w:t>
        <w:br/>
        <w:t>жықпайтын, ақкөңіл сді, - деді Маржан бір қырына аудары-</w:t>
        <w:br/>
        <w:t>лып жатып.</w:t>
        <w:br/>
        <w:t>- Білемін, мама айтқансың - дсп баласы көрпені басына</w:t>
        <w:br/>
        <w:t>орап алды. Баласының терен ой түбіне кеткенін сезіп жатыр.</w:t>
        <w:br/>
        <w:t>Жас күнінен “Мама, ойлапайыншы” деп көрпені басына орап</w:t>
        <w:br/>
        <w:t>алып, жата калатын.</w:t>
        <w:br/>
        <w:t>Ойы онға, санасы санға бөлінген Маржан енді кәне</w:t>
        <w:br/>
        <w:t>ұйықтай алсайшы. Қай-қайдағы, жай-жайдағы ссіне түсіш,</w:t>
        <w:br/>
        <w:t>мазасы кстті. Неде болса көңілініп түкшіріпде қалған ыза-</w:t>
        <w:br/>
        <w:t>кек, мұң-қайғы сезімдерінің қайта бой котермеуін іштей</w:t>
        <w:br/>
        <w:t>жаратушы Алла тағаладан тілеп жатты. Енді бірде Таңатты</w:t>
        <w:br/>
        <w:t>ойлады, қандай халде жүр екен? Ақ коңіл еді, байкұс сыл-</w:t>
        <w:br/>
        <w:t>дыр-сылдыр етіп, шауып жүріп, талай рет омақаса құлаған,</w:t>
        <w:br/>
        <w:t>тағдырдап оңбай таяқ жеген. Жанашыр болатын әке-шешесі,</w:t>
        <w:br/>
        <w:t>қарындастары Таңатқа бір дүрыс ақыл, оң жол көрсетнепті.</w:t>
        <w:br/>
        <w:t>Әрдайым ұрыс-керіс, жапжал, жоқтап өзгеге кінглау, сыныққа</w:t>
        <w:br/>
        <w:t>сылтауды таба қоятын. Ғұмыр бойы солардың айтқанынан</w:t>
        <w:br/>
        <w:t>шыға алмай, дегендерін жасап жүріп, шырмауға түскен</w:t>
        <w:br/>
        <w:t>торғайдай болғанын Маржан көрмей-ақ, біліп отыр. Алуынды</w:t>
        <w:br/>
        <w:t>енесі Кәмила мен өтірік мүләйімсіген қайын сіңлісі Ләйлаға</w:t>
        <w:br/>
        <w:t>бірде-бір келін болып келген қыз жақпайтыпттын бірден білген.</w:t>
        <w:br/>
        <w:t>Ал,Таңат үшің олардың айтқаны заң, орындамасқа лажы жок,</w:t>
        <w:br/>
        <w:t>алдарына түсіп құрдай жорғалап кстс беретін, кете беретін.</w:t>
        <w:br/>
        <w:t>“Құрсыншы бәрі, ертең әлгі тойы өте салысымен, баламды</w:t>
        <w:br/>
        <w:t>алып бұл үйден тез кетейін” деп Маржап ішінен бір түйін</w:t>
      </w:r>
    </w:p>
    <w:p>
      <w:r>
        <w:t>Нұрлы өмір - сырлы өмір (о Өре ео с оре)</w:t>
        <w:br/>
        <w:t>бәрін. Әзімнің махаббатым үшін, бақытым үшін күреспеппін.</w:t>
        <w:br/>
        <w:t>Жылдар бойы баламды да іздемеппін. Жасық едім, жігерсіз</w:t>
        <w:br/>
        <w:t>елім. Осылардың айтқанын жасаймын деп кияли болдым, арак</w:t>
        <w:br/>
        <w:t>іштім. Дүниенің төрт бұрышын кезсем де жанымды тыныш-</w:t>
        <w:br/>
        <w:t>тандыратын см таппадым. Мазаларын алып, ұрыс-жанжал</w:t>
        <w:br/>
        <w:t>шығара берген соң, мен енді әке-шешеме, туысқандарыма</w:t>
        <w:br/>
        <w:t>жексұрын болдым, керегім жоқ болды.</w:t>
        <w:br/>
        <w:t>Енді келіп, ержеткен, шетелде оқып жатқан жалғыз не-</w:t>
        <w:br/>
        <w:t>мерелеріне неғып мейірлері төгіле калды деген заңды сұрак</w:t>
        <w:br/>
        <w:t>туады. Әкс-шетпем қартайған шақтарында Құдайдың алдын-</w:t>
        <w:br/>
        <w:t>да, ел-жұрттың алдында кінәларын жуып, жақсы атанғысы</w:t>
        <w:br/>
        <w:t>келді. “Сегізбек қандай жақсы, немересіне той жасап,</w:t>
        <w:br/>
        <w:t>қымбат мәшине мінгізді” деген бұларға дақпырт керек бол-</w:t>
        <w:br/>
        <w:t>ды. Жиырма жыл бұрын көшеге қуып жіберген тұқымыңды,</w:t>
        <w:br/>
        <w:t>ұрпағыңды сол кезде нсғып іздемегенсің, Сегізбек, а! Сонда</w:t>
        <w:br/>
        <w:t>қайда болды, туған-туыстар, сендердің адамгсршіліктерің,</w:t>
        <w:br/>
        <w:t>қамқорлықтарын?</w:t>
        <w:br/>
        <w:t>- Әй, дорақ, болды, оттама, жап аузыңды! - деп ашудан</w:t>
        <w:br/>
        <w:t>түтіккен шал ортаға қайта ұмтылды.</w:t>
        <w:br/>
        <w:t>- Балам, балам, ел-жұрт алдында бізді масқаралама,</w:t>
        <w:br/>
        <w:t>қарағым. Көрссіні көрсетіп бітіп едің ғой, - дсп боздаған</w:t>
        <w:br/>
        <w:t>Кәмила кемпірдің дауысы қатты шықты.</w:t>
        <w:br/>
        <w:t>- Сендерге әлі аз, менің өмірімді тас-талқан еттіңдер ғой.</w:t>
        <w:br/>
        <w:t>Мен бәз-баяғыда білсеңдер, өліп қалғанмын. Мені енді тірі</w:t>
        <w:br/>
        <w:t>өлікпін. Білесіңдер ме? - деп Таңат қайта дауыс көтерді.</w:t>
        <w:br/>
        <w:t>- Папа, папа, қойшы. Мен бәрін түсіндім, - деп екі көзі</w:t>
        <w:br/>
        <w:t>қызарған Жәнібск әкесін құшақтап, басу айтып жатыр.</w:t>
        <w:br/>
        <w:t>Манадан бері солқылдап жылап тұрған Маржан да шы-</w:t>
        <w:br/>
        <w:t>дамай Танаттын жанына келіп:</w:t>
        <w:br/>
        <w:t>- Таңат, қой енді, керегі жоқ. Олар сснің әке-шешең ғой,</w:t>
        <w:br/>
        <w:t>деп еді.</w:t>
        <w:br/>
        <w:t>- Әй, Маржан, Маржан! “Жұмсақ ағаш құртқа жем, жуас</w:t>
        <w:br/>
        <w:t>адам жұртқа жем” деген мақал сен турады екен. Әлі күнге</w:t>
        <w:br/>
        <w:t>шейін сол момын мінезіңнен танбапсың. Сен жезтырнақ,</w:t>
        <w:br/>
        <w:t>бейшара келін болсаң, мына “айдаһарларды”, “касқырларды”</w:t>
        <w:br/>
        <w:t>өліспей-беріспей, күресіп жеңер сң. Үндемей келіп, үндемей</w:t>
        <w:br/>
        <w:t>(502002202262) Нұрила Бектемірова</w:t>
        <w:br/>
        <w:t>берді. Кең тойхана ішін әсем ән мен тамаша күй қалықтап,</w:t>
        <w:br/>
        <w:t>той жалғаса берді. Тойға келген белгілі, беделді лауазым</w:t>
        <w:br/>
        <w:t>иелері мен туған-туысқандары Сегізбектің жалғыз немересі</w:t>
        <w:br/>
        <w:t>Жәнібекке зор денсаулық, ұзақ ғұмыр, жарқын жас, сл данасы,</w:t>
        <w:br/>
        <w:t>ел баласы бол деген ақ тілектерін ағытып, жақсы сөздерін</w:t>
        <w:br/>
        <w:t>шабыттана айтып, аямай қол соғып жатыр. Төр жақта огырған</w:t>
        <w:br/>
        <w:t>Маржап барлық қонақтардың сөзін мұқият тыңдап, ел-жұрт</w:t>
        <w:br/>
        <w:t>ықыласына іштей қатты риза болып отыр. Әлсін-әлсін атасы</w:t>
        <w:br/>
        <w:t>мен апасының ортасында жайраңдап күліп отырған баласы</w:t>
        <w:br/>
        <w:t>Жәнібек жаққа да көз жіберіп, “тіл-көзден сақта” деп іштей</w:t>
      </w:r>
    </w:p>
    <w:p>
      <w:r>
        <w:t>күбірлеп қойды. Тойдың орта шенінс таман, асаба осы тойды</w:t>
        <w:br/>
        <w:t>жасап, жалғыз немересінің қуанышына дастарқан жайған</w:t>
        <w:br/>
        <w:t>атасы Сегізбекке сөз берілетінін салтанатты түрде хабарлады.</w:t>
        <w:br/>
        <w:t>Шалың да қанша еңсесін көтеріп, тік ұстағанымен, қартайып</w:t>
        <w:br/>
        <w:t>қалыпты, тамағын кенеп, ентігіп әрең сөйледі. Сөздің ұзың-</w:t>
        <w:br/>
        <w:t>ырғасы “Жалғыз немерем, атымды әлемге шығаратын алғыр</w:t>
        <w:br/>
        <w:t>ұрпағым. Болашағынан үміт күтетін тұяғым” дей келес, байлық</w:t>
        <w:br/>
        <w:t>пен мал-жанының мол екенін, қалай шашса да жететіпін</w:t>
        <w:br/>
        <w:t>айта келе, немересі Жәнібекке ең қымбат көлік “Мерседес”</w:t>
        <w:br/>
        <w:t>жеңіл мәшинесін мінгізетінін айтып, жиналғандардың ду кол</w:t>
        <w:br/>
        <w:t>шапалақ, қошаметімен кілтті басынан асыра көтеріп көрсетті.</w:t>
        <w:br/>
        <w:t>Бала смес пе, Жәнібек орнынан ұшып тұрып, атасының</w:t>
        <w:br/>
        <w:t>жанына жедел басып келіп, құшақтай алды. Қонақтар да</w:t>
        <w:br/>
        <w:t>ризашылық білдіріп, дуылдап, алақандарын аямай сартыл-</w:t>
        <w:br/>
        <w:t>датып соғып жатыр. “Сегізбек ерледі”, “Жалғыз немерсге</w:t>
        <w:br/>
        <w:t>бермегенде кімге береді?” “Әй, шалың жарады, мықтһг ғой”</w:t>
        <w:br/>
        <w:t>деген сөздер залдың әр жерінен естіліп жатты. Осы кезде бір</w:t>
        <w:br/>
        <w:t>күтпеген оқиға болды.</w:t>
        <w:br/>
        <w:t>- Жәнібек, балам, мәштинені алма! - деген есік маңынан</w:t>
        <w:br/>
        <w:t>бір адамнық жан дауысы ауаны жаңғыртып саңқ етті. Жұрт</w:t>
        <w:br/>
        <w:t>аңырайып, мойындарын есікке созып, сұраулы пітпінмен</w:t>
        <w:br/>
        <w:t>тына қалды.</w:t>
        <w:br/>
        <w:t>Маржан бірден таныды, бұрынғы күйеуі Таңат, жүзі өрт</w:t>
        <w:br/>
        <w:t>сөндіргендей түтігін, қап-қара болып кетіпті. Ол келесі сәтте</w:t>
        <w:br/>
        <w:t>есіктен төрге шейін екі-ақ аттап жетті.</w:t>
        <w:br/>
        <w:t>- Жәнібек, алма мәшинені, мен сенің әкеңмін! Алма,</w:t>
        <w:br/>
        <w:t>Нұрлы омір - сырлы өмір (&lt;о589589г (Фа ӘФе(ОЭә</w:t>
        <w:br/>
        <w:t>жібергенде, алған қатындарынын түрін көрсең, адам шошиды.</w:t>
        <w:br/>
        <w:t>Бірімен тіл табысып тұрған жоқ қой.</w:t>
        <w:br/>
        <w:t>Маржанға іштей “Танатқа бар кінәні аударып тастау”</w:t>
        <w:br/>
        <w:t>тәсілдерінен бір өзгермепті-ау деген ой келді. Дәл қазір, жиыр-</w:t>
        <w:br/>
        <w:t>ма жылдан кейін Маржан үшін кешігіп сұраған кешірімнің</w:t>
        <w:br/>
        <w:t>қүны шамалы еді. Оның уақыты, мерзімі кетіп калған. Енді</w:t>
        <w:br/>
        <w:t>Маржанға ештеңе керегі жок. Қайта-кайта телефон шалып,</w:t>
        <w:br/>
        <w:t>элекірон байланысы бойынша хабар жібере берген соң,</w:t>
        <w:br/>
        <w:t>“Өлер алдындағы соңғы тілегіміз” деген сон, о бастан тәлім-</w:t>
        <w:br/>
        <w:t>тәрбиелі Маржан амалсыз баласын жетелеп, күйеуінің әке-</w:t>
        <w:br/>
        <w:t>шешесіне алып келген. Келген соң, оларды көрген соң, көңілі</w:t>
        <w:br/>
        <w:t>жадырап кәтерілс мс десе, керісінше, еріксіз қайғы бұлты</w:t>
        <w:br/>
        <w:t>қайта көңіліне үйіріле бастаған сияқты. Ең бастысы мына</w:t>
        <w:br/>
        <w:t>жандардып елжіреп айтқан бір сөзіне де сснбейді, өтірік</w:t>
        <w:br/>
        <w:t>көлгірсу, мәймөңкс қылық қайта алдынан шығып, ашық ас-</w:t>
        <w:br/>
        <w:t>пайын қара желдей шайқалтып жіберген. Маржан жактан бел</w:t>
        <w:br/>
        <w:t>шешіп әңгімелесу ықыласы болмаған соң, снесі мен Ләйла</w:t>
        <w:br/>
        <w:t>отырып-отырып, амалсыз “Жайлы жатып, жақсы ұйықта” деп</w:t>
        <w:br/>
        <w:t>бөлмеден шығып кетті.</w:t>
        <w:br/>
        <w:t>Маржанның енді басының ішінде еріксіз бомба</w:t>
        <w:br/>
        <w:t>жарылғандай болды. Қол сөмкесінен дәрісін алыш ішті де,</w:t>
        <w:br/>
        <w:t>төсекке неше түрлі ой қажап, шаршап жата қалды. Содан</w:t>
        <w:br/>
        <w:t>кейін денесі тітіркеніп, бір ысып, бір суыды. Жиырма жылдан</w:t>
        <w:br/>
        <w:t>кейін де жақсы өмірін, тәтті кезін тас-талқан еткен ата-енесі.</w:t>
        <w:br/>
        <w:t>қайын сіңлісімен кездесу өзіне жағымсыз әсер ететінін сез-</w:t>
        <w:br/>
        <w:t>бепті. Өткен күндер реніші қопарылып қайта сөнген шаладай</w:t>
      </w:r>
    </w:p>
    <w:p>
      <w:r>
        <w:t>быксыды. “Бала үшін, Жәнібек үшін шыдау керек, шыдау ке-</w:t>
        <w:br/>
        <w:t>рек” деп өз-өзін қайрап, өз-өзін төзімділікке шақырып жатып</w:t>
        <w:br/>
        <w:t>ұйықтап кетіпті. Ұйықтап жатып түс көріпті, түсінде бір үлкен</w:t>
        <w:br/>
        <w:t>тасып жатқан өзеннен өте алмай қиналып тұр скен, әлден</w:t>
        <w:br/>
        <w:t>уақытта бір күшті қол демеп жібергені, қараса күйеуі Таңат.</w:t>
        <w:br/>
        <w:t>Сол жап-жас қалпы, қарсы алдында күлімсіреп тұр. “Сен</w:t>
        <w:br/>
        <w:t>қайда жүрсің? Неге іздеп келмедің?” деп Маржан қиналып,</w:t>
        <w:br/>
        <w:t>жыламсырап сұрақ қойып жатыр.</w:t>
        <w:br/>
        <w:t>-“Мама, мама, неге жыладың? Оянтпы, ояншы, - деген</w:t>
        <w:br/>
        <w:t>дауысқа көзін ашып алды, үстінен баласы Жәнібек төпіп карап</w:t>
        <w:br/>
        <w:t>тұр. Бетін жас жуып, жастығы суланып қалыпты.</w:t>
        <w:br/>
        <w:t>Нұрлы өмір - сырны өмір (о &lt;&lt;Ор&gt; 2202 Өре;</w:t>
        <w:br/>
        <w:t>келіншектің шаруасы тіпті көбейді. Тұңғыш ұлы Диларлы</w:t>
        <w:br/>
        <w:t>енесі бауырына салып алды.</w:t>
        <w:br/>
        <w:t>Бір үйдің шаруасы, ара-арасында күндіз-түні бітпейтін</w:t>
        <w:br/>
        <w:t>жұмысы, әйтеуір осы қым-қиғаш тірітіліктің ішінде жүріп,</w:t>
        <w:br/>
        <w:t>қай уақытта күйеуі адал жолдан ауытқып кеткенін келіншек</w:t>
        <w:br/>
        <w:t>білмей де, байқамай да қалды. Айбар енді бір күн, скі күн</w:t>
        <w:br/>
        <w:t>емес, апталап жоғалатын болды, алыс қырға кеттім, ойға, сайға</w:t>
        <w:br/>
        <w:t>кеттім деген сөз көбейді, әйтеуір сылтау көп. Мәрияштың</w:t>
        <w:br/>
        <w:t>ойына әртүрлі күдік ойлар сан рет келіп, сан рет кетті. Бірақ</w:t>
        <w:br/>
        <w:t>екі бала, қым-қиғаш үй тірлігін арқалап жүрсс де күйеуін</w:t>
        <w:br/>
        <w:t>жамандыққа қимады. Қабақ шытпады. Өсек сөз ауылда жаткан</w:t>
        <w:br/>
        <w:t>ба, күндердің күнінде “Пәленбай қызбен ананың күйеуі аусй</w:t>
        <w:br/>
        <w:t>екен” деген жаман хабар дүңк етті. Мұны естіген Мәрияш</w:t>
        <w:br/>
        <w:t>сенерін-сенбесін білмеді. соцғы кезде ата-енесі детым-тырыс.</w:t>
        <w:br/>
        <w:t>Айбар ғана өзгерген, тіпті кішкенс балаларына көңіл аудар-</w:t>
        <w:br/>
        <w:t>майды, әйеліне бұрынғыдай алып-ұшпа сезімі жоқ. Әйтеуір,</w:t>
        <w:br/>
        <w:t>үйіне келу міндеті сияқты бейтараптық мінез жігіт бойында</w:t>
        <w:br/>
        <w:t>пайда болды. Ашылып бүрынғыдай сөйлсмейді, әзілдеп</w:t>
        <w:br/>
        <w:t>күлмейді. Тым тұйық.</w:t>
        <w:br/>
        <w:t>Бір күні бұл жұмбақ өз-өзіпсі шешілді. Мәрияш жұмыста отыр</w:t>
        <w:br/>
        <w:t>еді, беті-аузы шұбар ала, тапал қара қыз кіріп келді, Екі иінінен дем</w:t>
        <w:br/>
        <w:t>алып, екіқабат екенін көрсеткісі келгендей үстіне тырысқан көк</w:t>
        <w:br/>
        <w:t>жібек көйлек киіп алыпты. Келіншек жүрегі еріксіз дір тті.</w:t>
        <w:br/>
        <w:t>-Мені Айбар екіқабат егі. Екеуміз сен келмей тұрғанда</w:t>
        <w:br/>
        <w:t>дружить еткеміз. Сені тастап, маған үйленеді, - деп әлгі қыз</w:t>
        <w:br/>
        <w:t>төтесінен әй-шәй жоқ бір-ақ қойып қалғаны, келіншектің</w:t>
        <w:br/>
        <w:t>төбесішен біреу суық су құйып жібергендей, мең-зең күй кеш-</w:t>
        <w:br/>
        <w:t>ті. Ләм-мим демей, құстай ұшып үйіне келсе, әке-шсшесінің</w:t>
        <w:br/>
        <w:t>алдыпда басы салбырап күйеуі отыр, өңі әлем-тапырық. Бәрі</w:t>
        <w:br/>
        <w:t>үрпиісі оған қарап тұр. “Әйелімді тастаймын, басқа қыз</w:t>
        <w:br/>
        <w:t>аламын” деп отырғанын Мәрияш сөзсіз түсіпді.</w:t>
        <w:br/>
        <w:t>- Енді алмасам, ол сотқа бсреді, мені жазалайды, --</w:t>
        <w:br/>
        <w:t>Айбардың дауысы жарықшақтанып, жалыңышты шықты.</w:t>
        <w:br/>
        <w:t>Мұндай сатқындықты күтпеген Мәрияш сасып қалды.</w:t>
        <w:br/>
        <w:t>Ежелден намысты қыз болатын, бетіне бірсу жуынды шашып</w:t>
        <w:br/>
        <w:t>жібергендей, жүзі оз-өзінең өртеніп жүре берді.</w:t>
      </w:r>
    </w:p>
    <w:p>
      <w:r>
        <w:t>Ө9вФ?в2%409:0909 Нұрила Бектемірова</w:t>
        <w:br/>
        <w:t>КЕЗДЕСУ</w:t>
        <w:br/>
        <w:t>Қанша ұмытайын десе де көңілінің көгіндегі сыр сандыкта</w:t>
        <w:br/>
        <w:t>сақтаулы бала бейнесі еш уақытта көнеріп, өшіп көрген емсс.</w:t>
        <w:br/>
        <w:t>Биыл енді беске келді, енді жетіге толды, мектепке барды,</w:t>
        <w:br/>
        <w:t>оныншы бітірді деп жылдар бойы саусағын санап, іштей</w:t>
        <w:br/>
        <w:t>тұңғыш ұлының тілеуін тілеуден ана көңілі бір шаршап</w:t>
        <w:br/>
        <w:t>көрген жоқ. Қазір Мәрияштың өз отбасы, өсіп келе жатқан</w:t>
        <w:br/>
        <w:t>үш-төрт баласы бар, алды үйленіп, күйеуі екеуі бірі ата, бірі</w:t>
        <w:br/>
        <w:t>апа болған. Бәрі жақсы, өмір күпдері өз бетінше ағып, кым-</w:t>
        <w:br/>
        <w:t>қиғаш тіршілік жалғасып жатыр.</w:t>
        <w:br/>
        <w:t>Соңғы кезде пеге екенін қайдам, сонау алыс сағымды</w:t>
        <w:br/>
        <w:t>қырат астында қалған жастық кезі коңініне көп келе беріп,</w:t>
        <w:br/>
        <w:t>өткеп омір суреті көзіне жиі-жиі елестейтінді шығарды.</w:t>
        <w:br/>
        <w:t>Жалындаған жиырма жасында өрімдей қыз кіптігірім қазақ</w:t>
        <w:br/>
        <w:t>ауылына медбике болып келген. Қасы-көзі қиылған, қараторы</w:t>
        <w:br/>
        <w:t>жүзді бойшаң келген елгезек қыз ауыл адамдарына бірден</w:t>
        <w:br/>
        <w:t>ұнаған. “Қолы шипалы екен, ине салғанда ауыртпайды скен”</w:t>
        <w:br/>
        <w:t>деп ауылдың адамдары бір ауыздан мақтаудан жалықпайтын.</w:t>
        <w:br/>
        <w:t>Сол жылы жазда сол ауылға жоғары оқу орнын бітіріп Айбар</w:t>
        <w:br/>
        <w:t>деген әдемі жігіт те жұмысқа келді. Жас жігіттін көзі бі рден</w:t>
        <w:br/>
        <w:t>медбике қызға түсті. Тез арада ексуі танысып, әңгімелері</w:t>
        <w:br/>
        <w:t>жарасып қалды. Шағын ауыл ішінде жаңалық жата ма, “ексуі</w:t>
        <w:br/>
        <w:t>үйленеді” екен деген сыбыс тарады. Айбардың да әке-шешесі</w:t>
        <w:br/>
        <w:t>қуанып, той қамына кірісті, құда түсіп, жөн-жоралғы жасап,</w:t>
        <w:br/>
        <w:t>Мәрияшты келін қылып түсіріп алды. Үйлсну тойы да қалаша,</w:t>
        <w:br/>
        <w:t>жаңаша өтті. Келіндері Морияш та өте инабатты, ізетті болып</w:t>
        <w:br/>
        <w:t>шығып, Айбардың әке-шешесіне бірден ұнады.</w:t>
        <w:br/>
        <w:t>Арада жыл өтпей жатып, тұңғыш сәби өмірге келді.</w:t>
        <w:br/>
        <w:t>Ағайын-туған қуаныштан мәре-сәре болып, тіршілікке толы</w:t>
        <w:br/>
        <w:t>күндер жалғасып жатты. Балажанды Мгрияш сәбиін өзі</w:t>
        <w:br/>
        <w:t>бағып-қағып, үй шаруасына араласып, бір тыным таппайтын</w:t>
        <w:br/>
        <w:t>пысық жан екенін көрсетті. Айбар болса жұмыста, срте кетеді,</w:t>
        <w:br/>
        <w:t>кеш келеді, колхоздың жұмысы да ұзақ-сопар, таусылмайгын</w:t>
        <w:br/>
        <w:t>шаруа. Тұңғыш ұлдары бірге толар-толмастан Мәрияш тағы</w:t>
        <w:br/>
        <w:t>ауыр аяқты болды. Бұл жолы ақ сары қыз дүниеге келді. Жас</w:t>
        <w:br/>
        <w:t>(2 Ос О2 Ор) Нұрила Бектемірова</w:t>
        <w:br/>
        <w:t>алып кетемін-ау деген оз-озіне сенімсіздік бойын билеп, ол</w:t>
        <w:br/>
        <w:t>жаққа аттап баса алмады. Осылайша жүргенде әйелі қайтыс</w:t>
        <w:br/>
        <w:t>болған, адамгершілігі мол, жібі түзу бір азамат кездесіп, бағы</w:t>
        <w:br/>
        <w:t>ашылып, қайта тұрмыс құрды. Құдай жарылқап, скі ұл, бір</w:t>
        <w:br/>
        <w:t>қыз дүниеге келді.</w:t>
        <w:br/>
        <w:t>Елден қаламай еңбек етіп, тұрмыстарын түзеді. Осылайша</w:t>
        <w:br/>
        <w:t>өмір өз ағынымсн жылжып, өткен күндердің келенсіз жайтта-</w:t>
        <w:br/>
        <w:t>рыұмытылғандай болды. Сөйтіп жүргенде енесі қайтыс болды</w:t>
        <w:br/>
        <w:t>деп естіді, одан кейін атасы өтіпті өмірден. Баласы Дидардың</w:t>
        <w:br/>
        <w:t>тапал әйелдің қармағында қалғанын естіп, қайғырып, өзегі</w:t>
        <w:br/>
        <w:t>өртенді. Ұлы әйтеуір оқу іздеп Алматыға кетіпті деген хабар</w:t>
        <w:br/>
        <w:t>ғана көңілін орнықтырды. Іштей баласына ак тілегін айтып,</w:t>
        <w:br/>
        <w:t>жаратушыға жалбарынып жүрді.</w:t>
        <w:br/>
        <w:t>Күндердің күнінде түңғыш ұлы үйленіп, тойы болыпты</w:t>
        <w:br/>
        <w:t>деп естіді, сол Алматыда жүмыста қалыпты. үлкен қызметте</w:t>
      </w:r>
    </w:p>
    <w:p>
      <w:r>
        <w:t>екен деген хабар тағы көңілін жадыратып, қуантты. Одан</w:t>
        <w:br/>
        <w:t>үш-төрт жыл өткенде бұрынғы күйеуі Айбар да қайтыс</w:t>
        <w:br/>
        <w:t>болды. Мәриятпттыц енді сол ауыл жакқа мойыны бұрыла</w:t>
        <w:br/>
        <w:t>беретін болды. Бауыр еті езіліп, тұңғыш ұлын ойлайды, атасы</w:t>
        <w:br/>
        <w:t>өз атына жаздырып алған, баласына енді өзі жат екенін дс</w:t>
        <w:br/>
        <w:t>іштей мойындап қоятын. Қыздарын күйсуге беріп, ұлдарын</w:t>
        <w:br/>
        <w:t>үйлендіріп жүріп, самайға ақ кіріп, алпысты алқымдап</w:t>
        <w:br/>
        <w:t>қалғанын байқамапты.</w:t>
        <w:br/>
        <w:t>Шынын айту керек, соңғы кездері Мәрияштыц денсаулығы</w:t>
        <w:br/>
        <w:t>сыр беріп жүр, жанындағы отағасы да смдел, қарал деп бәйск</w:t>
        <w:br/>
        <w:t>болады. Ойлап отырса өмірі жаман өтпепті. Жанын түсінетін,</w:t>
        <w:br/>
        <w:t>адал адаммен жұптасып әмір сүріпті. Бірақ көңілі құрғыр</w:t>
        <w:br/>
        <w:t>Дидарын ойлап, көлеңкеленеді де тұрады. Тағы хабар естіді,</w:t>
        <w:br/>
        <w:t>қараторы әйел тауып берген іні-қарындастарын жетелеп</w:t>
        <w:br/>
        <w:t>жүріп, оқытып, жеткізіп жатыр екен деген. Қызғанған жоқ.</w:t>
        <w:br/>
        <w:t>Шүкір, ел қатарлы болса болды деп іштей тілеулес болып жүрс</w:t>
        <w:br/>
        <w:t>берді. Бір күні өмір жолы өздерін кездестіретініне сенімді еді.</w:t>
        <w:br/>
        <w:t>Бірақ кездесу кездейсоқ болады деп ойламапты.</w:t>
        <w:br/>
        <w:t>Әдетінше сол күні Мәрияпт базар аралауға шыққан. Қала</w:t>
        <w:br/>
        <w:t>көшесі абыра-дабыраға толы екен. Қан қысымы көтеріліп,</w:t>
        <w:br/>
        <w:t>басы айналып, денсаулығы сыр беріп жүрген. Сондықтанда</w:t>
        <w:br/>
        <w:t>(о Өр (ог (Өріс Әр оры) Нұрила Бектемірова</w:t>
        <w:br/>
        <w:t>кеткен, не деген сабырлы, шыдамды, контерілі әйел едің.</w:t>
        <w:br/>
        <w:t>Амалым жоқ, - деп Таңат жақын тұрған орындыққа сылқ</w:t>
        <w:br/>
        <w:t>егіп отыра кетгі.</w:t>
        <w:br/>
        <w:t>- Қой, тарқайық.</w:t>
        <w:br/>
        <w:t>-- Болды ғой, еститін сөзімізді естідік.</w:t>
        <w:br/>
        <w:t>- Ұят болды-ау, баланың қуанышы бұзылғаны, деп</w:t>
        <w:br/>
        <w:t>жиналғандар есік жаққа орындарынан тұрып, қозғала</w:t>
        <w:br/>
        <w:t>бастады.</w:t>
        <w:br/>
        <w:t>Әке-шешесінің жанында жерге карап, ойланып мөлиітттұрған</w:t>
        <w:br/>
        <w:t>Жәнібек ұйқыдан оянғандай, селк етіп басын көтеріп алды. Екі</w:t>
        <w:br/>
        <w:t>көзі қызарып, білеудей болып ісіп кетіпті. Мұрнын әлсін-әлсін</w:t>
        <w:br/>
        <w:t>тарта береді. Бір шешімге келгендей асаба жігіттің қолындағы</w:t>
        <w:br/>
        <w:t>микрофонды алды да қайтуға жиналған ел-жұртқа:</w:t>
        <w:br/>
        <w:t>- Құрметті қонактар! Бір сәт сөзіме құлақ салыңыздар! -</w:t>
        <w:br/>
        <w:t>Деп баяу сөз бастап кетті. Енді тарқайық деген қопақтар ямал-</w:t>
        <w:br/>
        <w:t>сыздан орындарына қайта жайғасып, Жәнібек сөзіне құлақ</w:t>
        <w:br/>
        <w:t>түріп, тына қалды. Қонақтардың көбісінің снсесі түскен,</w:t>
        <w:br/>
        <w:t>қабақтары салынкы. Жиырма жыл бұрынғы қылмысты өздері</w:t>
        <w:br/>
        <w:t>жасағандай, қиналып-қымтырылып жерге қаран қалған. Жаңа</w:t>
        <w:br/>
        <w:t>ғана жақсы сөздерін қарша жаудырып, ұшып-қопып жүрген</w:t>
        <w:br/>
        <w:t>асаба жігіт те жүзі алабұртып, қолдары дірілдеп, шетте те-</w:t>
        <w:br/>
        <w:t>мекісін тартып тұр. Даяшы жас қыздар түпкі бұрышқа жина-</w:t>
        <w:br/>
        <w:t>лып, үрімісіп залға қарап тұр. Ішінде жылағандары да жоқ</w:t>
        <w:br/>
        <w:t>емес. Жүздерінде енді ары не болады дегеп балаң сұрақтарын</w:t>
        <w:br/>
        <w:t>жасырмай, Жәнібек жаққа көз алмай қарап қалыпғы.</w:t>
        <w:br/>
        <w:t>- Құрметті қонақтар! Келгендеріңізге көп рахмет.</w:t>
        <w:br/>
        <w:t>Сіздердің жақсы сөздеріңіз менің жанымды жылытып,</w:t>
        <w:br/>
        <w:t>көнілімді қуанышқа толтырды. Мен қайда жүрсем дс, нендей</w:t>
        <w:br/>
        <w:t>жауапты қызмет атқарсам да сіздерді, яғни ел-жұртымды</w:t>
      </w:r>
    </w:p>
    <w:p>
      <w:r>
        <w:t>ешқашанда үмытпаймын. Мен әрине жетім өстім. Бірак ма-</w:t>
        <w:br/>
        <w:t>мам маған өзінің жүрегіндегі шынайы махаббатын берді, өмір</w:t>
        <w:br/>
        <w:t>бойы мен үшін өмір сүрді. Былайша айтқанда, еш нәрседен</w:t>
        <w:br/>
        <w:t>мұқтаждық көргем жоқ. Мамам екеумізде дәл казір бәрі бар,</w:t>
        <w:br/>
        <w:t>білім, байлық, пәтер, мәшине, рахмет саған мама, -- деді</w:t>
        <w:br/>
        <w:t>Жәнібек анасына бұрылып. - Ата-апа, сіздерге рахмет. Сіздер</w:t>
        <w:br/>
        <w:t>кеш болса да кінәларыңызды жуып-паюға тырыстыңыздар,</w:t>
        <w:br/>
        <w:t>Нұрлы өмір - сырлы өмір (252 Ос ео 02 Ор)</w:t>
        <w:br/>
        <w:t>ғой, кешегі бүкіл сл-жұрт алдында кас масқара жасағаның</w:t>
        <w:br/>
        <w:t>жетелеріне жеткен шығар, - деді.</w:t>
        <w:br/>
        <w:t>- Маржан, мені кешірдің бе? Кетгірші,</w:t>
        <w:br/>
        <w:t>жүзі қобалжып, ұшаққа алып кетер аэробус алдында иегі</w:t>
        <w:br/>
        <w:t>кемсеңдеп, жылауға шақ қалды. Әйелдің жүрегі еріксіз езіліп,</w:t>
        <w:br/>
        <w:t>деп Таңат</w:t>
        <w:br/>
        <w:t>оны аяп кетті.</w:t>
        <w:br/>
        <w:t>- Әрине, кешірдім. Жәнібек оқуын бітірсе, Лондонға сені</w:t>
        <w:br/>
        <w:t>шақыртып аламын. Балаңмен бірге боласың. Қош бол. деп</w:t>
        <w:br/>
        <w:t>Таңаттың бетінен сүйді.</w:t>
        <w:br/>
        <w:t>Баяғы Маржан емес, басқа Маржан екенін жігіт ағасы</w:t>
        <w:br/>
        <w:t>бірден түсінді. Содан кейін екі көзі жасқа толып, алып оппақ</w:t>
        <w:br/>
        <w:t>темір құс шығыстан арайлап атқап таңмен таласа кок жүзіне</w:t>
        <w:br/>
        <w:t>көтеріліп, ұшып кеткенше көз алмай соңынан телміріп қарап</w:t>
        <w:br/>
        <w:t>тұрды. Сол сәтте-ақ, бүкіл жан дүниесі босап, жарық әлем</w:t>
        <w:br/>
        <w:t>қараңғы түнекке айналып кеткендей болды. “Қош, қош, менің</w:t>
        <w:br/>
        <w:t>жап жүрегім Жәнібегім, Маржаным!” деп өз-өзіне күбірлеп,</w:t>
        <w:br/>
        <w:t>ілбіп кері қайтты. Өзі мезі болған әке-шеше үйіне де барғысы</w:t>
        <w:br/>
        <w:t>келген жок. Ол үйде өзіне дайындалған дарағашы дайын</w:t>
        <w:br/>
        <w:t>тұрғанын сезіп, ашы мырс етті.</w:t>
        <w:br/>
        <w:t>Көп ұзамай Таңаттың жүрегі аяқ асты тоқтап, қайтыс</w:t>
        <w:br/>
        <w:t>болғаны туралы каралы хабар Маржан мен Жәнібекке жедел</w:t>
        <w:br/>
        <w:t>жетіп еді. Олар шетслден Таңатты жерлеуге келе алмады.</w:t>
        <w:br/>
        <w:t>Әйтеуір бір жағдайлар кедергі болды. Жәнібек ашық жылаған</w:t>
        <w:br/>
        <w:t>жоқ, жасқа толған көздерін жасырып, ойланып коп жүрді.</w:t>
        <w:br/>
        <w:t>Сонан кейін, мұңайып отырған анасына:</w:t>
        <w:br/>
        <w:t>- Мама, папамның жаны жәй тауып, дамылдап жатқан</w:t>
        <w:br/>
        <w:t>шығар, сағыныш пен күйініш, қуаныш пен қайғыны жүрегі</w:t>
        <w:br/>
        <w:t>көтере алмады ғой. Коп жан азабын көрді ғой, енді жатқан</w:t>
        <w:br/>
        <w:t>жері жайлы болып, тыныш ұйықтасын. Бірақ біз енді оны</w:t>
        <w:br/>
        <w:t>тапқанымызда жоғалтқанымыз кандай қиын болды,- деген.</w:t>
        <w:br/>
        <w:t>Маржан ләм-мим демеді. Өзінің көңілінде сүйікгі күйеуінің</w:t>
        <w:br/>
        <w:t>жиырма жыл бұрын өліп қалғанын, оның сатқындығынан</w:t>
        <w:br/>
        <w:t>жанындағы махаббаг отының мәңгі сөніп қалғанын айтқан</w:t>
        <w:br/>
        <w:t>жоқ. Баласының. жаралы жүрегін одан әрі ауыртқысы келген</w:t>
        <w:br/>
        <w:t>жок. Жеңіл күрсінді де орнынан тұрып Таңаттың аруағына</w:t>
        <w:br/>
        <w:t>арнап жеті шелиек пісіруге кірісті.</w:t>
        <w:br/>
        <w:t>Нұрлы өмір - сырлы өмір (2 202202с022622022</w:t>
      </w:r>
    </w:p>
    <w:p>
      <w:r>
        <w:t>көп жүрмей, базардан алатынын алып, үйіне қайта аяңдады.</w:t>
        <w:br/>
        <w:t>Жол жиегіндегі тізілген көп мәшинелер жанынан өтіп бара</w:t>
        <w:br/>
        <w:t>жатып, әлдеқандай қаптағай денелі, сымбатты жігіт жүзіне</w:t>
        <w:br/>
        <w:t>көзі түсіп кеткетті. Жігіт өңі неге екенін қайдам көзіне жылы</w:t>
        <w:br/>
        <w:t>көрініп, оттай басылды. Әлгі жас жігіт те Мәрияшқа көз</w:t>
        <w:br/>
        <w:t>токтатып қарап қалды. Содан кейін жігіт мәшинесінің есігін</w:t>
        <w:br/>
        <w:t>ашты да, бір сәт ойланып, қайта сарт еткізіп жапты. Жанынан</w:t>
        <w:br/>
        <w:t>өте берген егде әйслге сұраулы піптінмен:</w:t>
        <w:br/>
        <w:t>- Сіз, Мәрияш емессіз бе? - дегені.</w:t>
        <w:br/>
        <w:t>- Иә, оны қайдан білесің? - деп әйел шаршаған кейіппен</w:t>
        <w:br/>
        <w:t>қолындағы сөмкесін жерге қойды.</w:t>
        <w:br/>
        <w:t>- Танымадынңыз ба? Мен Дидармын, атам өлер ал-</w:t>
        <w:br/>
        <w:t>дында шешең Мәрияіп деп айтып кеткен, - жігіт дауысы</w:t>
        <w:br/>
        <w:t>жарықшақтанып! шықты.</w:t>
        <w:br/>
        <w:t>- А..а, жап балам, - деп Морияш ауа жетпей шалқалай</w:t>
        <w:br/>
        <w:t>бергенде, жігіг келіп құшақтай калған, одан кейінгісін біл-</w:t>
        <w:br/>
        <w:t>мейді, жарық дүнисні бұлыңғыр сурст басты. Сол сұрғылт</w:t>
        <w:br/>
        <w:t>дүние арасынан атасынын сұлабасын көрді. “Балаңды өзіне</w:t>
        <w:br/>
        <w:t>қайтардым” дейді. Есін жинаса, эппақ палатада жатыр. үш</w:t>
        <w:br/>
        <w:t>дәрігер бірдей төбесінен төніп тұр.</w:t>
        <w:br/>
        <w:t>- Бізді әбден қорқыттыңыз ғой. Қуанғаннан өлуге бола</w:t>
        <w:br/>
        <w:t>ма? - деп біреуі әзілдейді.</w:t>
        <w:br/>
        <w:t>-- Балам, балам, Дидарым, - деді ана ерні әрең қимылдап.</w:t>
        <w:br/>
        <w:t>- Балаңыз да осында, дәлізде екі сағаттан бері еңіреп,</w:t>
        <w:br/>
        <w:t>тоқтамай жылап отыр. Қазір шақырамыз, - деп медбике</w:t>
        <w:br/>
        <w:t>шығып кетті.</w:t>
        <w:br/>
        <w:t>Түрі әлем-тапырақ күйеуі мен өз балалары топырлап кірді.</w:t>
        <w:br/>
        <w:t>Ана ешқайсысын көзіне ілмей, есік жаққа телмірді, біраздан</w:t>
        <w:br/>
        <w:t>соң кипақтап кінәлі адамдай түңғыш ұлы кірді. Енді байқады,</w:t>
        <w:br/>
        <w:t>жас күшндегі өз бейнесі екен, аузынан түсіп қалғандай, тек</w:t>
        <w:br/>
        <w:t>келісті сымбатты жігіт боп өсіпті.</w:t>
        <w:br/>
        <w:t>-“Балам, келе ғой, бетіңнен сүйсйішші,-деп Мәрияш төссктен</w:t>
        <w:br/>
        <w:t>ұшып түрсгелгенде, дәрігерлер шу стіп, шошып кеткені.</w:t>
        <w:br/>
        <w:t>Еңді әлмеймі н, балам келді, ұлым келді,-деп Дидардың</w:t>
        <w:br/>
        <w:t>беті-аузынан түгін қалдырмай сүйіп, баласы екеуі бода-бода</w:t>
        <w:br/>
        <w:t>болып жылап көрісті.</w:t>
        <w:br/>
        <w:t>Нұрлы өмір - сырлы өмір (222502202205 022)</w:t>
        <w:br/>
        <w:t>мен мұны бағалаймын. Мен папамды да, атам мен апамды да,</w:t>
        <w:br/>
        <w:t>білместіктен отірік айтқан туыстарымды да кешіремін. Мен</w:t>
        <w:br/>
        <w:t>бір пәрсені сшқашанда да кешірмеймін...</w:t>
        <w:br/>
        <w:t>Жәнібек дауысы дірілдеп, жылап жіберуге шақ калды.</w:t>
        <w:br/>
        <w:t>Жиналған жұрт сілтідей тыныштықта. Бәрінің назары</w:t>
        <w:br/>
        <w:t>ортадағы балаң жігітке ауғап. Ызың еткен залда дыбыс жоқ.</w:t>
        <w:br/>
        <w:t>- Менің жанымда тұрған дәл қазір не інім жоқ, не</w:t>
        <w:br/>
        <w:t>қарындасым жоқ, меп мұны ата-апа ешқашан да кешірс ал-</w:t>
      </w:r>
    </w:p>
    <w:p>
      <w:r>
        <w:t>маймын. Сендердің кесірлеріңнен мен бүгін жалғызбын. Неге</w:t>
        <w:br/>
        <w:t>ұрпақ керек болса, папам мен мамамның жұптык өмірлеріне</w:t>
        <w:br/>
        <w:t>кедергі жасадыңдар? Негс ажыраттыңдар? Неге мамамның</w:t>
        <w:br/>
        <w:t>обалына қалдыңдар? Неге бүгін менің жанымда тағы скі.</w:t>
        <w:br/>
        <w:t>ұш немерелеріңіз тойда катар тұрмайды? Неге? Сіздер,</w:t>
        <w:br/>
        <w:t>үлкен адамдар, сол кезде өздеріңіздің ғана бас қамдарыңды</w:t>
        <w:br/>
        <w:t>ойладыңдар. Байлық жинадыңдар, мақтандыңдар. Ал ол</w:t>
        <w:br/>
        <w:t>байлық кімге керек? Жалған даңқ кімге керск? Шынымды</w:t>
        <w:br/>
        <w:t>айтсам, маған дол қазір сшлеңе керегі жоқ. Мен білімдімін,</w:t>
        <w:br/>
        <w:t>еңбегіммен байлықты өзім жасаймын. Папа, мені ешкім са-</w:t>
        <w:br/>
        <w:t>тып ала алмайды. Мен бәрін түсіндім. Мен жеті тілде еркін</w:t>
        <w:br/>
        <w:t>сойлеймін. Күні ертен-ақ, шет мемлекеттің кез келгенінде</w:t>
        <w:br/>
        <w:t>қызмет атқарамын.</w:t>
        <w:br/>
        <w:t>- Ал папаңды қайтесің? - деді біреу залдан.</w:t>
        <w:br/>
        <w:t>- Папам маған керек! Напа, сен бір жыл шыдай түр. Келесі</w:t>
        <w:br/>
        <w:t>жылы оқуымды бітірген соң, өзім келіп алып кетемін, - деп</w:t>
        <w:br/>
        <w:t>жүрегі елжіреген бала әкесін қайта құшақтап жатыр.</w:t>
        <w:br/>
        <w:t>- Балам, балам, мен сенің алдында кінәлімін, кешір, кешір-</w:t>
        <w:br/>
        <w:t>деп Таңат еріксіз, көзіне жас толып жылап жіберді.- Не деген</w:t>
        <w:br/>
        <w:t>ақылды бала болып өскенсің. Қайтсем де сені тосамын, осы</w:t>
        <w:br/>
        <w:t>жылдар бойы күн сайын, сағат сайын мен сені бір сәтұмытып</w:t>
        <w:br/>
        <w:t>көргеп жоқпын. Әлі күнге шейін тірі жүргешім де сол үміттің</w:t>
        <w:br/>
        <w:t>сәулесі шығар.</w:t>
        <w:br/>
        <w:t>Жұрт қарасы тарқады. Тойға келгендердің барлығы қап-</w:t>
        <w:br/>
        <w:t>қап ой арқалап, мүң жинап, үн-түнсіз мәшинелеріне отырып</w:t>
        <w:br/>
        <w:t>кетіп бара жатты.</w:t>
        <w:br/>
        <w:t>Ал, Маржан болса баласы Жәнібекті әкесіне табыстады</w:t>
        <w:br/>
        <w:t>да, таксиге отырып, ата-енесінің үйінен барып, лезде жол</w:t>
        <w:br/>
        <w:t>(522022 Өс Өре ро) Нұрила Бектемірова</w:t>
        <w:br/>
        <w:t>жүкгерін алып келді. Маржанға туған-туысқандары жұмған</w:t>
        <w:br/>
        <w:t>ауыздарын ашқан жоқ. Бір сөз айтса, Маржанның түтіккен,</w:t>
        <w:br/>
        <w:t>тістенген түрінен енді аямайтынын бәрі коріп, біліп тұрды.</w:t>
        <w:br/>
        <w:t>Содап кейін тамыздың тамылжыған түнінде әкелі-бала</w:t>
        <w:br/>
        <w:t>көшеде қыдырып, әңгімелесіп жүрген жерінен, ұялы теле-</w:t>
        <w:br/>
        <w:t>фонмен тауып анды. Үшеуі ең зәулім қонақүйден орын алды.</w:t>
        <w:br/>
        <w:t>Маржан дереу телефонмен ас мәзіріне тапсырыс берді. Үтпеуі</w:t>
        <w:br/>
        <w:t>аспай-саспай тамақ ішті. Біраз ауызекі қала жайлы, дала жайлы</w:t>
        <w:br/>
        <w:t>әңгімелер айтылды, бірақ өткен өмірдің өкінішті күндері тура-</w:t>
        <w:br/>
        <w:t>лы Таңат та, Маржан да жұмған ауыздарын енді ашқан жоқ.</w:t>
        <w:br/>
        <w:t>Түн ауа Москва қаласына ұшатын ұшаққа орын бар екенін</w:t>
        <w:br/>
        <w:t>білін, Маржан екі билетке тапсырыс берді.</w:t>
        <w:br/>
        <w:t>- Неге Москва ұшамыз? - деген бала сұрағына.</w:t>
        <w:br/>
        <w:t>- Москвадан Лондонға тез ұтшып кетеміз - деп Маржан</w:t>
        <w:br/>
        <w:t>қысқа ғана жауап берді.</w:t>
        <w:br/>
        <w:t>Қоштасар сәтте жаутаң-жаутаң етіп, баласы мен әйеліне</w:t>
        <w:br/>
        <w:t>қарай берген Таңаттың жүзіне Маржан қарамауға тырыс-</w:t>
        <w:br/>
        <w:t>ты. Көңіні әбден қалған екен. Босқа өткен жастық өмірін</w:t>
        <w:br/>
        <w:t>ойласа, зығырданы қайнаш, қаны шапшыл басына шығады.</w:t>
        <w:br/>
        <w:t>“Жалғызбын” деген манағы бала сөзі жүрегін пышақтай</w:t>
      </w:r>
    </w:p>
    <w:p>
      <w:r>
        <w:t>тіліп өтіп, сай сүйсгін сырқыратқан. Енді оны әнгіме</w:t>
        <w:br/>
        <w:t>жасаудың нс керегі бар? Не өзгертеді? Кімді жазалайды?</w:t>
        <w:br/>
        <w:t>Кімді кінолайды?</w:t>
        <w:br/>
        <w:t>Түнімен баласы екеуі теледидар көріп, әңгімелескен</w:t>
        <w:br/>
        <w:t>Таңаттың ертеңгісін екі көзі қызарып кетіпті. Өзі жүдеу арық,</w:t>
        <w:br/>
        <w:t>екі жағы суалып, самайын ақ шалыпты. Әншейінде жайнап</w:t>
        <w:br/>
        <w:t>тұратын қара көздері шүңірейіп ініне кіріш кеткен. Үстіндегі</w:t>
        <w:br/>
        <w:t>киім-кешегі де көнетоз, ескі костюм олпы-солпы болып</w:t>
        <w:br/>
        <w:t>нығына әрең ілініп тұр.</w:t>
        <w:br/>
        <w:t>- Маған ештеңе айтпайсың ба? -- деп Маржанға сұраулы</w:t>
        <w:br/>
        <w:t>пішінмен жаутаңдап, мүсәпір кейіпітен қарады. Бүкіл ашуы</w:t>
        <w:br/>
        <w:t>бойына жиналып, сазарып, қатып қалған әйел әрең дегенде:</w:t>
        <w:br/>
        <w:t>- Өзіңді сақта, күт, меп үшіт емес, балаң үшін. Әр ай сайын</w:t>
        <w:br/>
        <w:t>атыңа ақша аударып, салып тұрамыз. Түрің маған ұнамайды,</w:t>
        <w:br/>
        <w:t>жүдеусің, емдел. Ең бастысы, әке-тпешеңлі, қарындасынды</w:t>
        <w:br/>
        <w:t>кешір. Ит болсын, қасқыр болсын, олар сенің туған-туыстарың</w:t>
        <w:br/>
        <w:t>(С2 (02 Өр (Ә2- Ор бр) Нұрила Бектемірова</w:t>
        <w:br/>
        <w:t>Басқа бала-шағасы да көздеріне жас алып, жаңа табысқан,</w:t>
        <w:br/>
        <w:t>танысқан ана мен балаға үн-түнсіз, қызғанышсыз қарап</w:t>
        <w:br/>
        <w:t>қалыпты. Мерейлі ананың патша коңіліне, ыстық құшағына</w:t>
        <w:br/>
        <w:t>бауырынан шыққан барлық бала сиятынып бәрі сөзсіз, үнсіз</w:t>
        <w:br/>
        <w:t>түсініп, қатты толқып тұрды.</w:t>
        <w:br/>
        <w:t>БАЛАҢНЫҢ ОТЫН ӨШІРМЕ!</w:t>
        <w:br/>
        <w:t>(қаз-қалпында)</w:t>
        <w:br/>
        <w:t>Күні бойғы жанжалдың соңы бәз-баяғы белгілі әуенмен</w:t>
        <w:br/>
        <w:t>аяқталды. Түннің бір уағында кешкі клубтап оте қызу оралған</w:t>
        <w:br/>
        <w:t>Ертайды күтіп-күтіп, келмегеп соң амалсыз қисай ып, ұйықтап</w:t>
        <w:br/>
        <w:t>кеткен экс-шешесі таң атар-атпастан жатып, баласына ұзаққа</w:t>
        <w:br/>
        <w:t>созылған жанжал ұйымдастырған.</w:t>
        <w:br/>
        <w:t>- Бұл не жүріс, ішкенің арақ, беталды қыдырасың, өстіп</w:t>
        <w:br/>
        <w:t>жүріп бір пәлеге ұшырайсың? - деген шешесі Жаниманың</w:t>
        <w:br/>
        <w:t>күңкілін әкесі Тектібек іліп алып:</w:t>
        <w:br/>
        <w:t>- Әй, сен адам болмайсың? Осы сенің тәртібің маған</w:t>
        <w:br/>
        <w:t>ұнамайды? Қатпан есіңді жиясың? -- деп кіжініп шыға келді.</w:t>
        <w:br/>
        <w:t>Әке-шешесінің бұл әңгімесінің келесі сойлемін іліп алып</w:t>
        <w:br/>
        <w:t>әпкесі Ұлар жалғастырады. Ертай соңғы кездс бір нәрсені</w:t>
        <w:br/>
        <w:t>түсінбейді. Тиген байы бар, екі баласы бар, өз ошағы, үйі бар,</w:t>
        <w:br/>
        <w:t>күйі бар әпкесі Ұлар тәуліктің қай мезгілінде болсын, әке-</w:t>
        <w:br/>
        <w:t>шешенің үйінен табылады. Мұндай жанжалға әкесінің әпкесі</w:t>
        <w:br/>
        <w:t>Сырғаш қосылады. Үні майда, керіліп, созылып, көсемсіп,</w:t>
        <w:br/>
        <w:t>көпті көргендей болып сөйлейтін Сырғаш тәтесі де Ертайды</w:t>
        <w:br/>
        <w:t>“тәрбиелеуге” қатты әуес. Естуінше, Сырғаш тәтесі ертеректе</w:t>
        <w:br/>
        <w:t>бірнеше рет байға тиіп шыққан. Барған жеріне сыймай, анау</w:t>
        <w:br/>
        <w:t>болды, мынау болды деп, бода-бода болып жылап, тұп-тура</w:t>
        <w:br/>
        <w:t>бұлардың үйіне қайтып келеді. Содан кейін үш әйел жина-</w:t>
        <w:br/>
        <w:t>лып алады, бір қора осек пен өтірік-жала әңгіменің тізгінін</w:t>
        <w:br/>
        <w:t>ағытады. Тыңдап отырса, айналадағы барлықадамзат баласы,</w:t>
        <w:br/>
        <w:t>оның ітпінде барлық әйел қауымы жаман да, өздері сүттен ақ,</w:t>
        <w:br/>
        <w:t>судан таза. Енді бұл үш әйелдің күнұзақ айтатын әңгімесінің</w:t>
        <w:br/>
        <w:t>төркіні Ертай мен оның кетіп қалған әйелі Әсем төңірегінде</w:t>
        <w:br/>
        <w:t>әрбіп, соңғы ксздс өсектің жақсы тақырыбы табылып, бәрі</w:t>
      </w:r>
    </w:p>
    <w:p>
      <w:r>
        <w:t>Нұрлы өмір - сырлы өмір Қор оо 602262022)</w:t>
        <w:br/>
        <w:t>бір жасап қалды. Ергайдың ішгі күйіш, жыны басына шықкан</w:t>
        <w:br/>
        <w:t>жері осы болды.</w:t>
        <w:br/>
        <w:t>Өсек айтпаса басы ауыратын үші әйелдің “болжамы”</w:t>
        <w:br/>
        <w:t>бойынша, Әсем Ертайға сүймей қосылған, акша үшін, байлык</w:t>
        <w:br/>
        <w:t>үшін деген өсек шылбыры ширатылғат жіптей күнбе-күн</w:t>
        <w:br/>
        <w:t>қайталанып айтылып, сағыздай созыла береді. Жігіттің күлкісі</w:t>
        <w:br/>
        <w:t>келеді, Әсемді келіп болып түскеннен бері үлде мен бүлдеге</w:t>
        <w:br/>
        <w:t>ораған, аялаған әке-пісше мен туған-туысқандарын көрген</w:t>
        <w:br/>
        <w:t>жоқ, Әсем қалай келді, сол қалпында кетгі. Ешкімнің акшасын</w:t>
        <w:br/>
        <w:t>да, дүниесін де, байлығын да алған жоқ. Кете салысымен</w:t>
        <w:br/>
        <w:t>шелтесі, әпкесі, тәтесі, экесі Әсемді пісше түрлі создермен</w:t>
        <w:br/>
        <w:t>қаралап, жігіттің жүрегін жаралап біткен. Айтпағандары</w:t>
        <w:br/>
        <w:t>жоқ, тырнақ астышан кір іздеп, жоқ пәлені іздеп тауып, шат-</w:t>
        <w:br/>
        <w:t>шәлекке түскен. Ертай шамасы келгенше өзі сүйіп қосылған</w:t>
        <w:br/>
        <w:t>кішкепе ғана, момын қызды қорғап баққан. Әсіресе, әпкесі</w:t>
        <w:br/>
        <w:t>Ұлардың бұл “науқандағы” іс-әрекеті тіпті шектен шығып</w:t>
        <w:br/>
        <w:t>кетті. Жанжанға шоқ тастап, өсекті одан әрмен тұтатып,</w:t>
        <w:br/>
        <w:t>окиғаны ойлап табуда алдына жан салмады.Әсемнін бұрын</w:t>
        <w:br/>
        <w:t>сүйген жігілі болыпты, соған ерегесіп, ішкі есеппен Ертайдың</w:t>
        <w:br/>
        <w:t>басын айналдырып тиіп алыпты. Ал тіпті тапқан баласы да</w:t>
        <w:br/>
        <w:t>Ертайдіке емес екен, сол Алматыда ана жігітпен кездесіп</w:t>
        <w:br/>
        <w:t>тұрады екен деген сыпсың сөз, жігіттің басын қорлап, жанын</w:t>
        <w:br/>
        <w:t>ауыртып, миын шайқалтқан. Үш қатын күші-түні қайта-қайта</w:t>
        <w:br/>
        <w:t>айта берген соң, жігіттің басы мәңгіріп, көзі қарауытып,</w:t>
        <w:br/>
        <w:t>өтірікгі шындай қылып жырлаған әңгімеге өзі де сеніп қала</w:t>
        <w:br/>
        <w:t>жаздады. Күнұзақ қолы бос шешесі мен әшкесінің бақсы-</w:t>
        <w:br/>
        <w:t>балгер, құмалакпты, адамдар өміріп болжағыш қай-қайдағы</w:t>
        <w:br/>
        <w:t>адамдарға барғыштығы тіпті ұнаған жоқ. Барған сайын неше</w:t>
        <w:br/>
        <w:t>түрлі сұмдықты судай қылып айтып келеді. Тіпті көзбен көріп,</w:t>
        <w:br/>
        <w:t>қолмен ұстағандай ғып “жырлайтынын” қайтерсің. Жарай-</w:t>
        <w:br/>
        <w:t>ды, сауатсыз ітешесі сенсін, ал жоғары білімі бар, мұғалім</w:t>
        <w:br/>
        <w:t>Ұларға не жоқ? Бірақ жігіттің ішіндегі бір дауыс “сенбе,</w:t>
        <w:br/>
        <w:t>өтірік, сенбе өтірік” деп сарнайды да тұрады. Оның үстіне</w:t>
        <w:br/>
        <w:t>момақан кыздың мінезінен бір оғаш қылық көрмепті, Әсем</w:t>
        <w:br/>
        <w:t>ешқашанда үлкеннің бетіне қарап тіксініп сөйлеп көрген жоқ.</w:t>
        <w:br/>
        <w:t>Әдепті, ізетті, қандай жағдай болсын сабырлы, әтірік-өсек</w:t>
        <w:br/>
        <w:t>Нұрлы өмір - сырлы өмір (ор о2 Со Оо Өре ӘРІ»</w:t>
        <w:br/>
        <w:t>өзі келе жатып бір ой көңіліне келгені, бүгін өмірді кішкене</w:t>
        <w:br/>
        <w:t>баласының ақ пейілі үшін жаратқан Құдай сыйлағанып ұқты.</w:t>
        <w:br/>
        <w:t>Ертай алға қарай кара жолмен ілбіп кетіп бара жатты. Жоллың</w:t>
        <w:br/>
        <w:t>қайда апаратынын санасында жоқ. Әйтеуір енді өмір дегсн</w:t>
        <w:br/>
        <w:t>жолда адаспай баратын жері біреу-ақ скенін біледі.</w:t>
        <w:br/>
        <w:t>БАУЫРЫМ СҮЙГЕН ӘЙЕЛ</w:t>
        <w:br/>
        <w:t>Еділ ауруханаға түскен қалпында, тіл катпай, өмірден</w:t>
        <w:br/>
        <w:t>көшіп жүре берді. Тіршілігінде өзі де жан адамға қылдай</w:t>
        <w:br/>
        <w:t>қиянаты жоқ, кереқарыс маңдайы күндсй жарқырағап, ел-</w:t>
        <w:br/>
        <w:t>жұрт ауыз толтырып атын сүйсінс айтатын адамгершілігі</w:t>
      </w:r>
    </w:p>
    <w:p>
      <w:r>
        <w:t>мол жігіттің төресі еді. Соңғы сапарға шыгарып салу</w:t>
        <w:br/>
        <w:t>рәсіміне жиналған дос-жаран, қызметтестер мен туысқандар</w:t>
        <w:br/>
        <w:t>қарасының көптігі сонша, жігі: тұрған қаланың шағын аудан</w:t>
        <w:br/>
        <w:t>жолымен жүретін барлык көліктердің қозғалысын тоқғатуға</w:t>
        <w:br/>
        <w:t>тура келді. Марқұмның атына нсгпе түрлі жақсы сөздер,</w:t>
        <w:br/>
        <w:t>жүрек жарды ыстық лебіздер айтылып, жиналған қаралы</w:t>
        <w:br/>
        <w:t>жұр: үнсіз қайғырып, көз жасып жұтып тұрды. Жас емес не</w:t>
        <w:br/>
        <w:t>кәрі емес, елудің ар жақ, бер жағындағы жігіт ағасып ешкім</w:t>
        <w:br/>
        <w:t>де кара жер құшағына қиғысы жоқ. Әттең-эй, деген ашы</w:t>
        <w:br/>
        <w:t>өкінішпен, ажал дегеи әзәзілдің арамызда жүретінін еріксіз</w:t>
        <w:br/>
        <w:t>мойындаған жиналған қалын нопір қауым шарасыз кейіп-</w:t>
        <w:br/>
        <w:t>пен туған-туысқандарына көңіл айтып, жұбатумен болды.</w:t>
        <w:br/>
        <w:t>Жылап-сықтағандар арасында әйелі мен балаларынан басқа</w:t>
        <w:br/>
        <w:t>марқұмның жалғыз карындасы Раушанның жоқтау айтқан</w:t>
        <w:br/>
        <w:t>сөздері естіген жанның сай-сүйегін сырқыратты. Барлық</w:t>
        <w:br/>
        <w:t>рәсімі жасалған нар жігітгі қаралы топ тау басыпа апарып,</w:t>
        <w:br/>
        <w:t>мәңгілік орнына қондырып қайтты.</w:t>
        <w:br/>
        <w:t>Уақыт деген ешкімге ешқашан да бағынбайтын, бүкіл</w:t>
        <w:br/>
        <w:t>адамзат ғұмырының ғана емес, тылсым табиғаттың, керек</w:t>
        <w:br/>
        <w:t>десең күн мен түнді өлшеп, пішіп, кетіріп, келтірстінтылсым</w:t>
        <w:br/>
        <w:t>күші бар, өз бетінше күнтізбе бетін ауыстырып, алға кете</w:t>
        <w:br/>
        <w:t>береді. Елдің аяғы сиреп, есін жинаған</w:t>
        <w:br/>
        <w:t>ех соттс, Раушан марқұм</w:t>
        <w:br/>
        <w:t>оауырыпың жұмыс кабинетіндегі қағаз-</w:t>
        <w:br/>
        <w:t>-құжаттарын жинасты-</w:t>
        <w:br/>
        <w:t>рып жатып, арасынан бір әдемі қалың дәптерді көрді. Көрді</w:t>
        <w:br/>
        <w:t>согбоФаФоаооа(0Фа(00ә Нұрила Бектемірова</w:t>
        <w:br/>
        <w:t>Ар жағы қара тұман, астаң-кестең бұлыңғыр дүнис болып,</w:t>
        <w:br/>
        <w:t>мәшине өзіше бағынбай бір жаққа ауып бара жатты.</w:t>
        <w:br/>
        <w:t>“Жалғыз балаларынан айырылып, қара жамылған әке-</w:t>
        <w:br/>
        <w:t>шеше, туған-туысқандарының есіне сол кезде өздері қуып</w:t>
        <w:br/>
        <w:t>жіберген немере мен келін түскен.</w:t>
        <w:br/>
        <w:t>- Ойбай, ойбай, жалғызымның тұяғы, ұрпағым, ұрпағымды</w:t>
        <w:br/>
        <w:t>әкел, --деп көзінен жасы моншақтап әкесі Тектібек жер бауырласа,</w:t>
        <w:br/>
        <w:t>-Балам неге бақытсыз болды? Құдайға не жаздым?--деп айқайлап,</w:t>
        <w:br/>
        <w:t>өзі бүлдіргенін “ұмытын”, Жанима өз шашын өзі жұлды.</w:t>
        <w:br/>
        <w:t>Күні кеше ғана ұрпағын іздеуге жарамаған тас жүрек</w:t>
        <w:br/>
        <w:t>екендерін, біреудің аялап, алақанына салған қызын</w:t>
        <w:br/>
        <w:t>жылатқандарын бір сәт ұмытып кеткен.</w:t>
        <w:br/>
        <w:t>Баласының сезімімен, ойымен, тілегімен санаспай, көз</w:t>
        <w:br/>
        <w:t>жасына қалып, жаққан отын өшіругс асыққандары байлық пен</w:t>
        <w:br/>
        <w:t>барлықтан масаттанған әке-шешесінің тіпті ойларына келген</w:t>
        <w:br/>
        <w:t>жоқ. “Балаңның отын өшірме” деп бір адам ақылайтуға жарамап-</w:t>
        <w:br/>
        <w:t>ты. Өкініштің кеш келетіні жаман-ау. Жылағанпан не майда?”</w:t>
        <w:br/>
        <w:t>“Ертай есін жинаса, ашық аспап астында жұм-жұмсақ</w:t>
        <w:br/>
        <w:t>құм үстіңде ссрейіп жатыр екен, тірі екеніне қуанды. Өзінің</w:t>
        <w:br/>
        <w:t>қазасын жоқтаған әке-шешесінің суреті санасына жазылып</w:t>
        <w:br/>
        <w:t>қалған соңғы елес екен. Ол үш ұмтылып орнынан әрең тұрды.</w:t>
        <w:br/>
        <w:t>Қол-аяғы сау сияқты, тек қана басы мәңгіріп тұр. Анадай жер-</w:t>
      </w:r>
    </w:p>
    <w:p>
      <w:r>
        <w:t>де жеңіл мәшинесі аударылып жатыр екен. “Құрысын бәрі”</w:t>
        <w:br/>
        <w:t>дедіде ол қолын сілтеп, ілбіп басып, қара жол шетінс шықты.</w:t>
        <w:br/>
        <w:t>Сол кезде бықсып жанған мәшиненің оты аспанға атылытп,</w:t>
        <w:br/>
        <w:t>тарс еткенін естіді. “Мен жанұям үшін өмір сүруім керск! Өз</w:t>
        <w:br/>
        <w:t>отымды өшіруге ешкімге жол бермеймін” деп тістенген жігіт</w:t>
        <w:br/>
        <w:t>қалаға қарай тәлтіректей басып кете берді.</w:t>
        <w:br/>
        <w:t>Қара аспанға басын көтеріп қараса, сансыз жұлдыздар</w:t>
        <w:br/>
        <w:t>мұңлы сыр шашқандай жарқырап жанып тұр екен. “Балаңның</w:t>
        <w:br/>
        <w:t>отын өшірме! Балаңның отын өшірме!” деген санасында</w:t>
        <w:br/>
        <w:t>жазылып қалған жалғыз сөзді жігіт іштей қайталай берді,</w:t>
        <w:br/>
        <w:t>қайталай берді.Бұл сөз ажал аузына барып қайтқан жігіттің</w:t>
        <w:br/>
        <w:t>жадында неліктен қалғанын өзі де ұққан жоқ. Сонан соң оны</w:t>
        <w:br/>
        <w:t>кім естиді деген ой көңіл көгін тіліп өтті.</w:t>
        <w:br/>
        <w:t>Айнала қара түнек, меңіреу тыныштық. Айдалада жалғыз</w:t>
        <w:br/>
        <w:t>Нұрлы өмір - сырлы өмір (Со Орр 2 625022022)</w:t>
        <w:br/>
        <w:t>құдағиын жамандап, жырлаумен болды. Басынан сауатсыз</w:t>
        <w:br/>
        <w:t>әйелдің өзгенің емес, өзінің таяз деңгейін көрсетіп алатынын</w:t>
        <w:br/>
        <w:t>санасына да кірмейтін. Бірлі-жарлы таныстары байлықтың</w:t>
        <w:br/>
        <w:t>арқасында балқып-шалкып, Құдайын ұмытып кеткен әйелдің</w:t>
        <w:br/>
        <w:t>сөзін тыңдап, “ойпырм-ай, өз баласының мінезіне неге сын</w:t>
        <w:br/>
        <w:t>көзбен қарамайды екен” деп іштей қынжылып кететін.</w:t>
        <w:br/>
        <w:t>Жас күнінен туған-туысқанының ықпалынан шығып</w:t>
        <w:br/>
        <w:t>көрмеген Ертай ақыры, күнде-күнде айта берген соң, “жана-</w:t>
        <w:br/>
        <w:t>шыр” әйелдердің сөздеріне өзі де сеніп қалған. Таразының</w:t>
        <w:br/>
        <w:t>бір басына әйелі мен ұлы, екінші жақта адуынды шеше</w:t>
        <w:br/>
        <w:t>мен әпкесі, туған-туысқандары, эбден басы қатты. Ақыры</w:t>
        <w:br/>
        <w:t>әйелімен ажырасты. Бұған шешесі мен әпкесі “бақыттың”</w:t>
        <w:br/>
        <w:t>көлінде жүзгендей қуанған.</w:t>
        <w:br/>
        <w:t>Бірак Ертайдың жаны одан жай таппады. Қымбат за-</w:t>
        <w:br/>
        <w:t>тын жоғалтқан жандай, жер-кекке сыймай сенделіп жүрді</w:t>
        <w:br/>
        <w:t>де қойды. Кей кезде кішкене ұлы мен әп-әдемі әйелі түсіне</w:t>
        <w:br/>
        <w:t>кіреді. Өзіпің махаббатын, жанұясын шұбар ала жыландай</w:t>
        <w:br/>
        <w:t>оратылған өсектен қорғай алмағанын ойлайды. Әсем туралы,</w:t>
        <w:br/>
        <w:t>баласы туралы айтылған әңгіменің өтірік екенін өзі де біледі.</w:t>
        <w:br/>
        <w:t>Бірақ адуынды шешесі мен жылмыңдаған әпкесі, үндемейтін</w:t>
        <w:br/>
        <w:t>әкесі алдында дәрменсіз. Оларға өзі тәуелді, өйткені әйеліңнен</w:t>
        <w:br/>
        <w:t>ажырассац мәшине алып береміз, аспандағы “айды” алып</w:t>
        <w:br/>
        <w:t>береміз деген уәделеріне де құлақ асқан. Бірақ ол шашылған</w:t>
        <w:br/>
        <w:t>ақша да, мәшине де, үй дс, күй де сәбиінің былдырлаған тілі</w:t>
        <w:br/>
        <w:t>мен сүйген жарының көлеңкесіне жетпейтінін кеш ұқты.</w:t>
        <w:br/>
        <w:t>Ұқты дағұмырышың соңына шейін өкініш шырмауынан шыға</w:t>
        <w:br/>
        <w:t>алмайтынын, мына жанашыр әйел қауымының қақпанына</w:t>
        <w:br/>
        <w:t>қалай түскенін өзі білмей дал болды. Күні түн болды, гүні</w:t>
        <w:br/>
        <w:t>жын болды. Кей кезде өз-өзінен айғайлағысы келіп кететін.</w:t>
        <w:br/>
        <w:t>Барлық жарық дүние бозғылт тартып, жігіт үшін бос қалған</w:t>
        <w:br/>
        <w:t>еді. Бір күні жеңіл мәтшинесімен алыс жолдан ызғытып келе</w:t>
        <w:br/>
        <w:t>жатып, өз-өзіне, анасына, әкесіне, әпкесіне, тәтесіне ашуы</w:t>
        <w:br/>
        <w:t>келіп, қаны ойнап басына шыққан. Содан кейін ақымақ ашу</w:t>
        <w:br/>
        <w:t>иектеп “Бұл өмірдің керегі нс?” деп қатты жылдамдыққа</w:t>
        <w:br/>
        <w:t>басқап.Сол кезде құлағына баласының шырылдан жылаған</w:t>
        <w:br/>
        <w:t>қатты дауысы естілді. Өзін жоқтап жатқан сияқты бойды.</w:t>
      </w:r>
    </w:p>
    <w:p>
      <w:r>
        <w:t>(25 Ор О252 Оо Ор 22 Нұрила Бектемірова</w:t>
        <w:br/>
        <w:t>тастаса да, соңынан олардың айтқанын жасап, дегенін орын-</w:t>
        <w:br/>
        <w:t>дайтыпына көзі жетті. Көзі жетті де іштей қиналып, жапанда</w:t>
        <w:br/>
        <w:t>жалғыз қалғандай сезімде көп жүрді. Сәл ғана қателік жіберсе,</w:t>
        <w:br/>
        <w:t>адуынды, кесірлі ене мен көксегені көп байлық жып-жып еткен</w:t>
        <w:br/>
        <w:t>күйеуінің әпкесінің өзін аямайтынын біледі. Осындай ойлар</w:t>
        <w:br/>
        <w:t>шырмауында жүріп, кезекті еңбек демалысына шықты. Енді</w:t>
        <w:br/>
        <w:t>бірер айда бөпелі болуға дайындала бастады.</w:t>
        <w:br/>
        <w:t>Көңілінің көгіндегі барлық жаман уайым-ойларын ысы-</w:t>
        <w:br/>
        <w:t>рып қойып, өмірге келер сәбиін ойлаумен болды. Осы бір</w:t>
        <w:br/>
        <w:t>күндері күйеуі Ертайдан ерекше ықылас, мейірім күткен еді.</w:t>
        <w:br/>
        <w:t>Бірақ, рас па, өтірік пе, күні-түні жұмыс деп үйге жиі-жиі</w:t>
        <w:br/>
        <w:t>қонбайтын күйеуі мұны тіпті бар-жоқ екенін сскермейтін халге</w:t>
        <w:br/>
        <w:t>келді. Неде болса өкпесі қара казандай болып, үндемей шыдап</w:t>
        <w:br/>
        <w:t>жүре берді. Анасына осы жайларды тіс жарып айтайын десе,</w:t>
        <w:br/>
        <w:t>аяйды. Онсыз да тағдырдың тауқыметітт көп корген анасының</w:t>
        <w:br/>
        <w:t>көнбістігіне, өмірге деген құштарлығына, мойымайтынына</w:t>
        <w:br/>
        <w:t>өзі де таңғалатын.</w:t>
        <w:br/>
        <w:t>Ақыры көптен күткен күн де жетті. Әсем шекссі торсықтай</w:t>
        <w:br/>
        <w:t>ұл туды. Баласын көре салысымен тура өзіне тартқанын көріп,</w:t>
        <w:br/>
        <w:t>қуанып кеггі. Аналық сезімі көңілінде гүлдей жайнап, мұңлы</w:t>
        <w:br/>
        <w:t>аспан көгінде күндей қуаныш жарқырады. Өкініштісі, әрине,</w:t>
        <w:br/>
        <w:t>ол күні де тағы да Ертай болған жоқ, іссапарда жүрді.</w:t>
        <w:br/>
        <w:t>Әйелдер босанатып үйде жатқап Әсем өзі корген жоқ,</w:t>
        <w:br/>
        <w:t>бірак Ертайдың туғап-туысқандарыттың қуанышында шек</w:t>
        <w:br/>
        <w:t>болған жоқ деп естіді. Олардың қай кезде тпын қуанағынын,</w:t>
        <w:br/>
        <w:t>қай кезде шын ренжитіндерін ажырата алмай калагын.</w:t>
        <w:br/>
        <w:t>- Неде болса ұл туды, - деп енесі Жанима көзіне жас</w:t>
        <w:br/>
        <w:t>алып (шыны ма, өтірігі мс, кім білсін). - Осы күнді көрсеткен</w:t>
        <w:br/>
        <w:t>Құдайға рахмет.</w:t>
        <w:br/>
        <w:t>- Бір арақ ішіп мас болып тойсамшы, - деп күйеуінін</w:t>
        <w:br/>
        <w:t>әпкесі Ұлар да өзінше қуанған сыңай танытты (Ол да ттын</w:t>
        <w:br/>
        <w:t>ба, өтірік пе, кім білсін).</w:t>
        <w:br/>
        <w:t>Әсем өзіне, ұлына деген ата-снесінің, қайын әпкесінің,</w:t>
        <w:br/>
        <w:t>Сырғаш тәтесінің көзқарасы, ниеті өзгереді деп тосқан. Бірақ,</w:t>
        <w:br/>
        <w:t>бәрі алдамшы болып шықты, ел-жұрттың аяғы басылған</w:t>
        <w:br/>
        <w:t>соң, байлық пен барлыққа масаттанған әйелдердің боэз-</w:t>
        <w:br/>
        <w:t>&lt;р Ос Өр (2250) Нұрила Бектемірова</w:t>
        <w:br/>
        <w:t>айтпайды, сөз тыңдамайды, әсек тасымайды, тіпті танысып,</w:t>
        <w:br/>
        <w:t>қыдырып жүргенде де баска жігіттермен әзілдескенін, жа-</w:t>
        <w:br/>
        <w:t>бысып сөйлескенін көрген жоқ. Былайша айтқанда, “пері-</w:t>
        <w:br/>
        <w:t>ште” қыз. Осы періште қыздың адалдығына, пәктігіне өзінің</w:t>
        <w:br/>
        <w:t>де көзі жеткен. Бірақ, бірақ алғашқы келін болып түскен</w:t>
        <w:br/>
        <w:t>күннен туған-туысқандарына бала көңіл, періште қыз неге</w:t>
        <w:br/>
        <w:t>скенін қайдам жақпай қалды. Түбінс бойласа көзі жетпейді,</w:t>
        <w:br/>
        <w:t>өзі сыйлайтып анасы Жапима келінін құшақ жая қарсы алған</w:t>
        <w:br/>
        <w:t>жоқ. Байлықтан масаттанған кесірлі ене реті келсін, келмесін</w:t>
        <w:br/>
        <w:t>Әсемнің бір кемшіліктерін байқап қалса қара жіпке тізіп</w:t>
        <w:br/>
        <w:t>шыға келетін. Қызындай көріп, тәрбислеудің орнына, кем-</w:t>
      </w:r>
    </w:p>
    <w:p>
      <w:r>
        <w:t>шілігін көрсе болды жоқтан өзгені шұқылағыш міноз тапты.</w:t>
        <w:br/>
        <w:t>Сырт көзге момақан көрінетін Жаниманың ішінде бір ыстық</w:t>
        <w:br/>
        <w:t>оттай қызғаныпт сезімі алғашқы күні-ақ бой көтерген. Ол</w:t>
        <w:br/>
        <w:t>өзінің аялап өсірген баласын мына кішкене қыздан қызғанып,</w:t>
        <w:br/>
        <w:t>іші күйін, өле жаздаған. Енді баласы Ертайға келіні әмірін</w:t>
        <w:br/>
        <w:t>жүргізеді-ау, тапқан-таянғанына ие болады-ау деген ой</w:t>
        <w:br/>
        <w:t>көңілінің көгінде шоқтай қызарып жанып, сөнген шаладай</w:t>
        <w:br/>
        <w:t>түтіндеп, мазасын кетірген. Бара-бара келіні Әсем қызғаншақ</w:t>
        <w:br/>
        <w:t>ененің көз алдында құбыжыққа айналды. Анда-санда Ертай</w:t>
        <w:br/>
        <w:t>әйслінс жақындап еркелетейін десе, Жанима ала көзімен</w:t>
        <w:br/>
        <w:t>атып жақтырмай, күңкілдеп, жыландай жиырылып, екеуара</w:t>
        <w:br/>
        <w:t>әңгімелеріне араласып, қыстырылып жүретін, сәл оңатта қалса</w:t>
        <w:br/>
        <w:t>болды, баласына “Әсем сондай, әйслің мұндай, кір жумады,</w:t>
        <w:br/>
        <w:t>тамак жасамады, ерте тұрмайды” деп, жоқтан өзгені тізіп,</w:t>
        <w:br/>
        <w:t>ызыңдай беретін, ызыңдай беретін.</w:t>
        <w:br/>
        <w:t>- Қойшы мама, не болды? Келе-келе үйренеді ғой, - деп</w:t>
        <w:br/>
        <w:t>Ертай жұмысқа асығып тұрып, шешесітің бетін қайтарып</w:t>
        <w:br/>
        <w:t>тастаса да, көңілінің түкпірінде бір түйін қала беретін еді.</w:t>
        <w:br/>
        <w:t>Оған эпкесі Ұлар қосылады.</w:t>
        <w:br/>
        <w:t>- Үйлегендеріне екі-үш ай болды, неге әйелің бала</w:t>
        <w:br/>
        <w:t>көтермейді, -деп ерлі-зайыптылардың ортасында ғана бола-</w:t>
        <w:br/>
        <w:t>тын әңгіменің де ұялмай бір ұшын птығарып қоятын.</w:t>
        <w:br/>
        <w:t>-ӘӘзірнге баланы қайтеміз, үлгереміз ғой,-деп ондайда Ертай</w:t>
        <w:br/>
        <w:t>ашулана жауап беретін. Оның ашуланғанына сасатын Ұлар жоқ.</w:t>
        <w:br/>
        <w:t>- Біз күйеуіміз екеуміз бір күн жатқаннан соң, дереу мен</w:t>
        <w:br/>
        <w:t>(2202 О2 осоро Ор Нұрила Бектемірова</w:t>
        <w:br/>
        <w:t>қағазы қайда қалғаны да дәл қазір есінде жоқ, жас нәрестесі</w:t>
        <w:br/>
        <w:t>жылап, есі шығып жүріп, түсіріп алыпты.</w:t>
        <w:br/>
        <w:t>Енді сол бір жапырақ дұға жазылған қағаз аяқ астынан</w:t>
        <w:br/>
        <w:t>күйеуінің әпкесі Ұлардың қолыптта түсіп, жерден іздегені</w:t>
        <w:br/>
        <w:t>көктен табылған. Сол сәттен бастап үш әйелдін жас келінге</w:t>
        <w:br/>
        <w:t>қарсы “қып-қызыл науқаны” басталды дерсің.</w:t>
        <w:br/>
        <w:t>- Ойбай, баламыздың басын окытып алыпты, сүймегеп</w:t>
        <w:br/>
        <w:t>екен, байлығымызға қызығыпты, - деп “жоқтау” жырын</w:t>
        <w:br/>
        <w:t>айткан епесі Жанима, Ұлар, Сырғаш ортасында көзімен жер</w:t>
        <w:br/>
        <w:t>шұқыған қайын атасы Тектібек, уда-шу басталды дерсің. Бұл</w:t>
        <w:br/>
        <w:t>жайдан мүлдем бейхабар анасына қымбат шетелдік мәшинеге</w:t>
        <w:br/>
        <w:t>жиылып-теріліпі, тиеліп барып:</w:t>
        <w:br/>
        <w:t>- Қызынды қайтып ал, бала да біздікі болмай шықты,- деп</w:t>
        <w:br/>
        <w:t>ауызы-басы қисаймай, күні кешсе ғана немерем дсп өліп-өшкен</w:t>
        <w:br/>
        <w:t>енесі Жанима сенді басқаша сайрады.</w:t>
        <w:br/>
        <w:t>Шыдамның да шыркау шегі осы жерде үзілді. Бәле, жәле</w:t>
        <w:br/>
        <w:t>қуған әйелдердің бет пердесін көрген, көп жайды бірден</w:t>
        <w:br/>
        <w:t>үққан анасы келді де Әсемді лам демей кішкене нәрестесімен</w:t>
        <w:br/>
        <w:t>үйіне алып кетті. Тек қана үйден баланың қасиетті бесігін</w:t>
        <w:br/>
        <w:t>алып шығып бара жатқанда, аузы-басып қисайтып, сағыз</w:t>
        <w:br/>
        <w:t>шайнап, жүздік телефонмен әлдекіммен қарқ-қарқ күліп</w:t>
        <w:br/>
        <w:t>сөйлесіп отырған құлашасы Ұларға көзі түсіп кетті. Арма-</w:t>
        <w:br/>
        <w:t>нына жетіп, байлық пен барлыққа енді мен ис боламын деген</w:t>
        <w:br/>
        <w:t>жүзінде масаттану бар, жас келіншектің қаныпезерлігіне,</w:t>
      </w:r>
    </w:p>
    <w:p>
      <w:r>
        <w:t>жас келінге емес, жас нәрестеге жасағап қастандығына,</w:t>
        <w:br/>
        <w:t>жыртып тастаудың орнына бір жапырақ қағазбен бауырының</w:t>
        <w:br/>
        <w:t>жаққан отын сөндіруге асыққан жаман пиғылына таңғалып,</w:t>
        <w:br/>
        <w:t>денесі тітіркеніп кетіп сді. Кінәсіз жас келіннің көз жасы</w:t>
        <w:br/>
        <w:t>өсіріп отырған ұл, қызымның алдынан шығады-ау деген ой</w:t>
        <w:br/>
        <w:t>құдашасының кәперінде жоқ, жайрац қағып, қапыпсзсерлік</w:t>
        <w:br/>
        <w:t>қасиетін тіпті бүркелемей ашық көрсетіп қала берген.</w:t>
        <w:br/>
        <w:t>Сол кеткеннен Әссм ол үйге қайтып оралған жоқ. Ертай</w:t>
        <w:br/>
        <w:t>да әйелі мен үлын іздеген жоқ. Қайдан іздейді, үш эйел күні-</w:t>
        <w:br/>
        <w:t>түні неше түрлі сұмдықтарды айтып, іздетуге мұрша бер-</w:t>
        <w:br/>
        <w:t>мей, құлағына құя берді, құя берді. Ал Жанима болса, үйіне</w:t>
        <w:br/>
        <w:t>келіп-кететін конақтардың бәріне келсін-келмесін келіпіп,</w:t>
        <w:br/>
        <w:t>Нұрлы өмір - сырлы өмір Өре 2 оо о Өр)</w:t>
        <w:br/>
        <w:t>-Рахмет--дедім шебер жігіттің қалтасына бес мын теңгені</w:t>
        <w:br/>
        <w:t>салып жатып.</w:t>
        <w:br/>
        <w:t>Өз мәшинемнің есігін ашқанымда, көрікті әйелдің менің</w:t>
        <w:br/>
        <w:t>костюмімді жамылып, қалғып кеткенін көрлім. Ішім біртүрлі</w:t>
        <w:br/>
        <w:t>жылып кетті, мәшиненің салонының ішін әйелдің жұмсақ әтір</w:t>
        <w:br/>
        <w:t>Иісі жайлап алыпты.</w:t>
        <w:br/>
        <w:t>- Мәшине есігі ашылды, - дедім ұйқысын бұзғым келме-</w:t>
        <w:br/>
        <w:t>тендей сыбырлай сөйлеп. Корікті әйел шаршаған кейіннен</w:t>
        <w:br/>
        <w:t>күрсінді де, қол сөмкесін алып сыртқа шықты. Мет әлде</w:t>
        <w:br/>
        <w:t>нені күткендей селтиіп, мәшинс жанында тұрып қалыппын,</w:t>
        <w:br/>
        <w:t>Олартыпа бұрылмастан, өз мәшинесіне отырды да,дүр еткізіп</w:t>
        <w:br/>
        <w:t>от алдырды. Мәшинесінің жарығын жақты да көше жакка</w:t>
        <w:br/>
        <w:t>ақырын жылжып шықты. Мен әлі состиып қарап тұрмын.</w:t>
        <w:br/>
        <w:t>Көңілімде кенет қынжылыс сезімі оянды. Ең күрығанда</w:t>
        <w:br/>
        <w:t>“рахмет” десе қайтеді деген өкпе қылтиды. Әдемі кентің</w:t>
        <w:br/>
        <w:t>осылай аяқталғанына өкінінкіреп мошинемді оғ алдырып,</w:t>
        <w:br/>
        <w:t>қаланың кең көшесіне түстім. Бүкіл кеш бойғы конілімдегі</w:t>
        <w:br/>
        <w:t>сұлу сезімдер көз алдымнан тізбектеліп өтіп жатты. Әлемі</w:t>
        <w:br/>
        <w:t>кеші, көрікті әйел. Радиодан төгілген түнгі әсем әуен көңілімді</w:t>
        <w:br/>
        <w:t>баурап алды. Жаңа байқадым, бір жеңіл мәшине соцымнан</w:t>
        <w:br/>
        <w:t>“тоқташы, тоқтатшы” дегендей жарығын өшіп, жағып, өші п,</w:t>
        <w:br/>
        <w:t>жағып қуып келеді. Менімен жолыққысы келген жолдас-</w:t>
        <w:br/>
        <w:t>жораның бірі ме деп жол шетіне тоқтай қалдым. Ана мәшине</w:t>
        <w:br/>
        <w:t>де жапсарласа келіп тоқтады. Сыртқа тпықсам, карсы алдымда</w:t>
        <w:br/>
        <w:t>жаңағы “көрікті әйел” тұр. Өз көзіме өзім сенбедім.</w:t>
        <w:br/>
        <w:t>- Рахмет, сізге- деп кінәлі адамдай жүз долларды ұсынады.</w:t>
        <w:br/>
        <w:t>- Жо-жоқ, - деймін ренжіңкіреп, - қажет емес, оданда</w:t>
        <w:br/>
        <w:t>атыңыз кім?</w:t>
        <w:br/>
        <w:t>- Баянсұлу, мені бұл қалада бәрі біледі, дәрі-дәрмек</w:t>
        <w:br/>
        <w:t>дәріханалардың бастығымын- дейді ол қолындағы ақшасын</w:t>
        <w:br/>
        <w:t>неістерін білмегендей маған аңырая карап.</w:t>
        <w:br/>
        <w:t>- Өтс жақсы, Баянсұлу. Танысқаныма қуаныштымын.</w:t>
        <w:br/>
        <w:t>Қандай көріктісіз, - деймін әйелдің жып-жылы колынан</w:t>
        <w:br/>
        <w:t>ұстап, ептеп еңкейін ернімді тигіздім. Баянсұлу күліп жі-</w:t>
        <w:br/>
        <w:t>берді. Көшедегі жеңіл мәшинелер жарығымен әппақ тізілген</w:t>
        <w:br/>
        <w:t>маржан тістері анық көрінді.</w:t>
      </w:r>
    </w:p>
    <w:p>
      <w:r>
        <w:t>Нұрлы өмір - сырлы өмір (С22025025022 62622)</w:t>
        <w:br/>
        <w:t>екіқабат болғанмын, - деп әңгімені басқа арнаға бұрғызбай,</w:t>
        <w:br/>
        <w:t>соңынан қалмайды.</w:t>
        <w:br/>
        <w:t>-Олсендерсіңдер, ал біз басқамыз ғой? - деп Ертай шек-</w:t>
        <w:br/>
        <w:t>сілесі қатып күлген.</w:t>
        <w:br/>
        <w:t>- Неге күлесің? Әсем өте арық. әрі кішкентай, бала та-</w:t>
        <w:br/>
        <w:t>батын әйелге ұқсамайды, бедеу шығар, - деп дереу күдігін</w:t>
        <w:br/>
        <w:t>алдына жайып салған.</w:t>
        <w:br/>
        <w:t>- Қойшы, басымды ауыртпай, - деп Ертай қолын сілтеп</w:t>
        <w:br/>
        <w:t>кетіп қалатын. Бірақ бәрібір тағы да көңіліне күдік арқалап</w:t>
        <w:br/>
        <w:t>кететін. Шынында да неге Әссм жүкті болмайды, үш айдан</w:t>
        <w:br/>
        <w:t>асты емес пе, деп өзі де іштей уайымдап қалған.</w:t>
        <w:br/>
        <w:t>Осылайша өмір күндері жылжып өтіп, сары ала күз кел-</w:t>
        <w:br/>
        <w:t>ген. Ертай Әсемге дән риза сді. Мінезі жайдары, өзімен-өзі</w:t>
        <w:br/>
        <w:t>жұмысын істеп, үндемей жүре береді. Күнара жолдас-жора-</w:t>
        <w:br/>
        <w:t>сымен думандатып, қыдырып келсе де, дауыс көтеріп, қарсы</w:t>
        <w:br/>
        <w:t>сөйлеп көрген жоқ. Гек қана “көп ішпесеңпі” деп ескертеді</w:t>
        <w:br/>
        <w:t>де кояды. Оны тыңдайын деп тұрған жігіт жоқ, беделді ме-</w:t>
        <w:br/>
        <w:t>кемеде істейтін болғандықтан әйтеуір жолдастың қарасы</w:t>
        <w:br/>
        <w:t>көп, кафе, ресторан, әдемі музыка елітіп, анда-мұнда “түнгі</w:t>
        <w:br/>
        <w:t>көбелектер” жанына да қонып қалатын кездері жоқ емес.</w:t>
        <w:br/>
        <w:t>Ертеңіне Әсемге коп өтірігінің бірін айта салатын, оған</w:t>
        <w:br/>
        <w:t>тумысынан сенгіш әйелі басын шұлғып, ары қазбаламай қоя</w:t>
        <w:br/>
        <w:t>салатын. Бұл Ертай үшін өте қолайлы еді, емін-еркін жүріс</w:t>
        <w:br/>
        <w:t>өзіне қатты ұнайтын. Әсіресе, тапқан-таянғанын бұрқыратып,</w:t>
        <w:br/>
        <w:t>оңды-солды шашып, жолдас-жораның алдында жеңіл бедел</w:t>
        <w:br/>
        <w:t>жинағанды тәуір көруші еді.</w:t>
        <w:br/>
        <w:t>Ақыры Әсем екіқабат екенін айтты. Ата-анасы, әпкесі,</w:t>
        <w:br/>
        <w:t>тәтесі алдында қысылып-қымтырылып жүрген Ертай үшін</w:t>
        <w:br/>
        <w:t>бұл үлкен қуаныш болды. Дереу гуған-туыскандарынан</w:t>
        <w:br/>
        <w:t>“сүйінші” сұрап үлгерді. Әсем де қатты қуанғап. Күйеуіпің</w:t>
        <w:br/>
        <w:t>туыстарының өзі туралы әңгімесі еміс-еміс құлағына тиіп,</w:t>
        <w:br/>
        <w:t>жаны күйзеліп жүрстін. Әйтеуір Жаңима енесі мен Үларға</w:t>
        <w:br/>
        <w:t>ұнамайтынын бірден сезді. Неде болса шыдап, үндемеуге</w:t>
        <w:br/>
        <w:t>бел байлады. Олардың жыбырлап, сыбырлап күйеуі Ертайға</w:t>
        <w:br/>
        <w:t>айтқан өсектерін де көрш, біліп жүрсе де, сыр берген жок.</w:t>
        <w:br/>
        <w:t>Бірақ Ертай туған-туыстарының беттерін бастапқыда қайтарып</w:t>
        <w:br/>
        <w:t>Нұрлы өмір - сырлы өмір (Әз 69 ора 059 (С9е</w:t>
        <w:br/>
        <w:t>баяғы қыбыр-жыбыр әңгімелері қайта басталды. Тумысынан</w:t>
        <w:br/>
        <w:t>сөзге шорқақ атасы Тектібек бәрін тыңдап, үндемей отыра</w:t>
        <w:br/>
        <w:t>беретін. Неге скенін қайдам, әйеліне қайын атасының бір</w:t>
        <w:br/>
        <w:t>сөзі де өтпейтін. Енесі күйеуін ел көзінше сыйлаған болып,</w:t>
        <w:br/>
        <w:t>майда сөйлеп, өтірік күліп, асты-үстіне түсіп өле жаздай-</w:t>
        <w:br/>
        <w:t>тын. Ал оңашада атасы Тектібек не айтса да енесі бетінен</w:t>
        <w:br/>
        <w:t>алып, төсіне шауып, аузын аштырмайтын. Ағылып жатқан</w:t>
        <w:br/>
        <w:t>байлық-ақшаларын тексеріп, тыққыштап, барған-келген</w:t>
        <w:br/>
        <w:t>жағын анықтап, пайдасы жоқ туған-туысқандарға еш нәрсе</w:t>
        <w:br/>
        <w:t>артык кетіп қалмасын деп аңдудан қолы босамайтын енссі</w:t>
        <w:br/>
        <w:t>баласының үйге қонбай жүргенінс аса мән бермей:</w:t>
      </w:r>
    </w:p>
    <w:p>
      <w:r>
        <w:t>- Жұмысы ғой, енді қайтеді, бастықтарының қонағын</w:t>
        <w:br/>
        <w:t>күтпесе болмайды, - дсп жуып-шайып, Ертайға шаң жуыт-</w:t>
        <w:br/>
        <w:t>пайтын. Рсті келсін, келмесін, отызға келген ұлып:</w:t>
        <w:br/>
        <w:t>- Жалғызым-ау, менен басқа сені кім жақсы көреді дейсің,</w:t>
        <w:br/>
        <w:t>деп өзінің “шынайы махаббатын” жиі-жиі айтып, баласына</w:t>
        <w:br/>
        <w:t>дсген срекше “мейірімін” үйіп-төгіп, өзінің айтқанын істет-</w:t>
        <w:br/>
        <w:t>кізіп, дегенін жасатқызып, тізгіндеп ұстап отыратын.</w:t>
        <w:br/>
        <w:t>Әсем байлыктан басқаны ойламайтын, таяз ойлы адамда-</w:t>
        <w:br/>
        <w:t>ры бар отбасыпта келгенін кеш ұқты. Бұл әулеттің әйелдері</w:t>
        <w:br/>
        <w:t>абысын-ажындары бір-біріш аяусыз жамандап, тілдеп алады</w:t>
        <w:br/>
        <w:t>да, кездесе кеткенде өбісіп-сүйісіп шыға келсді скен. Қай кезде</w:t>
        <w:br/>
        <w:t>шын сыйластық, қай кезде жалған сыйластық арасын ажырата</w:t>
        <w:br/>
        <w:t>алмай жас келін дал болатын.</w:t>
        <w:br/>
        <w:t>Жас нәрестесін күтіп, ссі шығып жүріп, өзімен бірге</w:t>
        <w:br/>
        <w:t>әкелген киім-кешек, құжаттарды әлдекімнің ақтарып жүргенін</w:t>
        <w:br/>
        <w:t>сан сезген. Не іздегені белгісіз, біреудің суық қолы әйтеуір</w:t>
        <w:br/>
        <w:t>келіннің заттарын тексеріп, тіміскіленеді де жүреді. Әсемді</w:t>
        <w:br/>
        <w:t>анасы қулыққа-сұмдыққа, кез келген адамға күдік көзбен</w:t>
        <w:br/>
        <w:t>қарауға үйретпепті, Сонысынан байқұс қыз опык жеді.</w:t>
        <w:br/>
        <w:t>Күйеуінің арақ ішіп, қыдырысқа түскеніне көзі жеткен Әсем</w:t>
        <w:br/>
        <w:t>бір құрбысына сырын айтып, қоңырау шалған еді. Ол да бір</w:t>
        <w:br/>
        <w:t>өзінше “ақыл” айта қалғаны. Сиқырлы, құдіретті дұға бар, жа-</w:t>
        <w:br/>
        <w:t>зып ал, күйеуің қыдырғанын да, арақ ішкенін де кояды деген.</w:t>
        <w:br/>
        <w:t>Әсем күйеуінің суық жүріске салынып кетіп бара жатқанын</w:t>
        <w:br/>
        <w:t>сезіп, Іштеи қанғырып, дереу жазып алған. Ол жазып алған</w:t>
        <w:br/>
        <w:t>Нұрлы өмір - сырлы өмір (Сг ОӨ2 о Өр (02 Ө2о)</w:t>
        <w:br/>
        <w:t>деп Раушанның ашу-ызадан көзінен ыстық жас парласын кеп.</w:t>
        <w:br/>
        <w:t>- Қойшы, неге бара бересің ол үйге? - деп күйеуі Самат</w:t>
        <w:br/>
        <w:t>шарасыздықтан ҡолын сермеді.</w:t>
        <w:br/>
        <w:t>- Неге бармаймын, міне, енді жеті ай болды, Еділдің</w:t>
        <w:br/>
        <w:t>бейітінің басына әлі тасы қойылған жоқ, моласы коршалған</w:t>
        <w:br/>
        <w:t>жоқ. Ел-жұрттан жипалған ақшаның барлығын Майраның</w:t>
        <w:br/>
        <w:t>қолына санап бердім. Өзім бәрін рсттеймін, ескерткішін</w:t>
        <w:br/>
        <w:t>қоямын деген, мына жолдастарынан ұят болды, барлығы</w:t>
        <w:br/>
        <w:t>сұрайды - деп Раушан еңірегенде стегі толды.</w:t>
        <w:br/>
        <w:t>- Енді күтпей, Майра қашан ескерткіш қояды демей.</w:t>
        <w:br/>
        <w:t>өзіміз бірдеңе жасайық - деп Самат әйелінің коңілін аулап,</w:t>
        <w:br/>
        <w:t>күрсініп қойды.</w:t>
        <w:br/>
        <w:t>- Бар болса, аяймын ба? Ең жақсы ескерткіш қоюымыз</w:t>
        <w:br/>
        <w:t>керек, оған кем дегенде 5 мың доллар қажет, - деп Раушап</w:t>
        <w:br/>
        <w:t>одап әрі жыласын келіп.</w:t>
        <w:br/>
        <w:t>- Майра пе деді? -- дейді Самат шарасыз кейіппен.</w:t>
        <w:br/>
        <w:t>- Ескерткішін қоямыз, бейітін саламыз ғой дейді, ал</w:t>
        <w:br/>
        <w:t>биыл жаздай жаңбыр жауып, тау бетінен су сарқырап ағып</w:t>
        <w:br/>
        <w:t>жатыр, - деп Раушан өксігіп баса алмай, - Осы ақылсыз.</w:t>
        <w:br/>
        <w:t>ақшақұмар әйелге үйленіп, бауырымның басындағы багы</w:t>
        <w:br/>
        <w:t>ұшты. Қандай жігіт: еді, барлық қыздар ғашық еді. Ол болса</w:t>
        <w:br/>
        <w:t>мына дүнисқоңыз әйслмеп өмірін өткізді. Енді келіп тір-</w:t>
        <w:br/>
        <w:t>шілігінде қадірін білмеген ол әйел кердец-кердең стеді, тіпті</w:t>
      </w:r>
    </w:p>
    <w:p>
      <w:r>
        <w:t>сөйлескісі келмейді. Жерлеуге де бір тиыны шыққан жоқ.</w:t>
        <w:br/>
        <w:t>Жора-жолдастары көмектесті емес пе?</w:t>
        <w:br/>
        <w:t>- Жарайды, оны айтып, таусыла берме, кәйтесің, енді</w:t>
        <w:br/>
        <w:t>бір жолып табайық, - деп Самат ойланып қалды. - Мүмкін</w:t>
        <w:br/>
        <w:t>біреуден карыз алармыз. Жанаттан, Бөрібайдан сұрағанмын,</w:t>
        <w:br/>
        <w:t>бәрі сырғытпа жауап айтады. Білмеймін.</w:t>
        <w:br/>
        <w:t>Раушан жылағанын қойып, басып көтеріп, кілт ойланып</w:t>
        <w:br/>
        <w:t>қалды.</w:t>
        <w:br/>
        <w:t>- Таптым, таптым, мен Баянсұлуға барамын, - деп да-</w:t>
        <w:br/>
        <w:t>уыстап жібергенін өзі де байқамай қалды.</w:t>
        <w:br/>
        <w:t>-Ол кім?- деп Самат сұраулы пішінмен басын көтеріп алды.</w:t>
        <w:br/>
        <w:t>- Бауырым сүйген әйел.</w:t>
        <w:br/>
        <w:t>- Но, нс айтып тұрсың?</w:t>
        <w:br/>
        <w:t>Ор сӘр Өр Өр Ор) Нұрила Бектемірова</w:t>
        <w:br/>
        <w:t>де онша көңіл аудармай өзі үйіне алып кететін қағаздардың</w:t>
        <w:br/>
        <w:t>қатарына қоса салған. Бұл сәгге марқұм Еділдің жұбайы Май-</w:t>
        <w:br/>
        <w:t>ра күйеуінің сссп-шоттарын, қаржысын түгендеп есі птығып</w:t>
        <w:br/>
        <w:t>жүрген сді. Біраз күнді өткеріп, өзіпің жеке үйі, отбасы бар</w:t>
        <w:br/>
        <w:t>Раушан бауырының үйінде бұдан әрі қонып жата алмасын</w:t>
        <w:br/>
        <w:t>біліп, өз пәтеріне қайтты.</w:t>
        <w:br/>
        <w:t>Ал сол күннен бастап Раутпанның көңілінің көгін, қара</w:t>
        <w:br/>
        <w:t>қошқыл мүң бұлты торлап түрып алды. Күндіз жұмысына</w:t>
        <w:br/>
        <w:t>барып келеді, ал кешқұрым кітікене балаларымен әжептеуір</w:t>
        <w:br/>
        <w:t>алданады, ал күйеуі Самат іссапармен жиі-жиі Алматыға ке-</w:t>
        <w:br/>
        <w:t>тегін. Күнде кешкс жақын ұйқының уақыты келгенде көзіне</w:t>
        <w:br/>
        <w:t>шырпы қадап қойғандай Раутпан түн баласы аласұрып, көз</w:t>
        <w:br/>
        <w:t>ілмей шығады. Бауыры Еділмеш екеуінің бірге өткен балалық</w:t>
        <w:br/>
        <w:t>шағын, тату-тәтті өмірлерін көз алдына елестетеді. Ертеректе</w:t>
        <w:br/>
        <w:t>кетіп қалған әке-шешесін есіне алады, әйтеуір корер таңды</w:t>
        <w:br/>
        <w:t>көзімен ұйқысыз атқызады. Осылайша көңіл көгін ой иектеп,</w:t>
        <w:br/>
        <w:t>көзінен жас сорғалап жүріп, жүрегін ауыртып алды. Қара</w:t>
        <w:br/>
        <w:t>уайымпан бауыр еті езіліп, еңсесін көтере алмайтын халге</w:t>
        <w:br/>
        <w:t>жетті. Ешбір жанның көнілін қалдырмаған, аңқылдаған ақ</w:t>
        <w:br/>
        <w:t>псйілді бауырының ғұмырының қысқа болғанына налып,</w:t>
        <w:br/>
        <w:t>өзі де өңі солып, жүдеп-жадап бітті.</w:t>
        <w:br/>
        <w:t>Осындай ұзақ түндердің бірінде Еділдің жүмыс каби-</w:t>
        <w:br/>
        <w:t>нетінен алып кслген қалың дәптер есіне түсе қалды. Санасы</w:t>
        <w:br/>
        <w:t>санға бөліпіп, ойы қожырап жүрін есік көзіндегі үстел үстіне</w:t>
        <w:br/>
        <w:t>ұмыт қалдырған екен, іздеп еді, лезде қолына ілікті. Дәптердін</w:t>
        <w:br/>
        <w:t>алғашқы парағынан-ақ, Еділдің әдемі, сүлу әріппен жазылған</w:t>
        <w:br/>
        <w:t>жазу жолдарын көріп, ол еніреп жылап жіберді. Жатын</w:t>
        <w:br/>
        <w:t>бөлмедс жалғыз болғандықтан Раушан көңілі қатты босап,</w:t>
        <w:br/>
        <w:t>көзіне жас толғандықтан жазу жолдары бүлдырап, колына</w:t>
        <w:br/>
        <w:t>алған дәптерді кәне оқи алсапты. Содан отырын, отырып,</w:t>
        <w:br/>
        <w:t>беті-қолын жуып, әрең өз-өзіне келіп, босаған көнілін басып,</w:t>
        <w:br/>
        <w:t>дәптерді оқуға кіріскен. Бірінпті беттегі уақытына қараса</w:t>
        <w:br/>
        <w:t>күнделік оншақты жыл бұрын басталыпты. Еділ күнделік</w:t>
        <w:br/>
        <w:t>жазады деген үш ұйықтаса ойында болмапты, өз-өзінен</w:t>
        <w:br/>
        <w:t>гаңғалды. Неде болса күнделік әйелінің емес, өз қолына</w:t>
        <w:br/>
        <w:t>түскеніне Раушан іштей қуанып қалды. Шынын айту керек,</w:t>
      </w:r>
    </w:p>
    <w:p>
      <w:r>
        <w:t>со-еЭеФә-(ӨФе( 22 е Нұрила Бектемірова</w:t>
        <w:br/>
        <w:t>- Онда сау болыңыз, рахмет, - деді Баянсұлу жеңіл</w:t>
        <w:br/>
        <w:t>мәшинесіне отырып, жылы жүзбен қоштасып, жүріп кетті.</w:t>
        <w:br/>
        <w:t>Баянсұлу! Осы ссім қуанышты көңілімнің көгінен дереу</w:t>
        <w:br/>
        <w:t>орын алды. Қандай ғажап ссім, қандай көрікті әйел! Күні ертең-</w:t>
        <w:br/>
        <w:t>ақ бұл әйслдін кәсіпкер екенін, күйеуі өліп, жесір қалғанын, екі</w:t>
        <w:br/>
        <w:t>ұлы бар екенін. қай жерде тұратынын біліп алдым. Меп ол әйел</w:t>
        <w:br/>
        <w:t>туралы жақсы мағлұмат жинаған сайын еркімнен тыс тазалық,</w:t>
        <w:br/>
        <w:t>ерекше бір ықылас сезімі көңілімде өрши түсті.</w:t>
        <w:br/>
        <w:t>Күндер жылжып өтіп жағгы. Жұмыс бастан асады, бірақ</w:t>
        <w:br/>
        <w:t>Баянсұлу бейнесі жүрегімнін төрінен бір өшіп көрмепті.</w:t>
        <w:br/>
        <w:t>Ақырыш сұрастырып жүрдім де, үйіне “көрікті әйелге” деп</w:t>
        <w:br/>
        <w:t>хат жазып, үлкеп корзина шоқ гүлдерін жібердім. Ол әйелдің</w:t>
        <w:br/>
        <w:t>бұл гүл шоғының кімнен скеніне шүбә келтірмейтінін сез-</w:t>
        <w:br/>
        <w:t>дім, Өзі телефон шалатын тпығар деп ойладым, бірақ еш</w:t>
        <w:br/>
        <w:t>жауап болмады. Ал үйдегі әйелім Майра болса Қүдайдың</w:t>
        <w:br/>
        <w:t>құтты күні дүкендердеп шаш етектен пайда тауып жатса да,</w:t>
        <w:br/>
        <w:t>ойлағаны ақша, айтқаны акша, ссіл-дерті байлык болып</w:t>
        <w:br/>
        <w:t>менің бойымдағы өзгерістерді байқаған да жоқ. Мен кеш-</w:t>
        <w:br/>
        <w:t>кс келмей калсам да, әй іздемейтін шығар дегеп ойдамын.</w:t>
        <w:br/>
        <w:t>Ал меп болсам күнде бір жерде Баянсұлуды көріп қалуым</w:t>
        <w:br/>
        <w:t>мүмкін-ау деген үмітпен шырттай киініп жүретін жақсы эдст</w:t>
        <w:br/>
        <w:t>таптым. Бір-екі рет-гелефон шалып, даусын естіп қоя салдым.</w:t>
        <w:br/>
        <w:t>Не сөйлесерімді білмедім. Сөйлесе қалған күнде өзіне деген</w:t>
        <w:br/>
        <w:t>ынтық коцілімді біліп қояды-ау деген жігерсіз міпез бойым-</w:t>
        <w:br/>
        <w:t>ды билеп алады. Өзімнің отбасым, балаларым бар екенін,</w:t>
        <w:br/>
        <w:t>олардың алдындағы жауапкершілігімді ойладым. Мына ел пе</w:t>
        <w:br/>
        <w:t>дейді, туысқан нс дейді деген сансыз сұрақ көңілімде күнұзақ</w:t>
        <w:br/>
        <w:t>жосылып жүретін болды. Одан кейін өз-өзіме күлкім келеді.</w:t>
        <w:br/>
        <w:t>Баянсұлу маған көңілі ауып, оған менің кслісуім ғана қалып</w:t>
        <w:br/>
        <w:t>па? Әйтеуір кызық, далбаса киял-ой ғой. Бір жақсысы, сшкім</w:t>
        <w:br/>
        <w:t>көрмейтін көңілімдегі жеке сырларым екепінс шүкіршілік егіп,</w:t>
        <w:br/>
        <w:t>дәп риза боламын.</w:t>
        <w:br/>
        <w:t>Осылайша ойлар жетегінде жүріп, бес-алты айдың жүзі</w:t>
        <w:br/>
        <w:t>өтіп кеткенін байқамадым. Күнделікті қым-киғаш тіршілік,</w:t>
        <w:br/>
        <w:t>жұмыс, Майраның кәсіпкерлік тірлігі, барлық уақытымды</w:t>
        <w:br/>
        <w:t>ұрлап, күнніц түнге, түннің күнге алмасқанын білмей</w:t>
        <w:br/>
        <w:t>сзееог ое ое а Уә Нұрила Бектемірова</w:t>
        <w:br/>
        <w:t>байланысымен қысқа сөйлесін, тамағын кепеп жөтелді де,</w:t>
        <w:br/>
        <w:t>кайта жөнделіп отырды. Той бойы әйелдің жүзінен екі көзімді</w:t>
        <w:br/>
        <w:t>неге екенін кайдам ала алмадым, карадым да отырдым. Бұл</w:t>
        <w:br/>
        <w:t>кім? Аты кім? Өзі кім? Нсндей тірлікпен айналысады? Киіміне,</w:t>
        <w:br/>
        <w:t>түріне қарасам, ауқатты ойсл скені көрініп тұр. Әйтеуір кедей</w:t>
        <w:br/>
        <w:t>емес. Той ниесі, үлкен аға да келіп, әйелдің маңдайынан сүйіп,</w:t>
        <w:br/>
        <w:t>құмырсқа белді рюмкасын соғыстырып кетті. Сол кезде ғана</w:t>
        <w:br/>
        <w:t>жаңағы әйел жүзіне бір нәзік жылы күлкі жүгіріп өтті. Қалған</w:t>
        <w:br/>
        <w:t>уақытта байсалды кейіптен ауытқымады, тек қана алдындағы</w:t>
        <w:br/>
        <w:t>табақшадан анда-сандашанышқымен ішпаншып көкөніс қоспасын</w:t>
        <w:br/>
        <w:t>жеп кояды. Әппақ сүйрік саусақтарының тырнақтары қызғылт</w:t>
      </w:r>
    </w:p>
    <w:p>
      <w:r>
        <w:t>түспен боялыпты. Қазақ әйслінің барлык әсем сырлы бояуын</w:t>
        <w:br/>
        <w:t>бір жанның бейнесіне қалайтпа үйіп-төгіп бере салған деп мен</w:t>
        <w:br/>
        <w:t>іштей ынтызар көнілмен сүйсініп, таңданып отырдым. Сабырлы,</w:t>
        <w:br/>
        <w:t>көрікгі, көзінде терец ой-жігер бар, беталды жырқылдап күлетін,</w:t>
        <w:br/>
        <w:t>көп сөйлейтін әйелдерге мүлдем ұқсамайды.</w:t>
        <w:br/>
        <w:t>Ұзын-сонар құттықтау мен қолпашка айналған тойдың</w:t>
        <w:br/>
        <w:t>бірінтші бөлімі аяқталып, барлығымыз жапа-тармағай үзіліске</w:t>
        <w:br/>
        <w:t>шықтық. Банкет: залы ішінде әсем әп қалықтап, би кеші бас-</w:t>
        <w:br/>
        <w:t>талды. Майра балаларымен төркініне кеткен еді, шынын</w:t>
        <w:br/>
        <w:t>айту керек, үйде жалғыз болғандыктан ерте қайтқым кел-</w:t>
        <w:br/>
        <w:t>меді. Дәлізге шығып, темекі тарттым да залға қайта кірдім.</w:t>
        <w:br/>
        <w:t>Көзіммен бүкіл залды шарлап, әлгі әйелді іздеп әрең таптым.</w:t>
        <w:br/>
        <w:t>Сонау бір шетгге құлағына жүздік телсфонын жапсырып,</w:t>
        <w:br/>
        <w:t>әлдекіммен сөйлесіп тұр екен. іс-қимылы да сол сабырлы</w:t>
        <w:br/>
        <w:t>қалпы. Сөйлесті детелефонын сөмкесіне салып, қол айнасын</w:t>
        <w:br/>
        <w:t>алып, жүзіне қарап, шашын қолымен жөндеді. Содан кейін</w:t>
        <w:br/>
        <w:t>би кеші кызып жатқан залды қызықтап, шетте тұрған жұмсақ</w:t>
        <w:br/>
        <w:t>орындыққа отырды.</w:t>
        <w:br/>
        <w:t>- Еділ, Еділ, жүр билейік, вальс қой, - деп әлдебір әйел</w:t>
        <w:br/>
        <w:t>келіп, қолымнан сүйрегенле, селт еттім. Қарасам, әйелімнің</w:t>
        <w:br/>
        <w:t>құрбысы Сәруар:</w:t>
        <w:br/>
        <w:t>- Майра жоқ болған соң, көңілсіз тұрсың ғой. Мен сені</w:t>
        <w:br/>
        <w:t>биге шақырамын, - дсп әй-шәйға қарамай, қолын иығыма</w:t>
        <w:br/>
        <w:t>салып, ексуміз би ырғағымен дөнгелей жөнелдік.</w:t>
        <w:br/>
        <w:t>Бұрыннан әжептеуір билеуші едім, Сәруарды құшақтап,</w:t>
        <w:br/>
        <w:t>Нұрлы өмір - сырлы өмір (эееве еФе о (Фа</w:t>
        <w:br/>
        <w:t>калың топ ортасына кірдім. Әуен детым сазды екен, тіпті срік-</w:t>
        <w:br/>
        <w:t>сіз жүрегіңді шымырлатады. Бір сәт мына той-думан суретінің</w:t>
        <w:br/>
        <w:t>бояуы әрленіп шыға келді. Музыка, би, төбедегі жарық шам</w:t>
        <w:br/>
        <w:t>және маған ұнаған көрікті әйел. Бір сағат, бір минут болсын</w:t>
        <w:br/>
        <w:t>бакытты болуға дәл қазір барлық мүмкіншілігім бар.</w:t>
        <w:br/>
        <w:t>Негемен бір сат болсын көңілім шаттықпен шарықтамайлы</w:t>
        <w:br/>
        <w:t>деген ой көгімде қылаң етті. Қанша уақыт билегенімді.</w:t>
        <w:br/>
        <w:t>күлгенімді, көңілденгенімді білмеймін. Әйтеуір үзіліс қас</w:t>
        <w:br/>
        <w:t>қағым сәтте өтіп кеткендей болды. Енді тойдын екінші бөлімі</w:t>
        <w:br/>
        <w:t>басталды. Әжептеуір батылдық иайда болып:</w:t>
        <w:br/>
        <w:t>Неге билемедіңіз? - дедім әлгі қарсы алдыма қайта келіп</w:t>
        <w:br/>
        <w:t>отырған көрікті әйелге.</w:t>
        <w:br/>
        <w:t>Ол үнсіз жымиды да қойды. Той иесіп марапаттау одан</w:t>
        <w:br/>
        <w:t>әрі жалғаса берді. Әң айтылды, қайта би биленді, сыйлық</w:t>
        <w:br/>
        <w:t>берілді, өлең оқылды. Осының барлығын менің жүрегім</w:t>
        <w:br/>
        <w:t>көтеріңкі ғажап бір сезіммен қабылдады. Іштей әйтеуір осы</w:t>
        <w:br/>
        <w:t>той мәнгілік бітпесе, аяқталмаса скен деймін. Қарсы алдымда</w:t>
        <w:br/>
        <w:t>отырған өзім іштей “көрікті әйел” деп ат қойған жан бейнесі</w:t>
        <w:br/>
        <w:t>біржолата жоғалмаса скен деймін. Жүзіне қарай беремін,</w:t>
        <w:br/>
        <w:t>қараған сайып бір таза ссзім көңілімс үшып келіп қонақтай</w:t>
        <w:br/>
        <w:t>берді, қонақтай берлі. Айтуға аузым бармайды, мен бір сәг</w:t>
        <w:br/>
        <w:t>болсын ғашық болып қалған сияқтымын. Өзіме-өзім сенбей-</w:t>
        <w:br/>
        <w:t>мін. Осылайда болады деп басқа біреу айтса нанбас сдім. Ал</w:t>
        <w:br/>
        <w:t>өзіме-өзім сенбеуге қақым жоқ. Анау жақтан:</w:t>
        <w:br/>
        <w:t>- Бізді үйге жеткізіп сал, Әкімбек ішіп, қызып қалды -</w:t>
      </w:r>
    </w:p>
    <w:p>
      <w:r>
        <w:t>деп Сәруар жетіп келіп, ойымды бөлді,</w:t>
        <w:br/>
        <w:t>- Жоқ, апара алмаймын. Қазір басқа жаққа кетемін,-деп</w:t>
        <w:br/>
        <w:t>әрең сылтау айтып құтылдым. Ондағы ойым қарама-қарсы</w:t>
        <w:br/>
        <w:t>отырған әйелді үйіне шығарып салу еді. Той тарқады,</w:t>
        <w:br/>
        <w:t>қонактар сыртқа қарай лықсып шыға бастады. Ал мен болсам</w:t>
        <w:br/>
        <w:t>сол қалпы орнымда отырып қалыппын. Өйткені әлгі көрікті</w:t>
        <w:br/>
        <w:t>әйел де орнында әлі қозғалмай отыр екен.</w:t>
        <w:br/>
        <w:t>- Мен сізді үйіңізге апарып салайын - деймін дүңгірлеген</w:t>
        <w:br/>
        <w:t>музыкамен таласа дауыстап.</w:t>
        <w:br/>
        <w:t>Көрікті әйел жымиып “керегі жоқ” деп басын шайқады.</w:t>
        <w:br/>
        <w:t>Көліг ( бар екенін ұқтым. Қап деп өкініш өзегімді қынжылтып,</w:t>
        <w:br/>
        <w:t>өз-өзімді әрең дстенде жұбатып, далаға шықтым. Жаздың са-</w:t>
        <w:br/>
        <w:t>Нұрлы өмір - сырлы өмір (925 2 О2 50 22 Өр</w:t>
        <w:br/>
        <w:t>ақша десе, байлык десе есі кететін, еш нәрседен тайынбай-</w:t>
        <w:br/>
        <w:t>тын, жеңгесінің соңғы жылдардағы тарылған пейілі, қатігез</w:t>
        <w:br/>
        <w:t>іс-әрекеті ұнамайтын, Еділ үшін амалсыз кездескенде керісіп</w:t>
        <w:br/>
        <w:t>қалмай, шыдап бағатын. Көңілінің көгіне қонақтаған жұлым-</w:t>
        <w:br/>
        <w:t>жұлым ойларын ыдыратып, Раушан бар ынта-назарымен</w:t>
        <w:br/>
        <w:t>дәптер бетіндегі жазуға үңілді.</w:t>
        <w:br/>
        <w:t>Күнделік былай басталыпты:</w:t>
        <w:br/>
        <w:t>“Мен бұл әйелді өте кеш кездестіріппіп. Қазір алды-ар-</w:t>
        <w:br/>
        <w:t>тыма қарамай алғашқы кездескен тәмпіш мұрын қара қызға</w:t>
        <w:br/>
        <w:t>үйлене салған қадамыма, өткен бір сәтке өкінішпен караймын.</w:t>
        <w:br/>
        <w:t>Өсіп келе жатқан ұл-қыз бар болғандықтан, аға жастағы</w:t>
        <w:br/>
        <w:t>оянған сезімімді алды-артыма қарайтын кезде кездестірген</w:t>
        <w:br/>
        <w:t>осы бір әйел бейнссі неліктен көзіме оттай басылғанын дәл</w:t>
        <w:br/>
        <w:t>казір талдап, айтып түсіндіре алмаймын. Махаббат па, шы-</w:t>
        <w:br/>
        <w:t>найы сезім бе, құлай сүю ме, аражігін ажырата алмаймын,</w:t>
        <w:br/>
        <w:t>Керек десеңіз, өзімнің көңілімнің көгілдір көгіне терең бойлап</w:t>
        <w:br/>
        <w:t>көрмепиіп. Әйтеуір бір биік, таза, пәк, ынтық сезім көңіліме</w:t>
        <w:br/>
        <w:t>маза бермейтін халде жүрмін. Мүмкін ғұмыр бойы көңілімнің</w:t>
        <w:br/>
        <w:t>көк аспанында жүрген қиял бейнелі әйслді жер бетінде енді</w:t>
        <w:br/>
        <w:t>кездестірген шығармын.</w:t>
        <w:br/>
        <w:t>Ол жалғыз екен. Әлдебір белгілі, беделді ағаның тойына</w:t>
        <w:br/>
        <w:t>келді. Асатолыса қоймаған әдемі мүсінді, биіктеу бойы бар,</w:t>
        <w:br/>
        <w:t>иығына жетпей шашылған бүйра шашы әдемі бір қызғылттау</w:t>
        <w:br/>
        <w:t>түске боялған, жазық маңдайын қысқалау шашыраңқы шашта-</w:t>
        <w:br/>
        <w:t>ры жапқан, қарлығаш қасты, қоңыр көздеріне мұң ұялаған,</w:t>
        <w:br/>
        <w:t>аққұба жүзінен жылылық лсбі бірден байқалатын әйел оппақ</w:t>
        <w:br/>
        <w:t>мойнына әлдекімнің козі түседі-ау дегендей қара көйлегінің</w:t>
        <w:br/>
        <w:t>сыртынан жасылдау жібек орамалын желбегей жамылып,</w:t>
        <w:br/>
        <w:t>тұп-тура менің қарсы алдымда бір дастарқан басында отыр-</w:t>
        <w:br/>
        <w:t>ды. Ешкімге көңіл аударған жоқ, қолындағы сөмкесінен әлде</w:t>
        <w:br/>
        <w:t>қандай дәрілерін алып, сумен ішті. Сол ксзде байқадым, аздап</w:t>
        <w:br/>
        <w:t>тымауратып отыр екен. Білегіндегі, саусақтарындағы асыл тас-</w:t>
        <w:br/>
        <w:t>гы алтып әшекейлері төбеде ілулі тұрған шаммен шағылысып,</w:t>
        <w:br/>
        <w:t>сәуле шашады. Той бойы ешбір адамға көңіл аударған жок,</w:t>
        <w:br/>
        <w:t>тәкаппар қалпы, әлдебір ой соңында отырған кейпінен</w:t>
        <w:br/>
        <w:t>өзгермеді. Тск қапа, сазды әуенмен көңілін бөлген жүздік</w:t>
        <w:br/>
        <w:t>шаны; с ӘФехЕУақал&gt;айқ” 76” ходе зу бло ео) бук)</w:t>
      </w:r>
    </w:p>
    <w:p>
      <w:r>
        <w:t>Нұрлы өмір - сырлы өмір о ор Ә2 о (ор Өре Өр)</w:t>
        <w:br/>
        <w:t>қаламын. Осындай күндердің күнінде, бір күні шаршадым</w:t>
        <w:br/>
        <w:t>ла, көрікті әйелге телефон іпалуды ұйғардым. Сөйлескенде не</w:t>
        <w:br/>
        <w:t>тұр? Жүздеген адамдар бір-бірін сыйлан, ұңағын, сырласып.</w:t>
        <w:br/>
        <w:t>әңгімелесіп жатады. Ешқандай оғаш нәрсе жасалмайды емес</w:t>
        <w:br/>
        <w:t>пе? Менің де дәріхана бастығында шаруам болуы мүмкін-ау</w:t>
        <w:br/>
        <w:t>деп өзімді-өзімнің алдымда ақтап, жұмысының телефон</w:t>
        <w:br/>
        <w:t>нөмірлерін тердім. Ар жақтағы әйел дауысы. Баянсұлу</w:t>
        <w:br/>
        <w:t>Сырымқызы ауырып жатыр деп байланысты үзіп жіберді.</w:t>
        <w:br/>
        <w:t>Қуанып кеттім, енді үйінс телсфон шалып, халін сұрауға</w:t>
        <w:br/>
        <w:t>құқылы скенімді түсіндім. Үш-төрт ұзын шақырудан ксйін,</w:t>
        <w:br/>
        <w:t>ар жақтан айел дауысы:</w:t>
        <w:br/>
        <w:t>- Алло,- дегенде тіл-аузым байланы! қалды.</w:t>
        <w:br/>
        <w:t>Алло, алло, бұл кім? Естілмейді, - дейді Баянсұлу.</w:t>
        <w:br/>
        <w:t>- Мен ғой, - дедім амалсыз дауысым тұтығып.</w:t>
        <w:br/>
        <w:t>- Иә, сізсіз бе? - деді эйел атымды сұрамай-ак бірден</w:t>
        <w:br/>
        <w:t>танып,</w:t>
        <w:br/>
        <w:t>- Не ауырып қалдыңыз ба? Қазір қалайсыз? Дәрігер</w:t>
        <w:br/>
        <w:t>шақырттыңыз ба? - деймін абдырап. Ар жақта үн жоқ, гы-</w:t>
        <w:br/>
        <w:t>пышптала қалды. Ауыр алған демін сезіп тұрмын.</w:t>
        <w:br/>
        <w:t>- Әншейін тұмау ғой, бәрі жақсы, - деді аз-кем үнсіздіктен</w:t>
        <w:br/>
        <w:t>соң. - Гүліңізге рахмет, күткен жоқпын.</w:t>
        <w:br/>
        <w:t>- Сізге жасалған ықыласым кой, - деймін сөз таппай</w:t>
        <w:br/>
        <w:t>міңгірлеп.</w:t>
        <w:br/>
        <w:t>- Рахмет, - дейді ол дауысы қарлығып.</w:t>
        <w:br/>
        <w:t>- Дәріхана бастығы да ауырады екен-ау, - деймін әзіл-</w:t>
        <w:br/>
        <w:t>тыны аралас.</w:t>
        <w:br/>
        <w:t>Дәріхана бастығы да адам, пенде ғой. Кей кезде өтірік</w:t>
        <w:br/>
        <w:t>болсын ауырғымыз келеді - деп ол да дыбыссыз күледі.</w:t>
        <w:br/>
        <w:t>- Көрікпі әйелдің халін сұрап, үйіне келуге бола маскен?-</w:t>
        <w:br/>
        <w:t>деймін батылданып.</w:t>
        <w:br/>
        <w:t>- Болады, сгерде тәргіпті болсаңыз - дейді ол күліп.</w:t>
        <w:br/>
        <w:t>Жүгегім дүрсілдеп, қуаныштан ән салғым келді. Дереу</w:t>
        <w:br/>
        <w:t>гүл сатып алдым да, күп батып, қараңғыланып қалған кезде</w:t>
        <w:br/>
        <w:t>әйелдің пәтер есігінің қоңырауын бастым.</w:t>
        <w:br/>
        <w:t>Есікті көздері шүңірейіп, жақтары суалып, азып кегкен</w:t>
        <w:br/>
        <w:t>көрікті әсем айслдің өзі ашты.</w:t>
        <w:br/>
        <w:t>- Сәлеметсіз бе, тағы да гүл ме?</w:t>
        <w:br/>
        <w:t>5 1 у -деп, маржандай тістерін</w:t>
        <w:br/>
        <w:t>көрсетіп күліп жіберді.</w:t>
      </w:r>
    </w:p>
    <w:p>
      <w:r>
        <w:t>(Әр О2с Ооо (ӘӘ) Нұрила Бектемірова</w:t>
        <w:br/>
        <w:t>- Ауруды гүлдің хош иісімен смдеу керек,- деймін аузыма</w:t>
        <w:br/>
        <w:t>басқа сөз түспей.</w:t>
        <w:br/>
        <w:t>Екеуміз отырып, шай ітттік. Баянсұлу сурет альбомын</w:t>
        <w:br/>
        <w:t>көрсетті. Жүрген жүрісі, паңдығы сол қалпы, әрбір сөзін</w:t>
        <w:br/>
        <w:t>ойланып сойлейді екен. Бар үққаным пәлепбай жыл қайтыс</w:t>
        <w:br/>
        <w:t>болған күйеуін қатты жақсы көрген екен, әлі күнге шейін</w:t>
        <w:br/>
        <w:t>үйінен, сөзінен, күлкісінен сол бір өзіне қымбат жан бейнеге</w:t>
        <w:br/>
        <w:t>деген сүйіспеншілік сезімі біліптіп тұрды. Өзінің өмірден</w:t>
        <w:br/>
        <w:t>өткен ер азаматының отын жағыш, атын өшірмей, ттаңырағын</w:t>
        <w:br/>
        <w:t>шайқалтпай, бала-шағасын өсіріп отырған, жігер-қайраты</w:t>
        <w:br/>
        <w:t>мол көрікті әйсл беделі менің көз алдымда тағы да өсіп кетті.</w:t>
        <w:br/>
        <w:t>Сүйсіндім де, уақыттың кеш болғанын ұғып, тезірск жазы-</w:t>
        <w:br/>
        <w:t>луына тілек айтып, кетіп қалдым. Кеткені құрысын, барлык</w:t>
        <w:br/>
        <w:t>жандүнием төңкеріліп көшіп кетті. Менің қолым жетпейтін</w:t>
        <w:br/>
        <w:t>кәрікіне ақылы сай әйел екенін бірден білдім. Өлсең қара</w:t>
        <w:br/>
        <w:t>шаңырағыңныпң отын жағып, өмірініп соңына тпейін жоқтап</w:t>
        <w:br/>
        <w:t>өтстін жер бетінде алал әйел бар екенін ұқтым.Сондықтан</w:t>
        <w:br/>
        <w:t>да бұ дүниеден ерте кстіп қалған жігіт аз өмір сүрсе де ер</w:t>
        <w:br/>
        <w:t>жігіттің басын сыйлап, қастерлейтін тамаша жанмен тіршілік</w:t>
        <w:br/>
        <w:t>күндерін өткізгені жүрегімде кәдімгідей қызғаныш сезімін</w:t>
        <w:br/>
        <w:t>тудырды. Бүкіл қазақ әйелінің ақылын, болмысын берстін,</w:t>
        <w:br/>
        <w:t>биіктігін, тазалығын көрсететін Баянсұлу бейнесі көңілімнің</w:t>
        <w:br/>
        <w:t>көгінс өшисстсй жазылып қалды”.</w:t>
        <w:br/>
        <w:t>Күнделіктің соңғы бетін жапқан Раушан сап түрлі ой</w:t>
        <w:br/>
        <w:t>қоршауында қалды. Баянсұлу? Ол кім? Одан кейін Еділ екеуі</w:t>
        <w:br/>
        <w:t>кездесті ме? Жоқ па? Егер кездессе бір-біріне дегеп ынтық</w:t>
        <w:br/>
        <w:t>көңілдері гүлі қауызың жарды ма? Ал кәне Раушан ұйықтай</w:t>
        <w:br/>
        <w:t>алсашы, Еділдің ежелден көңілі, жан дүниесі нәзік екенін</w:t>
        <w:br/>
        <w:t>білетін. Болмашы нәрсеге жүрсгі жараланып, жаны ауырын</w:t>
        <w:br/>
        <w:t>жүретін. Ақыры сол пәзік жүрек шыдамай, соғуын тоқтатты.</w:t>
        <w:br/>
        <w:t>Кім білген өмірдің мұпдай қысқа скенін. Ой соңында жатып,</w:t>
        <w:br/>
        <w:t>Раушан ұйықтап кетті. Ұйықтап бара жатып “Мен ол әйелді</w:t>
        <w:br/>
        <w:t>табуым керск” деп күбірледі.</w:t>
        <w:br/>
        <w:t>ЕТ</w:t>
        <w:br/>
        <w:t>Осылай болатынын білгенмін, білгенмін. Еділдің</w:t>
        <w:br/>
        <w:t>топырағы кеппей жатып-ақ, мені кіргізбей, есігін жауып алды, -</w:t>
        <w:br/>
        <w:t>с&gt; 83</w:t>
        <w:br/>
        <w:t>ес; осо 2 сө 262) Нұрила Бектемірова</w:t>
        <w:br/>
        <w:t>мал желі бетті өпкен жылы түні тамылжып тұр екен. Сонау</w:t>
        <w:br/>
        <w:t>биікте сан мың жұлдыз жымыңдайды. Кеудемді керіл дем</w:t>
        <w:br/>
        <w:t>алдым да, өзімнің жеңіл мәшинеме беттедім. О, ғажап! Өз</w:t>
        <w:br/>
        <w:t>көзіме өзім сенбедім. Қызыл жеңіл шетелдік көлік жанында</w:t>
        <w:br/>
        <w:t>есігін аша алмай әуреге түсіп, әлгі көрікті әйел тұр.</w:t>
        <w:br/>
        <w:t>--Пе ашылмай ма? - дедім ішкі дүниемнен лықсып келген</w:t>
        <w:br/>
        <w:t>қуаныш сезімімді сездірмей, -- Біреу-міреу мәшине құлпына</w:t>
        <w:br/>
        <w:t>тиіскен той.</w:t>
        <w:br/>
        <w:t>- Мүмкін - деді кәрікті әйел, менің созылған колыма</w:t>
        <w:br/>
        <w:t>кілтін беріп жатып.</w:t>
        <w:br/>
        <w:t>Құлыпка ептілікпен кілтін салып, бұраймын, қозғалмайды.</w:t>
        <w:br/>
        <w:t>Ары бұрап, бері бұрап, еш нәтиже шығара алмай, үн- түнсіз</w:t>
        <w:br/>
        <w:t>тұрған әйел жүзіне сұраулы пішінмен қарадым. Көрікті әйел</w:t>
      </w:r>
    </w:p>
    <w:p>
      <w:r>
        <w:t>сүйірік саусактарының арасына шетелдік темекі талын</w:t>
        <w:br/>
        <w:t>қыстырып, тартып тұр екен. Жүзінде абыржу бар. таңғалып</w:t>
        <w:br/>
        <w:t>қарағанымды сезді ме:</w:t>
        <w:br/>
        <w:t>-- Ұдайы темекі шекпеймін, тек бүгін ғана күні бойы жолым</w:t>
        <w:br/>
        <w:t>болмай, әурс-сарсаң болдым - деді ақталып, сабырлы үнмен.</w:t>
        <w:br/>
        <w:t>--Есікті ашатын шебер қажет, менің бір танысым бар сді, -</w:t>
        <w:br/>
        <w:t>дедім күмілжіген үнмен.</w:t>
        <w:br/>
        <w:t>- Телефоны бар ма? .- деді әйел темекісінің тұқылып</w:t>
        <w:br/>
        <w:t>лақтырып жіберіп, басына үлбіреген жібек орамалын жауып.</w:t>
        <w:br/>
        <w:t>Әрине, қазір - деп мен қуанып кеттім де, Сапардың</w:t>
        <w:br/>
        <w:t>жүздік байланысының сапын тердім.</w:t>
        <w:br/>
        <w:t>Аман-саулықтан кейін, мән-жайды ұққан Сапар біраздан</w:t>
        <w:br/>
        <w:t>соң келетінін айтты. Бұл кезде тойға жиналған жұрт тарқап,</w:t>
        <w:br/>
        <w:t>қала көтпелеріндегі арлы-берлі ағылған мәшинелер легінен</w:t>
        <w:br/>
        <w:t>басқа айналада ешкім қалмағап. Әйелдің түн самалының</w:t>
        <w:br/>
        <w:t>өтінде тұрып, тоңа бастағанын жаңа байқадым.</w:t>
        <w:br/>
        <w:t>--Менің мәшинемекіріп отырыңыз -деп жеңіл көлігімпің</w:t>
        <w:br/>
        <w:t>есігін айқара аштым. Ол ләм-лим демей мәшине ішіне еніп,</w:t>
        <w:br/>
        <w:t>артқы орындыққа шаршаған кейіппен жантая кетті.</w:t>
        <w:br/>
        <w:t>Мен далада тұрып, темекі шектім. Көрікті әйел скеуміздің</w:t>
        <w:br/>
        <w:t>мәшинелеріміз ғана тойхана алдында оқшау калыпты. Әне-</w:t>
        <w:br/>
        <w:t>міне дегенше көнелеу мәшинесімен ызғытыт! Сапар да жетіп</w:t>
        <w:br/>
        <w:t>келді. Қол сөмкесінен әртүрлі жөндеу кілттерін алып:</w:t>
        <w:br/>
        <w:t>- Осы шетел көліктерінің ауруы, құлпы нашар, - ден</w:t>
        <w:br/>
        <w:t>шұқылап жүріп, мәшине есігін әрең ашты.</w:t>
        <w:br/>
        <w:t>ОО ЖО ор оо 502) Нұрила Бектемірова</w:t>
        <w:br/>
        <w:t>- АҺ,. ден ызаланған Майра телефонды тарс еткізіп</w:t>
        <w:br/>
        <w:t>тастай салды.</w:t>
        <w:br/>
        <w:t>АҚЫЛДЫ КЕЛІН</w:t>
        <w:br/>
        <w:t>Жұмыстағы сұр телефон бар екенін білдіріп, шыр сте</w:t>
        <w:br/>
        <w:t>калды. Құлағын көтерсе, күйеуі Қайдар ар жақтан:</w:t>
        <w:br/>
        <w:t>- Гүлеке, мамам келе жагыр, ксіпкі поездан түседі, мен</w:t>
        <w:br/>
        <w:t>қарсы аламын - деді қуанышты дауыспен.</w:t>
        <w:br/>
        <w:t>- Не істейміз? деді Гүлжан да қапелімде аузына жонді</w:t>
        <w:br/>
        <w:t>соз түспей сасып қалды.</w:t>
        <w:br/>
        <w:t>- Неістеймізі несі, көреміз. Енді шешемс келме демеймін</w:t>
        <w:br/>
        <w:t>ғой, - деді күйеуі ренжіңкіреп.</w:t>
        <w:br/>
        <w:t>- Жо-жоқ, келсін, ұрсып, айқайласа не істеймін дегенім</w:t>
        <w:br/>
        <w:t>ғой, өткен жолы, есіңде ме2-- деп жас әйел мұрнының астынан</w:t>
        <w:br/>
        <w:t>міңгірлеп, ақталып жатыр.</w:t>
        <w:br/>
        <w:t>- Гүлжанка, біздің мамашаның мінезі бар деп ескертіп</w:t>
        <w:br/>
        <w:t>едім ғой, маған неғыл дейсің? деп Қайдар даусында реніш</w:t>
      </w:r>
    </w:p>
    <w:p>
      <w:r>
        <w:t>бар, &gt; шыдайсың, не десс де төзесін.</w:t>
        <w:br/>
        <w:t>Телефон тұткасын орныпа койған Гүлжан өрекпіген</w:t>
        <w:br/>
        <w:t>дүрсілдей соққан жүрегінің әсері ме, көңілін конс баса ал-</w:t>
        <w:br/>
        <w:t>сайшы. Айдарынан жел ескен адуынды енеге тап боламын</w:t>
        <w:br/>
        <w:t>деген үгі ұйықтаса түсіне кірменті. Қайдар екеуі институт</w:t>
        <w:br/>
        <w:t>қабырғасында танысып, махаббат гүлі қауызын шашып,</w:t>
        <w:br/>
        <w:t>көңілдері жарасып, бір-бірінсіз өмір сүре алмайтындарын</w:t>
        <w:br/>
        <w:t>түсінген жас жігіт ұсыныс жасап үйленейік деп ой-пікірін</w:t>
        <w:br/>
        <w:t>білдірген. Қыз бұл тілекке балаң сезіммен куана келісіп, екеуі</w:t>
        <w:br/>
        <w:t>бірігіп өмір сүретін соттерін армандай, асыға тосқан. Бірақ түн</w:t>
        <w:br/>
        <w:t>жамылып сырлы кездесу кезінде Қайдардың олдене айтқысы</w:t>
        <w:br/>
        <w:t>келіп, күмілжіп, қипақтай берстінін бір-екірет байқап калған.</w:t>
        <w:br/>
        <w:t>Көп күдік көңіліне ұяласа да жігіттің кокейіндегі айта алмай</w:t>
        <w:br/>
        <w:t>жүрген сырға онша мән бермеген. Ақыры бірде жігіт:</w:t>
        <w:br/>
        <w:t>- Гүлім, білесің бе, менің анам өте қатал, бірбеткей адам,</w:t>
        <w:br/>
        <w:t>егер ұнамай қалсаң, жағдайымыз қиын болады, - дегетт, әлде</w:t>
        <w:br/>
        <w:t>қандай оңгімснің ппетін шығарып.</w:t>
        <w:br/>
        <w:t>- Мет неге ұнамаймын? Ексуміз бір-бірімізді сүйеміз,</w:t>
        <w:br/>
        <w:t>оку бітіріп, диплом аламыз. Жұмыс істейміз. Ешкімге</w:t>
        <w:br/>
        <w:t>Нұрлы өмір - сырлы өмір (Әс Ә2е 2 Өреә ор)</w:t>
        <w:br/>
        <w:t>ауыртпашылық салмаймыз, - деп Гүлжан әппақ маржан тіс-</w:t>
        <w:br/>
        <w:t>терін көрсетін, риясыз күліп, әзіл деп түсінген.</w:t>
        <w:br/>
        <w:t>- Ләйім, солай болғай, мамашамен тіл табыссаң болды,-</w:t>
        <w:br/>
        <w:t>деп Қайдар скіұшты әңгіме арнасын басқа жакқа бұрған.</w:t>
        <w:br/>
        <w:t>Ақыры көптен күткен Қайдардың анасымен, туған-туыста-</w:t>
        <w:br/>
        <w:t>рымен танысатын күн де келіп жеткен. Қайдар екеуі кешкілік</w:t>
        <w:br/>
        <w:t>поезға отырып, алыстағы шағын теміржол бекетінс жол</w:t>
        <w:br/>
        <w:t>тартқан. Қыздың жүрегі алдағы кездесуден сескеніңкірсі бір-</w:t>
        <w:br/>
        <w:t>түрлі қобалжу, алып-ұшпа сезім көңілін баурап алған. Осын-</w:t>
        <w:br/>
        <w:t>дай кезде әкесі марқұм есіне түсіп. коңілі босап, бей-берекеті</w:t>
        <w:br/>
        <w:t>кетіп, мазасыз күн кеткен. Олар арайлап аткан таң шанағы</w:t>
        <w:br/>
        <w:t>жер бетіп аялап өбіп, күн жарқырай шыққанда бір кішігірім</w:t>
        <w:br/>
        <w:t>бекеттің жолаушылар тосатын вокзалынан гүсіп қалды.</w:t>
        <w:br/>
        <w:t>Қыздың көзіне алғаш түскен жадау сурет шашырай егілген</w:t>
        <w:br/>
        <w:t>ағаштар мен еңсесі төмендеу, сұрықсыз үйлер болды. Коше</w:t>
        <w:br/>
        <w:t>дейтін көше жоқ, қып-қызыл құмға туфлиінің биік өкшесі</w:t>
        <w:br/>
        <w:t>батып кетіп әбігерге түскен. Қайдардың ойында дәнсцсе жок,</w:t>
        <w:br/>
        <w:t>шашы желмен желбіреген, оппак жүзді нәзік қызды жетелеп,</w:t>
        <w:br/>
        <w:t>үйінс асыққан. Қисық-кисық шарбақпен коршалғап шатырлы</w:t>
        <w:br/>
        <w:t>үйдің ауласына Қайдар жүрексінген қызды өзі жетелеп кір-</w:t>
        <w:br/>
        <w:t>гізді. Үйшіктегі кішкене күшік ит бір шәнк етті дес, қайтадан</w:t>
        <w:br/>
        <w:t>дыбыс шығарған жоқ.</w:t>
        <w:br/>
        <w:t>- Бұ кім? - дегеп дауыспен үйден толықша келген, козі</w:t>
        <w:br/>
        <w:t>бадырайған етженді әйел, басындағы ақ орамалып жондеп</w:t>
        <w:br/>
        <w:t>шыға келгенде, Гүлжан жігіттің анасы екенін бірден ұқты.</w:t>
        <w:br/>
        <w:t>“Мама, амансыз ба?-деп Қайдар анасынын бетінен сүйді</w:t>
        <w:br/>
        <w:t>де- Міне, болашак келініңіз, Г ұлжан.</w:t>
        <w:br/>
        <w:t>Жігіт бұрылып, қызды тиешесіне қарай жетелеп, өткізіп</w:t>
        <w:br/>
        <w:t>жіберді.</w:t>
        <w:br/>
        <w:t>т Сәлеметсіз бе, мама,-деді қыз оқыста аузына сөз түспей,</w:t>
      </w:r>
    </w:p>
    <w:p>
      <w:r>
        <w:t>көңілі қобалжып, абдырап қалды.</w:t>
        <w:br/>
        <w:t>- Ия, амансың ба, қарағым. Бірден мама дегенің дұрыс.</w:t>
        <w:br/>
        <w:t>- деп әйел қарлыңқы дау-</w:t>
        <w:br/>
        <w:t>арып тоқтады. Гүлжанның</w:t>
        <w:br/>
        <w:t>здан бір нәрсе бүлдіргендей</w:t>
        <w:br/>
        <w:t>Бірақ оны кейін көре жатармыз,</w:t>
        <w:br/>
        <w:t>сымен, бір нәрсеге кейіңкіреп б</w:t>
        <w:br/>
        <w:t>жүрегі дүрсілдей соғып, ыңғайсы:</w:t>
        <w:br/>
        <w:t>екі беті ду ете қалды.</w:t>
        <w:br/>
        <w:t>(Ә2Ө22 ор Ө2 Өр Өре Нұрила Бектемірова</w:t>
        <w:br/>
        <w:t>айтатын болды. Әпкең институтты оқып бітірді, мен үйдің</w:t>
        <w:br/>
        <w:t>бәрін жөндеттім, сылаттым. Жылма-жыл соғым сойып жеп, ел</w:t>
        <w:br/>
        <w:t>қатарына косылдық. Ауылдағылар Қайдардай мейірімді бала</w:t>
        <w:br/>
        <w:t>бергеніне шүкір демейсің бе? Неге окпеңді қойып, бармайсың</w:t>
        <w:br/>
        <w:t>деп айта берген сон, ұялғанымнан келдім. Мына жаман не-</w:t>
        <w:br/>
        <w:t>мерсмлі көргім келді. Бір күні өкпелеп-өкпелеп өліп қалсам,</w:t>
        <w:br/>
        <w:t>өкінем ғой эрине. Балам, саған бай жерден кыз ал деген мен</w:t>
        <w:br/>
        <w:t>ақымақ екем. Байлықты өздерің жасапсындар ғой, -- деп ана-</w:t>
        <w:br/>
        <w:t>сы тоқтамай риза екенін жасырмай, екттінлеп сойлеп жатыр.</w:t>
        <w:br/>
        <w:t>Қайдар еш пәрсені үқпай:</w:t>
        <w:br/>
        <w:t>- Мама, қандай ақша? деп аузын ашып, үлгерген жоқ,</w:t>
        <w:br/>
        <w:t>Гүлжан күйеуінің аяғын басып, тыныш отыр деп белгі берді.</w:t>
        <w:br/>
        <w:t>- Соңғы рет тіпті, әлгі жүздік телефонға “мама, сені</w:t>
        <w:br/>
        <w:t>сағындым, бізді кешіріп, өзің келші” деген хабарыңды бүкіл</w:t>
        <w:br/>
        <w:t>ауыл болып оқыдық. Анаңды қалай сыйлайтыныңды бүкіл</w:t>
        <w:br/>
        <w:t>ауыл аңыз қылып айтады. Жан балам сен меші кепітр, анаң</w:t>
        <w:br/>
        <w:t>ақымақ болыпты, көңілің қалаған қызыңа үйленіп, бақытты</w:t>
        <w:br/>
        <w:t>болғаныц мсн үшін қуаныш, - деп манадан бері айтқан сөзінің</w:t>
        <w:br/>
        <w:t>дәлеліндей кемпір көзіне жас алып, ақ орамалының ұшымен</w:t>
        <w:br/>
        <w:t>көзін сүртіп қойды.</w:t>
        <w:br/>
        <w:t>- Мама, мама, жыламаңыз, әлі немереңіздің тойында</w:t>
        <w:br/>
        <w:t>отырасыз, - деп Гүлжан да көзі жасаурап, кемпірдің бетінен</w:t>
        <w:br/>
        <w:t>мейірлене сүйді.</w:t>
        <w:br/>
        <w:t>Әйелі екеуі оңаша қалғанда Қайдар тағы да шыдамсыз-</w:t>
        <w:br/>
        <w:t>данып:</w:t>
        <w:br/>
        <w:t>- Мамам не ақшаны айтады? - дсп сұраған.</w:t>
        <w:br/>
        <w:t>- Мен сенің атыңнан ай сайын әпкең мен анаңа акпта жі-</w:t>
        <w:br/>
        <w:t>беріп тұрдым. Сөйтіп сені жақсы бала атандырдым, бес жыл</w:t>
        <w:br/>
        <w:t>дегенде әрең көңілдеріндегі мұзды еріттім-ау, әйтеуір - деп</w:t>
        <w:br/>
        <w:t>Гүлжан күліп жіберді.</w:t>
        <w:br/>
        <w:t>Қайдар ойланып басын ұсгап көп отырды, содан кейін</w:t>
        <w:br/>
        <w:t>күрсінді де:</w:t>
        <w:br/>
        <w:t>- Не деген ақылды келін едің, басқа біреу болса, адуынды</w:t>
        <w:br/>
        <w:t>кемпірдің аузынан шыққан создерін сшқашан да кешірмес</w:t>
        <w:br/>
        <w:t>еді. Рахмет саған, жаным. Әлі күнге тшейіп бір сен деп анамды</w:t>
        <w:br/>
        <w:t>тастап кеткенім, дұрыс па, бұрыс па, дегсн көңілімде көк түтін</w:t>
      </w:r>
    </w:p>
    <w:p>
      <w:r>
        <w:t>Нұрлы өмір - сырлы өмір (Ос о22Оро02о0202)</w:t>
        <w:br/>
        <w:t>сын алады екен, - деді таныс әйсл әңгімесін одап әрі өрбітіп.</w:t>
        <w:br/>
        <w:t>- Әй, сен де соны әңгіме қылып, бұл қыз бен жігіттің ма-</w:t>
        <w:br/>
        <w:t>хаббаты ғой, - деп жайбарақат Жәния күлген дс қойған.</w:t>
        <w:br/>
        <w:t>- Тегі айтамын, әлгі қыздың тәртібі нашарлау ма, қалай</w:t>
        <w:br/>
        <w:t>әйтеуір өсек көп, - деп құрбысы тағы бір ала жіптің ұшын</w:t>
        <w:br/>
        <w:t>шыгарды.</w:t>
        <w:br/>
        <w:t>- Қойшы, тәйірі, кыз болғап соц, ондай-ондай жақсы өсек</w:t>
        <w:br/>
        <w:t>жүреді ғой. Өздері бір-бірін ұнатса біз кайда барамыз. деп</w:t>
        <w:br/>
        <w:t>жайбарақат кейіппен Жәния әңгімеші басқа арнаға түсіріп</w:t>
        <w:br/>
        <w:t>жіберген.</w:t>
        <w:br/>
        <w:t>Осы әңгімеден соң көп ұзамай Қазыкен үйлспетішін ай-</w:t>
        <w:br/>
        <w:t>тып, бір күні үйіне келіпті. Ағасы Сәлім:</w:t>
        <w:br/>
        <w:t>- Үйленсең, үйлен, өзің қалап алған қызың болса болды.</w:t>
        <w:br/>
        <w:t>Біз көмектесеміз, - деп қуанышын жасырмай, келісе кеткей.</w:t>
        <w:br/>
        <w:t>Бірде бар, бірде жоқ болып, мал соңында жүргеп кәрі кем-</w:t>
        <w:br/>
        <w:t>пір, шалды аяды ма, жақ аккоңіл қайнысының көңіліпс қая Уу</w:t>
        <w:br/>
        <w:t>түсіргісі келмеді ме, әйтеуір қолында бар болса еш нәрсесін</w:t>
        <w:br/>
        <w:t>аямайтын қолы ашық Жәния барлық ырыс-қүтын көтеріп,</w:t>
        <w:br/>
        <w:t>қайнысының тойын өзі жасап беріп, көмектесіп жіберген. Шы-</w:t>
        <w:br/>
        <w:t>нын айту керек, көзі шағыр, тығыршыктай толық, беті-аузы</w:t>
        <w:br/>
        <w:t>бояу-далан, мүләйімсіген қыз әзіне бірден ұнаған жоқ. Амал</w:t>
        <w:br/>
        <w:t>жоқ, Қазыкеннің көңілі қалап алған соң, шарасыз болып, еш</w:t>
        <w:br/>
        <w:t>кедергі жасаған жоқ.</w:t>
        <w:br/>
        <w:t>Өйтіп-бүйтіп жүріп, оларды үй қылып бөлек шығарды.</w:t>
        <w:br/>
        <w:t>Дүние-мүлік, ыдыс-аяқ деген сияқты заттарды сауда</w:t>
        <w:br/>
        <w:t>нүктелеріне әмірі жүретін Жения өз қолымен жинап берлі.</w:t>
        <w:br/>
        <w:t>Өз беттерінше үй болып кеткен соң, жас отбасының ішкі ша-</w:t>
        <w:br/>
        <w:t>руасына онша араласқан жоқ. Уәзипа да Қазыкенді куантып,</w:t>
        <w:br/>
        <w:t>бірінің артынан бірі екі ұл туды. Жәния жас жанұяпың</w:t>
        <w:br/>
        <w:t>қаржыдан қиналып, жетпей жатқан жағдайларын түсінін,</w:t>
        <w:br/>
        <w:t>Қазыкенді де, Уәзипаны да пайдасы бар, табысы молдау</w:t>
        <w:br/>
        <w:t>кішігірім сауда мекемелерінің біріне жұмысқа орналастырып</w:t>
        <w:br/>
        <w:t>жіберді. Тіпті келген сайын тәтелеп, асты-үстінетүсетін келіні</w:t>
        <w:br/>
        <w:t>Уазипаны да іш тартып, жақсы коріп қалды. Олар жұмыс</w:t>
        <w:br/>
        <w:t>істеп жүрген сауда мекемесіндегі басшыларға да бір ауыз сөз</w:t>
        <w:br/>
        <w:t>айтқызбай өзі тікелей қамқор болды.</w:t>
        <w:br/>
        <w:t>(С22О2 2-2 о) Нұрила Бектемірова</w:t>
        <w:br/>
        <w:t>өзін шығарып салу үшін соңынан сөлбірейіп ілесіп келе</w:t>
        <w:br/>
        <w:t>жатқанын сезіп келеді.</w:t>
        <w:br/>
        <w:t>Қызғылт ернін тістелеп, көзі жасаурап мазасы кеткен</w:t>
        <w:br/>
        <w:t>қалпы, ақ тұман арасында адасып жүргендей, тоқтаған жо-</w:t>
        <w:br/>
        <w:t>лаушылар вагонына қалай кіргенін, бос орынға қалай отыра</w:t>
        <w:br/>
        <w:t>кеткенін өзі де сезген жоқ. Тек қана посзд жайлап жылжығанда</w:t>
        <w:br/>
        <w:t>барытт, терезеден далаға көз жіберсе, Қайдар жоқ, кетіп</w:t>
        <w:br/>
        <w:t>қалыпты. Ал ксліп солқылдап жыла, ал кеп еңіреп жыла, ва-</w:t>
      </w:r>
    </w:p>
    <w:p>
      <w:r>
        <w:t>гон ішіндегі чінті арлы-берлі өткен адамдар бұған таңғалып,</w:t>
        <w:br/>
        <w:t>мүсірекей қарап, басын шайқағанын да көрген жоқ.</w:t>
        <w:br/>
        <w:t>-- Гүлім, жылағанынды қойшы, мына купе ішіп су басып</w:t>
        <w:br/>
        <w:t>кетгі, -- деген дауысқа басын көтерітт алса, алдыпда ыржиып</w:t>
        <w:br/>
        <w:t>Қайдар гұр.</w:t>
        <w:br/>
        <w:t>-- Саған не керек? Бәрі бітті, анаң мен әпкең мені</w:t>
        <w:br/>
        <w:t>қабылдамады? - дсп қыз көзінен тарам-тарам жас ағыт, одан</w:t>
        <w:br/>
        <w:t>әрі өкіріп жыласын кеп.</w:t>
        <w:br/>
        <w:t>--Сені осындай жылауық деп ойламаппын, меніц сезімім,</w:t>
        <w:br/>
        <w:t>ойым, көнілім, махаббатым еі нәрсе шешпей ме? -- деп қып-</w:t>
        <w:br/>
        <w:t>қызыл болып, Қайдар ақталып әлек. - Көрмейсің бе, мен</w:t>
        <w:br/>
        <w:t>сенімсн кстіп барамын ғой.</w:t>
        <w:br/>
        <w:t>- Бәрібір ол сенің анаң, бізге өмір сүргізбейді, ақ батасын</w:t>
        <w:br/>
        <w:t>бермейді, маған қарсы, - деи Гүлжан одан әрі солқылдап</w:t>
        <w:br/>
        <w:t>жыласын.</w:t>
        <w:br/>
        <w:t>- Қарсы бола берсін, мен өз тағдырымды өзім шешемін.</w:t>
        <w:br/>
        <w:t>Қашан шепнем сені келін ретінде кабылдайды, сол күні мен</w:t>
        <w:br/>
        <w:t>ол кісімен қатысамын, - деді жігіт бір шеліімге келгендей</w:t>
        <w:br/>
        <w:t>шорт кесіті.</w:t>
        <w:br/>
        <w:t>- Бізге мүлде қиын болады, балам тастап кетті деп қарғап-</w:t>
        <w:br/>
        <w:t>сілемей ме?</w:t>
        <w:br/>
        <w:t>- Жоқ, ол менің анам, ал ана баласын қарғамайды ғой.</w:t>
        <w:br/>
        <w:t>Оданда қалай жұптасып өмір сүреміз, қалай жаңа өмір жолын</w:t>
        <w:br/>
        <w:t>бастаймыз, сопы болжайық,-дсеп Қайдар Гүлжанды жұбатып,</w:t>
        <w:br/>
        <w:t>бауырына басқан.</w:t>
        <w:br/>
        <w:t>Гүлжан ойлап отырса одан бері бес жыл өтіпті. Қайдар</w:t>
        <w:br/>
        <w:t>екеуі қалаға келіп дергу жұмысқа орналасты, үйленді. Несиеге</w:t>
        <w:br/>
        <w:t>пәтер алды, бөпелі болды. Қаншама қиытшылығы мол күндерді</w:t>
        <w:br/>
        <w:t>Нұрлы өмір - сырлы өмір (СӘ 562202оӨ2 2)</w:t>
        <w:br/>
        <w:t>-Едіндіңсүйген әйелісіздей жан болғанына қуаныштымын.-</w:t>
        <w:br/>
        <w:t>деді Раушан дауысы дірілдеп, көңілін әрең басып.</w:t>
        <w:br/>
        <w:t>- Рахмет, келгеніңізге рахмет. Мен сізді сшқашанда бұл</w:t>
        <w:br/>
        <w:t>сырды білмей өтсді деп ойлап едім. Шынымды айтсам, мен</w:t>
        <w:br/>
        <w:t>де Еділді қатты сүйдім, бірақ оны кеш білдім. Енді әкінеміп,</w:t>
        <w:br/>
        <w:t>бірақ жанұясынан ажыратқым келмеді. Ешбір кінәсі жоқ</w:t>
        <w:br/>
        <w:t>балаларының, әйелінің көңіліне қаяу салғым кслмеді. Ұрлап</w:t>
        <w:br/>
        <w:t>алған бақыт, бақыт бола ма? Өзімнің де, өзгенің де алдында</w:t>
        <w:br/>
        <w:t>арым таза. Раушан, енді айтшы, қандай шаруамен келдің?</w:t>
        <w:br/>
        <w:t>- Бейіті салынған жоқ, ескерткіш тасы қойылған жок.</w:t>
        <w:br/>
        <w:t>Күнде жылаймын, күз түсті, әйелі ақшасын аяп жасамайды,</w:t>
        <w:br/>
        <w:t>деп Раушан солқылдап жылап жіберді. Бір сәт болме ний</w:t>
        <w:br/>
        <w:t>үнсіздік басты. Содан соң:</w:t>
        <w:br/>
        <w:t>- Жылама Раушан, өзім бәрін реттеймін. Еділдің маған</w:t>
        <w:br/>
        <w:t>деген мөлдір махаббаты үшін бәрін жасаймын, - деп Баянсұлу</w:t>
        <w:br/>
        <w:t>Раушанды иығынан құшақтады. - Ертең кел, | миллион теңге</w:t>
        <w:br/>
        <w:t>қаржы берсмін.</w:t>
      </w:r>
    </w:p>
    <w:p>
      <w:r>
        <w:t>- Ой, ол коп қой, - деп көзінен тарамдап аққан жасын</w:t>
        <w:br/>
        <w:t>жасырмай Раушан басын көтеріп алып, сасып қалды.</w:t>
        <w:br/>
        <w:t>- Көп емес, Еділдің бейіті, ескергкіші бәрінен де биік,</w:t>
        <w:br/>
        <w:t>өзінің тіршіліктегі көңілі сияқты сұлу болсын, Маған деген</w:t>
        <w:br/>
        <w:t>махаббатындай нәзік сезімді өлеңді тасқа ойдырып жаз.</w:t>
        <w:br/>
        <w:t>Аруағы маған риза болсын. Келістік пе, бұл қаржының қайдан</w:t>
        <w:br/>
        <w:t>келгенін екеуміз ғана білейік, - деп Баянсұлу қажыған ксйіп-</w:t>
        <w:br/>
        <w:t>пен орнынан тұрды.</w:t>
        <w:br/>
        <w:t>Арада ай отпей марқұм Еділдің ескерткіші тұрғызылып,</w:t>
        <w:br/>
        <w:t>тасқа сырлы өлең сөздері қашалып жазылды. Үлкен шаруаның</w:t>
        <w:br/>
        <w:t>орындалғанына Раутпан мен туған-туыстары бір күліп, бір жы-</w:t>
        <w:br/>
        <w:t>лады. Енді асын берейін деп әбігерге түсіп жатқанда жеңгесі</w:t>
        <w:br/>
        <w:t>Майра сызданып телефон шалғаны:</w:t>
        <w:br/>
        <w:t>- Жоқ, жоқ, деп жүріп Еділдің ескерткішін 1 миллион</w:t>
        <w:br/>
        <w:t>теңгеге тұрғызыпсың ғой, ақшаны қайдан таптың? - деп</w:t>
        <w:br/>
        <w:t>кәдімілдей зіркілдейді.</w:t>
        <w:br/>
        <w:t>27 “Еділдің махаббаты” берді, - деп Раушан төтесінен</w:t>
        <w:br/>
        <w:t>қойып қалды. Алғаш рет жеңгесінің жүрегін ауыртқысы, өш</w:t>
        <w:br/>
        <w:t>алғысы келді.</w:t>
        <w:br/>
        <w:t>(ӘэеӘое(бее Оо Ә Шұрила Бектемірова</w:t>
        <w:br/>
        <w:t>- Кейін айтамын, ол ұзақ әңгіме, - деп Раушан бір шептімге</w:t>
        <w:br/>
        <w:t>келгендей орнынап атып тұрды.</w:t>
        <w:br/>
        <w:t>Іздеген Баянсүлуы қалада болмай шықты. Шетелге кетіпті,</w:t>
        <w:br/>
        <w:t>офистегі хатты қыз, бір-екі күнде келеді деп шығарып салды.</w:t>
        <w:br/>
        <w:t>Рауттан өзінін телефонын, адресін калдырып, алабұртқан</w:t>
        <w:br/>
        <w:t>көңілі су сепкендей басылып, далаға шықса, күздің аспа-</w:t>
        <w:br/>
        <w:t>ны тағы бұлттанып, жаңбыр сіркіреп жауып тұр екен. Тау</w:t>
        <w:br/>
        <w:t>беткейінде жатқан бауырының топырағын жаңбыр шайып</w:t>
        <w:br/>
        <w:t>жатыр-ау деген күдігі тағы көзінс жас келтірді. Бір жағынан</w:t>
        <w:br/>
        <w:t>бар дүнис-мүлкін, қаржысын әйелінің агына жазып беріп,</w:t>
        <w:br/>
        <w:t>жайбарақат жүрген марқұм Еділге өкпеледі. Бір жылға жет-</w:t>
        <w:br/>
        <w:t>пей жағып, Майра өлген күйеуін есіне де алмай үлде мен</w:t>
        <w:br/>
        <w:t>бүлдеге оранып тпыға келді. Сауда-саттығы, бизнссі жүріп</w:t>
        <w:br/>
        <w:t>жатыр. Уайым табының жүзінде жұрнағы да жоқ, карқ-қарқ</w:t>
        <w:br/>
        <w:t>күліп ресторанда өзі сияқты жеңіл жүрісті ойслдермен шарап</w:t>
        <w:br/>
        <w:t>ішіп отырғанын сан көрді. Көрген сайын көңілі бұзылып,</w:t>
        <w:br/>
        <w:t>жанындағы жарасы жазылмай, одан әрі қалыңдай берген.</w:t>
        <w:br/>
        <w:t>Үйіне келсе алыс жолға жолаушылап кетемін деген Самат</w:t>
        <w:br/>
        <w:t>кетпей тосып отыр екен. Әйеліпің қатыңқы қабағынан бір</w:t>
        <w:br/>
        <w:t>нәрсені аңғарды ма, ләм-мим деп ешнәрсе сұраған жоқ.</w:t>
        <w:br/>
        <w:t>Шетелде екен, кашан келетіні белгісіз,--деп Раушан жа-</w:t>
        <w:br/>
        <w:t>жын бөлмеге кіріп, көрпеге оранып жатып қалды. Қайғы-мұт</w:t>
        <w:br/>
        <w:t>бұлты көңілінде қалқып жатып, көзі ілініп кеткен екен.</w:t>
        <w:br/>
        <w:t>- Раушан, Раушан, оян сені телефонға шақырып жатыр, -</w:t>
        <w:br/>
        <w:t>деп Самат иығынап түртеді.</w:t>
        <w:br/>
        <w:t>-- Ол кім? - деді әйел шаршаңқы үнмен.</w:t>
        <w:br/>
        <w:t>- Білмеймін, өзің сұра - деп күйсуі телефон тұтқасын</w:t>
      </w:r>
    </w:p>
    <w:p>
      <w:r>
        <w:t>бере салды.</w:t>
        <w:br/>
        <w:t>Кешіріңіз, бұл Баянсұлу ғой, - дейді аржақтап бір жұмсак</w:t>
        <w:br/>
        <w:t>әйел дауысы.-- Менііздеп келіпсіз, самолеттен бір сағат бұрын</w:t>
        <w:br/>
        <w:t>түстім, казір жолда келе жатырмын.</w:t>
        <w:br/>
        <w:t>- Баянсұлу, Баянсұлу! - деп Раушан тұтығып жылап жі-</w:t>
        <w:br/>
        <w:t>берді. Мен Еділдің қарындасымын, сізде шаруам бар.</w:t>
        <w:br/>
        <w:t>Білемін, жыламаңыз. Ертең менің офисімде кездесейік,</w:t>
        <w:br/>
        <w:t>келіңіз... деді Баянсұлу сабырлы үнмен.</w:t>
        <w:br/>
        <w:t>Ал, кәнеки көңілі мазасызданған Раушан ұйықтай алсай-</w:t>
        <w:br/>
        <w:t>(&gt; &lt;Ог Ор Өре ры Нұрила Бектемірова</w:t>
        <w:br/>
        <w:t>-- Үйге жүр, үйге жүр, - деп Қайдар қызды есік ашып,</w:t>
        <w:br/>
        <w:t>салқын бөлмеге кіргізді.</w:t>
        <w:br/>
        <w:t>Болмс ішінде шашын төбесіне түйген қараторы қыз үй</w:t>
        <w:br/>
        <w:t>жинап жүр скен.</w:t>
        <w:br/>
        <w:t>--Бұл Айман, менің үлкен әпкем, - деп Қайдар костюмін</w:t>
        <w:br/>
        <w:t>шешіп, босағаға ілді.</w:t>
        <w:br/>
        <w:t>--Сәлеметсіз ба?-деді Гүлжан ізеттілікпен, қыздан жылы</w:t>
        <w:br/>
        <w:t>ықылас күтетінін білдіріп.</w:t>
        <w:br/>
        <w:t>Әлгі қыз Гүлжан бетіне суық пішінмен қарады да, сслқос</w:t>
        <w:br/>
        <w:t>әзер басын изеді.</w:t>
        <w:br/>
        <w:t>Гүлжан болашақ енесі де, жігіттің әпкесі де мұны</w:t>
        <w:br/>
        <w:t>күтпегенін бірден іші сезді. Неліктен өзіп бірден болашақ</w:t>
        <w:br/>
        <w:t>туысқандары жақтырмай қарсы алғанын түсіпбей, қобалжыған</w:t>
        <w:br/>
        <w:t>көңілін баса алмай, денесі қалтырап, бір ысып, бір суыды.</w:t>
        <w:br/>
        <w:t>Жігіт анасы алдынан жайраңдай күліп шығып, ерекше</w:t>
        <w:br/>
        <w:t>мейіріммен қарсы алар деген тілегі көккс ұтпты да, қуаныш</w:t>
        <w:br/>
        <w:t>күткен көңілі бірден су сепкендей басылды.</w:t>
        <w:br/>
        <w:t>Ертеңгі шай да көп күттірген жоқ, дастарқан жайылып,</w:t>
        <w:br/>
        <w:t>скі иінінен дем алған самаурын дөңгелек үстел басына</w:t>
        <w:br/>
        <w:t>келді. Гүлжаннын бір байқағаны дастарқан үсті әртүрлі үй</w:t>
        <w:br/>
        <w:t>тағамдарына толы скен.</w:t>
        <w:br/>
        <w:t>- Қарағым, ішіп-жеп отыр. Балам ертіп келген қызға шәй</w:t>
        <w:br/>
        <w:t>беру- нарызымыз,-деп жігіт анасы қыз алдыпа қарай сап-сары</w:t>
        <w:br/>
        <w:t>болып піскен бауырсақтарды ысырып қойды. - Әкең бар ма?</w:t>
        <w:br/>
        <w:t>- Жоқ, қайтыс болған.</w:t>
        <w:br/>
        <w:t>- Шеттең бар ма?</w:t>
        <w:br/>
        <w:t>- Бар, мұғалім.</w:t>
        <w:br/>
        <w:t>Жанұяда нешеусіндер?</w:t>
        <w:br/>
        <w:t>- Екеуміз, мектеп жасындағы інім бар.</w:t>
        <w:br/>
        <w:t>- Е, құда жоқ, кұдағидың түрі анау, мұғалім. Жетіскен</w:t>
        <w:br/>
        <w:t>екенбіз, - деді жігіт шешесі кесесінің түбіндегі шай самасын</w:t>
      </w:r>
    </w:p>
    <w:p>
      <w:r>
        <w:t>сілкіп төгіп жатып.</w:t>
        <w:br/>
        <w:t>Гүлжанның үстіне біреу мұздай суық су құйып жіберген-</w:t>
        <w:br/>
        <w:t>дей жүзін төмен салып, басын көтерс алмай қалды. Қайдарға</w:t>
        <w:br/>
        <w:t>жалт қараса, жігіт те көзімен дастаркан шұқып отыр скен.</w:t>
        <w:br/>
        <w:t>- Шынымды айтсам, балам бай, бар жерден қыз алса екен</w:t>
        <w:br/>
        <w:t>деп Алладан тілеуші едім. Неге менін құдам болмауы тиіс,</w:t>
        <w:br/>
        <w:t>Нұрлы өмір - сырлы өмір (Әр Ө2 Өр 2 02 Ор»</w:t>
        <w:br/>
        <w:t>бастан өткерді. Бірақ, бірде-бір рет Қайдардай жігітпен тұрмыс</w:t>
        <w:br/>
        <w:t>құрғанына окінген жоқ, тек қапа коңілінің көгінде енесінің</w:t>
        <w:br/>
        <w:t>ренжіген кейіпі, ауылдын көңілсіз суреті мәңгі қалып қойыпты.</w:t>
        <w:br/>
        <w:t>Енді сол адуынды енесі келе жатыр, не дер екен?</w:t>
        <w:br/>
        <w:t>Қобалжыған көңіліне көп ой қонақтатып үлгерген Гүлжап</w:t>
        <w:br/>
        <w:t>үйіне құстай ұшып жетс салысымен неше түрлітамақ әзірлеуге</w:t>
        <w:br/>
        <w:t>кірісті. Мұрны тершіп, есі шығыш, жүгіріп жүріп, уақыттын</w:t>
        <w:br/>
        <w:t>қалай өткенін білмей қалды. Кішкене ұлын бала бақшадан</w:t>
        <w:br/>
        <w:t>алып келгенде, күннің бесін ауғапын ұқты. Дастарқан мәзірін</w:t>
        <w:br/>
        <w:t>жайнатып, өздеріне зәулім сарайдай көрінстін үш бөлмесін</w:t>
        <w:br/>
        <w:t>жинаумен мазасы кетті. Әлден уақытта есіктің қоңырауы</w:t>
        <w:br/>
        <w:t>шылдыр еткенде, селк етс қалғаны. Жүрегі арнасыпа сыймай</w:t>
        <w:br/>
        <w:t>дүрсілдей қақты, қобалжи жүріп, жүгіріп барып, есік ашты.</w:t>
        <w:br/>
        <w:t>Қарсы алдында, бәз-баяғы етженді ойел тұр, тек қана самай</w:t>
        <w:br/>
        <w:t>шашы ағарып, маңдайына әжім жолақтары түсіпті, өткен</w:t>
        <w:br/>
        <w:t>жылдар ізі жүзіне еріксіз жазылып қалыпты.</w:t>
        <w:br/>
        <w:t>- Мама, амансыз ба? - деп Гүлжан амалсыз енесінің</w:t>
        <w:br/>
        <w:t>бетіпен сүйді. Кемпірде үн жоқ, киімін шешіп, төрге шыкты,</w:t>
        <w:br/>
        <w:t>жан-жағына карады. ҮЙ іші жайнап тұр, жарық, таза, жылы.</w:t>
        <w:br/>
        <w:t>- Русик, апаңа бар, - деп Қайдар ішкі бөлмеден баласын</w:t>
        <w:br/>
        <w:t>жетелеп келді.</w:t>
        <w:br/>
        <w:t>- Келс ғой, жарығым! Мүрныңнан айталдым, бір сеп</w:t>
        <w:br/>
        <w:t>деп келдім. Әйтпесе мына екеуіне менің керегім жок - деп</w:t>
        <w:br/>
        <w:t>кемпірдің түсі жылып, көзінде мейірім пайда болды. Қайдар</w:t>
        <w:br/>
        <w:t>мен Гүлжан екеуі бір-біріне қарап, білдірмей күлімсіреп</w:t>
        <w:br/>
        <w:t>қойды.</w:t>
        <w:br/>
        <w:t>Дастарқан басында енесі көңілді отырды. Ауылдың</w:t>
        <w:br/>
        <w:t>әңгімесін айтып, тауыса алмай, сампылдан сөйлеп жатыр,</w:t>
        <w:br/>
        <w:t>сөйлеп жатыр.</w:t>
        <w:br/>
        <w:t>- ӘЙ, балам, мына пәтер сендердікі ме?</w:t>
        <w:br/>
        <w:t>- Әрине, мама несисге алдық, төлеп жатырмыз, - деп</w:t>
        <w:br/>
        <w:t>Қайдар жайбарақат жауап берді.</w:t>
        <w:br/>
        <w:t>2т Нссие төлеп отырып, бес жыл бойы неге бізге көп ақша</w:t>
        <w:br/>
        <w:t>жібердің, қарағ ым? Енді әуелі ауылдағы ауқатты үйдің біріне</w:t>
        <w:br/>
        <w:t>айналдық. Елдің бәрі бала болса Қайдардай болсын, ай са-</w:t>
        <w:br/>
        <w:t>нын ақша жіберіп, анасына көмектесіп тұрады деп тамсанып</w:t>
        <w:br/>
        <w:t>(окооа(Әра(оре(9де( 69 Нұрила Бектемірова</w:t>
      </w:r>
    </w:p>
    <w:p>
      <w:r>
        <w:t>- Міне, Еділдің күнделігі, кешіріңіз мен оқыдым, - деді</w:t>
        <w:br/>
        <w:t>Раушан дауысы дірілдеп.</w:t>
        <w:br/>
        <w:t>- Еділ күнделік жазған ба? - деді оз-өзінс жаңа келс</w:t>
        <w:br/>
        <w:t>бастаған Баяпсұлу темекісін өшіріп, тұқылын тастады.</w:t>
        <w:br/>
        <w:t>--Маған бересіз бе?</w:t>
        <w:br/>
        <w:t>Әрине, - деді Раушан басын изеп.</w:t>
        <w:br/>
        <w:t>-Рахмст, өзіңіз түсінетін шығарсыз, бізтамаша дос болдық.</w:t>
        <w:br/>
        <w:t>Бір-бірімізден сыр жасырмайтынбыз. Жо-жоқ, ср адам меп</w:t>
        <w:br/>
        <w:t>әйел адамның арасындағы жақындык болған жоқ, болса енді</w:t>
        <w:br/>
        <w:t>жасырмас едім. Ол мені сүйді, мен өлген күйеуімді сүйетінмін.</w:t>
        <w:br/>
        <w:t>Оның әйелінің алдында ары да жаны да, таза, адал.</w:t>
        <w:br/>
        <w:t>Баянсұлу бір сәт ойлапын калды. Бейне откен өмір</w:t>
        <w:br/>
        <w:t>күндерін ойымен шолып тұрғандай болды.</w:t>
        <w:br/>
        <w:t>- Осылай болған ден өзге біреу айтса сснбес едім.</w:t>
        <w:br/>
        <w:t>“Жалғыздық жаныма батып жүргенде, Еділсырлас досым, ақылшым</w:t>
        <w:br/>
        <w:t>боллы. Кұнара тслефон шалып түратын, мейрамдарда гүл сыйлай-</w:t>
        <w:br/>
        <w:t>тын. Бірде-бір рет оғаш сөз, қылық көрсеткен жоқ. Мен осындай</w:t>
        <w:br/>
        <w:t>мәденистті мінезі үшін Еділге алғысым шексіз болды. Жалғыз</w:t>
        <w:br/>
        <w:t>әйелге сыншы көп, күні кешегі әйеи досым да, құрбым да сырт</w:t>
        <w:br/>
        <w:t>айналып, талай сатып кетті. КөП жағдайда менен қарыз актпа алу</w:t>
        <w:br/>
        <w:t>үшін дос, сырлас құрбы болатынын кештүсіндім. Оларды да кептір-</w:t>
        <w:br/>
        <w:t>дім, уақыл: солай шығар. Бірақ бұл дүниеден Еділді ерте кетеді деп</w:t>
        <w:br/>
        <w:t>ойламаншын. Жерлеуге бардым, құтпағым толғанша гүл апардым,</w:t>
        <w:br/>
        <w:t>жыладым,сықтадым. Енді бір емес, екі сүйген адамымның бейнесін</w:t>
        <w:br/>
        <w:t>жүрегімде, жадымда сақтап өмір сүруім керек.</w:t>
        <w:br/>
        <w:t>Баянсұлу сөмкесінен ақ орамал алып жүзіне тарамдап аққап</w:t>
        <w:br/>
        <w:t>көз жасын сүртті. Қайғыратынын жасырған жоқ. Шыпайы өкініпт</w:t>
        <w:br/>
        <w:t>мұңы жүзінен білініп тұрды.</w:t>
        <w:br/>
        <w:t>Сонан кейін Раутанға бұрылып:</w:t>
        <w:br/>
        <w:t>Сіз мені жазғырмайсыз ба? - деді тағы да екі көзі жасқа то-</w:t>
        <w:br/>
        <w:t>лып кетті. Раушан басын шайқап, жылап жібермеу үшін астыңғы</w:t>
        <w:br/>
        <w:t>ернін тістеді. Мына әйелдің қайғысы өзінен деартық, ауыр екенін</w:t>
        <w:br/>
        <w:t>сөзсіз түсінді.</w:t>
        <w:br/>
        <w:t>- Қалай Еділге ұқсайсыз. Еділ сияқты жүрегіңіз таза,</w:t>
        <w:br/>
        <w:t>жаныныз мөлдір шығар,- деп Баянсұлу Раушанның жанына</w:t>
        <w:br/>
        <w:t>отырып, қолынат сипады.</w:t>
        <w:br/>
        <w:t>(окооа(Әра(оре(9де( 69 Нұрила Бектемірова</w:t>
        <w:br/>
        <w:t>- Міне, Еділдің күнделігі, кешіріңіз мен оқыдым, - деді</w:t>
        <w:br/>
        <w:t>Раушан дауысы дірілдеп.</w:t>
        <w:br/>
        <w:t>- Еділ күнделік жазған ба? - деді оз-өзінс жаңа келс</w:t>
        <w:br/>
        <w:t>бастаған Баяпсұлу темекісін өшіріп, тұқылын тастады.</w:t>
        <w:br/>
        <w:t>--Маған бересіз бе?</w:t>
        <w:br/>
        <w:t>Әрине, - деді Раушан басын изеп.</w:t>
      </w:r>
    </w:p>
    <w:p>
      <w:r>
        <w:t>-Рахмст, өзіңіз түсінетін шығарсыз, бізтамаша дос болдық.</w:t>
        <w:br/>
        <w:t>Бір-бірімізден сыр жасырмайтынбыз. Жо-жоқ, ср адам меп</w:t>
        <w:br/>
        <w:t>әйел адамның арасындағы жақындык болған жоқ, болса енді</w:t>
        <w:br/>
        <w:t>жасырмас едім. Ол мені сүйді, мен өлген күйеуімді сүйетінмін.</w:t>
        <w:br/>
        <w:t>Оның әйелінің алдында ары да жаны да, таза, адал.</w:t>
        <w:br/>
        <w:t>Баянсұлу бір сәт ойлапын калды. Бейне откен өмір</w:t>
        <w:br/>
        <w:t>күндерін ойымен шолып тұрғандай болды.</w:t>
        <w:br/>
        <w:t>- Осылай болған ден өзге біреу айтса сснбес едім.</w:t>
        <w:br/>
        <w:t>“Жалғыздық жаныма батып жүргенде, Еділсырлас досым, ақылшым</w:t>
        <w:br/>
        <w:t>боллы. Кұнара тслефон шалып түратын, мейрамдарда гүл сыйлай-</w:t>
        <w:br/>
        <w:t>тын. Бірде-бір рет оғаш сөз, қылық көрсеткен жоқ. Мен осындай</w:t>
        <w:br/>
        <w:t>мәденистті мінезі үшін Еділге алғысым шексіз болды. Жалғыз</w:t>
        <w:br/>
        <w:t>әйелге сыншы көп, күні кешегі әйеи досым да, құрбым да сырт</w:t>
        <w:br/>
        <w:t>айналып, талай сатып кетті. КөП жағдайда менен қарыз актпа алу</w:t>
        <w:br/>
        <w:t>үшін дос, сырлас құрбы болатынын кештүсіндім. Оларды да кептір-</w:t>
        <w:br/>
        <w:t>дім, уақыл: солай шығар. Бірақ бұл дүниеден Еділді ерте кетеді деп</w:t>
        <w:br/>
        <w:t>ойламаншын. Жерлеуге бардым, құтпағым толғанша гүл апардым,</w:t>
        <w:br/>
        <w:t>жыладым,сықтадым. Енді бір емес, екі сүйген адамымның бейнесін</w:t>
        <w:br/>
        <w:t>жүрегімде, жадымда сақтап өмір сүруім керек.</w:t>
        <w:br/>
        <w:t>Баянсұлу сөмкесінен ақ орамал алып жүзіне тарамдап аққап</w:t>
        <w:br/>
        <w:t>көз жасын сүртті. Қайғыратынын жасырған жоқ. Шыпайы өкініпт</w:t>
        <w:br/>
        <w:t>мұңы жүзінен білініп тұрды.</w:t>
        <w:br/>
        <w:t>Сонан кейін Раутанға бұрылып:</w:t>
        <w:br/>
        <w:t>Сіз мені жазғырмайсыз ба? - деді тағы да екі көзі жасқа то-</w:t>
        <w:br/>
        <w:t>лып кетті. Раушан басын шайқап, жылап жібермеу үшін астыңғы</w:t>
        <w:br/>
        <w:t>ернін тістеді. Мына әйелдің қайғысы өзінен деартық, ауыр екенін</w:t>
        <w:br/>
        <w:t>сөзсіз түсінді.</w:t>
        <w:br/>
        <w:t>- Қалай Еділге ұқсайсыз. Еділ сияқты жүрегіңіз таза,</w:t>
        <w:br/>
        <w:t>жаныныз мөлдір шығар,- деп Баянсұлу Раушанның жанына</w:t>
        <w:br/>
        <w:t>отырып, қолынат сипады.</w:t>
        <w:br/>
        <w:t>Нұрлы өмір - сырлы өмір (СО ӨО 2625025О2</w:t>
        <w:br/>
        <w:t>шы. Ала таңнан өзінің жүк тасымалдайтын мәшинесімсн</w:t>
        <w:br/>
        <w:t>жол жүретін Самат аз-кем әйелінің көңілін аулап, сөйлеп</w:t>
        <w:br/>
        <w:t>жатып ұйықтап кетті. “Бауыры сүйген әйел қапдай екен?”</w:t>
        <w:br/>
        <w:t>дстен жалғыз ой әйелдің бүкіл санасын торлап, мазасын</w:t>
        <w:br/>
        <w:t>алды. Ақша қарызға берсе жақсы, бермесе не істейді? Кітап-</w:t>
        <w:br/>
        <w:t>ханашы болып істегендіктен жалақысы күнделікті ас-тұздан</w:t>
        <w:br/>
        <w:t>артылып көрген жоқ. Еділ жақсы қызметте болып, әйелі</w:t>
        <w:br/>
        <w:t>Майра алғашқы күннен бастап сауда-саттықпен айналысты.</w:t>
        <w:br/>
        <w:t>Оларда бәрі болды, үш қабатты үй, мәшинелер, дүкен-базар,</w:t>
        <w:br/>
        <w:t>бірақ Раушан маған кәмектес деп бауырына ешқашанда қолқа</w:t>
        <w:br/>
        <w:t>салып көрмепті. Өйткені барлық пси байлықтың соңына</w:t>
        <w:br/>
        <w:t>түскен жеңгесі біліп қойса, бауырына күн көрсетпейтінін</w:t>
        <w:br/>
        <w:t>іші сезетін. Неде болса бақытты болса екен, өмірі тыныш</w:t>
        <w:br/>
        <w:t>болса скен, мәртебесі биік болса скен деген бауырына деген</w:t>
        <w:br/>
        <w:t>шынайы тілекпен өмір сүріпті. Дәл осылай қиналамын деген</w:t>
        <w:br/>
        <w:t>ой санасында болмапты.</w:t>
        <w:br/>
        <w:t>Ертс тұрған Раушан балаларын мектенке, күйеуін</w:t>
        <w:br/>
        <w:t>жұмысына шығарып салып, жол-жөнскей келе жатқан такси-</w:t>
        <w:br/>
        <w:t>те отырып, Баянсұлудың офисіне жол тартқан. Жерден жеті</w:t>
      </w:r>
    </w:p>
    <w:p>
      <w:r>
        <w:t>қоян тапқандай Еділдің аяқталмаған күнделігін қол сөмкесіне</w:t>
        <w:br/>
        <w:t>салып алды.</w:t>
        <w:br/>
        <w:t>Кешегідей смес, хатшы қыз күле қарсы алды.</w:t>
        <w:br/>
        <w:t>-Күтетұрыңыз, Баянсұлу Сырымқызы, қазір келеді, сізді</w:t>
        <w:br/>
        <w:t>келеді деп ескерткеп, шай, кофе ішесіз бе2- деп бәйек болды.</w:t>
        <w:br/>
        <w:t>Әне, міне дегеншс, ішке әдемі, көрікті, екі көзі қап-қара ба-</w:t>
        <w:br/>
        <w:t>данадай, аққұба жүзді әйел кіріп кслгенде, айнала өз-өзінен</w:t>
        <w:br/>
        <w:t>жарық тартытт кеткендей болып, Раушан көз ала алмай карап</w:t>
        <w:br/>
        <w:t>қалды. Баянсұлу да мұңға толы көздерімен Раушан жүзіне</w:t>
        <w:br/>
        <w:t>барлай қарады. Солан кейін бойын тез жинап алып:</w:t>
        <w:br/>
        <w:t>- Жүріңіз - деп үлкен жарық кабинетіне ертіш кірді.</w:t>
        <w:br/>
        <w:t>Қолындағы былғары сөмкесін Үстел үстіне тастай салды да,</w:t>
        <w:br/>
        <w:t>тартпасынан темекі алып, оттықпен тұт атып, желдеткішті</w:t>
        <w:br/>
        <w:t>ашты. Раушан жаңа байқады, әйсл түрі абыржулы екен.</w:t>
        <w:br/>
        <w:t>Иығын жапқан қою қара шаштарының самай жағы бурыл</w:t>
        <w:br/>
        <w:t>тартып, ағарыпты, үлкен көздерінің асты ісіңкіреп, мацдайына.</w:t>
        <w:br/>
        <w:t>әжім сызықтары түсіпті.</w:t>
        <w:br/>
        <w:t>Нұрлы өмір - сырлы өмір (Өзк0929629200е29ә</w:t>
        <w:br/>
        <w:t>бақша салып, шөп орып, жесірлік көріп жүріп екі баламды</w:t>
        <w:br/>
        <w:t>өсірдім. Қызымды оқыта алмадым, әне омалып үйде отыр.</w:t>
        <w:br/>
        <w:t>Диплом алып, көгертеді дегеп ұлымның Түрі мынау, сайда</w:t>
        <w:br/>
        <w:t>саны, құмда ізі жоқ қызды ертіп келіп отыр,- деп ренішін жа-</w:t>
        <w:br/>
        <w:t>сырмай, қынжылып барып, жігіт шешесі демітіп бір тоқтады.</w:t>
        <w:br/>
        <w:t>Мұндай сөздерді өмірінде естіп көрмеген Гүлжанның жан</w:t>
        <w:br/>
        <w:t>дүниесі шайқалып, қорланғаннан скі козі еріксіз жасқа талып</w:t>
        <w:br/>
        <w:t>кетгі. Қайдар шешесіне бір нәрсе деп қарсы жауап берер леп</w:t>
        <w:br/>
        <w:t>күткен, бірақ жігіт тарапынан үн шыққан жоқ,</w:t>
        <w:br/>
        <w:t>- Кешіріңіз, Қайдар екеуміз бір-бірімізді сүйеміз. деді</w:t>
        <w:br/>
        <w:t>Гүлжан амалсыз күмілжіп, шыдай алмай, дауысы дірілдеп</w:t>
        <w:br/>
        <w:t>кетті.</w:t>
        <w:br/>
        <w:t>- Сүйе бер, кім сүйме дейді, сендерге, маған көмектесетін</w:t>
        <w:br/>
        <w:t>бай жердің қызы керек. Өзіңе қарашы, бслің үзілейін деп</w:t>
        <w:br/>
        <w:t>тұр, бір шелек су көтеруге жарамайсың, қалай үй шаруасын</w:t>
        <w:br/>
        <w:t>жасайсың, сиыр қалай сауасың, бақша қалай шөптейсің, дсп</w:t>
        <w:br/>
        <w:t>әйел дауысы тіпті қатты шықты.</w:t>
        <w:br/>
        <w:t>Гүлжан ләм деген жоқ. Көзінен ақкан ыстық жас тамағына</w:t>
        <w:br/>
        <w:t>келіп кептелді де, тынысын тарыптты. Содан кейін бүл үйде</w:t>
        <w:br/>
        <w:t>енді қала алмасын біліп, бір шешімге келгендей:</w:t>
        <w:br/>
        <w:t>- Қайдар, мен кешікпей қайтайын, қашан поезд жүреді? -</w:t>
        <w:br/>
        <w:t>деп жігіт бетіне қарады.</w:t>
        <w:br/>
        <w:t>- Жолаушы поезы Алматыға бір сағаттан кейін жүреді, ксте</w:t>
        <w:br/>
        <w:t>ғой қарағым, Құдай бет алдыңнан жарылқасын, - деп жігіт</w:t>
        <w:br/>
        <w:t>шешесі иығынан бір ауыр жүк түскендей, жүзіне үйірілген</w:t>
        <w:br/>
        <w:t>қуанышын жасырған жоқ. Содан кейін әңгіме тәмамдалғанын</w:t>
        <w:br/>
        <w:t>білдіріп, орнынан тұрып кеткен.</w:t>
        <w:br/>
        <w:t>Гүлжан билет алың, посза отырғанша жігіт жақка</w:t>
        <w:br/>
        <w:t>қарамауға тырысты. Бүкіл көңілі әлем-жәлем болып денесі</w:t>
        <w:br/>
        <w:t>дір-дір етіп, аяқтарынан әм кетіп, үйден әрең шыққан. Қыз</w:t>
      </w:r>
    </w:p>
    <w:p>
      <w:r>
        <w:t>үй қақпасыпан шығып кетіп бара жатып, артына еріксіз</w:t>
        <w:br/>
        <w:t>бұрылып жалт қараса, жігіттің шешесі мен әпкесі жайбырақат</w:t>
        <w:br/>
        <w:t>кейіппен соңынан қарап, өзіп көздерімен шығарып салып</w:t>
        <w:br/>
        <w:t>Тұр екен. Жүздеріндегі масайрау жеңіс сезімдерін тіпті скеуі</w:t>
        <w:br/>
        <w:t>жасырған жоқ. “Не деген қатыгез жандар” деді кыз іштей</w:t>
        <w:br/>
        <w:t>түңіліп, күрсінді де, Үндемей жүре берді. Әйтеуір Қайлардың</w:t>
        <w:br/>
        <w:t>(Ә2 (ор &gt; 252 Ср Өр Нұрила Бектемірова</w:t>
        <w:br/>
        <w:t>Бірақ байлық нен барлықты, береке мен мерекелі күнді Жәния</w:t>
        <w:br/>
        <w:t>марқұм өзімен бірге ала кетіпті. Күні кеше күркіреп дәулеттің</w:t>
        <w:br/>
        <w:t>шамы жарқыраған отбасының берекесі кетіп,тұрмыстары жұтаң</w:t>
        <w:br/>
        <w:t>гарта бастаған. Ағылып жатқан табыс та, жолдас-жора да жоқ,</w:t>
        <w:br/>
        <w:t>қуапьни нен бірлік бір жаққа біржолата көшіп кеткендей бұл үй</w:t>
        <w:br/>
        <w:t>бос қалған еді. Аналары қайғыс болғаннан кейін басқа қалада</w:t>
        <w:br/>
        <w:t>қызмет істейтін Сәлімнің балалары қайтып кетіп, катынамай,</w:t>
        <w:br/>
        <w:t>тым-тырыс қалған. Олар да біраз нәрсені сезіп, түсінген сскіл-</w:t>
        <w:br/>
        <w:t>ді. Солан ксйін өл-өлгенше жанұяның абыройын сақтап өткен</w:t>
        <w:br/>
        <w:t>апаларының басына әдемістіп ескерткіш тасын қойып, ескс алу</w:t>
        <w:br/>
        <w:t>асын берген.</w:t>
        <w:br/>
        <w:t>Сәлімнің үйіндеенді бір ауыр, беймәлім тыныштық орнаған.</w:t>
        <w:br/>
        <w:t>Әрине, Уәзина Сәлімнің көңілін табуға, қайғы-мұңның бұлтын</w:t>
        <w:br/>
        <w:t>ыдыратуға жан-тәнімен тырысып, асты-үстіне түсін өтірік</w:t>
        <w:br/>
        <w:t>күліп, жылпылдап, жалпылдап жүреді. Бірақ, бірақ Жәнияның</w:t>
        <w:br/>
        <w:t>орны бөлек скен, оның орнын слпбір эйел толтыра алмайты-</w:t>
        <w:br/>
        <w:t>нын Сәлім кеш ұқты. Бұл дүниенің әсем бір сырлы да жырлы</w:t>
        <w:br/>
        <w:t>ҡым-киғаш қызығын, думанын әйелгі өзімен бірге көшіріп алып</w:t>
        <w:br/>
        <w:t>кетшілі. Күйеуін жақсы көріп, кадірлей біліпті. Қандай оғаш мінез</w:t>
        <w:br/>
        <w:t>корсетсін шыдамдылық танытышты, ал бүл ше, балаларының</w:t>
        <w:br/>
        <w:t>анасын сыйлаудың орнына, тірісінде көзіне шәп салып, қорлап,</w:t>
        <w:br/>
        <w:t>адал жарының аппак көңілін қап-қара етіпті. Коңіл аспанына</w:t>
        <w:br/>
        <w:t>бүлт орнатынты. Бәрін кепт ұққан Сәлім күйіктен ақырындап</w:t>
        <w:br/>
        <w:t>арақ ішуді үйренді. Бара-бара қан қысымы пайда болды,</w:t>
        <w:br/>
        <w:t>жүрегі құрғыр күн кұрғатпай сыздап ауырды. Кей кезде өтірік</w:t>
        <w:br/>
        <w:t>мүләйімсіген Уозинашың бетіне қарап, боріне оны кінәлі санап,</w:t>
        <w:br/>
        <w:t>көзіне жан алғыш, сықылықтап күлген сайтан елестейтін бол-</w:t>
        <w:br/>
        <w:t>ды. Түнімен түсінде Жәниямен сөйлесіп, мұңдасып шығады.</w:t>
        <w:br/>
        <w:t>Кешірім сұрайды, көңілі босайды, жылайды. Өстіп жүріп, Сәлім</w:t>
        <w:br/>
        <w:t>жүрегі сыр беріп ауруханаға түсті. Мына дүниенің қызығынан,</w:t>
        <w:br/>
        <w:t>тірнігінеп оз еркімен күдер үзгендей төбеге қарап, қозғалмай</w:t>
        <w:br/>
        <w:t>жатып алған. Жан әлемін қайғы мен өкініштің қара бұлты торлап,</w:t>
        <w:br/>
        <w:t>жағдайын білуге келген туған-туыстарымен тілдесуден қалған.</w:t>
        <w:br/>
        <w:t>Хамін сұрап келген үлкен баласына:</w:t>
        <w:br/>
        <w:t>- Мен өлсем, үйді дүние-мүлкімен Уәзипаға бере сал,</w:t>
        <w:br/>
        <w:t>Жәния екеумізге она әпермеген дүние сендерге керегі жоқ.</w:t>
        <w:br/>
        <w:t>Сг Өре Ор (о2 Әс) Нұрила Бектемірова</w:t>
        <w:br/>
        <w:t>Кейіннен Қазыкенге осындай пысық қыз тап болғанына</w:t>
        <w:br/>
        <w:t>қуанып, Жәния іштей шүкір деп коятын еді. Шынын айту</w:t>
        <w:br/>
        <w:t>керек, күйеуі Сәлім екеуі де екі жақтан табыс тауып, аса</w:t>
        <w:br/>
        <w:t>бай болмаса да, тұрмыстары ел қатарлы болды. Оның үстіне</w:t>
        <w:br/>
        <w:t>былайғы жұрттың қолына тис бермейтін аса құнды дүнислер,</w:t>
        <w:br/>
        <w:t>киімдер мен бұйымдарды қалағандарынша сатып алу кез</w:t>
      </w:r>
    </w:p>
    <w:p>
      <w:r>
        <w:t>келғен адамға бұйырмайтын ол ксздс бір бедел сді. Кслісп</w:t>
        <w:br/>
        <w:t>сайын, кездескен сайын Уәзипа:</w:t>
        <w:br/>
        <w:t>-- Ой, Жәния тәте, Сіздің арқаңызда жақсы өмір сүріп</w:t>
        <w:br/>
        <w:t>жатырмыз. Бұл жақсылығыңызды әмірі ұмытпаймыз, - деп</w:t>
        <w:br/>
        <w:t>тәтті тілімен тербетіп, жағымпазданып, асты-үстіне түсетін,</w:t>
        <w:br/>
        <w:t>ал Қазыкен ыржаландап күліп, әйелінің бұл сөздерін басып</w:t>
        <w:br/>
        <w:t>изен, мақұлдап тұратын. Мұндай кезде аккөңіл Жанияның</w:t>
        <w:br/>
        <w:t>төбесі көкке екі елі жетпей қалатын еді.</w:t>
        <w:br/>
        <w:t>Одан кейін аяқ астынан Қазыкен қаза тапты. Жәния</w:t>
        <w:br/>
        <w:t>әке-тпешесінен, әйелінен кем қайғырған жоқ. Жас жігіттің</w:t>
        <w:br/>
        <w:t>кездейсоқ дүниеден озуы жан дүниесін астац-кесгең етіп,</w:t>
        <w:br/>
        <w:t>әбден бода-бода болып жылаған. Жап-жас болып жесір қалған</w:t>
        <w:br/>
        <w:t>Уозипаны, кішкене балаларын аяп, қабырғасы қайысып,</w:t>
        <w:br/>
        <w:t>сөгіліп кеткен,</w:t>
        <w:br/>
        <w:t>Құдайдың ісіне дауа жоқ, енді қайтесің? Біз тұрғапда</w:t>
        <w:br/>
        <w:t>ешбір мұқтаждық көрмейсің, көмектесеміз, балаларыңды</w:t>
        <w:br/>
        <w:t>өсіреміз, - деп Жәния Уәзипаны жұбатумен болды.</w:t>
        <w:br/>
        <w:t>Іскер әйел сөзінде тұрды. Марқұм Қазыкеннің үйінің бар</w:t>
        <w:br/>
        <w:t>тауқыметін өз еркімен мойнына алған. Өзі үйіне азық-түлік</w:t>
        <w:br/>
        <w:t>алса, жартысты Уәзипаның балаларына, өзінс бір көйлск алса,</w:t>
        <w:br/>
        <w:t>екініісін жас келіншекке алып, күндіз-түні бәйек болудан</w:t>
        <w:br/>
        <w:t>шаршамады. Әйтеуір туған інісіндей көріп кеткен Қазыкеннің</w:t>
        <w:br/>
        <w:t>балаларының қарны ашпаса екен, киімдері бүтін болса екен</w:t>
        <w:br/>
        <w:t>дсген бір қамқор көңілден жаңылып көрген жоқ. Өстітт күндер,</w:t>
        <w:br/>
        <w:t>жылдар, уақыт зымырап отіп жатты.</w:t>
        <w:br/>
        <w:t>Сәлім қала шетіндегі саяжайға жиі-жиі кетіп қалып</w:t>
        <w:br/>
        <w:t>жүрстін. Жәнияның ересек екі баласы да үйде тұрмай, киноға</w:t>
        <w:br/>
        <w:t>немесе спорт клубына жолдастарымен қыдырып кететін.</w:t>
        <w:br/>
        <w:t>Осындай сәтті пайдаланған Жәния үйінің ішін мұнтаздай</w:t>
        <w:br/>
        <w:t>тазалап, кір-қонын жуып, дәмді тамақ жасап, Уәзипаны</w:t>
        <w:br/>
        <w:t>Нұрлы өмір - сырлы өмір с»хеоореоре ое 6Фә</w:t>
        <w:br/>
        <w:t>үйіне шақыра қоятын. Басқа уақытта жұмысбастылықпен</w:t>
        <w:br/>
        <w:t>колы тимей кететін болғандықтан, аз да болса жас әйелдің</w:t>
        <w:br/>
        <w:t>пәс көңілін көтеріп, аулағысы кслстін. Бірақ соңғы жылдары</w:t>
        <w:br/>
        <w:t>іздесе Уозипаны үйінен таппай қалып жүрді.</w:t>
        <w:br/>
        <w:t>- Мамам үйде жоқ, бір жаққа кетті, қашан келетінін біл-</w:t>
        <w:br/>
        <w:t>мейміз, деп балалары телефон шалғанда жауап беретін. Жас</w:t>
        <w:br/>
        <w:t>қой, бір жаққа қыдырып жүрген шығар деп Жәния аса бүған</w:t>
        <w:br/>
        <w:t>мән бермеген.</w:t>
        <w:br/>
        <w:t>Бір күні аяқ астынан баласы:</w:t>
        <w:br/>
        <w:t>- Барсам папам саяжайда екен, Уәзипа тотсм ме сонда</w:t>
        <w:br/>
        <w:t>екен, - деп шатты-бұтты бір әңгімс айтқан болды. Күдіктін</w:t>
        <w:br/>
        <w:t>Лебі ой көгін әп-сәтте от болып жалан өтесе дс Жония</w:t>
        <w:br/>
        <w:t>өрекпіген көңіліп басып. “Қойшы, қай-қайлағы жаман ой</w:t>
        <w:br/>
        <w:t>басыма келгені несі?” деп іштей өзін жазғырған. Осыдан</w:t>
        <w:br/>
        <w:t>кейін көзі құрғыр көп нәрселерді байқай берлі, байқай берді.</w:t>
        <w:br/>
        <w:t>Күйеуі Сәлім үйге кіргенде Уәзипаның оның алдынан шығып,</w:t>
        <w:br/>
        <w:t>зыр қағып, қуанышын жасыра алмай, көзі күлімдеп, жүгіріп</w:t>
        <w:br/>
        <w:t>кететіні, үйіне келген қонақтар тарқаған соң, Уәзипаны</w:t>
        <w:br/>
        <w:t>апарып саламын деп күйеуінің түн ортасында кешігіңкіреп</w:t>
      </w:r>
    </w:p>
    <w:p>
      <w:r>
        <w:t>келетіні. Соңғы кезде жас әйелдің бетінің ұшына қан жүгіріп,</w:t>
        <w:br/>
        <w:t>ыңылдап ән салып, көңілді жүретіні - бәрі-бәрі Жонияның</w:t>
        <w:br/>
        <w:t>жап дүниссін шайқалтып, ойларын шатастырды.</w:t>
        <w:br/>
        <w:t>Келе-келе күдігі расқа айналды. Туған інісіндей болын</w:t>
        <w:br/>
        <w:t>кеткен Қазыкеннің әйелі өзіпің күйеуімен конілдес екен.</w:t>
        <w:br/>
        <w:t>Жүрегі өрекпіп тас төбесіне шыкты, Барлығын күтсе де,</w:t>
        <w:br/>
        <w:t>күйеуінен, Уәзипадан мұндай сатқындық күтпеп еді, Ақыры</w:t>
        <w:br/>
        <w:t>шыдамай іздерін аңдып жүріп, саяжайда бірге көңіл котеріп</w:t>
        <w:br/>
        <w:t>жатқандарын көрді. Ұрыс-жанжал шығаруға батылы жетпей,</w:t>
        <w:br/>
        <w:t>өзінің жақсы аты олемге шығып, әсекшін әйелдерді жеміпе</w:t>
        <w:br/>
        <w:t>айналатынын ойлап, Жәния іштей тынып, намыстан жарыла</w:t>
        <w:br/>
        <w:t>жаздады. Ақылға салса, Уәзипаны бұл қашада кім біледі,</w:t>
        <w:br/>
        <w:t>ауылдап келіп, күніт көріп жүрген бір жесір әйел, ал Жәния</w:t>
        <w:br/>
        <w:t>ше, әзі еңбек еткен ортада аты бар, беделі биік, сөзі слге</w:t>
        <w:br/>
        <w:t>ЖҮЙЕЛІ іскер әйсл. Жәния не болса да өзінің, отбасынын</w:t>
        <w:br/>
        <w:t>абыройың, атағын сақтауды ойлады. Басқа біреумен көңіл</w:t>
        <w:br/>
        <w:t>котеріп, Уәзипа қыдырса, туғап-туысқандар алдында ақтап,</w:t>
        <w:br/>
        <w:t>Нұрлы өмір - сырлы өмір (25025025025 022Оре:)</w:t>
        <w:br/>
        <w:t>жүре беретін халге жетті. Мұнан артық қорлықты Жәния</w:t>
        <w:br/>
        <w:t>өмірінде көрмепті. Күйеуі үйден бір жаққа шыкса болды.</w:t>
        <w:br/>
        <w:t>нақсүйер әйелдің жанында жүргендей күдік көпілін жайлап,</w:t>
        <w:br/>
        <w:t>басын мәңгіртіп жіберетін. Ажырасып! кетейін десе, дардай</w:t>
        <w:br/>
        <w:t>екі ұлы, келіні бар, ел-жұрттан ұялады.</w:t>
        <w:br/>
        <w:t>- Мұның не? Мына ісің не? - дегеп сөзіне, ішіп алғаш</w:t>
        <w:br/>
        <w:t>күйеуі Сәлім шімірікпей:</w:t>
        <w:br/>
        <w:t>- Уазипа сияқты менін асты-үстіме түсіп, жалпаңдан</w:t>
        <w:br/>
        <w:t>тұрмайсың, есіктен кіргенде ол бетімнен сүйеді, мойныма</w:t>
        <w:br/>
        <w:t>асылады, мен дегенде олуге бар, оттай ыстық құшағы бар</w:t>
        <w:br/>
        <w:t>әйсл,- деп соғып отыр.</w:t>
        <w:br/>
        <w:t>- Ұятсыз екенсің, ойнас оттан ыстық дегеннің екініші ас-</w:t>
        <w:br/>
        <w:t>тары бар. Бұл дүниеде қадірімді білмейтін болсаң, о дүниеге</w:t>
        <w:br/>
        <w:t>кеткенде білерсін, окінерсің, бармақ шайнарсың, бірақ, бірақ</w:t>
        <w:br/>
        <w:t>өтс кеші болар. Бірінші әйелді құдай береді, екінші әйелді</w:t>
        <w:br/>
        <w:t>шайтан береді деген орыстың мақалы бар,- дсп Жония тауы</w:t>
        <w:br/>
        <w:t>шағылып, жүйкесі тозып, күйінген де қойған.</w:t>
        <w:br/>
        <w:t>Көп ұзамай шарасыздықтан, іштей жеген күйікті көтере</w:t>
        <w:br/>
        <w:t>алмай Жәнияның жүрггі сыр беріп, ауыра бастады. Күндердің</w:t>
        <w:br/>
        <w:t>күнінде ақыры есінен танып, ауруханаға түсті. Қандай ем</w:t>
        <w:br/>
        <w:t>қабылдаса да қайғы мен күйіктің көк түтінін жұткан жүрек</w:t>
        <w:br/>
        <w:t>жазылмай, күнпен-күнге Жәнияның халі төмендей берді.</w:t>
        <w:br/>
        <w:t>Ақыры бір күні көз жұмып, сол күйінде о дүниелік болып,</w:t>
        <w:br/>
        <w:t>мәңгі ұйықтап кетіп еді.</w:t>
        <w:br/>
        <w:t>Іскер әйелдіп жолдас-жорасы, туыстары, бүкіл қала</w:t>
        <w:br/>
        <w:t>халқы қарақұрым болып жиналып, соңғы сапарға Жонияны</w:t>
        <w:br/>
        <w:t>шығарып салды. Енді әй дейтін әже жоқ, қой дейтін қожа</w:t>
        <w:br/>
        <w:t>жоқ, кәп күттірмей Уәзипа Сәлімнің үйінің барлық шаруа-</w:t>
        <w:br/>
        <w:t>сын қолына алды. Тіпті марқұм Жонияның сүйетіне түскен</w:t>
        <w:br/>
        <w:t>эмелдерге киімнің жаңасын бермей, көнесін ұсынып, бірталай</w:t>
        <w:br/>
        <w:t>құрбыларының ашу-ызасын келтірген. Басқа жанұяның ішкі</w:t>
        <w:br/>
        <w:t>шаруасына араласуды абес санаған құрбылары іштей тынып,</w:t>
        <w:br/>
        <w:t>бір-біріне нақсүйер әйелдің кылығын сыбырлап өзара айткан</w:t>
      </w:r>
    </w:p>
    <w:p>
      <w:r>
        <w:t>да қойған.</w:t>
        <w:br/>
        <w:t>Жәнияның қазасына арада жыл толмай жатып Уәзипа</w:t>
        <w:br/>
        <w:t>қайнағасы Сәлімнің үйіне біржолата көшіп кіріп алған еді.</w:t>
        <w:br/>
        <w:t>алұрлы өлір - сырлы өмір (әре оФе(09(Ә9г(ОФе( ӘУ</w:t>
        <w:br/>
        <w:t>күдік жүруші еді, бүгін соны сейілтіп жібердің.</w:t>
        <w:br/>
        <w:t>-Алмен кешірімдімін. Өйткені маған дұрыс тәлім-тәрбие</w:t>
        <w:br/>
        <w:t>берген - дейді Гүлжан бақыттылықтан күлімсіреп, төсек</w:t>
        <w:br/>
        <w:t>жайып жүріп. Солан кейін көп жылдан бері өзінің иығынан</w:t>
        <w:br/>
        <w:t>бір ауыр жүк түскендей әсерден арыла алмай, ұйқысы кел-</w:t>
        <w:br/>
        <w:t>мей ұзақ жатты. Қайдар болса қалың ұйқы құшағыни еніп,</w:t>
        <w:br/>
        <w:t>түс көріп жатқанға ұқсайды. Дүниені жарастырып, жоғын</w:t>
        <w:br/>
        <w:t>түгендейтін, жыртығын жамап-жасқайтын әйеліне алаңсыз</w:t>
        <w:br/>
        <w:t>сеніп кеткен. Ал ақылды келін Гүлжан бұ дүниеде татулық,</w:t>
        <w:br/>
        <w:t>бірнік, сыйластықтың құны қымбат екснін жаңа ұққандай бол-</w:t>
        <w:br/>
        <w:t>ды. Көнілі көп жылдардан бері алғаш рет жайланып, тыныш</w:t>
        <w:br/>
        <w:t>өмір сағатының келгенін сезіп жатты.</w:t>
        <w:br/>
        <w:t>ОРНЫ ТОЛМАС ӨКІНІШ</w:t>
        <w:br/>
        <w:t>Әйелдің көптен бергі көңілін мазалаған күдігі шындыққа</w:t>
        <w:br/>
        <w:t>айналғаны жан дүниесін шайқалтып өтті. Ойын шырмап алған</w:t>
        <w:br/>
        <w:t>қалың мұң көрпесі бірте-бірте қалыңдаш, тінгі күндіз-түні</w:t>
        <w:br/>
        <w:t>ұйқысын қашырған. Өзге біреуге айтуға кеудесін кернеген</w:t>
        <w:br/>
        <w:t>намысы жібермей, недс болса көңілінің көк түтінін сыртқа</w:t>
        <w:br/>
        <w:t>шығармай, жасырып баққан, қанша шыдамы таусылса да,</w:t>
        <w:br/>
        <w:t>сырт көзге сабыр сақтап, ұстамды болуға тырысқан. Осындай</w:t>
        <w:br/>
        <w:t>беймаза күйігі көңілін коп қажыған ой үстінде жүрсе де әлгі</w:t>
        <w:br/>
        <w:t>әйел Уәзипаның ӛстіне ләм-мим демей, бажайлап, сынай-</w:t>
        <w:br/>
        <w:t>Міней карап кояды. Жасы отыз бестің ар жақ, бер жағындағы</w:t>
        <w:br/>
        <w:t>жас эйел сонғы кезде толысып, өңі өзгеріп, жүзі нұрланып,</w:t>
        <w:br/>
        <w:t>шашын бояп, қасын бояп, ажарланып кеткен. Сауда саласында</w:t>
        <w:br/>
        <w:t>қызмег істейтін болған сон ба, әйтеуір небір қымбат киім-ке-</w:t>
        <w:br/>
        <w:t>шекті сатып алып киіп, еш нәрседен бейхабар, алаңсыз күй</w:t>
        <w:br/>
        <w:t>кешкен сыңайлы. Жәния бір сәт өзінің ойыпа алған ашы</w:t>
        <w:br/>
        <w:t>күдігінің Шындық екеніне күманді болын калады. Одан кейін</w:t>
        <w:br/>
        <w:t>көңілінің көгінде дәлелді айғақтар тізіліп, қайта мазасын алып,</w:t>
        <w:br/>
        <w:t>ойы алай-түлей борашға айналады. Әлі есінде, күндерлің</w:t>
        <w:br/>
        <w:t>күнінде үлкен ұлы үйленіп, той қуанышы қызын жатқан</w:t>
        <w:br/>
        <w:t>кезде кішкене ішіңкіреті қызып алған күйеуі Сәлімді аяқ ас-</w:t>
        <w:br/>
        <w:t>тынан тойхана залынан жоғалтып алған. Құда-кұлағиларын,</w:t>
        <w:br/>
        <w:t>(СС Сг осор 5 о ог.) Нұрила Бектемірова</w:t>
        <w:br/>
        <w:t>жақтап алар еді. Өзіне ту сыртынан қадалған пышақтай</w:t>
        <w:br/>
        <w:t>болып, бұл скі жақын адамның оғаш қылықтары жүрсгіпн</w:t>
        <w:br/>
        <w:t>ауыртып, жанын сыздағты, Сол күншен бастан менің бәрін</w:t>
        <w:br/>
        <w:t>білетінімді бұлар біліп коймаса екен деп ойел енді карап</w:t>
        <w:br/>
        <w:t>жүріп, өзінен-өзі қуыстанатын болды. Шаштан алып жұлу,</w:t>
        <w:br/>
        <w:t>бетіне түкіру өмір бойы жауапты қызмет істеген токаппар</w:t>
        <w:br/>
        <w:t>мінезді әйслдің денгейі смес еді.</w:t>
        <w:br/>
        <w:t>Әйтеуір іныдамның шылбырын ұстап, ашудың тізгінін</w:t>
      </w:r>
    </w:p>
    <w:p>
      <w:r>
        <w:t>тартып омір сүрді. Бірақ ор нәрсенің де шегі бар екен. Бір</w:t>
        <w:br/>
        <w:t>күні аяқ астынан көңіліндегі мұз жарылды. Әлдеқандай</w:t>
        <w:br/>
        <w:t>туысқандарының қуанышында шарап ішіп алып, Жәния ішін-</w:t>
        <w:br/>
        <w:t>дегі күйігінін жалыны жанын күйдіріп Уәзипаға:</w:t>
        <w:br/>
        <w:t>-- Қайнағаңмен көңілдес болып не көрінді? Менің істеген</w:t>
        <w:br/>
        <w:t>жақсылығымның қарымтасы осы ма? -- депсұрақты төтесінен</w:t>
        <w:br/>
        <w:t>койып қалған. Толысып, семіріп алған Уозипа сасқан да жоқ.</w:t>
        <w:br/>
        <w:t>Бет-аузы шімірікпей, қызармай:</w:t>
        <w:br/>
        <w:t>- Нсмене балқып-шалқыш сен ғана өмір сүруге тиіссің</w:t>
        <w:br/>
        <w:t>бе? Менен сенің қай жерің артық, үлде мен бүлдеге оранып,</w:t>
        <w:br/>
        <w:t>шалқақтайсың да жүрссің. Мснің дс бақытты болғым келеді,</w:t>
        <w:br/>
        <w:t>бай болғым келеді. - леп беті көкшіл тартып шыға келгені.</w:t>
        <w:br/>
        <w:t>Жәния сонда ғана ҡөп нәрсені ұқты. Күні кеше сіңлісіндей</w:t>
        <w:br/>
        <w:t>көрін жүрген әйел іші пышақ айналмайтын қызғатппақ жан</w:t>
        <w:br/>
        <w:t>екен. Қанша жыл жанында өтірік жағымпаздапып омір сүрсе,</w:t>
        <w:br/>
        <w:t>сонша жыл мұны өзге емес, өз жанындағы әйсл қызғанып,</w:t>
        <w:br/>
        <w:t>күндестің күнін кешіпті. Бала сияқгы барлық айтылған сөзді</w:t>
        <w:br/>
        <w:t>сол күйінде таза кейіппен қабылдайтын Жәния сатқындықтың</w:t>
        <w:br/>
        <w:t>бар екенін жаңа ұқты. Жаны сыздап, жүрегі ауырды.</w:t>
        <w:br/>
        <w:t>Жәнияның сол сәттс түсінгені Сәнімге Уәзипареті келсе тиіп</w:t>
        <w:br/>
        <w:t>алуға даяр екен. Жәнияның “ел-жұрттан, қызметтестерінен</w:t>
        <w:br/>
        <w:t>ұяг емес пе” деген жалғыз ой мен намысы жанын жегідей</w:t>
        <w:br/>
        <w:t>жеді. Намысқой әйел нсдс болса үндемеуге бел байлады.</w:t>
        <w:br/>
        <w:t>Сүттей ұйыған жанұяның сәні де, әні де, мәні де кетті. Сәлім</w:t>
        <w:br/>
        <w:t>мен Уәзипаныц байланысы туралы біраз араласатын жолдас-</w:t>
        <w:br/>
        <w:t>жора, ағайындар хабардар болды. Енді ана екеуі бұрынғыдай</w:t>
        <w:br/>
        <w:t>бұқпайтын да. ғтығылмайтын да, ұялмайтын да болды. Сәлім</w:t>
        <w:br/>
        <w:t>мен Уозипа екеуі ашықтан-ашық коз алдында күліп-ойнап</w:t>
        <w:br/>
        <w:t>сомчеоыееобәс бо Фә Нұрила Бектемірова</w:t>
        <w:br/>
        <w:t>қонақтарып құрметтеп, қолпаштап есі шығып жүрген Жәния</w:t>
        <w:br/>
        <w:t>оны байқамас та сді, сгер бір нәрсе жөнінде ақылдасуға Сәлім</w:t>
        <w:br/>
        <w:t>аяқ астынан қажет болмаса. Тойхананың қалтарыс жағындағы</w:t>
        <w:br/>
        <w:t>ұңғыл-шұңғыл бөлмелерінің есігін ашып-жауып, іздеп жүріп,</w:t>
        <w:br/>
        <w:t>өзін әжептеуір күйгелектеніп, ашу қысқап. Жалт қараса, көзі</w:t>
        <w:br/>
        <w:t>күлімдеген күйеуі Сәлім мен Уэзипа сксуі шеткі бөлмеден</w:t>
        <w:br/>
        <w:t>иық тірестіріп шығып келеді екен. Ол кезде ойына күдіктің</w:t>
        <w:br/>
        <w:t>бұлтын жинауға мұртпасы жоқ Жәния:</w:t>
        <w:br/>
        <w:t>- Ойпырм-ай, қайда жүрсін? - деп күйеуінс дүрсс қоя</w:t>
        <w:br/>
        <w:t>берген. Ал Сәлімнің не деп міңгірлегені дәл қазір есінде</w:t>
        <w:br/>
        <w:t>жоқ. Енді ойласа күйеуі мен жас келіншектің арасындағы</w:t>
        <w:br/>
        <w:t>“жақындық” одан әріден басталған секілді.</w:t>
        <w:br/>
        <w:t>Әлі ссінде, екі атадан келіп қосылатын Сәлімнің інісі</w:t>
        <w:br/>
        <w:t>Қазыкен аяқ асты жол апағынан қайтыс болды. Жәния осы</w:t>
        <w:br/>
        <w:t>бір ак жарқын күліп жүретін, қашан көрсец де бала сияқты</w:t>
        <w:br/>
        <w:t>алацсыз кейпі жүзінен кетпейтін қайнысын қадір тұтып, жақсы</w:t>
        <w:br/>
        <w:t>көруші еді. Көз алдында мектеп бігірді, әскери борышын отеп</w:t>
        <w:br/>
        <w:t>келді. Қазыкеннің егдс таргып қалған әке-шешесі:</w:t>
        <w:br/>
        <w:t>--Сәлімнің соңынан ерген жалғыз інісі ғой, өздерің қамқор</w:t>
        <w:br/>
        <w:t>болындар, кейін кең өрісің болады, - деп бұларға үнемі салмақ</w:t>
        <w:br/>
        <w:t>салып, жалттактап, құлақтарына құйып, айтып отыратын.</w:t>
        <w:br/>
        <w:t>Онсыз да туған-туыскандарына қолынан келген жақсылығын</w:t>
        <w:br/>
        <w:t>аямайтын ақкөңіл Жәния, інісіндей болып кеткен Қазыкенді</w:t>
      </w:r>
    </w:p>
    <w:p>
      <w:r>
        <w:t>қатты іш тартты. Қолынан келгетше комектесіп, жүргізушінің</w:t>
        <w:br/>
        <w:t>куәлігін алып беріп, жұмысқа орналастырып жіберді.</w:t>
        <w:br/>
        <w:t>Жұмыстан кейінгі уақытта Қазыкеннің өзінің кітікене ба-</w:t>
        <w:br/>
        <w:t>лаларына бас-көз болып, үй шаруасына қолғабыс тигізгеніне</w:t>
        <w:br/>
        <w:t>Жәния әбден риза болып, мәз болатын. Күндердің күнінде</w:t>
        <w:br/>
        <w:t>көп жыл біргс кызмст істеген таныс құрбысы көшеде кездесе</w:t>
        <w:br/>
        <w:t>кеткені, аман-саулықтан соң:</w:t>
        <w:br/>
        <w:t>- Әне бір жігіт сенің қайның екен ғой, - деп Қазыкснді</w:t>
        <w:br/>
        <w:t>айтып, әлденені меңзегендей болды.</w:t>
        <w:br/>
        <w:t>- Бұл не әңгіме? - деп Жәния елең етті.</w:t>
        <w:br/>
        <w:t>- Жай әншейін, абыржыма. Бізде бір жасы келген кәрі қыз</w:t>
        <w:br/>
        <w:t>жұмыс істейді, Аты Уәзипа, сол қыздың сенің қайттыңа көзі</w:t>
        <w:br/>
        <w:t>түсіп жүрген корінеді. Қайта-қайта кездесуге шақырып, маза-</w:t>
        <w:br/>
        <w:t>Нұрлы өмір - сырлы өмір (Әр Оо 92202 ор)</w:t>
        <w:br/>
        <w:t>Далала бір сәт боран басылған сияқты. Бірак тау теңіз қар</w:t>
        <w:br/>
        <w:t>үйіндісінен жолдың жүрнағы да көрінбейді. Үш жерден әскери</w:t>
        <w:br/>
        <w:t>мәшипелер екі иінінен дем алып, дырылдап тұр.</w:t>
        <w:br/>
        <w:t>Гүлшатты иығынан демеп, броно мәшинеге көтеріп мін-</w:t>
        <w:br/>
        <w:t>гізген Асхат өзі де дереу отырды. Іші жып-жылы скен.</w:t>
        <w:br/>
        <w:t>- Аға, бізге бір миллион теңге төлегеніңіз рас па?- дейді</w:t>
        <w:br/>
        <w:t>солдағ жігіт күліп.</w:t>
        <w:br/>
        <w:t>- Төледім.</w:t>
        <w:br/>
        <w:t>- Қызыңызды жақсы көреді екенсіз. Қандай бақытты қыз.</w:t>
        <w:br/>
        <w:t>“Көп сөйлеме, тез жүр, алға, - деп Асхат зекіріп тастады.</w:t>
        <w:br/>
        <w:t>Оларақша қарды бұрқыратып, ауылға кіргенде таң ағарып</w:t>
        <w:br/>
        <w:t>атып еді.</w:t>
        <w:br/>
        <w:t>Даладан мошинс түрілін сстіген Кәмшат ұшын</w:t>
        <w:br/>
        <w:t>тұрып, терезенің қар өрнек салып тастаған сацылауынан</w:t>
        <w:br/>
        <w:t>сығалаған.</w:t>
        <w:br/>
        <w:t>- Апа, апа, оян, папам да, мамам да келді. Дәу әскери</w:t>
        <w:br/>
        <w:t>мәшишемен, - деп қуаныштан шынғырып жіберген.</w:t>
        <w:br/>
        <w:t>-Оне, жапым? Әке-шешең келді мс? - деп Айман апа</w:t>
        <w:br/>
        <w:t>киімін асығыс киіп жатып: - Түнімен жылап едің, Құдай сенің</w:t>
        <w:br/>
        <w:t>көз жасыңды көрген ғой, жарығым.</w:t>
        <w:br/>
        <w:t>- Апа, ана, менің қызуым жоқ, Көрші, корші маңдайымды-</w:t>
        <w:br/>
        <w:t>деп апасын барып кұшақтай алған.</w:t>
        <w:br/>
        <w:t>Үйге кірген Гүлшат қызын аман-есен екенін көріп жылап</w:t>
        <w:br/>
        <w:t>жіберген.</w:t>
        <w:br/>
        <w:t>- Қойшы, қызым, жыламашы. Он жыл жыладың ғой, құлай</w:t>
        <w:br/>
        <w:t>көз жасыңды көрген ғой, - деп Айман апа қызының бетінен</w:t>
        <w:br/>
        <w:t>сүйіп, Асхатқа бұрылып:</w:t>
      </w:r>
    </w:p>
    <w:p>
      <w:r>
        <w:t>- Төрлете ғой, қарағым. Бүгін құтты күн екеп, Бәріп</w:t>
        <w:br/>
        <w:t>жипалдыңдар, Түнімен ұйықтамай ойлап-ойлап, Комшатты</w:t>
        <w:br/>
        <w:t>сендергс беруім керек деген шешімге келдім. Қаншама жақсы</w:t>
        <w:br/>
        <w:t>көрсем де, бақсам да, қақсам да, әке-шешесінің орныш толтыра.</w:t>
        <w:br/>
        <w:t>алмайды екем.</w:t>
        <w:br/>
        <w:t>“Әрине, апа. Біз Кәмшат пен Сізді қалаға алып кетеміз.</w:t>
        <w:br/>
        <w:t>Бұл боранда түн маған өмірлік сабақ берді. Апа, енді бәрі</w:t>
        <w:br/>
        <w:t>басқаша болады, - деп Асхат алғыс сезіммен кәрі кемпірдің</w:t>
        <w:br/>
        <w:t>бетінен сүйіп, кұшақтап жатыр.</w:t>
        <w:br/>
        <w:t>Нұрлы өмір - сырлы өмір 2 2Ө2с (2 оро о Өре)</w:t>
        <w:br/>
        <w:t>Олай-бұлай болсам, мамаңның жанына көміңлер,-- деп теріс</w:t>
        <w:br/>
        <w:t>қарап жатып алды. |</w:t>
        <w:br/>
        <w:t>- Папа, пана, мұның не, неге өмір сүруге талпынбайсың? -</w:t>
        <w:br/>
        <w:t>деп баласының екі көзі жасқа толып кетті.</w:t>
        <w:br/>
        <w:t>- Мен өзімді-өзім жазаладым, маған кешірім жок. Кош,</w:t>
        <w:br/>
        <w:t>банам, - деп Сәлім күбірлей сөйледі. Сол түні үндемей, ой</w:t>
        <w:br/>
        <w:t>құшағында жатып, бұ дүниеден көшін сді.</w:t>
        <w:br/>
        <w:t>Есейген балалары бәрін ұқты. Сәлімнің жүрегі әйеліне</w:t>
        <w:br/>
        <w:t>деген сағыныш! пен өкініштің ауыр жүгін көтере алмағап елі.</w:t>
        <w:br/>
        <w:t>Сонғы тілегін орындап, шешесі Жәнияның жанына әкесін</w:t>
        <w:br/>
        <w:t>жерледі. Екеуінің қатар тұрған ескерткіштегі суреттеріне</w:t>
        <w:br/>
        <w:t>жылап тұрып балалары кимас сезіммен ұзақ қараған.</w:t>
        <w:br/>
        <w:t>Араға ай толмай келгендер “Өмірде өкінетін іс жасадым,</w:t>
        <w:br/>
        <w:t>кешірші” дегендей Сәлімнің бейітке іліңген сурет! өз-әзінен</w:t>
        <w:br/>
        <w:t>Жозия жақка қарай қисайып құлауға шақ калғанын көрлі.</w:t>
        <w:br/>
        <w:t>“Суретін дұрыс ілмепшіз” деп балалары суретті түзетіп кетсе,</w:t>
        <w:br/>
        <w:t>қайта келгенде тағы қисайып тұрғанын көрсді. Екі-үш рет</w:t>
        <w:br/>
        <w:t>түзетіп әуре болған балалары енді тиіспейік деп шешкен.</w:t>
        <w:br/>
        <w:t>Осылайша бейіт басыңда бір әйел суреті, екіншісі сол</w:t>
        <w:br/>
        <w:t>жаққа қисайып кеткен ер адам суреті келген туған-туыстары-</w:t>
        <w:br/>
        <w:t>ма, бала-шағаларына бір нәрсе айтқылары келгендей мұңайып</w:t>
        <w:br/>
        <w:t>қарап тұрады екен...</w:t>
        <w:br/>
        <w:t>ҚЫЗДЫҢ КӨЗ ЖАСЫ</w:t>
        <w:br/>
        <w:t>-Апа,апа,-дейді он жасар Кәмпиат, егде тартқап апасының</w:t>
        <w:br/>
        <w:t>ұйқысын бұзғысы келмегендей, ақырын сыбырлап.</w:t>
        <w:br/>
        <w:t>- 0, не?--деп Айман апа көзіп ашын алып, басын жастықтан</w:t>
        <w:br/>
        <w:t>көтерді. Таң атып қалса да үй іші әлі алакөлеңке екен. Төсек</w:t>
        <w:br/>
        <w:t>жанында жылы киіңіп алған немересі қалқиып отыр.</w:t>
        <w:br/>
        <w:t>- Апа, мен мектепке бармаймын ба? -- дейді кішкене қыз</w:t>
        <w:br/>
        <w:t>сұраулы пішінмен.</w:t>
        <w:br/>
        <w:t>- Жақ, қызым. Мектепке бармайсың. Кешегі басталған</w:t>
        <w:br/>
        <w:t>- деп Айман ұйқылы-ояу терезеге</w:t>
        <w:br/>
        <w:t>уілдеген даланын карлы желінің үнің тыңдап,</w:t>
        <w:br/>
        <w:t>төсегінен түрды. Сонан кейін, әлі бір орнында селтиіп тұрған</w:t>
        <w:br/>
        <w:t>боран әлі тынбапты ғой,</w:t>
      </w:r>
    </w:p>
    <w:p>
      <w:r>
        <w:t>көз жіберіп,</w:t>
        <w:br/>
        <w:t>Нұрлы өмір - сырлы өмір (522020025002 Әр)</w:t>
        <w:br/>
        <w:t>жүйесі ғана істейді, өзің хабарлас. Бізде басқа байланыс жоқ.</w:t>
        <w:br/>
        <w:t>Түсіндім, - деп Қанаттың дауысы кілт үзілді.</w:t>
        <w:br/>
        <w:t>Манадан бері жылаған Гүлшат тым-тырыс, артқы</w:t>
        <w:br/>
        <w:t>орындықта ұйықтап кеткендей болды. Асхат кері бұрылып,</w:t>
        <w:br/>
        <w:t>әйелішің қолын ұстаса, мұздай суык, жүргізушісіне:</w:t>
        <w:br/>
        <w:t>- Арак бар ма? - деді сасып. - Бар болса, әкел тез. өзі</w:t>
        <w:br/>
        <w:t>артқы орындыққа ытқып өтті.</w:t>
        <w:br/>
        <w:t>Гүлшаттың беті де тастай, суық. өзі ұйқылы-ояу. Асха</w:t>
        <w:br/>
        <w:t>дереу бөтелкеден арақты қолына құйын, әйелдің беті-қолын</w:t>
        <w:br/>
        <w:t>ысқылай бастады. “Қойшы, тиме маған” дегеніне қарамай,</w:t>
        <w:br/>
        <w:t>Гүлшаттың ауызына арақты кұйып жіберді.</w:t>
        <w:br/>
        <w:t>- Ту, мынау нс, арақ па? - деп Гүлшат қақалып-шашалып</w:t>
        <w:br/>
        <w:t>жұтып жатын.</w:t>
        <w:br/>
        <w:t>- Арак, тағы іш, қазір жылынасың, - ден Асхат әйеліне</w:t>
        <w:br/>
        <w:t>тағы зорлап арақ жұтқызып, өзі де ұрттап ішіп жатыр. Сопап</w:t>
        <w:br/>
        <w:t>кейіп қалтасынан әппақ орамалын шығарып, Гүлшаттың</w:t>
        <w:br/>
        <w:t>арақтан айғыздалған бетін-қолын сүртті. Ол бір сәт</w:t>
        <w:br/>
        <w:t>тынышталғандай жігіттің иығына шаршаған кейіпшеп басын</w:t>
        <w:br/>
        <w:t>қойып, көзі жұмулы, қозғалмай жатыр.</w:t>
        <w:br/>
        <w:t>- Бәрің арақ ішіңдер, жаурап қаласыңдар! Ана мәнітнеге</w:t>
        <w:br/>
        <w:t>де бір бөтелке апарып бер, мэшинеңнің жарығын жағып, от</w:t>
        <w:br/>
        <w:t>алдырыш қой. Құтқарушылар келгенше шыдауымыз керек,-</w:t>
        <w:br/>
        <w:t>деп Асхат қысқаша бұйрық берді.</w:t>
        <w:br/>
        <w:t>Гүлшат арақтың әсері ме, мұрны пытпылдап, жігіттің</w:t>
        <w:br/>
        <w:t>нығында қалғып кетті. Әлі есінде, сң әдемі қыз Гүлшатқа</w:t>
        <w:br/>
        <w:t>ғашық болып, көп жүріп сді. Бәрі жақсы болып еді ғой. Неге</w:t>
        <w:br/>
        <w:t>араларына шайтан кірді? Өтксн өмірін ойымен шолып оты-</w:t>
        <w:br/>
        <w:t>рып Асхат көп кемшіліктер жібергенін енді ұқты. Ең бастысы</w:t>
        <w:br/>
        <w:t>жанұяның жауапкершілігін мойнына алмапты. Қара бастың</w:t>
        <w:br/>
        <w:t>қамымен сайран салып, қызық қуып жүрс берген. Одан не</w:t>
        <w:br/>
        <w:t>тапты? Гүлшат та мінезді қыз еді, оғап шыдамай, күйеуімен</w:t>
        <w:br/>
        <w:t>аяспай жағаласты, шағып алатын ашы тіліде шықты, екеуінің</w:t>
        <w:br/>
        <w:t>де бара-бара беті ашылды. Араларындағы күн сайын өсіп</w:t>
        <w:br/>
        <w:t>келе жатқан, бәрінен де қымбат жалғыз қыздарына даерек-тпе</w:t>
        <w:br/>
        <w:t>ықылас, махаббаттарын сыйламанты. Ал Кәмшатты жоғалтып</w:t>
        <w:br/>
        <w:t>алса, күндері не болады? Бұ</w:t>
        <w:br/>
        <w:t>1 жөнінде ойлаудың өзінен жігі</w:t>
        <w:br/>
        <w:t>Нұрлы өмір - сырлы өмір (Оо О2с 6502022)</w:t>
        <w:br/>
        <w:t>-Әй, қайдам, тоқтаған сәтте-ақ мәшинемнің алды-артын</w:t>
        <w:br/>
        <w:t>ақ қар көміп тастады. Меніңше, бұл бір өнбейтін жол болды.</w:t>
        <w:br/>
        <w:t>Мына аязда қатып қалмасақ болды, - деп Жайсаң үнінен</w:t>
        <w:br/>
        <w:t>абыржу біліңеді.</w:t>
      </w:r>
    </w:p>
    <w:p>
      <w:r>
        <w:t>- Ғұлшат қайда?</w:t>
        <w:br/>
        <w:t>- Мәшине ішінде, жылап отыр,- леді Жайсаң қолын сіл-</w:t>
        <w:br/>
        <w:t>теп. Асхат әйелінің қандай жағдайда келе жатқанын түсініп,</w:t>
        <w:br/>
        <w:t>жүзін көргісі келген жоқ. Бірақамалсыз барып бірнәрсс айтуы</w:t>
        <w:br/>
        <w:t>керек екенін сезіп, сыртқа шықты. Ұлыған боран түтіп жібер-</w:t>
        <w:br/>
        <w:t>гісі келгендей, жігіттің әп-сотте ауызы-мұрны ақ қиыршақ</w:t>
        <w:br/>
        <w:t>қарға толып кетті. Тез жүгіріп келіп келесі мәшиненің есігін</w:t>
        <w:br/>
        <w:t>жұлқыл ашып, іімке енді.</w:t>
        <w:br/>
        <w:t>- Сәлеметсіздер ме? -- деді Бақытжамалға бүрылып.</w:t>
        <w:br/>
        <w:t>-- Асхат, сен екенсің ғой? Енді пе істейміз? - Бақытжамал</w:t>
        <w:br/>
        <w:t>үнінде абыржу бар.</w:t>
        <w:br/>
        <w:t>- Білмеймін, -- деді Асхат қалтасынан темекісін алып,</w:t>
        <w:br/>
        <w:t>тұтатып жатып.</w:t>
        <w:br/>
        <w:t>- Сенің бұл ежелгі жауабың ғой. Әрине білмейсің, жауап-</w:t>
        <w:br/>
        <w:t>кершілікген жұрдай қылып, Құдай сені жаратқан! - Гүлшаттың</w:t>
        <w:br/>
        <w:t>жылаудан қарлыққан дауысы қатты шықты.</w:t>
        <w:br/>
        <w:t>- Гүшшат, өтінемін, борін қайта бастамашы, - деді Асхат</w:t>
        <w:br/>
        <w:t>қатты кейіп.</w:t>
        <w:br/>
        <w:t>- Ңеге мен қайта бастамаймын. Осыдан қызым өліп қалса,</w:t>
        <w:br/>
        <w:t>мен де өлемін. Қызымсыз өмірдің маған кереті жоқ. Оп жыл</w:t>
        <w:br/>
        <w:t>бойы қызым жетім болмасыншы деп жалғыз күрестім. Одан</w:t>
        <w:br/>
        <w:t>нетаптым? Оданда кіпікене күніңде сенімен ажырасып кетсем,</w:t>
        <w:br/>
        <w:t>қызымның жүрегі бұлай жаралапбас еді. Әкесінің кім екені</w:t>
        <w:br/>
        <w:t>білмей, бақытты боп өсер еді,-деп Гүлшат ботадай боздасын.</w:t>
        <w:br/>
        <w:t>- Қойшы Гүлшат, неге соншама таусылдың?- деп құрбысы</w:t>
        <w:br/>
        <w:t>да басу айтып жатыр.</w:t>
        <w:br/>
        <w:t>- Мен кеше папацмен ажырастым деп гелефонмен айтқам.</w:t>
        <w:br/>
        <w:t>Енді кішкене кызым есін жинай алмай ауырып, сандырақтап</w:t>
        <w:br/>
        <w:t>жатыр, - деп Гүлшат одан әрі долданып жыласын.</w:t>
        <w:br/>
        <w:t>- Неге айттың? Айтпау керек еді? -- Асхат та ашуланып,</w:t>
        <w:br/>
        <w:t>- Шыядықты қайтіп жасырамын. Ол сүрады ғой.</w:t>
        <w:br/>
        <w:t>- Кейін кайту керек-- деді мэшинеесігін жұлқи ашып, ішке</w:t>
        <w:br/>
        <w:t>Нұрлы өмір - сырлы өмір (о Ос Ос оре 2)</w:t>
        <w:br/>
        <w:t>- Жадыра,--деді Гүлбаршын әдеттегі жылдам мінезімен,</w:t>
        <w:br/>
        <w:t>-- Менің ең жақын құрбым. Тіпті туғанымнан да жақын, өлім</w:t>
        <w:br/>
        <w:t>аузында жатқанымда қанын беріп мені алып қалған.</w:t>
        <w:br/>
        <w:t>-Гүлеке, менен батыр образын жасамай-ақ қойшы. -деп</w:t>
        <w:br/>
        <w:t>Жадыра жат адамдар алдында ыңғайсызданып қалды.</w:t>
        <w:br/>
        <w:t>.- Жаным, шыны сол, оны өл-әлгенше ұмытамын ба, сирек</w:t>
        <w:br/>
        <w:t>кездесетін төртінші топтағы қан бүкіл қаладан табылмай. ра-</w:t>
        <w:br/>
        <w:t>диодан хабарландыру бергенде жалғыз сен ғана келдің смес</w:t>
        <w:br/>
        <w:t>пе,- Гүлекең баяғы мінезімен ішіндегісін бір-ақ ақтарып</w:t>
        <w:br/>
        <w:t>салып, әс үйге кетті.</w:t>
      </w:r>
    </w:p>
    <w:p>
      <w:r>
        <w:t>- Ана жылғы жол апатының салдарынан Гүлекец өлім</w:t>
        <w:br/>
        <w:t>мен өмір арасында жатқанда кол ұшын берген құрбысы</w:t>
        <w:br/>
        <w:t>ғой, - деп соңдарынан ілесе кірген Тәкен де әйелінің сөзін</w:t>
        <w:br/>
        <w:t>толықтырып,</w:t>
        <w:br/>
        <w:t>Жадыра Акжан атты қара мұртты. кой көзді жігіт</w:t>
        <w:br/>
        <w:t>өзіне бір сот бағдарлай қарағанын байқады. “Немене, әйел</w:t>
        <w:br/>
        <w:t>көрмегендей” - деп іштей жақтырыңқырамай, жүзін басқа</w:t>
        <w:br/>
        <w:t>жаққа бұрды.</w:t>
        <w:br/>
        <w:t>-- Бұ замандастың кәсібі не? - деді ақсары жүзді Еркін</w:t>
        <w:br/>
        <w:t>әңгімені одан әрі өрбітіп.</w:t>
        <w:br/>
        <w:t>- Әдебиетші, әңгіме жазады,- деді Тәкен өзі білетін ха-</w:t>
        <w:br/>
        <w:t>барын ерекше ілтипатпен жариялап.</w:t>
        <w:br/>
        <w:t>-“Иәэ..- деді Ақжан ойслге тағы бір көз салуға себеп</w:t>
        <w:br/>
        <w:t>табылғандай тесіле харап, сүйсінгенін жасырмай.</w:t>
        <w:br/>
        <w:t>- Қаламақы қалай? - деді Еркін енді әйелді әңгімеге тар-</w:t>
        <w:br/>
        <w:t>тып, бір сәт үнсіздікті бұзып.</w:t>
        <w:br/>
        <w:t>- Қалай болушы еді, бұрын бізге қаламақы төлейтін, енді біз</w:t>
        <w:br/>
        <w:t>ақы төлен, кітап шығаруға тиіспіз, - Жадыра бұдан әрі әңгімені</w:t>
        <w:br/>
        <w:t>жалғастырғысы келмей, орнынан тұрып, ас үйге беттеді.</w:t>
        <w:br/>
        <w:t>- Ой, неменеге келдің, бәрі дайын. Өзің шақырмаса</w:t>
        <w:br/>
        <w:t>келмейсің, Тәкеңнің Павлодар ма, Екібастұздан ба келген де-</w:t>
        <w:br/>
        <w:t>ДоБоЙ омпаньондары ғой, сені әңгімелесіп отырып қайтсын</w:t>
        <w:br/>
        <w:t>дегеңім ғой, - деп Гүлекен піскен еттің нанын салып жатып.</w:t>
        <w:br/>
        <w:t>&lt;&lt;Мен қайта бұларға келергі боламын ба деймін, -- деді</w:t>
        <w:br/>
        <w:t>Жадыра күдігін жасырмай. - Жұрттың бәрі коммерциямен</w:t>
        <w:br/>
        <w:t>бейіні аа жегір. Кізірін өзінде бай, кедей боп</w:t>
        <w:br/>
        <w:t>ек, р екенбіз.</w:t>
        <w:br/>
        <w:t>Сс Ө&gt; оре ӘӘ Өре) Нұрила Бектемірова</w:t>
        <w:br/>
        <w:t>кішкене Комшатка:</w:t>
        <w:br/>
        <w:t>- Нсғып ерте тұрдың, қарағым. Мына қарлы боранда ба-</w:t>
        <w:br/>
        <w:t>лаларды бірнеше күн мектепке жібермей-ақ қойыңдар дегсн</w:t>
        <w:br/>
        <w:t>кеше мектеп директоры. Оданда мен шай қояйын, пешке от</w:t>
        <w:br/>
        <w:t>жағайын, екеуміз тамақ ішейік,- деп Айман апа киініті, безі-</w:t>
        <w:br/>
        <w:t>қолын жуу үшін дәлізге шықғы.</w:t>
        <w:br/>
        <w:t>- Апа. апа!</w:t>
        <w:br/>
        <w:t>- Не дейсін, алтыным?</w:t>
        <w:br/>
        <w:t>- Папам мен мамам келер ме екен? - кішкене қыз үні</w:t>
        <w:br/>
        <w:t>көңілсіздеу шықты.</w:t>
        <w:br/>
        <w:t>- Мына боранда келмейтін шығар. Өткен айда ғана әкең</w:t>
        <w:br/>
        <w:t>туған күніне келіп, компьютер әкеліп берді емес пе? Қайта-</w:t>
        <w:br/>
        <w:t>қайта келуге олардың уақыты жоқ қой,- деп Айман апа пешке</w:t>
        <w:br/>
        <w:t>от жағып, шәугіммен шай қойды.</w:t>
        <w:br/>
        <w:t>- Білемін. Бірақ олар ажырасу үшін сотқа арыз берді -деп</w:t>
      </w:r>
    </w:p>
    <w:p>
      <w:r>
        <w:t>Кәмшат күрсініп қойды.</w:t>
        <w:br/>
        <w:t>- Ажырасса, ажырассын, қайтеміз. Дәм-тұздары жарас-</w:t>
        <w:br/>
        <w:t>пады. Ұрыснет-таласпен өмір сүргенше, екеуі айырылысып</w:t>
        <w:br/>
        <w:t>кеткені дұрыс шығар, - дсп Айман апа да кішкене немересіне</w:t>
        <w:br/>
        <w:t>үлкен адамдардың әңгімесін айтып, күрсініп қойды.</w:t>
        <w:br/>
        <w:t>- Олар кеше ажырасты. Мең мамаммен жүздік телефонмен</w:t>
        <w:br/>
        <w:t>сөйлестім, - деді Камшат ақырын ғана.</w:t>
        <w:br/>
        <w:t>-- Өзің бәрін білесің ғой. Он жасқа келдің. Туғаннан бері</w:t>
        <w:br/>
        <w:t>мен сені бағып-қағып, өсіріп келемін. Әкеңе де, ікешсңе де</w:t>
        <w:br/>
        <w:t>өкпем жок, бізге көмектесіп кследі, ети нәрседен мұқтаждық</w:t>
        <w:br/>
        <w:t>көргеніміз жоқ,-деп аласы кіпкене қыздың маңдайынан сүйіп</w:t>
        <w:br/>
        <w:t>еді. Жаңа білді, Кәмшаттын маңдайы шоқтай ып-ыстық скен.</w:t>
        <w:br/>
        <w:t>-Не,қызуың көтерішді ме?-деп апасы шошып кетіп, Кәмшатты</w:t>
        <w:br/>
        <w:t>құшақтап, бауырына басты. --Әкем-ау, денеп күйіп тұр ғой. Айттым</w:t>
        <w:br/>
        <w:t>кеше далаға шықпа деп, енді қайттім, дәрігер шақыртайын.</w:t>
        <w:br/>
        <w:t>Айман апа абыржып, телефонға қарады.</w:t>
        <w:br/>
        <w:t>- Апа, дәрігердің керсті жоқ. Кішкене жатсам, жазылып</w:t>
        <w:br/>
        <w:t>кетемін. Шын айтам, міне, жатамын, - деп Кәмшат төсекке</w:t>
        <w:br/>
        <w:t>жантайып, көрпемен бетін тұмшалады.</w:t>
        <w:br/>
        <w:t>--Жоқ, болмайды,- деп Айман апа дәрігер қыздың үйінің</w:t>
        <w:br/>
        <w:t>телефон номірін терді. Абзал болғанда ол кыз да үйінде екен,</w:t>
        <w:br/>
        <w:t>Нұрлы өмір - сырлы өмір (52262 со оо Өре)</w:t>
        <w:br/>
        <w:t>жайын ойлап, ана көнілі бір тыншымайды. Күйеу баласы да</w:t>
        <w:br/>
        <w:t>жаман емес еді. Сауда-саттық жасап, қалтасына ақша бітіп</w:t>
        <w:br/>
        <w:t>еді, бозбалашылық жолына түсін, өз бетінше қыдыратынды</w:t>
        <w:br/>
        <w:t>шығарды. Қазір отыздан асты, енді жеті-ссгіз жылда қырық</w:t>
        <w:br/>
        <w:t>ҡылқиып тұр. Өмірінің соңына дейін қызык қуып кыдырып,</w:t>
        <w:br/>
        <w:t>жас болып жүремін деп ойлай ма, пәтшағар. Айналдырған</w:t>
        <w:br/>
        <w:t>жалғыз қызды да кемпірге баққызып, тайраңдап жүр. Қызына</w:t>
        <w:br/>
        <w:t>жаны ашиды, күндіз-түні жұмыс істеп, ссі шығып, қала мсн</w:t>
        <w:br/>
        <w:t>ауылдың арасында шапқылап, сөмке тасып өлетін болды.</w:t>
        <w:br/>
        <w:t>Күйеуімен ажыраспаймын деп әбден-ақ айқасты. Бірак күйеуі</w:t>
        <w:br/>
        <w:t>құрғыр күнде бір әйелмен әуей болған соң, кайтелі, байқұс.</w:t>
        <w:br/>
        <w:t>Ой соңында жатып, қалғып ксткен екен. Кәмшаттың</w:t>
        <w:br/>
        <w:t>ыңқылынан қайта оянып кегті. Жанына барып, маңдайын</w:t>
        <w:br/>
        <w:t>Ұстаса, қызуы кайта котеріліпті. Апасының жапыша келгенін</w:t>
        <w:br/>
        <w:t>біліп, ол көзін ашып алды.</w:t>
        <w:br/>
        <w:t>- Апа, папам мен мамам келмеді ме? Олар маған жаңа</w:t>
        <w:br/>
        <w:t>келе жатырмыз деп айтқан, - деп бір қырына аударылып</w:t>
        <w:br/>
        <w:t>түсіп, сандырақтап жатып, үйықтип кетті. Екібеті алабұртып,</w:t>
        <w:br/>
        <w:t>тышысы ауырлап кеткен.</w:t>
        <w:br/>
        <w:t>“Енді қайттім?” деді күйзелген апа терезеге үңілді. Сонан</w:t>
        <w:br/>
        <w:t>кейін, кайта дәрігер қыздың телсфон нөмірін терді.</w:t>
        <w:br/>
        <w:t>- Апа, қайта дәрі беріңіз. Бірақ одан тәуір болады деп айта</w:t>
        <w:br/>
        <w:t>алмаймың. Орысша айтқанда “сильный стресс”. Әкс-шеше-</w:t>
        <w:br/>
        <w:t>сіне телефоп шалыңыз, келсін - деді дәрігер қыз ар жақтан.</w:t>
      </w:r>
    </w:p>
    <w:p>
      <w:r>
        <w:t>“Қап-ай, мына қақаған суықта, боранда нс істесем екен?”</w:t>
        <w:br/>
        <w:t>дегенше, Кәмшат қайта оянды.</w:t>
        <w:br/>
        <w:t>- Аша, - дейді ыңырсып, - папам мені тастап кете мс?</w:t>
        <w:br/>
        <w:t>- Жо-жоқ, қайдағыны айтпа. Қазір олар келеді, -деп Ай-</w:t>
        <w:br/>
        <w:t>ман апа қыздың басын көтеріп, жылы шай ұртатты.</w:t>
        <w:br/>
        <w:t>“Осыдан келіңдер, енді сендерді аясам ба?” деп өз-өзінен</w:t>
        <w:br/>
        <w:t>ашуланған апа, жүздік телефонды алып, келесі бөлмеге</w:t>
        <w:br/>
        <w:t>шықты. Қызы Гүлшаттың телефон санын терсе, “байланыс</w:t>
        <w:br/>
        <w:t>жүйесінен тысқары жерде, біраздан соң хабарласыңыз” дейді.</w:t>
        <w:br/>
        <w:t>ӘЙ, қатын-ай!” деп шешесі алғаш рет қызына кейіп, теле-</w:t>
        <w:br/>
        <w:t>фонды тастай салды. Енді ойына түсті, Асхат бір келгенінде</w:t>
        <w:br/>
        <w:t>жұмыс телефонын жазып берген еді. Қолы қалтырап жүріп,</w:t>
        <w:br/>
        <w:t>ысы ыс ыс с с ет көемквмлкоукеті даты.</w:t>
        <w:br/>
        <w:t>Нұрлы өмір - сырлы өмір (о5025 0220 50 -ер с</w:t>
        <w:br/>
        <w:t>кейін шығайық, жылы киін, ол жак боран, бекер жылама, бәрі</w:t>
        <w:br/>
        <w:t>дұрыс болатын шығар.</w:t>
        <w:br/>
        <w:t>Бір сағаттан кейін бода-бодла жылаған Гүліпат, Бақытжамал</w:t>
        <w:br/>
        <w:t>күйсуі Жаңсаңмен түс ауа Жәркент өңіріне шығып кетіп еді.</w:t>
        <w:br/>
        <w:t>жж</w:t>
        <w:br/>
        <w:t>Асхат мінген “Джип” көлігі Алмагыдан шыққаннан</w:t>
        <w:br/>
        <w:t>тоқтаусыз жүріп отырды. Жол-жөнекей бірен-саран қарсы</w:t>
        <w:br/>
        <w:t>кездескен мәшинелерді көріп келеді. Алдыңғы терезелері-</w:t>
        <w:br/>
        <w:t>не шейіп қырау басып, ақ қар, көк мұзда әрең жылжып</w:t>
        <w:br/>
        <w:t>келеді. Мана қала ішінде ақырын жауып тұрған қар мен</w:t>
        <w:br/>
        <w:t>жел, мына жакта ақтүтек боранға айналған. Күн кешкірген</w:t>
        <w:br/>
        <w:t>сайын, жұлқынып жауған қар әншейінде қара жолақ болып</w:t>
        <w:br/>
        <w:t>көрініп жататын жолды көрсетпей көміп тастаған. Алтын-</w:t>
        <w:br/>
        <w:t>емел өткеліне жетер-жетпестен жүрдек мәшиненің жүрісі де</w:t>
        <w:br/>
        <w:t>баяулады. Алдыңғы терезеден әудем жер әрең көрінеді. “Не</w:t>
        <w:br/>
        <w:t>істейміз?” дегендей жүргізуші жас жігіт бастығының бетінс</w:t>
        <w:br/>
        <w:t>қарап, жалтақтай бастады. Асхаттаүн жоқ. Неде болса ауырып</w:t>
        <w:br/>
        <w:t>қалған кызына жету керек. Өмірінде алғаш рет көңілінің көгі</w:t>
        <w:br/>
        <w:t>лайланып, шайқалып кетті. Ұзак жылдар бойы ырың-жырың</w:t>
        <w:br/>
        <w:t>болып жүріп, кішкене қызының жайын терец ойлап көрмепті.</w:t>
        <w:br/>
        <w:t>Әйтеуір анда-мында көнілі түскенде, жолы түскенде енесінің</w:t>
        <w:br/>
        <w:t>үйінде тәрбиелені п, өсіп жатқап шешесіне тарткан қара қызын</w:t>
        <w:br/>
        <w:t>қарқ қылып сыйлық, акша апарып беретін. Асхат барған сайын</w:t>
        <w:br/>
        <w:t>Кәмшаттың үлкен қоңыр көздері бал-бұл жанып, қуанатын.</w:t>
        <w:br/>
        <w:t>Бірақ сыртқа шығарып бір сөз айтпайтын. Үндемей сыйлығын</w:t>
        <w:br/>
        <w:t>алатын. Үндемей ішкі бөлмеге кіріп кетіп, әкесі кеткенше</w:t>
        <w:br/>
        <w:t>көзіне көрінбеуге тырысатын. Асхат отырып-отырып:</w:t>
        <w:br/>
        <w:t>- Қызым, сабағың қалай? - дейтін. Ол “жақсы” деп күбір</w:t>
        <w:br/>
        <w:t>стетін. Содан кейін дүние шаруаны тындырғандай көкек әке</w:t>
        <w:br/>
        <w:t>думан-қызық “мен мұндалаған” қаласына қайтып кететін. Неге</w:t>
        <w:br/>
        <w:t>ҚЫЗЫ өзін жат адамдай қарсы алатынын түсінбейтін. Енді</w:t>
        <w:br/>
        <w:t>ӘДІСе; кішкене ҚЫЗЫНЫҢ өскеніне ешбір еңбек сіңірмепті.</w:t>
        <w:br/>
        <w:t>Кіпикене күнінде әлдилемепті. Бетінен де құшырланып сүйіп</w:t>
        <w:br/>
        <w:t>көрмепті. Қызы ауырды ма, тісішықты ма, қалай жүрді, қалай</w:t>
      </w:r>
    </w:p>
    <w:p>
      <w:r>
        <w:t>Нұрлы өмір - сырлы өмір (Ә-Ә ОСО зӨреогы)</w:t>
        <w:br/>
        <w:t>мән-жайды айтып еді, қазір келемін деп жауап берді.</w:t>
        <w:br/>
        <w:t>Айман апа амалсыз немересінің жанына келіп, төсекке</w:t>
        <w:br/>
        <w:t>отырды. Қыздың екі беті алабұртып жатыр, дене қызуы</w:t>
        <w:br/>
        <w:t>қайтпапты.</w:t>
        <w:br/>
        <w:t>- Апа, папам енді маған келмсйтіп шығар. - Кәміпат дау-</w:t>
        <w:br/>
        <w:t>ысы сыбырлай шытты.</w:t>
        <w:br/>
        <w:t>- Қой, олай деме. Папаң сені жақсы көреді. Білғи киім-</w:t>
        <w:br/>
        <w:t>кешек, ойыншық әкеледі. Акша береді, - деді апасы.</w:t>
        <w:br/>
        <w:t>- Оның бәрі маған керек смес, деді Кәміпат көзі жасқа</w:t>
        <w:br/>
        <w:t>толып.</w:t>
        <w:br/>
        <w:t>-- Енді саған не керек? - Ерте есейген кішкене қыздын</w:t>
        <w:br/>
        <w:t>сөзіне Айман апа таңғалып қалды.</w:t>
        <w:br/>
        <w:t>- Оданда мені қалаға алып кетпей ме? Сен қартайдың. от</w:t>
        <w:br/>
        <w:t>жағасың, су тасисың, нан пісіресің, шаршайсың.</w:t>
        <w:br/>
        <w:t>- Реті келгенде бізді алып кетеді. Екеуара тату смсс, біз</w:t>
        <w:br/>
        <w:t>қайда барамыз? Олардың ұрыс-жанжалдан қолдары босамады</w:t>
        <w:br/>
        <w:t>ғой, - деп Айман апа іштей күрсініп қойды.</w:t>
        <w:br/>
        <w:t>-Неге ұрысса береді, білмеймін. Ал менітіпті ойламайды?</w:t>
        <w:br/>
        <w:t>Нгге? Бәрін білемін, түсіпемін. Папам мамаммен, ал мамам</w:t>
        <w:br/>
        <w:t>папаммен ерегесіп алған. Оданда бір-біріне “кешірші, кішкенс</w:t>
        <w:br/>
        <w:t>Комшаг үшін” деп айтпай ма? - деп Кэмтпат қолымен бетітп</w:t>
        <w:br/>
        <w:t>басып жылап жіберді.</w:t>
        <w:br/>
        <w:t>- Екеуінің сен ғұрлы ақылдары болмады ғой,-деп Айман</w:t>
        <w:br/>
        <w:t>апа күңкілдеп жүріп, қыздың жастығын жондеп, көрпссін</w:t>
        <w:br/>
        <w:t>қымтады.</w:t>
        <w:br/>
        <w:t>- Үйде кім бар? Сәлеметсізбе? - деп ашылған есіктен бір</w:t>
        <w:br/>
        <w:t>кап бу алып, ішке дәрігер қыз енді. Қалың тон киіп, суықтап</w:t>
        <w:br/>
        <w:t>қорғанып, көзіне түсіріп жылы шәлі тартып, бетін тұмшалап</w:t>
        <w:br/>
        <w:t>алыпты.</w:t>
        <w:br/>
        <w:t>- Қазір жылынып алайын, - деп ол штешінді де, пештің</w:t>
        <w:br/>
        <w:t>жанынабарып, қолын отқа жылытты. - Мә, Жаркент өңірінде</w:t>
        <w:br/>
        <w:t>бұрын-соцды мұндай боран болмаған шығар! Таң атса да</w:t>
        <w:br/>
        <w:t>далада жыландай ысқырған боран көз аштырмай, жауған қар</w:t>
        <w:br/>
        <w:t>жолдың барлығын бітеп таст ады.</w:t>
        <w:br/>
        <w:t>Дәрігер қыз сөйлей жүріп, кұралдарын алып, Кәмшаттың</w:t>
        <w:br/>
        <w:t>жанына келді.</w:t>
        <w:br/>
        <w:t>&gt; С Өуғсетғ ғ. -</w:t>
        <w:br/>
        <w:t>Нұрлы өмір - сырлы өмір (Ор 02 20 ор)</w:t>
        <w:br/>
        <w:t>деген шумақтары бар болатын. Енді әйелдің шегінерге жолы</w:t>
        <w:br/>
        <w:t>калмады.</w:t>
        <w:br/>
        <w:t>-Мә,иә,... жаңа есіме түсті, - деп ыңғайсызданған Жалыра</w:t>
      </w:r>
    </w:p>
    <w:p>
      <w:r>
        <w:t>біртүрлі зорлана жымиды.</w:t>
        <w:br/>
        <w:t>- Ал енді студенттік махаббат үшін ішейік. - деп Еркін</w:t>
        <w:br/>
        <w:t>мен Гүлбаршын, Тәкен де орындарынан тұрып кетгі. Сасып</w:t>
        <w:br/>
        <w:t>қалған Жадыра бокалдағы шампанды кобірек ұрттап қойды</w:t>
        <w:br/>
        <w:t>ма, басына шығып, шекесі зың сте қалды. Ақжанда тіпті сс</w:t>
        <w:br/>
        <w:t>жоқ, өз-өзінен желпініп, ак сұр қымбат костюм, галстугін</w:t>
        <w:br/>
        <w:t>шешіп тастап, әппақ жейдесінің жағасын ағытып жіберіп,</w:t>
        <w:br/>
        <w:t>дастархандағы екі әйелдің босаған бокалдарына шампанды</w:t>
        <w:br/>
        <w:t>толтыра қайта құйды.</w:t>
        <w:br/>
        <w:t>- Қайран Жадыраш, не болса да Ақжанның көкірегінен</w:t>
        <w:br/>
        <w:t>кетпей қалыпсың, неңдей құдіретті сезім-махаббаг леген, -</w:t>
        <w:br/>
        <w:t>деп шараптың буы бар Еркін тебіреніп кетті. - Айтсандаршы,</w:t>
        <w:br/>
        <w:t>неге үйленбей кеттіңдер?</w:t>
        <w:br/>
        <w:t>- Шынында екеуіңе не болды, біздің Жадыраш керемет</w:t>
        <w:br/>
        <w:t>жан, жүрегі жұмсақ, терең ойлы, ой-өресі биік, кез келген</w:t>
        <w:br/>
        <w:t>жігіт менің жарым осындай болсашы, деп әлі күнге шейші</w:t>
        <w:br/>
        <w:t>қызығады, - деп Гүлбаршында сс жоқ.</w:t>
        <w:br/>
        <w:t>- Гүлеке, көп нәрсені бірден білгің келеді ғой, бүлдіріп</w:t>
        <w:br/>
        <w:t>алмай, осымен тоқтайык, - Жадыра астарлы әзілмен</w:t>
        <w:br/>
        <w:t>құрбысының бетіне зілсіз қарады. Әңгімені әрі апаруды</w:t>
        <w:br/>
        <w:t>қаламайтынын қабағымен ұқтырған, құрбысының көнілін</w:t>
        <w:br/>
        <w:t>аулағап Гүлекең:</w:t>
        <w:br/>
        <w:t>- Жарайды, өткенді қазып кайтеміз, келіңдер, келісім-</w:t>
        <w:br/>
        <w:t>шарттарың жемісті болсын, - деп тост көтеріп, әнгімені әрі</w:t>
        <w:br/>
        <w:t>ширатпай, басқа арнаға бұрды. Енді Акжан Жадырадан тіп-</w:t>
        <w:br/>
        <w:t>тен көзін алуды қойды. Жан-жағындағы басқа жұрт барын</w:t>
        <w:br/>
        <w:t>ұмытып, әрбір іс-қимылын, күлгенін, сөйлегетін қалт жібер-</w:t>
        <w:br/>
        <w:t>мей, кабағының астымен бақты да отырды. Отырыстып со-</w:t>
        <w:br/>
        <w:t>зылып, соңы өзіне жайлы болмасын сезген Жадыра қонақтар</w:t>
        <w:br/>
        <w:t>үзіліске шыққан кезде басы ауырғанын, шаршағанын сылтау</w:t>
        <w:br/>
        <w:t>етіп, Гүлекеңе жөнін айтып, әзгелермен қоштаспастан аулада</w:t>
        <w:br/>
        <w:t>түрған жеңіл мәшинеге отырып, үйіне кетіп қалған.</w:t>
        <w:br/>
        <w:t>Пәгеріне келіп, кәне алабұртқан көнілін баса алсашы, жап</w:t>
        <w:br/>
        <w:t>дүние тыныштығы бұзылды. “Қайдан барып едім” деп өкініп</w:t>
        <w:br/>
        <w:t>Оо О2Ы Оо оС Нұрила Бектемірова</w:t>
        <w:br/>
        <w:t>қояды. Жай-жайдағы нәрселер есіне түсіп, көңілі құлазып,</w:t>
        <w:br/>
        <w:t>әзінің үйреншікті тірлігі өзге жаққа көптіп кеткен. Мүмкін осы</w:t>
        <w:br/>
        <w:t>Ақжатпгың ақ сезімін аттап кеткендіктен Құдайдың каһарына</w:t>
        <w:br/>
        <w:t>ұшырап, жалғыз калған шығар.</w:t>
        <w:br/>
        <w:t>Сезім өшеді, көнереді, жылдармен көпісді деген ілімді</w:t>
        <w:br/>
        <w:t>жоққа бір сәт шығарып жіберген мапағы Ақжанның ыстық</w:t>
        <w:br/>
        <w:t>ықыласы өзіне біртүрлі жағымды әсер еткенінс қобалжып</w:t>
        <w:br/>
        <w:t>қалған. Қыр асса да әйслдің, адамның көңілі де, сезімі де</w:t>
        <w:br/>
        <w:t>консрмейді екен. Марқұм күйеуі кайтыс болғаннан бері,</w:t>
        <w:br/>
        <w:t>барлық қайғы-касірет жүгін нәзік жанымен көтеріп, қара</w:t>
        <w:br/>
        <w:t>тастай қатып калған. Ендігі өзіне енші болып қалған бар кәсібі-</w:t>
        <w:br/>
        <w:t>әңгімс жазу. Кей-кейде өзегіне қайғы-мұң толып, көгіне қара</w:t>
        <w:br/>
        <w:t>бұлі қантаса қағаз бстіпе ақтарып тастап, көңіл аспанын біраз</w:t>
        <w:br/>
        <w:t>уақытқа тазартып алагын. Оны біреу түсінсе, біреу түсінбейді.</w:t>
        <w:br/>
        <w:t>Әсіресе, еріккен еркетотай әйелдер әңгімесін әрі оқып, бері</w:t>
        <w:br/>
        <w:t>оқып, астарынан сыр іздейтін, қайтесің. “Біреуге ғашық па</w:t>
        <w:br/>
        <w:t>скеп, осы уақытқа шейін етегіне намаз оқыған әулие әйел</w:t>
      </w:r>
    </w:p>
    <w:p>
      <w:r>
        <w:t>болуы мүмкін бе” деген дүдомал коңілдерін жасырмай, өтірік</w:t>
        <w:br/>
        <w:t>мүләйімсіп, жаны ашыған болып, көлгірситінін қайтесің.</w:t>
        <w:br/>
        <w:t>Қадірсіз болса да, жұрт алдын бермейтін осындай көйлсгі</w:t>
        <w:br/>
        <w:t>көп көссм әйелдерді көрсе көңілі бұзылады. Жүздерінде таба</w:t>
        <w:br/>
        <w:t>таңбадай басулы, жақсылықтары сатулы, қабақтары қатулы</w:t>
        <w:br/>
        <w:t>сол әйслдер күйеуінен бұл жамандығынан айырылғандай</w:t>
        <w:br/>
        <w:t>“сауап болды” дсп сыртынан сыпсыңдайтынын сезіп жүр.</w:t>
        <w:br/>
        <w:t>ӘЙ, псндешілік-ай, әмірге келер жол сан түрлі болса да, кетер</w:t>
        <w:br/>
        <w:t>жол біреу-ақ смес пе? Тек қана түйіні пешенеге жазылған</w:t>
        <w:br/>
        <w:t>ғұмырдың мерзімі біреуге аз, бірсугс көп берілгендігі болып</w:t>
        <w:br/>
        <w:t>отыр. “Шалшықтағы кұрбақа көкгегі қыранды күндейді” деу-</w:t>
        <w:br/>
        <w:t>ші еді марқүм күйеуі. Сол қыран қалпында, қылшылдаған</w:t>
        <w:br/>
        <w:t>қырық жасында кете барды.</w:t>
        <w:br/>
        <w:t>“Жақсымен жолдас бол” деупті еді әкесі. Сондықтанда өзі</w:t>
        <w:br/>
        <w:t>жазған әцгіме кейіпкерлерінің барлығы тск кана жақсы адам-</w:t>
        <w:br/>
        <w:t>дар, ал жаман адамдар үшін қағаз былғағысы келмейді. Шы-</w:t>
        <w:br/>
        <w:t>нын айту керек, көп қиналды, бірақ омірдің қиыншылығын да,</w:t>
        <w:br/>
        <w:t>қасіретін де шыр етіп жарық дүниеге келгеннен бері көріп,</w:t>
        <w:br/>
        <w:t>көтеріп келеді емес пе? Әйтеуір, тәубесі аузында, ержетіп,</w:t>
        <w:br/>
        <w:t>қолға іліккен бірер балалары бар. Өз беттерінше талпынып,</w:t>
        <w:br/>
        <w:t>ор Ор рор) Нұрила Бектемірова</w:t>
        <w:br/>
        <w:t>мектсикс барды? Бәрінен өзі бейхабар екен. Әйелі Гүлшат та</w:t>
        <w:br/>
        <w:t>сауда-саттық деп шетелден тауар тасып, есі шығады да жүреді.</w:t>
        <w:br/>
        <w:t>Ексуі үйлерінде кездесе қалса, жанжал-ұрыс. Асхат менікс</w:t>
        <w:br/>
        <w:t>дұрыс дейді, Гүлшат менікс дұрыс дейді. Енді ұқты, кішке-</w:t>
        <w:br/>
        <w:t>не қызы жанында әкс дс жоқ, тпеше де жок, жетім баланың</w:t>
        <w:br/>
        <w:t>күйін кешіпті. Қызының сүйкімді бейнесі көз алдына елестеп,</w:t>
        <w:br/>
        <w:t>аяпыштан жүрегі елжіреп, жігіт жылап жіберуге ттақ қалды.</w:t>
        <w:br/>
        <w:t>“Псге бұлай болды?” деген сұрақ алғаш рет ойына келді.</w:t>
        <w:br/>
        <w:t>Бұдан әрі жүрс алмаймыз? Жол кәрінбейді, - деді</w:t>
        <w:br/>
        <w:t>жүргізуші жігіт мәшинені тоқтатып. - Қар жолды жауып</w:t>
        <w:br/>
        <w:t>тастады. Өр ме, жоқ ылди ма, еш нәрсені көрмеймін.</w:t>
        <w:br/>
        <w:t>Асхат кілт ойы үзіліп, терезеден сыртка үңілді. І1е істеу</w:t>
        <w:br/>
        <w:t>керек? Сағатына қараса кешкі жетіні көрсетіп тұр.Жер бетіш-</w:t>
        <w:br/>
        <w:t>де барлық қасқыр біткен осы мацға жиналып жын-ойнақ</w:t>
        <w:br/>
        <w:t>құрғандай, боран ұлып, қар түйіршіктері оп-сәтте мәшине</w:t>
        <w:br/>
        <w:t>терезелерін түтеп жауып тастады. Мәшиненің жарығының</w:t>
        <w:br/>
        <w:t>әлсіз сәулесі әрең жылтырайды.</w:t>
        <w:br/>
        <w:t>- Біраз күтейік, мүмкін боран басылар, - деп Асхат екі</w:t>
        <w:br/>
        <w:t>ойлы жауап берді.</w:t>
        <w:br/>
        <w:t>Әй, қайдам, мен білсем бұл борап таң атқанша басыл-</w:t>
        <w:br/>
        <w:t>майды, деді жүргізуші мәшинесінің отын әнтіріп.</w:t>
        <w:br/>
        <w:t>Асхат шарасыз кейіппеп қызының жүздік телефон санын</w:t>
        <w:br/>
        <w:t>қайта терді. Байланыс жоқ, тым-тырыс. Осы кезде артқы</w:t>
        <w:br/>
        <w:t>әйнектен соцдарынан келе жатқан мәшине жарығы жылтырап</w:t>
        <w:br/>
        <w:t>көрінді. Ол да әрең жылжып жүріп келс жатыр екен. Бұларға</w:t>
        <w:br/>
        <w:t>жетер-жетпестен токтады. Мәшине ішінен біреу секіріп түсіп,</w:t>
        <w:br/>
        <w:t>өздеріне жүгіріп келіп, артқы есікті ашып ішкс енді. ХЭзер</w:t>
        <w:br/>
        <w:t>таныды Жайсаң екеп.</w:t>
        <w:br/>
        <w:t>- Асхат, сенбісің? Мен Гүлшат нен Бақытжамалды алып</w:t>
        <w:br/>
        <w:t>келемін. Гүлшат: қызым ауырып жатыр деп ойбайлап жылаған</w:t>
        <w:br/>
        <w:t>соң, ойланбай птығып кетіп едім. Мына көз аштырмайтын бо-</w:t>
        <w:br/>
        <w:t>раннан жүрс алатын емеспін, - деп қолдарын ауызына тақап</w:t>
      </w:r>
    </w:p>
    <w:p>
      <w:r>
        <w:t>жылытып, суыктан дір-дір етеді.</w:t>
        <w:br/>
        <w:t>- Мен де сол қызыма келемін. Не істейміз? Алға жүреміз</w:t>
        <w:br/>
        <w:t>бе?-- деп Асхат кері бұрылып, сұраулы піпінмен Жайсанның</w:t>
        <w:br/>
        <w:t>бетіне қарады.</w:t>
        <w:br/>
        <w:t>Нұрлы өмір - сырлы өмір ее ео(Ө2е( 9909 0ә</w:t>
        <w:br/>
        <w:t>пен жаманшылық, жауыздық пен сатқындық, осу мен өшу</w:t>
        <w:br/>
        <w:t>алма-кезек орын ауыстырып отырған. Бірде жығып, бірде</w:t>
        <w:br/>
        <w:t>жығылып, кейде күліп, кейде жылап өмір сокнағы біраз жерге</w:t>
        <w:br/>
        <w:t>ұзапты. Түндігінеті жарқыраған күн сәулесінен гөрі күңгір гтеу</w:t>
        <w:br/>
        <w:t>ой сәулесі көбірек сығалапты. Бәз-баяғы балалығы арыла</w:t>
        <w:br/>
        <w:t>қоймаған жасырак кезінде бүкіл сүріп отер өмірінің жобасын</w:t>
        <w:br/>
        <w:t>ап-айкын жасап қойғап секілді еді. Бірақ гагдыр кемесі әзін</w:t>
        <w:br/>
        <w:t>толқытқан қиял теңізіндегі ақ толқынмен жүзбеді. Әттен...</w:t>
        <w:br/>
        <w:t>Осы сәтте күнұзақ мелшиіп тұрған сұр телефон сылдыры</w:t>
        <w:br/>
        <w:t>енді ғана бір жүйеге түссе бастаған ойын аяқ асты қожырағын</w:t>
        <w:br/>
        <w:t>жіберді. Жадыра дсреу орнынан тұрып, тслсфон тұтқасын</w:t>
        <w:br/>
        <w:t>алды. Ар жақтан Гүлбаршын:</w:t>
        <w:br/>
        <w:t>- Үйдессің бе, қазір мәшине барады. Үйгс Тәкецпін он</w:t>
        <w:br/>
        <w:t>жыл көрмеген жолдасы келді. Сенің келгенің абзал, күні бойы</w:t>
        <w:br/>
        <w:t>қағазға шұқиып, басың қазандай болып отырған шығарсың, -</w:t>
        <w:br/>
        <w:t>деп өзі аузын ашқанша, ар жақтан сөз бермей бастырмала-</w:t>
        <w:br/>
        <w:t>тып ала жөнелді. Баруға зауқы соқпаса да, өзіне адал, ауызы</w:t>
        <w:br/>
        <w:t>ашылса, ақ көңілі ақтарылып түсетін, кірбеңсіз, ашық мінезді</w:t>
        <w:br/>
        <w:t>құрбысының коңілін қалдырғысы келмеді.</w:t>
        <w:br/>
        <w:t>- Далаға шығып күтіп тұрайын ба? - деді, құрбысының</w:t>
        <w:br/>
        <w:t>көңілін қайтара алмай.</w:t>
        <w:br/>
        <w:t>- Әрине, Тәкеңнің мәшинесін білесің ғой. Киініп шыға</w:t>
        <w:br/>
        <w:t>бер, - деп жауабын тоспай Гүлбарттын телефонды тастай</w:t>
        <w:br/>
        <w:t>салды. Құрбысының жау шаптымінезіне Жадыра әбден қанық.</w:t>
        <w:br/>
        <w:t>Жүріс-тұрысы тарс-тұрс, ойлағанын айтып салатын, өткір</w:t>
        <w:br/>
        <w:t>мінезі де өзіне мәлім. Неге скенім қайдам, ішімдегін тап деп</w:t>
        <w:br/>
        <w:t>сызданып, бедірейіп, кісімсіп отыратын кербез әйелді көрсе</w:t>
        <w:br/>
        <w:t>сайтаны ұстайды. Кобінше көлгірсіген, бедірейген әйелдердің</w:t>
        <w:br/>
        <w:t>ар жағында батпандай пәле, келсаптай зіп жататынын талай</w:t>
        <w:br/>
        <w:t>рет байқады.</w:t>
        <w:br/>
        <w:t>Үстіне қолына түскен киімін киіп, далаға шықса, сарыала</w:t>
        <w:br/>
        <w:t>күздің қысқарып қалған күні дөңгеленіп көкжиекке батып ба-</w:t>
        <w:br/>
        <w:t>рады екең. Әуеде шөкім бұлт жоқ, қызара батқан күн сәулесі</w:t>
        <w:br/>
        <w:t>ағаштардың басын қызғылт түске бояп, солғын тартып, тарап</w:t>
        <w:br/>
        <w:t>барады. Жаз бойы жасыл құрақтай желкілдеген ағаштардың</w:t>
        <w:br/>
        <w:t>қалын жапырағы сарғыш түске боянып, аяқ астына кілсмінс</w:t>
        <w:br/>
        <w:t>СРкеФе оо Оо 69(09ә Нұрила Бектемірова</w:t>
        <w:br/>
        <w:t>- Кәпе, көрейік, - деп кызды тұрғызып, өкпесін тыңдап,</w:t>
        <w:br/>
        <w:t>қолтығына дене қызуын өлшейтін құрал қойып, ауызын</w:t>
        <w:br/>
        <w:t>ашқызын, тамағын көрді. - Бәрі дұрыс сияқты, Кәмшат қызым</w:t>
        <w:br/>
        <w:t>саған не болды?</w:t>
      </w:r>
    </w:p>
    <w:p>
      <w:r>
        <w:t>“Білмеймін” дегендей Кәмшат үнсіз иығын көтерді.</w:t>
        <w:br/>
        <w:t>Жөотселі жоқ па?</w:t>
        <w:br/>
        <w:t>Жоқ, кеше кешкілік тып-тыныш сабағын оқып, ұйқыға</w:t>
        <w:br/>
        <w:t>жаткан - деп апасы бәйек болып жатыр.</w:t>
        <w:br/>
        <w:t>- Мүмкін бір нәрссгс қайғырды ма?-Деәрігер қыз сұраулы</w:t>
        <w:br/>
        <w:t>пішінмен Айман апаның бетіне қарады.</w:t>
        <w:br/>
        <w:t>- Әкесі мен шешесі кеше сотта ажырасыпты, - деді апа</w:t>
        <w:br/>
        <w:t>дәрігерге сыбырлап, немересі естімесін деп.</w:t>
        <w:br/>
        <w:t>- Е, түсінікті. Қызуын түсіретін дәрі беремін, жатын</w:t>
        <w:br/>
        <w:t>ұйықтасын, демалсын. Баска не істеймін? Білмеймін,</w:t>
        <w:br/>
        <w:t>- ден дәрігер қыз шарасыздық кейіппен. - Әке-шешесіне</w:t>
        <w:br/>
        <w:t>хабарлаңыз, бірақ мына боранда олар келс алмас.</w:t>
        <w:br/>
        <w:t>Терезені қырау басып, даладағы боран одан әрі ұйытқып</w:t>
        <w:br/>
        <w:t>ұли түсті.</w:t>
        <w:br/>
        <w:t>- Әрине, келе алмайды. Құдай сақтасын, түске шейін</w:t>
        <w:br/>
        <w:t>көрейін. Оларға айтқанда не істейді? Екеуі өзараырың-жырың,</w:t>
        <w:br/>
        <w:t>қыздың жайын ойламай, өз бастарымен әуре, -- ден Айман апа</w:t>
        <w:br/>
        <w:t>күңкілдеп жүрітт, дәрігер қыздты далаға шығарып салды.</w:t>
        <w:br/>
        <w:t>Кәмінатқа дәрісін беріп, шайын ішкізіп еді, ол сәл</w:t>
        <w:br/>
        <w:t>тыншығандай болып, мұрны пышылдап, ұйықтап кетті.</w:t>
        <w:br/>
        <w:t>Біраздан кейін кызуын өлшерсіз деп тастап кеткен құралды</w:t>
        <w:br/>
        <w:t>жоғары қойып, Айман апа да көзін іліндірейін деп төсегіне</w:t>
        <w:br/>
        <w:t>жантайды. Манадан бергі әбігерден бе, жүрек тұсы шаншып</w:t>
        <w:br/>
        <w:t>ауыра бастады. Үстел үстіндегі дәрілерінің біреуін алып,</w:t>
        <w:br/>
        <w:t>тінінің астына салды. “Ойпырым-ай, өстіп жүріп, өліп қалсам,</w:t>
        <w:br/>
        <w:t>мына Кәмшатым қайтер екен? Осы қызды ойлап жүргеті күйеу</w:t>
        <w:br/>
        <w:t>баласы Асхатты, қызы Гүлшаттыт көрген жоқ. Апам қартайды</w:t>
        <w:br/>
        <w:t>ғой, енді салмақ салмайық деп ойласаңшы. Көмек бермейді</w:t>
        <w:br/>
        <w:t>емсс, береді ғой, бірақ ұққаны, бала үшін әке мен шешесінің</w:t>
        <w:br/>
        <w:t>орнын епт нәрсе толтыра алмайды екен. Қыздарын орталары-</w:t>
        <w:br/>
        <w:t>на алып, екеуі тату-тәтті отбасы болмай ма деген тілегі бір</w:t>
        <w:br/>
        <w:t>орындалмай-ақ қойды. Жатса да, тұрса да жалғыз қызының</w:t>
        <w:br/>
        <w:t>107</w:t>
        <w:br/>
        <w:t>(эре ере ыы ә Нұрила Бектемірова</w:t>
        <w:br/>
        <w:t>тез кірген Жайсаң, - Әйтпесе бәріміз мұздап, үсіп өлеміз.</w:t>
        <w:br/>
        <w:t>Жағар май қаншаға жетеді.</w:t>
        <w:br/>
        <w:t>- Не, кайтпақсыңдар ма? Ендеше қайтыңдар, мен жаяу</w:t>
        <w:br/>
        <w:t>кетемін, - деп Гүлшат ашулы үнмен бір шешімге келгендей</w:t>
        <w:br/>
        <w:t>мәшинс есігін ашып, сыртка ыткып шықты.</w:t>
        <w:br/>
        <w:t>-- Ей, мынау қайтеді?-- деп Жайсаң ауыз ашқанша, Гүлшат</w:t>
        <w:br/>
        <w:t>омбы қарды кешіп, алға кетіп бара жатты.</w:t>
        <w:br/>
        <w:t>- Жүгір Асхат, ұста ананы, ұста, қазір үсіп кетеді, - деп</w:t>
        <w:br/>
        <w:t>Бақытжамал баж ете қалды.</w:t>
        <w:br/>
        <w:t>Асхат қалай мәшинсдсн шыққанын білмейді, омбы қарды</w:t>
        <w:br/>
        <w:t>кеше жүгіріп, Гүлшатты орең қуып жетіп, құшақтай алды.</w:t>
      </w:r>
    </w:p>
    <w:p>
      <w:r>
        <w:t>- Кәмшат; кызым. Мен сені өмірге кайғырсын дсп әкслген</w:t>
        <w:br/>
        <w:t>жоқпын. Неге жаның жараланды? Сепің жолыңда мен олейін.</w:t>
        <w:br/>
        <w:t>Маған өмірдің сенсіз керегі жоқ, - деп дауысы қарлыққанша</w:t>
        <w:br/>
        <w:t>айқайлап жылаған Гүлшат долданып, Асхаттың кеудесінен</w:t>
        <w:br/>
        <w:t>итеріп, алға ұмтылды. Боран одан әрі ұлып, үскірік жел бетті</w:t>
        <w:br/>
        <w:t>қарып барады.</w:t>
        <w:br/>
        <w:t>- Гүлшат, кешірші мені. Кешірші,-- ден Асхат та әйелін аяп,</w:t>
        <w:br/>
        <w:t>жылап жіберді.- Мен Кәмшаттың өмірі үшін борін жасаймын.</w:t>
        <w:br/>
        <w:t>Тек қана мсні кешіріңдер, кешіріңдер, мен кінәлімін.</w:t>
        <w:br/>
        <w:t>- Ал,енді не істейсің? Қызың олгелі жатыр, ал біз айдалада</w:t>
        <w:br/>
        <w:t>боранда тұрмыз. Қайда сенің батырлығын, есерлігін, бұл сағап</w:t>
        <w:br/>
        <w:t>түнгі клуб смсс, айдала! -- деп Гүлшат әппақ қарға етпетінен</w:t>
        <w:br/>
        <w:t>құлады. Асхат оны зорлықпен тұрғызып, қарсыласқанына</w:t>
        <w:br/>
        <w:t>қарамай өз мәтпинесінің есігін ашып, ішіне көгеріп мінгізді.</w:t>
        <w:br/>
        <w:t>Осы кезде мәшине ішіндегі телефон шырылын сетіді. Тез кіріп</w:t>
        <w:br/>
        <w:t>отырып, жұлып алса, фирмадағы көмекші жігіт Қанат:</w:t>
        <w:br/>
        <w:t>- Асхат, Асхат, қайдасыңдар? - деп айғайлайды.</w:t>
        <w:br/>
        <w:t>- Біз өткелде тұрмыз, жол жоқ, тұрып қалдық. Құткару</w:t>
        <w:br/>
        <w:t>қызмстімен хабарлас. Жоқ, ссн былай жаса, кейінде қалған</w:t>
        <w:br/>
        <w:t>кентіс әскери бөлімше бар, содан танк немесе броно мәшине</w:t>
        <w:br/>
        <w:t>бізге жібер. Естисің бе?</w:t>
        <w:br/>
        <w:t>- Ия, ия,- деп Қанат та ана жақтан айқайлап жатыр.</w:t>
        <w:br/>
        <w:t>- Қапат, қызметіне І миллион теңге беремін. Дереу кслісім-</w:t>
        <w:br/>
        <w:t>шартқа отыр. Ақшасын жедел байланыспен аударып жібер.</w:t>
        <w:br/>
        <w:t>Бізді қызыма жеткізіп салсын. Түсіңдің бс? Осы байланыс</w:t>
        <w:br/>
        <w:t>(о &lt;Ор Ор Ор Ор ОР) Нұрила Бектемірова</w:t>
        <w:br/>
        <w:t>денесі тітіркенді. Қалтасынан жүздік телефон санын қайта</w:t>
        <w:br/>
        <w:t>терді. Байланыс жоқ. Дәл қазір, барлық байлығын, бір кішкене</w:t>
        <w:br/>
        <w:t>қызы жолында шашып жіберуге даяр. Неге өзінс кымбат</w:t>
        <w:br/>
        <w:t>қызының жайын ертерек ойламаған. Әйтсуір көңілінде сансыз</w:t>
        <w:br/>
        <w:t>сүрак, өкініш көп. Оған дәл қазір жауабы да жоқ. Не болса</w:t>
        <w:br/>
        <w:t>да “Алла тағала, маған көмектес, қызым аман болса екен”</w:t>
        <w:br/>
        <w:t>деген жалынышты тілек көңіл көгінде жазылып қалды. Әлгі</w:t>
        <w:br/>
        <w:t>арақтың буы ма, жоқ әлде мәшине іші жылынды ма, Асхат</w:t>
        <w:br/>
        <w:t>та иығында ұйықтап кеткен Гүлшатты құшақтап отырып</w:t>
        <w:br/>
        <w:t>қалғып кетіпті. Түс көріпті: қызы Кәмшат бір әппақ далада</w:t>
        <w:br/>
        <w:t>“Папа, папа” деп өзіне қарай қуанып жүгіріп келеді. “Кәмшат,</w:t>
        <w:br/>
        <w:t>Комшат” деген өз дауысынап ояйтытт кетті. Қанша уақыт өткені</w:t>
        <w:br/>
        <w:t>белгісіз, көзін ашса, маңайы тым-тырыс, айналасы әппақ,</w:t>
        <w:br/>
        <w:t>сыртта әлдекімдердің сөйлеген дауысы естіледі.</w:t>
        <w:br/>
        <w:t>- Олар осында, қазір тексереміз.</w:t>
        <w:br/>
        <w:t>- Қазыңлар, абайлаңдар.</w:t>
        <w:br/>
        <w:t>Асхат қараса, оипақ қар көміп тастаған мәшипссін біре-</w:t>
        <w:br/>
        <w:t>улер күрекпен арптып жатыр. Көмек келгенін ұғып, қуанып</w:t>
        <w:br/>
        <w:t>кетіп:</w:t>
        <w:br/>
        <w:t>- Гүлшат, оян, оян, - деп дауыстап жіберді.</w:t>
        <w:br/>
        <w:t>- Не? Нс болды? - деп Гүлшат әрең көзін ашты. Біз</w:t>
        <w:br/>
        <w:t>қайдамыз?</w:t>
      </w:r>
    </w:p>
    <w:p>
      <w:r>
        <w:t>Арақтың қызуы әлі кете қоймағанға үқсайды.</w:t>
        <w:br/>
        <w:t>- Бізге көмек келді. Қазір ауылға жетеміз.</w:t>
        <w:br/>
        <w:t>- Не? Комек келді ме?- деп 1 ұлшат есін жинап ала қойды.</w:t>
        <w:br/>
        <w:t>Манадан бері он жыл итіпс арпалысқан күйсуінің ыстық</w:t>
        <w:br/>
        <w:t>құшағында үйықтағанын білгітт, скі Өсті ду ете қалды.</w:t>
        <w:br/>
        <w:t>- Жүріңіздер. Ақырын шығыңыздар. Броно мәшине</w:t>
        <w:br/>
        <w:t>сіздерді алып жүреді. Мәшинелеріңізді кері кентке сүйреп</w:t>
        <w:br/>
        <w:t>апарып, жағар май құйып, қайтар жолдарынызға дайындап</w:t>
        <w:br/>
        <w:t>қоямыз, - деп әскери кісі түсіндіріп жатыр.</w:t>
        <w:br/>
        <w:t>Екінші мәшинеден Жайсаң мен әйелі түсті. Олар да</w:t>
        <w:br/>
        <w:t>бұларды көріп, қол бұлғап қояды.</w:t>
        <w:br/>
        <w:t>- Мен мәшинелермен кейін қайтамын. Сіздерді броно</w:t>
        <w:br/>
        <w:t>мәшине апарып, алып қайтады, - деп жүргізуші жігіт те</w:t>
        <w:br/>
        <w:t>куанышты үнмен.</w:t>
        <w:br/>
        <w:t>Әс Өрееса ор Өре ор) Нұрила Бектемірова</w:t>
        <w:br/>
        <w:t>Қонақтар дастарқан басында көңілді отырды. Үстел</w:t>
        <w:br/>
        <w:t>үстіне тізілгеті шетелдік арақ-гпараптың тәуірлері ашылып,</w:t>
        <w:br/>
        <w:t>бокалдарға құйылып, жылы лебіздер үй иелеріне айтылып</w:t>
        <w:br/>
        <w:t>жатыр. Ақжаншпың жиі-жиі өзіне коз тастап отырғанын сезіп,</w:t>
        <w:br/>
        <w:t>Жадыра іштей ыңғайсызданып қалды. “Неменс соншама</w:t>
        <w:br/>
        <w:t>қарайды, көзге ілінер келбетім жок, қырықтың қырқасына</w:t>
        <w:br/>
        <w:t>ішігіп қалғаным да бесенсден белгілі смес пе” деп ішінен</w:t>
        <w:br/>
        <w:t>кейіп қойды.</w:t>
        <w:br/>
        <w:t>Дастаркан басында абыра-дабыра көбейіп, барлығы</w:t>
        <w:br/>
        <w:t>ежелден етене жақын адамдардай еркін сезіне бастағанда бір</w:t>
        <w:br/>
        <w:t>оқыс оқиға болды. Мападан бері көз алмай отырған Ақжан</w:t>
        <w:br/>
        <w:t>орнынан атып тұрып, қара бұйра шашы түскен маңдайын</w:t>
        <w:br/>
        <w:t>қолымен соғып қалғаны.</w:t>
        <w:br/>
        <w:t>- Есіме жаңа түсті, филфакта оқыған Жадырасын ғой!</w:t>
        <w:br/>
        <w:t>Бәсе, қараймын, қараймын кеп, қалайша өзгеріп кеткенсің?</w:t>
        <w:br/>
        <w:t>Жадыра да жігіт бетіне жалт қарап, қолындағы</w:t>
        <w:br/>
        <w:t>шанышқысын түсіріп алды. Бір сәт еш нарсе ұқпай қалды.</w:t>
        <w:br/>
        <w:t>- Қалайша мені, Ақжанпды ұмытҡансын? Түсір есіңе,</w:t>
        <w:br/>
        <w:t>кәне, түсір! Бұдан жиырма шақты жыл бұрын ұзын бойлы,</w:t>
        <w:br/>
        <w:t>аарамыстай қатқан жігі: саған ғашык болып, өлердегі сөзін</w:t>
        <w:br/>
        <w:t>айтып, соңында жүріп еді ғой, политехтің студенті, есіңе түсті</w:t>
        <w:br/>
        <w:t>ме?- деп әлгі жігіт сителеп жанына келгенде, сасып қалды.</w:t>
        <w:br/>
        <w:t>- Мәссаған, Ақжан, дәл бүгін ғаптығын кездестіреді деп</w:t>
        <w:br/>
        <w:t>кімнің ойында бар!</w:t>
        <w:br/>
        <w:t>- Тау меп тау кездеспейді, адам мсн адам кездеседі деген</w:t>
        <w:br/>
        <w:t>осы-ау, -- деп үстелдегі отырған үшеуі тақырып табылғанына</w:t>
        <w:br/>
        <w:t>қуанғандай дабырласып қалды.</w:t>
        <w:br/>
        <w:t>Жадыра әзер шырамытты, бір кездегі шыбықтай қара</w:t>
        <w:br/>
        <w:t>жігіттің толысып, мұрт қойып, ажарланып кеткенін қайдан</w:t>
      </w:r>
    </w:p>
    <w:p>
      <w:r>
        <w:t>білсін. Иә, тура сол Ақжан. Күнімен, түнімен өзіне ғашық</w:t>
        <w:br/>
        <w:t>болған, қайта-қайта мазасын ала бсрген соң “сүймегенге</w:t>
        <w:br/>
        <w:t>сүйкенбс” деп өлең де жазып жіберген. Ұмытпаса:</w:t>
        <w:br/>
        <w:t>Сүймегеснге сүйкепбе, жараланба,</w:t>
        <w:br/>
        <w:t>Айналмайсың сүйгенмен дара жанға.</w:t>
        <w:br/>
        <w:t>Сезімі жоқ, гүлі жоқ, мұцы да жоқ,</w:t>
        <w:br/>
        <w:t>Жүрек, сірә, оған көне алар ма?</w:t>
        <w:br/>
        <w:t>2202222 Ср оо Өр Нұрила Бектемірова</w:t>
        <w:br/>
        <w:t>Сонан кейін Гүлшаттың құшағында түрған, бойы өсіп</w:t>
        <w:br/>
        <w:t>қалған қызы Кәмшатты да ерекше бір әкслік мейіріммен</w:t>
        <w:br/>
        <w:t>көгеріп алып, бетінен сүйді.</w:t>
        <w:br/>
        <w:t>- Менің алтын қызым, сені көру үшін миллион теңгесін</w:t>
        <w:br/>
        <w:t>деаямаған әкеңді кешірс гөр, кешіре гор,- деп Асхат қызының</w:t>
        <w:br/>
        <w:t>маңдайынан сипап, әйелі Гүлшаттың бетіне кінәлі кейіппен</w:t>
        <w:br/>
        <w:t>қарап қойды.</w:t>
        <w:br/>
        <w:t>Айман апаның көзінде жас тұрды. Реніш пе, қуаныш па</w:t>
        <w:br/>
        <w:t>өзі де ұқпады. Сонан кейін біресе әкесіне, біресе тпетпесіне</w:t>
        <w:br/>
        <w:t>еркелеп, жүзі жайнап ксткен Комшатқа қарап, иығынан бір</w:t>
        <w:br/>
        <w:t>ауыр жүк түскендей болып, ыстық тамақ қамына кірісіп сді.</w:t>
        <w:br/>
        <w:t>ӘҢГІМЕ ЖАЗҒАН ӘЙЕЛ</w:t>
        <w:br/>
        <w:t>Көптен бері коңілінде көлкіп жүрген, жүрегіне маза бер-</w:t>
        <w:br/>
        <w:t>мей қойған әңгімеге арқау етпекші, ой қазанында әбден піскен</w:t>
        <w:br/>
        <w:t>бір таматпа тақырыбы бар сді. Жүрсе де, тұрса да, күлсе де</w:t>
        <w:br/>
        <w:t>сана көгіпде сол көгенделіп кетпей тұрады да қояды. Жаз-</w:t>
        <w:br/>
        <w:t>байын дсменйді-ау, қағаз бен қалам алып бастап жаза бастаса</w:t>
        <w:br/>
        <w:t>болды, әлгі ой жисгіне жинақталған суреттері жел қуған ақша</w:t>
        <w:br/>
        <w:t>бұлттай ыдырап, айдалаға қаттып, жүлым-жұлымы шығып,</w:t>
        <w:br/>
        <w:t>әп-әдемі сөз тіркестері қожырап, басы бірікпей, птат-шәлегі</w:t>
        <w:br/>
        <w:t>шытады. Іле-шала бес-алты парақтан соң, жазғаны көңілітте</w:t>
        <w:br/>
        <w:t>қонбаған бойы бәрін тастап, орнынап тұрып кетеді. Ал, кәне,</w:t>
        <w:br/>
        <w:t>қайта үстелге беттей алсайшы, бірсу кінәсін бстінс басатын</w:t>
        <w:br/>
        <w:t>адамша ұнжырғасы түсіп, сенделіп жүреді де қояды. Тіпті</w:t>
        <w:br/>
        <w:t>ол тақырыпты соңғы кезде ұмытқысы да келген, оны жазу</w:t>
        <w:br/>
        <w:t>қолынан келмейтініп іштей мойындап та қойған, бірақ сол</w:t>
        <w:br/>
        <w:t>әңгімеге тиек болар, тпайқалған ой-теңізінде сомдап қойған</w:t>
        <w:br/>
        <w:t>жағымды-жағымсыз кейіпкерлері соңғы кезде тіпті түсіне</w:t>
        <w:br/>
        <w:t>кіретін болды. Сана мұрағатытапн түйдектелген ойлар тіз-</w:t>
        <w:br/>
        <w:t>бегі шығып, қайта жазу үстелінс жетелейді. Өзі бір кезде</w:t>
        <w:br/>
        <w:t>болжап-сомдап қойған ойел образын жасауға әрексттсисді,</w:t>
        <w:br/>
        <w:t>Әңгіме желісі жай әйел ғана емес, өмірден көп соққы көрген</w:t>
        <w:br/>
        <w:t>адам, оның кып-қысқа отыз жылдық ғұмырында жақсылық</w:t>
        <w:br/>
        <w:t>СО Әр Ө2с(о2 2 оо) Нұрила Бектемірова</w:t>
        <w:br/>
        <w:t>үстел үстіндегі қағаздар арасынан әрец тауыш алды. Енді жәй</w:t>
        <w:br/>
        <w:t>телефон арқылы Алматыға қайта шықты. Ұзын-ұзын дыбыс-</w:t>
        <w:br/>
        <w:t>тардан соң, Асхаттың “алло” деген даусын естіп, қорыққан</w:t>
      </w:r>
    </w:p>
    <w:p>
      <w:r>
        <w:t>мен қуанған бірдей екен, Айман апа дауысы қалтырап:</w:t>
        <w:br/>
        <w:t>- Асхат, Асхат! - деп айқай салды.</w:t>
        <w:br/>
        <w:t>--Не апа, не апа?-дсп күйеу баласы да енесінің дауысын</w:t>
        <w:br/>
        <w:t>бірден танып, үрейлене орныпан ұшып тұрған.</w:t>
        <w:br/>
        <w:t>- Кәмтпат қатты ауырып қалды. Тез жет, қарағым, апа ше-</w:t>
        <w:br/>
        <w:t>шесінс дс айт! - деп апа иегі кемсеңдеп, жылап жіберген.</w:t>
        <w:br/>
        <w:t>-- Ана, жылама, жылама! Қазір шығамын, - деп жігіттің</w:t>
        <w:br/>
        <w:t>жаны мұрнының ұшына келіп, зәресі ұшып, қорқып кетті.</w:t>
        <w:br/>
        <w:t>“Неболды? Не болды?” дегенше байланыс кілтүзілді де кетті.</w:t>
        <w:br/>
        <w:t>Асхат колдары әрең икеміс ксліп, кішкене қызының жүздік байла-</w:t>
        <w:br/>
        <w:t>нысына шықса, “байланыс жок” деп әйел дауысы жауан береді.</w:t>
        <w:br/>
        <w:t>Есік көзіндегі хатшы қызға Гүлшагты іздетсе, жер-көкте жоқ.</w:t>
        <w:br/>
        <w:t>Кешегі соттағы ашулы бейнесі көз алдына келді. Неде болса</w:t>
        <w:br/>
        <w:t>бір жаққа кетіп қалған деген түйін жасады да, хатшы қызға тап-</w:t>
        <w:br/>
        <w:t>сырма беріп, есік көзінде қаңтарулы тұрған “Джип” мәптинесі</w:t>
        <w:br/>
        <w:t>жүргізушісіне асығыс дауыспен: “Жәркентке кеттік” - деді.</w:t>
        <w:br/>
        <w:t>Арада он минут өтпей жатып, Гүлшаттың өзі соттағы</w:t>
        <w:br/>
        <w:t>дүнис-мүлік бөліс таруасымен Асхатқа телефон шалған.</w:t>
        <w:br/>
        <w:t>Хатшы қыздан естіген хабардан шталқасынан түсе жаздады.</w:t>
        <w:br/>
        <w:t>“Камшат катты ауырып, Жәркентке кетіі”. Көзінен аққан жа-</w:t>
        <w:br/>
        <w:t>сын тоқтата алмай, қызының жүздік байлатыс санын терсе,</w:t>
        <w:br/>
        <w:t>байланыс жок. Жой телсфон санын терсе, байланыс жоқ. Көзі</w:t>
        <w:br/>
        <w:t>қарауытып, қаны басына шықты. “Кәмшаты, кішкене қызы,</w:t>
        <w:br/>
        <w:t>гүлі, күні, тіршілігі, жүрегі! Неге ауырып қалды? Не бол-</w:t>
        <w:br/>
        <w:t>ды?” дегеп ашы сұрақ көңілінің көгін тіліп өткен. Кетіте ғана</w:t>
        <w:br/>
        <w:t>сөйлесіп сді ғой. Әрине, ажырасқандарын айтты. Неге айтты?</w:t>
        <w:br/>
        <w:t>Кітткене қызының жаны жаралы екенін неге білмеді? Ол да ер-</w:t>
        <w:br/>
        <w:t>жетіп, ойланатын, қайғыратын болыпты. Екі бетін жас жуған</w:t>
        <w:br/>
        <w:t>Гүлшат ал келіп солқылдап жыласын. Жылап жүріп құрбысы</w:t>
        <w:br/>
        <w:t>Бақытжамалға телефоп шалды. Оның күйеуінің қарда да,</w:t>
        <w:br/>
        <w:t>боранда да жүре берстін көлігі бар еді. Соны сұрады.</w:t>
        <w:br/>
        <w:t>-Әрине, барады. Жоқ, мен де барамын, -деп эдесттен жаны</w:t>
        <w:br/>
        <w:t>ашығыш Бақытжамал да үрейленіп келіссе кетті.- Бір сағаттан</w:t>
        <w:br/>
        <w:t>(Ор ео СО Өре ог) Нұрила Бектемірова</w:t>
        <w:br/>
        <w:t>болып өріліп, түсіп жатыр. Көше өзінің кешкі тіршілік әуеніне</w:t>
        <w:br/>
        <w:t>салған. Бірен-саран көрші үйдің шал-кемпірі, бала-шағасы</w:t>
        <w:br/>
        <w:t>есік алдындағы тас жолмен серуендеп жүр.</w:t>
        <w:br/>
        <w:t>Бір сәт кешкі суретті тамашалап тұрып қалған Жадыра</w:t>
        <w:br/>
        <w:t>ойын жанына кілт тоқтаған жеціл мәшине дыбысы бұзды.</w:t>
        <w:br/>
        <w:t>Қара сұр шетелдік мәшиненің ссігін ашып, Жадыра арт</w:t>
        <w:br/>
        <w:t>жақтағы жұмсақ орындықка отырды. Мәшине ішінде бел-</w:t>
        <w:br/>
        <w:t>гісіз шетел әуені қалықтайды. Темір түлпар лезде үлкен</w:t>
        <w:br/>
        <w:t>жылдамдықпен жүріп кетті. Күздің тымық кеші, әдемі әуен</w:t>
        <w:br/>
        <w:t>Жадыра үттін бір сәт мына жарық дүниеден қам-қарякет,</w:t>
        <w:br/>
        <w:t>зұүлымдык, сүмдық, бейнет пен күйініш жоғалып кеткендей</w:t>
        <w:br/>
        <w:t>көрінді. ІПіркін, өмір жолы да осындай кедірі жоқ, бұдыры</w:t>
        <w:br/>
        <w:t>жоқ, даңғыл болсайшы деген болмашы қиял көңілін қас-</w:t>
        <w:br/>
        <w:t>қағым сәтте тербеп өтті.</w:t>
      </w:r>
    </w:p>
    <w:p>
      <w:r>
        <w:t>Гүлбаршын скі қабатты еңселі үйінің терезесінен аулаға</w:t>
        <w:br/>
        <w:t>тоқтаған мәшинені көріп, дереу далаға шықты.</w:t>
        <w:br/>
        <w:t>- Тез-ақ келдің ғой, жаным, -- деп Жадыраның бетінен</w:t>
        <w:br/>
        <w:t>өбіп, қуанғанын жасырмай, жарқылдап жатыр.</w:t>
        <w:br/>
        <w:t>- Бә,Жадырашты дакөрстін күн бар екен-ау, - депауладажүрген</w:t>
        <w:br/>
        <w:t>күйеуі Тәкен дс келіп, ілтипат білдіре бұның бетіпеп сүйді.</w:t>
        <w:br/>
        <w:t>- Аскар, Ләйла,тәтелерің келді,- деп ер жетіп қалған ұл-қызын</w:t>
        <w:br/>
        <w:t>даіштен дауыстап шақырып, Гүлекеңнің жаны қалмады.</w:t>
        <w:br/>
        <w:t>Эдрасте!- деді мұрты тебіндеп жаңа шығып келе жатқап</w:t>
        <w:br/>
        <w:t>бозбала Асқар ітікі үй жақтан шығып.</w:t>
        <w:br/>
        <w:t>- Көрдің бе, бұлардың бар тапқан жылы сөзі “Здрасте”, -</w:t>
        <w:br/>
        <w:t>деп Гүлскең әзіл-шыны аралас күліп жатыр.</w:t>
        <w:br/>
        <w:t>Мәрс-сәре болған екі құрбы кең дәлізге кірді. Үйде</w:t>
        <w:br/>
        <w:t>қонақтар барын сездіргендей, жиһазы мод зал есігі айқара</w:t>
        <w:br/>
        <w:t>ашылыпты. Жадыра жалт-жұлт еткен айналы жуынатын</w:t>
        <w:br/>
        <w:t>бөлмеге кіріп, шашын жөндеп, қолын шайып, төрге қарай</w:t>
        <w:br/>
        <w:t>өтті. Дабырласыш екі әйел қонақ бөлмеге кіргенде, тордегі</w:t>
        <w:br/>
        <w:t>жұмсақ диванда отырған скі жігіт орындарынан тұрып ізет</w:t>
        <w:br/>
        <w:t>білдірді. Бірі орта бойлы, қараторы, толықтау кслтен мұртты</w:t>
        <w:br/>
        <w:t>жігіт екен, екіншісі ұзын бойлы, ақсары бипаз жігіт көрінді.</w:t>
        <w:br/>
        <w:t>-- Ақжан, - деп қараторы жігіт қолын ұсынды.</w:t>
        <w:br/>
        <w:t>Еркін,- делі скінші ақсары жігіт.</w:t>
        <w:br/>
        <w:t>Нұрлы өмір - сырлы өмір (Әзер қоре Фо 9 (09ә</w:t>
        <w:br/>
        <w:t>- Біртілек, барлық себеп пси салдарды біле тұра төрт</w:t>
        <w:br/>
        <w:t>жылғы өтіп кеткен оқиғаны несіне қазбалап, басыңнан</w:t>
        <w:br/>
        <w:t>өткергің келіп тұрғаныңды түсінбеймін. Менің саган айтарым</w:t>
        <w:br/>
        <w:t>жоқ, сенсең мен бәрінен шаршадым. Кейде өмір сүруден де</w:t>
        <w:br/>
        <w:t>шаршаған секілді көрінемін. Дәл қазір өткенді козғамашы,</w:t>
        <w:br/>
        <w:t>өтінемін, қатты шаршап ұйқым келіп тұр.</w:t>
        <w:br/>
        <w:t>Біртілек ләм-мим демей, жүзі жабыңқы кыз бетіне карап,</w:t>
        <w:br/>
        <w:t>ақырын күрсініп қойды. Екеуі бір сәт үнсіз қалды. Сонан кейін</w:t>
        <w:br/>
        <w:t>айыпты адамдай:</w:t>
        <w:br/>
        <w:t>- Балжан, мұнда неғып жүрсің? - деп келесі сәтте жылы</w:t>
        <w:br/>
        <w:t>үнмен қыз бетіне біртүрлі қимастық сезіммен имешг қарады.</w:t>
        <w:br/>
        <w:t>Жаңағы қыз сөзінен кейін өзінің тырсылдап жарылардай</w:t>
        <w:br/>
        <w:t>болып тұрған ашу-ызасыныц қалай бұлтша ыдыра! кеткенін</w:t>
        <w:br/>
        <w:t>білмей қалды.</w:t>
        <w:br/>
        <w:t>- Ертең не бүрсүгіні Нұржан түрмеден шығады. Шешем</w:t>
        <w:br/>
        <w:t>келе алмайды, жол алыс. ІЛесстін жанашыр туыстарымыз да</w:t>
        <w:br/>
        <w:t>жоқ, жалғыз өзім келдім.</w:t>
        <w:br/>
        <w:t>Жігіт енді қалай жанашыр әңгімеге көшіп кеткенін өзіде</w:t>
        <w:br/>
        <w:t>байкамай қалды.</w:t>
        <w:br/>
        <w:t>- Барлық қонақүйлер толы, орын жок шығар, үлкен</w:t>
        <w:br/>
        <w:t>қала ғой,</w:t>
      </w:r>
    </w:p>
    <w:p>
      <w:r>
        <w:t>Екеуі тағы үнсіз қалды. Жігіт енді қызды мұнда тастап</w:t>
        <w:br/>
        <w:t>кетеалмайтынын сезді. Араларыңда бір кезде енді көрместей</w:t>
        <w:br/>
        <w:t>көңіл суытар қатты кикілжің болса Да, өмірінің ен ыстық</w:t>
        <w:br/>
        <w:t>күндеріндегі жүрегінің аяулы жаны, махаббат несі осы</w:t>
        <w:br/>
        <w:t>қызеді...</w:t>
        <w:br/>
        <w:t>- Балжан, былай жасайық. Мен жұмыс бабымен іссапарда</w:t>
        <w:br/>
        <w:t>жүрмін, маған қонақүйде орын сайланып койғап, мүмкін жеке</w:t>
        <w:br/>
        <w:t>бөлме берер...</w:t>
        <w:br/>
        <w:t>Өзіне жалт караған қыздың күдікті көзқарасынан сескеп-</w:t>
        <w:br/>
        <w:t>гендей жігіт сөзіпің аяғын жұтып қойды.</w:t>
        <w:br/>
        <w:t>- Осы жерде дәл сені кездестіретіндей жер соншама тар</w:t>
        <w:br/>
        <w:t>маеді?-- Қыз үнінде ызғар, налу бар.</w:t>
        <w:br/>
        <w:t>- Балжан, өкінгенмен басқа амал жоқ. Менімен бірге</w:t>
        <w:br/>
        <w:t>жүр немесе мен де таң атқанша сенімен осы жерде дізе</w:t>
        <w:br/>
        <w:t>бүкпей тұрамын, бәрібір тастап кетпеймін, - деп жігіт еріксіз</w:t>
        <w:br/>
        <w:t>Нұрлы өмір - сырлы өмір (Әз 69е59е09094(09ө</w:t>
        <w:br/>
        <w:t>Азаматым, тірегім, - деп тебірене күбірлеп қояды. Аза-</w:t>
        <w:br/>
        <w:t>маты түк сезбей аздан соң сүтке тойып, мұрны пышылдап</w:t>
        <w:br/>
        <w:t>ұйқыға кетті.</w:t>
        <w:br/>
        <w:t>Арада бірнеше күн өтті. Бірде баланың хал-жағдайын білу-</w:t>
        <w:br/>
        <w:t>ге келген перзентхананың қызметкері Өрімталдың баласын</w:t>
        <w:br/>
        <w:t>емізіп отырғанның үстінен шығып, таңғалғаннан жағасын</w:t>
        <w:br/>
        <w:t>ұстады. Тіс жарып ештеңе айта алмады. Әйелдің аналық мейі-</w:t>
        <w:br/>
        <w:t>ріміне сүйсінгендей күлімсірен, басын шайкан шығып кетті.</w:t>
        <w:br/>
        <w:t>Содан қайта соққан жоқ. Баланың нағыз анасын тапқанына</w:t>
        <w:br/>
        <w:t>ешбір күмәші болмаса ксрек. Ұлының әрбір кимылы. қылығы</w:t>
        <w:br/>
        <w:t>бүкіл өмірін қызыққа толтырды. Енді өзгеше күй кеші. Сәбиі</w:t>
        <w:br/>
        <w:t>алты айға толған соң-ақ, анда-мұнда барғанда көтеріп жүрді.</w:t>
        <w:br/>
        <w:t>Бұл жайдан бейхабар әйелдер:</w:t>
        <w:br/>
        <w:t>-Ойбай-ай, Өрімтал торсықтай ұл тауыпты, -деп беттерін</w:t>
        <w:br/>
        <w:t>шымшысты. Оларға өл коңіл аударған жоқ. Қашанғы айтсын,</w:t>
        <w:br/>
        <w:t>күдікті әйелдердің де жағы қарысты.</w:t>
        <w:br/>
        <w:t>Ұлып көтеріп, дүкен аралап үйіне аяңдап кслс жатқан.</w:t>
        <w:br/>
        <w:t>Көшенің бір бұрышынан жүгіре шыкқан төрт-бес жасар ба:</w:t>
        <w:br/>
        <w:t>- Аша, - деп аяғына орала кеткенде, балажанды, мей-</w:t>
        <w:br/>
        <w:t>ірімді әйелдің көңілі селк етгі. Баланың қоңыр көздері</w:t>
        <w:br/>
        <w:t>жалынышқа толы.</w:t>
        <w:br/>
        <w:t>- Апа, мені алып кетші!</w:t>
        <w:br/>
        <w:t>Өрімтал не айтарын білмей сасып қалды.</w:t>
        <w:br/>
        <w:t>- ӘЙ, балам, атын кім? Кімнің баласысың? Үйің кайда?</w:t>
        <w:br/>
        <w:t>- Болат! Сеніц балаңмын, үйді сағындым. - Баланың</w:t>
        <w:br/>
        <w:t>көзіпен ересектерше жас мөлтілдеп ағып тұр. Өрімталдың ет</w:t>
        <w:br/>
        <w:t>жүрегі езіліп, жаны сыздап қоя берді.</w:t>
        <w:br/>
        <w:t>- Болат, қайда кеттің? Кел, келе ғой, - деп дауыстап де-</w:t>
      </w:r>
    </w:p>
    <w:p>
      <w:r>
        <w:t>дектен жүгіріп келе жагқан әйел көрінді.</w:t>
        <w:br/>
        <w:t>Ала, үйге алып кетші, бермеші мені.-- Бөлді: шырылдап,</w:t>
        <w:br/>
        <w:t>шарқ ұрып аяғына оралды,</w:t>
        <w:br/>
        <w:t>Жаныңа келген әйел:</w:t>
        <w:br/>
        <w:t>-Нс істерімізді білмейміз, келгеніне жарты жыл болды.</w:t>
        <w:br/>
        <w:t>күні-түні “апалап” үйренбей-ақ қой,</w:t>
        <w:br/>
        <w:t>; ды. Есікті торауылдап</w:t>
        <w:br/>
        <w:t>күнде күтіп жүреді.</w:t>
        <w:br/>
        <w:t>Апаң келеді” дегенге қалтқысыз сеніп</w:t>
        <w:br/>
        <w:t>қалыпты аңқау бала. Әкесі, шешесі,</w:t>
        <w:br/>
        <w:t>кішкене інісі машина-</w:t>
        <w:br/>
        <w:t>Нұрлы омір - сырлы өмір (ә 5 О 5025 0252 ор»)</w:t>
        <w:br/>
        <w:t>Үнсіз тыңдаған орыс әйелі келіншекке жағдайды түсіндіре</w:t>
        <w:br/>
        <w:t>отырып, кажетті ісқағаздарын тапсыруды, содан кейін,</w:t>
        <w:br/>
        <w:t>асықпай тоса тұру кажет екенін айггы. Өрімтал шынайы</w:t>
        <w:br/>
        <w:t>көңілімен қуанып қайтты. Сырын жан адамға айтпай, аузынан</w:t>
        <w:br/>
        <w:t>шығармай іштен тынды. Тек қана мұны білген жалғыз бауыры</w:t>
        <w:br/>
        <w:t>Жеңіседі. Күндіз-түні үстел үстіндегі қара телефон шырылдап</w:t>
        <w:br/>
        <w:t>қоя берсе, еріксіз елсц етіп, жүрегі тулап ала жөнелетіп. Сол</w:t>
        <w:br/>
        <w:t>қуанышты сәт те келді-ау.</w:t>
        <w:br/>
        <w:t>- Ертең келіп, ұлыңызды алыңыз.</w:t>
        <w:br/>
        <w:t>Әйелдің өрекпіген көңілі қуаныштан буын-буыны</w:t>
        <w:br/>
        <w:t>дірілдеп, ұзақ уақытқа дейін өз-өзіне келс алмады. Дереу</w:t>
        <w:br/>
        <w:t>жақсылықтыц хабарын бауыры Жеңіске айтуғи асыққан.</w:t>
        <w:br/>
        <w:t>Өйткені ол бала алуға көмегін беріп, кеніл хат беріп еді.</w:t>
        <w:br/>
        <w:t>Өрімтал коңілін басып, әрең дегенде себебін корсстіп бір</w:t>
        <w:br/>
        <w:t>жылға демалыс сұрап, бастыққа арыз жазды. Орта бойлы,</w:t>
        <w:br/>
        <w:t>көпті көрген жігіт ағасы қарсы алдында толқып отырған</w:t>
        <w:br/>
        <w:t>келіншектің жүзіне таңдана қарап қалыпты. Сонан кейіп:</w:t>
        <w:br/>
        <w:t>Ер екенсіз, - деді. Жай айтқан жоқ, сүйсіне айтты. Дереу</w:t>
        <w:br/>
        <w:t>арызын қанағаттандырды. Жұмыстағы шаруасын тындырып,</w:t>
        <w:br/>
        <w:t>Өрімтал жанұшыра такси алып, дүкендерге сапар шекті.</w:t>
        <w:br/>
        <w:t>Нәрестеге қажетті сатушы қыздар үсынған киімдердіп бәрін</w:t>
        <w:br/>
        <w:t>екі тор көзге толтырып үйіне тартты. Көптен бері қол ұшын</w:t>
        <w:br/>
        <w:t>тигізбей, қараусыз қалған үй ішін тап-тұйнақтай етіп, жинап,</w:t>
        <w:br/>
        <w:t>тәртіпке келтірді. Желдеткіштіашып, ауасын тазартты. Баланы</w:t>
        <w:br/>
        <w:t>жатқызатын орып әзірледі, бәрі де дайын болды-ау дегенде</w:t>
        <w:br/>
        <w:t>барыт, маңдай терін сүртіп, төсекке қисайды. Бірақ өрскіген</w:t>
        <w:br/>
        <w:t>көңіл шіркін асау арғымақ болып жеткізбейді. Осылайша</w:t>
        <w:br/>
        <w:t>неше қилы, неше сырлы ой жетегінде жатып, шаршап, талып</w:t>
        <w:br/>
        <w:t>ұйықтап кетіпті.</w:t>
        <w:br/>
        <w:t>Оянса үй іші күн нұрына шомылып тұр екен. “Кешік-</w:t>
        <w:br/>
        <w:t>кен екенмін” деп ұшып тұрған Өрімгал сағатына қараса,</w:t>
        <w:br/>
        <w:t>әлі уақыт ерте екен. Асықпай киішіп, телефонмен бауыры</w:t>
        <w:br/>
        <w:t>Жеңісті шақырды. Күні кеше әзірлеп қойған киімдері мен</w:t>
        <w:br/>
        <w:t>жөргектерін қайта тексеріп шықты. Күйбеңдеп көп жүріп</w:t>
        <w:br/>
        <w:t>қалыпты. Жеңіл мәшине келгенін көріп, оразасын ашпастан</w:t>
        <w:br/>
        <w:t>далаға тұра жүгірді.</w:t>
      </w:r>
    </w:p>
    <w:p>
      <w:r>
        <w:t>Нұрлы әмір - сырлы өмір сраФокезееде о Ә Фә</w:t>
        <w:br/>
        <w:t>қазір ешкіммен шаруасы жоқ, ағасының қолындағы маши-</w:t>
        <w:br/>
        <w:t>насын тартқылап әуре-сарсаңға түсуде.</w:t>
        <w:br/>
        <w:t>- Көке! - Сапасына әке бейнесі еміс-еміс елес берді ме,</w:t>
        <w:br/>
        <w:t>Болат қарап тұрып аяқ астынан қатты шыңғырып жіберді.</w:t>
        <w:br/>
        <w:t>Өмірсерік селк етіп, баланы жерден көтеріп алды.</w:t>
        <w:br/>
        <w:t>- Көке, сен қайда болдың? Сенің машинаң қайда? Енді</w:t>
        <w:br/>
        <w:t>ешқайда кетпеші, мен сені сағындым ғой, - бала оның мой-</w:t>
        <w:br/>
        <w:t>нынан қатты қыса құшақтап алды.</w:t>
        <w:br/>
        <w:t>-- Енді ешқайда кетпеймін, сендермен бірге боламын, -</w:t>
        <w:br/>
        <w:t>ішкі жан толғанысынан даусы шыкпай қалған Өмірсерік</w:t>
        <w:br/>
        <w:t>сыбырлай сөйледі.</w:t>
        <w:br/>
        <w:t>Азамат та мұны көріп, мені де ал дегендей кішкене</w:t>
        <w:br/>
        <w:t>қолдарын Өмірсерікке созды. Жаңа бір өмірдің есігін оқыс</w:t>
        <w:br/>
        <w:t>ашқан адамша, жігіттің бойынан әлдебір әкелік сезім бой</w:t>
        <w:br/>
        <w:t>көтеріп, деңесі шымырлап бара жатты. Енді бәрі өзіне бай-</w:t>
        <w:br/>
        <w:t>ланысты, бала махаббатына сай әке жолында еш нәрседей</w:t>
        <w:br/>
        <w:t>аянбақ емес. Екі балапы скі иығымен көтерген Өмірсерік</w:t>
        <w:br/>
        <w:t>алабұртқан көңішін әзер басып, нық адымдал үйіне кетіп бара</w:t>
        <w:br/>
        <w:t>жатты. Тек қана көлкіген көз жасын жасырған Өрімтал аңалық</w:t>
        <w:br/>
        <w:t>мейіріммен олардың соңынан елжірей қарап, бір сот бөгеліп</w:t>
        <w:br/>
        <w:t>тұрып қалып еді.</w:t>
        <w:br/>
        <w:t>ТАБЫСУ</w:t>
        <w:br/>
        <w:t>Тылсым түн тыныштығын бұза, екі иінінен дем алып</w:t>
        <w:br/>
        <w:t>вокзал алаңына келіп тоқтаған жолаушылар пойызы адамдар</w:t>
        <w:br/>
        <w:t>қарасын әп-сәтте көбейтіп жіберді. Біреуі вагонға отырып,</w:t>
        <w:br/>
        <w:t>екіншісі түсіп, әбігерге түскен жұрттың бәрі асығыс, абдырау-</w:t>
        <w:br/>
        <w:t>лы. Қым-қиғаш тіршілік, Келушілер мен кетушілердің арасын</w:t>
        <w:br/>
        <w:t>ажырата санаулы уақыты біткендігін білдіріп жолаушылар</w:t>
        <w:br/>
        <w:t>пойызы жайлап сықырлап орнынан қозғала берді. Жана ғана</w:t>
        <w:br/>
        <w:t>кішігірім базарға ұқсаған вокзал алаңындағы жұрт тобыры</w:t>
        <w:br/>
        <w:t>енді ыдырай бастады. Осы қалың жұрт арасынан сұцғақ</w:t>
        <w:br/>
        <w:t>бойлы, сымбатты жігітсыдырылып шығып, қолындағы жеңіл</w:t>
        <w:br/>
        <w:t>дипломатын жерге қойып, асықпай қалталарын ақтара баста-</w:t>
        <w:br/>
        <w:t>ды. Іздегенін таппаған соң, әлдене есіне түскендей, адымдай</w:t>
        <w:br/>
        <w:t>басып, жолауттылар шығатын есікке беттеді. Вокзал ішінде</w:t>
        <w:br/>
        <w:t>Нұрлы өмір - сырлы өмір (Ә22025 62202050222)</w:t>
        <w:br/>
        <w:t>жүдеу екен, бота көздері үлкейетүскендей, кыр мұрыны, қиғаш</w:t>
        <w:br/>
        <w:t>қасы. жазық мацдайы, оппак жүзі сол бәз-баяғы қалпында болса</w:t>
        <w:br/>
        <w:t>да кейлінде мұң кілегей тұнып тұр. Қылша белі тіпті үзілуге</w:t>
        <w:br/>
        <w:t>шақ қалыпты. Біртілек өзі құшып жүргендегі тығыршықтай</w:t>
        <w:br/>
        <w:t>қызденесінің қызуы есіне түсіп, көңілі бұзылып, біртүрлі аңсап</w:t>
        <w:br/>
        <w:t>кетті де ұмсынып барып шақ қалды. Асау қызды абайсызда</w:t>
        <w:br/>
        <w:t>шошытып алса опық жері қақ. Балжан өзгеше тәкатнар, көңілі</w:t>
        <w:br/>
        <w:t>таң шығындай молдір жаратылған жан, ол ешкімнің алдында</w:t>
        <w:br/>
        <w:t>басын иіп те көрмеген шығар. Айтпақшы, занды некедегі</w:t>
        <w:br/>
        <w:t>әйелі, кезекші бекер рұқсат еткен жоқ. Мемлекет есебінде бұл</w:t>
        <w:br/>
        <w:t>күйеуі, ол әйелі. Тіпті күлкілі. Жігіт еріксіз мырс етті. Қыз</w:t>
      </w:r>
    </w:p>
    <w:p>
      <w:r>
        <w:t>өңіңде таңырқау бар, жігіт бетіне жалт қарады. Бірак ләм деп</w:t>
        <w:br/>
        <w:t>тіл қатқан жоқ, сол үнсіз қалпы.</w:t>
        <w:br/>
        <w:t>- Балжан, тамақ ішейік.</w:t>
        <w:br/>
        <w:t>Қыз стол шетіне отырып, сүйрік саусақтарымен нанды</w:t>
        <w:br/>
        <w:t>аллы да аузына апара берді де кенет солқылдап жылап</w:t>
        <w:br/>
        <w:t>жіберді.</w:t>
        <w:br/>
        <w:t>- Балжан, не болды? - Жігіт сасып қалды. - Қойшы,</w:t>
        <w:br/>
        <w:t>жаным, мұның не? Менің манағы создерімді көңіліңе</w:t>
        <w:br/>
        <w:t>алдың ба?</w:t>
        <w:br/>
        <w:t>-Сен мені іштей табалап отырған шығарсың? Ия, обалына</w:t>
        <w:br/>
        <w:t>қалдым. Айдалада Сібірде қаңғып жүрген жерінен қонақүйге</w:t>
        <w:br/>
        <w:t>әкеліп паналаттым, бір бөлмеде түнеп шықтым деп ертеңгі</w:t>
        <w:br/>
        <w:t>күні жоддастарыңа мақтанып жүрмейсің бе? - Қыз төсекке</w:t>
        <w:br/>
        <w:t>басын қойып, солқылдап кеп жылағанда жігіттің ет жүрегі</w:t>
        <w:br/>
        <w:t>езіліп кетті,</w:t>
        <w:br/>
        <w:t>- Жаным-ау, ме деп отырсың? Қайдағы таба, кімді</w:t>
        <w:br/>
        <w:t>табаламақшымын, өзімді ме? Бақытсыздыққа душар болған</w:t>
        <w:br/>
        <w:t>махаббатымды ма? Не деген намысшыл елің? Мен сенсең 693-</w:t>
        <w:br/>
        <w:t>баяғыда-ақ өз-өзімді даттап, сені ақтап, кешіріп койғапмын.</w:t>
        <w:br/>
        <w:t>- Шын ба? - Қыз басын көтеріп, жүзін жуған көз жасын</w:t>
        <w:br/>
        <w:t>орамалымен сүртті.</w:t>
        <w:br/>
        <w:t>-Әрине, бірақ саған барар жолдағы қаланған тас қамалды</w:t>
        <w:br/>
        <w:t>бұзып бара алмадым, туысқандарым түгел қарсы болды.</w:t>
        <w:br/>
        <w:t>Үйлену тойымды қалынңдықсыз өткізген соң, маған “жігерсіз”</w:t>
        <w:br/>
        <w:t>деп оәрі қандары қарайып, өштесіп алды.</w:t>
        <w:br/>
        <w:t>жаұрла олар - сырлы өмір (ӘӘ о а оре өре</w:t>
        <w:br/>
        <w:t>мол сді. Сол сенім оны алға жетеледі. Талай ұйқысыз гүндерді</w:t>
        <w:br/>
        <w:t>басынан өткерді, кейде өзін-өзі, өзге қызық думан, өмір бар</w:t>
        <w:br/>
        <w:t>екенін ұмытып та кететін. Азамат қаз тұрды. Болаттың бойы</w:t>
        <w:br/>
        <w:t>өсті. Балалардың дүнис-танымы өзгерді. Міне, келіншек өмірі</w:t>
        <w:br/>
        <w:t>осындай жаркын аналық қуапыштарға толы болды. Ең басты-</w:t>
        <w:br/>
        <w:t>сы, жалғыз смес, балалары бар, мақсатсыз, мәнсіз өмір артта</w:t>
        <w:br/>
        <w:t>калып, келмеске кеткен. Далаға шыға қалса, үйге асығады,</w:t>
        <w:br/>
        <w:t>оны қуана қарсы алатын, жолын тосып жүрген балалары бар.</w:t>
        <w:br/>
        <w:t>Осылайша өмір беттері жазыла берді, Өрімтал бақытты сді,</w:t>
        <w:br/>
        <w:t>Тек қана кей кезде жүрегін сыздатып, жанды жара секілді,</w:t>
        <w:br/>
        <w:t>қым-қиғаш тіршілік астарында комескіленіп бара жатқан</w:t>
        <w:br/>
        <w:t>жарының бейнесі көз алдында елестеп кететін. Ол слесті тез</w:t>
        <w:br/>
        <w:t>кетіруге тырысатын. Оны ойлауға да уақыты жоқ. Кішкене</w:t>
        <w:br/>
        <w:t>бөлмесі думанға толы.</w:t>
        <w:br/>
        <w:t>- Бола, үп-үлкен болып, Азаматқа неге тиістің? леп кіші</w:t>
        <w:br/>
        <w:t>Ұлыпың қыңқылын естіп, ас үйде күйбеңдеп жүрген Орімтал</w:t>
        <w:br/>
        <w:t>ішке дауыстап қойды.</w:t>
        <w:br/>
        <w:t>- Олөзі, менің қалаған үйшігімді қайта-қайта бұзабереді,-</w:t>
        <w:br/>
        <w:t>Болат акталып жатыр.</w:t>
        <w:br/>
        <w:t>- Онда ішіңе үй салуды үйрет. Келіңдер, тамаққа, келе</w:t>
        <w:br/>
        <w:t>ғойыңдар.</w:t>
      </w:r>
    </w:p>
    <w:p>
      <w:r>
        <w:t>- Азамат, жүр, мамам тамақ ішіңдер дейді, - Болат шекесі</w:t>
        <w:br/>
        <w:t>торсықтай, балпанақтай інісінің қолынан тартты.</w:t>
        <w:br/>
        <w:t>Ойыншыққа алданған анау көнер емсс.</w:t>
        <w:br/>
        <w:t>-У-у,-депсаусағын шошайтып, ағасына ойыншықтарды</w:t>
        <w:br/>
        <w:t>көрсетіп қояды.</w:t>
        <w:br/>
        <w:t>- Кәне, құлындарым, келіңдер, - Өрімтал өзі бөлмеге кір-</w:t>
        <w:br/>
        <w:t>генде, екі бала да аналарын жаңа көргендей тұра жүгірді.</w:t>
        <w:br/>
        <w:t>- Мама, - деп бірінен сон бірі мойнына асылып, бетінен</w:t>
        <w:br/>
        <w:t>аймаласып жатыр. Келіншек оларды жетектеп әксп үстелге</w:t>
        <w:br/>
        <w:t>отырғызды. Күнделікті қуанышты өмірі осылай жалғаса берді.</w:t>
        <w:br/>
        <w:t>&gt; Көптен күткен көктем декелді. Өрімтал балаларын ертіп</w:t>
        <w:br/>
        <w:t>толып тұрып қалды.</w:t>
        <w:br/>
        <w:t>- Өрімтал!</w:t>
        <w:br/>
        <w:t>т Ту сыртынан шыққан дауыстан селк етті.</w:t>
        <w:br/>
        <w:t>Нұрлы өмір - сырлы өмір (СХӘӘе Өр ора Оза ƏУ</w:t>
        <w:br/>
        <w:t>- Не, сенің әйелің орыс па? - Жадыраның аузы ашылып</w:t>
        <w:br/>
        <w:t>қалды.</w:t>
        <w:br/>
        <w:t>- Сенен басқа қазақ қызын сүйс алмадым. “сүтке аузын</w:t>
        <w:br/>
        <w:t>күйдірген суды да үрлейді” скен. - деп Ақжан басын ұстап</w:t>
        <w:br/>
        <w:t>бір сәт үнсіз қалды.</w:t>
        <w:br/>
        <w:t>“Маған кешігіп келген бақыттың дәл қазір керегі не?” леп</w:t>
        <w:br/>
        <w:t>Жадыра ойланып қалды. Марқұм күйсуін ғұмыр-баки ұмыта</w:t>
        <w:br/>
        <w:t>алмай өмірден өтетін шығар. Еш пәрсені өзгерткісі келмейді,</w:t>
        <w:br/>
        <w:t>тағдыр жазуына мойынсұнған, осы қайғы-қасірет жүгін кесіп</w:t>
        <w:br/>
        <w:t>берілген жарық дүниешпің соңғы күнінс шейін көтеріп алып</w:t>
        <w:br/>
        <w:t>жүруге әзір. Әрине, мына еразаматка обал-ақ, бір кезде боғде</w:t>
        <w:br/>
        <w:t>ұлтқа үйденін, жіберген өз қатесі үшін опық жегені өкімішті-</w:t>
        <w:br/>
        <w:t>ақ. Маңдайы кере қарыс жігіттің бір қазақтың сүлу қызын</w:t>
        <w:br/>
        <w:t>бакытты ету қолынан келмегені ме? Ол кезде орыстану мода</w:t>
        <w:br/>
        <w:t>болған, енді ҡырықтың қырқасына келгенде өмірінен көп</w:t>
        <w:br/>
        <w:t>нәрсенін сәйкессіздігін көріп, бармақ шайнауы заңды. Әр</w:t>
        <w:br/>
        <w:t>халықтың әдет-ғұрпы, салты бар, қазақтың жігіті орыстан әйел</w:t>
        <w:br/>
        <w:t>алыпты десе, жағасын ел сжелден ұстайтын. Қазір Акжанды</w:t>
        <w:br/>
        <w:t>намыс әлтіріп барады, сол қателігін түзетудің онай жолы та-</w:t>
        <w:br/>
        <w:t>былды. Жадыра ойы шартарапқа кетіп, үнсіз қалды.</w:t>
        <w:br/>
        <w:t>- Неге үндемейсің, менің ақшам жетеді, жанармай, көмір.</w:t>
        <w:br/>
        <w:t>темір сатумен айналысамын, айыңа бірнеше миллионнан астам</w:t>
        <w:br/>
        <w:t>ақша айналымым бар, - деп үнінде жалыныш бар Акжан тере-</w:t>
        <w:br/>
        <w:t>зеден сыртқа көз жіберіп тұрған Жадыраның жанына келді.</w:t>
        <w:br/>
        <w:t>- Құдай-ау, не айтып тұрсың? Байлық пен барлықтың</w:t>
        <w:br/>
        <w:t>құны мен үшін бір-ақ тиын. - Әйел даусы қатқыл шықты.</w:t>
        <w:br/>
        <w:t>- Онымен мені сатып ала алмайсың. Тек неге басқа ұлтқа</w:t>
        <w:br/>
        <w:t>үйлеңдің? Осың мені қинайды. Сені өз ошағыцнан бездіріп</w:t>
        <w:br/>
        <w:t>отырған, өткенде қалған маған деген махаббатың екеніне</w:t>
        <w:br/>
        <w:t>сенбеймін. Сен өз қателігіңді кеш түсіндің. Сен өзге ұлтпен</w:t>
        <w:br/>
        <w:t>өмір сүрсең де, өз тіліңде ойлап, сөйлеп, қазақ болып тір-</w:t>
        <w:br/>
        <w:t>шілік жасап жатырсың. Кей кезде ойелің дс, балаларың да</w:t>
      </w:r>
    </w:p>
    <w:p>
      <w:r>
        <w:t>сенің қазақ екеніңе намыстанатынын байқап қалып жүрсің. Сен</w:t>
        <w:br/>
        <w:t>қазақ болғанмен, олар қазақ бола алмады. Өкінішті-ақ... Өстіп</w:t>
        <w:br/>
        <w:t>жүргенде мені кездестірдід, басы бос, оқығаны бар, тоқығаны</w:t>
        <w:br/>
        <w:t>бар, қартайғанда жылы төсек, тыныш ұйқыға кепілдік бере ала-</w:t>
        <w:br/>
        <w:t>Нұрлы өмір - сырлы өмір (ӘӘ 020226502)</w:t>
        <w:br/>
        <w:t>- Міне, мінсе, екеуміздің ой-құбылысымыздың скі жаққа</w:t>
        <w:br/>
        <w:t>айырылысатын жері осы, қалай айтсаң олай айт, мен жақсылық</w:t>
        <w:br/>
        <w:t>болатынына сенемін.</w:t>
        <w:br/>
        <w:t>- Мең сені тағдыр тауқыметін көтерін, белі қайысып</w:t>
        <w:br/>
        <w:t>жүрген жан деп қабырғам сөгіліп, аяп келсем, сен кайратғы</w:t>
        <w:br/>
        <w:t>жан екеңсің, мойымапсың, сені емес. мына мені аяу керек</w:t>
        <w:br/>
        <w:t>екен. Ұрпағым - мәңгүрт, жан-жағым - бөтен. Өз үйімде сән-</w:t>
        <w:br/>
        <w:t>салтанатымды құрметтен, өзтілімде сөйлесетін, мепі түсінетін</w:t>
        <w:br/>
        <w:t>адам жоқ, бөтенмін, - деп Акжан өзі-өзімен сөйлескендей,</w:t>
        <w:br/>
        <w:t>орнынан тұрды. - Өлсем орыс моласына қояр мені.</w:t>
        <w:br/>
        <w:t>- Оның не, таусылма, әлі де болса өміріңде көп нәрсе</w:t>
        <w:br/>
        <w:t>өзгереді. Ең бастысы, оз өміріңді өзің саралағапың мені</w:t>
        <w:br/>
        <w:t>қуантады. Қарынның тоқтығы, көйлектің коптігіне моз боп</w:t>
        <w:br/>
        <w:t>жүргендер қапшама. -- Жадыра жігітті жұбатарға сөз таппай,</w:t>
        <w:br/>
        <w:t>мүдіріп қалды. Ақжанғатшын жаны ашыды, шіркін, қасы-көзі</w:t>
        <w:br/>
        <w:t>қиылған қандай қазақ қызы болсын, лайық жігіт, Өзі дс енді</w:t>
        <w:br/>
        <w:t>не істерін білмейді.</w:t>
        <w:br/>
        <w:t>Ақжан ләм-мим деместен солбырайып есіктен шығып</w:t>
        <w:br/>
        <w:t>жүрсберді. Жадыраның көптен бері алғаш рет көңілі босады.</w:t>
        <w:br/>
        <w:t>Өз жеріне өзі симай жүрген, өз жұртында өзінен-өзі адасып</w:t>
        <w:br/>
        <w:t>жүргендер қаншама екен. Ол терезе алдында қалып мұпға</w:t>
        <w:br/>
        <w:t>батып, күнұзақ отырды да қойды.</w:t>
        <w:br/>
        <w:t>Арада бірер ай өтті. Әр күнгі қым-қиғаш тірішілік қамында</w:t>
        <w:br/>
        <w:t>жүріп Жадыра бұл оқиғаны ұмыта бастаған. Бір күні хат-</w:t>
        <w:br/>
        <w:t>хабар жәшігінен тілдей хат алғаны. “Әңгіме жазған әйслге!</w:t>
        <w:br/>
        <w:t>Бәрібір сені ұмыта алмай қойдым. Ақжан” деп жазылыпты.</w:t>
        <w:br/>
        <w:t>Күлдіде қойды.</w:t>
        <w:br/>
        <w:t>Түсауа кітабы шыққан баспаға барса, редактор Нұрзаттың</w:t>
        <w:br/>
        <w:t>қуанышында шек жоқ.</w:t>
        <w:br/>
        <w:t>- Біздің барлық кітап тиражыңызды Павлодар ма,</w:t>
        <w:br/>
        <w:t>Екібастұз ба, анығын білмеймін, бір “крутой” келіп, қолма-</w:t>
        <w:br/>
        <w:t>қол ақша төлеп алып кетті,- дейді. Жадыра не күлерін де, не</w:t>
        <w:br/>
        <w:t>жыларын да білмеді. Сол ғой. Көместескені ғой.</w:t>
        <w:br/>
        <w:t>- Айтқандай, сізіс тастаған хаты бар,-- деп тілдей қағазды</w:t>
        <w:br/>
        <w:t>қолыпа ұстата салды. “Әңгіме жазған әйелге! Сенің ойлау</w:t>
        <w:br/>
        <w:t>дәрежене жету үшін шығармаларыңның астарынан сыр іздеуге</w:t>
        <w:br/>
        <w:t>кірістім. Ақжан”. Әңгімесі бір адамға тәлім тәрбие берсе де,</w:t>
        <w:br/>
        <w:t>КӘР ор: Ор Оо) Нұрила Бектемірова</w:t>
        <w:br/>
        <w:t>мен келе жатып, апатқа ұшырапты. Тірі қалғаны осы Болат,</w:t>
        <w:br/>
        <w:t>біздің балалар үйінде, - деп балаға естіртпей сыбырлап, бар</w:t>
        <w:br/>
        <w:t>жағдайды айтып берді. Күтуіші әйел сөзі Өрімталдың жа-</w:t>
      </w:r>
    </w:p>
    <w:p>
      <w:r>
        <w:t>нын түршіктірді. Неткен қатал тағдыр, аяулы ата-анасының</w:t>
        <w:br/>
        <w:t>алақанына салып өсіріп отырған асықтай баланың омірі енді</w:t>
        <w:br/>
        <w:t>өксіп өтеді-ау. Не ісгеу керек? Осы бір бала өксігін жеңілдетер</w:t>
        <w:br/>
        <w:t>жол бар ма? Аяғын құшақтап айырылмай тұрған баланың</w:t>
        <w:br/>
        <w:t>жүрек дүрсілін сезді. Періште бала анасын кездестіргеніне</w:t>
        <w:br/>
        <w:t>кәмін сенімді,көзі енді жоғалтып аламын ба деген үрейге</w:t>
        <w:br/>
        <w:t>толы. Қиналып, жаны ауырды, кетіп қалса, “апалаған” бейкүнә</w:t>
        <w:br/>
        <w:t>сәбидің шырылдаған үні құлағынан кетер ме? “Не істеу ке-</w:t>
        <w:br/>
        <w:t>рек?” Согыс жоқ, аштық жоқ, бала-- жетім. Козіпде үрей толы</w:t>
        <w:br/>
        <w:t>сәбиге әлі қарап тұр, әлі қарап тұр, қараған сайын қабырғасы</w:t>
        <w:br/>
        <w:t>сөгіліп, жаны үгітіліп барады. ІГің бастысы, жаратушының</w:t>
        <w:br/>
        <w:t>өзі осы тағы бір кішкене балаға өзін кездестіріп тұрғанын</w:t>
        <w:br/>
        <w:t>жақсылық нышаны деп ұқты.</w:t>
        <w:br/>
        <w:t>-- Мен осы баланы асырап алсам қайтеді?--деген сөздердің</w:t>
        <w:br/>
        <w:t>аузынан қалай шығып кеткенін байқамай да қалды. “Тауекел,</w:t>
        <w:br/>
        <w:t>сәбидің жүрегіндегі өшкен үмітін жандырса, бақыт деген сол</w:t>
        <w:br/>
        <w:t>емес пе?”</w:t>
        <w:br/>
        <w:t>- Өзіңіздің де жас балаңыз бар екен? -дси әлгі тәрбиеші</w:t>
        <w:br/>
        <w:t>әйел екіойлы болып, күмілжіп қалды.</w:t>
        <w:br/>
        <w:t>- Ештеңе етпейді,тәрбиелеген соң біреуі нс, скеуі не, бәрі</w:t>
        <w:br/>
        <w:t>бір емсе пс? Болатым ақылды бала ғой. - Өрімтал баланың</w:t>
        <w:br/>
        <w:t>бетінен аналық мейіріммен иіскеді. “Тастап кете ме?” деп</w:t>
        <w:br/>
        <w:t>қорқып тұрған Болаттың жүзіне қуапыш нұры жүгірді.</w:t>
        <w:br/>
        <w:t>Ана, мен сені көп күттім, неге келмедіп? - сәби сенді</w:t>
        <w:br/>
        <w:t>еркелей тіл қатты.</w:t>
        <w:br/>
        <w:t>Арада көп уақыт өтпей-ақ, құжаттарын тез арада реттоген</w:t>
        <w:br/>
        <w:t>Әрімтал біреуін көтеріп, екіншісін жетектеп, бакытты ана</w:t>
        <w:br/>
        <w:t>кейпінде үйіне беттеген еді.</w:t>
        <w:br/>
        <w:t>жжж</w:t>
        <w:br/>
        <w:t>Күнді күн жалғап, уақыт зымырап өтіл жатты. Қиыншы-</w:t>
        <w:br/>
        <w:t>лықтарды Өрімтал талай басынан өткерді. Бала тәрбиесі оңай</w:t>
        <w:br/>
        <w:t>шаруа болмады. Әйтсуір еңбегінің жемісті болатынына сенімі</w:t>
        <w:br/>
        <w:t>(оза ео оар (ора Уә Нұрила Бектемірова</w:t>
        <w:br/>
        <w:t>бір адамды еріксіз сезім толқынында жүздірсе дс, жазудан</w:t>
        <w:br/>
        <w:t>шаршамайтыныт іштей ойлап, Жадыра көңілі толқып, көзіне</w:t>
        <w:br/>
        <w:t>үйірілген жалғыз тамшы жасты сілкіп тастады.</w:t>
        <w:br/>
        <w:t>МЕЙІРІМ</w:t>
        <w:br/>
        <w:t>Өрімтал гаң сазарып атқантпа, көңілін әртүрлі ой мазалап,</w:t>
        <w:br/>
        <w:t>көзін іліндірс алмады.Әншейіндегі кең төсек бүгін тарылып</w:t>
        <w:br/>
        <w:t>кеткендей, дамылсыз дөнңбекши береді. Үйдің іші ала көлеңке,</w:t>
        <w:br/>
        <w:t>көшс шамының әлсіз сәулесі түсіп тұр. Неге ексітін өзі біл-</w:t>
        <w:br/>
        <w:t>мейді, мапағы алып-ұшқан көңілін қалың ой торлап алған.</w:t>
        <w:br/>
        <w:t>Өткен өмірі де бейнс көнс кинофильмнің лентасындай көз</w:t>
        <w:br/>
        <w:t>алдынан әлсін-әлсін көлбеңдейді. Өзіне-өзі сеніміп ешқашан</w:t>
        <w:br/>
        <w:t>да жоғалткап емес, сиді нсғылса да ол алған бағытынан</w:t>
        <w:br/>
        <w:t>қайтпайды, көңіл көкжиегіндсіі үміт отын өз қолымен</w:t>
        <w:br/>
        <w:t>өшірмейді. Бұл үміт оты әсіресе соңғы айларда жанып көбірек</w:t>
        <w:br/>
        <w:t>мазалаған. Енді сол орны бөлек қуанышқа жетуге қол созым</w:t>
        <w:br/>
        <w:t>қалғанда, зарыққан коңілдіц алабұртуы заңды секілді.</w:t>
      </w:r>
    </w:p>
    <w:p>
      <w:r>
        <w:t>Бекер өткен өмірінің жылдарын ойласа жаны еріксіз аһ</w:t>
        <w:br/>
        <w:t>ұрады. Жүрегін жегідей жеген қайғы бұлты бойына тарап,</w:t>
        <w:br/>
        <w:t>ауру адамдай күннен-күнге сола берді... “Жетті, деді бір</w:t>
        <w:br/>
        <w:t>күні іштен қаһарлы үн. -- Сенің аңыраған зарыңды еститін</w:t>
        <w:br/>
        <w:t>алам жоқ”. Өстіп Өрімтал қайғының тізгінін тежеді, сойтті</w:t>
        <w:br/>
        <w:t>де көптен бері көкейін тескен арманы еріксіз жетелеп, қала</w:t>
        <w:br/>
        <w:t>перзентхапасының есігін аптқызды.</w:t>
        <w:br/>
        <w:t>Толықтау келген, жүзі жылы әйел келіншектің тіле-</w:t>
        <w:br/>
        <w:t>гін асықпай тыңдады. Көңіліндегі көлкіген кірбеңі аузы</w:t>
        <w:br/>
        <w:t>ашылғаннан соң, коңыр көздерінен тамшы болып жас домалап</w:t>
        <w:br/>
        <w:t>ақты. Перзентхананың меңгеруіпісі Өрімталдың жарымжан</w:t>
        <w:br/>
        <w:t>көңілін бірден түсінді. Көп жылдар бойы жұптасып, өмір</w:t>
        <w:br/>
        <w:t>сүрген сүйікті жары бір түнде сынаптай бұзылып, бедеу скснін</w:t>
        <w:br/>
        <w:t>бетінс басып, кетіп отырған. Бүкіл жұмыр жерде, кос бөлмеде</w:t>
        <w:br/>
        <w:t>жалғыз қанған Өрімтал үшін жарық дүниенің бояуы солып,</w:t>
        <w:br/>
        <w:t>өмірі күңгірт: тартты. Не істеу керек? Егер нәресте болмаса,</w:t>
        <w:br/>
        <w:t>омірден түңіледі, тұйыққа батады, салы суға кетеді.</w:t>
        <w:br/>
        <w:t>(Әз ое (б (Әә Нұрила Бектемірова</w:t>
        <w:br/>
        <w:t>- Оны кім білуші еді, өзің ғой жапанға жар салып, бұл</w:t>
        <w:br/>
        <w:t>менің қалыңдығымның інісі деп істі өз еркіңмен басқа тер-</w:t>
        <w:br/>
        <w:t>геушіге өткіздің. Қылдай да көмегің болған жоқ. Неге менің</w:t>
        <w:br/>
        <w:t>халімді түсінбедің, пеге аямадын?</w:t>
        <w:br/>
        <w:t>- Ал, сенің аяныш сезімің болды ма? Сен әлі де сіннәрсе</w:t>
        <w:br/>
        <w:t>түсінгің келмейді. Мен заң қызметкері бола тұра, заңды</w:t>
        <w:br/>
        <w:t>бұзуымды талап еттің. Жазықсыз жанды шырылдатып, сенің</w:t>
        <w:br/>
        <w:t>ініңнің орныпа соттатып жіберетін қағаз жазуға дәтім бар-</w:t>
        <w:br/>
        <w:t>мады.</w:t>
        <w:br/>
        <w:t>- Біртілек, осымеп сөзді доғарайыкҡ. Таң атқанша керіссек</w:t>
        <w:br/>
        <w:t>те бәрібір,бүгін түсінісе алмаспыз.</w:t>
        <w:br/>
        <w:t>Бөлме ішін тыныштык басты. Далада көше оттары</w:t>
        <w:br/>
        <w:t>жымыңдап, қала мүлгіген ұйқы құшағында. Түнгі шам</w:t>
        <w:br/>
        <w:t>бөлме ішін алакөлеңке етіп тұр. Жігіт ой кұшағында үнсіз</w:t>
        <w:br/>
        <w:t>отырып калды. Қыз төсегін жөндеп жатуға ыңғайланды.</w:t>
        <w:br/>
        <w:t>Иығын жапқан қара шаштарын ерекше бір ептілікпен жел-</w:t>
        <w:br/>
        <w:t>кссіне түйді де халатымен көрпе астына кірді дс, күрсініп</w:t>
        <w:br/>
        <w:t>көздерін жұмды.</w:t>
        <w:br/>
        <w:t>Жігіт ойланып бір нүктеге карап әлі отыр.</w:t>
        <w:br/>
        <w:t>- Сенсең, төрт жыл бойы бөлімдегілерге “әйелім бар”</w:t>
        <w:br/>
        <w:t>деп келдім, әр жылы 8 мартта қызыл гүл іздеп, әуре-сарсаңға</w:t>
        <w:br/>
        <w:t>түсетінмін. Оның керегі қапша секешпіп әлі күнге шейін өзім</w:t>
        <w:br/>
        <w:t>де білмеймін. Бірде дәріханадан суық тиген балама деп дәрі</w:t>
        <w:br/>
        <w:t>іздеттіргенім бар. Бүның бәрі арманнан туған қиялы адамның</w:t>
        <w:br/>
        <w:t>іс-әрскеті еді. Қызық, сонан кейін қызыл гүлге бүкіл мереке</w:t>
        <w:br/>
        <w:t>күні бойы үстелімнің үстіне қойып,қызығып қарайтын да</w:t>
        <w:br/>
        <w:t>отыратынмын. Әйтеуір жұмыс бастылық мені ақылымнан</w:t>
        <w:br/>
        <w:t>алжастырмай катты сақтады. Бірде подполковник бастығым</w:t>
        <w:br/>
        <w:t>менің жанұямның жоқ ексніп білмей:</w:t>
        <w:br/>
        <w:t>- Капитан Жантілсуовтың әйелі мен бала-шағасы бар</w:t>
        <w:br/>
        <w:t>емес пе? Неғе ылғи мереке күндері кезекшілікте отырады? -</w:t>
        <w:br/>
        <w:t>деп тергеу бөлімінің бастығына ескерту жасаған. Ал бар</w:t>
        <w:br/>
        <w:t>сенгенім, үмітім бір сен деп жүргенде, Балжан, сенің маған</w:t>
      </w:r>
    </w:p>
    <w:p>
      <w:r>
        <w:t>деп жинаған торт жылғы сезімің меп сағынышың осы бітпе-</w:t>
        <w:br/>
        <w:t>ген дау, кіна ма? Ал мен сені әрдайым көңілімдегі көзіммен</w:t>
        <w:br/>
        <w:t>іздеп,сарғайып, сағынып жүрдім. Сонда сенің маған деген</w:t>
        <w:br/>
        <w:t>орг ор ӘӘ Ор Нұрила Бектемірова</w:t>
        <w:br/>
        <w:t>Меңгеруші әйел қызылшақа нәрестенің бетін ашып</w:t>
        <w:br/>
        <w:t>ұсынғанда, жүрегі дүрсілдеп соққан Өрімтал қуаныштан</w:t>
        <w:br/>
        <w:t>жылап жіберді.</w:t>
        <w:br/>
        <w:t>- Ұлыңыздың бауы берік болсып, дәу жігіт болсын! -</w:t>
        <w:br/>
        <w:t>Барлығы да жақсы лебіздерін білдіріп жатыр. Нәрестені</w:t>
        <w:br/>
        <w:t>көтеріп далаға шықкан Өрімтал бір сәт басы айналып, шуақты</w:t>
        <w:br/>
        <w:t>күнге бетін төсси тұрып қалды. Көзінен аққан қуаныш жасы</w:t>
        <w:br/>
        <w:t>нәрестенің жамылғысына тырс-тырс тамып жатты. Әпкесінің</w:t>
        <w:br/>
        <w:t>бақытты жүзін көрген Жеңіс те қуаныш құшағында тұрды.</w:t>
        <w:br/>
        <w:t>Үйіне келісімен Өрімтал іңгәлаған нәрестенің орауын</w:t>
        <w:br/>
        <w:t>жазды. “Жарыт дүниеге келмей жатып, анаңның ақ сүтінен</w:t>
        <w:br/>
        <w:t>пеге айырылдың, балақаным. Шамам келсе олпештеп, аялап</w:t>
        <w:br/>
        <w:t>өсіремін”, - деп іштей тебіренді ана.</w:t>
        <w:br/>
        <w:t>- Азамағым, алданышым, қызығым, болашағым, серігім,-</w:t>
        <w:br/>
        <w:t>деп өз-өзінен мейірленіп, сөйлеп кетксітін аңғарған да жоқ.</w:t>
        <w:br/>
        <w:t>Иісі неткен жұпар еді. Қызылшақа нәресте аузын ашып,</w:t>
        <w:br/>
        <w:t>қарлығаштың балапанындай тамақ іздей жатыр. Қол-аяғы</w:t>
        <w:br/>
        <w:t>бүрісіп, “іңгә-іңгә” деп дыбыс шпығарып қояды. Нәрестенің</w:t>
        <w:br/>
        <w:t>тамақ іздеп жатқанын көріп, өзінің дәрменсіздігіне ол жылап</w:t>
        <w:br/>
        <w:t>жіберді. Кешеден бері арлы-берлі шауып жүрсе де емізік</w:t>
        <w:br/>
        <w:t>алмағаны есіне түсін әбден састы. Мана перзентханадан</w:t>
        <w:br/>
        <w:t>экелген тамақты нәрестеге қалай берерін білмей сасып-сал-</w:t>
        <w:br/>
        <w:t>дырап бармағын тістеді. Бүкіл жан дүниесі шайқалып, езіліп</w:t>
        <w:br/>
        <w:t>кетті. Өмірін өзіне сеніп тапсырған сәбиді қолына алып,</w:t>
        <w:br/>
        <w:t>срекше мейіріммен кеудесіне басты. Мұндағы Өрімталдың</w:t>
        <w:br/>
        <w:t>халімен бейхабар нәресте көйлектің омырауын аймалай</w:t>
        <w:br/>
        <w:t>бастады. Сол-ақ екен келіншектің токсан екі тамыры бірден</w:t>
        <w:br/>
        <w:t>иіп жүре берді. Омырауын кенет сүт кернеп кеткенін сезді.</w:t>
        <w:br/>
        <w:t>Жалма-жан ол ксудесін ашып жіберсе, кәдімгі әппақ ана</w:t>
        <w:br/>
        <w:t>сүті. “О, тоба, жақсылығыңды аяма” деді өз көзіне өзі сен-</w:t>
        <w:br/>
        <w:t>бей. Қолдары қалтырап, төсін сауып жіберді. Сонан кейін</w:t>
        <w:br/>
        <w:t>дүрсілдеген жүрегіне ырық бермсй, қызыл шақа сәбидің ау-</w:t>
        <w:br/>
        <w:t>зына мамасын салды. Бұл өмірдін толғанысы мси тіршілігінен</w:t>
        <w:br/>
        <w:t>хабары жоқ, емізікке үйренген бөбек аузына салған маманы</w:t>
        <w:br/>
        <w:t>кұмарлана сора бастады. Ананың бойы балқып, ғажайып бір</w:t>
        <w:br/>
        <w:t>рахат сезімге бөленді.</w:t>
        <w:br/>
        <w:t>(эго Өое(5Фе( 69 0Фә Нұрила Бектемірова</w:t>
        <w:br/>
        <w:t>жалынғандай болды.- Мен жігітпін, конатын жер табармын.</w:t>
        <w:br/>
        <w:t>Ең бастысы, сеп демаласың, ұйыктайсың.</w:t>
        <w:br/>
        <w:t>Қыз үнсіз біраз ойланып тұрды да, амалсыз келіскендей</w:t>
        <w:br/>
        <w:t>басып изеді. Екеуі есік көзін бермей тұрған көп таксидің біріне</w:t>
        <w:br/>
        <w:t>отырып, қонакүйге тартты. Біртілек кезекші отырған кішкене</w:t>
        <w:br/>
        <w:t>терезеге паспортын көрсетіп, екі орын сұрады. Кезекті әйел</w:t>
        <w:br/>
        <w:t>есінеп отырып:</w:t>
      </w:r>
    </w:p>
    <w:p>
      <w:r>
        <w:t>- Сізге бір-ақ орын қалдырсын деген, екіншісі кім?</w:t>
        <w:br/>
        <w:t>- Әйелім, паспорттың соңына қараңыз, скеуіміз бірге ке-</w:t>
        <w:br/>
        <w:t>луге мәжбүр болдық. Қалада ғығыз шаруаларымыз бар еді.</w:t>
        <w:br/>
        <w:t>- Паспорты бар ма?</w:t>
        <w:br/>
        <w:t>- Кімнін?</w:t>
        <w:br/>
        <w:t>- Кімнің несі, әйеліңнің?</w:t>
        <w:br/>
        <w:t>- Ақырын сөйлеңіз, казір... - деп Біртілек анадайда тұрған</w:t>
        <w:br/>
        <w:t>қызға бұрылып: - Балжан, паспортыңды берпті, - деді.</w:t>
        <w:br/>
        <w:t>Қыз үнсіз қол сомкесінен куәлігін алып жігітке ұсынды.</w:t>
        <w:br/>
        <w:t>Кезекші әйел қыздың куәлігін ақтарып, бәрі дұрыс екенін</w:t>
        <w:br/>
        <w:t>көріп, қағаздарын толтырып, бөлменің кілтін қабырғада ілулі</w:t>
        <w:br/>
        <w:t>тұрган жерінен алып беріп, жөп сілтеді.</w:t>
        <w:br/>
        <w:t>Екі кісілік кішігірім бөлме тап-тұйнақтай жиналған. Сәл</w:t>
        <w:br/>
        <w:t>ашық тұрған желдеткіштен самал соғып, жігіттің денесін</w:t>
        <w:br/>
        <w:t>сергітіп, коңілін көтеріп жіберді. Қыз жүзінен сыр оқу мүмкін</w:t>
        <w:br/>
        <w:t>емес, ұстамды, бірқалыпты, биік өкшелі туфлиін есік көзіне</w:t>
        <w:br/>
        <w:t>шешіп қалдырып, төр алдыпдағы креслоға келіп, шаршаған</w:t>
        <w:br/>
        <w:t>кейіппен отыра кетті. Бөлме ішін тыныштық басты. Қыздың</w:t>
        <w:br/>
        <w:t>жүдеу көңіліне қарап:</w:t>
        <w:br/>
        <w:t>- Мон кетейін бс? - Жігіттің жаңағы көгеріңкі көңілі су</w:t>
        <w:br/>
        <w:t>сепкендей басылып, баладай кипақтап қалды. Қыз кетпе де-</w:t>
        <w:br/>
        <w:t>гендей басын шайқады. Тағы үнсіздік. Сонан кейін қыз орны-</w:t>
        <w:br/>
        <w:t>нан тұрып, сылбыр қимылмен жол сөмкесін ашып, әлденелер</w:t>
        <w:br/>
        <w:t>алып, ваннаға кетті.</w:t>
        <w:br/>
        <w:t>Біртілек тс киімін ауыстырды. Балжанның тұйық мінезі</w:t>
        <w:br/>
        <w:t>өзіне ұнамады. Аз-кем ойланып отырды да, аласа столға</w:t>
        <w:br/>
        <w:t>дастарқан жайды. Әлдеп уақытта ваннадан жуынып, үстінде</w:t>
        <w:br/>
        <w:t>гүлді халаты бар Балжап шықты. Желкесіне түйген шашын</w:t>
        <w:br/>
        <w:t>арқасына бос жібере салыпты. Жігіт жаңа байқады. Қыз өте</w:t>
        <w:br/>
        <w:t>О-о-о с2 с) Нұрила Бектемірова</w:t>
        <w:br/>
        <w:t>-Нс жайлы? - Жадыра жігіттің бетіне барлай қарады.</w:t>
        <w:br/>
        <w:t>--Өміріміз жайлы. Мен бәрін естідім, тағдардың жазуына</w:t>
        <w:br/>
        <w:t>шара жоқ. Өкінішті-ак, көп қасірст көріпсің, сенсең сені әрдайым</w:t>
        <w:br/>
        <w:t>байлык ттен бақытқа шомылып жүр деп қызғана, жек көре ойлау-</w:t>
        <w:br/>
        <w:t>шы едім. Қателесіппін. Әлі де сені ұмыта қоймағаным өзіме де</w:t>
        <w:br/>
        <w:t>бір жұмбақ сыр болды. Көрмесем, білмесем өз тірптілігімнің</w:t>
        <w:br/>
        <w:t>ағымымен жүре берер едім. Көңіл бұзылды, жүрек енді баскаша</w:t>
        <w:br/>
        <w:t>соғыт түр, айтуға тіл жоқ, өзің де жазушы екенсің, сезген</w:t>
        <w:br/>
        <w:t>шығарсың. Бұл отты өшірер күн тс, жігер де, құлық та жоқ</w:t>
        <w:br/>
        <w:t>менде. Бар айтттағым осы. Енді қалған ғұмырымды сені аңсап,</w:t>
        <w:br/>
        <w:t>ойлап жүру мен үшін сң ауыр жаза. Тағдыр айдап әкеп, қайта бізді</w:t>
        <w:br/>
        <w:t>жол үстінде тоқайластырды. Қосылайық, алаңдайтын, кедергі</w:t>
        <w:br/>
        <w:t>болатын арамызда еш нәрсе жоқ.</w:t>
        <w:br/>
        <w:t>- Қалайша жоқ, отбасың қайда? - Жадыра таңғалғанын</w:t>
        <w:br/>
        <w:t>жасырмай.</w:t>
        <w:br/>
        <w:t>Ио... жанұям бар, бір ұлым, бір қызым бар, ержеткен,</w:t>
      </w:r>
    </w:p>
    <w:p>
      <w:r>
        <w:t>білім алған, бәрі дұрыс. Бірақ, мына жерді не істеймін? -- деп</w:t>
        <w:br/>
        <w:t>Ақжан ксуде тұсын нұсқап, күрсініп қойды.</w:t>
        <w:br/>
        <w:t>- Ештеце етпейді, бұл дүниеде бәрі өткінші жауын сияқты,</w:t>
        <w:br/>
        <w:t>өтеді де кетеді, - аузына түскен жұбату сөзді Жадыра жобалап</w:t>
        <w:br/>
        <w:t>айта салды.</w:t>
        <w:br/>
        <w:t>- Сен солай ойлайсың ба? Осы уақытқа шейін ойымның,</w:t>
        <w:br/>
        <w:t>санамныц түкпірінде жатқан ауру сияқты сезім індеті енді</w:t>
        <w:br/>
        <w:t>көңілден кошіп кететініне күмәнім бар.</w:t>
        <w:br/>
        <w:t>- Мен еш пәрсетүсінбеймін. Әйелің бар, балаларың бар, үй-</w:t>
        <w:br/>
        <w:t>жайың, қызметің бар, бақыт дегеп осы емеспе, көлінетпомылытт</w:t>
        <w:br/>
        <w:t>жүрсің кой, енді сағап пе керек? -- Жадыра шарасыз үнмен, күн</w:t>
        <w:br/>
        <w:t>сәулесі мол іпашылған терсзсден далаға көз жіберді.</w:t>
        <w:br/>
        <w:t>- Сенің құрғақ, жалаң сөзің менің жан дүниемді тыныш-</w:t>
        <w:br/>
        <w:t>тандыра алмайды. Сенсең, дәлізде тікемнен тік алты сағат</w:t>
        <w:br/>
        <w:t>тұрып, осы уақытка шейін дұрыс өмір сүрс алмағаныма өкініп,</w:t>
        <w:br/>
        <w:t>өз-өзімді аяп, жылағым келеді. Жанұяма мен емес, менің</w:t>
        <w:br/>
        <w:t>миллиондарым, ақшаны күн сайын көбейтетін миым керек.</w:t>
        <w:br/>
        <w:t>Қызым орысқа күйеуге тиығып, Ресейге кетті, баламды да</w:t>
        <w:br/>
        <w:t>шідерлсгепдей болып, әзер ұстап огырмын. Әйелім де ұлты</w:t>
        <w:br/>
        <w:t>орыс болғандықтан күңкілі кобейіп, өз жерінс бүйрегі бұрып,</w:t>
        <w:br/>
        <w:t>шетелдегі омірді айтып, аузынан суы құриды.</w:t>
        <w:br/>
        <w:t>(Әэеереоре (ере Фе ОӘ Нұрила Бектемірова</w:t>
        <w:br/>
        <w:t>тын әйел. Тағдырдың ең ұтымды шешімі аяқ астынан табылды.</w:t>
        <w:br/>
        <w:t>Батыл шешім. Бүгін шепту керек, сртең бұл шешімің қожырап,</w:t>
        <w:br/>
        <w:t>быт-шыты шығуы мүмкін. Солай ғой.</w:t>
        <w:br/>
        <w:t>-Жоқ, жоқ, сен қателесесің. Менің де өзіме ұнайтын әйелді</w:t>
        <w:br/>
        <w:t>бакытты етуге кақым бар емсс пе?</w:t>
        <w:br/>
        <w:t>--Ол қақың тым қымбатқа түспей ме? Екеуміздің кс-сіріміз-</w:t>
        <w:br/>
        <w:t>ден үш адамның өмірі өзгереді, бала-шағаның көз жасы төгілуі</w:t>
        <w:br/>
        <w:t>мүмкін. Ойланшы, осымыз дұрыс па? Ер азаматсың ғой, бір</w:t>
        <w:br/>
        <w:t>кезде мойныца өз еркіңмен алған шылбырыңды енді соңына</w:t>
        <w:br/>
        <w:t>шейін сүйре.</w:t>
        <w:br/>
        <w:t>--Сенімен сөз салғастыру мүмкін емес екенін білгенмін. Мені</w:t>
        <w:br/>
        <w:t>түсінші, бұдан былай бәрі басқаша болады. Өмірдің сң қымбат</w:t>
        <w:br/>
        <w:t>күндерін қалайша өз қалауымша сүре алмаймын. Әйеліммен</w:t>
        <w:br/>
        <w:t>калай болсын ажырасамып, одан да жалғыз жүргенім артық,</w:t>
        <w:br/>
        <w:t>шаршадым, - деп Акжан басы салбыраш, кейіген кейіппен</w:t>
        <w:br/>
        <w:t>креслоға отыра кетті.</w:t>
        <w:br/>
        <w:t>- Ақжан, мен шамы сөнген отаумын, енді менің жанған</w:t>
        <w:br/>
        <w:t>жарығым балаларым, мен тек қана сол жарық шамның жылуына</w:t>
        <w:br/>
        <w:t>жылынғым келеді, - деп Жадыра салы суға кеткен жігіттің жа-</w:t>
        <w:br/>
        <w:t>нына отырып, көңілі сөгіліп, қолдарынан сипады. - Түсін, менің</w:t>
        <w:br/>
        <w:t>жүрегім біреу-ақ, оны боз-баяғыда басқа адамға сыйлап жіберген-</w:t>
        <w:br/>
        <w:t>мін, енді қайтарып ала алмаймын. Екінші мен жер бетіндегі бір</w:t>
        <w:br/>
        <w:t>әйелді ренжітс алмаймын, маған сан әйел опасыздық жасады,</w:t>
        <w:br/>
        <w:t>тілдеді, қаралады, жала жапты, бірак оларға мен бсйшара пендс</w:t>
        <w:br/>
        <w:t>деп қараймын. Мен олардан биікпін. Мен өзгеше таматпа бір</w:t>
        <w:br/>
        <w:t>әлемде өмір сүремін. Ол мен үшін жұмақ өмір сияқты.</w:t>
        <w:br/>
        <w:t>-Сеп сонда періптесің бе? - Жігіт үнінде кейіс бар, ренжи</w:t>
        <w:br/>
        <w:t>тықты.</w:t>
      </w:r>
    </w:p>
    <w:p>
      <w:r>
        <w:t>-- Жоқ, мен әңгіме жазатын карапайым ғана әйелмін. Менің</w:t>
        <w:br/>
        <w:t>эңгімемді оқыған соц, оқырман ойлануы керек. Өмірім бір</w:t>
        <w:br/>
        <w:t>басқа, әңгімем екі басқа болуы мүмкін смес, түсін сн осындай</w:t>
        <w:br/>
        <w:t>қасиеттердің арқасында жер басып жүрмін. Мені жақсы күн</w:t>
        <w:br/>
        <w:t>алға жетелейді.</w:t>
        <w:br/>
        <w:t>- Сенің осы жайыңды кім бағалайды. Кім түсінеді? Дал</w:t>
        <w:br/>
        <w:t>қазіргідей ақшаның құны қоғамды, дүниені билеген заманда</w:t>
        <w:br/>
        <w:t>осы қасиеттердің қажеті бар ма? - деді жігіт реніші бетіне</w:t>
        <w:br/>
        <w:t>теуіп шыға келді.</w:t>
        <w:br/>
        <w:t>Нұрлы өмір - сырлы өмір (650256250 5025024</w:t>
        <w:br/>
        <w:t>- Енді де қуанудың реті жоқ кой.</w:t>
        <w:br/>
        <w:t>- Неге? Сені түсінбеймін. Ең бастысы сені көрдім, сол</w:t>
        <w:br/>
        <w:t>қуаныш, Сол қалпыңдасын, ол да мен үшін қуаныш. Мен</w:t>
        <w:br/>
        <w:t>үшін сенің дауысыңды есту үлкен арман болған, ол күнге де</w:t>
        <w:br/>
        <w:t>жеттім. Маған бұл да бақыт.</w:t>
        <w:br/>
        <w:t>Қыз үнсіз ойланып қалды. Сүйрік саусақтарымен қара</w:t>
        <w:br/>
        <w:t>толқын шапттарын салалай береді.</w:t>
        <w:br/>
        <w:t>-Алсен ше? Сен қалай өмір сүрдің? Бәрін айтшы, жаным.</w:t>
        <w:br/>
        <w:t>Маған сенің әрбір сөзің қымбат. Ең бастысы өкіндін бе?</w:t>
        <w:br/>
        <w:t>- Шын айтайын ба? - Қыз жігіт жүзіне барлай қарады.</w:t>
        <w:br/>
        <w:t>- Тәтті өтіріктен ашшы шындық артық. Тек қана шыныңды айт.</w:t>
        <w:br/>
        <w:t>- Жоқ, өкінген жоқпын. Өйткені менің бауырым алдын-</w:t>
        <w:br/>
        <w:t>дағы арым таза.</w:t>
        <w:br/>
        <w:t>- Өз-өзіңді кұрбапдыққа шалғаныңды ол түсінсе жаксы,</w:t>
        <w:br/>
        <w:t>бүгін түрмеден шығып, ертең тағы сол қателігін қайталап,</w:t>
        <w:br/>
        <w:t>қайта түссе қайтпексің? Бұл қадамыңмен сен сол кезде оз</w:t>
        <w:br/>
        <w:t>бакытыңның отып үрлеп өшірдің, қысқа ғұмырдың төрт жы-</w:t>
        <w:br/>
        <w:t>лын бекерге өткіздік. Ендігі скі-үш баламыз болар сді...</w:t>
        <w:br/>
        <w:t>Неге мені ғана кінәлайсың. Сонда сенің ешбір кінәң</w:t>
        <w:br/>
        <w:t>жоқ па? Мен махаббатымыз үшін алдыңда жүрелеп отырып,</w:t>
        <w:br/>
        <w:t>жығылып еңірегенде, етегім толғанда исге жібімсдің?</w:t>
        <w:br/>
        <w:t>- Балжан, не деп отырсың? Дәл қазір ол оқиға қайталанса</w:t>
        <w:br/>
        <w:t>да мен өз пікірімнеп қайтпаймын. Сенің інінді қалайша куә</w:t>
        <w:br/>
        <w:t>ретінде көрсете алармын, егер ол қолына пышшақ ұстаған басты</w:t>
        <w:br/>
        <w:t>қылмыскер болса,</w:t>
        <w:br/>
        <w:t>- Пышақ салған бала өлген жоқ қой, біз бәрімен келістік.</w:t>
        <w:br/>
        <w:t>Тек қаңа сен, мына сен милиция тергеушісі қасарыстын да</w:t>
        <w:br/>
        <w:t>қалдың, бір парақ қағазды қайта жаза салсаң нең кетер еді? -</w:t>
        <w:br/>
        <w:t>деп Балжан ашудан еріндері дірілдеп, жылауға шақ қалды.</w:t>
        <w:br/>
        <w:t>- Жоқ, Балжан, сен ештеңс де түсінбейсің, Менің жұптык</w:t>
        <w:br/>
        <w:t>өмірімізді өтірікпен бастауға батылым бармады. Мейлі ол</w:t>
        <w:br/>
        <w:t>үшіш сенен жазамды алдым, табаға қалдым. Қалыңдығым</w:t>
        <w:br/>
        <w:t>мыңа сен, үйлену той күні айнып, саған күйеуге шықпаймын</w:t>
        <w:br/>
        <w:t>деп қасмасқарамды шығардың, Туған-туыскан бір қызға әлің</w:t>
      </w:r>
    </w:p>
    <w:p>
      <w:r>
        <w:t>келмейді деп бетіме түкірді, - Жігіт жан толғанысын жасыра</w:t>
        <w:br/>
        <w:t>алман қолдары дірілдеп, темекісін әрең тұтатты.</w:t>
        <w:br/>
        <w:t>ӘӘ Ор 2 (92262) Нұрила Бектемірова</w:t>
        <w:br/>
        <w:t>Жалт қараса күйеуі Өмірсерік жылы жүзбен күлімсіреп</w:t>
        <w:br/>
        <w:t>жақындап келс жатыр. Келінттек өз көзіне өзі сенбей қарап</w:t>
        <w:br/>
        <w:t>қалыпты.</w:t>
        <w:br/>
        <w:t>- Нсгс таңдандың, Өрімтал, бұл мен ғой, - дейді жылы үнмен.</w:t>
        <w:br/>
        <w:t>- Жәй әншейін, неге келдің?</w:t>
        <w:br/>
        <w:t>- Мен біржола қайтып келдім, шынымды айтсам, қайда</w:t>
        <w:br/>
        <w:t>барсам да ссні ұмыта алмадым. Мен өзімнің өмірімнен</w:t>
        <w:br/>
        <w:t>сенің бейнеңді көшіре де, ошіре де алмадым. Кешір мені...</w:t>
        <w:br/>
        <w:t>Кінолімін...</w:t>
        <w:br/>
        <w:t>- Мен енді жалғыз емеспіп ғой. Балаларым бар.</w:t>
        <w:br/>
        <w:t>- Пе?!</w:t>
        <w:br/>
        <w:t>Жігіттің сұрауға толы жүзінде таңырқау пайда болды.</w:t>
        <w:br/>
        <w:t>- Мен бұрын сәбиді өмірге әкелген анағана апа бола алады</w:t>
        <w:br/>
        <w:t>деп қатс ойланпын. Тәрбиелеп, осіргеп адам да ана болады</w:t>
        <w:br/>
        <w:t>екен. Қарашы екі балаға, енді олардың жер беліндегі жалғыз</w:t>
        <w:br/>
        <w:t>анасы да, панасы да мына мен.</w:t>
        <w:br/>
        <w:t>Келіншектің сөздеріне де, өз көзіне өзі сенбей екі бүлдіргіін</w:t>
        <w:br/>
        <w:t>балаға таңдана қараған жігіггің көңілі қобалжып, мойныпан</w:t>
        <w:br/>
        <w:t>суы кетіп, айыпты адамның кейпімен мүсәпір халге гүскен.</w:t>
        <w:br/>
        <w:t>Бір кезде “бедеусің” деп жүрегін аяусыз жаралап артына</w:t>
        <w:br/>
        <w:t>қайырылмай ксткен сүйген жарының шарасыздық билеген</w:t>
        <w:br/>
        <w:t>әлем-тапырақ түрін көріп, эйел аятт кстті. Бұл сорлынын да</w:t>
        <w:br/>
        <w:t>жазығы жоқ-ау деген пікір санасынан еріксіз жылт етті. Осы</w:t>
        <w:br/>
        <w:t>уақыт ітпінде Өмірсеріктің шашына ак кіріпті, маңдайын</w:t>
        <w:br/>
        <w:t>әжім торлапты. Тағдыр жолы қатты сынға түсіргеп секілді.</w:t>
        <w:br/>
        <w:t>Кешірім сұрайды, бұл болса күйеуін қарбалас күн кешіп,</w:t>
        <w:br/>
        <w:t>ұмыта бастапты. Дәл қазір Өмірсерік жолаушылап кстіп,</w:t>
        <w:br/>
        <w:t>қайта оралғандай екіұдай сезімде тұр. Осы кезде:</w:t>
        <w:br/>
        <w:t>- Мама, Азамат менің ойыншығымды сұрайды, - Болағтың</w:t>
        <w:br/>
        <w:t>дауысы әйелдің дәл қасынан шықты. Сонаш кейін көзі жасау-</w:t>
        <w:br/>
        <w:t>рап, жер шұқып, скі иіні түсіп салбырап тұрған күйеуінс</w:t>
        <w:br/>
        <w:t>қарады. Жаны ппыдамады, өзіне жақып адамның жер болғанын</w:t>
        <w:br/>
        <w:t>енді көргісі келмеді. Бір шешімге келді де, Өрімтал:</w:t>
        <w:br/>
        <w:t>- Болат, мынау көкең ғой, танымадың ба? - осы сөздің</w:t>
        <w:br/>
        <w:t>аузынан қалай шығып кеткенін байқамады.</w:t>
        <w:br/>
        <w:t>Есі кіріп қалған Болат Өмірсерікке жатырқай, бала көздері</w:t>
        <w:br/>
        <w:t>таңданысқа толы қарап қалды. Ал кішкене Азаматтың дәл</w:t>
        <w:br/>
        <w:t>СОРОС О2&gt;С2 Ор») Нұрила Бектемірова</w:t>
        <w:br/>
        <w:t>ине шанптар жер жоқ, ығысқан адам, буылған жүк пен чемо-</w:t>
      </w:r>
    </w:p>
    <w:p>
      <w:r>
        <w:t>даннан адам аяғын алып жүргісіз. Жігіт аяңдап буфсг жаққа</w:t>
        <w:br/>
        <w:t>беттеді. Ұйқысы келіп, маужырап әрең түрған етженді орыс</w:t>
        <w:br/>
        <w:t>әйелінен үш қорап темекі алды да, кері бұрылды. Сол кезде</w:t>
        <w:br/>
        <w:t>үлкен залдың төр жагында қабырғаға сүйеніп, шаршаған</w:t>
        <w:br/>
        <w:t>кейіппен бей-жай тұрған қызға көзі түсіп, кілт тоқтай қалды.</w:t>
        <w:br/>
        <w:t>Өз көзінс өзі сенбеді. Балжан! Міне, қызық. Көңіліндегі лап</w:t>
        <w:br/>
        <w:t>еткен қуаньпп легі ісз басылды. Жаңа ғана өрекпіген көңілі</w:t>
        <w:br/>
        <w:t>сөнген шаладай бықсып барып, көздеріпе лезде мұң ұялады.</w:t>
        <w:br/>
        <w:t>Жігіт шарасыз кейіппен бір шсішімге келе алмай ойланып</w:t>
        <w:br/>
        <w:t>кідіріп қалған. Қыз да мұны ана жақтан байқап, көріп қалса</w:t>
        <w:br/>
        <w:t>керек, бота коздерін басқа жақка аударып, көрмегенсіп, ұзын</w:t>
        <w:br/>
        <w:t>кірпікгері жанарын бүркемелей қалды. Жігіт өзінің енді кете</w:t>
        <w:br/>
        <w:t>алмайтыпын сезді, жіпсіз байланды. “Әліде көңілім суыман-</w:t>
        <w:br/>
        <w:t>ты-ау, бір кезде ессіз сүйген жарым ғой” деген ой санасынан</w:t>
        <w:br/>
        <w:t>қылтетті. Ол епді жап толғанысын жасыра алмай қыз жанына</w:t>
        <w:br/>
        <w:t>жақындады.</w:t>
        <w:br/>
        <w:t>- Байжан, сәлеметсіз бе? Сізді де көрстін күн бар екен-ау,-</w:t>
        <w:br/>
        <w:t>Жігіт даусында мұң, өкініш аралас сарын бар, ақырын шықты.</w:t>
        <w:br/>
        <w:t>--А...Біргілек. Мен озіңе ұқсас басқа бірсу ме деп едім...--</w:t>
        <w:br/>
        <w:t>Қызүнінде гаңыркау жоқ, сам ыркау шаршаған кейіппен қатты</w:t>
        <w:br/>
        <w:t>ұйқысы келіп тұрса керек, көздері қызарып кетіпті.</w:t>
        <w:br/>
        <w:t>- Шынымен мені басқа біреумен шатастыруға бола ма? Ол</w:t>
        <w:br/>
        <w:t>сізүшін мүмкін бе?-- Жігіт үнінде реніш ие, өкпе ме, әйтсуір</w:t>
        <w:br/>
        <w:t>көңілсіз солғын бояу бар. Балжан үндегеп жоқ, әлденені ой-</w:t>
        <w:br/>
        <w:t>лап, есіне түсіре алмаған меңіреу адамша тұра берді. Жігіт</w:t>
        <w:br/>
        <w:t>қыз сүйенген қабырғаға сүйеніп қатарына тұрды.</w:t>
        <w:br/>
        <w:t>ыт Жауап бермеуге дағдыланғансың, әрине, өз тисінімің</w:t>
        <w:br/>
        <w:t>Өзіңде, ол жөнінде озге біреуге есеп беруге міндетті смессің.</w:t>
        <w:br/>
        <w:t>Бірақ менің де адам скенімді ұмытпа!</w:t>
        <w:br/>
        <w:t>Жігіт көңіліндегі ашу, ыза сыртқа лықсып, даусы дірілдей</w:t>
        <w:br/>
        <w:t>шыкты. Қыз бей-жай күйде, ботен әңгімеге зауқы жоқ сыңай</w:t>
        <w:br/>
        <w:t>танытып, бейтараптық сактады.</w:t>
        <w:br/>
        <w:t>й “ Білемін сенің қатыгез екеніңді, өз басыңның қамын</w:t>
        <w:br/>
        <w:t>ойлайтыныңды, өзгенің күл болмаса бұл болған тағдырын</w:t>
        <w:br/>
        <w:t>қайтесің, солай ғой. Не деген ұстамды жансың?</w:t>
        <w:br/>
        <w:t>Нұрлы өмір - сырлы өмір (5 202502502505)</w:t>
        <w:br/>
        <w:t>бірі оқып, бірі еңбекке араласып, тіршілік етіп жатыр. Ендігі</w:t>
        <w:br/>
        <w:t>бар ақ тілегі - солардың соңында. Олардың жолы ақ болса</w:t>
        <w:br/>
        <w:t>екен, ойлағандары жүзеге асып, өмір тауқіметін тартпаса екен,</w:t>
        <w:br/>
        <w:t>дейді дәл қазір ағынан жарылған адал көңіл ана-әйел.</w:t>
        <w:br/>
        <w:t>Тәубе демекші, өзіне атылар бір оқтын жолында он адам</w:t>
        <w:br/>
        <w:t>қалқа боларына да іштей сенімді. Оны көріп те, сезіп те жүр.</w:t>
        <w:br/>
        <w:t>Жаманнан гөрі жақсы адамдар көп скеніпе, арамнан адал</w:t>
        <w:br/>
        <w:t>адамдар көбірск екеніне тағы бір тәубе дейді. Осылайтиа ой</w:t>
        <w:br/>
        <w:t>қуып жатып Жадыра ұйқы құшағына қалай кірісиін сезбей</w:t>
        <w:br/>
        <w:t>қалды, телефонның шылдырынан оянып кстті. Таң атып, үй</w:t>
        <w:br/>
        <w:t>іші алакөлеңке екен. Ұйқылы-ояу телефонды көтерсе. баспа-</w:t>
        <w:br/>
        <w:t>дан Нұрзат екен:</w:t>
        <w:br/>
        <w:t>- Әңгімелер жинағыңыздың бақылау сандары шықты,</w:t>
        <w:br/>
        <w:t>оқисыз ба? - дейді.</w:t>
      </w:r>
    </w:p>
    <w:p>
      <w:r>
        <w:t>- Жақсы, қазір келемін,- деді Жадыра сағат тілі тоғыздан</w:t>
        <w:br/>
        <w:t>асқанын көріп, көзін уқалай. Сонан соң асыға-үсігс киініп,</w:t>
        <w:br/>
        <w:t>қысқа қиылған шаштарын тарап, ернін бояп, қол сөмкесін</w:t>
        <w:br/>
        <w:t>алып, сыртқы есікті ашып калып, шалқасынан түсс жазда-</w:t>
        <w:br/>
        <w:t>ды. Есік көзінде селтиіп Ақжан тұр. Өңі шаршаңқы, көздері</w:t>
        <w:br/>
        <w:t>қызарған, қара бұйра. шаштары таралмағандықтан маңдайына</w:t>
        <w:br/>
        <w:t>Түскен, езуінде темекі, мойнынан шспікен галстугінің ұшы</w:t>
        <w:br/>
        <w:t>қалтасынан сыртка салбырап тұр, кешегі шікірейген серіліктің</w:t>
        <w:br/>
        <w:t>жұрнағы да жоқ, кейпі мүсәпір.</w:t>
        <w:br/>
        <w:t>- Сен неғып тұрсың? - Жадыра шошығашын әзер жасы-</w:t>
        <w:br/>
        <w:t>рып, жүрегін ұстады.</w:t>
        <w:br/>
        <w:t>-Сепі күтіп тұрмын. - Ақжан үні тарғылданып шықты. -</w:t>
        <w:br/>
        <w:t>Түн ортасында келгенмін, есік қағуға батылым бармады, әрі</w:t>
        <w:br/>
        <w:t>сенің мінезіңді білемін ғой. Кіруге бола ма?</w:t>
        <w:br/>
        <w:t>- Иә,иә, кір, - деп әйел абдырап қалды.</w:t>
        <w:br/>
        <w:t>Ақжан дәлізге темекісін әшіріп, төсегі жиналмай, киімдері</w:t>
        <w:br/>
        <w:t>қалай болса солай шашылып жатқан төргі бөлмеге өтті.</w:t>
        <w:br/>
        <w:t>- Жаңа ұйқыдан тұрып едім, - деп Жадыра киімдерін</w:t>
        <w:br/>
        <w:t>жинастырып, сасқалақтап қалды.</w:t>
        <w:br/>
        <w:t>- Мен бөрін сетіп тұрдым, білемін. Сенің есігіңді бағуды бір</w:t>
        <w:br/>
        <w:t>кезде қиялдай ддалмаған едім. Кешір, -деді Ақжан қоңырдауыспен,</w:t>
        <w:br/>
        <w:t>кінәлі пішінмен ақырын сөйлеп, - біздің сөйлесуіміз керек.</w:t>
        <w:br/>
        <w:t>(соо&gt; со е Ор) Нұрила Бектемірова</w:t>
        <w:br/>
        <w:t>- Неге?</w:t>
        <w:br/>
        <w:t>- Олардың соңғы шешімі -сепі зорлап, шашыңды жұлсам</w:t>
        <w:br/>
        <w:t>датойға алып келу болды. Ал мен болсам оған үзілді-кесілді</w:t>
        <w:br/>
        <w:t>карсы болдым. Егер олай істейтін болсаңдар, өз-өзімді атып</w:t>
        <w:br/>
        <w:t>өлтіремін деп жер бауырлап жатып алдым. Олар сенді. Тойға</w:t>
        <w:br/>
        <w:t>шақырылған қозақтарға келмеңдер деуге жүрегіміз дауала-</w:t>
        <w:br/>
        <w:t>мады, әрі өсек-аяң орбіп кете ме дсген күдік пен намыс неде</w:t>
        <w:br/>
        <w:t>болса шыдайықк деп бел будыруға мәжбүр етті. Тойға келген-</w:t>
        <w:br/>
        <w:t>дергс қалыңдық ауыр халде ауруханада жатыр дедік. Ешкім</w:t>
        <w:br/>
        <w:t>бұл ертегімізге сенген жоқ, бірақ көңіл үшін би биленді, ән</w:t>
        <w:br/>
        <w:t>шырқалды. Қалыңдықсыз өткен той мен үшін қазаның аз-ақ</w:t>
        <w:br/>
        <w:t>алды болды. Біртүрлі еңсем езіліп жылағым келді. Жылай</w:t>
        <w:br/>
        <w:t>алмадым, айтылған әндердің барлығы біртүрлі мұңлы болды.</w:t>
        <w:br/>
        <w:t>Жігіт деген атым бар смсс пс, намыстан жарыла жаздадым,</w:t>
        <w:br/>
        <w:t>ашуым қара қазандай қайнады, көз алдым тұнып, ссні өлтіріп,</w:t>
        <w:br/>
        <w:t>өш алғым келді. Бірак оған дәтім бармады. Нгде болса ишыдап</w:t>
        <w:br/>
        <w:t>бақтым. Сүю мен жек көрудің арасы бір-ақ қадам екен.</w:t>
        <w:br/>
        <w:t>- Қазір дс сол күйдесің бе?</w:t>
        <w:br/>
        <w:t>- Білмеймін, сезімімді таразыға салып көргенім жоқ. Төрт</w:t>
        <w:br/>
        <w:t>жыл уақыт талай кекті ұмыттырды. Тек қана бейнс-гүстей</w:t>
        <w:br/>
        <w:t>жақсы сәттер ғана жадымда сақталыпты.</w:t>
        <w:br/>
        <w:t>- Үйлендің бе?</w:t>
        <w:br/>
        <w:t>- Жоқ, ол жағы ойымда болған жоқ. Жеңгем әлдебір</w:t>
        <w:br/>
        <w:t>қыздармен таныстыруға әбден әлектенді, онысынан түк</w:t>
      </w:r>
    </w:p>
    <w:p>
      <w:r>
        <w:t>шықпады, жүрегімнен, көңілімнен де сенің бейнең кетпей</w:t>
        <w:br/>
        <w:t>жатталыт! қалыпты, сенсең өзге тіршілік, ғұмыр жоқтай еш</w:t>
        <w:br/>
        <w:t>нәрсеге құлқым соқпай, бей-жай күй кештім. Осылайша ауру</w:t>
        <w:br/>
        <w:t>адамдай сүзіліп көп жүрдім. Қазір барлығын жайбарақат</w:t>
        <w:br/>
        <w:t>эңгімелен отырмын, ал ол кездегі қайғылы түрімді көрсең,</w:t>
        <w:br/>
        <w:t>шошып кеткен болар едің. Сенің атыңды кездейсоқ естісем,</w:t>
        <w:br/>
        <w:t>көзім қарауытып, құлағым шыңылдап, қолдарым дірілдеті</w:t>
        <w:br/>
        <w:t>кететін. Уақыт емші екен, бәрін жазады. Ал сен ше? Сен</w:t>
        <w:br/>
        <w:t>тұрмысқа шықтың ба?</w:t>
        <w:br/>
        <w:t>- Жоқ.</w:t>
        <w:br/>
        <w:t>- Рахмет. Әйтпесе, бір күні тастанды күйеу атанармын</w:t>
        <w:br/>
        <w:t>деген күмәнді ой жанымды жегідей жеп жүруші еді.</w:t>
        <w:br/>
        <w:t>Нұрлы өмір - сырлы өмір (2022002 оре)</w:t>
        <w:br/>
        <w:t>ратып тастап кетті ме? Не істесе екен? Сол кұрғыр түрмесіне</w:t>
        <w:br/>
        <w:t>баруға да өзінің түк зауқы жоқ. Жүрегі шайлығып калған.</w:t>
        <w:br/>
        <w:t>Бөлмеішінде қыз арлы-берлі сеңделіп ұзақ жүрді. Сағат тілі</w:t>
        <w:br/>
        <w:t>төрттен асқанда барып шыдамның шегін ширатып Біртілек</w:t>
        <w:br/>
        <w:t>келді. Өзі көңілді, қолында оралған түйіншегі бар.</w:t>
        <w:br/>
        <w:t>- Балжан, мен саған көйлек алдым, қарашы. Жігіт</w:t>
        <w:br/>
        <w:t>түйіншегін ашып, әсем гүлді матадан тігілген көйлекті</w:t>
        <w:br/>
        <w:t>шығарды.</w:t>
        <w:br/>
        <w:t>Не? Мен сенен көйлек сұрадым ба? - Қыз үші ызғарлы</w:t>
        <w:br/>
        <w:t>шықты.</w:t>
        <w:br/>
        <w:t>- Қазір кімге ұқсайтыныңды білсеп ғой.</w:t>
        <w:br/>
        <w:t>-Кімге? - ден сұрады қызашуын жасыра алмай қолларып</w:t>
        <w:br/>
        <w:t>сырғылдатып.</w:t>
        <w:br/>
        <w:t>- Күйеуіне бұлданған әйелге.</w:t>
        <w:br/>
        <w:t>Біртілек, қалжыңды қойшы. Нұржаннан не хабар</w:t>
        <w:br/>
        <w:t>әкелдің?</w:t>
        <w:br/>
        <w:t>- Бәрі дұрыс, жігіттер хабарласты. Ерген алып қайтамыз.</w:t>
        <w:br/>
        <w:t>Іс қағаздарын жөндеп жатыр.</w:t>
        <w:br/>
        <w:t>- Рахмет.</w:t>
        <w:br/>
        <w:t>Қыз жүзінде қуаныш лебі шыға келді. Жаңа ғана айтылған</w:t>
        <w:br/>
        <w:t>зілді сөзін жуып-шайып жағыр.</w:t>
        <w:br/>
        <w:t>- Өзің тамақ іштің бе?</w:t>
        <w:br/>
        <w:t>- Иә, көшеге қыдырып келдім.</w:t>
        <w:br/>
        <w:t>- Жоқ, біз қазір ресторанға барып тамақтанамыз. Гнді</w:t>
        <w:br/>
        <w:t>арқаны кеңге салып демалуға болады. Менің де келген Шша-</w:t>
        <w:br/>
        <w:t>руам бітті, - делі Біргілек милициялык формасын шешіп</w:t>
        <w:br/>
        <w:t>жатып, көңілді үнмен.</w:t>
        <w:br/>
        <w:t>Біргілек, сен осы төргі жыл ішінде ешкімді кездестірген</w:t>
        <w:br/>
        <w:t>жоқсың ба? - деп сұрады креслода отырған Балжан сүйрік</w:t>
        <w:br/>
        <w:t>саусактарына көз жіберс.</w:t>
      </w:r>
    </w:p>
    <w:p>
      <w:r>
        <w:t>-Кімді кездестіруім керек? Түсінбеймін, анығырақайтшы-</w:t>
        <w:br/>
        <w:t>делі Біртілек ваннадан дауысташ.</w:t>
        <w:br/>
        <w:t>- Қыздардан...</w:t>
        <w:br/>
        <w:t>- Иә, кездестірдім. Кім еді, Қалима? Әлгі сепің жолдас</w:t>
        <w:br/>
        <w:t>қызып, күйеуі ұмытпасам дәрігер ме?</w:t>
        <w:br/>
        <w:t>“Ға м “ ті еті</w:t>
        <w:br/>
        <w:t>- Жоқ, мен оны айтпаймын, Осы төрт жылда еіІнкімді</w:t>
        <w:br/>
        <w:t>Нұрлы өмір - сырлы өмір (2 О2сО22О/о 025 Оо)</w:t>
        <w:br/>
        <w:t>Үнемі намысшыл, тәкаппар бейнеңді ұнаттым. Менің</w:t>
        <w:br/>
        <w:t>көтеріңкі кеудемді сен ғана баса алдың. Әлі де сснің барлық</w:t>
        <w:br/>
        <w:t>ерке назыңды, зішші-зілсіз көзіңді, жүрегіме салған жараңды</w:t>
        <w:br/>
        <w:t>әмір бойы сақтап, көтеріп жүруге бармын. Нс істейміз,</w:t>
        <w:br/>
        <w:t>жаным? Бізді ажырастыратып күш жоқ секілді. Бір жағаға</w:t>
        <w:br/>
        <w:t>жүзіп кел, пе менің жағама, не арғы бетке, онда екеуміздің</w:t>
        <w:br/>
        <w:t>ортамызды енді тағы асау озеи бөледі. - Жігіт жақындап келіп</w:t>
        <w:br/>
        <w:t>қыздың қолдарын кеудесіне қысып, сүйрік саусактарының</w:t>
        <w:br/>
        <w:t>ұштарынан сүйді. Балжан үнсіз келіскендей жігіттің ыстық</w:t>
        <w:br/>
        <w:t>құшағына құлай берді. Біртілек қыздың шаштарыпап, ақ</w:t>
        <w:br/>
        <w:t>жүзінен, ыстық еріндерінен сүйе берді, сүйе берді. Бөлме</w:t>
        <w:br/>
        <w:t>ішінде шам жағылған жоқ. Жігіт қызды ұзақ аймалады.</w:t>
        <w:br/>
        <w:t>Төсекте де олардың құшақтары ажырамады. Махаббатқа</w:t>
        <w:br/>
        <w:t>мас жүректер сағынышқа толы өткен жылдардың орнын</w:t>
        <w:br/>
        <w:t>толтыруға асыққан. Екеуі де калайша бір-бірішсіз бүгінгі</w:t>
        <w:br/>
        <w:t>күнге шейін өмір сүріп келгендеріне іштей таңғалды. Сезімге</w:t>
        <w:br/>
        <w:t>толы ынтық көңілдерінің тиегі ағытылды. Таң тез атты. Олар</w:t>
        <w:br/>
        <w:t>уақыттың өткенін байқаған жоқ. Сүйіспеншілік сөздердің</w:t>
        <w:br/>
        <w:t>ұшан-теңіздігі сона, ең бақытты (пақтың әп-сәтіс өткенінс</w:t>
        <w:br/>
        <w:t>өкініңкіреп қалған. Бірак таң жарығы естерін жинаттырды.</w:t>
        <w:br/>
        <w:t>Алдымен Балжан киінді. Одан кейін Біртілек тұрды. Ексуі де</w:t>
        <w:br/>
        <w:t>бір-бірінің бсттеріпс қысылып қарамауға тырысты.</w:t>
        <w:br/>
        <w:t>- Балжан, мен кеттім. Нұржапды өзім әкелемін.</w:t>
        <w:br/>
        <w:t>- Жоқ, мен де барамын.</w:t>
        <w:br/>
        <w:t>- Сен ол жерді көрмей-ақ қой, өтінемін. Енді жер бетін-</w:t>
        <w:br/>
        <w:t>дегі ең жақын адамымсың, саған келер ауыртпашылықтың</w:t>
        <w:br/>
        <w:t>барлығын өзім көтерсем деп едім.</w:t>
        <w:br/>
        <w:t>- Нұржан ештеңе білмейді ғой.</w:t>
        <w:br/>
        <w:t>- Оған абыржыма, мен бәрін түсіндіремін. Кешір, жаным.</w:t>
        <w:br/>
        <w:t>мені тосып отыр.</w:t>
        <w:br/>
        <w:t>Біртілек Балжанның көздерінен сүйіш, асығыс кетіп</w:t>
        <w:br/>
        <w:t>қалды. Қыз көп жылдардап бері алғаш рст көңілі орньша</w:t>
        <w:br/>
        <w:t>түсіп, төсекке жатты да дереу ұйықтап кетті. Қанша жатқаны</w:t>
        <w:br/>
        <w:t>белгісіз, оянса түс ауып кетіпті.</w:t>
        <w:br/>
        <w:t>Асығыс тұрып, бөлме ішіп тәртіпке келтірді де төменгі</w:t>
        <w:br/>
        <w:t>кафеге барыл тамақ ішіп келді. Уақыт өткізу үшін отырып</w:t>
      </w:r>
    </w:p>
    <w:p>
      <w:r>
        <w:t>СӨ СӨР СО о ор) Шұрила Бектемірова</w:t>
        <w:br/>
        <w:t>теледидар көрді. Есік шылдыр ете қалғанда еріксіз селк етті.</w:t>
        <w:br/>
        <w:t>Жүгіріп барып ашып жіберсе, карсы алдында серейіп жүзі</w:t>
        <w:br/>
        <w:t>жүдеу Нұржан тұр. Құшақтай алды.</w:t>
        <w:br/>
        <w:t>- Бауырым, амансың ба? -- деп жылап бетінси сүйді.</w:t>
        <w:br/>
        <w:t>- Өзің аманбысың, мамам қайда? - Нұржан әпкесінін көз</w:t>
        <w:br/>
        <w:t>жасына көңіл аудармай, төргі креслоға шешінбестен отыра</w:t>
        <w:br/>
        <w:t>кетті.</w:t>
        <w:br/>
        <w:t>- Мамамның көзі көп жылағаннан көрмей қалды, - деді</w:t>
        <w:br/>
        <w:t>Балжан өксігін баса алмай.</w:t>
        <w:br/>
        <w:t>Жә, болды, бетіңді жу, - Біртілек Балжапды ваннаға</w:t>
        <w:br/>
        <w:t>жетеледі.</w:t>
        <w:br/>
        <w:t>Нұржап әлі үнсіз. Жүзі түтігіп, бір нүктеге қадалып қарап</w:t>
        <w:br/>
        <w:t>қалыпты.</w:t>
        <w:br/>
        <w:t>- Балжан, мынауың кім?</w:t>
        <w:br/>
        <w:t>- Кімі несі, күйеуім... - Балжан інісінің алдында айыпты</w:t>
        <w:br/>
        <w:t>адамдай дауысы қалтырап шықты.</w:t>
        <w:br/>
        <w:t>- Осындай оңбаған күйеуге шықпа дегенім кайда?</w:t>
        <w:br/>
        <w:t>Нұржанның жүзі түтігіп, үнінде алынбас кектің сарыны,</w:t>
        <w:br/>
        <w:t>өшпендік бар.</w:t>
        <w:br/>
        <w:t>Оңбағап болып саған не істедім? - делі Біртілек сабырлы,</w:t>
        <w:br/>
        <w:t>қатал үнмен.</w:t>
        <w:br/>
        <w:t>- Нұржан, мұның не? Біртілектің ешбір кінәсі жоқ.</w:t>
        <w:br/>
        <w:t>- Неге жоқ, әпке? Негс жоқ, ол жазған қағаз ше?</w:t>
        <w:br/>
        <w:t>- Қағаз ба? Қағаз дұрыс жазылған. Ал төбелесті бастаған</w:t>
        <w:br/>
        <w:t>ең басты кінә өзіңде екенін неге ұмытасың?</w:t>
        <w:br/>
        <w:t>- Иә, мен кінәлімін, әпкетай. Тек қана мына кісі көзіме</w:t>
        <w:br/>
        <w:t>көрінбесінтті, әйтпесе тағы қолыма пышак аламын.</w:t>
        <w:br/>
        <w:t>- Тағы аузыңа пышақ түсті ме? Байғұс екі әйелдің зәресін</w:t>
        <w:br/>
        <w:t>ұшырмақшысың ба, енді оның бола қоймас. Менің тәрбиеме</w:t>
        <w:br/>
        <w:t>түстің, байқа, бала!- Біргілектіц дауысы қатқыл шықты.</w:t>
        <w:br/>
        <w:t>- Біртілек, Нұржан, бұларын не? Қалайша бір отбасы</w:t>
        <w:br/>
        <w:t>болып тұрамыз? - Балжан жыларман болды.</w:t>
        <w:br/>
        <w:t>- Жоқ, әпкс, бәрібір оны өлтіремін! - деп екіленген</w:t>
        <w:br/>
        <w:t>Нұржан орнынан атып тұрды.</w:t>
        <w:br/>
        <w:t>- Өлтір! Бірақ алдымен мені өлтір, сонан кейін оны. Бәрібір</w:t>
        <w:br/>
        <w:t>мен онсыз өмір сүре аямаймын, - деп Балжан шаршаған дау-</w:t>
        <w:br/>
        <w:t>Нұрлы өмір - сырлы өмір (250256 20/50 Ор)</w:t>
        <w:br/>
        <w:t>жоқ. Жазгүл ашы мырс стті. Содан кейін бір шешімге келді</w:t>
        <w:br/>
        <w:t>де, өрекпіген көңілі су сепкендей басылып, кері бұрылып</w:t>
      </w:r>
    </w:p>
    <w:p>
      <w:r>
        <w:t>жүре берді.</w:t>
        <w:br/>
        <w:t>Соңынан аэропорт оты қол бұлған қалды. Сонау тұңғиық</w:t>
        <w:br/>
        <w:t>аспанда қараңғыны қак жарып, бір жұлдыз-шам кетіп бара</w:t>
        <w:br/>
        <w:t>жатыр. Жазғұл Оралды соған ұқсатты. Ұқсатты да. өзінің</w:t>
        <w:br/>
        <w:t>күлкісіз өтетін өмірін ойлады...</w:t>
        <w:br/>
        <w:t>ЖҮРЕККЕ ӘМІР ЖҮРМЕЙДІ</w:t>
        <w:br/>
        <w:t>Түн ортасы ауган шақ. Шырт ұйқыда жатқан Жамал</w:t>
        <w:br/>
        <w:t>есіктің қоңырауының сылдырынан оянып кетті. Қапелімде</w:t>
        <w:br/>
        <w:t>үстіне ілерге лыпа таппай қараңғыда сасып қалған еді. Келген</w:t>
        <w:br/>
        <w:t>баласы екен.</w:t>
        <w:br/>
        <w:t>- Не болды? - дсді ұйқылы-ояу шеше көңілі әлденеден</w:t>
        <w:br/>
        <w:t>секем алып, қобалжыған үнмен.</w:t>
        <w:br/>
        <w:t>- Ештеңе де, мама. Аландамай ұйықтай бер, мен оз бөлмеме</w:t>
        <w:br/>
        <w:t>барайын,-деді жігіт шаршаған кейіппен, есік көзіндегі ілгішке</w:t>
        <w:br/>
        <w:t>сырт киімін іліп жатып.</w:t>
        <w:br/>
        <w:t>- Қалайша ештеңе емес, егер сен үйіңнен, жылы төсегіңнен</w:t>
        <w:br/>
        <w:t>безіп келсең, -- деп Жамал сойлей жүріп, сұраулы пішінмен</w:t>
        <w:br/>
        <w:t>баласының соңынан жатын бөлмесіне ілесе кірді.</w:t>
        <w:br/>
        <w:t>- Мама, сұрак-жауап кешін ұйымдастырмашы, катты</w:t>
        <w:br/>
        <w:t>шаршап, басым ауырып тұр. Қазір ұйықтаймын, ертең</w:t>
        <w:br/>
        <w:t>барін түсіндіремін, - деп баласы қажыған үнмен шешес-</w:t>
        <w:br/>
        <w:t>ін зорлағандай етіп, бөлмесінен шығарып жіберіп, есігін</w:t>
        <w:br/>
        <w:t>жауып алды.</w:t>
        <w:br/>
        <w:t>Жамалдың ұйқысы шайдай ашылды. Жатын болмеге</w:t>
        <w:br/>
        <w:t>қайта кіргенінде күйеуі Қайыржан да ояныпты, жастықтан</w:t>
        <w:br/>
        <w:t>басын көтеріп:</w:t>
        <w:br/>
        <w:t>-Олкім?- деген.</w:t>
        <w:br/>
        <w:t>- Қайсар ғой, -- деп Жамал үстіндегі желбегей халатын ілешіп,</w:t>
        <w:br/>
        <w:t>төсегіне жантайды. - Неге келгенін білмеймін, айтпайды.</w:t>
        <w:br/>
        <w:t>- Япыр-ай, үйленгендеріне жыл толмай жатып, аралары-</w:t>
        <w:br/>
        <w:t>па кірбең түсті ме, қалай? - деп әкесі де уайымдай, күдікті</w:t>
        <w:br/>
        <w:t>(ӘӘ ОР Әр Өре) Нұрила Бектемірова</w:t>
        <w:br/>
        <w:t>көңілмен оң жанбасына аударылып жатты.</w:t>
        <w:br/>
        <w:t>-- Әй, жүрегім сезеді, бұл тегін емес, - деп Жамал әлде бір</w:t>
        <w:br/>
        <w:t>сезіктің үтітын шығарып, күрсініп қойды. Қайыржан үндемеді.</w:t>
        <w:br/>
        <w:t>Содан Жамал ұйқысы шайдай аптылып, ұйыктай алса-</w:t>
        <w:br/>
        <w:t>шы, ұзақ таңға санасын сарсылтқан ой қуып дөңбекіпумен</w:t>
        <w:br/>
        <w:t>болды. Баласы Қайсарға тағар қылдай кінәсі жоқ, тәрбиелі</w:t>
        <w:br/>
        <w:t>ості, оқыды, білім алды. Тіпті сонау Москвада оқып жүріп те</w:t>
        <w:br/>
        <w:t>ата-апасына дегон бала ықыласы бөлек болды. Туған қаласына</w:t>
        <w:br/>
        <w:t>білдей бір маман -- сәулетші болып оралды. Күйеуі Қайыржан</w:t>
        <w:br/>
        <w:t>беделді бір мекемеде бастық, жағдайлары жақсы, ауқатты</w:t>
        <w:br/>
        <w:t>жанұялар қатарында. Күз-қыс кезінде калада лауазымды</w:t>
        <w:br/>
        <w:t>адамдар арасында арақатыпастарып жақындастыра түсетін</w:t>
        <w:br/>
        <w:t>шай-су беру деген болады. Осындай бір қонақ кешінде Жамал</w:t>
        <w:br/>
        <w:t>баласын аузынан суы құрып мактап отырып, Қайникүл деген</w:t>
      </w:r>
    </w:p>
    <w:p>
      <w:r>
        <w:t>ана бір мекеменің бастығының әйслімсн шүйіркслесітт, сытр-</w:t>
        <w:br/>
        <w:t>ласа қалған. Әлгі әйел де естігенін қағыс жібермейтіндердің</w:t>
        <w:br/>
        <w:t>қатарына жатады екен.</w:t>
        <w:br/>
        <w:t>- Жамал-ау, балаңа мен қызымды берсем қайтеді? Ләззатым</w:t>
        <w:br/>
        <w:t>керемет сұлу, саналы, бойжетіп отыр, әркім-оркімдер сөз салып</w:t>
        <w:br/>
        <w:t>жүр, бірақ терезесі тең адамдармен құда болғанға не жетсін,</w:t>
        <w:br/>
        <w:t>- деп сөз арасында бір әңгіменің басын шалып қалған.</w:t>
        <w:br/>
        <w:t>Жамал әзілге сүйеп: - Қызың сұлу болса болды, менің</w:t>
        <w:br/>
        <w:t>балам айтқанымызға құлақ асады, құда болайық бізді жерге</w:t>
        <w:br/>
        <w:t>қаратпас, -- деп сөз түбіне аса бойламай, мәнсіз күле салған.</w:t>
        <w:br/>
        <w:t>- Қызыматілімдіалдырамын, уәдем уәде, баланды жібер, таныс-</w:t>
        <w:br/>
        <w:t>сын, - деген Қайникүл беті-жүзі алабұртып желініп отырып.</w:t>
        <w:br/>
        <w:t>Бұл әңгімегеаса көңіл аудармаған Жамал арада біраз уақыт</w:t>
        <w:br/>
        <w:t>откен соң Қайникүл телефон шалғанда барып есіне түсті.</w:t>
        <w:br/>
        <w:t>-- Жамал-ау, бүгін кешке қонаққа келіңдер, баланды да ерте</w:t>
        <w:br/>
        <w:t>кел,-деп әлгі әйел әлденені меңзеп, жұмбақтай күлген. Жамал</w:t>
        <w:br/>
        <w:t>күйеуі Қайыржанмен ақылдасып еді, ол немқұрайлықпен аса</w:t>
        <w:br/>
        <w:t>мән бермей газет оқып отырып, “Қызын көрсс-көрсін” дей</w:t>
        <w:br/>
        <w:t>салған. Мұпдай оңгімеден бейхабар Қайсарды оке-гпетпесі</w:t>
        <w:br/>
        <w:t>зорлағандай етіп, Қайникүлдің үйіне ертіп келген. Бұл бір қала</w:t>
        <w:br/>
        <w:t>тұрғындарының ауыздарының суы құрып тамсана айтатын</w:t>
        <w:br/>
        <w:t>дүние-мүлікке бай, еңселі зәулім, сән үй болатын.</w:t>
        <w:br/>
        <w:t>157</w:t>
        <w:br/>
        <w:t>Нұрлы өмір - сырлы өмір (Ор СО2 25; әры)</w:t>
        <w:br/>
        <w:t>ысиен інісінің колына үстелдегі пышақты алып ұстата салды.</w:t>
        <w:br/>
        <w:t>Мұндай әпкесінен сөз күтпеген Нұржан сасып қалды. Пышақ</w:t>
        <w:br/>
        <w:t>қолын қарып алғандай, жерге тастай салды.</w:t>
        <w:br/>
        <w:t>- Солай, Нұржан інішек, көнсен де, көнбесең де, барымыз</w:t>
        <w:br/>
        <w:t>осы, - деп Біртілек пышақты алып сөмкесіне салды.</w:t>
        <w:br/>
        <w:t>Оларқайтардаұшақпенұшты. Біртілектін жол қысқартқысы</w:t>
        <w:br/>
        <w:t>келді. Балжанды үйінс апарып көрсеткенше көңізі тынар емес.</w:t>
        <w:br/>
        <w:t>Ұшак салонын бірқалыпты ырғақ дыбыс билеп алған, Балжан</w:t>
        <w:br/>
        <w:t>жігіттің иығына басын қойып, ұйықтап кетті. Біртілек бір</w:t>
        <w:br/>
        <w:t>түрлі көңілі қуаныштан өрекпіп, тыныштала алмады. Біраз</w:t>
        <w:br/>
        <w:t>уақыт өгкен соң артта отырған Нұржан иығынан түртеді.</w:t>
        <w:br/>
        <w:t>Бұрылса:</w:t>
        <w:br/>
        <w:t>- Жездеке, балаларыңыз бар ма? - деп сыбырлап ыржиады.</w:t>
        <w:br/>
        <w:t>-Әзірше жоқ. Бірақ болады.- Біртілек әйелінің ақ жүзінс</w:t>
        <w:br/>
        <w:t>қарап, сүйсіне бауырына қысып қойды. Салон ішіндегі бір</w:t>
        <w:br/>
        <w:t>ырғақ омір шаттығының кернейін тартып тұрғандай жігіт</w:t>
        <w:br/>
        <w:t>күлағына жылы сетіліп тұрды. Олар туған ел асианына самғап</w:t>
        <w:br/>
        <w:t>келе жатты...</w:t>
        <w:br/>
        <w:t>КҮЛКІМ КЕЛМЕЙДІ</w:t>
        <w:br/>
        <w:t>Көзі бірден көк жәшіктің саңылауына түсті. Хат өзін күтіп</w:t>
        <w:br/>
        <w:t>жатыр скен. Қуанған да, репжіген де жоқ. Бұл сезімдерден</w:t>
        <w:br/>
        <w:t>ада болғанына кашан, бей-жай, күйрек мінез көңіліне үйір.</w:t>
        <w:br/>
        <w:t>Екі иығына зіл батпан жүк артып қойғандай, еңсесі сзілін,</w:t>
      </w:r>
    </w:p>
    <w:p>
      <w:r>
        <w:t>қабағынан қара бұлт арылмай, тұнжырайды да жүреді.</w:t>
        <w:br/>
        <w:t>Жүрегі де ешбір алып-үшпа құбылысқа селт етпейді,</w:t>
        <w:br/>
        <w:t>семіп қалған. Өзі бір кезде болмысымен тоқып, көгілдір</w:t>
        <w:br/>
        <w:t>көкжиекке санасымен шымылдық құрып қоятын кірбеңсіз</w:t>
        <w:br/>
        <w:t>қуанышы да бел асып кеткен жиырма жаста мәңгі калып</w:t>
        <w:br/>
        <w:t>қойған секілді. Күйкі тірлік, мимырт жүріс. Әйтеуір, бар</w:t>
        <w:br/>
        <w:t>көңілінің де, омірінің де алданышы -- жұмыс. Таңертең ерге</w:t>
        <w:br/>
        <w:t>кетеді, кешке келеді. Еш өзгеріс жоқ. Аласапыран теңіздей</w:t>
        <w:br/>
        <w:t>толқыған өмір де кейіндеп қалған.</w:t>
        <w:br/>
        <w:t>Жазгүл жәшікке жатқан хатты алды. Жүзінші хат. Адам</w:t>
        <w:br/>
        <w:t>сенбейді. Мүмкін соңғысы шығар? Күмән көп, шешім біреу.</w:t>
        <w:br/>
        <w:t>Ол үкімді тәкаппар қыз іштей бәз-баяғыда шығарып қойған.</w:t>
        <w:br/>
        <w:t>&lt;Өрех а( еаӨӨеС о оеа С 1507Е</w:t>
        <w:br/>
        <w:t>(25 О2 ООО оры) Нұрила Бектемірова</w:t>
        <w:br/>
        <w:t>Кетпірс алмайды, өйткені кешігіп жеткен өкініштіц құнсыз</w:t>
        <w:br/>
        <w:t>екенін сезеді, бәрін түсінеді. Ғұмыр бойы сағым қуып, өмір</w:t>
        <w:br/>
        <w:t>сүруге бола ма?</w:t>
        <w:br/>
        <w:t>Үйіші тып-гыныш. Ашыҡ тұрғап желдеткіштен ескен леп</w:t>
        <w:br/>
        <w:t>қала тіршілігінің түнгі тынысын үйге экеп тығады. Жанға жай-</w:t>
        <w:br/>
        <w:t>лы көктеміпің жұпар иісін сезіп жатыр. Қым-қиғаш кызыққа</w:t>
        <w:br/>
        <w:t>тоны махаббат мезгілін сағынады. Қапшалықты ойламауға</w:t>
        <w:br/>
        <w:t>тырысса да, оны енді өз өмірінен бөлекішс етіп алып тастайтын</w:t>
        <w:br/>
        <w:t>алапат күштің жоқ екенін сезеді. Содан кейін көңілдің көк</w:t>
        <w:br/>
        <w:t>дөнеті сол биік, заңғар ар жағына өзін еріксіз ала жонелді.</w:t>
        <w:br/>
        <w:t>Студенттік жылдар. Кездесу кештері... Орал... Ғашықтық</w:t>
        <w:br/>
        <w:t>сөздер, жалынды жырлар. Орал ақын еді. “Барлык өлепдерімді</w:t>
        <w:br/>
        <w:t>озіңе гарту етемін” деп ағынан жарылып, ақтарылып салатын.</w:t>
        <w:br/>
        <w:t>Махаббат шешегі жарған мөлдір кез сді, кыз да бақыттың</w:t>
        <w:br/>
        <w:t>көлінде шомылып, қиялымен жарқын болашақты армандайтын.</w:t>
        <w:br/>
        <w:t>Орал өз замандастарының арасында келешегі зор жас ақын деп</w:t>
        <w:br/>
        <w:t>танылып, атақ-даңқы жыл сайын емес, ай сайын өскен. Отты</w:t>
        <w:br/>
        <w:t>олеңдер, жырсүйер қауым, думанды кеш, оқырман қошсметі</w:t>
        <w:br/>
        <w:t>- ол бір керемет бақытқа, қуанышқа толы сұлу суреттері есіп-</w:t>
        <w:br/>
        <w:t>де қалған өмірінің алаңсыз кезі еді. Жазгүл үшін одан кейіп</w:t>
        <w:br/>
        <w:t>қуапышты күндер бояуы солғын тарта берді.</w:t>
        <w:br/>
        <w:t>Екеуініц кездесуі онреді. Сырлар тиегі ағылағын кештер</w:t>
        <w:br/>
        <w:t>келмеске кетті. Сонғы кезде Оралдың уақыты жоқ, ша-</w:t>
        <w:br/>
        <w:t>руабасты, кездейсоқ кездесе қалса, сылтауы көп. ІЗкі жыл</w:t>
        <w:br/>
        <w:t>бұрынғы от ссзімінің жалыны сөпе бастаған, солғын тартқан.</w:t>
        <w:br/>
        <w:t>Қыз жүрегі сезімтал. Бәрін түсінді, тек қана ақ көңілі сенген</w:t>
        <w:br/>
        <w:t>жоқ. Үмітін үзбеді. Оралдың аумалы-төкпелі мінезінің бір</w:t>
        <w:br/>
        <w:t>қыры деп ұқты.</w:t>
        <w:br/>
        <w:t>Жазгүл өзін-өзі алдап көп жүрді. Арманы болған асыл</w:t>
        <w:br/>
        <w:t>жанмен қотптасқысы кслмеді. Әлдеқандай үлкен бір жастар</w:t>
        <w:br/>
        <w:t>кеші болды. Сонда шындықтың бетпердесі ашылды. Орал</w:t>
        <w:br/>
        <w:t>бір әдемі қызбен шүйіркелесіп жабыса сөйлесіп тұр екен.</w:t>
        <w:br/>
        <w:t>Тіпті, айналасында басқа жандар бар скенін байқар емес.</w:t>
        <w:br/>
        <w:t>Сұлу қыз да соңғы модамен киініпті, өзгелерге менсінбей,</w:t>
        <w:br/>
        <w:t>мұрынын шүйіріп, іпекесінен қарайды. Қыз бәрін түсінді.</w:t>
        <w:br/>
        <w:t>Оралдың өзін басқа жанға айырбастағанын көрді. Өзіпің</w:t>
        <w:br/>
        <w:t>Сезе еов аба ӘәсӨоеХа” 15 |” хехе хе е Ө уэ&lt; уз Әу)</w:t>
      </w:r>
    </w:p>
    <w:p>
      <w:r>
        <w:t>(Әохеое ОФ ое ӘФе(ӘФә Нұрила Бектемірова</w:t>
        <w:br/>
        <w:t>емес.Жарык дүние үнжұрғасы түскен жігіт үшін қара түнекке</w:t>
        <w:br/>
        <w:t>айналды, кеш батса да әлде нені сылтауратып жұмыста отыра</w:t>
        <w:br/>
        <w:t>беретінді шығарды немесе жоқтан өзгепі сылтаурағып әке-</w:t>
        <w:br/>
        <w:t>шешесінін үйіне келеді. Бөлмесіне кіріп алып, терең ойға</w:t>
        <w:br/>
        <w:t>бағады.Аттардың хаттарып оқиды. Күрсінеді, қиналады.</w:t>
        <w:br/>
        <w:t>Қызды тілдесуге телефонмен шақырып еді, келмеді, хат</w:t>
        <w:br/>
        <w:t>а жауап жоқ. Осылайша эуре-сарсанмен талай айлар жүзі</w:t>
        <w:br/>
        <w:t>отті. Әбдеш қажыған жігіт бір күпі үйіне келсе шешесі бода-</w:t>
        <w:br/>
        <w:t>бола болып, жылап отыр.</w:t>
        <w:br/>
        <w:t>- Мама пе болды?- деді жігіт тпошып кетіп.</w:t>
        <w:br/>
        <w:t>- Балам-ау, жүдеп-жадап кеттің, ішіңде не сыр барын маған</w:t>
        <w:br/>
        <w:t>айтты, делі баласына жаны ашыған Жамал. Қайсардың</w:t>
        <w:br/>
        <w:t>көңілі бұзылып кетгі:</w:t>
        <w:br/>
        <w:t>- Мама, мама, мен бақытсызбын, енді мен Лаззатқа орал-</w:t>
        <w:br/>
        <w:t>маймып, - деп жүзі сұрланып, даусы қалтырап шықты.</w:t>
        <w:br/>
        <w:t>- Неге, құлыпым-ау, түкке түсіне алмаймын, - деп</w:t>
        <w:br/>
        <w:t>Жамалдың да қабырғасы қайысып, ұлышың көңілкүйінің</w:t>
        <w:br/>
        <w:t>сырын ұға алмай қиналды.</w:t>
        <w:br/>
        <w:t>- Мама, мсн басқа қызды сүйемін, - деді жігіт үні</w:t>
        <w:br/>
        <w:t>жарықпғтанып.</w:t>
        <w:br/>
        <w:t>- Ана қыз саған күнде телсфон шалып, бұзып жүр екен</w:t>
        <w:br/>
        <w:t>гой, - деп шосшесінің ашуы бір сәт сөнген шаладай сыртқа</w:t>
        <w:br/>
        <w:t>лықсыды.</w:t>
        <w:br/>
        <w:t>Жоқ, мама, керісішше, одан хабар жоқ, ой Москвада, ал</w:t>
        <w:br/>
        <w:t>менің жүрегім сол жақта қалыпты, бекер басымды тпаттыңдар.</w:t>
        <w:br/>
        <w:t>Сендерге ұнаған қыз маған ұнамайды. Анар мен үшін омірім,</w:t>
        <w:br/>
        <w:t>барлық байлық еді,-деп жігіт жыларман болды.</w:t>
        <w:br/>
        <w:t>- ӘЙ, баласың ғой, әйтпесе әлдебір кішкене қыз үшін</w:t>
        <w:br/>
        <w:t>осыншама таусыласың ба, балам? - деді Жамал баласынын</w:t>
        <w:br/>
        <w:t>уайым, қайғысын сейілту, жеңілдету ниетімен күрсініп,</w:t>
        <w:br/>
        <w:t>маңдайынан сүйді. Бірақ келесі сәтте ол сөздерінің далаға</w:t>
        <w:br/>
        <w:t>кеткенін ұқты.</w:t>
        <w:br/>
        <w:t>- Жоқ, мама, осындай халге ұшыраған мына жарық</w:t>
        <w:br/>
        <w:t>дүниеде жалғыз мен-ақ болайын. Бірақ мен үшін епді ғұмыр</w:t>
        <w:br/>
        <w:t>сүрудің де қажсті жоқ,-деді Қайсар үмітсіз үнмен бір бскемге</w:t>
        <w:br/>
        <w:t>келгендей, терезе алдына барып далаға көз жіберіп.</w:t>
        <w:br/>
        <w:t>шұрло: әмір - сырлы әмір (Әг&lt;(92&lt; 92/62 0 ә Өр)</w:t>
        <w:br/>
        <w:t>арзанқолды көйлегінің етегін тартқылаған Жазгүл қорланып,</w:t>
        <w:br/>
        <w:t>жылап жіберуге шақ қалды. Қыз көңілі суып, көзі карауытып</w:t>
        <w:br/>
        <w:t>кетті. Барлық әлем, жан дүниесі құлазып, кештен кетіп</w:t>
        <w:br/>
        <w:t>қалды. Бөлмесіне келіп екі көзінен бар өшін алған. Содан соң</w:t>
        <w:br/>
        <w:t>құрбылары кештен келгеніпе өзін-өзі жұбатып, беті-қолын</w:t>
        <w:br/>
        <w:t>жуып, төсегіне жантайып, жасанды ұйқыға кошкен. Бірақ</w:t>
      </w:r>
    </w:p>
    <w:p>
      <w:r>
        <w:t>кыздардан сыр бүге алсың ба? Олар да бәрін көріп. түсініпті,</w:t>
        <w:br/>
        <w:t>енді келіп үш құрбысы да Оралды сырттай қатты сынға алый</w:t>
        <w:br/>
        <w:t>кінәлауға көшкен.</w:t>
        <w:br/>
        <w:t>- Жазгүлдей жан табу қайда, ол жігіт сағым қуып жүр.</w:t>
        <w:br/>
        <w:t>- Қайта үйленбей тұрып, бетнердесін ашқаны абзал болды,</w:t>
        <w:br/>
        <w:t>кейін бәріміз де өкініп, бармақ шайнар едік.</w:t>
        <w:br/>
        <w:t>-Басқа жігіттердің көзі біздің Жазгүлге коптен түсіп жүр,</w:t>
        <w:br/>
        <w:t>шекесінен шертіп жүріп, солардың біреуін таңдаймыз.</w:t>
        <w:br/>
        <w:t>Жазгүл құрбыларының көңіл жұбагар создерін сетіп жа-</w:t>
        <w:br/>
        <w:t>тып, іштей қабырғасы қайысып, жаны егілді. Сонан кейін па-</w:t>
        <w:br/>
        <w:t>мысшыл қайсар қыз белді бекем буды. Жүрек гүбінде “Орал-</w:t>
        <w:br/>
        <w:t>ды әлі-ақ аяғыма жығылтармын” деген серт те байлаулы</w:t>
        <w:br/>
        <w:t>жатыр еді. Оқуын ойдағыдай аяқтап, астанада аспирантурада</w:t>
        <w:br/>
        <w:t>қалды. Білім мен ғылымның қайнар бұлағын қазды. Орал бол-</w:t>
        <w:br/>
        <w:t>са атақты, ауыз тамсантар жыры бар ақын болды. Өлеңдері</w:t>
        <w:br/>
        <w:t>күндешікті газет-журналдарда көптеп басылып, ақын жігіптің</w:t>
        <w:br/>
        <w:t>мәртебесі артты. Кітабы шықты. Үйленді. Сонан кейін</w:t>
        <w:br/>
        <w:t>ажырасты. Қайта қосылды. Ажырасты. Әйтеуір неше түрлі</w:t>
        <w:br/>
        <w:t>әңгіме қыз құлағына шалынып жатты. Осылай сырғып өткен</w:t>
        <w:br/>
        <w:t>өмір күндерінің бірінде жігіт кездейсоқ Жазгүлмен коздесіп</w:t>
        <w:br/>
        <w:t>қалды. Екі көзі мөлдіреген сұлу қыз енді егде тарткан сүлу</w:t>
        <w:br/>
        <w:t>әйелге айналғанын көріп, Орал жүрегі дір етіп, атша тулап ала</w:t>
        <w:br/>
        <w:t>жөнелген. Жоғалтқанын енді тапқандай қуанып, Жазгүлмен</w:t>
        <w:br/>
        <w:t>тілдескісі, мұңын шаққысы келді. Бірақ өткен өкініштің</w:t>
        <w:br/>
        <w:t>жарасы жанында жазылмаған тәкаппар қыз мойнын бұрмай</w:t>
        <w:br/>
        <w:t>кете берді. Сөйтсе де Жазгүл жаны жабырқап, коп ойланды.</w:t>
        <w:br/>
        <w:t>Неге адамдар тез өзгереді, тұрақсыз болады? Орал “сенсіз</w:t>
        <w:br/>
        <w:t>өмір сүре алмаймын” деп көп айтушы еді. Сол сөздерін неге</w:t>
        <w:br/>
        <w:t>ұмытты? Ой-теңіз, күмоң - көл. Сол кіршіксіз көңілмен жас</w:t>
        <w:br/>
        <w:t>кезінде құлай сүйген Оралын енді таба ала ма?</w:t>
        <w:br/>
        <w:t>(Өр әр оо ӘӘ Өр Нұрила Бектемірова</w:t>
        <w:br/>
        <w:t>сүйген жоқсың ба?</w:t>
        <w:br/>
        <w:t>--Не? Сен мені қызғанып тұрғаннан саусың ба? Бұл мені</w:t>
        <w:br/>
        <w:t>қуантады.</w:t>
        <w:br/>
        <w:t>- Жо-жоқ, - Балжан жүзі қызарып кетті. Жігіт үнсіз жы-</w:t>
        <w:br/>
        <w:t>миды да одан әрі әңгімені қазбаламады. Екеуі қала ортасыпда</w:t>
        <w:br/>
        <w:t>орналасқан зәулім ресторанға барып, тамақтанып қайтып</w:t>
        <w:br/>
        <w:t>келгенше қала оттары жанып, айналаға қараңғылық пердесі</w:t>
        <w:br/>
        <w:t>құрыла бастады. Бөлмеге келген соң жігіт:</w:t>
        <w:br/>
        <w:t>- Балжан, шатнырағымыз тігілді дейміз бе? - деп қалған.</w:t>
        <w:br/>
        <w:t>- Пе, сен мен үшін де шешіп қойдыц ба? - Қыз үнінде</w:t>
        <w:br/>
        <w:t>өкис-наз бар.</w:t>
        <w:br/>
        <w:t>-- Балжан, бәрібір енді менен құтыла алмайсың.</w:t>
        <w:br/>
        <w:t>- Бұны қалай түсінуге болады... - Қыз тіксініп қалды.</w:t>
        <w:br/>
        <w:t>- Қорықпай-ақ қой. Егер мен сені шын сүймесем төрт жыл</w:t>
        <w:br/>
        <w:t>бұрын-ақ кек қайтарудың реті келді. Оны өзің де білесің. Әлгі</w:t>
        <w:br/>
        <w:t>түн шс, мойпыма асылып жылағаныңды айтамын. Бәріне де</w:t>
      </w:r>
    </w:p>
    <w:p>
      <w:r>
        <w:t>әзірмін деп шешіне бастағаның ше?</w:t>
        <w:br/>
        <w:t>- Ал сен мені шапалақпен тартып жібергенсін. Соны</w:t>
        <w:br/>
        <w:t>айтқын келіп отыр ма? - Қыз дауысы дірілдеп кетті.</w:t>
        <w:br/>
        <w:t>- Жоқ, сені мұқатқым келген жоқ. Айтайын дегенім өзін-</w:t>
        <w:br/>
        <w:t>өзі сатуға әзір тұратын қыз-келіншектерді көрсем қаным басы-</w:t>
        <w:br/>
        <w:t>ма шапшиды. Мен болмай, басқа адам тұрса да солай жасай-</w:t>
        <w:br/>
        <w:t>тын бе едің? Осы сұрақ ойыма түсіп, көз алдым тұмандап, сені</w:t>
        <w:br/>
        <w:t>шапалақпен тартып жібергенімді білмей қалдым. Осы оқыс</w:t>
        <w:br/>
        <w:t>қылығым үшін қанша опық жегенімді білсең, сен кетіп калған</w:t>
        <w:br/>
        <w:t>соң қияли адамдай басымды қабырғаға соғып, жара жаздадым.</w:t>
        <w:br/>
        <w:t>Кешірші мені, жаным. Ештен кеш жақсы деген ғой.</w:t>
        <w:br/>
        <w:t>Қыз жүзі кьтзыл реңге боялып үнсіз қалды. Жігіт әңгімесін</w:t>
        <w:br/>
        <w:t>жа: іғастырды:</w:t>
        <w:br/>
        <w:t>-Менің ойымша, арын сатқан әйел ертең елін ле, жерін де</w:t>
        <w:br/>
        <w:t>сатады. Тұрақсыздыққа қаным қас, өзіңді бауырың жолында</w:t>
        <w:br/>
        <w:t>құрбандыққа шалу сұмдық қой. Мен сезімнің адамымын, сені</w:t>
        <w:br/>
        <w:t>сүйдім, саған табындым. Екеуміз де осы бір сұмдық сынақ</w:t>
        <w:br/>
        <w:t>тосып тұрғанын сезгендей, біздің жолымызда институттын</w:t>
        <w:br/>
        <w:t>жолдамасы ажырастырып жүрер деп ерте некеге тіркеліп</w:t>
        <w:br/>
        <w:t>алдық. Менің қиялымда сен шоқтығы биік адам болдың.</w:t>
        <w:br/>
        <w:t>жохеое о ое 147 өхехӘхә хе ӘләеХӨуа&lt;МӘхә&lt;Х Эхо 9)</w:t>
        <w:br/>
        <w:t>аэгФФеФог( Өре ӨФ (ә Нұрила Бектемірова</w:t>
        <w:br/>
        <w:t>Балжан қайта тоссгіне жата кетті, денесі ауыр тартып,</w:t>
        <w:br/>
        <w:t>жол соғып, шшаршап қалыпты. Содан кейін орнынан тұрып,</w:t>
        <w:br/>
        <w:t>жуыныш-тпайыпып, асықпай киінді. Кешегідей смес, айна</w:t>
        <w:br/>
        <w:t>алдында ұзақ тұрып, өз жүзіне өзі сыз! көзбен қарап, бет-аузын</w:t>
        <w:br/>
        <w:t>бояп, шашын жөндеді.</w:t>
        <w:br/>
        <w:t>Аз-кем ойланып тұрып, қалай болса, солай шашып тастап</w:t>
        <w:br/>
        <w:t>кеткен жігіттің киімдерін шифоньерге ілді. Біртүрлі жағымды</w:t>
        <w:br/>
        <w:t>әтір иісі мұрнын қытықтап, еріксіз ереюте бір ілтипатпен</w:t>
        <w:br/>
        <w:t>жүрегі тулады. Өзін төрт жылдап бері қалтқысыз сүйіп,</w:t>
        <w:br/>
        <w:t>жасаған қатсиігін, жүрегіне салған жарасын кешірген жігіт</w:t>
        <w:br/>
        <w:t>пейіліпе бір сәт риза болды. Ал керісінше болса іше? Онда</w:t>
        <w:br/>
        <w:t>Балжат орны толмас күйініш тіен өкінішке қалар еді. Осы ойы</w:t>
        <w:br/>
        <w:t>кенст қыздың жан дүниссін астаң-кестеп етті. Мүмкін дәл</w:t>
        <w:br/>
        <w:t>қазір де сүйген қызы бар шығар? Ал неге болмасқа, жас, сұлу,</w:t>
        <w:br/>
        <w:t>сымбатты. Білімі де, қызметі де бар. Үйі бар. Ал қыздарға не</w:t>
        <w:br/>
        <w:t>керек? Ессппен тұрмыс құру, содап кейін махаббат. Балжанның</w:t>
        <w:br/>
        <w:t>көңілінде бір сәт кызғаныш оты тұтанды. “Шыдамасаң қой”</w:t>
        <w:br/>
        <w:t>делііштен бір сиқырлы дауыс. “Тойын тас-талқан сгкен өзің,</w:t>
        <w:br/>
        <w:t>өз бақытыңды таптаған өзің, сонда ешқандай даберген уәдесі</w:t>
        <w:br/>
        <w:t>жоқ сені күліп жүруі керек пс сді2” “Қызықсың! Ол мені ғана</w:t>
        <w:br/>
        <w:t>сүйді”. “Сүйсе іше? Сұлу қыз жалғыз сен бс едің? Сенен де</w:t>
        <w:br/>
        <w:t>асқан сұлу қыз өмірде толып жатыр”. Балжанның басы қатты,</w:t>
        <w:br/>
        <w:t>жүрегі дүрсілдеті, көзі қарауытты. Ал егер осы төрт жылда</w:t>
        <w:br/>
        <w:t>Біргілек үйленіп алсане істер еді? Онда өлер еді. Өз ойынан</w:t>
        <w:br/>
        <w:t>тағы шошыды. Түнде екеуі бір бөлмеде түнеді. Жігіт сағынса</w:t>
        <w:br/>
        <w:t>бір ретте сүюғс талиынбағаны несі, әлде өткен қиял-елес</w:t>
        <w:br/>
        <w:t>соңында жүрген адам ба?</w:t>
        <w:br/>
        <w:t>Балжан асығып-үсігіп жігітгің қалталарын ақтара бастады.</w:t>
        <w:br/>
        <w:t>Оның ойынша, Біртілектің қызы болса хатын, не адресін, не</w:t>
        <w:br/>
        <w:t>телефон нөмірін табармын деп дәмеленді. Жоқ, ештеңе жоқ.</w:t>
      </w:r>
    </w:p>
    <w:p>
      <w:r>
        <w:t>Ол өрекпіген көңіліп басын, маңдайынан бұрқ ете қалған суық</w:t>
        <w:br/>
        <w:t>терін сүртіп, төсекке отыра кетті.</w:t>
        <w:br/>
        <w:t>Содан кейін көңілі тыныштанған қыз айна алдына барып</w:t>
        <w:br/>
        <w:t>таранып,сыланып, талғаммен киініп далаға шықты. Көшс ара-</w:t>
        <w:br/>
        <w:t>лап, уақыт өткізіп қайтып келсе, Біртілек әлі жоқ. Сағат тілі</w:t>
        <w:br/>
        <w:t>үшті көрсетін түр. Әншейін өзім жөндеймін дегені алдаусы-</w:t>
        <w:br/>
        <w:t>(222 ОРЫ Өр) Нұрила Бектемірова</w:t>
        <w:br/>
        <w:t>киноға барайық, - деп ешнарсс болмағандай, жібектей ши-</w:t>
        <w:br/>
        <w:t>ратылып, даусы сыпғыр-сыңғыр етеді.</w:t>
        <w:br/>
        <w:t>- Барайық, - дсй салды тәрбиелі жігіт бас тартуды</w:t>
        <w:br/>
        <w:t>мәдениетсіздік санап. Олар сол күні түнде ақша карды</w:t>
        <w:br/>
        <w:t>сықырлатып ұзак қыдырды.</w:t>
        <w:br/>
        <w:t>Ләззат қылықты қыз болып шықты. Бәрін біледі, естіме-</w:t>
        <w:br/>
        <w:t>геш жоқ. Қызықты әңгімесі бір таусылмайды. Жігіттің тіпті</w:t>
        <w:br/>
        <w:t>бойы сергіп қалды. Лаззатты шығарып салып үйінс келсе</w:t>
        <w:br/>
        <w:t>Анардан хат келіпті. “Менде епі жаңалық жоқ деп” кысқы</w:t>
        <w:br/>
        <w:t>сессиясына дайындығы жайлы баяндапты. Әлдебір ыстық</w:t>
        <w:br/>
        <w:t>ықыласты аңсаған жігіт хатка көңілі толыңқырамай қалды.</w:t>
        <w:br/>
        <w:t>Жанағы Ләззаттың сыңғырлаған, қылықты күлкісі құлағынан</w:t>
        <w:br/>
        <w:t>кетер смес. Оның адамды өзіне таргар жылылығы бар екенін</w:t>
        <w:br/>
        <w:t>жігіг іштей бір сәт мойындап калғандай болды.</w:t>
        <w:br/>
        <w:t>Осы күннен бастап Қайсар мен Ләззат арасындағы кезде-</w:t>
        <w:br/>
        <w:t>сулер жиі-жиі қайталана берді, Әр кездесу еріксіз араларын бір</w:t>
        <w:br/>
        <w:t>мысқыл болсын жақындастыра түсті. Ақыры Қайсар қызбен</w:t>
        <w:br/>
        <w:t>сүйісіп тынды. Таңғалғаны, әке-шешелері бұл кездесулерден</w:t>
        <w:br/>
        <w:t>басынан аяғына тпейін хабардар болып шықты. Енді жігіт</w:t>
        <w:br/>
        <w:t>өң мен түстің арасында жүргендей әсерде жүрді. Күндіз-</w:t>
        <w:br/>
        <w:t>түні Ләззат бір сәт жапыпан кетпей қойды. Жап-дүниесі</w:t>
        <w:br/>
        <w:t>шырмалған жігіттің сит нәрсе ойлауға ырқы болмағандықтан,</w:t>
        <w:br/>
        <w:t>осы қызды сүйемін-ау деп іштей бір пікір қылт етті де,</w:t>
        <w:br/>
        <w:t>сыңсыған ойлары шатасып, ақ тұмап арасында адасып</w:t>
        <w:br/>
        <w:t>жүргендей сезімдер иектеді. Осы халде жүргенде Анардан хат</w:t>
        <w:br/>
        <w:t>алды. Ауырып, ауруханада жатқанын жазыпты. “Келмейсің</w:t>
        <w:br/>
        <w:t>бе?” деген тілегін қымсына-қинала жеткізіпті. Өз сезімін</w:t>
        <w:br/>
        <w:t>соңғы рет сарапқа салып, ойланғысы кслген Қайсар Москваға</w:t>
        <w:br/>
        <w:t>жиналды. Мұны естігеп шешесі “талып” түсті. Әкесі тойдың</w:t>
        <w:br/>
        <w:t>келесі аптаға белгіленгендігін хабарлады. Жігіттің басы қатты.</w:t>
        <w:br/>
        <w:t>Енді шегінерге жол қалмағанын сезді. Әке-шетпесі, Қайникүл,</w:t>
        <w:br/>
        <w:t>Лоззат, болашақ қайын атасының жанашыр жылы “сөздері”</w:t>
        <w:br/>
        <w:t>жігіттің басын шыр көбелек айналдырып жіберді. Жігіт жанын</w:t>
        <w:br/>
        <w:t>сағымды елсске толы күндер ұршықша үйірді. Сөйтіп некеге</w:t>
        <w:br/>
        <w:t>тұратын, той болатын күн де көп күттірмей жетті. Бұл жаңа</w:t>
        <w:br/>
        <w:t>жылдан кейінгі алғашқы сенбі еді.</w:t>
        <w:br/>
        <w:t>(ооо ге Өре Ор) Нұрила Бектемірова</w:t>
        <w:br/>
        <w:t>емес пе, ол да сондай ұяң қыз еді, сырт қараған сын көзге</w:t>
        <w:br/>
        <w:t>үстіңдегі коңетоз киімімен бірдеп көзге іліне де бермейтін.</w:t>
        <w:br/>
        <w:t>Қыз жүзінен ерекше бір адамға деген жылылық, мейірімділік</w:t>
        <w:br/>
        <w:t>төгіліп тұратын, Қайсар сол қарапайым талдырмаш келгеп</w:t>
        <w:br/>
        <w:t>ауыл қызының бойынан ерекше бір инабаттылықты, ақ құба</w:t>
      </w:r>
    </w:p>
    <w:p>
      <w:r>
        <w:t>жүзінен өзгеше бір ойлылықты, көріктілікті, тиянақтылықты,</w:t>
        <w:br/>
        <w:t>биязылықты, әдептілікті, тектілікті көре білді, бағалай білді.</w:t>
        <w:br/>
        <w:t>Ол да жігіт оқыған факультсттс скі курс төмен оқыды, үнемі</w:t>
        <w:br/>
        <w:t>қолынан кітабы түспейтін, эр кез сабырлы жүзіпеп ақыл-ой</w:t>
        <w:br/>
        <w:t>белгісі кетпейтін. Әйтеуір Қайсар жүрегі Анар деп соғуын</w:t>
        <w:br/>
        <w:t>қоймады, әттең қазір алыста, әйтпесе құстай ұшып барып</w:t>
        <w:br/>
        <w:t>ой-сезімін, жүрек лүпілін - бәрін-бәрін алдына жайып салар</w:t>
        <w:br/>
        <w:t>еді. Анардың оқу бітіруіне әлі екі жыл бар, Қайсар екеуі екі</w:t>
        <w:br/>
        <w:t>жыл екі күндей өте шығар, алдымен оқу бітіріп, диплом</w:t>
        <w:br/>
        <w:t>алын, мамандық иесі болу керек дегеп бір шешімге келіп,</w:t>
        <w:br/>
        <w:t>қоптасарда қимастықпен айырылысқап. Москвада аэропортта</w:t>
        <w:br/>
        <w:t>жалғыз калып қалған талдырмапт Анар бейнесі есіне түссе,</w:t>
        <w:br/>
        <w:t>әлі күнге шейін көңілі кұлазып, сағыныш сезімі бойын билеп</w:t>
        <w:br/>
        <w:t>жүрс береді. Екі қаланың арасында хаттар арлы-берлі толас-</w:t>
        <w:br/>
        <w:t>сыз ағылып жатыр ғой. Бірақ сүйген қызбен бір рет көзбе-көз</w:t>
        <w:br/>
        <w:t>көрісіп, ауызба-ауыз тілдескенге жетер ештеце жоқ екенін</w:t>
        <w:br/>
        <w:t>жүрегімен алғаш рст түсінгендей болды. Әрі екі жыл тұрмақ,</w:t>
        <w:br/>
        <w:t>екі күн де көрмей шылаудың қиындығын іштей мойындап,</w:t>
        <w:br/>
        <w:t>көңілі киналып калған.</w:t>
        <w:br/>
        <w:t>Ал бүгінгі әңгіме тіпті ттпектен шығып кетті.Осы күнге</w:t>
        <w:br/>
        <w:t>шейін өз жары сүйікті Анардан бөтен әзге біреу болатыны</w:t>
        <w:br/>
        <w:t>ойына да санасына да келмешті. Әрі сүймеген, жете білмеген</w:t>
        <w:br/>
        <w:t>қызбен шацырақ көтеріп куанытпын, ренішін бөлісу мүмкін</w:t>
        <w:br/>
        <w:t>емес қой. Қатты күйзслген Қайсар үйіпе келіп, бөлмесіне кіріп</w:t>
        <w:br/>
        <w:t>шешініп жатып қалды. Әлден уакытта әке-шешесі оралды,</w:t>
        <w:br/>
        <w:t>өздері көңілді, дауыстары жарқын-жаркып шығады. Ексуі</w:t>
        <w:br/>
        <w:t>жатып кеп Лаззатты мақтап жатыр, кандай инабатты. мінезі</w:t>
        <w:br/>
        <w:t>жібектей, көрікті, киімі қандай, кигені қымбат аң терісінен</w:t>
        <w:br/>
        <w:t>тон, алтыны, барлығы, байлығы...</w:t>
        <w:br/>
        <w:t>Жігіт естімес үшін басын жастықпен бастырды. Бүгінгі</w:t>
        <w:br/>
        <w:t>ашқан жаңалығы әке-шешесін тск қана кұда жақтың бар, бай</w:t>
        <w:br/>
        <w:t>болуы ғана төптандыранының түсінісн. Сөйтіп жатып козі</w:t>
        <w:br/>
        <w:t>Нұрлы өмір - сырлы өмір (ӘС с сө о Ср</w:t>
        <w:br/>
        <w:t>ілініп кетіпті. Ертеңгісін тұрар-тұрмастан әке-шешесі тағы</w:t>
        <w:br/>
        <w:t>баласын тәрбиелеуге кірісті.</w:t>
        <w:br/>
        <w:t>- Балам, оның не, тұра қашқаның? Ұят болады, кандай</w:t>
        <w:br/>
        <w:t>көрікті қыз, - деп әкесі тамағын кенен, ықпалы күшті шешес-</w:t>
        <w:br/>
        <w:t>іне жалтақтай қарап, бір тоқтады.</w:t>
        <w:br/>
        <w:t>- Ақымакболма, балам,өмір бойы тапшылық кормейсіңдер,</w:t>
        <w:br/>
        <w:t>жалғыз қызы, үлде мен бүлдеге орап отыр, дайын пәтерін</w:t>
        <w:br/>
        <w:t>айтсаңшы, - деп шешесі де өзеуреп коймаған соң, Қайсар</w:t>
        <w:br/>
        <w:t>шорт кетті:</w:t>
        <w:br/>
        <w:t>- Доғарыңыздар. Мен сендерден әйел тауып беруді</w:t>
        <w:br/>
        <w:t>сұрағаным жоқ. Мен де адаммын ғой. Біле білсеңлер сүйген</w:t>
        <w:br/>
        <w:t>қызым бар, - деді түтігіп.</w:t>
        <w:br/>
        <w:t>- Ол кім? . әке-шешесінің дауыстары қосарланып,</w:t>
        <w:br/>
        <w:t>үрейлене шыкты.</w:t>
        <w:br/>
        <w:t>- Кәдімгі кыз, әлі екі жыл оқиды.</w:t>
        <w:br/>
        <w:t>-Әкесі кім? Шешесі бар ма? Тәлім-тәрбиесі қандай? -- деп</w:t>
        <w:br/>
        <w:t>шешесі сүрақтың үстіне сұрақ қойып, тықыршып барады.</w:t>
      </w:r>
    </w:p>
    <w:p>
      <w:r>
        <w:t>Жігіт сасып қалды.</w:t>
        <w:br/>
        <w:t>- Бар шығар. О жағында шаруам пе? - деді, абдырап,</w:t>
        <w:br/>
        <w:t>шыңында Анардың туысқандары жөнінде ештеңе білмейтіні</w:t>
        <w:br/>
        <w:t>есіне түсіп.</w:t>
        <w:br/>
        <w:t>-Ә,солайекен ғой, мүмкіншешесімиы шайқалған ауру, әкесі</w:t>
        <w:br/>
        <w:t>арақ Ішкіш біреу шығар. Махаббат мәңгілік емсс қой, қарағым.</w:t>
        <w:br/>
        <w:t>Ойлан, балам, біз саған бақыттілсйміз. Хйлену оңай, үй болу</w:t>
        <w:br/>
        <w:t>қиын. Мына қыз қандай пысық, қолынан келмейтіні жоқ. Іші-</w:t>
        <w:br/>
        <w:t>бауырыңа кіріп тұралы, мішезі қандай ашық, өмір колұстасып</w:t>
        <w:br/>
        <w:t>жүріп өтер жайдақ жол смес. Әлде Ләззат сұлу емес пс?</w:t>
        <w:br/>
        <w:t>- Жоқ, көрікті, бірақ, мама, оны сүймеймін ғой, - деп</w:t>
        <w:br/>
        <w:t>Қайсар әке-шешесінің таяз ойлылығына өкінгендей болды.</w:t>
        <w:br/>
        <w:t>- Неге сүймейсің, сүй. Мұрны нұнтық, көзі сокыр емес,-</w:t>
        <w:br/>
        <w:t>әп-әдемі қыз, қандай пысық, - деді шспесі алған бағитыпан</w:t>
        <w:br/>
        <w:t>қайтпайтын сыңай танытып.</w:t>
        <w:br/>
        <w:t>- Жарайды, асықтырмаңдар, - деп Қайсармына бір жайсыз</w:t>
        <w:br/>
        <w:t>әңгімеден құтылу үшін сырғақтай жауап беріп, шығып кетті.</w:t>
        <w:br/>
        <w:t>Арада екі-үш күн өтпей Ләззат жұмысына телефон соқты.</w:t>
        <w:br/>
        <w:t>- Қайсар, сәлемет пе? Сұмдық ішім пысып тұр. кешке</w:t>
        <w:br/>
        <w:t>Нұрлы өмір - сырлы өмір (950256222025; 2)</w:t>
        <w:br/>
        <w:t>Қайсар үшін қатты соққы алда екен. Жас жұбайларға</w:t>
        <w:br/>
        <w:t>қошамет көрсетіліп Неке сарайынан шығып келе жатканда,</w:t>
        <w:br/>
        <w:t>көшенің екінші жағында өзіне қалалып көзалмай қарап тұрған</w:t>
        <w:br/>
        <w:t>Анардың бұлыңғыр бейнесі көрінді. Жігіттің коз алдында</w:t>
        <w:br/>
        <w:t>жер әлем төңкеріліп жүре берді. - Анар. Апар... Даусы неғып</w:t>
        <w:br/>
        <w:t>шықпай қалды.</w:t>
        <w:br/>
        <w:t>Әлдекім мұны мас деп ойласа керек, ақ “мәшишенін” ішінс</w:t>
        <w:br/>
        <w:t>итергендей қылып кіргізіп жіберлі. Анар бейнелі қыз артында</w:t>
        <w:br/>
        <w:t>көз ұшында, кішксне нүкте болып, бұлдырап қалып барады,</w:t>
        <w:br/>
        <w:t>тіпті қарақұрым адамдар қалтарысында көрінбей,әлгі бейне</w:t>
        <w:br/>
        <w:t>жоғалып кетті. Сол күші Қайсар оз тойынын қалай өткенін</w:t>
        <w:br/>
        <w:t>сезбей, өле ішіп мас болып кұлап түсіп еді.</w:t>
        <w:br/>
        <w:t>Ләззатты сүймейді екен. Сүйс де алмайтынып кеін гүсінді.</w:t>
        <w:br/>
        <w:t>Келе-келс онымен бір пәтерде бірге түрудың өзі жігітке азапқа</w:t>
        <w:br/>
        <w:t>айналды. Кешкілік жұмыстан соң үйіне барудан қашатын бол-</w:t>
        <w:br/>
        <w:t>ды. Алғашқы кикілжің жұбайы пісірген тамақтан басғалды.</w:t>
        <w:br/>
        <w:t>Тұзыудай екегг, жігіт: құсып жібере жаздады. Екінші ренжісу кір</w:t>
        <w:br/>
        <w:t>жуу шырғалаңынан туды. Қайсардың қымбат жейдесін ыстық</w:t>
        <w:br/>
        <w:t>суға салып, бояуын шығарып жіберіпті. Онсыз да сыпыққа</w:t>
        <w:br/>
        <w:t>сылтау іздеп, әрең жүрген жігіт жас әйсліп тілден тастады.</w:t>
        <w:br/>
        <w:t>- Мен үйімде ештеңе де жасамайтынмып, прошу меня</w:t>
        <w:br/>
        <w:t>не оскорбиять, - деп солқылдап жылап Ләззат көкбсітеніп</w:t>
        <w:br/>
        <w:t>жатып алды.</w:t>
        <w:br/>
        <w:t>- Онда ңегс күйеуге шықтып?-деді Қайсар күйін кетіп, -</w:t>
        <w:br/>
        <w:t>Үйінде әкс-шешенңнің аясында отырмадың ба?</w:t>
      </w:r>
    </w:p>
    <w:p>
      <w:r>
        <w:t>- Аты отсталый, қазір бәрін ерлі-зайыптылар бірігіп жасау</w:t>
        <w:br/>
        <w:t>керек, - деді әйелі де бетінен түгі шығып, жеңістік бермей.</w:t>
        <w:br/>
        <w:t>- Оның бола қоймас, - деп Қайсар тістеніп, есікті тарс</w:t>
        <w:br/>
        <w:t>жауып жұмысына кетті. Екі сағаттан соц, қайын енесі теле-</w:t>
        <w:br/>
        <w:t>фон соғады.</w:t>
        <w:br/>
        <w:t>- Қайсар-ау, Лоззатқа үйрет, ерке өскен қыз, біз папасы</w:t>
        <w:br/>
        <w:t>екеуміз бетінен қақпап едік, әлі-ақ үй шаруасыпа үйрсніп</w:t>
        <w:br/>
        <w:t>кетеді, - дейді салқын маймөнке дауыспен.</w:t>
        <w:br/>
        <w:t>-Жоқ, керек болса өзіңіз үйретіңіз, -дсп Қайсар телефон-</w:t>
        <w:br/>
        <w:t>ды тастай салды. Жанжалдың тамыры жай ғана үй шаруасын-</w:t>
        <w:br/>
        <w:t>да емес,оланда тереңде екенін әке-шешесі мен ата-ене ұғар</w:t>
        <w:br/>
        <w:t>Нұрлы өмір - сырлы өмір (&gt; ӘӘ 502202202)</w:t>
        <w:br/>
        <w:t>ешбір ыстық ықыласың жоқ болғаны ма? Онда сүйгенің</w:t>
        <w:br/>
        <w:t>өтірік, махаббатың да алдамшы болғаны ғой. Ал мен болсам</w:t>
        <w:br/>
        <w:t>әлі күнге шейін сенің жүріп өткен жолыңды еңкейіп сүюге</w:t>
        <w:br/>
        <w:t>бармын. Қанша кегімді қайтарғым келсе де батылым бар-</w:t>
        <w:br/>
        <w:t>мады. Әр жылы сенің туған күніңде үйіңе телефон соғып,</w:t>
        <w:br/>
        <w:t>даусыңды естіп, үнсіз қоя салатынмын. Соны да өзіме медет</w:t>
        <w:br/>
        <w:t>тұттым. Балжан, бір нәрсе деші, әйтеуір үндемей қалмашы.</w:t>
        <w:br/>
        <w:t>Жігіттөсек жанына жүрелеп отыра кетіп, кыз қолдарын алып,</w:t>
        <w:br/>
        <w:t>өрт болып жанып түрған Өстіне басты. Жүзін теріс қаратып жатқан</w:t>
        <w:br/>
        <w:t>қыз көзінен жас тамшылары жастыққа тырс-тырс тамды.</w:t>
        <w:br/>
        <w:t>- Өтінемін, демалшы. Ертең, ертең сөйлссеміз, - қыз үні</w:t>
        <w:br/>
        <w:t>жалынышты шықты.</w:t>
        <w:br/>
        <w:t>- Неге қазір емсс, жаным? Неге ертең, одан кейін тағы</w:t>
        <w:br/>
        <w:t>ертен, ертең деп жүріп осылайша өмір өтіп кетпей ме?</w:t>
        <w:br/>
        <w:t>-Дәл қазір басымда айықпас тұман бар, ойымды бытыра-</w:t>
        <w:br/>
        <w:t>тып шашып алдым. Маған да оңай болған жок, сен бұл сөзіме</w:t>
        <w:br/>
        <w:t>сене гөр. Мен жар дегенде жалғыз бауырымды шырылдатып</w:t>
        <w:br/>
        <w:t>түрмеге камап жатқанда өз басымның қамын қалай ғана</w:t>
        <w:br/>
        <w:t>ойлай алар едім? Оған төрт жыл берді. Ауру шешем жылай-</w:t>
        <w:br/>
        <w:t>жылай екі көзінен айырылды, мен болмасам күні не болар</w:t>
        <w:br/>
        <w:t>еді? Соны кім ойлайды? Қатты қиналдым, қит сісс, жылап</w:t>
        <w:br/>
        <w:t>қоя беретін әдет пайда болды. Бұл жастың қайдан көл болып</w:t>
        <w:br/>
        <w:t>шыға беретініне таңым бар,-деп Балжан көзінен аққан жасын</w:t>
        <w:br/>
        <w:t>қолдарымен сүртті.</w:t>
        <w:br/>
        <w:t>Біртілек қыздың қиналғанын көріп, жапы ашыды.</w:t>
        <w:br/>
        <w:t>- Сен мені кешір, Балжан. Өткен күндер есіме түсіп,</w:t>
        <w:br/>
        <w:t>көңілім босап кетіп еді, жатып көз шырымын ал. Ертең</w:t>
        <w:br/>
        <w:t>сөйлесерміз,--деп жігіт жарықты өшіріп, өз тәсегіне кисайды.</w:t>
        <w:br/>
        <w:t>Бөлме ішін қараңғылық басты. Екеуі дс аз-кем ояу жатып,</w:t>
        <w:br/>
        <w:t>көздері ілініп кеткенін байқаған жоқ.</w:t>
        <w:br/>
        <w:t>Балжан оянып, бөлме ішінс құйылып тұрған жарық</w:t>
        <w:br/>
        <w:t>нұрдан көзін уқалап жүріп әрең ашты. Басын көтерсе Біртілек</w:t>
        <w:br/>
        <w:t>жоқ, төсегін жинап кетіп қалыпты. Стол үстінде тілдей ақ</w:t>
        <w:br/>
        <w:t>қағаз жатыр. “Балжан, сүйікгім! Ешқайда шығушы болма.</w:t>
        <w:br/>
        <w:t>Нұржан жайын өзім реттеймін. Жұмысымды бітірген соң</w:t>
        <w:br/>
        <w:t>келемін. Біртілек”.</w:t>
      </w:r>
    </w:p>
    <w:p>
      <w:r>
        <w:t>с сс ес сс аа Нұйала!Бокаедміриді</w:t>
        <w:br/>
        <w:t>Қыз қазір үлкен еңбек соңыңда. Жуырда ғылыми атақ</w:t>
        <w:br/>
        <w:t>алды. Ғалым қыз жаңалығына ғылыми қауым қол соқгы. Бірақ</w:t>
        <w:br/>
        <w:t>жүрек жылытар шынайы қуаныш жоқ, көңіл көкжиегіне мұз</w:t>
        <w:br/>
        <w:t>қатып қалған секілді. Ерімейді. Неге екенін өзі де білмей-</w:t>
        <w:br/>
        <w:t>ді, өткеп бір алым-ұшпа махаббат мезгілін сағына береді.</w:t>
        <w:br/>
        <w:t>Сағынып жүріп, жақсы түс көреді. Түсінде ақша бұлттар</w:t>
        <w:br/>
        <w:t>үстінде кұс болып ұшып жүреді. Түсін лаборант қыз Райгүлгс</w:t>
        <w:br/>
        <w:t>жорытса: “Сіз керемет бақытты жан скенсіз” дейді. Үндемейді.</w:t>
        <w:br/>
        <w:t>Ітітей келіспейді, қарсы дәлелі бар. Бақыт туралы не біледі?</w:t>
        <w:br/>
        <w:t>Сенсе, коп жылдардан бері шын көңілмен күліп те көрмеді.</w:t>
        <w:br/>
        <w:t>Өзінше бір жапандағы шоқтығы Өйік бір тұлғадай ешкіммен</w:t>
        <w:br/>
        <w:t>сыр тай, сөйлеспейтін тұйық жан. Сол мінезі өзгелерге</w:t>
        <w:br/>
        <w:t>ұнамайды. Бірде:</w:t>
        <w:br/>
        <w:t>- Біздің инженер апай тұнжырайды да жүреді - деп</w:t>
        <w:br/>
        <w:t>қарамағындағы қыздардың сыпсыңдасып жатқанын естіді.</w:t>
        <w:br/>
        <w:t>Нс демек? Олардікі де жөн шығар. Махаббат азабын, тағдыр</w:t>
        <w:br/>
        <w:t>таукіметінің салмағын өлшеген адам біледі ғой. Құрбысыз</w:t>
        <w:br/>
        <w:t>емес. Кей-кейде сол құрбыларының тірлігіне қабырғасы</w:t>
        <w:br/>
        <w:t>қайысып, қарны ашып қалатын. Әсірссе, құрбы кызы Лариса</w:t>
        <w:br/>
        <w:t>келгіш. Келген сайын қаланың қап-қап өсегін алыті келеді.</w:t>
        <w:br/>
        <w:t>Көңіл қимас құрбысы болған соң, оны Жазгүл тыңдауға</w:t>
        <w:br/>
        <w:t>мәжбүр болады.</w:t>
        <w:br/>
        <w:t>- Туу, неше түрлі иісті қайтып иіскеп отыра бересің,</w:t>
        <w:br/>
        <w:t>күкірт қышқылы ма, немене? - деп Лариса бұл жолы да</w:t>
        <w:br/>
        <w:t>лабораторияға мұрнын шүйіре кірді.</w:t>
        <w:br/>
        <w:t>-- Өзің де инженер-химиксің ғой, неғып иістен жеріне</w:t>
        <w:br/>
        <w:t>қалдың, әлде алған мамандығыңды біржола ұмыттың ба?</w:t>
        <w:br/>
        <w:t>--деп Жазгүл әзілдеп сөйледі.</w:t>
        <w:br/>
        <w:t>- Мені қойшы. Өмскең аман болсын, екі бала етсктен</w:t>
        <w:br/>
        <w:t>тарғын, есім шықты. Жұмысқа шықсам күнім не болар екен?--</w:t>
        <w:br/>
        <w:t>деп ол ақталғансып алды. Содан кейін әдеттегі әңгімесіне</w:t>
        <w:br/>
        <w:t>көшті. Анау гарнитур алды, мынау мәшпине алды, одан әрі</w:t>
        <w:br/>
        <w:t>киім-кешек, дүние-жабдықты айтып өтті. Бәрі баяғы әуен, ескі</w:t>
        <w:br/>
        <w:t>сүрлеу. Жазігұл келсін-келмесін басын изеп, қоштай береді.</w:t>
        <w:br/>
        <w:t>әңгімесі сарқылған кезде Лариса көздерін сығырайтып, әлде</w:t>
        <w:br/>
        <w:t>бір нәрсесін есіне түсіргісі келгендей:</w:t>
        <w:br/>
        <w:t>Нұрлы өмір - сырлы өмір (2 2О2 02562 ооо</w:t>
        <w:br/>
        <w:t>Есікген кіре салысымен Қайсарды қызы Ләззатпен таныс-</w:t>
        <w:br/>
        <w:t>тырып: - Оңаша сойлссіңдер, жастарсыңдар, - деп ҡыздың</w:t>
        <w:br/>
        <w:t>шешесі Қайникүл бір бөлмеге жеке калдырған. Жігіт қыздың</w:t>
        <w:br/>
        <w:t>өңділігіне шек келтірген жоқ, әрі соңғы сәнді киім үлгісімен</w:t>
        <w:br/>
        <w:t>тігілген көйлегі, мойнындағы алтын алқасы, колындағы</w:t>
        <w:br/>
        <w:t>сақина, білезігі бойжеткен көркіне сәуле түсіріп әрілендіріп,</w:t>
        <w:br/>
        <w:t>одан әрі сұлу ғып көрсетін тұрғандай әсер қалдырды. Одан</w:t>
        <w:br/>
        <w:t>кейін көзін аударып-төңкерген, қылымсыған еркелеу мінезі де</w:t>
        <w:br/>
        <w:t>өзіне жарасып тұр. Ләззат шетел институтын бітіріпті, ойында</w:t>
        <w:br/>
        <w:t>асимрантураға түсіп оқу бар екен, оған әкс-шешесі қарсы болып</w:t>
      </w:r>
    </w:p>
    <w:p>
      <w:r>
        <w:t>отырғанын екі-үш рет баяндады. Үстел басында оңаша болған</w:t>
        <w:br/>
        <w:t>екі жанұя көңілді отырды. Ет желінді, шай ішілді. Түн ортасы</w:t>
        <w:br/>
        <w:t>ауған шақта қыз бен жігіт дастарқан басына шақырылды,</w:t>
        <w:br/>
        <w:t>Кайсар әке-шешесінің шараптың әсерінен масаңдау</w:t>
        <w:br/>
        <w:t>отырғанын көріп таңғалып еді. Әкесі қолына рюмка үстап,</w:t>
        <w:br/>
        <w:t>кідірмей сөз бастап кетті:</w:t>
        <w:br/>
        <w:t>- Балаларым, ата-аналарыңның ақ тілегін біш ілерің кел-</w:t>
        <w:br/>
        <w:t>се, скеуіңнің бастарыңа шаңырақ тігіп, қосуды болжамдап</w:t>
        <w:br/>
        <w:t>отырмыз. Біз сендерге бақыт тілейміз. Бүгіннен бастап егер</w:t>
        <w:br/>
        <w:t>қарсы болмасаңдар күйеу мен қалыңдық болыңдар, - деп</w:t>
        <w:br/>
        <w:t>ішкі толғанысын жасыра алмай даусы дірілдеп кетті. Қайсар өз</w:t>
        <w:br/>
        <w:t>құлағына өзісенбелі. Мұндай даоқиға болатыныпа озге біреудей</w:t>
        <w:br/>
        <w:t>естісе нанбас еді. Қыз қарсы дау айтып, әңгімсні доғартқызар</w:t>
        <w:br/>
        <w:t>деген оймен жалт қараса, Ләззат екі бсті албырап, қылымси</w:t>
        <w:br/>
        <w:t>көзімен дастарқан ппұқып отыр екен. Өзінен басқалардың бәрі де</w:t>
        <w:br/>
        <w:t>бүгінгі отырыстың жобасынан хабардар ексітін түсінген жігіттің</w:t>
        <w:br/>
        <w:t>ші мұздай болыш, жүзі сұрланып ашу қысып кетті.</w:t>
        <w:br/>
        <w:t>- Жоқ, кешіріңіздер. Менің ойлануым ксрек, - деп орны-</w:t>
        <w:br/>
        <w:t>нан тұрып, алды-артына қарамай далаға ытқып шыққан.</w:t>
        <w:br/>
        <w:t>Қараша айының ауасы дымқылданып, бет шымшыр суығы</w:t>
        <w:br/>
        <w:t>ауапы қысып тұр екең. Қайсар мең-зең күйге түсті. Көрмей,</w:t>
        <w:br/>
        <w:t>білмей бөгде қызбеп атастыра салуға дайын әке-шешесіне</w:t>
        <w:br/>
        <w:t>деген өкпесі қара қазандай. Балаларының өз көзі, сезімі,</w:t>
        <w:br/>
        <w:t>ойы бар адам екенін білмей ме? Әрі сүйген қызы Анар ше?</w:t>
        <w:br/>
        <w:t>Анар. Осы есімді жігіт тебіренбей айта алмайды. Екі жыл қыз</w:t>
        <w:br/>
        <w:t>көркінеғашық болып, сырттай көз салып карап жүрді. Бір ауыз</w:t>
        <w:br/>
        <w:t>тілдесуге жүрексініп і іжан толғанысымен өткерді</w:t>
        <w:br/>
        <w:t>ооахӨзе ор 5</w:t>
        <w:br/>
        <w:t>«тес. 158 әҙ</w:t>
        <w:br/>
        <w:t>222222 Ө25 Ор 022) Нұрила Бектемірова</w:t>
        <w:br/>
        <w:t>Енді хат соңынан хат. Жалынды махаббат сөздерімен</w:t>
        <w:br/>
        <w:t>жазылған олец-хаттар. Өмір-хаттар. Оқиды да жылайды.</w:t>
        <w:br/>
        <w:t>Жылайды да күледі. Әлі біреуіне жауап қайтарып көрген жоқ.</w:t>
        <w:br/>
        <w:t>Қанша үрлесе де тұтанбайтын шаладай, жүрегінде жігіткс дс-</w:t>
        <w:br/>
        <w:t>ген жылылықтың алдамшы болуы мүмкіт-ау деген қорқыныш</w:t>
        <w:br/>
        <w:t>бар. Алып-ұшып тұратын, махаббат отымен өрнектелген</w:t>
        <w:br/>
        <w:t>жүрегі бар Жазгүл-қызды өзі де жоғалтқалы қашан?! Қанша</w:t>
        <w:br/>
        <w:t>серпілейін десе де, ол емес, енді басқа біреу. Күйкі тірліктен</w:t>
        <w:br/>
        <w:t>аса алмай опық жеп жүр. Соны Оралға қалай айтпак, нс дс-</w:t>
        <w:br/>
        <w:t>мек? Ол ақын, Ол-ғашық. Бәрінс ғашық. Қызға, гүлге, көк</w:t>
        <w:br/>
        <w:t>аспанға! Мүмкін өзінің арман-қыз бейнесінде жігіт көңілінде</w:t>
        <w:br/>
        <w:t>жүре бергені орынды шығар.</w:t>
        <w:br/>
        <w:t>Жазгүл күрсініп орнынан тұрды. Айна алдына барды.</w:t>
        <w:br/>
        <w:t>Сұлу, егде қыз. Тек қана күле алмайды. Боп-боз оңінде</w:t>
        <w:br/>
        <w:t>салқын леп бар. Ол бұрылып, көзі тағы хатқа түсті. Асықпай</w:t>
        <w:br/>
        <w:t>ашты. Орал жазуы көзіне оттай басылды. “Жазгүлім, жаным,</w:t>
        <w:br/>
        <w:t>қош бол, кешір мені, кетіп барамын. Москваға оқуға түстім.</w:t>
        <w:br/>
        <w:t>Соңғы өтінішім, шығарып салпты. Мәңгі сендік жүрегіммен.</w:t>
        <w:br/>
        <w:t>Оралың”. Дүнис аударылып кетті. Бауыр басып қалыпты. Осы</w:t>
        <w:br/>
        <w:t>жылдары сырттай болсын Оралмен мұндасып, сырласып өмір</w:t>
        <w:br/>
        <w:t>сүрген сксн. Өзі сүрінсе, қиналса иығын тосатын алып күш</w:t>
        <w:br/>
        <w:t>иесінің жүрек тынысын сезін жүріпті. Енді ол жоқ, қаңыраған</w:t>
      </w:r>
    </w:p>
    <w:p>
      <w:r>
        <w:t>қала, сыңсыған ағапт, құлазыған көңіл аспаны, сарыуайымға</w:t>
        <w:br/>
        <w:t>толы сары күз ғана.</w:t>
        <w:br/>
        <w:t>Қыз көңілі алабұртып кетті. Сағат тіліне қараса, әлі де</w:t>
        <w:br/>
        <w:t>уақыты бар екен. Өз қадамын салмақтауға шамасы жоқ, так-</w:t>
        <w:br/>
        <w:t>си шақыртты да аэропортқа тартты. Қарақұрым халық. Ақ</w:t>
        <w:br/>
        <w:t>қанатты алып құстар караңғы аспан құшағына жұлдыз болып</w:t>
        <w:br/>
        <w:t>ұшып кетіп жатыр. Хабарландыру. Жазгүллің басы айналды.</w:t>
        <w:br/>
        <w:t>Москваға ұшатын алаңға жүгірді. Анадайдан байқады, темекі</w:t>
        <w:br/>
        <w:t>тартып Орал оқшау түр скен. Жазгүл мойнындағы жұқа ора-</w:t>
        <w:br/>
        <w:t>малып шешіп, жақындай берді де, кілт токтады. Өйткені Орал</w:t>
        <w:br/>
        <w:t>күлісіп келе жатқан бір топ қыздарға елеңдеп, жалт бұрылған</w:t>
        <w:br/>
        <w:t>еді. Қайран жастық, саған ғаштық емсс кім бар екеп? Жазгүл</w:t>
        <w:br/>
        <w:t>өзінің жолын кесе берген топқа байқатпай кіріп кетті.</w:t>
        <w:br/>
        <w:t>Орал оны көрген жоқ. Әлі тұр, әлі тұр. Сағатына қарайды,</w:t>
        <w:br/>
        <w:t>отіп жатқан адамдарға қарайды. Қиял-қызыня күтіп тұр. Ол</w:t>
        <w:br/>
        <w:t>Нұрлы өмір - сырлы өмір (ОӘО ог оры</w:t>
        <w:br/>
        <w:t>- Есіңде ме, ана бір ақын жігіт сол жылы саған келгіштеп</w:t>
        <w:br/>
        <w:t>жүруші еді ғой, Орал ма еді, сол қазір кереметтей болып</w:t>
        <w:br/>
        <w:t>кетіпті. Бір тойда столда қатар отырдық, өзі менмен жігіт-ау</w:t>
        <w:br/>
        <w:t>деймін, көзінің астымен жұртты барлап, тұнжырады да отыр-</w:t>
        <w:br/>
        <w:t>ды. Драматург, акын, талант деп барлығының аузынан әлгі</w:t>
        <w:br/>
        <w:t>жігіттін аты түспейді, әйтеуір. Қазір сендердің араларыңда</w:t>
        <w:br/>
        <w:t>ештеңе жоқ па?</w:t>
        <w:br/>
        <w:t>Қап! Мына қыздың сүрағы жүрегін ауыртып кегі-ау!</w:t>
        <w:br/>
        <w:t>Өзгенің жоғын түгендеп несі бар екен, көңілдің де дыр етіп</w:t>
        <w:br/>
        <w:t>айырылар көк шүберек екенін ұқпай ма?</w:t>
        <w:br/>
        <w:t>Жазгүл әлі тырп етпей жатыр. Ойынан Орал бейнесі кетер</w:t>
        <w:br/>
        <w:t>емес. Ұзақ жылдар бір аламды ойлап өту ерлікке тән смес</w:t>
        <w:br/>
        <w:t>пе? Әсіресе, өлеңдері ше?</w:t>
        <w:br/>
        <w:t>Келдің Өс сен, жиырма скінші көктемім,</w:t>
        <w:br/>
        <w:t>Нұрын шашып шұғылалы көкте күн.</w:t>
        <w:br/>
        <w:t>Арманымның ақ қанатын комдап ан,</w:t>
        <w:br/>
        <w:t>Гүл жамылған кең далаға бстісдім.</w:t>
        <w:br/>
        <w:t>Немесе:</w:t>
        <w:br/>
        <w:t>Отты жылдар кері кетті қыр асып,</w:t>
        <w:br/>
        <w:t>Өмір пұрлы, аспан бұлтсыз, күн ашық.</w:t>
        <w:br/>
        <w:t>Жауқазындай жайнаңдаған балалар,</w:t>
        <w:br/>
        <w:t>Жүр ғой әлі жүрегіммен сырласып.</w:t>
        <w:br/>
        <w:t>Әрине, қазір ол пәрлі жазады. Толғауы бөлек, бояуы да</w:t>
        <w:br/>
        <w:t>нәзік, сырлы. Бірақ Жазгүл үшін алғашқы балац жырлары</w:t>
        <w:br/>
        <w:t>бәрінен де қымбат. Өйткені олардың көбісі өзінс арналған</w:t>
        <w:br/>
        <w:t>деп ұққан. Өкініштісі, Орал сөзінде тұрғап жоқ. Адам неге</w:t>
        <w:br/>
        <w:t>тез өзгереді екен? Биіктікті, ұлылықты аңсап шарқ ұрады.</w:t>
        <w:br/>
        <w:t>Басын тауға да, тасқа да соғып, аласұрады. Биікке де шығады.</w:t>
      </w:r>
    </w:p>
    <w:p>
      <w:r>
        <w:t>Шарықтап кетсе болды, ғұмырын, өткен сезімін аңсап, көз</w:t>
        <w:br/>
        <w:t>жасып көл етеді. Бәрі бітті, өтті деген қыз қамалын бұзып,</w:t>
        <w:br/>
        <w:t>жазыла бастаған жараның аузын ашқан. Орал әйелімен ақыры</w:t>
        <w:br/>
        <w:t>көп отаса алмады. Алып-қашпа сөз көп, кейбіреуі құлағына</w:t>
        <w:br/>
        <w:t>тпалынын жатады. “АЙ десе аузы, күн дссе козі бар сұлу кызы</w:t>
        <w:br/>
        <w:t>бар болған екен, аяқ астынан суға ағып өліпті. Орал көз жасы</w:t>
        <w:br/>
        <w:t>көл болып, сол махаббат сезімін ұмыта алмай жүр екен”.</w:t>
        <w:br/>
        <w:t>Жазгүл күледі де қояды. Әлдебір қайғылы оқиға желісін</w:t>
        <w:br/>
        <w:t>жаксы көрстіндердің таратқан нанымсыз әңгімесі ғой.</w:t>
        <w:br/>
        <w:t>Нұрлы өмір - сырлы өмір (Әр 502502)</w:t>
        <w:br/>
        <w:t>- Балам-ау, не деп анаңды шошытып тұрсың? -</w:t>
        <w:br/>
        <w:t>деп Жамалдың зәресі зәр түбіне кетті. Жүрегі құрғыр</w:t>
        <w:br/>
        <w:t>жаманшылықты сезгендей, жиі-жиі қағып, алқынып қалды.</w:t>
        <w:br/>
        <w:t>- Мама, мен Анарға кетемін, - деді Қайсар анасына</w:t>
        <w:br/>
        <w:t>бұрылып.</w:t>
        <w:br/>
        <w:t>-- Жоқ, ұлым, бізді қарабет қылма, ана құламызға не дейміз,</w:t>
        <w:br/>
        <w:t>ұят емес пе? - деп шсшесі жылап жіберді.</w:t>
        <w:br/>
        <w:t>- Мама, Ләззат ұнаса өздеріпе ұнайтын шығар, бірақ</w:t>
        <w:br/>
        <w:t>маған емес. Меп адаммын ғой мал емеспін, өз жүрегім,</w:t>
        <w:br/>
        <w:t>жаным, тынысым, сезімім бар, неге сол қызды маған әкеліп</w:t>
        <w:br/>
        <w:t>тықпаладыңдар. Неге менің тағдырыма араластыңдар, не</w:t>
        <w:br/>
        <w:t>шаруаларың бар, -- ден Қайсар айғай салған.</w:t>
        <w:br/>
        <w:t>Бұдан әрі әңгімені жалғастыруды артық санаған шешесі</w:t>
        <w:br/>
        <w:t>ауызына құм ҡұйылып, көз жасын жұтып шығып кеткен. Екі-</w:t>
        <w:br/>
        <w:t>үш күн откен соң келіні Ләззат телефон соқты:</w:t>
        <w:br/>
        <w:t>- Мама, Қайсар бар ма?</w:t>
        <w:br/>
        <w:t>- Жоқ, балам, бұдан бірнеше күн бұрын іссапарға</w:t>
        <w:br/>
        <w:t>кетемін дсген, - деп Жамал өтірік жуып-шайғансыды.</w:t>
        <w:br/>
        <w:t>Баласының Москваға кеткенін іші сезіп тұр. Алғаш рет</w:t>
        <w:br/>
        <w:t>қателік жасағандарын іштей мойындап, жүрегі қынжылаған.</w:t>
        <w:br/>
        <w:t>Неге бала тағдырына араласты? Сұлу сұлу емес, сүйген</w:t>
        <w:br/>
        <w:t>сұлу емес пе? Баласы бай жердің қылықты қызып алса екен</w:t>
        <w:br/>
        <w:t>деген тоғышар ойды миына неге қонақтатты? Келін жұмсап,</w:t>
        <w:br/>
        <w:t>қолымызды жылы суға малсақ дсген де пиет бар еді. Қазіргі</w:t>
        <w:br/>
        <w:t>кезде келін де жұмыс істеуі керек, бала тәрбиелеуі керек емес</w:t>
        <w:br/>
        <w:t>пе? Үйде отырып, отпен кіретін, күлмен шығатын келін қайда?</w:t>
        <w:br/>
        <w:t>Неге сонша бәрін таяз ойлады? Әйтеуір осы күннеп бастап</w:t>
        <w:br/>
        <w:t>ойы онға, санасы санға бөлініп, жүйкесі жұқарып, ұйқысы</w:t>
        <w:br/>
        <w:t>қашты. Үйге келі оралған күйеуі Қайыржанға да бетінен</w:t>
        <w:br/>
        <w:t>алып тастай ма деп батын ештеңе айта алмады. Іңірде жатып</w:t>
        <w:br/>
        <w:t>көрер таңды көз ілмей атырады. Уайым бұлты күннен-күнге</w:t>
        <w:br/>
        <w:t>қалындай түсті. Неге сүймеген кызға үйлендірдім деген</w:t>
        <w:br/>
        <w:t>жалғыз ой жанын жегідей жеп, бармақ шайнатты, Қолымен</w:t>
        <w:br/>
        <w:t>істегенді мойнымен көтерс аламыз ба деген дүдәмал ой көңіл</w:t>
        <w:br/>
        <w:t>аспанының тынышын кетірді. Баласының жанына түскен қаяу</w:t>
        <w:br/>
        <w:t>кете ме? Ләззаттың әке-шешесіне нс дейді? Не көп, сұрак-</w:t>
        <w:br/>
        <w:t>Нұрлы өмір - сырлы өмір ФФәФоеб9О9Ы 9(0Фә</w:t>
      </w:r>
    </w:p>
    <w:p>
      <w:r>
        <w:t>-Ия, етер оның көңілі Анарды қаласа, неге сүймеген қызға</w:t>
        <w:br/>
        <w:t>зорлағандай кылып үйлендірдіңдер, қызықсыңдар, - деп Зәуре</w:t>
        <w:br/>
        <w:t>іштей уайымдап күрсініп қойды.</w:t>
        <w:br/>
        <w:t>- Ләззаттың әкесі скеуміз бүгін қатты-кагты сөзге келісіп</w:t>
        <w:br/>
        <w:t>қалдық, - деді Қайыржан да көцілсіз қабағынын сырып</w:t>
        <w:br/>
        <w:t>түсіндіргендей.</w:t>
        <w:br/>
        <w:t>- Құда бізге не істе дейді сонда?</w:t>
        <w:br/>
        <w:t>- Балаңды тіл алдыра алмаған сен де әкесін бс? - деп ЗІрк-</w:t>
        <w:br/>
        <w:t>зірк етеді. Мыналар сіптецеден де тайынбайды. қызымызды</w:t>
        <w:br/>
        <w:t>тастап кетсе ертең үстілеріңнен арыз айтамын деп көкиді.</w:t>
        <w:br/>
        <w:t>- Сұмдық-ай, сүймесе баламызды шынжырлан байлап</w:t>
        <w:br/>
        <w:t>береміз бе? - деп Жамал шошып кетті.</w:t>
        <w:br/>
        <w:t>- Осы сең бәріне кінәлісің! Баланың басын шатып, мына</w:t>
        <w:br/>
        <w:t>ел-жұрттан үят болды-ау, пысық екен, бар-бай жер деп асты</w:t>
        <w:br/>
        <w:t>үстімізге түсіп тұрады деп біреудің өтірік мүләйімсіген</w:t>
        <w:br/>
        <w:t>қызына ұрындық, - деп Қайыржан әйеліне ежірейе қарап,</w:t>
        <w:br/>
        <w:t>даусы ашулы қатты шықты.</w:t>
        <w:br/>
        <w:t>- Папа, мама, қойыңыздар! Одан да Қайсардың жайын</w:t>
        <w:br/>
        <w:t>ойластырған жөн, - деп Зәуре шыр етс қалды. Бала көзінше</w:t>
        <w:br/>
        <w:t>ұрсысып көрмеген әке-шеше іштерінен тынды. Көнілдері көк</w:t>
        <w:br/>
        <w:t>әлем, болып, лай су басып кеткейдей еді.</w:t>
        <w:br/>
        <w:t>Қайсар бір жеті дегенде барып әрең оралды. Сақал-мұрты</w:t>
        <w:br/>
        <w:t>өсіп, екі жағы суалып кетін. Жамал баласының ағы көбейіп</w:t>
        <w:br/>
        <w:t>кеткен, мұңға толы жансыз жанарынан шошыды. Ауыз ашуға</w:t>
        <w:br/>
        <w:t>шамасы жоқ, дастарқанын жайып, шайын қайнатып, ас үйде</w:t>
        <w:br/>
        <w:t>күйбеңдеп жүре берді. Тек қана Зәуре үндемеңдер деген тілек-</w:t>
        <w:br/>
        <w:t>ті көзімен түсіндіріп, бауырының соңынан ілесіп болмесіше</w:t>
        <w:br/>
        <w:t>кірді. Қайсар қарындасы көргенде бір сәт әңі жылығандай</w:t>
        <w:br/>
        <w:t>болды. Зәуре ағасының бетінен сүйді.</w:t>
        <w:br/>
        <w:t>- Зәурешка, ағаң бақытсыз адам,--деп Қайсар көзі жасау-</w:t>
        <w:br/>
        <w:t>рап кетті, - дәрігерсің ғой, менің жаралы жүрегімді емдер</w:t>
        <w:br/>
        <w:t>дәріп бар ма?</w:t>
        <w:br/>
        <w:t>Зәуре көздері үрейлене, “жок” дегендей басын шайқай беруі.</w:t>
        <w:br/>
        <w:t>- Анар, кішкентай Анарым мені көргісі келмейді, жолын</w:t>
        <w:br/>
        <w:t>тосып жеті күң жүрдім, жатақханасына барсам жоқ дейді.</w:t>
        <w:br/>
        <w:t>Институтта меші көріп, қашып кетті. Құрбы қыздарымен</w:t>
        <w:br/>
        <w:t>Нұрлы өмір - сырлы өмір (об ыор 0 (62469ә</w:t>
        <w:br/>
        <w:t>болуын іштей жалбарынып тіледі. Қайсарды ауруханадан</w:t>
        <w:br/>
        <w:t>шығарып алатын күн де таяу қалды. Жамалда ла, Қайыржанда</w:t>
        <w:br/>
        <w:t>да ұйқы да, күлкі де жоқ. Уайымның соңына түсіп алды.</w:t>
        <w:br/>
        <w:t>Зәуренің айтуымен үй мүлкін азайтып өзгертті. Әйтеуір бала-</w:t>
        <w:br/>
        <w:t>сы үшін барлық жинап-тергеніп шашуға бар. Өзге дүниедегі</w:t>
        <w:br/>
        <w:t>өзгерістерден қала тіршілігінен қол үзгелі қашан. Бар тілектері</w:t>
        <w:br/>
        <w:t>баласынын саулығы. Жамал жатса да. тұрса да Құдайға жал-</w:t>
        <w:br/>
        <w:t>барынып, ойы сантарапқа шашылып, сансырап кете береді.</w:t>
        <w:br/>
        <w:t>Қайсарды барлығы барып ауруханадан шығарын алды.</w:t>
      </w:r>
    </w:p>
    <w:p>
      <w:r>
        <w:t>Алғашында Қайсар бегде жігіт - Азатқа ганырқай қаран</w:t>
        <w:br/>
        <w:t>қалды, содан кейін мән-жайды түсінгендей сзу тартаы да</w:t>
        <w:br/>
        <w:t>койды. Өзітым жүдеу, жүзіне қайғы танбасы басылып. өзгеріп</w:t>
        <w:br/>
        <w:t>кеткен. Үнемі үнсіз. Осы өзгерістен әке-шеше шошыңқырап,</w:t>
        <w:br/>
        <w:t>үйлерінде енді аяқтарының ұшымен жүрді.</w:t>
        <w:br/>
        <w:t>Жалырап жаз шықты. Күн жылынды. Қайсар сол қалпы,</w:t>
        <w:br/>
        <w:t>теледидар көреді, кітап оқиды. Соңғы күндері ақ кағаз бетіп</w:t>
        <w:br/>
        <w:t>шимайлап жүргенін көріп, іштей экс-шешсе “шүкір” деп</w:t>
        <w:br/>
        <w:t>қуаныңқыран қалды. Жай сыза салған үйлерінің жобалары</w:t>
        <w:br/>
        <w:t>аса үлкен шебер екенін бірдеп білдіргендей. Осылайша қалт-</w:t>
        <w:br/>
        <w:t>құлт етіп бір сарынды тіршіліктің соңында жүргенде бір күні</w:t>
        <w:br/>
        <w:t>Жамал өз пәтерінің есігін қағып тұрған кішкене аккүба жүзді</w:t>
        <w:br/>
        <w:t>қызды көріп, таңғалып еді.</w:t>
        <w:br/>
        <w:t>-&lt; Сәлеметсіз бе? Қайсар үйде ме?</w:t>
        <w:br/>
        <w:t>-Ия,сен кімсің, шырағым?-- деді Жамал жүрегі дүрсілдегі</w:t>
        <w:br/>
        <w:t>сұраулы пішінмен.</w:t>
        <w:br/>
        <w:t>- Мен Анармын, Қайсармсн Москвада бір институтта</w:t>
        <w:br/>
        <w:t>оқығанмын,- дегі әлгі үяң қыз қысылып, қызарып кетті.</w:t>
        <w:br/>
        <w:t>- Анар, жаным-ау, амансың ба? Үйге кір, - деп онсыз да</w:t>
        <w:br/>
        <w:t>көңілі уайымнан лайланып жүрген Жамал жақынын көргендей</w:t>
        <w:br/>
        <w:t>қуаныштан жылап жіберуге шақ қалды. Баласының ғашык</w:t>
        <w:br/>
        <w:t>болып, ес-түсінен айырылған қыздың бойынан ерскше бір</w:t>
        <w:br/>
        <w:t>қасиетіздеп жүзіне қарай берген. Өзгешелікті тапты да- үлкен</w:t>
        <w:br/>
        <w:t>екі көзі адамға деген алаңсыз мейірімге толы екен. Жылы жүзі</w:t>
        <w:br/>
        <w:t>өзіне тән табиғи бояуға бай скенін көріп, көлгірсуді білмейтін</w:t>
        <w:br/>
        <w:t>ақ қағаздай таза кішкене қыз бейнесі көңіліне қонып, іштей</w:t>
        <w:br/>
        <w:t>қуанып қалды.</w:t>
        <w:br/>
        <w:t>Нұрлы өмір -- сырлы өмір (6%е(99829509809509ө</w:t>
        <w:br/>
        <w:t>қабырғасын қаусатып жіберердей карулы білектерінен әрен</w:t>
        <w:br/>
        <w:t>сыдырылып шығып, есін жиғанда, олардың әлдеқашан шығып</w:t>
        <w:br/>
        <w:t>кеткендерін көріп, екеуі де күліп жіберген.</w:t>
        <w:br/>
        <w:t>Олар көп ұзамай үйленді. Қайсар сол сәулетші, Апар</w:t>
        <w:br/>
        <w:t>Москвадағы оқуын жалғастыра жүріп, мемлекеттік емтиханға</w:t>
        <w:br/>
        <w:t>жетпей бөпелі болып, бүкіл ата жұртты қуантқан. Жамал қызы</w:t>
        <w:br/>
        <w:t>Зәуресі екеуі немересін Анар окуын алаңдамай бітірсін деп</w:t>
        <w:br/>
        <w:t>суалтып алып келген. Өзі біржылауық бала болды. ата-анасын</w:t>
        <w:br/>
        <w:t>аяғынан тік тұрғызды. Көп ұзамай Қайсар да окуын бітірген</w:t>
        <w:br/>
        <w:t>Анарды Москвадан алып келді. Жеке пәтерге шығып, екеуі</w:t>
        <w:br/>
        <w:t>баласын алып кетуге әкесінің үйіне келсе, шешесі Жамал</w:t>
        <w:br/>
        <w:t>жатып келіп бұрқан-талқан ашуланғаны:</w:t>
        <w:br/>
        <w:t>- Бұл бала басы бүтін біздікі, бауыр басып қалдық,</w:t>
        <w:br/>
        <w:t>еңбегіміз сіңді. Енді бермейміз. Бала ксрек болса тағы тауып</w:t>
        <w:br/>
        <w:t>алыңдар, - дейді. Ал қарсы сөз айтып көр. Анар бір жыл</w:t>
        <w:br/>
        <w:t>жұмыс істемей тағы бөпелі болды.</w:t>
        <w:br/>
        <w:t>Пемересінің қуанышыпа келген Жамал:</w:t>
        <w:br/>
        <w:t>-Анар-ау, жұрт қатарлы жұмыстан қаласың ба? Бұл балаңды</w:t>
        <w:br/>
        <w:t>да мен асырап берейін, - деп аяқ астынан жағымпаздана</w:t>
        <w:br/>
        <w:t>қалғаны.</w:t>
        <w:br/>
        <w:t>- Жоқ, мама, енді қулығыңды асыра алмайсың. - деп</w:t>
      </w:r>
    </w:p>
    <w:p>
      <w:r>
        <w:t>Қайсар күліп, әйелі үшін өзі асыға жауап бӨсрген. Озіміз-</w:t>
        <w:br/>
        <w:t>ақ қиышшылығын көріп өсіріп аламыз, енді бала береді дсп</w:t>
        <w:br/>
        <w:t>дәмеденбеңіз.</w:t>
        <w:br/>
        <w:t>Бұл күнде Қайыржан мен Жамалдан бакытты адам жоқ.</w:t>
        <w:br/>
        <w:t>Өткен-кеткенді ойлауға мұршасы жоқ, таңның атысы, күннің</w:t>
        <w:br/>
        <w:t>батысы жұмыстары бір бітпейді.</w:t>
        <w:br/>
        <w:t>Анда-мұнда Жамал бұрынғы құдлағиы Қайни күлді көреді.</w:t>
        <w:br/>
        <w:t>Самайын ақ шалы п, картайып кетіпті..Ләззаты одан кейін тағы</w:t>
        <w:br/>
        <w:t>бір күйеуге тиіп, ажырасып үлгеріпті. “Байғұс қыздың бағы</w:t>
        <w:br/>
        <w:t>ашылмады” деп мұны естіп Жамал да іштей күйзеліп қалды.</w:t>
        <w:br/>
        <w:t>Оның себеп-салдары бақай есешиен тұрмыс құрып, көрінгенге</w:t>
        <w:br/>
        <w:t>көз сүзіп, бақыт іздегені нде екенің сезеді.</w:t>
        <w:br/>
        <w:t>Еңді Жамал етек-жеңін түріп, екі немересінің ортасына</w:t>
        <w:br/>
        <w:t>жол салып, жас күндегідей шапқылдан жүрін жатыр. Тіпті</w:t>
        <w:br/>
        <w:t>өзге өкіпішті тіршілік, оқиға болмағандай, өз-өзінен қуанады</w:t>
        <w:br/>
        <w:t>да жүреді, қуанады да жүреді,</w:t>
        <w:br/>
        <w:t>жәахбе н</w:t>
        <w:br/>
        <w:t>Сер ор Өре о Өр) Нұрила Бектемірова</w:t>
        <w:br/>
        <w:t>- Қайсар мана далаға бой жазып кыдырып кеткен, қазір</w:t>
        <w:br/>
        <w:t>келеді. Отыра ғой, жаным. Папасы, папасы... бізге кім келгенін</w:t>
        <w:br/>
        <w:t>айтайын ба? -- деп қуапышын жасыра алмай далаңдапг жүріп</w:t>
        <w:br/>
        <w:t>күйеуі Қайыржанды да арғы бөлмеден жетелеп алып шыққан.</w:t>
        <w:br/>
        <w:t>Қайыржан салмақты басып келітт, Жамалдай абдырамай-сас-</w:t>
        <w:br/>
        <w:t>пай қыздың маңдайынан сүйген.</w:t>
        <w:br/>
        <w:t>Сонан кейін:</w:t>
        <w:br/>
        <w:t>- Қызым-ау, несін жасырайық. Қайсар жүйке ауруына</w:t>
        <w:br/>
        <w:t>шалдықты. Мүмкін екіойлы болсаң, көңіліңде күдігің болса,</w:t>
        <w:br/>
        <w:t>әлі кеш емес, ол келмей тұрып, сртсрек кетіп калғаныц жон</w:t>
        <w:br/>
        <w:t>болар, - деді.</w:t>
        <w:br/>
        <w:t>- Папа, мұпыңыз не? Мен бәрін білемін. Менің де</w:t>
        <w:br/>
        <w:t>Қайсарсыз күнім қараң, неде болса енді бірге көреміз,</w:t>
        <w:br/>
        <w:t>қиыншылықты бірге көтереміз, бәрін кешірдім, - дсп қыз</w:t>
        <w:br/>
        <w:t>даусы жарықшақтанып шығып, төмен қаралы. Бөтен қыздың</w:t>
        <w:br/>
        <w:t>өзіп бірден папа дегені Қайыржанның көңілін толқытып,</w:t>
        <w:br/>
        <w:t>көзіне еріксіз жас келді.</w:t>
        <w:br/>
        <w:t>- Анар-ау, сені бізге Құдай жіберді. Қатеміз үшін</w:t>
        <w:br/>
        <w:t>ғұмырымыздын соңына жететіндей жазамызды алдық. Енді</w:t>
        <w:br/>
        <w:t>екеуің бақысғгы болыңдар, сендердің алдарыңдағы кінәмізді</w:t>
        <w:br/>
        <w:t>жуын-шая алар ма екенбіз? - деп Жамал куаныштан көзінің</w:t>
        <w:br/>
        <w:t>жасың сығып алды.</w:t>
        <w:br/>
        <w:t>- Мама, қуанғаныңның орнына жылағаның не?- деп Анар,</w:t>
        <w:br/>
        <w:t>Жамалдың бетінен сүйді. Осы кезде барып үшеуі кіреберісте</w:t>
        <w:br/>
        <w:t>босағаға сүйеніп, үн-түнсіз өздеріне қарап тұрған Қайсарды</w:t>
        <w:br/>
        <w:t>көрді. Бір сәт болме ішін тыныштық жайлады. Әке-шешесі</w:t>
        <w:br/>
        <w:t>бір нәрсе айтуға, қозғалуға шамалары келмей, тұрып қалғап.</w:t>
        <w:br/>
        <w:t>Жігіт өз көзіне өзі сенбей әлі қарап тұр, әлі қарап тұр. Тек</w:t>
        <w:br/>
        <w:t>қана Анар жымия күліп, ерекше мейіріммен жігіттін барып</w:t>
        <w:br/>
        <w:t>қолынан алды.</w:t>
        <w:br/>
        <w:t>- Апар! Мама, Папа! Анарым келді!</w:t>
      </w:r>
    </w:p>
    <w:p>
      <w:r>
        <w:t>Жігіт алты айдан бері алғаш рст жарқын дауыспен</w:t>
        <w:br/>
        <w:t>сөйлегенін өзі де байқамай қалды. Сонан ксйін екі ғашық</w:t>
        <w:br/>
        <w:t>үлкендер бар екенін ұмытқандай құшақтаса кеткен. Тек қана</w:t>
        <w:br/>
        <w:t>Анар:</w:t>
        <w:br/>
        <w:t>- Ой, Қайсар, үлкен кісілерден ұят болады, - деп жігіттің</w:t>
        <w:br/>
        <w:t>ОС сОо2оО оо Ор) Нұрила Бектемірова</w:t>
        <w:br/>
        <w:t>болжам көп. Ой тұңғиығыттан титықтап, шаршап бір шыға</w:t>
        <w:br/>
        <w:t>алмайды. Ішкені ірің, жегені желім болып жүргенде қайта</w:t>
        <w:br/>
        <w:t>Ташкентге оқитын қызы Зәуресі келіп, біраз сейіліп қалды.</w:t>
        <w:br/>
        <w:t>Өзі де әкесіне тартқан көрікті қыз. Әрі ашық,алғыр мінезі</w:t>
        <w:br/>
        <w:t>бар ойына келген сөзін іркілмей айтады.</w:t>
        <w:br/>
        <w:t>- Әкс-шсшем-ау, неғып қартайып кеткенсіцдер? - деп</w:t>
        <w:br/>
        <w:t>әзіл-шыны аралас, қалжыңдап жатыр.</w:t>
        <w:br/>
        <w:t>- Әлдс жағдайларыц балаларың үйленіп кеткеннсн ксйін</w:t>
        <w:br/>
        <w:t>күтімсіз болып, төмендеп қалды ма, келін алып, қуанып</w:t>
        <w:br/>
        <w:t>едіңдер ғой, аз-маз шыдай тұрыңдар, институтты бітіріп</w:t>
        <w:br/>
        <w:t>дәрігер болып келейін, емдеп-домдап екеуіңді жасартып</w:t>
        <w:br/>
        <w:t>жіберсмін.</w:t>
        <w:br/>
        <w:t>- Қызының балаң ойында дәнеңе жоқ, езуінде күлкі-әзіл.</w:t>
        <w:br/>
        <w:t>Қаңыраған үйлері бір тіршілікке толып жақсы болып қалды.</w:t>
        <w:br/>
        <w:t>- Қызым-ау, көздеген жігітің бар ма? - деді тпетпесі</w:t>
        <w:br/>
        <w:t>қызынан сыр тартып.</w:t>
        <w:br/>
        <w:t>- Бар, неге жоқ болсын, өзіммен бірге оқиды, болашақ</w:t>
        <w:br/>
        <w:t>хирург. Бірак...- деп қызы күмілжіп қалды.</w:t>
        <w:br/>
        <w:t>-Нс бірақ? деп сұрады Жамал жүрегі секемденіп.</w:t>
        <w:br/>
        <w:t>- Бірақ экесі жоқ, жетім, шешесі үй сыпырушы, сендерге</w:t>
        <w:br/>
        <w:t>ұнамай ма деп қорқып жүрмін.</w:t>
        <w:br/>
        <w:t>Қызым-ау, сенің бұл сөзіңе жол болсын. Немене біз,</w:t>
        <w:br/>
        <w:t>бай-манаптан туышппыз ба? Біз де сол қарабайырлың шскпс-</w:t>
        <w:br/>
        <w:t>нішен ттыққанбыз, тегімізді жасырмаймыз. Егер шын көңілің</w:t>
        <w:br/>
        <w:t>ол жігітте болса, ергіп әкеліп таныстыр. Біз де көрелік. Тегі</w:t>
        <w:br/>
        <w:t>қызым латпықға тұрсаң да сүйгеніңе тиші, -деп Жамал ағынан</w:t>
        <w:br/>
        <w:t>жарылып.</w:t>
        <w:br/>
        <w:t>- Ура! Менің мамам мировая женшина! - деп Зәуре</w:t>
        <w:br/>
        <w:t>шешесінің мойнына асыла кегті. Ана мен қызының күлкілері</w:t>
        <w:br/>
        <w:t>жарасын, үйді бастарына көтерді.</w:t>
        <w:br/>
        <w:t>Неменеге мәз болып жатырсыңдар? - деп дәліздеп</w:t>
        <w:br/>
        <w:t>Қайыржан кірді, қабағы кіржиіп кетіпті. - Әлті Қайсардан</w:t>
        <w:br/>
        <w:t>хабар бар ма?</w:t>
        <w:br/>
        <w:t>- Ол қайда кетіп еді?- деп борінеп бейхабар Зәуре аң-таң</w:t>
        <w:br/>
        <w:t>әке-шешесінің салқын қабақтарына жалтақтап қарай берді.</w:t>
        <w:br/>
        <w:t>- Қызым-ау, басқа пәле тілеп алдык қой, - деп Жамал</w:t>
        <w:br/>
        <w:t>көзіне жас ала мон-жойды баяндап берді.</w:t>
      </w:r>
    </w:p>
    <w:p>
      <w:r>
        <w:t>Нұрлы өмір - сырлы өмір 202202502502)</w:t>
        <w:br/>
        <w:t>-Не болушы еді, неден қорықсаң сол болады, - деп Люба</w:t>
        <w:br/>
        <w:t>енді күйінішпен басын ұстады.</w:t>
        <w:br/>
        <w:t>-Түк түсінбеймін.Ұқпаймын.Не болды?</w:t>
        <w:br/>
        <w:t>- Қалайша ұқпайсын. Москвада бірнеше миллион студент</w:t>
        <w:br/>
        <w:t>бар емес пе?</w:t>
        <w:br/>
        <w:t>- Ал, жарайды делік.</w:t>
        <w:br/>
        <w:t>- Не жарайды дейсің. Сен оны тәрбиелеген жоқсың,</w:t>
        <w:br/>
        <w:t>ауырғанда қараған жоқсын, өмірде бар скенін білмейсін де,</w:t>
        <w:br/>
        <w:t>балаңды ойлап бір минут та қайғырған жоқсың, - деп Люба</w:t>
        <w:br/>
        <w:t>дауысы ашулы шығып, жылап жіберуге шақ қалды.</w:t>
        <w:br/>
        <w:t>- Түк түсінбеймін.Мсен балам барын білмесем, сезбе-</w:t>
        <w:br/>
        <w:t>сем, қалай қайғырамын, - Сағымжан жүрегі дүрсіл қағып,</w:t>
        <w:br/>
        <w:t>маңдайынан тері бұрқ етті.Үстіндегі костюмін шешіп, мойнын</w:t>
        <w:br/>
        <w:t>қыса бастаған галстүгін босатып тастады.</w:t>
        <w:br/>
        <w:t>-Мен де солай ойлағам. Бәріміз таңғалдық. Қанша күнді</w:t>
        <w:br/>
        <w:t>ұйқысыз, күлкісіз өткізгенімді білесің бс? - әйел көзінен та-</w:t>
        <w:br/>
        <w:t>рамдап аққан жасты қол орамалымен сүрті.</w:t>
        <w:br/>
        <w:t>- Жә,жә, тынышталшы. Енді не болғанын айтшы, - дсп</w:t>
        <w:br/>
        <w:t>Сағымжан қамқор көңілмен Любаның иығынан құшақтады.</w:t>
        <w:br/>
        <w:t>-Не болушы еді? Бірнеше миллион студенттің ішінен бір</w:t>
        <w:br/>
        <w:t>қаракөз қазақтың қызын көріп, танысып, ғашық болды.</w:t>
        <w:br/>
        <w:t>- Ғажап екен. Дұрыс болған.</w:t>
        <w:br/>
        <w:t>-Несі дұрыс, білесің бе? Оған қарсы болған бізге мойнын</w:t>
        <w:br/>
        <w:t>да бұрмай, тастады да сүйген қызының артынан Қазақстанға</w:t>
        <w:br/>
        <w:t>кетті де калды. Жиырма бес жыл бойы орыс рухында</w:t>
        <w:br/>
        <w:t>тәрбиелеген баламды байлап ұстай алмадық. Енді түсіндім,</w:t>
        <w:br/>
        <w:t>ататектің құдіретін, ген дегенді білдім.</w:t>
        <w:br/>
        <w:t>- Жігіт екен! - Сағымжан қатты сүйсініп, қуанғанын</w:t>
        <w:br/>
        <w:t>жасырған жоқ.</w:t>
        <w:br/>
        <w:t>- Аса қатты қуанбай-ақ қой, қыздың әке-шешесі арыстың</w:t>
        <w:br/>
        <w:t>жігітіне күйеуге шықпайсың деп қарсы шығып, шат-</w:t>
        <w:br/>
        <w:t>шәлегімізді шығарды. Менің тағдырымды ұлым қайталап</w:t>
        <w:br/>
        <w:t>отыр.Таңғаламын, балам қазақты өңінде де түсінде де көрген</w:t>
        <w:br/>
        <w:t>жоқ қой.Әке-шешем орыс князінің тұқымынан.</w:t>
        <w:br/>
        <w:t>- Менің де тұқымым да қара жаяу емсс, бай болған,</w:t>
        <w:br/>
        <w:t>Сағымжан еріксіз күліп жіберді.</w:t>
        <w:br/>
        <w:t>Нұрлы өмір - сырлы өмір (50250250520 0ы)</w:t>
        <w:br/>
        <w:t>көлеңке түсіруге ешбір негіз жоқ екснін ойлады. Жастыққа</w:t>
        <w:br/>
        <w:t>жантайып жатып, “Люба енді өзгерді ме екен?” деген сұрақ</w:t>
        <w:br/>
        <w:t>еріксіз ойына келді. Екеуінің калайша үйленбей калғандарына</w:t>
      </w:r>
    </w:p>
    <w:p>
      <w:r>
        <w:t>әлі күнге шейін өзіне шешілмеген жұмбақтай көрінеді. Бәрі</w:t>
        <w:br/>
        <w:t>соңғы сәтте, аяк асты басқаша шешілді емес пе? Ойламаған</w:t>
        <w:br/>
        <w:t>жерден дау-дамай туып, диплом алган соң, Люба алды-ар-</w:t>
        <w:br/>
        <w:t>тыпа қарамай, ешкімге айтпай Ленинградқа кетігі қалған.</w:t>
        <w:br/>
        <w:t>Сағымжан соңынан екі рет іздеп барып, салы суға кетіп, оны</w:t>
        <w:br/>
        <w:t>таплай еріксіз елге қайта оралған. Көп уақытқа шейін қыздың</w:t>
        <w:br/>
        <w:t>өзінен хабар болар нсмесе іздеп келер деген үміттен көңілі</w:t>
        <w:br/>
        <w:t>тұнжырап, көп елеңдегені де бір өзіне мәлім. Піраз уақыт</w:t>
        <w:br/>
        <w:t>өткен сон, осы Гүлсім жолықты. Бірте-бірте бәрі орнына келді.</w:t>
        <w:br/>
        <w:t>Жүрек кайта түледі. Уақыт емші смес ис? О бастан сабырлы,</w:t>
        <w:br/>
        <w:t>салмақты Гүлсім қас-қабағында мұң мұзы бар әдемі жігіттің</w:t>
        <w:br/>
        <w:t>жүрегінің кілтін таба білді.Балалы болды, күнделікті күйбең</w:t>
        <w:br/>
        <w:t>тірлік. қызмет, әйтеуір көңіл жыртығы бүтінделген сиякты.</w:t>
        <w:br/>
        <w:t>Дәлбүгін өзінің өміріне, тірлігінс риза. Сағымжан осылайша</w:t>
        <w:br/>
        <w:t>әй легіне ілесіп жатып, ұйықтап ксткенін сезбей қалды.</w:t>
        <w:br/>
        <w:t>Ертеңіне қаладағы туған-туыстары жиналып, соңы</w:t>
        <w:br/>
        <w:t>кішігірім тойға ұласып, түндегі хатты Сағымжан үмытып</w:t>
        <w:br/>
        <w:t>кеткен. Түс ауа қонақтар тарқап, жұрт аяғы басылған сәтте,</w:t>
        <w:br/>
        <w:t>дәлізден қызы Жапар:</w:t>
        <w:br/>
        <w:t>- Папа, папа, сені телефонға шақырады, - деп дауыстады.</w:t>
        <w:br/>
        <w:t>Телефон құлағын көтерсе, ар жақтап биязы дауысты</w:t>
        <w:br/>
        <w:t>әйел:</w:t>
        <w:br/>
        <w:t>-- Сәлеметсің бе? Мені таныдың ба? Мен Любамын,- де-</w:t>
        <w:br/>
        <w:t>генде сасып қалды.</w:t>
        <w:br/>
        <w:t>- Енді таныдым, сәлеметсіз бе? - деді бұл да тамағын</w:t>
        <w:br/>
        <w:t>кенен.</w:t>
        <w:br/>
        <w:t>- Сағымжан, біздің кездесуіміз керек.</w:t>
        <w:br/>
        <w:t>- Қайдан телефон шалып тұрсың?</w:t>
        <w:br/>
        <w:t>- Осында, Алматыдамын, кешке кешке әдейі ұшып келдім.</w:t>
        <w:br/>
        <w:t>- Жайшылық па?</w:t>
        <w:br/>
        <w:t>- Жай адам іздей ме? Қанай кездесе аламыз?</w:t>
        <w:br/>
        <w:t>- Білмеймін, - деп жігіт ағасы сасып қалды,</w:t>
        <w:br/>
        <w:t>- Онда былай болсын, мен қонакүйдемін, адрссін жазып</w:t>
        <w:br/>
        <w:t>Нұрлы өмір - сырлы өмір С ӘС 5 О о&gt;ЕСра</w:t>
        <w:br/>
        <w:t>- Жақсы, бәрі жақсы.Сағымжан, сені көргеніме өте</w:t>
        <w:br/>
        <w:t>қуаныштымын, көп озгермепсің.</w:t>
        <w:br/>
        <w:t>-Люба, көңілжықпас әзілің шығар. Кешегі жіптіктей жігіт</w:t>
        <w:br/>
        <w:t>емеспін, - деп Сағымжан күліп жіберді.</w:t>
        <w:br/>
        <w:t>- Керісінше, сен әдемі әйел болыпсың.</w:t>
        <w:br/>
        <w:t>- Рахмет, кел отырайық, - деп Люба ұзын ақ көйлегін</w:t>
        <w:br/>
        <w:t>кір шалдырып аламын-ау деп ойламай. жол шетіндегі</w:t>
        <w:br/>
        <w:t>орындыктардын біріне жайғасты. Сағымжан ча аяғын созып,</w:t>
        <w:br/>
        <w:t>әйелдің жанына отыра кетті.</w:t>
      </w:r>
    </w:p>
    <w:p>
      <w:r>
        <w:t>- Қандай сұлу қала. -делі Люба кол сөмкесінен томекісін</w:t>
        <w:br/>
        <w:t>алып, Сағымжанға ұсынып сді. ол гартпайтыпын білдіріп,</w:t>
        <w:br/>
        <w:t>басын шайқады. - Бірінші рет келдім.Жаздың күні мұнда тіпті</w:t>
        <w:br/>
        <w:t>ғажап скен. Кеше Медеуге бардық.Тамаша.</w:t>
        <w:br/>
        <w:t>- Ия, өзімде осы қаланың сұлулығына көзім тоймайды.</w:t>
        <w:br/>
        <w:t>Кешеғана әйеліміз екеуміз шетелден үшын келдік,- Сағымжан</w:t>
        <w:br/>
        <w:t>көнілінің көтеріңкі скенін жасыра алмай.</w:t>
        <w:br/>
        <w:t>- Мен білемін, деді Люба аяқтарын айқастырып, те-</w:t>
        <w:br/>
        <w:t>мскісін бұрқыратып.</w:t>
        <w:br/>
        <w:t>- Қалайша? - Сағымжан таңғалды.</w:t>
        <w:br/>
        <w:t>- Солай, сені іздегеніме үш-төрт ай болды. Әйтеуір әзер де-</w:t>
        <w:br/>
        <w:t>генде таптым ғой, сенің қай күні келетініңді біліп, жолыгайын</w:t>
        <w:br/>
        <w:t>деп әдейі ұшып келдім,</w:t>
        <w:br/>
        <w:t>-&lt; Люба, менде қапдай шаруаң бар. Әйтпесе түк еш нәрсе</w:t>
        <w:br/>
        <w:t>ұқпай дал болып отырмын, -деп Сағымжан әңгіменің тәтесіне</w:t>
        <w:br/>
        <w:t>көшу керектігін ұқтырғандай бойды.</w:t>
        <w:br/>
        <w:t>- Сағымжан, өзім дс недеп бастарымды білмей отырмын.</w:t>
        <w:br/>
        <w:t>Егер бір жағдай болмаса, бұл шындык айтылмай, ішімде</w:t>
        <w:br/>
        <w:t>олермеді, кім біледі. Басқа амалым қалмады,- деп Люба ша-</w:t>
        <w:br/>
        <w:t>расыз кейіппен, темекісінің тұқылын өшіріп, жеңіл күрсініп</w:t>
        <w:br/>
        <w:t>қойды. -Тек қана сөзімді бөле көрме, әйтпесе шатасып</w:t>
        <w:br/>
        <w:t>қаламын.</w:t>
        <w:br/>
        <w:t>ж Бүдан жиырма бес жыл бұрын екеуміз үйленуіміз керек</w:t>
        <w:br/>
        <w:t>ЕДІ, - деді әйел көңілі кобайжығанын жасыра алмай. - Бірақ</w:t>
        <w:br/>
        <w:t>Тағдыр басқаша шешті. Менің ескі әдет-ғұрыпты мықтап</w:t>
        <w:br/>
        <w:t>Ұстаған әке-шешем жалғыз қыздарының жердің түбінсн ксл-</w:t>
        <w:br/>
        <w:t>ген бөтен ұлт- қазақтың жігі інетұрмысқа шығуыма мүлдем</w:t>
        <w:br/>
        <w:t>(е: Ө2&gt; Өре о 02022 Нұрила Бектемірова</w:t>
        <w:br/>
        <w:t>бұдан былай алдына келіп ақылын сұраған ұлына қол ұлтын</w:t>
        <w:br/>
        <w:t>бермсуге какысы жоқ. Гүлсіммен ажырасу керек болса, ажы-</w:t>
        <w:br/>
        <w:t>расады. Күнде бет жыртысып, алакөз болған, ырың-жырың</w:t>
        <w:br/>
        <w:t>өмірді Сағымжап коз алдыпа елестете алмайды. Қызғаныш де-</w:t>
        <w:br/>
        <w:t>ген жаман мінезін ауыздықтай алмаған енді Гүлсімге де өкпесі</w:t>
        <w:br/>
        <w:t>жоқ, өзінің білгенін, түйгенін жасасын. Осылайша ойлары</w:t>
        <w:br/>
        <w:t>сенделіп көгінде көшкен Сағымжан далада қанша жүргенін</w:t>
        <w:br/>
        <w:t>аңғарған жоқ.Бір кезде қалтасындағы жүздік телефонының</w:t>
        <w:br/>
        <w:t>әуенінен селт етіп, басын көтеріп алды. Тыңдаса, ұлы Олег:</w:t>
        <w:br/>
        <w:t>- Қалайсыз? -- дейді жұмсақ, жылы ізетпен.</w:t>
        <w:br/>
        <w:t>- Әзіріпс қуанатындай ештеңе жоқ, - деді Сағымжан</w:t>
        <w:br/>
        <w:t>жігігтін өзіпен жауап күтіп отырғанын түсініп.</w:t>
        <w:br/>
        <w:t>-Сіз казір “Жадыра” деген мейрамханаға келе аласыз ба? -</w:t>
        <w:br/>
        <w:t>деді жігіс үнінде қамығу бар. - Қалыңдығым Айнұрмсн та-</w:t>
        <w:br/>
        <w:t>ныстырамын. Мамам да осында, айтпақшы мамамның күйеуі</w:t>
        <w:br/>
        <w:t>Владимир Инанович те Москвадан ұшып келді.</w:t>
        <w:br/>
        <w:t>Сағымжан көңілін тұмшалаған ауыр ойлар түманынан бір</w:t>
        <w:br/>
        <w:t>сәт сейіліп, келетінін айтты. Шынын айтса, көзіне жат болып</w:t>
      </w:r>
    </w:p>
    <w:p>
      <w:r>
        <w:t>шыға келген Гүлсімнің түтіккен жүзін қайта көргісі келген</w:t>
        <w:br/>
        <w:t>жоқ. Неде болса бір жаққа кетіп қалу керектігін білді.</w:t>
        <w:br/>
        <w:t>Бұл кезде күп кешкіріп, алтын күн сәулесі аспан жисгін</w:t>
        <w:br/>
        <w:t>шанағатқа бояп барып, ұясына жасырынған еді. Қала өзінің</w:t>
        <w:br/>
        <w:t>кешкі тіршілігіне кіріскен. Барлық зәулім ғимараттарда</w:t>
        <w:br/>
        <w:t>жарқ-жұрқ еткен от шамдар моншактары жанып, әр үйдің</w:t>
        <w:br/>
        <w:t>терезесінен жарық нұр көрінеді. Көше толы аршы-берлі</w:t>
        <w:br/>
        <w:t>ағылған мәшинелер дабылына толы. Сағымжан анадайдан</w:t>
        <w:br/>
        <w:t>маңдайшасыттда аты бір өшіп, бір жанған, мен мұндалаған</w:t>
        <w:br/>
        <w:t>мейрамхананы бірдеп көрді. Жеңіл мәшинесін есік алдындағы</w:t>
        <w:br/>
        <w:t>аялдамаға қойды да, ішке карай аяңдады. Самаладай</w:t>
        <w:br/>
        <w:t>жарқыраған залға кіруі мұң скен, анадай жерден Олегтің ор-</w:t>
        <w:br/>
        <w:t>нынан ұптыш тұрып, өзіне қарай жүргенін көріп, іші жылып,</w:t>
        <w:br/>
        <w:t>елжіреп кетті.</w:t>
        <w:br/>
        <w:t>- Кешт жарық, - деді Сағымжан көтеріңкі үнмен</w:t>
        <w:br/>
        <w:t>-- Келгеніңіз жақсы болды, - деді манағыдай смсс әке</w:t>
        <w:br/>
        <w:t>жүзінс көзі үйренген Олег Сағымжанды төрдегі дастарқан</w:t>
        <w:br/>
        <w:t>мәзіріне толы үстелге жетеледі. Үстел жағалай отырған Люба,</w:t>
        <w:br/>
        <w:t>О2сосо&gt;О оОоо Нұрила Бектемірова</w:t>
        <w:br/>
        <w:t>сөйлестім, “бақытты болсын” депті. Ал мен бақытсызбын.</w:t>
        <w:br/>
        <w:t>Неге өз бақытым үшін күреспедім? Мен әлсіз, бос көңілді</w:t>
        <w:br/>
        <w:t>адаммын, Зәуре. ынжықпын, жігерсізбін, махаббатым үшін</w:t>
        <w:br/>
        <w:t>күресе алмадым. Күрескенп ле жоқпын. Былайша айтқанда,</w:t>
        <w:br/>
        <w:t>“мамин сыночек”. Жастайымтағн эке-птетпенін айтқаттпынан,</w:t>
        <w:br/>
        <w:t>ықпалынан шықпайтын торбие алған екенмін, енді шарасыз-</w:t>
        <w:br/>
        <w:t>бын. Бұл азаптан құтылар бір-ақ жол бар, бір-ақ жол...</w:t>
        <w:br/>
        <w:t>Қайсардың дауысы дірілдеп, түрі бұзылып жүре берді.</w:t>
        <w:br/>
        <w:t>Кенет сақылдап күліп, төсекке құлай кетті. “Лаззат, Ләззат</w:t>
        <w:br/>
        <w:t>алтынға көміліп қалыпты, апа қарашы, пәтері толып кетті, ана</w:t>
        <w:br/>
        <w:t>қара, ана қара, мепі де комбек, керегі жок. Сен айтшы, Зәурс.</w:t>
        <w:br/>
        <w:t>керсгі жоқ, ма-ма, ма-ма...”. Зәуренің жүрегі зу сте қалды. Ес-</w:t>
        <w:br/>
        <w:t>түс жоқ бөлмеден қалай ытқып шыққанын білмеді. Аңырайып</w:t>
        <w:br/>
        <w:t>шошып түрған әке-шешесіпс аузына басқа сөз түспей “ауру.</w:t>
        <w:br/>
        <w:t>ауру” деп солкылдай жылай берген.</w:t>
        <w:br/>
        <w:t>Қайсар жүйке аурулар ауруханасынч түскенінс нсіпце</w:t>
        <w:br/>
        <w:t>айдың жүзі болды. Осы азапты күндер ішінде уайым-ой</w:t>
        <w:br/>
        <w:t>қажытқан Жамалдын қара шашы аппақ түске боялып кетіп</w:t>
        <w:br/>
        <w:t>елі. Қайыржан болса көкірегі шерге толып, күндіз-түні үнсіз</w:t>
        <w:br/>
        <w:t>уһлей береді.</w:t>
        <w:br/>
        <w:t>Бәрінен де осындай жанұя басына түскен қысыл-таяң</w:t>
        <w:br/>
        <w:t>кезде құдаларының дұшпан адамдай табалап шыға келгендері</w:t>
        <w:br/>
        <w:t>жандарына аяздай батты. Әсіресе, Қайникүл:</w:t>
        <w:br/>
        <w:t>- Ойбай-ау, баласы бір жыттды екен, әншейін алдап-сулап</w:t>
        <w:br/>
        <w:t>біздің аптындай кызымыздың бағын байлай жаздады, - деп</w:t>
        <w:br/>
        <w:t>жапанға жар салғанын естігенде Жамал үйіне келіп, огіздей</w:t>
        <w:br/>
        <w:t>өкіріп жылаған.</w:t>
        <w:br/>
        <w:t>Жандары күйзелген әкс-тпешесінің қабағын аңдыған Зәурссі</w:t>
        <w:br/>
        <w:t>осы қалаға жолдама алып, практикиға келген. Ата-ананың</w:t>
        <w:br/>
        <w:t>қазіргі бар сүйспіштері осы қызы, ауырып қалса дәрі-дәрмегін</w:t>
        <w:br/>
        <w:t>беріп, асты-үстеріне түсіп шырқырып құрақ ұшады. Қайсар</w:t>
      </w:r>
    </w:p>
    <w:p>
      <w:r>
        <w:t>емделіп жаткан ауруханаға даақ халатын жамылып қызы кіреді.</w:t>
        <w:br/>
        <w:t>Бауырымен сойлеседі, сырласады. Ақылын айтады.</w:t>
        <w:br/>
        <w:t>Бір күні қызының сөз байласқан жігіті Азат келіпті, ата-</w:t>
        <w:br/>
        <w:t>анасына бірден ұнады. Инабатты, зиялы жігіт екен, Жамал</w:t>
        <w:br/>
        <w:t>оған да птүкіршілік етті. Неде болса енді қызыныш бақытты</w:t>
        <w:br/>
        <w:t>(ООО СО &lt;р ор) Нұрила Бектемірова</w:t>
        <w:br/>
        <w:t>асықты. Үйіне асықты. Дәл қазір өзінің іс-әрекегін саралайтын</w:t>
        <w:br/>
        <w:t>халдс смес сді.</w:t>
        <w:br/>
        <w:t>Не айтып тұрсың? - деген әйелі Гүлсімнің зілді үні</w:t>
        <w:br/>
        <w:t>төбесінен біреу мұздай су құйып жібергендей селк еткізді.</w:t>
        <w:br/>
        <w:t>-Гұлсім, мені тыңдашы, менің ержеткен ұлым іздеп келіп-</w:t>
        <w:br/>
        <w:t>ті, мен кездесіп, сөйлесіп келдім, - делі Сағымжан байыпты</w:t>
        <w:br/>
        <w:t>үнмен мана айтқан сөзін қайталап айтып, көңіліне келген</w:t>
        <w:br/>
        <w:t>ашуды ақылға жеңдіріп.</w:t>
        <w:br/>
        <w:t>- Нсге осы уақытка шейін ол бала туралы мен білмей-</w:t>
        <w:br/>
        <w:t>мін. Неге саған ертерек айтпаған? Дәл қазір ол балаға сенен</w:t>
        <w:br/>
        <w:t>не керек? Байлық па, ақша ма? -Г үлсім жүзі көкшілденіп,</w:t>
        <w:br/>
        <w:t>түтігіп кеткен.</w:t>
        <w:br/>
        <w:t>- Гүлсім! Тағы қайталап айтамын, меніц балам сі пәрсе</w:t>
        <w:br/>
        <w:t>талап етіп отырған жоқ. Тек қана ататегімс жаздыруым керек.</w:t>
        <w:br/>
        <w:t>Қазақ кызына ғашық болып, үйленуге болашақ ата-енесі</w:t>
        <w:br/>
        <w:t>рұқсат бермей отыр. - Сағымжан үні дірілдей шықты.</w:t>
        <w:br/>
        <w:t>- Сен осы ертегі оңгімегс сенесің бе? Ал атыңа, ал тегіңе</w:t>
        <w:br/>
        <w:t>жаздыр.Күні ертең мұрагерлікке таласып, жиған-тергенің</w:t>
        <w:br/>
        <w:t>бөліске түспей мс? Не айтып отырсың? Жиырма бсс жыл</w:t>
        <w:br/>
        <w:t>үндемей келген ол әйелдің түпкі мақсаты жеңіл жолмен ақша</w:t>
        <w:br/>
        <w:t>табу емес скеніне кім кепілдік береді? Оның жақсы әйел екені-</w:t>
        <w:br/>
        <w:t>не көзің жете ме? Ал ол жігіт сенің балаң екеніне сенімдісің</w:t>
        <w:br/>
        <w:t>бе? Неге олардың сөзіне сеге саласың?</w:t>
        <w:br/>
        <w:t>- Гүлсім, не айтып кетгің ? Люба ондай жан емес. Орыс</w:t>
        <w:br/>
        <w:t>князіпің тұқымынан шыққан, тегі асыл.</w:t>
        <w:br/>
        <w:t>- Бір көре салып, Люба деп сайрап шыға келдің бе? Ескі</w:t>
        <w:br/>
        <w:t>махаббатың оянып, жүрегің елжірсй қалды ма? Сол бала</w:t>
        <w:br/>
        <w:t>жөргегінде жатып, өліп қалмаған екен!-- Гүлсім дауысы тіпті</w:t>
        <w:br/>
        <w:t>шаңқылдай шықты,</w:t>
        <w:br/>
        <w:t>- Сен ажал тілейтіндей, ол баланың жазығы жоқ. Үйге</w:t>
        <w:br/>
        <w:t>кіргізбесен кіргізбе, бірақ балама тіл тигізбе? - Сағымжанның</w:t>
        <w:br/>
        <w:t>қаны басыпа шапты.</w:t>
        <w:br/>
        <w:t>Айтпасаң да болады. Табалдырығымпан некесіз туған</w:t>
        <w:br/>
        <w:t>балаңды ат- таттырмаймын. Елге күлкі, есекке таң болатын меп</w:t>
        <w:br/>
        <w:t>Фрге»а Фо е ы фә Нұрила Бектемірова</w:t>
        <w:br/>
        <w:t>қарсы болды. Институтты бітірс салысымен менің алды-ар-</w:t>
      </w:r>
    </w:p>
    <w:p>
      <w:r>
        <w:t>тыма қаратпай алып кетті. Содан үш ай бойы Леннинградтыц</w:t>
        <w:br/>
        <w:t>түбіндегі саяжайда абақтыдағыдай мені бағып ұстады. Қашып</w:t>
        <w:br/>
        <w:t>кеткім-ақ келіп сді, менен басқа сүйенітптері жоқ, мейірімді</w:t>
        <w:br/>
        <w:t>әке-пешемді аядым. Аяғым ауыр екенін үш айдан кейін бірақ</w:t>
        <w:br/>
        <w:t>білдім. білдім де әдейі ешкімге тіс жармадым.</w:t>
        <w:br/>
        <w:t>-Пе!? Манадан бері әйелдің әңгімесін үйып тыңдаған</w:t>
        <w:br/>
        <w:t>Сағымжан орпынан ұшып тұра жаздады. Сөз торкінін</w:t>
        <w:br/>
        <w:t>бірден ұқты.</w:t>
        <w:br/>
        <w:t>- Бұл ең қорқыныштысы емес. Бәрі жақсы болды.</w:t>
        <w:br/>
        <w:t>Әкс-шсшем қаншалықты мені жазғырғанымен немерелі</w:t>
        <w:br/>
        <w:t>болғандарына катты қуанышты еді. Балам өсіп, қатайғанда,</w:t>
        <w:br/>
        <w:t>жұмысқа шыктым. Өмір өз ырғағымен жүріп жатты. Кіпткене</w:t>
        <w:br/>
        <w:t>Олегім кемпір-шалдын қуанышы, еркесі болып өсті. оз атта-</w:t>
        <w:br/>
        <w:t>рына жаздырып алып, бақытқа кенелді. Күндердің күнінде</w:t>
        <w:br/>
        <w:t>өмір жолымда жас жігіт Володятты кездестірдім, көңіліміз жа-</w:t>
        <w:br/>
        <w:t>расып. өз алдымызға отау тігіп, шаңырақ көтердік.Қазір өсіп</w:t>
        <w:br/>
        <w:t>келе жатқан екі ұлымыз бар, ешкімнен кем емсспіз. Байлық</w:t>
        <w:br/>
        <w:t>та, үй де бар, күйеуімнің жеке компаниясы бар. Бірақ...</w:t>
        <w:br/>
        <w:t>-Нсе,бірақ?-Сағымжан дегбірсіздешіп, демін ішіне тарт-</w:t>
        <w:br/>
        <w:t>ты. Манағы жайбарақат, сабырлы міпезінің жұрнағы да жоқ.</w:t>
        <w:br/>
        <w:t>Тықыршын бір орнында отыра алмай барады.</w:t>
        <w:br/>
        <w:t>- Қазір айтамын, дәрі ішіп алайын, - деп Люба кол</w:t>
        <w:br/>
        <w:t>сөмкесінен алып, дәрісін таңдайына салды. - Әке-шешем</w:t>
        <w:br/>
        <w:t>қартайып, кайтыс болды. Олег те ержетіп, мектепті бітіріп,</w:t>
        <w:br/>
        <w:t>ипститутқа оқуға түсті. Сол екеуміз бітірген Мұпай институ-</w:t>
        <w:br/>
        <w:t>тына, сол Москвадағы біз тұрған жагакханада жатып оқыды.</w:t>
        <w:br/>
        <w:t>Шын айтамын, күйеуім Олегті өз баласындай жақсы көрді.</w:t>
        <w:br/>
        <w:t>Кейінгі балаларым да опы сыйлап, қадір түтады. Осы жылда-</w:t>
        <w:br/>
        <w:t>ры еш нәрседен Олсг кенде болып, мұктаждық көрген жоқ. Әр</w:t>
        <w:br/>
        <w:t>каникул сайын үйіне- Ленинградқа келіп тұрды. Арасында</w:t>
        <w:br/>
        <w:t>күйеуім Москваға шаруасымен барса, Олегкс кіре салады.</w:t>
        <w:br/>
        <w:t>Акша беріп кетеді. Еш нәрседен таршылық көрсеткен жоқпыз.</w:t>
        <w:br/>
        <w:t>Диплом алғаннан кейін жұмысы да дайын тұрды.</w:t>
        <w:br/>
        <w:t>- Ары не болды, тез айтсаңшты, - деп Сағымжанда тіпті</w:t>
        <w:br/>
        <w:t>дегбір қалмады.</w:t>
        <w:br/>
        <w:t>175</w:t>
        <w:br/>
        <w:t>(Әр Хораозе( Оо Фа УӘ Пұрила Бектемірова</w:t>
        <w:br/>
        <w:t>- Қалжыңынды қой, баламыздың бақыты үшін күресуіміз</w:t>
        <w:br/>
        <w:t>керек.</w:t>
        <w:br/>
        <w:t>- Сонда нс істейін, айтшы жаным?</w:t>
        <w:br/>
        <w:t>-Олсғенді бәрін біледі, казір ол осы қаладатұрады. Жұмыс</w:t>
        <w:br/>
        <w:t>істейді, өзінің шағын бизнесі бар. Енді өзің фамилияңды беріп,</w:t>
        <w:br/>
        <w:t>ұлтын өзгерт. Әйтпесе құдалар үйленулеріне рұқсат бермейді.</w:t>
        <w:br/>
        <w:t>Тіпті қызының маңынан жүргізбей отыр.</w:t>
        <w:br/>
        <w:t>- Любаша, шыныңды айтшы, адасыш калған ақ махаббаты-</w:t>
        <w:br/>
        <w:t>мызды баламыз тапқан жоқ па? Менің қандай бақытқа бөленіп</w:t>
        <w:br/>
        <w:t>отырғанымды сезбейсің ғой. Бақыт деген осы шығар. Ұлды</w:t>
        <w:br/>
        <w:t>жақсы кәретіп қазақпыз. Ал мен осы уақытка шейін бір ұлым</w:t>
        <w:br/>
        <w:t>болмады-ау деп армандаушы едім. Саған рахмет, жаным,- деп</w:t>
      </w:r>
    </w:p>
    <w:p>
      <w:r>
        <w:t>Сағымжан көңілі алабұртып, әйелдін бетінен сүйді.</w:t>
        <w:br/>
        <w:t>- Саған да рахмет, меніц балам емес десең не дер едім,-</w:t>
        <w:br/>
        <w:t>деді әйел көзіне үйірілген жасты жұтып.</w:t>
        <w:br/>
        <w:t>- Мен көрсем болды, өз баламды айнымай танумын.</w:t>
        <w:br/>
        <w:t>Көзімс көрсетсец болды. Менің ататегім екенін бірден білемін.</w:t>
        <w:br/>
        <w:t>Әне,-- Сағымжан әйел көзімен көрсеткен жаққа қарады.</w:t>
        <w:br/>
        <w:t>Ападай жердегі орындықтан әдемі аққұба, қасы-көзі қап-</w:t>
        <w:br/>
        <w:t>қара жігіт ұшып түрегеліп, бері жүргенде Сағымжанның көзі</w:t>
        <w:br/>
        <w:t>жастан шылаттыт, түманданын жүре берді. Манадан бері өзін</w:t>
        <w:br/>
        <w:t>сын көзбен бақылап отырған ұлын нсғып байқамаған. Бәсе,</w:t>
        <w:br/>
        <w:t>неше күннен бері өз-озінен көңілі алабұртытт, жүрегі теге</w:t>
        <w:br/>
        <w:t>біртүрлі болып жүргепіп жаңа ұқты. Өзіпің жас күніндегі</w:t>
        <w:br/>
        <w:t>көшірмесі, қалайша қазақтың қызы мұндай сүлу жігітті сүймей</w:t>
        <w:br/>
        <w:t>түра алады. Қайран ататек, қайран тамырда бүлкілдеп аққан</w:t>
        <w:br/>
        <w:t>қазақтың қаны. Қатйсе де бір жерден тесіп шыққан екен.</w:t>
        <w:br/>
        <w:t>- Балам, ұлым!-- Әкснің қолын қанаттай жайып жүгірген</w:t>
        <w:br/>
        <w:t>құшағына балац жігіт жатырқамай кіріпті кетіп еді.</w:t>
        <w:br/>
        <w:t>- Сені туған жерге жетелеген ата-бабаңның аруағы</w:t>
        <w:br/>
        <w:t>шығар, еш нәрседен қам жеме, балам. Бәріт өзім реттеймін.</w:t>
        <w:br/>
        <w:t>Құда түсемін. Алатауды асырып, той жасаймын. Гүлсім</w:t>
        <w:br/>
        <w:t>дегеп шешең бар, өрімдей екі қарындасың бар. Тіліңді</w:t>
        <w:br/>
        <w:t>өзім шығарамын, ұрпағымды қазақ тілінде сөйлетемін. -</w:t>
        <w:br/>
        <w:t>Сағымжанның ет жүрегі елжіреп кетті, - Сенің жер бетінде</w:t>
        <w:br/>
        <w:t>бар екенің қандай жақсы болды, ұлым. Мен бүгін сң бақытты</w:t>
        <w:br/>
        <w:t>Нұрлы өмір - сырлы өмір (о еое(еоа(62г( 89 29ә)</w:t>
        <w:br/>
        <w:t>емеспін. - Гүлсім жүйке ауруына шалдыққан адамдай бөлме</w:t>
        <w:br/>
        <w:t>ішіндегі загтарды сапырылыстырып шаша бастады.</w:t>
        <w:br/>
        <w:t>Мұндайды Гүлсімнен күтпеген Сағымжан шекесі шың</w:t>
        <w:br/>
        <w:t>етіп, басын үстап отырып калды.</w:t>
        <w:br/>
        <w:t>Гүлеке, мен өзіңмен жиырма бес жыл бір шаңырақ</w:t>
        <w:br/>
        <w:t>астында тұрып, қапдай жан екеніңді білмеппін, Менің де</w:t>
        <w:br/>
        <w:t>жараланар жаным, жүрегім бар екенін ұмытпа.бір адамнан</w:t>
        <w:br/>
        <w:t>түңілсем, сатқындығын көрсем. кешіре алмайтын қайсар</w:t>
        <w:br/>
        <w:t>мінезімді сен білмей-ақ қойсын деп ойлаушы елім. Соншама</w:t>
        <w:br/>
        <w:t>қара аспанды жерге түсіріп не болды? Ғұмыр бойы бетіңе</w:t>
        <w:br/>
        <w:t>қарап, айтқаныңды екі етпей, алақаныма салып, аялаумен</w:t>
        <w:br/>
        <w:t>келдім смес пе? Қандай алдыңда кінәм бар? Не бүлдірдім?</w:t>
        <w:br/>
        <w:t>Қай жерден қателік жібердім? Өзімнің жас кезімдегі махаббат</w:t>
        <w:br/>
        <w:t>сезімімді сенен жасырған жоқ елім ғой? Осы жылдары не</w:t>
        <w:br/>
        <w:t>ішемін, не киемін деген жоқсын. Дәл қазір бізде байлық та,</w:t>
        <w:br/>
        <w:t>дәулет те жетерлік емес пс? Ал ол ұлға менің ататегім ғана</w:t>
        <w:br/>
        <w:t>керек. Дұрыс түсінші, ол менің әкелік паразым емес пе?</w:t>
        <w:br/>
        <w:t>- Білем сені, атыңа жаздырасың. одан кейін құдалығына</w:t>
        <w:br/>
        <w:t>барасың, үй алып берссің, мәшине мінгізесің, - деп Гүлсім</w:t>
        <w:br/>
        <w:t>одан әрі долданып, солқылдап жыласын.</w:t>
        <w:br/>
        <w:t>- Жарайды, ол бала әкесінің үйінс келмей-ақ қойсын,</w:t>
        <w:br/>
        <w:t>бірак өзім бәрін шешемін, - деп Сағымжан шаршаған</w:t>
        <w:br/>
        <w:t>пішінмен колын сілтеп, орнынан тұрып кеткен. Содан кейін</w:t>
        <w:br/>
        <w:t>әйелінің ашудан бұзылып кеткен түрін көрудің өзі бір азан</w:t>
      </w:r>
    </w:p>
    <w:p>
      <w:r>
        <w:t>болып, өз үйіне өзі сыймай, киініп үн-түнсіз далаға шығып</w:t>
        <w:br/>
        <w:t>кеткен. Үй маңында бір кішігірім саябақ бар еді, амалсыз</w:t>
        <w:br/>
        <w:t>сол жаққа бұрылған. Өзі өмір бойы сыйлап, пір тұтып келген</w:t>
        <w:br/>
        <w:t>әйслінің бүгін анық бетпердесін көріп, көңілі қынжылып,</w:t>
        <w:br/>
        <w:t>көгіне сұрғылт бұлт қонақтап, жаңбыр тамшылары себслеп</w:t>
        <w:br/>
        <w:t>кеткен еді. Сағымжан түсінеді, ғұмыр бойы айтканын істеп,</w:t>
        <w:br/>
        <w:t>дегенін жасан келген күйеуін еңді бір бөтси баламен болісу</w:t>
        <w:br/>
        <w:t>Гүлсім үшін ашық күнгі найзағайдай болды. Не істемек?</w:t>
        <w:br/>
        <w:t>Бұл тығырықтан шығар жол бар ма? Барлық қазақтың салт-</w:t>
        <w:br/>
        <w:t>дәстүрін сақтап, құдалықтың рәсімін жалғыз өзі жасай ала</w:t>
        <w:br/>
        <w:t>ма? Жігіт ағасы әйтеуір бір-ақ нәрсені біледі, енді қайтарға</w:t>
        <w:br/>
        <w:t>жон жоқ. Қаншаға келді? Елуді еңсерді, еңді елу жыл өмір жоқ,</w:t>
        <w:br/>
        <w:t>соәФФеӘФе( ое ӘӘ ә Нұрила Бектемірова</w:t>
        <w:br/>
        <w:t>АТАТЕК</w:t>
        <w:br/>
        <w:t>Күні кеше ғана сағынып, құстай ұптып жеткен жасыл же-</w:t>
        <w:br/>
        <w:t>лекті әсем шаһардың жұпар ауасымен кеудесін кере құшырлана</w:t>
        <w:br/>
        <w:t>дем алған С-ағытмжан көңілі алабұртып, көп уақытқа шейін</w:t>
        <w:br/>
        <w:t>өз-өзіне келе алмағап. Мұнай компаниясының жұмысымен</w:t>
        <w:br/>
        <w:t>шетелде откен скі жылы екі ғасырдай болған шығар, туған</w:t>
        <w:br/>
        <w:t>елдін қымбат екснін сырт жерде жүргенде білсді екенсің.</w:t>
        <w:br/>
        <w:t>Ересек скі қызы өз беттерінше оқып, жұмысқа орналасып,</w:t>
        <w:br/>
        <w:t>тіршілік жасауда. Шетелге қызметке кеткен оке-шешелерінің</w:t>
        <w:br/>
        <w:t>қысқа мерзімді демалысқа келгендеріне қуаныштан жүректері</w:t>
        <w:br/>
        <w:t>жарыла жаздаған. Әйелі Гүлсім бойжеткен қыздарына әкелген</w:t>
        <w:br/>
        <w:t>солем-сауқаттарын көрсетіп, үттеуі мәз-мәйрам болып,</w:t>
        <w:br/>
        <w:t>үйлерінің конақ бөлмесі ішін бастарына көшіріп, әнгіменің</w:t>
        <w:br/>
        <w:t>қызығына түсіп кеткен.</w:t>
        <w:br/>
        <w:t>Жатын бөлменің жарығын жағып, Сағымжан кең төсекке</w:t>
        <w:br/>
        <w:t>жантая ксі, “Қайран менің өз үйім, кең сарайдай боз үйім”</w:t>
        <w:br/>
        <w:t>деген Жиреншенің сөзі ссіне түсіп, еріксіз жымиды. Шағын</w:t>
        <w:br/>
        <w:t>үстел үстіндегі үйілгеп газет-журналдарды бір сыдырғы</w:t>
        <w:br/>
        <w:t>қаран шықпақ ниетпен ала бергенде қолына бір хат ілінгені.</w:t>
        <w:br/>
        <w:t>Сыртындағы алабажақ конверттсн-ақ шетелден келгенін ұқты.</w:t>
        <w:br/>
        <w:t>Әкесініп ағыша келген соң, қыздары аша қоймаған, хатғың бір</w:t>
        <w:br/>
        <w:t>бұрышын жыртып, ішінен гілдей ак қағазды алды. “Қүрметті</w:t>
        <w:br/>
        <w:t>Сағымжан! Мені танымаймын, білмеймін демейтін шығарсың.</w:t>
        <w:br/>
        <w:t>Біздің кездесуіміз керек. Саған айтар жскс әңгімем бар. Бұл</w:t>
        <w:br/>
        <w:t>оте маңызды шаруа. Сәлеммен Любовь Макарова. Санқ-Пс-</w:t>
        <w:br/>
        <w:t>тербург қаласы”</w:t>
        <w:br/>
        <w:t>Жаңағы көзіне үйіріле бастаған ұйқысы шайдай ашыллы.</w:t>
        <w:br/>
        <w:t>Хат соцына үңілсе, бір ай бұрытт жазылған екен. Любаны</w:t>
        <w:br/>
        <w:t>білмеймін дей алмайды, бірақ жиырма бсс жыл бұрынғы</w:t>
        <w:br/>
        <w:t>жүрегін дүрсілдетіп, ғашық еткен орыс қызының өзінде дәл</w:t>
        <w:br/>
        <w:t>қазір қандай птаруасы болуы мүмкін дсгсн дүдомал ой бір сәт</w:t>
        <w:br/>
        <w:t>көңілінің көгінде сұрақ болып жазылып қалды. “Неғылса да</w:t>
        <w:br/>
        <w:t>коммерция шығар? Комек сұрауы да мүмкін,озінің келісім-</w:t>
        <w:br/>
        <w:t>шарт бойынша тпстелде қызмет атқарып жүргенін біреудет</w:t>
        <w:br/>
        <w:t>естіген-ау” деп Сағымжан хатты төрт бүктеп костюмінің төс</w:t>
        <w:br/>
        <w:t>калтасына салып қойды. Әйелі Гүлсімшің көзіне түсіргісі</w:t>
        <w:br/>
        <w:t>келмеді.Қы: дарымен қауышып, қуанған жұбайының көңіліпте</w:t>
      </w:r>
    </w:p>
    <w:p>
      <w:r>
        <w:t>Нұрлы өмір - сырлы өмір (2 Әрео ео о оры</w:t>
        <w:br/>
        <w:t>жас қазақтың қызы, қаптағай денелі, сары жирсн шашты, жүзі</w:t>
        <w:br/>
        <w:t>жылы бейтаныс ср адам орындарынан тұрып жігіт ағасына</w:t>
        <w:br/>
        <w:t>ізет көрсетті.</w:t>
        <w:br/>
        <w:t>-Бүл менің күйеуім Владимир Иванович, жаңа ғапа Москва-</w:t>
        <w:br/>
        <w:t>дан бізді іздеп, ұшып келді, -деп Люба таныс гырып жатыр.</w:t>
        <w:br/>
        <w:t>- Менің қалыңдығым Айнұр, &gt; деді Олсг қазақ қызын</w:t>
        <w:br/>
        <w:t>Мығышан құшақтай Сағымжанға қарап. Қасы-көзі қиылған,</w:t>
        <w:br/>
        <w:t>өңі әппак, бұйра шашы арқасына қарай өріліп әлеміленген</w:t>
        <w:br/>
        <w:t>қыздық ұялғаннан жүзіне қызыл шырай жүгіріп өтті.</w:t>
        <w:br/>
        <w:t>- Қарағым, амансың ба? Танысқапыма қуаныштымын, - деп</w:t>
        <w:br/>
        <w:t>Сағымжан абдырай қазақша сөйлеп, қыздың маңдайыпан сүйді.</w:t>
        <w:br/>
        <w:t>-Ал,бұл нг тұрыс? Отырып, әңгімелесейік, леді Влади-</w:t>
        <w:br/>
        <w:t>мир Иванович орнына жайгасып отырып жатып.</w:t>
        <w:br/>
        <w:t>- Сіз не ішесіз? -деді Олег арақ-шарап жаққа карап,</w:t>
        <w:br/>
        <w:t>Сағымжанға,</w:t>
        <w:br/>
        <w:t>“Мен арак ішпеймін, мәшинеммен келдім, - деді</w:t>
        <w:br/>
        <w:t>Сағымжан. - Ал тамактан бас тартпаймын.</w:t>
        <w:br/>
        <w:t>Кұнұзақ көңіл толқытар кездесулермен, керісулерден басы</w:t>
        <w:br/>
        <w:t>катып жүрін, тамақ іште алмағаны есіне түсіп.</w:t>
        <w:br/>
        <w:t>Балаңыз бір ғажап жігіт, әш-ақ Сізді жақсы жақтарымен</w:t>
        <w:br/>
        <w:t>қуантады. ІШыңымды айтсам, өзім өсіргендікі ме, балам смес</w:t>
        <w:br/>
        <w:t>деуге аузым бармайды. Сондықтан да қызғанышымыз да</w:t>
        <w:br/>
        <w:t>жоқ емес. Ол еңді ер азамат болды, өзінің жүрек қалауымен</w:t>
        <w:br/>
        <w:t>барлығып шешсін, -- деп Владимир Иванович бірден ойын</w:t>
        <w:br/>
        <w:t>бүкпесіз айтып салды.</w:t>
        <w:br/>
        <w:t>- Мен бәрін түсінемін. Біздің үйдегі әйел де дау-жанжал</w:t>
        <w:br/>
        <w:t>Тудырыш, ренжіп қалдым, - делі сұраулы пішінмен қараған</w:t>
        <w:br/>
        <w:t>Любаға қабағындағы қыртыс сырын түсіндірген сыңаймен.</w:t>
        <w:br/>
        <w:t>- Сағымжашп, бізге сенен еш нәрсе керегі жоқ. тек қана</w:t>
        <w:br/>
        <w:t>балаң екенін дәлелдейтін қағаз берсең болды. Өзің білесің</w:t>
        <w:br/>
        <w:t>Айнұрдың әке-шешесі көнбей жатыр, құдалығын да өткізіп</w:t>
        <w:br/>
        <w:t>беруге тура келеді. Қаражат жағынан қысылмаймыз,- деп</w:t>
        <w:br/>
        <w:t>Люба да мұңайып қалды,</w:t>
        <w:br/>
        <w:t>-Люба, Люба, мен балама барлық жақсылығымды жасай-</w:t>
        <w:br/>
        <w:t>мын. Қам жеме. Бір жолы табылады. Еп бастысы, ертеңнен</w:t>
        <w:br/>
        <w:t>бастап әкесі екенімді дәлелдейтін құжат жинаймын, - дсп</w:t>
        <w:br/>
        <w:t>2 ор оОр ӨР Өро ора Пұрила Бектемірова</w:t>
        <w:br/>
        <w:t>жігіт агасы баласы үшіт алаң болған әйелдің коцілін тынынш-</w:t>
        <w:br/>
        <w:t>тандыру үшін, алдағы шаруасын айтып жатыр.</w:t>
        <w:br/>
        <w:t>Осы ксзлс Сағымжанның калтасындағы жүздік байланыс</w:t>
        <w:br/>
        <w:t>телефоны әуендетіп коя берлі. Орнынан тұрып, есік көзіне</w:t>
        <w:br/>
        <w:t>тосса. қызы Жанар:</w:t>
        <w:br/>
        <w:t>барып құлағы:</w:t>
        <w:br/>
        <w:t>- Папа, кайдасың? Біз сені іздеп жатырмыз? дейді.</w:t>
      </w:r>
    </w:p>
    <w:p>
      <w:r>
        <w:t>- Мсн мсйрамханала отырмын. Неге іздедің, жайшылық па)</w:t>
        <w:br/>
        <w:t>-- Жок, папа сен кеткеннен бері мамам бізге неше түрлі</w:t>
        <w:br/>
        <w:t>жаман әңгімелер айтып, зәремізді ұшырды. Өзізбден инхлы,</w:t>
        <w:br/>
        <w:t>сол рас па?</w:t>
        <w:br/>
        <w:t>- Жанар, қызым сшқандай жаман әңгімеге сенуі бол</w:t>
        <w:br/>
        <w:t>ма. Іск қана менің үлкен ұлым табылды, сендердің гуған</w:t>
        <w:br/>
        <w:t>бауырларың. Бұл қуаныштан үлкен трагедия жасайтындай</w:t>
        <w:br/>
        <w:t>бүлінген сшітеңс жоқ. Менін жүрегіме, кұшағыма барлык</w:t>
        <w:br/>
        <w:t>балам сыйяды. Мән-жайды кейін айтын түсіндіремін. деді</w:t>
        <w:br/>
        <w:t>Сағымжан қызының көңіліндегі күдігін сейіл гіп.</w:t>
        <w:br/>
        <w:t>Пана, бізді тастап кетпейсің бе? Мамам солай дейді.</w:t>
        <w:br/>
        <w:t>- Қызым-ау, не айтып тұрстың? Әке балаларын тастай ма?</w:t>
        <w:br/>
        <w:t>Қызым үйде кездессміз. Сол кезде толық айтып берермін,</w:t>
        <w:br/>
        <w:t>Өзің қайдасың?</w:t>
        <w:br/>
        <w:t>Бір құрбыма бара жатырмын, Пана, кездескеніне. ден</w:t>
        <w:br/>
        <w:t>Жанар көнілденіп қалды.</w:t>
        <w:br/>
        <w:t>Қызым, мәшишеңді ақырын айда, калада қозғалыс коп.</w:t>
        <w:br/>
        <w:t>деді қамкор көңіл әке қызының түнде кошеде жүргенін</w:t>
        <w:br/>
        <w:t>ұнагпайтынын білдіріп.</w:t>
        <w:br/>
        <w:t>Пана, уайымдамашы, үйге мен келгеніне сен ле кел.</w:t>
        <w:br/>
        <w:t>жарай ма.</w:t>
        <w:br/>
        <w:t>- Жарайды, - деді Сағымжан жүздік телефонын өшіріп,</w:t>
        <w:br/>
        <w:t>қаптасыпа салытт қойды.</w:t>
        <w:br/>
        <w:t>т-Қызым ғой, менііздеп жатыр,-деп кешірім сұрағандай</w:t>
        <w:br/>
        <w:t>болып Сағымжан үстел басына қайта оралды. Одан кейін</w:t>
        <w:br/>
        <w:t>Олегке бұрылып: -Әлі көріп, ганысасың, қарындастарып өте</w:t>
        <w:br/>
        <w:t>ақылды, зерск, сұлу.</w:t>
        <w:br/>
        <w:t>Олар өткен, кеткенді айтып, біраз дабырласып, басқа бір</w:t>
        <w:br/>
        <w:t>ортак әңгімеге көшіп кетіп еді. Мейрамхана ішінде жеңіл бір</w:t>
        <w:br/>
        <w:t>сазды әуен қалықтап, манадан бергі бос үстелдер демалуға</w:t>
        <w:br/>
        <w:t>о»еераооа(оФе(оӘе (62 Нұрила Бектемірова</w:t>
        <w:br/>
        <w:t>ал, есік алдындағы жасыл бақта тосамын, - дсді аржақтан</w:t>
        <w:br/>
        <w:t>Люба абдыраған жігіттің бір шешімгс ксле алмасын біліп, өзі</w:t>
        <w:br/>
        <w:t>кездесетін жерді айтып берді.</w:t>
        <w:br/>
        <w:t>- Жарайды, - деп Сағымжан екіойлы болып, телефонды</w:t>
        <w:br/>
        <w:t>орнына қойды.</w:t>
        <w:br/>
        <w:t>- Оля кім?- деді ас үйден Гүлсім қаран.</w:t>
        <w:br/>
        <w:t>- Әншейін, бір таныс жігіт. Қазір қайтып ораламын,-</w:t>
        <w:br/>
        <w:t>делі не айтарын білмсген Сағымжан қобалжыған көңілмен</w:t>
        <w:br/>
        <w:t>киініп жағыпт. Сонан кейін айна алдында тұрып, өз кейпіне</w:t>
        <w:br/>
        <w:t>көз жіберді. Әрине, денесі толысты, екі самайын ақ қырау</w:t>
        <w:br/>
        <w:t>шала бастаған. Айнада елуді еңсергеті, сабырлы салмакты</w:t>
        <w:br/>
        <w:t>жігіт ағасы тұр.</w:t>
        <w:br/>
        <w:t>Бұдан әрі уақыт кетіруді жөн кормей, Сағымжан есік</w:t>
      </w:r>
    </w:p>
    <w:p>
      <w:r>
        <w:t>көзінде тұрған шетелдік жеңіл мәтпинені от алдырып, Лшоба</w:t>
        <w:br/>
        <w:t>атаған конақүйді бетке ұстап, жүріп кетті. Қайда жүрмесін,</w:t>
        <w:br/>
        <w:t>қайда тұрмасын осы Алматыдай сұлу, сәнді, салтанатты</w:t>
        <w:br/>
        <w:t>қаланы көрмеген сияқты. Өткен екі жыл ішінде қалайша</w:t>
        <w:br/>
        <w:t>қала ажарланып, жаздыц жасыл желегімен көмкеріліті, жаңа</w:t>
        <w:br/>
        <w:t>құрылыстар салынып, көркейіп кеткенін көрін, қуанып ке-</w:t>
        <w:br/>
        <w:t>Леді. Э десгеншс анадайдан жарнамасымен айғайлап тұрған</w:t>
        <w:br/>
        <w:t>қонақүйге де жетіп, саптай тізілген мәшинелердің қатарына</w:t>
        <w:br/>
        <w:t>тоқтап, есігін жауып, қалтасынан қара көзгілдірігін алып,</w:t>
        <w:br/>
        <w:t>көзіне киді. Шынында білмейді екен, қонақүйдің қарсы алдын-</w:t>
        <w:br/>
        <w:t>да кішігірім бау бар екен. Сол жаққа аяцдаған Сағымжанның</w:t>
        <w:br/>
        <w:t>жүрегі нсгс екенін қайдам, қатты дүрс етті. Сонау жылдар</w:t>
        <w:br/>
        <w:t>астарында көміліп қалған сезімді көңілінің түкпірінен бас</w:t>
        <w:br/>
        <w:t>көтертпеуге бел байлаған жігіт ағасы еріксіз тамағын кенеп</w:t>
        <w:br/>
        <w:t>қойды. Ағаштар аясындағы аллеяда жүргіншілердің қарасы</w:t>
        <w:br/>
        <w:t>бірен-саран болмаса, аса сшкім жоқ. Өзін тосып тұрған Лю-</w:t>
        <w:br/>
        <w:t>баны анандай жердсн бірден көзі шалды. Алтындай болып</w:t>
        <w:br/>
        <w:t>күнге шағылысқан ақсары шашы сол қалпында екен. Аздап</w:t>
        <w:br/>
        <w:t>толып, ксмеліне келген эйел болыпты. Көзінің айналасындағы</w:t>
        <w:br/>
        <w:t>ұсақ эжімдерін, жаққан опа-далабы да жасыра алмаған.</w:t>
        <w:br/>
        <w:t>Сағымжанды көріп, ол күлімсіреп қарсы жүрді.</w:t>
        <w:br/>
        <w:t>-- Сәлемет пе? - Әйелдің әдемі ақ сүйірікгей жұмсақ қолын</w:t>
        <w:br/>
        <w:t>жігіт ағасы ерскше бір ілтипатпен алып, ерніне тигізді.</w:t>
        <w:br/>
        <w:t>- Қалайсың?</w:t>
        <w:br/>
        <w:t>Пүрлы өмір - сырлы өмір (Фе ОӘО Уә</w:t>
        <w:br/>
        <w:t>жанмын. Бүгінгі той бөлек, құда түсу бөлек. үйлену тойы</w:t>
        <w:br/>
        <w:t>бөлек. Сағымжанның баласына кім қызын бермей жүргешін</w:t>
        <w:br/>
        <w:t>көрейін, ана жақта ақ “Джилті”, мошинені көрдің бе, апарып</w:t>
        <w:br/>
        <w:t>құдамның есігіне байлаймын, балам. Жүр. балам. үйіңе.</w:t>
        <w:br/>
        <w:t>- Отец, я не ожидал такой теплый встрсчи.Я очень боялся.</w:t>
        <w:br/>
        <w:t>Спасибо, Вам, - деп жігіт көнілі қуаныштан бөсіп кетті.</w:t>
        <w:br/>
        <w:t>- Люба, сен неге менің кандай жақсы адам скендігімді</w:t>
        <w:br/>
        <w:t>балама айтпағансың? Әлі ол туралы бөлек әнгіме болады.</w:t>
        <w:br/>
        <w:t>Кәне, үйге тарттық. Гүлсім шешеннің жүрегі жарылып кетпес</w:t>
        <w:br/>
        <w:t>үшін, озім кіріп, алдын ала дайындайын. Жо...жоқ,бәріміз</w:t>
        <w:br/>
        <w:t>бір-ақ кіреміз. Бүгінгі қуаныштан жарылған жүректен өлген</w:t>
        <w:br/>
        <w:t>адамда арман жоқ.</w:t>
        <w:br/>
        <w:t>- Сағымжан, тоқташы, сенің қуаныштан жарыла жаздаған</w:t>
        <w:br/>
        <w:t>жүрегіңнің дүрсілін сезіп, ұғып тұрмын. Бірак жанұяңмен өзін</w:t>
        <w:br/>
        <w:t>сөйлеспей, бар жағдайды түсіндірмей, біз тосыпнан бара алмай-</w:t>
        <w:br/>
        <w:t>мыз, -деп обаның өзі амалсыз сабырға шақыруға тура кемді.</w:t>
        <w:br/>
        <w:t>- Жо-жоқ, дәл қазір бәріміз бірге барамыз, -деп қуайлыштан</w:t>
        <w:br/>
        <w:t>мас болған Сағымжан екпіндеп көнер емсе.</w:t>
        <w:br/>
        <w:t>- Саша! - деді Люба жас күніндегі Сағымжанның есімі</w:t>
        <w:br/>
        <w:t>ауызына түсіп, жұмсақ үнмен. - Мен әйелдердіц исихоло-</w:t>
        <w:br/>
        <w:t>гиясын жақсы білемін. Кешір, бізді. Балам ексуміз де бара</w:t>
        <w:br/>
        <w:t>алмаймыз. Өзің әбден сөйлесіп, мән-жайды түсіндірген соң,</w:t>
        <w:br/>
        <w:t>әйелін мен қыздарын қарсы болмаса ғапа танысуға, үйіңс ба-</w:t>
        <w:br/>
        <w:t>руымыз мүмкін. Мен отбасың дұрыс қарсы алмаса балампың</w:t>
        <w:br/>
        <w:t>көңіліне қаяу түсіріп аламын ба деп қорқын тұрмын. Қылдай</w:t>
        <w:br/>
        <w:t>да кінәсіз бала мұны түсіне ме?</w:t>
      </w:r>
    </w:p>
    <w:p>
      <w:r>
        <w:t>- Жарайды, - деді Сағымжан амалсыз, - Мен үйге</w:t>
        <w:br/>
        <w:t>қайтамын. Тек қана сендер кетіп қалмаңдар. Енді тауып,</w:t>
        <w:br/>
        <w:t>табысқанда баламнан айырылу мен үшін үлкен соққы болары</w:t>
        <w:br/>
        <w:t>анық. Менен хабар күтіңдер.</w:t>
        <w:br/>
        <w:t>Сағымжан баласы Олгітін бетіне қимас сезіммен қарап,</w:t>
        <w:br/>
        <w:t>жанары жасаурап кетті. Содан бұрылып кетіп бара жатып,</w:t>
        <w:br/>
        <w:t>тағы өзін көзімен шығарып салып түрған, бала мен апаға</w:t>
        <w:br/>
        <w:t>жалт қарады. Қарады да өз көзіне өзі сенбеді, анадай жер-</w:t>
        <w:br/>
        <w:t>де жас күніндегі өз суретіндей жас жігіт бейнесі сонышан</w:t>
        <w:br/>
        <w:t>карап түр скен.</w:t>
        <w:br/>
        <w:t>Жігіт ағасы содан кәнс көңілін баса алсашы. Көңілінің</w:t>
        <w:br/>
        <w:t>көгіне сыймай асып төгілген қуанышын Гүлсімге айтуға</w:t>
        <w:br/>
        <w:t>Нұрлы өмір - сырлы өмір (592502 &lt; осор;</w:t>
        <w:br/>
        <w:t>ЕКІНШІ ТАРАУ</w:t>
        <w:br/>
        <w:t>ӨЛЕҢДЕР МЕН АРНАУЛАР</w:t>
        <w:br/>
        <w:t>ҚАҚ</w:t>
        <w:br/>
        <w:t>|</w:t>
        <w:br/>
        <w:t>та.</w:t>
        <w:br/>
        <w:t>02</w:t>
        <w:br/>
        <w:t>Нұрлы өмір - сырлы өмір (ӨО 2622625 Ө2</w:t>
        <w:br/>
        <w:t>ОЛЖАС СҮЛЕЙМЕНОВКЕ</w:t>
        <w:br/>
        <w:t>Халқыңның дара шыкқан ұлысын,</w:t>
        <w:br/>
        <w:t>Ұлысың!</w:t>
        <w:br/>
        <w:t>Сэйгүліктей,</w:t>
        <w:br/>
        <w:t>Бәйгеде шаң көрсетпей,</w:t>
        <w:br/>
        <w:t>Озып келді, арғымақтай</w:t>
        <w:br/>
        <w:t>Жақсылығың, Ұлы ісің!</w:t>
        <w:br/>
        <w:t>Турасың, шындықтың тіккен</w:t>
        <w:br/>
        <w:t>Туысың,</w:t>
        <w:br/>
        <w:t>Ұлысың!</w:t>
        <w:br/>
        <w:t>Мәңгі айтар,</w:t>
        <w:br/>
        <w:t>Елімнің,</w:t>
        <w:br/>
        <w:t>Жырысып,</w:t>
        <w:br/>
        <w:t>Кемеңгерсің,</w:t>
        <w:br/>
        <w:t>Дұлдүл ақын,</w:t>
        <w:br/>
        <w:t>Ілиястай ірісің.</w:t>
        <w:br/>
        <w:t>Даланың дүбірісіп.</w:t>
        <w:br/>
        <w:t>күмбірлеген күйсін.</w:t>
        <w:br/>
        <w:t>“Олжекс” деп халқың құрметтеген.</w:t>
        <w:br/>
        <w:t>Жүз жылдық,</w:t>
        <w:br/>
        <w:t>Мын жылдык,</w:t>
      </w:r>
    </w:p>
    <w:p>
      <w:r>
        <w:t>Тойың тойланар,</w:t>
        <w:br/>
        <w:t>Ақиық ақынның бірісің,</w:t>
        <w:br/>
        <w:t>Ұлысың,</w:t>
        <w:br/>
        <w:t>ҰҮлысын,</w:t>
        <w:br/>
        <w:t>Ұлысың!</w:t>
        <w:br/>
        <w:t>(22 О25 2225922 (Ә2) Нұрила Бектемірова</w:t>
        <w:br/>
        <w:t>Жақсы көріп, көк аспанның ашығын,</w:t>
        <w:br/>
        <w:t>Шаша бергін пейіліңнің нәсібін,</w:t>
        <w:br/>
        <w:t>Ел сснімін актаган Жомарт аға,</w:t>
        <w:br/>
        <w:t>Арнадым Сізге, маржан сөздің асылын.</w:t>
        <w:br/>
        <w:t>БАҒДАТ МӘНІЗОРОВҚА</w:t>
        <w:br/>
        <w:t>Халық әні сені әлдилеп өсірген,</w:t>
        <w:br/>
        <w:t>Куат алдың, туған жердің төсінен,</w:t>
        <w:br/>
        <w:t>Қырандай биік ұштың Шағанда,</w:t>
        <w:br/>
        <w:t>Көңілің бар кең даладай көсілген.</w:t>
        <w:br/>
        <w:t>Адалдықтың, адамдықтың түлегісің,</w:t>
        <w:br/>
        <w:t>Ақиқаттың жолы бөлек, тілегі шың,</w:t>
        <w:br/>
        <w:t>Киын сәтте қиядан жол тауып,</w:t>
        <w:br/>
        <w:t>Жанашыр болған елдің тірегісіц.</w:t>
        <w:br/>
        <w:t>Көксудің көктеген көк шыбығы,</w:t>
        <w:br/>
        <w:t>Көңілдің сезім-бұлақ, ақ тұнығы,</w:t>
        <w:br/>
        <w:t>Нәсібің мол, ак тілек айтарымыз,</w:t>
        <w:br/>
        <w:t>Жарқырайсың бейне асыл сынығы.</w:t>
        <w:br/>
        <w:t>Орге тартсын тіршіліктін керуені,</w:t>
        <w:br/>
        <w:t>Абырой келіп, жақсы күндей тербеді,</w:t>
        <w:br/>
        <w:t>Жеңіс Туын желбіретіп, аспанда,</w:t>
        <w:br/>
        <w:t>Қонсын бақ-ырыс төрдегі.</w:t>
        <w:br/>
        <w:t>Куаныш шаттық мәңгі өрлесін,</w:t>
        <w:br/>
        <w:t>Көніл шамы алау боп сөнбесін,</w:t>
        <w:br/>
        <w:t>Мәртебең әрдайым биік болсын,</w:t>
        <w:br/>
        <w:t>Ақ батамды берейін, жерлесім.</w:t>
        <w:br/>
        <w:t>Нұрлы өмір - сырлы өмір (ӘЭ(6ЭЧ(ӘЭа оо ОЕ рә</w:t>
        <w:br/>
        <w:t>Жаксы екең ниетіңіз, пейіліңіз,</w:t>
        <w:br/>
        <w:t>Көксудің елі алтын, жері күміс,</w:t>
        <w:br/>
        <w:t>Нұрмолда баба мерей тойын,</w:t>
        <w:br/>
        <w:t>Өткізу үшін бізге келдіңіз.</w:t>
        <w:br/>
        <w:t>Адал жүрек, көңілде бар имапым.</w:t>
        <w:br/>
        <w:t>Аспаным ашық, асыл соз жиғаным.</w:t>
        <w:br/>
        <w:t>Туған жердің қасиеті Ұлына,</w:t>
        <w:br/>
        <w:t>Қазақтың қара өлеңін сыйладым.</w:t>
        <w:br/>
        <w:t>ЖОМАРТ ЖЕКСЕМБІНОВКЕ</w:t>
      </w:r>
    </w:p>
    <w:p>
      <w:r>
        <w:t>Туған жердің котеріп қилы жүгін,</w:t>
        <w:br/>
        <w:t>Жарқырайды ӛнігіңде нұрлы күнін,</w:t>
        <w:br/>
        <w:t>Астананың төрінде, Мәжілістен,</w:t>
        <w:br/>
        <w:t>Естіледі, жан аға, жылы үнің.</w:t>
        <w:br/>
        <w:t>Аманат қып алдыңыз сл тілегін,</w:t>
        <w:br/>
        <w:t>Ауылыңыз Сізден іздеді тірегін,</w:t>
        <w:br/>
        <w:t>Жан аға,бақ қонып, кыдыр дарығап,</w:t>
        <w:br/>
        <w:t>Ауылым деп соқты жүрегің.</w:t>
        <w:br/>
        <w:t>Қиындықпен келесіз айқасып көп,</w:t>
        <w:br/>
        <w:t>Ауылдың жайын біліп, кайтасыз кеп,</w:t>
        <w:br/>
        <w:t>Жанашыр көңілдін ссуіп нұрын,</w:t>
        <w:br/>
        <w:t>Ауылдың әңгімесін айтасыз көп.</w:t>
        <w:br/>
        <w:t>Көбейсін Сіз сияқты ағалар,</w:t>
        <w:br/>
        <w:t>Туған жерін кастерлеп, бағалар,</w:t>
        <w:br/>
        <w:t>Жақсы істің жалауын желбіретіп,</w:t>
        <w:br/>
        <w:t>Бақ құсындай қайта ұшып оралар.</w:t>
        <w:br/>
        <w:t>Көңіл шіркін тазалықтан тұрады,</w:t>
        <w:br/>
        <w:t>Адал сөздің таусылмасын бұлағы,</w:t>
        <w:br/>
        <w:t>Нұр адамға, күн адамға әрдайым,</w:t>
        <w:br/>
        <w:t>Арналады туған жердің жыр-әні.</w:t>
        <w:br/>
        <w:t>Нұрила Бектемірова</w:t>
        <w:br/>
        <w:t>СЕРІК ӘБІКЕНҰЛЫ ҮМБЕТОВКЕ</w:t>
        <w:br/>
        <w:t>Жұлдыз бар, тек биікге жанатын,</w:t>
        <w:br/>
        <w:t>Тек биікте кұс жаяды қанатын,</w:t>
        <w:br/>
        <w:t>Әппақ әлем, айналаңыз ақ Тілек,</w:t>
        <w:br/>
        <w:t>Көк жүзінде қуаныш боп қалатын.</w:t>
        <w:br/>
        <w:t>Жүзіңізден бір мейірім төгіледі,</w:t>
        <w:br/>
        <w:t>Даналықтың қадірін сл біледі,</w:t>
        <w:br/>
        <w:t>Жетісудың майталман ағасы,</w:t>
        <w:br/>
        <w:t>Терең ойлы, зерделі, гүл жүрегі.</w:t>
        <w:br/>
        <w:t>Сөзің асыл, көңілің бар даладай,</w:t>
        <w:br/>
        <w:t>Мінезің бай, алаңсыз жас баладай,</w:t>
        <w:br/>
        <w:t>Ел тағдырын ойлайсыз күндіз-түні,</w:t>
        <w:br/>
        <w:t>Бейне әулие, көріпкел данадай.</w:t>
        <w:br/>
        <w:t>Бақ-береке, ынтымақ деп келесіз,</w:t>
        <w:br/>
        <w:t>Болашактан жарқын күн көресіз,</w:t>
        <w:br/>
        <w:t>Нәсіп жырдың ақ бесігін тербетіп,</w:t>
        <w:br/>
        <w:t>Күп шуағын көңілге жиып бересіз.</w:t>
        <w:br/>
        <w:t>Қала жайнап, дала жайнап тұр әні,</w:t>
        <w:br/>
        <w:t>Шырқалады сезім гүлі, жыр-әні,</w:t>
        <w:br/>
        <w:t>Үш дананы қондырып тұғырыта,</w:t>
        <w:br/>
        <w:t>Орындалды слдің арман-киялы.</w:t>
        <w:br/>
        <w:t>Жомарт Сіздің жаныңыз білеміз,</w:t>
        <w:br/>
        <w:t>Төріңізге күн шапағын ілеміз, ,</w:t>
        <w:br/>
        <w:t>Балпық баба рухы Сізді қолдасын,</w:t>
        <w:br/>
        <w:t>Көк смендей жапырақ жайып түлеңіз.</w:t>
      </w:r>
    </w:p>
    <w:p>
      <w:r>
        <w:t>“Жақсыдан шапағат-нұр таралар,</w:t>
        <w:br/>
        <w:t>Бұл өңірде өмір сүрген бабалар,</w:t>
        <w:br/>
        <w:t>Нұрмолда ата аруағы қолдасын,</w:t>
        <w:br/>
        <w:t>Сан ғасырда дана болып оралар.</w:t>
        <w:br/>
        <w:t>Нұрлы өмір - сырлы өмір (ӘӘ ео о 6 ер оры</w:t>
        <w:br/>
        <w:t>келген жастармен тола бастаған. Бір сот болсын Сағымжан</w:t>
        <w:br/>
        <w:t>көңілі саяз тапкандай болды. “Несі бар, Гүлсім ашуланып</w:t>
        <w:br/>
        <w:t>барып кояды жой. Қайда барады дейсің? Әйел деген осы.</w:t>
        <w:br/>
        <w:t>Күні ертең ұлын үйлендіреді. Қыздарын күйсуге береді.</w:t>
        <w:br/>
        <w:t>Құда-құдағилары болады. Немерслері дүниеге келеді. Оларды</w:t>
        <w:br/>
        <w:t>өсіру керек. Өмір қызығы енді басталды смес пе? Бәрі орпына</w:t>
        <w:br/>
        <w:t>келеді, - деп ойы самғап алыс жаққа кетіп еді. Қалтасындағы</w:t>
        <w:br/>
        <w:t>жүздік байланыс тағы да әуендетіп ала жонелгені. Құлағын</w:t>
        <w:br/>
        <w:t>тосса, ар жақтан бір бөгде дауыс:</w:t>
        <w:br/>
        <w:t>- Жанар деген қызыңыз бар ма) дейді.</w:t>
        <w:br/>
        <w:t>- Ия,ия. Не болды? - деп Сағымжан сасып канды.</w:t>
        <w:br/>
        <w:t>- Қызыңыз жол апатына түсті, тез жетініз. дегені.</w:t>
        <w:br/>
        <w:t>Сағымжан қапелемде ауызына сөз түспей, есінен аласып</w:t>
        <w:br/>
        <w:t>қала жаздады.</w:t>
        <w:br/>
        <w:t>- Қайда? Қайда? - деп сасқалақтай Өлегке қарай беріпті.</w:t>
        <w:br/>
        <w:t>Әкесінің қолынан жүздік телефонды дерсу алып, жігіт өзі</w:t>
        <w:br/>
        <w:t>сөйлесті. Содан кейін өңі ашқ шүберектей болып:</w:t>
        <w:br/>
        <w:t>- Жүріңдер,осы маңда, жол апаты, - дсуге шамасы келіп,</w:t>
        <w:br/>
        <w:t>ссікке қарай жүгірс жөпелген. Барлығы өрстүрегеліп, шығар</w:t>
        <w:br/>
        <w:t>есікке қарай ұмтылды.</w:t>
        <w:br/>
        <w:t>“Жол апаты!Жол апаты!” дсген ашы сөз Сағымжанның</w:t>
        <w:br/>
        <w:t>санасын цышақтай тіліп өтті.</w:t>
        <w:br/>
        <w:t>-О, Құдайым, сақтай гөр! - деген Любаның қобалжыған</w:t>
        <w:br/>
        <w:t>үнімен үрейленген түрі тұман арасынан алыстап көрінді.</w:t>
        <w:br/>
        <w:t>Олар жүгіріп далаға шыққанда, жүз метрдей жерде</w:t>
        <w:br/>
        <w:t>шоғырланып тұрып қалған мәшинелер қарасын көрді.</w:t>
        <w:br/>
        <w:t>Сағымжан сол араға қалай жеткенін білмеді. Қызының қызыл</w:t>
        <w:br/>
        <w:t>мәшинесі көзіне оттай басылды.</w:t>
        <w:br/>
        <w:t>- Не болды? Не болды? - деген сұраққа, жол полициясы</w:t>
        <w:br/>
        <w:t>жас жігіт.</w:t>
        <w:br/>
        <w:t>- Артынан келіп, мәшине соққан. Ал мына қыз мәшинесі ба-</w:t>
        <w:br/>
        <w:t>рып ағашқа соғылған. Қыз ес-түсін білмейді, - деп жауап берді.</w:t>
        <w:br/>
        <w:t>- Жанар, Жанарым, қызым,-деп Сағымжан жерге сұлатып,</w:t>
        <w:br/>
        <w:t>жатқыза салған қызының үстіне төніп, құлап қала жаздады.</w:t>
        <w:br/>
        <w:t>Папа, тұра тұр, мен көтеремін, жедел жәрдем жоқ,</w:t>
        <w:br/>
        <w:t>ауруханаға тез жеткізу керек,-деп Олег әкссіп ұстай алмаса,</w:t>
        <w:br/>
        <w:t>ол құлап калуга шақ қалып еді.</w:t>
        <w:br/>
        <w:t>асс ыс ас с с С&lt;аат- лекте</w:t>
      </w:r>
    </w:p>
    <w:p>
      <w:r>
        <w:t>Нұрлы өмір - сырлы өмір (фа ее б9Б 29509</w:t>
        <w:br/>
        <w:t>қайтадан жұмды, - деді ол дірілдеген қолымен темекісін</w:t>
        <w:br/>
        <w:t>тұтатып.</w:t>
        <w:br/>
        <w:t>- Сағымжан Қалиевич, қызыңыз қалай? -деп есіктен</w:t>
        <w:br/>
        <w:t>Владимир Иванович пен көзі боталап, жасқа толған Айнүр</w:t>
        <w:br/>
        <w:t>көрінді.</w:t>
        <w:br/>
        <w:t>-Әзірше білмейміз. Бір Құлай сақтасын, карашты кездейсоқ</w:t>
        <w:br/>
        <w:t>оқиғаны, -деп Люба күйеуін көріп, жылап жіберді. Владимир</w:t>
        <w:br/>
        <w:t>Иванович қобалжыған әйелін тыныштындыру ниетімен</w:t>
        <w:br/>
        <w:t>құшақтап, шапыпан иіскеді. Анадай жерле не істерін білмей</w:t>
        <w:br/>
        <w:t>состиып, тұрып қалған қалыңдығы Айнұрды көрін, Өлер те</w:t>
        <w:br/>
        <w:t>қызды иығынан құшактап, маңдайына маңдайын гүйістірді.</w:t>
        <w:br/>
        <w:t>- Қыздың туысқандары бар ма? деп әйнекті есіктің ар</w:t>
        <w:br/>
        <w:t>жағынан көзгілдірік киген жігіт бері шығып елі, барлығы елең</w:t>
        <w:br/>
        <w:t>етіп сол жаққа мойындарын бұрды.</w:t>
        <w:br/>
        <w:t>-Біз,біз туысқандары, - делі Сағымжан дауысы қарлығып</w:t>
        <w:br/>
        <w:t>шықты.</w:t>
        <w:br/>
        <w:t>- Қыздан көп қан кетіп қалған, ішкі құрлысына зақым кел-</w:t>
        <w:br/>
        <w:t>Ген, шұғыл операция жасау керек. Ол үшін қыздып қанына сай</w:t>
        <w:br/>
        <w:t>келетін төртінші топтағы қан керек. Қапды тікелей күймасақ,</w:t>
        <w:br/>
        <w:t>уақыт кетіріп аламыз. Кімнің қаны дәл келеді,- дәрігер жігіт</w:t>
        <w:br/>
        <w:t>сұраулы пішінмен жиналғандарға қарап қалды.</w:t>
        <w:br/>
        <w:t>Бір сәт дәліз ішінде тыпыштық орнады. Сағымжан</w:t>
        <w:br/>
        <w:t>Гүлсімге, Гүлсім қызы Анарға карады. Үшеуінің де қандары</w:t>
        <w:br/>
        <w:t>үшінші топ. Енді не істемек? Жүздерін үрей-қоркыныш ба-</w:t>
        <w:br/>
        <w:t>сып кетті.</w:t>
        <w:br/>
        <w:t>- Менің қаным төртінші топ, - деді анадай жерде</w:t>
        <w:br/>
        <w:t>қалыңдығын құшақтап тұрған Олег дауыстап.</w:t>
        <w:br/>
        <w:t>- Сіз кімі боласыз? -деді дәрігер жігіт жақындап.</w:t>
        <w:br/>
        <w:t>- Мен бұл қыздың үлкен бауырымын, - деді жігіт ойлапбай.</w:t>
        <w:br/>
        <w:t>- Онда жақсы болды. Тез жүріңіз, -деп дәрігер иығынан</w:t>
        <w:br/>
        <w:t>бір жүк түскендей жігітті жетелеп ішке алып кетті.</w:t>
        <w:br/>
        <w:t>Гүлсім бір сәт мең-зең сөйлей алмай, сұлық отырып</w:t>
        <w:br/>
        <w:t>қалды.</w:t>
        <w:br/>
        <w:t>- Мама, папамның баласы ғой, -деп жанындағы Анар</w:t>
        <w:br/>
        <w:t>құлағына сыбырлайды. Сол кезде бүгіп ғана осы балаға ажал</w:t>
        <w:br/>
        <w:t>тілеген ашы сөзі есіне сап ете түсті. Түсті де төбе ташы</w:t>
        <w:br/>
        <w:t>еәеое ее ео оо фә Нұрила Бектемірова</w:t>
        <w:br/>
        <w:t>Жігіт жерде ес-түсін білмей сұлап жатқан қызды көтеріп</w:t>
        <w:br/>
        <w:t>алып, жеңіл мәшинесіне жүгіре жонелді.</w:t>
        <w:br/>
        <w:t>-Токта, тоқта! Қайда барасын? Жедел жәрлем мәшинесі ксл-</w:t>
      </w:r>
    </w:p>
    <w:p>
      <w:r>
        <w:t>ді, - деп полиция жігіт Олегтің алдын кес-кестеп ұстай алды.</w:t>
        <w:br/>
        <w:t>- Тез, жедел жәрдемге отырыңыз,- депіштен түсс қалған</w:t>
        <w:br/>
        <w:t>дәрігерлер мәшине есігін айқара ашып, жігітті ішке енгізді.</w:t>
        <w:br/>
        <w:t>Олардың соңышан Сағымжан мен Люба ұмтылытт, мәшинеге</w:t>
        <w:br/>
        <w:t>отырды. Мәшине жедел дабылын қосып, қала көшесімен</w:t>
        <w:br/>
        <w:t>ызғытып ала жөнелді. Осының барлыға қас-қағым сәтте</w:t>
        <w:br/>
        <w:t>болғаны сопша Владимир Ивановия пен Айнұр әлгі жол апаты</w:t>
        <w:br/>
        <w:t>болған жерде абыржып қала берген еді.</w:t>
        <w:br/>
        <w:t>Одан арғысын Сағымжан бірде білсе, бірде білмеді.</w:t>
        <w:br/>
        <w:t>Әйтеуір жан далбасамен үйінің телсфонын тергенін біледі.</w:t>
        <w:br/>
        <w:t>- Гүлсім, Гүлсім, Жанар жол апатына түсті.Тез жет, -- деді</w:t>
        <w:br/>
        <w:t>де ойбайлаған ойелінің дауысын естіп, байланыс телефонын</w:t>
        <w:br/>
        <w:t>әшірс салған.</w:t>
        <w:br/>
        <w:t>Аурухата дәлізінен ары қарай Люба екеуін кіргізген жоқ.</w:t>
        <w:br/>
        <w:t>Әйтеуір Олег Жанарды көтерген қалпы , ренимацияға алып</w:t>
        <w:br/>
        <w:t>бара жатқан арбамен біргс жүгіріп, ілесіп кеткен. Әлі ой</w:t>
        <w:br/>
        <w:t>жақтан хабар жоқ. Сағымжан үшін уақыт мәнгі бір орнын-</w:t>
        <w:br/>
        <w:t>да түрып қалғандай болды. ГЕкі шекесі солқылдап, құлағы</w:t>
        <w:br/>
        <w:t>шыцылдады. Жанында тұрған Люба да Сағымжантып есінен</w:t>
        <w:br/>
        <w:t>тануға шақ қалғапын біліп, қолынан қатты қысып ұстап</w:t>
        <w:br/>
        <w:t>алыпты. Әйелдің еңінде қатты күйзеліс, қорқыныш, үрей</w:t>
        <w:br/>
        <w:t>табы жазылып қалыпты.</w:t>
        <w:br/>
        <w:t>Дәліздің есігі сарт ашылып, бода-бода болып жылаған</w:t>
        <w:br/>
        <w:t>Гүлсім мен кіші кызы Анар кірді.</w:t>
        <w:br/>
        <w:t>-Сағымжан, не болды? Не болды?- деп жылаған Гүлсімді</w:t>
        <w:br/>
        <w:t>жігіт ағасы құшақтай алды. Анар да әкесінің иығыпа басын</w:t>
        <w:br/>
        <w:t>қойып, солқылдап жылап жіберді.</w:t>
        <w:br/>
        <w:t>--Сабыр сақтаңдар. Сабыр сақтаңдар! Біз қазір өте күшпті,</w:t>
        <w:br/>
        <w:t>шыдамды болуымыз керек. Әзірше нс болғанын білмейміз,-</w:t>
        <w:br/>
        <w:t>леп Сағымжан көзіпен ыстық жас ыршып кетгі. Осы сәтте:</w:t>
        <w:br/>
        <w:t>-Олег, неболды?-.Любаның ту сыртынан шыққан үрейлі үніне</w:t>
        <w:br/>
        <w:t>жалт қараса, жүзі әлем-тапырақ жігіт іштен шығып келеді скен.</w:t>
        <w:br/>
        <w:t>- Дәрігерлер қарап жатыр, Жанар бір сәт көзін ашты да</w:t>
        <w:br/>
        <w:t>ааұрат олар -алырло олар (26999 (59 09а(9Фә</w:t>
        <w:br/>
        <w:t>- Әрине, әрине, бәрің жүріңдер. Олег, Айнұр, Люба,</w:t>
        <w:br/>
        <w:t>Владимир Иванович. Үлкен шаруаның барлығын пай ішіп,</w:t>
        <w:br/>
        <w:t>ет жеп отырып айтайық, -деп Сағымжан куанып кетті. Олар</w:t>
        <w:br/>
        <w:t>дабырласып далаға шыққанда, жаздың сұлу таңы айналаны</w:t>
        <w:br/>
        <w:t>алқызыл сәулеге бояп атып келеді екен.</w:t>
        <w:br/>
        <w:t>ОЙ-БЕСІК</w:t>
        <w:br/>
        <w:t>Айымжанның соңғы кезде ойы жан-жаққа шашырау,</w:t>
        <w:br/>
        <w:t>жоқтан өзгеге жүйкесі жұқарып, өз-өзінен шаршап жүрген.</w:t>
        <w:br/>
        <w:t>Әйтеуір күнделікті күйбең тірлікте қысқа жіп күрмеуге кел-</w:t>
        <w:br/>
        <w:t>мей, көңілінің көгін ала бұлтторлап, еңсесін бір көтерс алмай</w:t>
        <w:br/>
        <w:t>қойды. Бірақ жалғыз әйелдің кірбен жан дүниесіне карап,</w:t>
        <w:br/>
        <w:t>уақыт шіркін іркіліп тұрып қалған жоқ, таң атса күй балып,</w:t>
        <w:br/>
        <w:t>әмірдің қымбат күндері дөңгеленіп отіп жатыр. Күпі кеше ғана</w:t>
      </w:r>
    </w:p>
    <w:p>
      <w:r>
        <w:t>елуді еңсеріп, думандатып той жасап еді, енді міне алпысқа</w:t>
        <w:br/>
        <w:t>да әудем жер калыпты. Кімнің шашы ағарып, бетіпс әжім</w:t>
        <w:br/>
        <w:t>түсіп қартайғысы келеді дсісін, бірақ өмірдің заңы солай, күн</w:t>
        <w:br/>
        <w:t>артынан күн, жыл артынап жыл, қыс, көктем, жаз, күз келіп,</w:t>
        <w:br/>
        <w:t>табиғат та жүмыр жермен бірге түлеп, көгеріп көкісі, өзінің</w:t>
        <w:br/>
        <w:t>жөнімен уақыт жылжып өте береді. Мәңгілік еш нәрсс жоқ,</w:t>
        <w:br/>
        <w:t>тірлікбикеннің бәрі тынымсыз қозғалыста. Әр адампып көңілі</w:t>
        <w:br/>
        <w:t>бір кең байтақ элем болса, ал Айымжанның ішкі толғаныс,</w:t>
        <w:br/>
        <w:t>жан әлемі, сана-түйсігі тіпті жапан дала, заңғар тау, когілдір</w:t>
        <w:br/>
        <w:t>әлемнің шексіз-шетсіз кецістігі. Сол кең олсмнің төрі толған</w:t>
        <w:br/>
        <w:t>ой бесік. Жалғыз әйел жүріп-жүріп көңілінің көгіне жарык</w:t>
        <w:br/>
        <w:t>шам жаға салады. биігіне жаһұт моншақтай жарқырағап</w:t>
        <w:br/>
        <w:t>жұлдыз таға салады, ал кейде алып күңнің сәулесіне арман-</w:t>
        <w:br/>
        <w:t>сыз шомылып, ак көйлегін кисс, кейдс түн болып, жауатын</w:t>
        <w:br/>
        <w:t>күндей түнере қалады. Айымжан не ойласа дасырын сыртқа</w:t>
        <w:br/>
        <w:t>шығарын айтып көрген жан емсс. Мына күйкі-күйбең тірлік-</w:t>
        <w:br/>
        <w:t>те барлық қиял-ойын көңілінің шыңырау түбінде сараптап,</w:t>
        <w:br/>
        <w:t>құпия сақтайды. Міне, бүгін де ширатылған ой-өрнгегін</w:t>
        <w:br/>
        <w:t>тоқып жатып, төсекте көзі ілініп кеткен екен, телефоның</w:t>
        <w:br/>
        <w:t>шылдырынан шошып оянды. Тұтқасын көтерсе, ар жақтап</w:t>
        <w:br/>
        <w:t>жақын ҡұрбысы Жадыра:</w:t>
        <w:br/>
        <w:t>- Айымжан, не, тойға бармаймыз ба? - дейді. Ұмытып</w:t>
        <w:br/>
        <w:t>Нұрлы өмір - сырлы өмір (250226502505 О2е)</w:t>
        <w:br/>
        <w:t>Айымжан қарап отырса, тізіліп шыққан топ қатарында, балаша</w:t>
        <w:br/>
        <w:t>ыржаландап Жәкең жүр. Сөзге шоркақ құрдасы “Бақытты</w:t>
        <w:br/>
        <w:t>болыңдар” деген екі сөзбен құтылып, үстеліне беттсі!, жолай</w:t>
        <w:br/>
        <w:t>әлдекімге амандасып, даңғырлай сөйлеп барады. Жалпақ алып</w:t>
        <w:br/>
        <w:t>денесі, жалтыраған маңдайы, бет пішіні марқұм әкесінен ау-</w:t>
        <w:br/>
        <w:t>май қалыпты. Жәкең бір берскелі жанұяның көп ұрпағының</w:t>
        <w:br/>
        <w:t>бірі. Өзі ұжымды баскарады. Жері бар, көлі бар, мыңғырған</w:t>
        <w:br/>
        <w:t>қойы бар, тебіскен жылқысы бар, бай. Байлықты да тірнек-</w:t>
        <w:br/>
        <w:t>теп, еңбек сткенге, берекесі бар аламға береді ғой. Жәкеңнің</w:t>
        <w:br/>
        <w:t>шынын айту керек, жолдас-жорасы, құдасы, құрдасы көп.</w:t>
        <w:br/>
        <w:t>Әсіресе, күрдастары, оның ішінде Айымжан да бар, жабылып</w:t>
        <w:br/>
        <w:t>кеп Жәкеңді тергейді.</w:t>
        <w:br/>
        <w:t>- Мына қара бай, дара бай, сондай сараң. ақшасы шашы-</w:t>
        <w:br/>
        <w:t>лып жатса да, ешкімге ештене татырмайды.</w:t>
        <w:br/>
        <w:t>- Бұдан қысты күні қар сүрасаң да ала алмайсын.</w:t>
        <w:br/>
        <w:t>- Әй, қара бай-ай, дара бай-ай,-- деп кездескен сайын бәрі</w:t>
        <w:br/>
        <w:t>әзіл-шыны аралас оны қажап, есін шығарады. Оған қиналған</w:t>
        <w:br/>
        <w:t>Жәкең жоқ, ыржалаң-ыржалан егіп, “Қойсапдаршы сенді” деп</w:t>
        <w:br/>
        <w:t>шыбын шаққан құрлы болмайды. Ал енді әлгі созбен шағып!</w:t>
        <w:br/>
        <w:t>жүрген құрдасының бірсуініц той-томалағы болса, пе бол-</w:t>
        <w:br/>
        <w:t>маса, басқа жағдаймен, жаны кысылса, әлгі “қара бай, дара</w:t>
        <w:br/>
        <w:t>бай” атанған Жоксцнен акша сұрап алып, шаруасын гынды-</w:t>
        <w:br/>
        <w:t>рып жатқаны. Айымжан іштей Жәкеп сияқты жігіттердің</w:t>
        <w:br/>
        <w:t>болғаны қандай жақсы-ау деп түйін жасап жүреді. Жәкен өзі</w:t>
        <w:br/>
        <w:t>бір қызық жігіт. Алды бар, арты жоқ, ақкөңілдігі де жетеді.</w:t>
        <w:br/>
        <w:t>Баласы үйленіп, келіні ұл туып, немерелі болмай ма. Пәрссте</w:t>
        <w:br/>
        <w:t>бес-алты айға толғанда көтеріп, дүкенге барыпты.</w:t>
        <w:br/>
        <w:t>- Аға, неғып жүрсіз? - дегеп дүкенші қыздарға.</w:t>
        <w:br/>
        <w:t>- Немереме агастырып қоятын қыз іздеп жүрмін, - деп</w:t>
        <w:br/>
        <w:t>бәрін күлдіріп кетіпті.</w:t>
      </w:r>
    </w:p>
    <w:p>
      <w:r>
        <w:t>Екінші бір әңгіме. Келіні екінші рет ауыраяқты болғанда</w:t>
        <w:br/>
        <w:t>қуанған Жәкең:</w:t>
        <w:br/>
        <w:t>- Осыдан ұлтусаң, туражеңіл кымбат колік алып беремін. -</w:t>
        <w:br/>
        <w:t>депті. Келіні босанып, қыз туылты. Сөйтсе, аңқаулау келіні</w:t>
        <w:br/>
        <w:t>“Атам ұл тусаң мәшине алып беремін деп еді” деп қайғырса</w:t>
        <w:br/>
        <w:t>керек. Оны естіген Жәкең “Қыз деген ұлдан да артык емес</w:t>
        <w:br/>
        <w:t>(Ор ОО о &gt;) Нұрила Бектемірова</w:t>
        <w:br/>
        <w:t>кегіпті, есіне жаңа түсті. Әлгі Қанаттың қызының ұзату тойы.</w:t>
        <w:br/>
        <w:t>Бармауға болмайды, өкпелейді. Өзі де бір дәудірлеген, ақкөңіл</w:t>
        <w:br/>
        <w:t>жігіт. Ұлы жоқ, қатарынан ақ қайыңдай сұлу, әсем көрікті төрт</w:t>
        <w:br/>
        <w:t>қыз өсіріп отыр. Соның біреуінс құда түсін келіп жатыр деген</w:t>
        <w:br/>
        <w:t>қуанһтты хабар лезде ел арасына тараған. Іле-шала шақыру</w:t>
        <w:br/>
        <w:t>билетін ұстап Қанаттың өзі жетіп келген:</w:t>
        <w:br/>
        <w:t>- Қызым да ұлдай ғой, той жасан, шығарып саламын -</w:t>
        <w:br/>
        <w:t>дейді көзіне жас іркіліп.</w:t>
        <w:br/>
        <w:t>Қой, Қапат, мұның не, бұйырса төрт қызға төрт ұл келеді,</w:t>
        <w:br/>
        <w:t>сенен бай ешкім болмайды,- деп Айымжан да үнсіз қалмай,</w:t>
        <w:br/>
        <w:t>жігіттің коңілін аулаған.</w:t>
        <w:br/>
        <w:t>Енді бұл туысқандай болып кеткен отбасының қуаныш</w:t>
        <w:br/>
        <w:t>тойына қалай бармайсың? Бару керек, өлең айтып, би билеп,</w:t>
        <w:br/>
        <w:t>той бастау керек. Айымжан асықпай киініп, шашын таран</w:t>
        <w:br/>
        <w:t>жатып, көне бір сурстке көзі түсіп кетті. Бұдан біргалай</w:t>
        <w:br/>
        <w:t>жыл бұрын үйінс келіп, қонак болған ауданның белді де бе-</w:t>
        <w:br/>
        <w:t>делді жігіттерінің суреті. Бәрі шеттерінен жап-жас, көңілді,</w:t>
        <w:br/>
        <w:t>жүздері жарқын, жылы, езулеріне күлкі таби тұрып калыпты.</w:t>
        <w:br/>
        <w:t>Ұмылшаса, әлі есінде, бір ағаттың алпыс жылдық тойында</w:t>
        <w:br/>
        <w:t>ән айтып, үлкен кілем - жүлде алған. Барлық құрдастары,</w:t>
        <w:br/>
        <w:t>қызметтес інілері “Сыйлығыңызды жумайсыз ба, қашан</w:t>
        <w:br/>
        <w:t>келейік?” деген соң, қараша үйінің төріне қуаныш шамын</w:t>
        <w:br/>
        <w:t>жағын, кішігірім той жасап еді. Мұның алдында сүйікті жары</w:t>
        <w:br/>
        <w:t>Әбскен қайтыс болып, қайғы-мұңнын көлінде көп жүзген</w:t>
        <w:br/>
        <w:t>жалғыз әйел үшін шеттерінен бір-бір үйдің шаңырағына бақыт</w:t>
        <w:br/>
        <w:t>шамын жағып отырған азаматтардың оз үйіне келіп, құтты</w:t>
        <w:br/>
        <w:t>болсын айтулары срекше бір құрмет, қуаныш болды. Шынын</w:t>
        <w:br/>
        <w:t>айту керек, бұл отырыс керемет болды. Ән айтылды, күй</w:t>
        <w:br/>
        <w:t>шертілді, әзіл-қалжың, ақ тілектермен жаздың әдемі ақ таңы</w:t>
        <w:br/>
        <w:t>қалай атқанын жиналғандар білмей қалды. Арайлап аткан</w:t>
        <w:br/>
        <w:t>ақ таңды қарсы алайық деп барлығы дүркіреп, қолдарына</w:t>
        <w:br/>
        <w:t>шараптарын алып, далаға шыққан. Қараса, таң жер бетіне</w:t>
        <w:br/>
        <w:t>түрлі қызылды-жасылды сәуле шашып, арайлап атып келе</w:t>
        <w:br/>
        <w:t>жатыр екен. Барлық жиналғандар “Ура, таң атты! Айымжан</w:t>
        <w:br/>
        <w:t>тәгеміздің таңы атып, күні шықсын. Балаларының қызығын</w:t>
        <w:br/>
        <w:t>көрсін!” деп айқай салған. Көбісі қызу болғандықтан, Айым-</w:t>
        <w:br/>
        <w:t>Нұрлы өмір - сырлы өмір (ӨО 2525 ор ы)</w:t>
        <w:br/>
        <w:t>мап, тамаша бір әлем кеңістігіне жетелегендей. Бір сат бүкіл</w:t>
        <w:br/>
        <w:t>өміріңдегі күңгірт, қайғы-мұңлы күндерің жоғалып ксткендей</w:t>
        <w:br/>
        <w:t>әсерде қаласын.</w:t>
      </w:r>
    </w:p>
    <w:p>
      <w:r>
        <w:t>Айымжан алдындағы салқын судан ұрттап отырып, ортаға</w:t>
        <w:br/>
        <w:t>ақ тілек айтуға шыққан азаматтарға бір сәт ойланып, қарап</w:t>
        <w:br/>
        <w:t>қалды. Соз сойлеген Мәкең де самайын ақ шалып, әжептеуір</w:t>
        <w:br/>
        <w:t>жасқа келіпті. Бала-тпағасынын шаруасымен шапқылайды</w:t>
        <w:br/>
        <w:t>да жүреді. Сонау Астанадағы баласына ай сайын, жолаушы</w:t>
        <w:br/>
        <w:t>пойызымен бір қойдың етін салып жібереді.</w:t>
        <w:br/>
        <w:t>- Енді қайтеміз, екі немерсм, скі балам, келінім бәрі</w:t>
        <w:br/>
        <w:t>бір үйлі жан, еттің бағасы о жакта удай қымбат скен деп</w:t>
        <w:br/>
        <w:t>жүргені.</w:t>
        <w:br/>
        <w:t>Өз шаруасына мығым, бала-бала деп жаркұлағы жастыққа</w:t>
        <w:br/>
        <w:t>тимей мазасыз күй кешеді. Бұл Мәкеңніц де қызық мінезі бар.</w:t>
        <w:br/>
        <w:t>Баласы мен келіні ренжісіп қалғанда, үстіне Мәкең бармай</w:t>
        <w:br/>
        <w:t>ма? Сөйтсе, келіні баласын киіндіріп, кетемін деп сөмкесін</w:t>
        <w:br/>
        <w:t>жинап жатса керек.</w:t>
        <w:br/>
        <w:t>Келін-әке, сен бұл үйден кетпейсің? Кетсе, мына менің</w:t>
        <w:br/>
        <w:t>балам кетеді. Пәлснбайдың келіні баласын көтеріп, көшеде жүр</w:t>
        <w:br/>
        <w:t>деген сөзді сстіген мен үшін өлім. Сені ренжіткен бұл үйден</w:t>
        <w:br/>
        <w:t>менің балам кетеді. Немерсмді бөтен үйге қаңғыртпаймын,-</w:t>
        <w:br/>
        <w:t>деп шорт кесіпті. Әкесінің тік мінездігін білстіп баласы ба-</w:t>
        <w:br/>
        <w:t>сын төмен салып, сөлбірейіп тұрып қалыпты. Келіні де өзіне</w:t>
        <w:br/>
        <w:t>айтылған жанашыр сөзден кейін сабасына түсіп, жөнге келіп-</w:t>
        <w:br/>
        <w:t>ті. Бұл да жақсы тәлім-тәрбиенің бірі екенін біраз уақытқа</w:t>
        <w:br/>
        <w:t>шейін ауыл адамдары айтып жүрді. Айымжан байқап отыр,</w:t>
        <w:br/>
        <w:t>өзі ғұрынтас, адамдардың әңгімелері де, ойлары да балалары,</w:t>
        <w:br/>
        <w:t>немерелері төңірегінде орбиді. Бұл қазір бір жалықпайтын,</w:t>
        <w:br/>
        <w:t>таусылмайтын тақырып. Барлығытың арманы біреу-ақ,</w:t>
        <w:br/>
        <w:t>балаларымыз бақытты болса екен, немере сүйіп, көгеріп,</w:t>
        <w:br/>
        <w:t>көктесек екен. Ұрпактарының бақыты үшін барлығын істеуге</w:t>
        <w:br/>
        <w:t>даяр. қайран мейірімді ата, ана. Күйеу баламыз қайырымды,</w:t>
        <w:br/>
        <w:t>келініміз мейірімді, кұдамыз кең пейілді, құдағиымыз сөз</w:t>
        <w:br/>
        <w:t>теруді білмейтін, ізетгі болса екен деген арман-қиял әркімнің</w:t>
        <w:br/>
        <w:t>ойында ілесіп жүреді. Бұл да бір боямасыз ақ тілекті омір.</w:t>
        <w:br/>
        <w:t>Ана жылы бір әйсл айтып слі. Қызы күйеуімен ажырасқан</w:t>
        <w:br/>
        <w:t>(ер оо Өре ор Өр) Нұрила Бектемірова</w:t>
        <w:br/>
        <w:t>соң, кішкене нәрестесін қолына алып тәрбиелепті. Сол қыз</w:t>
        <w:br/>
        <w:t>ержетіп 5 сыныпта оқып жүр скен. Әкесі бір қалада, анасы</w:t>
        <w:br/>
        <w:t>скінші қалада жүрген кішкене қыздың туған күні болыпты.</w:t>
        <w:br/>
        <w:t>Туғап күніне құрбыларын шақырып, дастарқан жайса да кіт-</w:t>
        <w:br/>
        <w:t>кене қыздың қабағы ашылмаса керек. Өйткені жұмыс басты</w:t>
        <w:br/>
        <w:t>әкесі туған күнімен құттықтап, қоңырау шалмаған көрінеді.</w:t>
        <w:br/>
        <w:t>Содап кішкене қыз жиналған құрбыларымен көрші үйге кет-</w:t>
        <w:br/>
        <w:t>кенде есіне түскен болуы керек экесі телефон соғыпты:</w:t>
        <w:br/>
        <w:t>- Қызым қайда? - дсген сұраққа.</w:t>
        <w:br/>
        <w:t>- Қызың көрші үйге компьютер ойнауға кетті дедім, -</w:t>
        <w:br/>
        <w:t>дейді әлгі әйел.</w:t>
        <w:br/>
        <w:t>Солдан күн баптай жатып, әкесі алқын-жұлқын болып, қарлатыт,</w:t>
        <w:br/>
        <w:t>борандатып, 350 шақырым жерден “Лжитпен” келіп тұр.</w:t>
        <w:br/>
        <w:t>- Кешіріңіз, менің кызым коршінің үйін сығалап, ком-</w:t>
        <w:br/>
        <w:t>пьютср ойнауға тиіс емес. Өзім компьютер сыйлыққа алып</w:t>
        <w:br/>
        <w:t>келдім, - дейді күйеу балам.</w:t>
      </w:r>
    </w:p>
    <w:p>
      <w:r>
        <w:t>Кішкене кыздың әкесі келгеніне, компьютер әкелгеніне</w:t>
        <w:br/>
        <w:t>жүрегі жарылардай қуанғанын көрсеңіздер. Біздің күндіз-түні</w:t>
        <w:br/>
        <w:t>құрак ұшып, күткепіміз, киіндіргсніміз, өсіргеніміз әкесінің бір</w:t>
        <w:br/>
        <w:t>ыстық ықыласына жетпейді екен. Баласы бар жастар еш нәрсе</w:t>
        <w:br/>
        <w:t>ойланбай жеңіл ажырасатыны жаныма батады. Қызым одан</w:t>
        <w:br/>
        <w:t>қайтып тұрмыс құрмай қойды, күйеу балам екінші әйел алып</w:t>
        <w:br/>
        <w:t>еді, Құдай бала бермей қойды. Енді екеуі де айналып келіп,</w:t>
        <w:br/>
        <w:t>бір қыздың бстінс қарап қалды, - деп қынжылып әңгімесін</w:t>
        <w:br/>
        <w:t>аяқтады. Бұл да бір ойландыратын әмір сабағы шығар.</w:t>
        <w:br/>
        <w:t>Қарап отырған соц адамның ойына жай-жайдағы оқиғалар</w:t>
        <w:br/>
        <w:t>ксліп түседі екен. Ертеректе бір жасы келген ұстаз-мұғалімі</w:t>
        <w:br/>
        <w:t>бар елі. Ең үлкен баласы әйелімен ажырасып, алыс жақтағы</w:t>
        <w:br/>
        <w:t>төркініне кішкене қызымен кстіп қалыпты. Баласы басқа әйел</w:t>
        <w:br/>
        <w:t>алып, келіні де бір жігітпен тұрмыс құрыпты. Көкірегі ашық,</w:t>
        <w:br/>
        <w:t>көңілінде ой-түйгені бар әлгі ұстаз ақсақал бар баласын жинап</w:t>
        <w:br/>
        <w:t>алып, мәслихат құрған көрінеді.</w:t>
        <w:br/>
        <w:t>- Балалар, келін алып кеткен кішкене қыз, біздің</w:t>
        <w:br/>
        <w:t>тұқымымыз. Тағдыр жазуы солай болды, дәм-тұздары жарас-</w:t>
        <w:br/>
        <w:t>пады. Ал ана ұрпағым - қыздың не кінәсі бар, оскен үйінде</w:t>
        <w:br/>
        <w:t>түртпектеп, жылатпасқа кім кепіл? Ертең өседі, оқиды,</w:t>
        <w:br/>
        <w:t>Нұрлы өмір - сырлы өмір (о ӨО (220250252)</w:t>
        <w:br/>
        <w:t>тұрмыс құрады, сол кезде шеше соңынан еріп келген қыз</w:t>
        <w:br/>
        <w:t>деп әлдекімдер ренжітпесіне кім кепіл? Әрбір ұрпақ өзінің</w:t>
        <w:br/>
        <w:t>шыққан тегін білуге тиіс. Әйтпесе, жат болып кетеді, -</w:t>
        <w:br/>
        <w:t>деп мейірімді, кайырымды ұстаз аталы сөз айтты. Содан</w:t>
        <w:br/>
        <w:t>әрбір жыл сайын екі мәшинемен кішкене кыз соңынан алыс</w:t>
        <w:br/>
        <w:t>аймаққа сый-сияпаттарын алып барып, бұл баланың іздеушісі,</w:t>
        <w:br/>
        <w:t>жоқтаушысы бар екенін корсетіп отырған екен. Шынында</w:t>
        <w:br/>
        <w:t>да ол қыз өсіп ержетті, ақыды. Бұл жақтағы әкесі, ағалары</w:t>
        <w:br/>
        <w:t>қолдан келген көмектерін аямай, қамкорлыктарын көрсетіп</w:t>
        <w:br/>
        <w:t>отырды. Ол қыз күйеуге шығып еді, ата ұрпағы төрт көздері</w:t>
        <w:br/>
        <w:t>түгел барыл,тойына катысып, дүнис-мүлкін жасап, үй қылып</w:t>
        <w:br/>
        <w:t>қайтты. Кейіп ұстаз-атасы көз жұмғанда, соңында калған</w:t>
        <w:br/>
        <w:t>ұлдары “Әкеміз тапсырып еді” деп жат жұртта жүрген қыздан</w:t>
        <w:br/>
        <w:t>қол үзіп көрген жоқ. Тойларына, куаныштарына шақырып,</w:t>
        <w:br/>
        <w:t>құда-қүдағиларымен аралас-құралас болып. қыздың беделін</w:t>
        <w:br/>
        <w:t>өсіріп, қамқоршы болудан бір шаршаған жоқ. “Балам-ай, деген</w:t>
        <w:br/>
        <w:t>ата болмаса, атам-ай деген бала бола ма?” деген мақал еріксіз</w:t>
        <w:br/>
        <w:t>ойға келеді екен.</w:t>
        <w:br/>
        <w:t>Той болған соң ба, Айымжан ойына тағы бір сстіген</w:t>
        <w:br/>
        <w:t>әңгіме түсті. Өткен жазда ғана ілік-шатысы бар бір әйелдің</w:t>
        <w:br/>
        <w:t>қызы тұрмыс құрды. Бүдан неше жыл бұрын жасырақ кезін-</w:t>
        <w:br/>
        <w:t>де қыз күйеуге шыққан. Барғап жері дұрыс болмай, енесі,</w:t>
        <w:br/>
        <w:t>қайын сіңлісі түртпектеп, күйеуі араққа үйір болып, бала-</w:t>
        <w:br/>
        <w:t>сын көтеріп үйіне қайтып оралған. Содан баласын өсіріп,</w:t>
        <w:br/>
        <w:t>жұмысқа шығып, өз бетінше күнелткен қыздың бағы жанып,</w:t>
        <w:br/>
        <w:t>жібі түзу жігіт кездескені, Қызына қүда түсіп келген болашақ</w:t>
        <w:br/>
        <w:t>құда-құдағиларына:</w:t>
        <w:br/>
        <w:t>- Қызым есік көрген, ертен әңгіме болмасып. Бсс жасар</w:t>
        <w:br/>
        <w:t>ұлы бар, жамандығынан ажырасқан жоқ, - деп шегіссі шын</w:t>
        <w:br/>
        <w:t>күдік-сырын жайып салыпты.</w:t>
        <w:br/>
        <w:t>Болашақ құдағиы да оқығаны, тоқығаны бар, ақылды</w:t>
        <w:br/>
        <w:t>әйел скен,</w:t>
      </w:r>
    </w:p>
    <w:p>
      <w:r>
        <w:t>- Біз бәрін білеміз. Қызыңыздың тәлім-тәрбиесі дұрыс</w:t>
        <w:br/>
        <w:t>екен. Баласы болса болсын, баланы балттықтан жасап таба</w:t>
        <w:br/>
        <w:t>алмай отырғандар бар. Өзіміз бала қылып аламыз. Ұлым</w:t>
        <w:br/>
        <w:t>сүйіп қосылғалы отырған соң, біз қайда барамыз. Қыздың</w:t>
        <w:br/>
        <w:t>Нұрлы өмір - сырлы өмір (259502202505;</w:t>
        <w:br/>
        <w:t>Қайырмасы:</w:t>
        <w:br/>
        <w:t>Кешегі тарих жолы жүрегімде,</w:t>
        <w:br/>
        <w:t>Он бойымыз толып тұр жігер үнге.</w:t>
        <w:br/>
        <w:t>Жарқ етіп, бар әлемге шашылсын,</w:t>
        <w:br/>
        <w:t>Бақыттың ак ырысы, нұр елінде.</w:t>
        <w:br/>
        <w:t>БАТЫР АҒА- НҰРМОЛДА</w:t>
        <w:br/>
        <w:t>(әні бар)</w:t>
        <w:br/>
        <w:t>Жүзің күндей нұрланып,</w:t>
        <w:br/>
        <w:t>Биікте тұлғаң тұр жанын,</w:t>
        <w:br/>
        <w:t>Еңбек деген Ұлы сөз,</w:t>
        <w:br/>
        <w:t>Өзіңмен келеді жырланып.</w:t>
        <w:br/>
        <w:t>Қала салдың далаға,</w:t>
        <w:br/>
        <w:t>Еңбегі жанған жаң аға,</w:t>
        <w:br/>
        <w:t>Жұлдыз таққан екі мәрте,</w:t>
        <w:br/>
        <w:t>Айналдың бүгін данаға.</w:t>
        <w:br/>
        <w:t>Қайырмасы:</w:t>
        <w:br/>
        <w:t>Нұрмолда аға, батыр аға,</w:t>
        <w:br/>
        <w:t>Жұлдыздай жанған асыл аға.</w:t>
        <w:br/>
        <w:t>Жыр-әнісің ғасырдың,</w:t>
        <w:br/>
        <w:t>Еңбек Ері, батыр аға.</w:t>
        <w:br/>
        <w:t>Еңбек Ері, батыр аға,</w:t>
        <w:br/>
        <w:t>Жұлдыздай жанған асыл аға,</w:t>
        <w:br/>
        <w:t>Көгерткен дала, әңірді,</w:t>
        <w:br/>
        <w:t>Нұрмолда аға, батыр аға.</w:t>
        <w:br/>
        <w:t>Елім деп соққан жүрегі,</w:t>
        <w:br/>
        <w:t>Жерім деп соққан жүрегі.</w:t>
        <w:br/>
        <w:t>Кемеңгер әулие бабадай,</w:t>
        <w:br/>
        <w:t>Қазақтың болдың тірегі,</w:t>
        <w:br/>
        <w:t>Сэә еее ОФ оо (ӨЭа ә Нұрила Бектемірова</w:t>
        <w:br/>
        <w:t>шымырлап жүре берді. “Құдай, кешіре гөр пендеңді, мен ол</w:t>
        <w:br/>
        <w:t>сөзді ашумен айтып сдім, күнәмді кешір, күнәмді кешір” -деп</w:t>
        <w:br/>
        <w:t>Гүлсім иығы селкілдеп бүк түсіп орындыққа отыра кетті. Одан</w:t>
        <w:br/>
        <w:t>кейінгі уақыт тілі тіпті қозғалмай қалды. Гүлсім қараса, бір</w:t>
        <w:br/>
        <w:t>бұрышта жанында күйсуі бар орыс әйелі огыр, жана шыра-</w:t>
        <w:br/>
        <w:t>мытты, Лтоба ғой. Екінші бұрышта қабырғаға сүйеніп, жүзі</w:t>
        <w:br/>
        <w:t>шаршаған қазақ қызы тұр, нсғылса да әлгі жігіттің қалыңдығы</w:t>
        <w:br/>
        <w:t>екенін ұқты. Жанында жүзі түнеріп, орт сөндіргендей болып</w:t>
        <w:br/>
        <w:t>Сағымжан тұр. Барлығы Жанарының тілеуін тілеп тұрғанын</w:t>
      </w:r>
    </w:p>
    <w:p>
      <w:r>
        <w:t>керіп, көңілі сөгіліп, жылап жіберді. Қанша уақыт өткенін біл-</w:t>
        <w:br/>
        <w:t>мейді, іштен дабырласып, үш-төрт ақ халат киген дәрігерлер</w:t>
        <w:br/>
        <w:t>шыққанда барып, есін жинап ала қойды.</w:t>
        <w:br/>
        <w:t>- Абыржымаңдар, операция сәтті аяқталды. Ішкі</w:t>
        <w:br/>
        <w:t>құрылысының көк еті жыртылып кетіпті. Тігіп жөндедік.</w:t>
        <w:br/>
        <w:t>Күйеуге шығатын тойына шейін жазылып кетеді, - деп</w:t>
        <w:br/>
        <w:t>әзілдеген дәрігердің сөзін естіп қуаныштап көзінен жас ыр-</w:t>
        <w:br/>
        <w:t>шып кетіі.</w:t>
        <w:br/>
        <w:t>- Олеғ қайда? Олег? - деген Любаның дауысы естілді.</w:t>
        <w:br/>
        <w:t>--ӘӘлгі кан берген жігіт пе, операция біткетше есік күзетіп</w:t>
        <w:br/>
        <w:t>сонда отырды. Бірталай қажетті қанын алдық, жас қой, бір</w:t>
        <w:br/>
        <w:t>тәуліктс қаны толып, орнына кследі. Қыздарыңыз ұйықтап</w:t>
        <w:br/>
        <w:t>жатыр, кешке бір-ақ оянады, енді үйлеріңізге қайтып, дем</w:t>
        <w:br/>
        <w:t>алаңызлар, -- деп дәрігер де жөнін айтып жатыр.</w:t>
        <w:br/>
        <w:t>- Рахмет, рахмет, -деп барлығының қабақтары жылып,</w:t>
        <w:br/>
        <w:t>көңілдері көтеріліп қалды.</w:t>
        <w:br/>
        <w:t>- Балам қалайсың? - деп іштен ілбіп шыққан баласын</w:t>
        <w:br/>
        <w:t>барып, Люба құшақтай алды.</w:t>
        <w:br/>
        <w:t>- Бәрі дұрыс, кішкене басым айналып тұр, -деді ол ана-</w:t>
        <w:br/>
        <w:t>сына еркелей.</w:t>
        <w:br/>
        <w:t>-Мама, мама, мына жігіттура папамнан айнымайды екен,-</w:t>
        <w:br/>
        <w:t>деп Анар тағы шешесінің құлағына сыбырлап. Бойын жинап</w:t>
        <w:br/>
        <w:t>алған Гүнсім бір шешімге келгендей күйеуіне:</w:t>
        <w:br/>
        <w:t>- Сағымжан, қонақтардың барлығын үйге алып жүр,</w:t>
        <w:br/>
        <w:t>Жанарымның қайта туған күнін тойлайық. Оның үстіне</w:t>
        <w:br/>
        <w:t>бүгіннеп бастап айырылмастай туысқан болдық,-деген тілек</w:t>
        <w:br/>
        <w:t>білдірген.</w:t>
        <w:br/>
        <w:t>(о222(с2 Ора&gt; Өр Ө22 022) Нұрила Бектемірова</w:t>
        <w:br/>
        <w:t>АЙКҮНІМ</w:t>
        <w:br/>
        <w:t>(әні бар)</w:t>
        <w:br/>
        <w:t>Көктеміндей өмірдің,</w:t>
        <w:br/>
        <w:t>Ақын жанды көңілдің.</w:t>
        <w:br/>
        <w:t>Балапаным -- бак құсым,</w:t>
        <w:br/>
        <w:t>Куаныш боп төгілдің.</w:t>
        <w:br/>
        <w:t>Қайырмасы:</w:t>
        <w:br/>
        <w:t>Айым дейді көкешің,</w:t>
        <w:br/>
        <w:t>Күнім дейді әкешің,</w:t>
        <w:br/>
        <w:t>Еркелеген түріңнен,</w:t>
        <w:br/>
        <w:t>Айналайын бөпешім.</w:t>
        <w:br/>
        <w:t>Бағым дейді аташың,</w:t>
        <w:br/>
        <w:t>Жапым дейді апашың,</w:t>
        <w:br/>
        <w:t>Бесігінде тербелген,</w:t>
        <w:br/>
        <w:t>Айналайын бөпешім.</w:t>
        <w:br/>
        <w:t>Елжірейді жүрегім,</w:t>
        <w:br/>
        <w:t>Жібектей ақ тілегім.</w:t>
        <w:br/>
        <w:t>Балапаным -. бақ құсым,</w:t>
        <w:br/>
        <w:t>Көкте ұшқан түлегім.</w:t>
      </w:r>
    </w:p>
    <w:p>
      <w:r>
        <w:t>Қайырмасы:</w:t>
        <w:br/>
        <w:t>Өсе берші ержетіп,</w:t>
        <w:br/>
        <w:t>Жұүлдызымды өрлетіп,</w:t>
        <w:br/>
        <w:t>Жаңа күпнің әніндей</w:t>
        <w:br/>
        <w:t>Отауымды тербетіп.</w:t>
        <w:br/>
        <w:t>Қайырмасы:</w:t>
        <w:br/>
        <w:t>Ұрпағысың елімнің,</w:t>
        <w:br/>
        <w:t>Ырыс қонған көлімнің,</w:t>
        <w:br/>
        <w:t>Аман болшы бөпешім,</w:t>
        <w:br/>
        <w:t>Ай-күні боп, төрімнің.</w:t>
        <w:br/>
        <w:t>(ср (0/2 2 Ө2о Өра(Ә2-) Нұрила Бектемірова</w:t>
        <w:br/>
        <w:t>Қайырмасы:</w:t>
        <w:br/>
        <w:t>Дарабоз анамыз,</w:t>
        <w:br/>
        <w:t>Нұрлы бір данамыз,</w:t>
        <w:br/>
        <w:t>Бесіктей тербеткен,</w:t>
        <w:br/>
        <w:t>Шалқысын далаңыз.</w:t>
        <w:br/>
        <w:t>Тойлайық бәріміз,</w:t>
        <w:br/>
        <w:t>Каөбейсіп дәніміз,</w:t>
        <w:br/>
        <w:t>Бейбіт күн көгінде,</w:t>
        <w:br/>
        <w:t>Шырқалсын әніміз.</w:t>
        <w:br/>
        <w:t>Қайырмасы.</w:t>
        <w:br/>
        <w:t>АРНАУ</w:t>
        <w:br/>
        <w:t>(Әли Алпысбаев туралы ән)</w:t>
        <w:br/>
        <w:t>Әнің әсем өмірде,</w:t>
        <w:br/>
        <w:t>Күйің сазды көңілде,</w:t>
        <w:br/>
        <w:t>Өнеріңс сүйсіндік,</w:t>
        <w:br/>
        <w:t>Жстісудің төрінде.</w:t>
        <w:br/>
        <w:t>Қайырмасы:</w:t>
        <w:br/>
        <w:t>Әли- әуен, Әли - жыр,</w:t>
        <w:br/>
        <w:t>Туған күнің ғажап бір</w:t>
        <w:br/>
        <w:t>Жалын атқан жүрегі,</w:t>
        <w:br/>
        <w:t>Өнерлі ұлы қазактың.</w:t>
        <w:br/>
        <w:t>Арманы көп бір жансың,</w:t>
        <w:br/>
        <w:t>Бақыт көгі нұрлансын,</w:t>
        <w:br/>
        <w:t>Ән-күйінмен жаныңа,</w:t>
        <w:br/>
        <w:t>Сұлу сезім жиғансың.</w:t>
        <w:br/>
        <w:t>Қайырмасы:</w:t>
        <w:br/>
        <w:t>сес есес ссе Нұршша Бектемірова</w:t>
        <w:br/>
        <w:t>Қазақтың болдың тірегі,</w:t>
        <w:br/>
        <w:t>Қазақтың болдың тілегі.</w:t>
        <w:br/>
        <w:t>Даланы дәнмен кестелетт,</w:t>
      </w:r>
    </w:p>
    <w:p>
      <w:r>
        <w:t>“Жасадың аңыз, жыр елі.</w:t>
        <w:br/>
        <w:t>Қайырмасы:</w:t>
        <w:br/>
        <w:t>Бақыт бердің еліңе,</w:t>
        <w:br/>
        <w:t>Бақ жайнаттың жеріңе,</w:t>
        <w:br/>
        <w:t>Ырысты мың еселеп,</w:t>
        <w:br/>
        <w:t>Жидың нәсш төріне.</w:t>
        <w:br/>
        <w:t>Қазақтың асыл шірісіз,</w:t>
        <w:br/>
        <w:t>Халықтың қимас ұлысыз.</w:t>
        <w:br/>
        <w:t>Мың парақты тарихтың,</w:t>
        <w:br/>
        <w:t>Өтпіпес, өлмес жырысыз.</w:t>
        <w:br/>
        <w:t>АНА ТУРАЛЫ ӘН</w:t>
        <w:br/>
        <w:t>(3.Т. Тамшыбаеваға арналған)</w:t>
        <w:br/>
        <w:t>Даңқын бір өрлеткен,</w:t>
        <w:br/>
        <w:t>Еңбекпен ержеткен,</w:t>
        <w:br/>
        <w:t>Көксудың көркі боп,</w:t>
        <w:br/>
        <w:t>Ырыс боп төрметкен.</w:t>
        <w:br/>
        <w:t>Сәулеті өмірдің,</w:t>
        <w:br/>
        <w:t>Жыр-әні көңілдін,</w:t>
        <w:br/>
        <w:t>Зылиқа анамыз,</w:t>
        <w:br/>
        <w:t>Ақ құсы өңірдің.</w:t>
        <w:br/>
        <w:t>Қайырмасы:</w:t>
        <w:br/>
        <w:t>Жан ана, дана ана,</w:t>
        <w:br/>
        <w:t>Жұлдызы кектің,</w:t>
        <w:br/>
        <w:t>“Жан ана, дана ана,</w:t>
        <w:br/>
        <w:t>Нұр қызы елдің.</w:t>
        <w:br/>
        <w:t>Нұрлы өмір - сырлы өмір</w:t>
        <w:br/>
        <w:t>КӨКСУЫМ, ЖАЙНАЙ БЕР</w:t>
        <w:br/>
        <w:t>(әні бар)</w:t>
        <w:br/>
        <w:t>Нұрлы жері, жырлы слі,</w:t>
        <w:br/>
        <w:t>Толғандырар мәнгі мені,</w:t>
        <w:br/>
        <w:t>Ақ қайыңмен сырласқан,</w:t>
        <w:br/>
        <w:t>Сезімдей ғой самал желі.</w:t>
        <w:br/>
        <w:t>Көкте күні. жерде нұры,</w:t>
        <w:br/>
        <w:t>Жасыл кілем, төскей кыры,</w:t>
        <w:br/>
        <w:t>Арманымның әтпақ әні,</w:t>
        <w:br/>
        <w:t>Жұлдыз жауған мақпал түні.</w:t>
        <w:br/>
        <w:t>Қайырмасы:</w:t>
        <w:br/>
        <w:t>Коксуым- өмірім, әнім,</w:t>
        <w:br/>
        <w:t>Көксуым - қиялым, сәнім.</w:t>
        <w:br/>
        <w:t>Жайнай бер, жасай бер,</w:t>
        <w:br/>
        <w:t>Өрлей бер, көктей бер,</w:t>
        <w:br/>
        <w:t>Көксуым- мәуелі бағым.</w:t>
        <w:br/>
        <w:t>Биік шыңы, сұлу сыры,</w:t>
        <w:br/>
        <w:t>Көңілі таза, жаны жылы,</w:t>
      </w:r>
    </w:p>
    <w:p>
      <w:r>
        <w:t>Көксу елі бақытты ғой,</w:t>
        <w:br/>
        <w:t>Шарықтасып ән мен жыры.</w:t>
        <w:br/>
        <w:t>Жолы мәнді, жері дәнді,</w:t>
        <w:br/>
        <w:t>Тағалдырған талай жанды,</w:t>
        <w:br/>
        <w:t>Ордасында Жетісудың,</w:t>
        <w:br/>
        <w:t>Гүлдей берсін, елім сәнді.</w:t>
        <w:br/>
        <w:t>Қайырмасы:</w:t>
        <w:br/>
        <w:t>Елде тудым, елде өстім,</w:t>
        <w:br/>
        <w:t>Елде бақыт ғұмыр кепітім,</w:t>
        <w:br/>
        <w:t>Көксу елі, жасай бергін</w:t>
        <w:br/>
        <w:t>Жырын жазып, өмір коштің.</w:t>
        <w:br/>
        <w:t>(226 Өс Ә о) Нұрила Бектемірова</w:t>
        <w:br/>
        <w:t>Жамал тәтесіне көзі түсіп кеггі. Ол кісі де томпиып, сабыр-</w:t>
        <w:br/>
        <w:t>лы кейіппен бір жүзі таныс әйелмен әңгімелесіп отыр екен.</w:t>
        <w:br/>
        <w:t>Айымжан бұрылып барып, амандасып, хал-жағдай сұрасты.</w:t>
        <w:br/>
        <w:t>- Рахмет, жаным, әйтеуір жүріп жатырмыз, - деп ол</w:t>
        <w:br/>
        <w:t>тәтесі де жалпылдап жатыр. Тұрған бойы әнегеге толы әйел.</w:t>
        <w:br/>
        <w:t>Бес-алты баланың анасы, шалы екеуі әйтеуір өз тіршіліктері</w:t>
        <w:br/>
        <w:t>өзінде, птапқылайды да жүреді. Әне бір жылы үлкен баласы</w:t>
        <w:br/>
        <w:t>әйелімен ажырасып, әбден мазалары кеткен. Сондағы Жамал</w:t>
        <w:br/>
        <w:t>тәтесінің бір айтқан сыры есінде қалыпты.</w:t>
        <w:br/>
        <w:t>- Несін айтасың, балампың мінезініп шекесі шылқылдап</w:t>
        <w:br/>
        <w:t>тұрғат- жоқ. Мінезі жаман, арақ іштіп алса, гіпті бой бермей</w:t>
        <w:br/>
        <w:t>кетеді. Бағымызға бір можайтонаң жуас келін кездесті. Барға</w:t>
        <w:br/>
        <w:t>да жоққа да көніп отыр. Үш немерем өсіп келеді. Баламның</w:t>
        <w:br/>
        <w:t>өзі арақ ігтіп алып, жынұрып, келінге таң атырып, күн</w:t>
        <w:br/>
        <w:t>шығармайды. Ажырасамын деп ариалысты. Отбасымызбен</w:t>
        <w:br/>
        <w:t>жабылып жүріп, әрең татуластырдық. Әйелі туралы бір ауыз</w:t>
        <w:br/>
        <w:t>жаман сөз айтпаймыз. Әйелің де эйбат, балаларың да керсмет</w:t>
        <w:br/>
        <w:t>жақсы, спен тіпгі алтын адам деп мақтап-жақтап, шаңырағын</w:t>
        <w:br/>
        <w:t>шайқалтпай ұстап отырмыз. Қолымыздан келген көмегімізді</w:t>
        <w:br/>
        <w:t>деаямаймыз. Балапы әйелімен ажыратқанда, баска әйел алып,</w:t>
        <w:br/>
        <w:t>көгереді дегенге көңілім сенбейді. Бірінші әйел Құдайдан,</w:t>
        <w:br/>
        <w:t>екінші эйел шайтаннан ғой, - дейді ақылы мол, сабырлы мі-</w:t>
        <w:br/>
        <w:t>незді Жамал тәтесі. Сол жылдардан бері баласы жанұясымен</w:t>
        <w:br/>
        <w:t>жап-жақсы тұрып жатыр. Әйтеуір әйелі мен үш баласын</w:t>
        <w:br/>
        <w:t>мәшинесіне салып алып, кыдырып бара жатады. Ара-арасын-</w:t>
        <w:br/>
        <w:t>да мәшинесімен Алматы мен екі ортаға жолауптылар тасып,</w:t>
        <w:br/>
        <w:t>табыс тауыш, қолы тимей шапқылайды да жүреді. Содан бері</w:t>
        <w:br/>
        <w:t>Жамал тәтесінін көрегендігіне, акылгөйлітінс Айымжан</w:t>
        <w:br/>
        <w:t>әркез іштей сүйсінін, сыйлап жүреді. “Менің балам жақсы еді,</w:t>
        <w:br/>
        <w:t>келінім оңбаған болып шықты” деп бар пәле-жәлені келмей</w:t>
        <w:br/>
        <w:t>жатып, келінге үйіп-төгіп жататындарды да көріп жүр. Бұл</w:t>
        <w:br/>
        <w:t>да бір боямасыз өмір.</w:t>
        <w:br/>
        <w:t>Әне-міне дегенше қыз ұзату тойы басталды да кетті. Ксл-</w:t>
        <w:br/>
        <w:t>ген құдаларға шашу шашылып, әп айтылып, күй тартылып, ақ</w:t>
        <w:br/>
        <w:t>тілектер тойхана төрінде жаңғырып естіліп жатыр. Бастапқы</w:t>
        <w:br/>
        <w:t>тілектер қатарында той иелері өз замандастарына сөз беріпті.</w:t>
      </w:r>
    </w:p>
    <w:p>
      <w:r>
        <w:t>Нұрлы өмір - сырлы өмір (222 502502562500)</w:t>
        <w:br/>
        <w:t>Көкте жұлдыз жайнаған,</w:t>
        <w:br/>
        <w:t>Дос-жаран көп айналаң,</w:t>
        <w:br/>
        <w:t>Өнерінмен биіксін.</w:t>
        <w:br/>
        <w:t>Жүрегінде кең далаң.</w:t>
        <w:br/>
        <w:t>Қайырмасы:</w:t>
        <w:br/>
        <w:t>Тойың тойға ұлассын,</w:t>
        <w:br/>
        <w:t>Мөлдір таза бұлақсың,</w:t>
        <w:br/>
        <w:t>Биік ұшқан қырандай,</w:t>
        <w:br/>
        <w:t>Кок жүзінде жырақсың.</w:t>
        <w:br/>
        <w:t>Қайырмасы:</w:t>
        <w:br/>
        <w:t>Көктем келді әнменен.</w:t>
        <w:br/>
        <w:t>Күміс үнді еәнменен,</w:t>
        <w:br/>
        <w:t>Құтты болсын, әй мен күй,</w:t>
        <w:br/>
        <w:t>Жер-әлемдс тербеген.</w:t>
        <w:br/>
        <w:t>Қайырмасы:</w:t>
        <w:br/>
        <w:t>Көкте жанып күніміз.</w:t>
        <w:br/>
        <w:t>Мәңгі жайнап жүріңіз.</w:t>
        <w:br/>
        <w:t>50-дің биік шыңында,</w:t>
        <w:br/>
        <w:t>Күмбірлесіп күйіңіз.</w:t>
        <w:br/>
        <w:t>Қайырмасы:</w:t>
        <w:br/>
        <w:t>Жарқын шықсын үніңіз,</w:t>
        <w:br/>
        <w:t>Жан аға боп жүрініз.</w:t>
        <w:br/>
        <w:t>Желісудың төрінде,</w:t>
        <w:br/>
        <w:t>Жүз жыл өмір сүріңіз.</w:t>
        <w:br/>
        <w:t>(есер Әр&gt; Өре Ә2е Нұрила Бектемірова</w:t>
        <w:br/>
        <w:t>Даңқың биік, жерің ұйық,</w:t>
        <w:br/>
        <w:t>Көрсін елің, мәңгі қызық,</w:t>
        <w:br/>
        <w:t>Бейбіт өмір бесігінде,</w:t>
        <w:br/>
        <w:t>Көксу ақсын әппақ тұнық.</w:t>
        <w:br/>
        <w:t>Қайырмасы.</w:t>
        <w:br/>
        <w:t>ҚАЗАҒЫМ-АЙ</w:t>
        <w:br/>
        <w:t>(әні бар)</w:t>
        <w:br/>
        <w:t>Бак береке, жақсы елді таңдайды,</w:t>
        <w:br/>
        <w:t>Жырым бүгін, киелі сөз толғайды,</w:t>
        <w:br/>
        <w:t>Қазақтың кең даласы, мерейлі,</w:t>
        <w:br/>
        <w:t>Көгінде тыныштық әні самғайды.</w:t>
        <w:br/>
        <w:t>Қайырмасы:</w:t>
        <w:br/>
        <w:t>Елің қандай, жерің қандай қарашы,</w:t>
        <w:br/>
        <w:t>Гүл жайнаған қазағымтын даласы,</w:t>
        <w:br/>
        <w:t>Сарыарка, Атырау, Жетісуым,</w:t>
        <w:br/>
        <w:t>Құт-береке, ырыс толы арасы.</w:t>
      </w:r>
    </w:p>
    <w:p>
      <w:r>
        <w:t>Бейбіт күн жарқырасын көгімізде,</w:t>
        <w:br/>
        <w:t>Желбіресін көк байрақ өрімізде,</w:t>
        <w:br/>
        <w:t>Ерен енбек көрігін қыздырып бақ,</w:t>
        <w:br/>
        <w:t>Бақыт-дәулет молайсын төрімізде.</w:t>
        <w:br/>
        <w:t>Қайырмасы:</w:t>
        <w:br/>
        <w:t>Нұр сактаған, жыр жаттаған ғасырым.</w:t>
        <w:br/>
        <w:t>Бүгінгі ұрпақ бағалайды асылын,</w:t>
        <w:br/>
        <w:t>Үміт күні когімізде тұр жанып,</w:t>
        <w:br/>
        <w:t>Көңілдерде қуаныш сазы тасығын.</w:t>
        <w:br/>
        <w:t>Нұрлы өмір - сырлы өмір (о 245 5062 Оре</w:t>
        <w:br/>
        <w:t>Қайырмасы:</w:t>
        <w:br/>
        <w:t>Көрініп белестен,</w:t>
        <w:br/>
        <w:t>Самалдай жел ескен,</w:t>
        <w:br/>
        <w:t>Көкеуді гүлдетіп,</w:t>
        <w:br/>
        <w:t>Еңбекпен тел оскен.</w:t>
        <w:br/>
        <w:t>Мактандық өзіңмен,</w:t>
        <w:br/>
        <w:t>Сырлы бір сезіммен,</w:t>
        <w:br/>
        <w:t>Үлгі алдык ісіңнен,</w:t>
        <w:br/>
        <w:t>Даналық сөзіңпен.</w:t>
        <w:br/>
        <w:t>Қайырмасы:</w:t>
        <w:br/>
        <w:t>Жарқырап жұлдызы,</w:t>
        <w:br/>
        <w:t>Мейірімді нұр жүзі,</w:t>
        <w:br/>
        <w:t>Зылиқа анамыз,</w:t>
        <w:br/>
        <w:t>Бақытты сл қызы.</w:t>
        <w:br/>
        <w:t>Күн дейік, гүл дейік,</w:t>
        <w:br/>
        <w:t>Қуаныш бір дейік,</w:t>
        <w:br/>
        <w:t>Тойыңа шашу ғып,</w:t>
        <w:br/>
        <w:t>Сыйладық жыр киік.</w:t>
        <w:br/>
        <w:t>Қайырмасы:</w:t>
        <w:br/>
        <w:t>Дара ғой өр тұлғаң,</w:t>
        <w:br/>
        <w:t>Көңілің құлпырған,</w:t>
        <w:br/>
        <w:t>Қазақтың бір қызы,</w:t>
        <w:br/>
        <w:t>Өмірі жыр тұнған.</w:t>
        <w:br/>
        <w:t>Жарқыра күнімдей,</w:t>
        <w:br/>
        <w:t>Даланың гүліндей,</w:t>
        <w:br/>
        <w:t>Кәксудың көркі боп,</w:t>
        <w:br/>
        <w:t>Жүре бер күлімдей.</w:t>
        <w:br/>
        <w:t>Нұрлы өмір - сырлы өмір (Әс (202 ӘӘ оры)</w:t>
        <w:br/>
        <w:t>жан қойындар деуге шамасы келмей. жауапты қызметте</w:t>
        <w:br/>
        <w:t>жүрген ел азаматтарының ақктілегіне риза болып, көзінен бір</w:t>
      </w:r>
    </w:p>
    <w:p>
      <w:r>
        <w:t>тамшы жас ыршын кетіп сді. Қазір ойласа, сол жігіті ердің ақ</w:t>
        <w:br/>
        <w:t>тілегі өзіне жұғымды болыпты. Сол бір күннен басгап үйіне</w:t>
        <w:br/>
        <w:t>бақыт пен берекенің, қуаныш пен мерекенің сәулесі шашырай</w:t>
        <w:br/>
        <w:t>түсіпті. Жаман болған жок, той тойға жалғасты. немерелері</w:t>
        <w:br/>
        <w:t>омірге келді. Әлі күнге шейін сл-жұртына сыйлы, күрметті.</w:t>
        <w:br/>
        <w:t>Тумаса да туғандай болып кеткен бауырлары, әпкелері, інілері,</w:t>
        <w:br/>
        <w:t>сіңлілері бар.</w:t>
        <w:br/>
        <w:t>Айымжан саңасың қаумалаған ой шырмауынан шыға</w:t>
        <w:br/>
        <w:t>алмай, қала ортасына орын тепкен тойханаға қалай жет-</w:t>
        <w:br/>
        <w:t>кейпін білмей қалды. Анадайдан тойхана есігінің алдында</w:t>
        <w:br/>
        <w:t>әңгімелесіп тұрған топты көріп, жүзі таныстарға сәлем бере</w:t>
        <w:br/>
        <w:t>ішке өтті. Тойға шақырылғандар жаңа жинала бастапты. Көз</w:t>
        <w:br/>
        <w:t>жүгіртіп қараса, бір шетте әлдекіммен әңгімелесіп, Аякең</w:t>
        <w:br/>
        <w:t>құрбысы отыр. Құрбы десең өкпелеп қалады, өйткені марқұм</w:t>
        <w:br/>
        <w:t>шалы өзінен әудем жас үлкен болып, өл кісіні “аға” дейтін,</w:t>
        <w:br/>
        <w:t>ал енді бәйбішесін қайтіп “тәте” демейсің. Кейіннен түйдей</w:t>
        <w:br/>
        <w:t>құрдас екенін біліп, атын атаса ол жатып кеп ренжіп, амал-</w:t>
        <w:br/>
        <w:t>сыз сізге де смес, бізге де емсс, “Аяке” деп көңілін аулайтын</w:t>
        <w:br/>
        <w:t>болды. Өзі бір ажарлы сұлу әйел, скі көзі танадай қап-қара,</w:t>
        <w:br/>
        <w:t>Мөп-мөлдір, денссі толықтығына қарамай, ән салып, би би-</w:t>
        <w:br/>
        <w:t>лейтінін айтсаңшы. Шалы марқұм тірі кезінде бүкіл атақтың</w:t>
        <w:br/>
        <w:t>тізбегін шұбыртып келіп, “Біздің Людмила Зыкина ән сал-</w:t>
        <w:br/>
        <w:t>сын?” деп елді күлдіріп жүретін. Сол Аякең енді жалғыз жүр,</w:t>
        <w:br/>
        <w:t>марқұм шалыныц шаңырағының түтінін гүзу шығарып, жеті</w:t>
        <w:br/>
        <w:t>шелпегін пісіріп, құранын оқытып, жанұясыш сүттей ұйытып</w:t>
        <w:br/>
        <w:t>ұстап отыр. Өзінің кез келген адамға жаттығы жоқ, таныскан</w:t>
        <w:br/>
        <w:t>әйслмен бес минуттан соң ежелгі танысындай әңгімелесіп</w:t>
        <w:br/>
        <w:t>кететің бауырматпын. Айымжанды көрген сайын сыйлап,</w:t>
        <w:br/>
        <w:t>құрметтен, шайын беріп:</w:t>
        <w:br/>
        <w:t>- Әңгіме жазсаң, мені де бір жеріне қоса сал, - дей-</w:t>
        <w:br/>
        <w:t>Тін аңқылдаған тілегі де бар. Қандай жағдай болмасын өз</w:t>
        <w:br/>
        <w:t>пікірін-ақылын айтып, әділ бағасын беріп жүретін жайдары</w:t>
        <w:br/>
        <w:t>жан. Қазірде ол Айымжанды көре сала қол бұлғап жанына</w:t>
        <w:br/>
        <w:t>шақырып жатыр. Енді сол жаққа аяңдап бара жатыр еді, жолай</w:t>
        <w:br/>
        <w:t>(коре оеооа( ео УЫ Нұрила Бектемірова</w:t>
        <w:br/>
        <w:t>пе, қыз тусаң тіпті жақсы” деп келініпе мәшине сыйлапты.</w:t>
        <w:br/>
        <w:t>Сол Жәкеннің аңызға бергісіз мінездері толып жатыр. Өзі ақ</w:t>
        <w:br/>
        <w:t>жарқын, өзім дегенге өзегін жұлып береді. Керек кезде “шорт</w:t>
        <w:br/>
        <w:t>кесетін” мінезі де жоқ емсс.</w:t>
        <w:br/>
        <w:t>- Маған неге өлең жазбайсың? Мақтайтын қылығым жоқ</w:t>
        <w:br/>
        <w:t>болса да өтірікті шындай қылып, өлең шығара салсаңшы, -</w:t>
        <w:br/>
        <w:t>деп құрдасы Айымжанға кездескенде өкпесін айтудан шар-</w:t>
        <w:br/>
        <w:t>шамайды.</w:t>
        <w:br/>
        <w:t>Өлең демекші, керемет ақын Зәбира деген досы бар.</w:t>
        <w:br/>
        <w:t>Құдайдың берген талантымен аты бүкіл жалпак слге танымал.</w:t>
        <w:br/>
        <w:t>Сонау Алматының тәрінде тұрады. Оншақты өлең жинағының</w:t>
        <w:br/>
        <w:t>авторы. Ақын-жазушы, емшілік қасиеті бар, срекше жан.</w:t>
        <w:br/>
        <w:t>Ертерекіс күйсуі дс, марқұм, акын еді, қайтыс болған. Сол</w:t>
        <w:br/>
        <w:t>құрбысының бір ержүрек мінезі ссіне түсті. Қызы тұрмыс</w:t>
        <w:br/>
        <w:t>құрып, қуанышқа кенеліп, жақсы болып жүрген. Қызыныц</w:t>
        <w:br/>
        <w:t>барган жері байлығы мол жанұя екен, “Құдамыз жоқ,</w:t>
        <w:br/>
        <w:t>құдағиымыздың жазған қағазынан басқа тіршілігі жоқ” деп</w:t>
        <w:br/>
        <w:t>олар қоңалсыған болуы керек. Үй болған соң, ыдыс-аяқ шыл-</w:t>
        <w:br/>
        <w:t>дырламай тұрмайды. Күйеу баласы мен қызы өзара ренжісіп,</w:t>
      </w:r>
    </w:p>
    <w:p>
      <w:r>
        <w:t>оған отқа май құйып, ата-енесі араласқан көрінеді. Ақыры</w:t>
        <w:br/>
        <w:t>әңгіменің бір ұшы Зәкеңе келіп тірелсе керек. Әжептеуір жасқа</w:t>
        <w:br/>
        <w:t>келген құдасы еркек басымен келіп, Зәкеңе “Сенің қызың</w:t>
        <w:br/>
        <w:t>ондай, сенің қызыц мындай” деп қызын жамандаса керек.</w:t>
        <w:br/>
        <w:t>Тумысынан ұсақ сөзге, өсек пен өтірікке шыдай алмайтып</w:t>
        <w:br/>
        <w:t>Зәкең үнсіз птыдап, тыңдап-тыңдап отырын, құдасына:</w:t>
        <w:br/>
        <w:t>- Былай далаға шығайық, - депті. Еш нәрсе ойында жоқ</w:t>
        <w:br/>
        <w:t>қүдасы Зәкеңе ілесіп, далағаттықса керек. Далаға шыққан соң,</w:t>
        <w:br/>
        <w:t>Зәкең құдасының бетіне қарап-қарап тұрып, құлақ-шекесінен</w:t>
        <w:br/>
        <w:t>жұдырығымен бір-ақ қойыпты. “Сен қатын болып өсек айтсаң,</w:t>
        <w:br/>
        <w:t>мен еркек болып сені соқтым” деген көрінеді. Қарабст болған</w:t>
        <w:br/>
        <w:t>қүдасы содан кейіп Зәкеңнің қызын жамандауды доғарса</w:t>
        <w:br/>
        <w:t>керек. Бұл да бір ерлікке үйрететін боямасыз өмір.</w:t>
        <w:br/>
        <w:t>Ой қуып отырған Айымжан енді байқады, той-думан</w:t>
        <w:br/>
        <w:t>сазы көкке шарықтап, жалғасып жатыр. Ортаға мың бұралған</w:t>
        <w:br/>
        <w:t>қыздар шығып билеп, жиналғандар көңілін көтеріп, пешс</w:t>
        <w:br/>
        <w:t>түрлі сазды әндер шырқалып, бойды ғана емес, ойды шыр-</w:t>
        <w:br/>
        <w:t>езе еое оо Өре ӘЭә Нұрила Бектемірова</w:t>
        <w:br/>
        <w:t>атын жамылып, көрінген еркектің көлігінде селкілдеп жүрген</w:t>
        <w:br/>
        <w:t>тәртіпсіз қыздан Құдай сактасын. Оларды да естіп, көріп,</w:t>
        <w:br/>
        <w:t>жағамызды ұстаймыз.</w:t>
        <w:br/>
        <w:t>Оған қарағанда орныкты, тәртіпті Сіздің қызыңыз бізге</w:t>
        <w:br/>
        <w:t>ұнап тұр. Күйеуімен ажырасқан қыздың барлығына қара</w:t>
        <w:br/>
        <w:t>күйе жағылары хақ. Біз ондай ескі әдет-ғұрыптан аулақпыз.</w:t>
        <w:br/>
        <w:t>Қызыңызды келін демейміз, кызымыздай болады. Балалар</w:t>
        <w:br/>
        <w:t>бақытты болсын, - деп қыздың әке-шетіссінің көңілін ба-</w:t>
        <w:br/>
        <w:t>сыпты. Кейін естіді, келінінің бес жасар баласын жатсынбай,</w:t>
        <w:br/>
        <w:t>бауырына баскан ата-ене куанышқа кенеліп, тағы немерелі</w:t>
        <w:br/>
        <w:t>болыпты. Сөйтіп, мейірімді ата-ене көңілі көл болған скен.</w:t>
        <w:br/>
        <w:t>Әне-міне дегенпіс асаба “Той бастаңыздар! Бұл той ерекше</w:t>
        <w:br/>
        <w:t>той, той бастапыздар!” деп хабарлады. Манадан бері өткен-</w:t>
        <w:br/>
        <w:t>ксікенді ойлап, уақыттын қалай өткеніп білмеген Айымжан</w:t>
        <w:br/>
        <w:t>назары, енді оппақ орамалмен тұмшалап әкеп алдына қойған</w:t>
        <w:br/>
        <w:t>тойбастар табағына түсті.</w:t>
        <w:br/>
        <w:t>Қазір бәрі жиналып, бір әдемі ауылдың алты ауыз әнін</w:t>
        <w:br/>
        <w:t>бастайды. Одан кейін тойбастар габағындағы сый-сияпатгты</w:t>
        <w:br/>
        <w:t>үлесіп алу басталады. “Мынау сағап, мынау маған”. Қол ора-</w:t>
        <w:br/>
        <w:t>мал, ак орамал, мата, арақ-шарап, тәтті кампит; тоқаш. Қазақ</w:t>
        <w:br/>
        <w:t>ырымшыл халық, осы орамалмен, матамен, тәтті кәмпиттен өз</w:t>
        <w:br/>
        <w:t>үйіне той, нәсіп, баршылық пен молптылык ілесіп келетіндей</w:t>
        <w:br/>
        <w:t>көріп, бәрі таласын-тармасып бөліп алады кеп.</w:t>
        <w:br/>
        <w:t>Жақсы күнді, тамаша тойды аңсаған адамдардың ақ</w:t>
        <w:br/>
        <w:t>пейіліне кім шек қойып, кінә таға алады. Адам баласы қантша</w:t>
        <w:br/>
        <w:t>омір сүрсе, сонша бақытты, қуанышты, береке-бірлікті,</w:t>
        <w:br/>
        <w:t>молшылық пен токшылықты, бейбітшілікті аңсап өткен.</w:t>
        <w:br/>
        <w:t>Жақсы ойламай, жақсы болмайсың. “Менің де балаларым</w:t>
        <w:br/>
        <w:t>бақытты болып, куанышты тойға жетейін” деп Айымжан</w:t>
        <w:br/>
        <w:t>да әйелдермен бірге тойбастар алып жатып, өз-өзінс күбір</w:t>
        <w:br/>
        <w:t>етті, Бұл боямасыз өмірдің тірлігін паш еткендей сазды әуен</w:t>
        <w:br/>
        <w:t>тойхатта іптінде қалықтап тұрды. Ой бесігінде өмірдің тама-</w:t>
        <w:br/>
        <w:t>ша суреті жазылып, өрнегін тауыпты. Лайым, жақсы күндер</w:t>
        <w:br/>
        <w:t>көбейс берсін!</w:t>
      </w:r>
    </w:p>
    <w:p>
      <w:r>
        <w:t>Нұрила Бектемірова</w:t>
        <w:br/>
        <w:t>АМАНҒАЗЫ ШЕГІРОВКЕ</w:t>
        <w:br/>
        <w:t>Аға!</w:t>
        <w:br/>
        <w:t>Сізді көрсем заңғар тауды көрем,</w:t>
        <w:br/>
        <w:t>Саясында сылдыр бұлақ аққан терең,</w:t>
        <w:br/>
        <w:t>Айналаңыз көк орман, ағаш-қайың.</w:t>
        <w:br/>
        <w:t>Ортасында тұр өсіп, бір емен.</w:t>
        <w:br/>
        <w:t>Аға!</w:t>
        <w:br/>
        <w:t>Сізді көрсем, өсиеті бар дана көрем,</w:t>
        <w:br/>
        <w:t>Төгілелі ақ пейілді кислі өлең,</w:t>
        <w:br/>
        <w:t>Ақылыцыз дәрия, қасиетті тегіңіз,</w:t>
        <w:br/>
        <w:t>Досыңыз, игі жақсы жандар кілең.</w:t>
        <w:br/>
        <w:t>Аға!</w:t>
        <w:br/>
        <w:t>Сізді көрсем, бір ізгі елді көрем,</w:t>
        <w:br/>
        <w:t>Жайнаған, көктеген жерді көрем,</w:t>
        <w:br/>
        <w:t>Ақ айдында ұрпағын түлеткен,</w:t>
        <w:br/>
        <w:t>Шалқар мөлдір көлді корем.</w:t>
        <w:br/>
        <w:t>Аға!</w:t>
        <w:br/>
        <w:t>Сізді көрсем, шамы жанған қала көрем,</w:t>
        <w:br/>
        <w:t>Шексіз көк жасыл құрақ дала көрем,</w:t>
        <w:br/>
        <w:t>Адалдықтың, биіктіктің өлшемі бар,</w:t>
        <w:br/>
        <w:t>Ақ ниетті, бала көңіл, баба көрем.</w:t>
        <w:br/>
        <w:t>Нұрлы өмір - сырлы өмір (Өре Ә (о 022925Оры)</w:t>
        <w:br/>
        <w:t>ТЫНЫШБАЙ ДОСЫМБЕКОВКЕ</w:t>
        <w:br/>
        <w:t>Халықты сыйлалыңыз. тыңдадыңыз.</w:t>
        <w:br/>
        <w:t>Халық Сізді сыйлады, тыңдады.</w:t>
        <w:br/>
        <w:t>Кәніліңіз көл дария теніздей,</w:t>
        <w:br/>
        <w:t>Гүлдетті дала төсін. кырдағы.</w:t>
        <w:br/>
        <w:t>Жақсы тілек жиып келдіңіз.</w:t>
        <w:br/>
        <w:t>Ақ нәсіп, ізгі ниет тердіңіз.</w:t>
        <w:br/>
        <w:t>Көгертіп Көксудың келбетін,</w:t>
        <w:br/>
        <w:t>Бақ-күннің үмітін өрдіңіз.</w:t>
        <w:br/>
        <w:t>Жеңістің шат күнін көрдіңіз.</w:t>
        <w:br/>
        <w:t>Дана адамға береміз төрді біз.</w:t>
        <w:br/>
        <w:t>Қуанышты күндерде кездесетін,</w:t>
        <w:br/>
        <w:t>Ағайын-тума болдық енді біз.</w:t>
        <w:br/>
        <w:t>Рахмет Сізге!</w:t>
        <w:br/>
        <w:t>Көңілге көп үміт жаққаныцыз үшін,</w:t>
        <w:br/>
        <w:t>Көксудан көк көмбе тапқаныңыз үштің,</w:t>
        <w:br/>
        <w:t>Тектілік қасиеттің Туын тігіп,</w:t>
      </w:r>
    </w:p>
    <w:p>
      <w:r>
        <w:t>Шежіре-тарих көзін ашқаныңыз үшін.</w:t>
        <w:br/>
        <w:t>Рахмет Сізге!</w:t>
        <w:br/>
        <w:t>Қайырымды, ізгілік тірегіңіз үшін,</w:t>
        <w:br/>
        <w:t>Адал ниет, шынайы тілегіңіз үшін,</w:t>
        <w:br/>
        <w:t>Береке, ынтымак, бірлікті дәріптеген,</w:t>
        <w:br/>
        <w:t>Мейірімі мол, ақ жүрегіңіз үшін.</w:t>
        <w:br/>
        <w:t>30 қаңтар, 2007 ж.</w:t>
        <w:br/>
        <w:t>(222222022 Нұрила Бектемірова</w:t>
        <w:br/>
        <w:t>БАҚЫТ ШЕҢГЕЛБАЕВҚА</w:t>
        <w:br/>
        <w:t>Көңілің ақ бұлақтай,</w:t>
        <w:br/>
        <w:t>Өмірің көк құрақтай,</w:t>
        <w:br/>
        <w:t>Биік тауда жанасып,</w:t>
        <w:br/>
        <w:t>Жол сілтейтін шырақтай.</w:t>
        <w:br/>
        <w:t>Жарқырайсың жұлдыздай,</w:t>
        <w:br/>
        <w:t>Кокке кірбең жиғызбай,</w:t>
        <w:br/>
        <w:t>Қамқор көніл бір жансың,</w:t>
        <w:br/>
        <w:t>Жалт-жүлт еткен кұндыздай.</w:t>
        <w:br/>
        <w:t>Жүрегің нәрлі көктемсің,</w:t>
        <w:br/>
        <w:t>Кейде тіпті әктемсің,</w:t>
        <w:br/>
        <w:t>Көркі сұлу тіршілік,</w:t>
        <w:br/>
        <w:t>Жақсы күнмен шектелсін.</w:t>
        <w:br/>
        <w:t>Даналықтан күпт ілген,</w:t>
        <w:br/>
        <w:t>Алғыс айтар түсінген,</w:t>
        <w:br/>
        <w:t>Шуак төгіп жүресің,</w:t>
        <w:br/>
        <w:t>Нұрлы ғажап ісіңмен.</w:t>
        <w:br/>
        <w:t>т</w:t>
        <w:br/>
        <w:t>Уы</w:t>
        <w:br/>
        <w:t>Жақсы сөз. ізгі мұратың,</w:t>
        <w:br/>
        <w:t>Алам деген шын атың,</w:t>
        <w:br/>
        <w:t>Жалауындай қазақтың.</w:t>
        <w:br/>
        <w:t>Желбіреп мәңгі тұратын,</w:t>
        <w:br/>
        <w:t>Сізге бүгін жыр жаздым,</w:t>
        <w:br/>
        <w:t>Лебімен сұлу нүр жаздың.</w:t>
        <w:br/>
        <w:t>Той - қазына, береке,</w:t>
        <w:br/>
        <w:t>Шалқысын көп сазды үн.</w:t>
        <w:br/>
        <w:t>Мейірімді нұр жүзіңіз,</w:t>
        <w:br/>
        <w:t>Орғамызда жүріңіз,</w:t>
        <w:br/>
        <w:t>Бізге жақсы ағасыз.</w:t>
        <w:br/>
        <w:t>Оттай жансын күнініз.</w:t>
        <w:br/>
        <w:t>Биік болсын шыңыныз,</w:t>
      </w:r>
    </w:p>
    <w:p>
      <w:r>
        <w:t>Әсем сазды жырымыз.</w:t>
        <w:br/>
        <w:t>Жасыл ағаш, бәйтерек,</w:t>
        <w:br/>
        <w:t>Жапырақ жайып тұрыңыз.</w:t>
        <w:br/>
        <w:t>Тұлпардың асыл тұяғы,</w:t>
        <w:br/>
        <w:t>Шауып өтер қияны,</w:t>
        <w:br/>
        <w:t>Сізге айтар ақынның,</w:t>
        <w:br/>
        <w:t>Шарықтасын жыр-әні.</w:t>
        <w:br/>
        <w:t>Халқың бүгін тойласын,</w:t>
        <w:br/>
        <w:t>Сезім-сырға бойласын,</w:t>
        <w:br/>
        <w:t>Өмір-дария жолыңда,</w:t>
        <w:br/>
        <w:t>Адал болсын жолдасың.</w:t>
        <w:br/>
        <w:t>Әнім Сізге, жан аға,</w:t>
        <w:br/>
        <w:t>Жырым Сізге, жан аға,</w:t>
        <w:br/>
        <w:t>Көк жүзінде жанатын,</w:t>
        <w:br/>
        <w:t>Жарық жұлдыз, дана аға.</w:t>
        <w:br/>
        <w:t>Хетар &gt;, ожа»,</w:t>
        <w:br/>
        <w:t>САЙЛАУБАЙ БӘЗІЛОВКЕ</w:t>
        <w:br/>
        <w:t>Нұрлы өмір - сырлы өмір (525 565625025025)</w:t>
        <w:br/>
        <w:t>Нәсіштің бесігін тербеп келесің,</w:t>
        <w:br/>
        <w:t>Жемісін еңбегіннің көресін,</w:t>
        <w:br/>
        <w:t>Халық ұлы, ер тұлғалы Жәкеңлі,</w:t>
        <w:br/>
        <w:t>Ата-баба әруағы жебесін.</w:t>
        <w:br/>
        <w:t>КҮЛСАРА ИСАГҰЛОВАҒА</w:t>
        <w:br/>
        <w:t>Көңіліңе күн конлырып, жүресің.</w:t>
        <w:br/>
        <w:t>Зердене жүйелі ойды түйесін,</w:t>
        <w:br/>
        <w:t>Адал ниесі, ақ тілектің көлінде,</w:t>
        <w:br/>
        <w:t>Аққу кұстай емін-еркін жүзесін.</w:t>
        <w:br/>
        <w:t>Бар тегінде зиялылық, күлірет,</w:t>
        <w:br/>
        <w:t>Жаныңа нәзік сезім жиып өт,</w:t>
        <w:br/>
        <w:t>Шуақ көңіл нәр алып, әуеннен,</w:t>
        <w:br/>
        <w:t>Көктемнің көк көйлегін киіп ск.</w:t>
        <w:br/>
        <w:t>Арманың бар ақ сағымдай алдағы.</w:t>
        <w:br/>
        <w:t>Шырай шашқан сәулесі көп таңдағы,</w:t>
        <w:br/>
        <w:t>Дәнің сігіп ізгілікгің айналаңа.</w:t>
        <w:br/>
        <w:t>Шешек атты көп алғыстан жан бағы.</w:t>
        <w:br/>
        <w:t>Қамқор болдың, досыңа, құрбына,</w:t>
        <w:br/>
        <w:t>Жібектей желбірейді жыр мына,</w:t>
        <w:br/>
        <w:t>Ұстаздардың ұстазына айналдың,</w:t>
        <w:br/>
        <w:t>Жүрегіңе өршіл рухты сыйғыза.</w:t>
        <w:br/>
        <w:t>Қызсың, намысты ко! ідан бермейтін,</w:t>
        <w:br/>
        <w:t>Биігің бар от-жалын кернейтін,</w:t>
        <w:br/>
        <w:t>Тіршіліктің ғажап күйін шертіп,</w:t>
        <w:br/>
        <w:t>Жер әлемді дария болып тербейтін.</w:t>
        <w:br/>
        <w:t>Білім теңіз, жағасы болды тұрағың,</w:t>
        <w:br/>
        <w:t>Таусылмасын шырқалар жыр-әнің,</w:t>
        <w:br/>
        <w:t>Әшлақ сезім, бала кейпің сурет боп,</w:t>
        <w:br/>
        <w:t>Қалсын мәңгі жер бетінде шынарым.</w:t>
      </w:r>
    </w:p>
    <w:p>
      <w:r>
        <w:t>8 наурыз, 2008 ж.</w:t>
        <w:br/>
        <w:t>ҮШІНШІ ТАРАУ</w:t>
        <w:br/>
        <w:t>НҰРЛЫ ӨМІР - СЫРЛЫ ӨМІР</w:t>
        <w:br/>
        <w:t>&lt; е</w:t>
        <w:br/>
        <w:t>12</w:t>
        <w:br/>
        <w:t>УІ --т-т-----1) ҮР ---------- 4) 69</w:t>
        <w:br/>
        <w:t>2”</w:t>
        <w:br/>
        <w:t>СсСгсо&gt;ос 0252) Нұрила Бектемірова</w:t>
        <w:br/>
        <w:t>Құрмет Сізге, жан аға,</w:t>
        <w:br/>
        <w:t>Стсыйым Сізге, жан аға,</w:t>
        <w:br/>
        <w:t>Бақ, береке келіп көп,</w:t>
        <w:br/>
        <w:t>Аман-есен, жүр аға.</w:t>
        <w:br/>
        <w:t>ЖАНАЙДАР ЕГІНБАЕВҚА</w:t>
        <w:br/>
        <w:t>Жалпы жайсаң, бала коңіл құрдасым,</w:t>
        <w:br/>
        <w:t>Тауда,қырда, жасыл дала тыңдасын.</w:t>
        <w:br/>
        <w:t>Өзің жайлы он дс жаздым, өлең дс,</w:t>
        <w:br/>
        <w:t>Күй күмбірі өміріңде тынбасын.</w:t>
        <w:br/>
        <w:t>Биік болып шыңға ұқсап жүресің,</w:t>
        <w:br/>
        <w:t>Жан дүниеңде жасыл желек түлесін.</w:t>
        <w:br/>
        <w:t>Өміріңнің мәні сңбек тынымсыз,</w:t>
        <w:br/>
        <w:t>Тоқшылықта бар ғой сенің үлесің.</w:t>
        <w:br/>
        <w:t>Сый-кұрметкс өзің бүгін лайықсың,</w:t>
        <w:br/>
        <w:t>Арнасы ксң.мөлдір дария жайықсың,</w:t>
        <w:br/>
        <w:t>Көп үміттің отын маздатқан,</w:t>
        <w:br/>
        <w:t>Тегі жақсы, өз жолы бар тарихсың.</w:t>
        <w:br/>
        <w:t>Көкте жарық бағдар шамдай жанасың,</w:t>
        <w:br/>
        <w:t>Аялайды табиғат та баласын,</w:t>
        <w:br/>
        <w:t>Кейде ұқсап баба -- Қабан жырауға,</w:t>
        <w:br/>
        <w:t>Алмас қылыш: қолыңда шабасың.</w:t>
        <w:br/>
        <w:t>Ойың кемел, көңілінде айбын бар,</w:t>
        <w:br/>
        <w:t>Өріледі арман жырмен, сан жылдар,</w:t>
        <w:br/>
        <w:t>Болатын елдің Батыры боп,</w:t>
        <w:br/>
        <w:t>Биікке күп болып қондыңдар.</w:t>
        <w:br/>
        <w:t>Тіршіліктің әсем әні шырқалсын,</w:t>
        <w:br/>
        <w:t>Бөлеп күйге, дала төсіп қырқасын.</w:t>
        <w:br/>
        <w:t>Ггін егіп, мал өсірген құрдасым,</w:t>
        <w:br/>
        <w:t>Еңбегіңді кейінгі ұрпақ жырласын.</w:t>
        <w:br/>
        <w:t>Нұрлы өмір - сырлы өмір (о 29 2950980909е</w:t>
      </w:r>
    </w:p>
    <w:p>
      <w:r>
        <w:t>Бұл тағдыр мшак жолын гөсер кімге,</w:t>
        <w:br/>
        <w:t>Қнып алып, кок жүзінің арамалын,</w:t>
        <w:br/>
        <w:t>Коз жасыма әнпақ тамшы оранамып</w:t>
        <w:br/>
        <w:t>Пенделер жүр, жанымды жаралаған.</w:t>
        <w:br/>
        <w:t>Айтады кеп, өтірік-өсек. жорамалып</w:t>
        <w:br/>
        <w:t>Неге өшіктің, галаспаймын, гағынңа,</w:t>
        <w:br/>
        <w:t>Ризамын, бүл дүниеле барыма,</w:t>
        <w:br/>
        <w:t>Даңқ қуып, ағақ демедім,</w:t>
        <w:br/>
        <w:t>Дақ түсіріп, эннақ арыма.</w:t>
        <w:br/>
        <w:t>Уақыт төре келер күнің еншісі,</w:t>
        <w:br/>
        <w:t>Заман жайнар, өзгеріп мезгіл, түр-түсі.</w:t>
        <w:br/>
        <w:t>Есіне алар, мені емес, қиял қызды.</w:t>
        <w:br/>
        <w:t>Көкте ұшқан сезімтал жыр құсы.</w:t>
        <w:br/>
        <w:t>Нұрлы өмір - сырлы өмір</w:t>
        <w:br/>
        <w:t>БЕКЖАН ПЕМЕРЕМЕ</w:t>
        <w:br/>
        <w:t>Үмітісің ұрпағысың бір әулеттің.</w:t>
        <w:br/>
        <w:t>Болдың қайнаркөзі дәулеттің,</w:t>
        <w:br/>
        <w:t>Өзінмен таңым атып әппақ.</w:t>
        <w:br/>
        <w:t>Өмірімнің қызығына төрлетшін.</w:t>
        <w:br/>
        <w:t>Өмірге қуаныш-бақ ала келдің,</w:t>
        <w:br/>
        <w:t>Түсімде егіні мол дала көрлім.</w:t>
        <w:br/>
        <w:t>Айналайын ақылды боғақаным.</w:t>
        <w:br/>
        <w:t>Өзіңмен қайта мен бала болдым.</w:t>
        <w:br/>
        <w:t>“Апа” десең көгіме күн шығады.</w:t>
        <w:br/>
        <w:t>Қайғы-мұцым қара жерге гұншығады.</w:t>
        <w:br/>
        <w:t>Ерке мінез, санаң зерек баласын,</w:t>
        <w:br/>
        <w:t>Сәуле шашсын өміріңе нүр шырайы.</w:t>
        <w:br/>
        <w:t>Зақпан, 2008 ж.</w:t>
        <w:br/>
        <w:t>ДАНЕЛЯ НЕМЕРЕМЕ</w:t>
        <w:br/>
        <w:t>Жанып ошкенім, жарқырады күнім,</w:t>
        <w:br/>
        <w:t>Мейірімімді тербетеді, алтын үнің.</w:t>
        <w:br/>
        <w:t>Секіріп, ойнақтайсың, еркелейсін,</w:t>
        <w:br/>
        <w:t>Жан жүрегім, ақ періштем, гүлім.</w:t>
        <w:br/>
        <w:t>Бақытым, балдай тәтті немерем,</w:t>
        <w:br/>
        <w:t>Сенімен жас ағаштай көгерем,</w:t>
        <w:br/>
        <w:t>Шаттық пен қуаныш қонып, көгімс,</w:t>
        <w:br/>
        <w:t>Кеңіді өзіңмен өмірдегі керегем.</w:t>
        <w:br/>
        <w:t>4 ақпан, 2008 ж.</w:t>
        <w:br/>
        <w:t>ор Ә2 Өр (Әр (Әр) Нұрила Бектемірова</w:t>
        <w:br/>
        <w:t>БЕКАРЫС НЕМЕРЕМЕ</w:t>
        <w:br/>
        <w:t>(әні бар)</w:t>
        <w:br/>
        <w:t>Соққан жүрек, жаным,</w:t>
      </w:r>
    </w:p>
    <w:p>
      <w:r>
        <w:t>Мәңгі айтылар әнім,</w:t>
        <w:br/>
        <w:t>Нәсіпті бір баласың,</w:t>
        <w:br/>
        <w:t>Алқан пұрлы таңым.</w:t>
        <w:br/>
        <w:t>Дәу жігіт боп өсерсің,</w:t>
        <w:br/>
        <w:t>Арман қуып кетерсің,</w:t>
        <w:br/>
        <w:t>Айналайын Бекарыс,</w:t>
        <w:br/>
        <w:t>Қыдыр бабам көтерсін.</w:t>
        <w:br/>
        <w:t>Балпық біздің бабамыз.</w:t>
        <w:br/>
        <w:t>Ескелді біздің данамыз,</w:t>
        <w:br/>
        <w:t>Қабан жырау атадай,</w:t>
        <w:br/>
        <w:t>Болсын біздің баламыз.</w:t>
        <w:br/>
        <w:t>Бір әулеттің ұрпағы,</w:t>
        <w:br/>
        <w:t>Бір әулеттің жыр-бағы,</w:t>
        <w:br/>
        <w:t>Қуанышым, берекем,</w:t>
        <w:br/>
        <w:t>Толған нәсіп қырманы.</w:t>
        <w:br/>
        <w:t>Әшшақ тілек, нұрытмсың,</w:t>
        <w:br/>
        <w:t>Сезім жүрек, жырымсыпң,</w:t>
        <w:br/>
        <w:t>Қаламымды сыйлаймын,</w:t>
        <w:br/>
        <w:t>Жұлдыз-үміт, сырымсың.</w:t>
        <w:br/>
        <w:t>27 маусым, 2007 ж.</w:t>
        <w:br/>
        <w:t>Нұрила Бектемірова</w:t>
        <w:br/>
        <w:t>УӘТАЙ АНАМА</w:t>
        <w:br/>
        <w:t>Жан ана, өміріңді арнадың,</w:t>
        <w:br/>
        <w:t>Бала үшін ұшудан бір талмадың,</w:t>
        <w:br/>
        <w:t>Алғы күннің үмітімен тұтанып,</w:t>
        <w:br/>
        <w:t>Жақсы тілекті ақ ниетке жалғадың.</w:t>
        <w:br/>
        <w:t>Көңілің ақ болды, туысқа да балаға,</w:t>
        <w:br/>
        <w:t>Ақылға бай едің, ой әкелер санаға,</w:t>
        <w:br/>
        <w:t>Сен -Ұлы анасың, қасиетті,</w:t>
        <w:br/>
        <w:t>Тіршілік әкелген мына кең далаға.</w:t>
        <w:br/>
        <w:t>Орның толмай жүр әлі, жан ана,</w:t>
        <w:br/>
        <w:t>Тілегің мәңгі ұлтқын боп жана ма?</w:t>
        <w:br/>
        <w:t>Баулыдың құстарыцды қиындыққа,</w:t>
        <w:br/>
        <w:t>Қарызбыз мәңгі саған, жан ана.</w:t>
        <w:br/>
        <w:t>Өмірің өтті бала үшпін үмітпен,</w:t>
        <w:br/>
        <w:t>Бейнетті көрдің жанынды үгіткен,</w:t>
        <w:br/>
        <w:t>Ақ сүтіңді ақтай алмай, қалдық-ау,</w:t>
        <w:br/>
        <w:t>Қайыстай қара жерді жібіткен.</w:t>
        <w:br/>
        <w:t>Бала болып ұшпаққа шығармадық,</w:t>
        <w:br/>
        <w:t>Конілде бейнең мәңгі тұрар жанып,</w:t>
        <w:br/>
        <w:t>Қыздарым деп қайғырып, кеттің бе, сен,</w:t>
        <w:br/>
        <w:t>Жан ана, ксіпір бізді, жыр арнадық.</w:t>
        <w:br/>
        <w:t>13 қазан, 2002 ж.</w:t>
      </w:r>
    </w:p>
    <w:p>
      <w:r>
        <w:t>Нұрлы өмір - сырлы өмір</w:t>
        <w:br/>
        <w:t>ҚҰРДАСТАРҒА</w:t>
        <w:br/>
        <w:t>Ризамын. ақ көңілді құрдастарым,</w:t>
        <w:br/>
        <w:t>Өздеріңнен нәр алады. жыр бастауым.</w:t>
        <w:br/>
        <w:t>Қара түнек кенет орнап, тағдырыма,</w:t>
        <w:br/>
        <w:t>Қуанышты кайғыға айырбастадым.</w:t>
        <w:br/>
        <w:t>Сол кезде білдім, қадір. қимас сарын.</w:t>
        <w:br/>
        <w:t>Иық тосар. жүк көтерер сыйлас барын.</w:t>
        <w:br/>
        <w:t>Бірің кеп сая боп, бірің кегтін лала боп,</w:t>
        <w:br/>
        <w:t>Жұбатқан көңілімді құрдаст арым.</w:t>
        <w:br/>
        <w:t>Білем, білем данышптандай көресіңдер,</w:t>
        <w:br/>
        <w:t>Мен үшін жақсы сөзді гересіңдер.</w:t>
        <w:br/>
        <w:t>Акынымыз, әншіті қыз деп малақтан,</w:t>
        <w:br/>
        <w:t>Мені көтермелеп келесіңдер.</w:t>
        <w:br/>
        <w:t>Қиналсам, қол ұшын бересіңдер,</w:t>
        <w:br/>
        <w:t>Атқа мінсем, соңымпан ересіңдер,</w:t>
        <w:br/>
        <w:t>Ақынын іздеген елдің ұрпақтары,</w:t>
        <w:br/>
        <w:t>Бір-бір үйдің берекесі, төресіңдер.</w:t>
        <w:br/>
        <w:t>22 ақтап, 2008 ж.</w:t>
        <w:br/>
        <w:t>жжж</w:t>
        <w:br/>
        <w:t>Қоңыр өлең, қопыр ғана тіршілік,</w:t>
        <w:br/>
        <w:t>Тіршіліктен сезім гүлі тұр тшығып,</w:t>
        <w:br/>
        <w:t>Кейде күнге өрлеп көңілім,</w:t>
        <w:br/>
        <w:t>Шабыт мені жібереді, жыршы ғып.</w:t>
        <w:br/>
        <w:t>Тұрмыс билеп, тірлігімді, санамды,</w:t>
        <w:br/>
        <w:t>Сағынамын жасыл желек даламды,</w:t>
        <w:br/>
        <w:t>Киелі өлең күндеріме өкпелеп,</w:t>
        <w:br/>
        <w:t>Түсіріп жүр, көбелек сөз бағамды.</w:t>
        <w:br/>
        <w:t>Жүрем кейде көңілсіздеу күй кешін,</w:t>
        <w:br/>
        <w:t>Арман-қиял, кашкан елік, дүр көшіп,</w:t>
        <w:br/>
        <w:t>лазыған мыңа тірлік төсінде,</w:t>
        <w:br/>
        <w:t>(ө&gt; (өле,</w:t>
        <w:br/>
        <w:t>е</w:t>
        <w:br/>
        <w:t>Нұрлы өмір - сырлы өмір</w:t>
        <w:br/>
        <w:t>БИГҮЛ ҚЫЗЫМА</w:t>
        <w:br/>
        <w:t>Жан қызым, әң қызым. періштем.</w:t>
        <w:br/>
        <w:t>Қызыл гүлім, өсіп шықкан. кеніштен.</w:t>
        <w:br/>
        <w:t>Сенің жүзін жаркын болсын өмірде,</w:t>
        <w:br/>
        <w:t>Бақытың үшін, тағдыр уын сан ішкем.</w:t>
        <w:br/>
        <w:t>Бір ғал шашыңды түсірмеймін басыннан,</w:t>
        <w:br/>
        <w:t>Қорғап жүрем. суык желден, қасыңнан,</w:t>
        <w:br/>
        <w:t>Аялаймын алақанда, жан қызым.</w:t>
        <w:br/>
        <w:t>Нәсібің мол жолыңда шашылған.</w:t>
      </w:r>
    </w:p>
    <w:p>
      <w:r>
        <w:t>Жала-мұңнан қорғаймын, жамап көзден,</w:t>
        <w:br/>
        <w:t>Қорғаймын. жылан тілді, жаман сөзден,</w:t>
        <w:br/>
        <w:t>Қажет болса найза ұстап, ағқа мінем,</w:t>
        <w:br/>
        <w:t>Жауға шабамын, сауыт киін жезден,</w:t>
        <w:br/>
        <w:t>Жжж</w:t>
        <w:br/>
        <w:t>Сыйлаймын, қызым, саған сл бақытын.</w:t>
        <w:br/>
        <w:t>Сыйлаймын қызым-гүлім, жер жақұтын,</w:t>
        <w:br/>
        <w:t>Алтын қызым;жан қызым, нәзігім,</w:t>
        <w:br/>
        <w:t>Өмірің қызық, мәнді өтсін уақытың.</w:t>
        <w:br/>
        <w:t>Ұлыңды өсіргін қуапыш-шаттыкпен,</w:t>
        <w:br/>
        <w:t>Қонсын үйіне ұшып келіп, бақ біткен.</w:t>
        <w:br/>
        <w:t>Нұрлы жол ашылсын алдыңнан,</w:t>
        <w:br/>
        <w:t>Көктегін көктем гүлдей көп күткен.</w:t>
        <w:br/>
        <w:t>Тазасың, көпцілің ақ мақтадай,</w:t>
        <w:br/>
        <w:t>Текті қызсың дастарканың асқа бай,</w:t>
        <w:br/>
        <w:t>Бақ-ырыстың көлінде жүзерсің,</w:t>
        <w:br/>
        <w:t>Дос- жараның адал болып, басқалай.</w:t>
        <w:br/>
        <w:t>Әпшак ниет, сұлу сезім көркемі,</w:t>
        <w:br/>
        <w:t>Күн жайнасын, бақыт нұры ертегі,</w:t>
        <w:br/>
        <w:t>Бигүл мен Бекарыстың алдағы,</w:t>
        <w:br/>
        <w:t>Жақсы болсын бүгінгіден ертені.</w:t>
        <w:br/>
        <w:t>27 маусым, 2007 ж.</w:t>
        <w:br/>
        <w:t>(ор О ӨО ж&gt;ере Нұрила Бектемірова</w:t>
        <w:br/>
        <w:t>Бір гүлім өршеленіп, тұр өсіп,</w:t>
        <w:br/>
        <w:t>Бір гүлім мың гүлімнің нұскасы,</w:t>
        <w:br/>
        <w:t>Төгіледі көзден ыстық мұң жасы.</w:t>
        <w:br/>
        <w:t>Бәйгеде оза алмаған тұлпардай,</w:t>
        <w:br/>
        <w:t>Жүрелейді аңыз-жырдың ұйқасы.</w:t>
        <w:br/>
        <w:t>Көп қой менің аларым да, берерім,</w:t>
        <w:br/>
        <w:t>Жипап жүрміп абыройдың беделін,</w:t>
        <w:br/>
        <w:t>Адалдықтың әппақ жырын есілтіп,</w:t>
        <w:br/>
        <w:t>Жүрегімнің күн нұрымен өремін.</w:t>
        <w:br/>
        <w:t>Коңыр өлең, қоңыр ғана тіршілік,</w:t>
        <w:br/>
        <w:t>Қоңыр көзден жас тығады тұншығып,</w:t>
        <w:br/>
        <w:t>Өткен өмір, қайғы, мұңның слесі,</w:t>
        <w:br/>
        <w:t>Дәл табемде келеді міне, күн шығып.</w:t>
        <w:br/>
        <w:t>22 ақпан, 2008 ж.</w:t>
        <w:br/>
        <w:t>МҰҢЛЫ СӘТ</w:t>
        <w:br/>
        <w:t>Білмеймін, әлде мені сөгесің бе,</w:t>
        <w:br/>
        <w:t>Соңымнан ілесіп жүр елесіп де,</w:t>
        <w:br/>
        <w:t>Наз көктемді күтіп, қарсы алып,</w:t>
        <w:br/>
        <w:t>Жүректі мазалайсын келесің де.</w:t>
        <w:br/>
        <w:t>Сен кеткелі ғұмыр күнім көлегей,</w:t>
        <w:br/>
        <w:t>Мүң кетпейді жүрегімнен жебедей,</w:t>
        <w:br/>
        <w:t>Кірбең жаным, сенделемін жок іздеп,</w:t>
        <w:br/>
        <w:t>“Жел айдаған дауылменен кемедей.</w:t>
      </w:r>
    </w:p>
    <w:p>
      <w:r>
        <w:t>Не жаздым, сонша көп, сын күнім,</w:t>
        <w:br/>
        <w:t>Қайғы-мұңмен өтті мснің сан жылым,</w:t>
        <w:br/>
        <w:t>Бақыт та алыс сағым тау сиякты,</w:t>
        <w:br/>
        <w:t>Көк жиегі көңілдің жырым-жырым.</w:t>
        <w:br/>
        <w:t>Білмеймін, уақыт жүгін кө гердім бс,</w:t>
        <w:br/>
        <w:t>Бақ- -дәурен айналып мені өтер күнде,</w:t>
        <w:br/>
        <w:t>Нұрлы өмір - сырлы өмір (С 622625056250;</w:t>
        <w:br/>
        <w:t>ӨМІРДІҢ КЕЙБІР СӘТТЕРІ</w:t>
        <w:br/>
        <w:t>(Естелік)</w:t>
        <w:br/>
        <w:t>Әксмәнді бір кісілей жақсы салушы елі. құлаққа жағымды,</w:t>
        <w:br/>
        <w:t>жарасымды қоңыр даусымен той-жиында шырқаған әуенді</w:t>
        <w:br/>
        <w:t>кейінде халық әні деп радиодан беріліп жатканын талай</w:t>
        <w:br/>
        <w:t>естідім Таласым жоқ, мүмкін солай шығар (Бірак әкем өзі</w:t>
        <w:br/>
        <w:t>салған әнінің өлеңін жадынан шығарғаны айдан апық.Өйткені</w:t>
        <w:br/>
        <w:t>кәкірегінен жарып шықкпасала бойын кернеген бұударынның</w:t>
        <w:br/>
        <w:t>ұшқыны болғаны рас. Ән салған кезде қыза-қыза таяқты</w:t>
        <w:br/>
        <w:t>домбыра егін тартқанын бала күнімде көзім көрді. Сол бір</w:t>
        <w:br/>
        <w:t>өмірдің тапшылық кезеңінде өндәй құрал ұйғс салып алудың</w:t>
        <w:br/>
        <w:t>реті келмегені белгілі.</w:t>
        <w:br/>
        <w:t>Тумысынан момын, сырбаз, артық-ауыс сөзге жоқ әкем</w:t>
        <w:br/>
        <w:t>Дәнтай казіргі Қаратам: ауданы Тоспәбе ауылына 1911 жылы</w:t>
        <w:br/>
        <w:t>Бектемір байлып сң кенже ұлы болып, дүнеге келіпті. Руы</w:t>
        <w:br/>
        <w:t>андас,оның ішінде баланан-горғай деген атаданскен. Бай десе</w:t>
        <w:br/>
        <w:t>көз алдымызға қараша кедейді қанаған адам келін, ес білгелі</w:t>
        <w:br/>
        <w:t>кеңес үкіметі дәріптеген теріс идеология, тәрдис ықпалының</w:t>
        <w:br/>
        <w:t>шырмауында өстік смес пе?</w:t>
        <w:br/>
        <w:t>Естуімше, мүлдем олай смес, керісініне, ағамыз Бектемір</w:t>
        <w:br/>
        <w:t>мыңғырған мал айдаған, өз шаруасына мығым, жаз жайлауы.</w:t>
        <w:br/>
        <w:t>қыс қыстауы бар, әулетті ауылдың несі болған көрінеді.Ол</w:t>
        <w:br/>
        <w:t>кісі айналасына жиналган туған-ғуысқандарына мейірімді,</w:t>
        <w:br/>
        <w:t>ел-жұртына пана, желкілдеп өсіп келе жағқан бала-шағаға</w:t>
        <w:br/>
        <w:t>қамқоршы, алды-артын көп болжайтын дана алам болған</w:t>
        <w:br/>
        <w:t>көрінеді. Бектемір ата ауылына он екі жасында келін болып</w:t>
        <w:br/>
        <w:t>түскен Сақып деген әженің айтуышпа, сол кездегі ауылдың</w:t>
        <w:br/>
        <w:t>адамдарының пейілі кен, аракатыпастары ыстық ықыласқа</w:t>
        <w:br/>
        <w:t>толы, сынластықтары жарасымды болған скен.</w:t>
        <w:br/>
        <w:t>Үлкен тұрғанда кішінің алға суырылып сойдемеуі, жасы</w:t>
        <w:br/>
        <w:t>келген ақсақалдардың алдын кесіп өтуге болмайтыны, қандай</w:t>
        <w:br/>
        <w:t>қызу талас-гартыс болса да сөзге конақ беріп, тыңдау, тоқтау.</w:t>
        <w:br/>
        <w:t>қуаныш-қайғыны бүкіл ауыл болып, тең болісу сияқты өпегелі</w:t>
        <w:br/>
        <w:t>касиеттер сол бір сүттей ұйыған қазақ аулының ауылбірлігінің</w:t>
        <w:br/>
        <w:t>мықты болғанын аңғартады.</w:t>
        <w:br/>
        <w:t>Нұрлы омір- сырлы өмір (5959 ӨЭе 9а Әде</w:t>
        <w:br/>
        <w:t>Аласапыран уақыттан сескенген біршама ағайын түн</w:t>
        <w:br/>
        <w:t>ұрланып, көрші елдің есігін сығалап, көшін ге жатты. Күн</w:t>
        <w:br/>
        <w:t>сайын жан-жақтағы қазақ ауылдарынан неше түрлі жаманаг</w:t>
      </w:r>
    </w:p>
    <w:p>
      <w:r>
        <w:t>хабарлар жегіп, зәрсміз зәр түбіне жетті. “Байлардың малын</w:t>
        <w:br/>
        <w:t>тартып алып жатыр екен. ақтардың әскерлері амыллың адам-</w:t>
        <w:br/>
        <w:t>дарын ағып кегіпті. қызылдар келіп, қырып кеттінті, үйлерін</w:t>
        <w:br/>
        <w:t>өртепті” деген алып-кашна гоздер-сыбыстар лала төсінде</w:t>
        <w:br/>
        <w:t>борандай соғып, желдей ұйткыды, шеді Сақып әже ауыр</w:t>
        <w:br/>
        <w:t>күрсініп, көзіне жас ала.</w:t>
        <w:br/>
        <w:t>Бектемір атаның кіндігінен бес ұлы болыпты, Мепіп</w:t>
        <w:br/>
        <w:t>әкемнен үлкен төрт ұлы. асау атып жалын тартын мінетін,</w:t>
        <w:br/>
        <w:t>қарулы шабантоз жігіттер бөлса керек. Сақып әженің есінде</w:t>
        <w:br/>
        <w:t>қалғаны Бектемірдің ересек ұлдары шеттерінен міші, ломбы-</w:t>
        <w:br/>
        <w:t>рашы. талай той-думанда айтысқа гүскеп, сл-жұргы тамсанған</w:t>
        <w:br/>
        <w:t>ақындық өнері бар сері жігіттер болған скен, Мені ұққаным</w:t>
        <w:br/>
        <w:t>сол ержүрек жігіттер қолдарына қару алып, ақтардан да,</w:t>
        <w:br/>
        <w:t>қызылдардан да ауылдарын, мал-жандарын қатты қорғаған</w:t>
        <w:br/>
        <w:t>екен. Жау колынан қаза тапса ла. жасты қтарын ала кетіп, көп</w:t>
        <w:br/>
        <w:t>уакыт қарсылық көрсетіп, дүрбелең туғызған көрінеді.</w:t>
        <w:br/>
        <w:t>Бұл оқиғалар 1922. 1927 жылдар аралығына келеді. Жан-</w:t>
        <w:br/>
        <w:t>жақтан қара қарғаша анталаған жау жеңбей, алмай қоймаушы</w:t>
        <w:br/>
        <w:t>ма еді. Оларға батыл қарсы шыққан ауылдың атқа мінер</w:t>
        <w:br/>
        <w:t>жігіттері мұпдай қаруланған іоптарға карсы түра алмай, оққа</w:t>
        <w:br/>
        <w:t>үшып, ажал құшқан. Ауылдардың мал-жаны таланды, қарсы</w:t>
        <w:br/>
        <w:t>келген кәрі-кұртаңдар канға батты. Қалған жұрт бас сауғалшп,</w:t>
        <w:br/>
        <w:t>жан-жаққа тарап, ауылдар қанырап бос калды. Сақып әженің</w:t>
        <w:br/>
        <w:t>айтуынша, бір топ қару асынған адамдар бізге қарсылық</w:t>
        <w:br/>
        <w:t>көрсеткен, өзің байсың деп Бектемір атаны шыжыған күн</w:t>
        <w:br/>
        <w:t>астындағы ома ағашқа байлап-матап қойыпты. Ақ күміс сакал-</w:t>
        <w:br/>
        <w:t>шашы желмен желбіреп, эппак жейде-киімі күнге шағылысып,</w:t>
        <w:br/>
        <w:t>аруағыңнан айналайын атамыз, басын имей, қасқайып тұрып,</w:t>
        <w:br/>
        <w:t>ажаллы қарсы алған екеп. Солсын сағатта, ажалдың алдында</w:t>
        <w:br/>
        <w:t>тұрып не ойияды скен? Елім-жерім деп бас сауғалап, Қытай</w:t>
        <w:br/>
        <w:t>еліне асып кетпегенінс өкіпді ме екеп? Маған ұрпағы ретінде</w:t>
        <w:br/>
        <w:t>санамның түкпірінен бір ой келеді. Бектемір ата, меніңше,</w:t>
        <w:br/>
        <w:t>өкінген жоқ, табаны тиіп тұрған туған жерінен бір шыбык өсіп</w:t>
        <w:br/>
        <w:t>Нұрлы өмір- сырлы өмір ЭеӘрУ о 09(29о09ә</w:t>
        <w:br/>
        <w:t>Ес білгелі әкем Дәнтайдың өзге адамдардың сыртынан</w:t>
        <w:br/>
        <w:t>ғайбат соз айтканын естіген смесіін, Сырбаз мінезінен ісінен,</w:t>
        <w:br/>
        <w:t>қимылынан өзгеше бір паңдық байқалып тұратын. Ұсак-түйектеп</w:t>
        <w:br/>
        <w:t>аулак. биік жүретін. Табиғатынан жан газалығына бейім елі. Енді</w:t>
        <w:br/>
        <w:t>ойласам, асыл тегінің жақсы касиетін бойында ғұмырының</w:t>
        <w:br/>
        <w:t>соңғы күніне шейін сақтаған алтынның сынығы скен.</w:t>
        <w:br/>
        <w:t>Мен сол Көкеу ауданы, Быжы станциясында 1950 жылы</w:t>
        <w:br/>
        <w:t>әке-шешем өз қолдарымен тұрғызған гокал тамда дүниеге</w:t>
        <w:br/>
        <w:t>келіппін. Ақпан айының кақаган суығы болса керек. өл кез-</w:t>
        <w:br/>
        <w:t>де қайбір елдің еңсесі көгерілген дейсін. Соғыстан кейінгі</w:t>
        <w:br/>
        <w:t>сызды жылдары әлі де болса елдің қарны таймаған, бүйірі</w:t>
        <w:br/>
        <w:t>шықпаған, жыртығы жамалмаған қиып уақыт Сөйтсе де</w:t>
        <w:br/>
        <w:t>алақандай ауылдағы өмірге сәби келгені үлкен қуанышретін-</w:t>
        <w:br/>
        <w:t>де аталып, шілдеханаға әжентеуір жүрі жиналса керек. Бұл</w:t>
        <w:br/>
        <w:t>шілдехананың ел есінде ерекше қалған себебі, кейінге шейін</w:t>
        <w:br/>
        <w:t>озу тартқызар күлкімен айтылып жүрді.</w:t>
        <w:br/>
        <w:t>Шілдехана болған соң, әкем бір жерден бір бөтелке қолдан</w:t>
        <w:br/>
        <w:t>жасалған орыс арағын тауып әкеліп, жиналғандарға құйып</w:t>
        <w:br/>
        <w:t>беріпті. Сол жерде отырған жастау жігіт Нүрсейіт те әлгі</w:t>
      </w:r>
    </w:p>
    <w:p>
      <w:r>
        <w:t>орыс арағының бір стаканын тартып жіберіп, қапты қызып</w:t>
        <w:br/>
        <w:t>қалса керек. Нұрсейіт молдалығын жасырып жүреді скен, өзі</w:t>
        <w:br/>
        <w:t>соғысқа қатысқап майдангер, орыстың биін эжептеуір билей-</w:t>
        <w:br/>
        <w:t>тің көрінеді. Көңілі көтерілген Нұрсейіт молда жертояс ішінде</w:t>
        <w:br/>
        <w:t>жорғалап, аяқ-қолын шапалақтап, билеп келіп берсін, билеген</w:t>
        <w:br/>
        <w:t>сайын жиналған жас қыз-келіншектер қол соғып, қыздырса</w:t>
        <w:br/>
        <w:t>керек. Арақтың буымен Нұрсейіт молда далаға шыққанда аяқ</w:t>
        <w:br/>
        <w:t>киімін киюді ұмытып, үйіне қайтып кетсе керек. Орта жолда</w:t>
        <w:br/>
        <w:t>аяғының үсіп бара жатқанын сезіп, тоқтамай үйіне шейін</w:t>
        <w:br/>
        <w:t>билеп барыпты.</w:t>
        <w:br/>
        <w:t>Ауыл аламдары “Нұрила туылғанда, молда арак ішіп,</w:t>
        <w:br/>
        <w:t>деп күліп, әңгіме қылғанын ес білгепде</w:t>
        <w:br/>
        <w:t>Әлденеше рет естідім. Нұрсейіт молда кейінірек жасы келіп,</w:t>
        <w:br/>
        <w:t>қартайып, қайтыс болды. Ментуғандаобден қуаныпты дегенге</w:t>
        <w:br/>
        <w:t>ішім жылып, бейігі басына барып топырақ алғанмын.</w:t>
        <w:br/>
        <w:t>Бір отбасында үйел мелі-сүйелмелітоғыз бала тәрбиелендік.</w:t>
        <w:br/>
        <w:t>Ұл еді. Мен ес білгеннен бастап не</w:t>
        <w:br/>
        <w:t>мас болып, билеген”</w:t>
        <w:br/>
        <w:t>Оның сегізі қыз және бі р</w:t>
        <w:br/>
        <w:t>Нұрлы өмір - сырлы өмір (2525020 ор оры</w:t>
        <w:br/>
        <w:t>ауыр, жауапты жүк шылбырының ілінгенін сол кезде білмеп-</w:t>
        <w:br/>
        <w:t>пін. Күні бойы қызметкерлердің орысша. қазақша мақаласын</w:t>
        <w:br/>
        <w:t>баспаханаға теруге. суреттерді темір таспаға түсіруге жі-</w:t>
        <w:br/>
        <w:t>берсмін, газеттің жобасын сызамын, қаламақыны қоямын,</w:t>
        <w:br/>
        <w:t>әйтеуір, басы жоқ, аяғы жоқ, қыбыр-сыбыр жұмыс. Макала,</w:t>
        <w:br/>
        <w:t>әңгіме жазуға да уақыт жоқ. Қылыруға да. той-думанға баруға</w:t>
        <w:br/>
        <w:t>да уакыт жоқ. Небәрі жиырма-ақ жастамын</w:t>
        <w:br/>
        <w:t>Келдің бе сен, жиырмасыншы көктемім,</w:t>
        <w:br/>
        <w:t>Нұрын шашты айналаға көкте күн.</w:t>
        <w:br/>
        <w:t>Арманымның ақ қанатын қомдап ап,</w:t>
        <w:br/>
        <w:t>Кең далаға гүл жамылған беттедім,</w:t>
        <w:br/>
        <w:t>деп өлен жазғам.</w:t>
        <w:br/>
        <w:t>Әйтеуір жастықтың әсері шығар, шаршамаймын, “Ара”</w:t>
        <w:br/>
        <w:t>журналының бас жүлдесін жеңіп алдым. сол кездегі “Ле-</w:t>
        <w:br/>
        <w:t>ниншіл жас” газетінің Құрмет Грамотасына ис болдым.</w:t>
        <w:br/>
        <w:t>“Өмірдің өзі новелла” деген өмірден алынған сурегіемелерім</w:t>
        <w:br/>
        <w:t>республикалық газсттс. әзіл-сықақ әңгімслерім “Қазақстан</w:t>
        <w:br/>
        <w:t>әйслдері”, “Мәдениет және тұрмыс”, “Ара” журналдарына</w:t>
        <w:br/>
        <w:t>жарияланып жатты. Кейінірек “Көңілді көшенің жігіттері”</w:t>
        <w:br/>
        <w:t>жинағына әзіл әңгімелерім, “Ұялған тек тұрмас”, “Көңіл</w:t>
        <w:br/>
        <w:t>шамы” деген жинақтарым жарық көрді.</w:t>
        <w:br/>
        <w:t>Сол жылдары аудандық партия комитетінін ұйымдастыру-</w:t>
        <w:br/>
        <w:t>ҡадр бөлімі нұсқау берген ғой деймін. Жиырма жасымда</w:t>
        <w:br/>
        <w:t>Коммунистік партия мүшелігіне өттім. Содан кейін аудандық</w:t>
        <w:br/>
        <w:t>газеттің паргия ұйымының хатшысы болып сайландым. Осы</w:t>
        <w:br/>
        <w:t>күнге шейін сол газсттіц шағын ұжымын ыстық ықыласпен</w:t>
        <w:br/>
        <w:t>еске аламын, бірталай өнсгелітәрбие алдым. Рымтай Дәулетов,</w:t>
        <w:br/>
        <w:t>Әли Ысқабаев, Сағындық Тәнекенов, Зайда Биғопдиноза,</w:t>
        <w:br/>
        <w:t>Кенжебек Бектемісов, Уәлихан Шыңғысұлы жәнс тағы басқа</w:t>
        <w:br/>
        <w:t>адамдар менің еңбек адамы болып қалыптасуыма жақсы</w:t>
      </w:r>
    </w:p>
    <w:p>
      <w:r>
        <w:t>әсерлерін тигізді.</w:t>
        <w:br/>
        <w:t>Газетте қызмет істеп жүріп, сүйікті жарым Әйбдіманал</w:t>
        <w:br/>
        <w:t>Гұрысбекұлымен тұрмыс құрдым. Үйлену тойымызда ақ</w:t>
        <w:br/>
        <w:t>батасын берген Рымтай ағаны жиі сске аламын.</w:t>
        <w:br/>
        <w:t>1975 жылы мамыр айының 10 жұлдызында аудандық</w:t>
        <w:br/>
        <w:t>партия комитетінің ұйымдастыру- кадр бөлімінің меңгерушісі</w:t>
        <w:br/>
        <w:t>Нұрлы өмір - сырлы өмір оз бәеФӘе( 9а бра 09</w:t>
        <w:br/>
        <w:t>Орта мектейіі Үштөбе қаласынан бітіріп, кем қан қысымы</w:t>
        <w:br/>
        <w:t>көтеріліп, ауру болғандықтан жұмыска ерте араласуыма тура</w:t>
        <w:br/>
        <w:t>келді. Әпкем Мәкен. әйтеуір жұмыс қарастырып жүріп,</w:t>
        <w:br/>
        <w:t>бір күні Бескайнар ауылында кітапхана шиылышы, соған</w:t>
        <w:br/>
        <w:t>жұмысқа барасың ба деп келді. Ежелден кігші окудан алдыма</w:t>
        <w:br/>
        <w:t>жан салмайтын едім,бұл жұмыс көңіліме кана кетіп, қуана</w:t>
        <w:br/>
        <w:t>келістім. Тобесінен суы ағып, құлағалы түрган тоқал үйде</w:t>
        <w:br/>
        <w:t>орналасқан 200-гс жуық кітап коры бар ғимарағты кітапхана</w:t>
        <w:br/>
        <w:t>депатау қиын еді. Ауылдық Кеңестің гәрен асы 6 Прахманов</w:t>
        <w:br/>
        <w:t>Таңатар бір мейірбан адам скен. Келген күннен бастап</w:t>
        <w:br/>
        <w:t>қолынан түк келмейтін балан қыз, кешегі мекіен оқушысы</w:t>
        <w:br/>
        <w:t>деген жоқ.кқамқарлық көрсетін. көп шаруаға үйретті. Кез-</w:t>
        <w:br/>
        <w:t>келген уақытта ауылда өткізетін үлкен-кішілі іс-шараларға</w:t>
        <w:br/>
        <w:t>қатыстырып, еңбекке баулыды. Бескайпар ауылында жұмыс</w:t>
        <w:br/>
        <w:t>істеген екіжыл мен үшін үлкен еңбек мектеп жылдары болды.</w:t>
        <w:br/>
        <w:t>Ауылда көркемонериаздар үйірмесі жұмыс істелі.Жаңа жыл</w:t>
        <w:br/>
        <w:t>кештерін өткіздік, неше түрлі көнцерітер қойдық. Сөл кездегі</w:t>
        <w:br/>
        <w:t>ауылдың комсомол ұйымының хатшысы Әсекен Коккөзов</w:t>
        <w:br/>
        <w:t>деген жігіт өте бір сырбаз. сыпайы жап еді. Бескайнарда көп</w:t>
        <w:br/>
        <w:t>қүрбы-құрдас таптым. Солардың ішінде үлкен алғыс сезіммен</w:t>
        <w:br/>
        <w:t>еске алатыным Сақания. Шәйгүл, үлкендер жағынан сол кез-</w:t>
        <w:br/>
        <w:t>дегі Бесқайнар сегізжылдық мектебінің дирскторы Нұрману</w:t>
        <w:br/>
        <w:t>Ахметбекова, мұғалімдер Тұрсып Шағылбасва, Шәйбала</w:t>
        <w:br/>
        <w:t>Ахмадиеваларға және тағы басқаларына өзіме деген камкор</w:t>
        <w:br/>
        <w:t>көңілдері үшін көп-көп рахметімді айтамын.</w:t>
        <w:br/>
        <w:t>Сол жылдары Москвадан “Здравствуй, тонарнш!” деген</w:t>
        <w:br/>
        <w:t>жастарға арналған хабар күндізгі сағат 12-де берілетін, осы</w:t>
        <w:br/>
        <w:t>хабар арқылы менің алғашқы ауыл туралы өчеркім орыс тілін-</w:t>
        <w:br/>
        <w:t>де берілді.Одан кейін Алматыдан “Ұшқын” бағдарламасынан</w:t>
        <w:br/>
        <w:t>ауыл туралы үлкен музыкалы мақалам радио арқылы берілді.</w:t>
        <w:br/>
        <w:t>Бескайнар жастары үшін бұл орны бөлск оқиға, қуаныш</w:t>
        <w:br/>
        <w:t>болды.Мұны менің замандастарым көп жылдар бойы</w:t>
        <w:br/>
        <w:t>мақтанышпен еске алып жүрлі.</w:t>
        <w:br/>
        <w:t>1968 жылы мамыр айында Киров ауданы қайта құрылып.</w:t>
        <w:br/>
        <w:t>орталығы Киров кенті болды. Осылайша ауылда еңбек еті</w:t>
        <w:br/>
        <w:t>жүргенімде, бір күні әпкем Мәкен телефон шалды.</w:t>
        <w:br/>
        <w:t>(о&gt;&gt; Өр о 5Өжо Ө2з Ор) Нұрила Бектемірова</w:t>
        <w:br/>
        <w:t>Бұдап отыз бес жылдай бұрын сстіген әңгімемнен жадымда</w:t>
        <w:br/>
        <w:t>жатталып қалғаны сол ауқатты ауылдың кейінгі қанды күндерге</w:t>
      </w:r>
    </w:p>
    <w:p>
      <w:r>
        <w:t>толы қайғылы трагедиясы еді. Қазақ халқының басына қара</w:t>
        <w:br/>
        <w:t>бұлттай үйірілген кеңес үкіметі жүргізген бай-манаптың малын</w:t>
        <w:br/>
        <w:t>конпескелеу науқаны да бұл ауылды айналып өтпепті.</w:t>
        <w:br/>
        <w:t>Далаға аласапырап дауыл әкелген Қазан төңкерісінен</w:t>
        <w:br/>
        <w:t>кейінгі жылдары, ауыл адамдары да біртоға тіршіліктерінің</w:t>
        <w:br/>
        <w:t>іргесі көрпедей сөгілгетін ұққан. Мылтық асынған біре-</w:t>
        <w:br/>
        <w:t>сс қызылдар келіп, біресе әкіреңдеген ақтар келіп, береке</w:t>
        <w:br/>
        <w:t>кетіп, бала-тпаға үрсйлене бастаған. Аты-жөні жоқ, қоқаңдау</w:t>
        <w:br/>
        <w:t>көбейіп,түртпектеу басталғанда-ақ, біраз ауыл үлкендері жиы-</w:t>
        <w:br/>
        <w:t>лып келіп, Бектемір атаның алты қапатты ақ үйіне кірген скен.</w:t>
        <w:br/>
        <w:t>Төр алдыпда ұйқылы-ояу әлдебір қалың ойдың шырмауында</w:t>
        <w:br/>
        <w:t>жатқан жетпістің ар жақ, бер жағындағы қаптағай денелі, ақ</w:t>
        <w:br/>
        <w:t>құба оцді, сақал-шашы әппақ Бектемір ата да келгендерді</w:t>
        <w:br/>
        <w:t>іштей жақтырыңқырамай орнынан тұрып, малдасын құрытт</w:t>
        <w:br/>
        <w:t>отырыпты.</w:t>
        <w:br/>
        <w:t>Атаның қатпарланған катыңқы қабағынан сескенген</w:t>
        <w:br/>
        <w:t>келгендер бір сот үнсіз қалған. Содан кейін ішіндегі бір ба-</w:t>
        <w:br/>
        <w:t>ты! ідауы:</w:t>
        <w:br/>
        <w:t>- Күн сайын суық, жаман хабарлар көнілімізді аландатып</w:t>
        <w:br/>
        <w:t>отыр. Мал-жанымыз түгел, басымыз аман кезінде Қытай еліне</w:t>
        <w:br/>
        <w:t>көшсек қайтеді? -деп кібіртіктеп барыпт тоқтаған. Бектемір ата</w:t>
        <w:br/>
        <w:t>иығынан сырғи бастаған желең ақ шапанын жөндеп жамылып,</w:t>
        <w:br/>
        <w:t>ақ үй керегесіне ойлана қарап,сұлық отырып қалыпты. Содан</w:t>
        <w:br/>
        <w:t>кейін тамағын кенеп қатқыл дауыспен:</w:t>
        <w:br/>
        <w:t>- Өз бетінше кетем, көшем дегендерді ұстамаймын.Мына</w:t>
        <w:br/>
        <w:t>келген заманның сұрқы жаман,әлім жеттілік қара күлт аспанды</w:t>
        <w:br/>
        <w:t>шарпып тұр, әкпем жоқ. Ал мен бөтен елге барып ұлымды</w:t>
        <w:br/>
        <w:t>қүл, қызымды күң етпеймін. Басқа салғанды көрдім, дәм-тұз</w:t>
        <w:br/>
        <w:t>таусылса амал не, туған жердің бір уыс топырағы бұйырса</w:t>
        <w:br/>
        <w:t>болды,-- дсп әңгіме аяқталғанын білдіріп, іргеге теріс қарап,</w:t>
        <w:br/>
        <w:t>жатып қалыпты. Кәрі жүрек бір сойқанның боларын сезбей,</w:t>
        <w:br/>
        <w:t>білмей қалған жоқ.Сезді де, білді де,бірақ туған жерге деген</w:t>
        <w:br/>
        <w:t>тұсап, алдыдағы</w:t>
        <w:br/>
        <w:t>кіншілік бермеді.</w:t>
        <w:br/>
        <w:t>қимастық, сүйіспеншілік көңілін аттай</w:t>
        <w:br/>
        <w:t>бұлдыр ғұмырдың соңын болжауға мүм</w:t>
        <w:br/>
        <w:t>Нұрлы өмір - сырлы өмір (250226256256; 5022</w:t>
        <w:br/>
        <w:t>Ауданлык партия комитетінің бірінші хатшысы Тұрсын</w:t>
        <w:br/>
        <w:t>Махметұлы Махметов. идеология жөніндегі халшысы Лидия</w:t>
        <w:br/>
        <w:t>Тұматайқызы Тұякбасва болатын. Гизет деген партияның</w:t>
        <w:br/>
        <w:t>басты қаруы деген мәңгілік ұран бар. Барлық бюро. пле-</w:t>
        <w:br/>
        <w:t>нум, конференциялар газеттің редакторының қатысуымен</w:t>
        <w:br/>
        <w:t>өтеді. Партияның идсясына, 7%</w:t>
        <w:br/>
        <w:t>қабына сан күшсши-құлаш</w:t>
        <w:br/>
        <w:t>мақалалар жазылады. Жазып қана коймай, опы аудандық</w:t>
        <w:br/>
        <w:t>партия комитетіне апарын тексерту керек. Тексерген сайын</w:t>
        <w:br/>
        <w:t>кішігірім нұсқаушыларына шейін тырнақ астынан кір іздеп,</w:t>
        <w:br/>
        <w:t>шат-шәлекке түседі. Кейбір жазылған сөйлемдердің астары-</w:t>
        <w:br/>
        <w:t>нан партияның саясатына томпақ келмей ме леп күліктеніп,</w:t>
      </w:r>
    </w:p>
    <w:p>
      <w:r>
        <w:t>қайта өзгертіп жаздырады. Мақалалар негізінен орыс тілінде</w:t>
        <w:br/>
        <w:t>жазылғандықтан, бізге қазақ бөліміне күзелген, сызылған</w:t>
        <w:br/>
        <w:t>дайын мақала түседі. Біз де алдымызға жап салмай, оны</w:t>
        <w:br/>
        <w:t>қазақ тіліне аударамыз. Партия өмірінен негізінен жазылған</w:t>
        <w:br/>
        <w:t>дүниелерді асықпай-саспай Сәкең аударады. Қалған ұсақ-</w:t>
        <w:br/>
        <w:t>гүйек мақалаларды аудару, оңдеу біздің спшімізге тиеді.</w:t>
        <w:br/>
        <w:t>Сол кезден есімде қалғаны біздің газет ұжымы жиі-жиі</w:t>
        <w:br/>
        <w:t>аудандық партия комитетінің үлкен-кішілі қызметкерлерімен</w:t>
        <w:br/>
        <w:t>шекісіп қала беретіні. Аяқ астынан дау-жанжал туады.</w:t>
        <w:br/>
        <w:t>Қалам ұстаған әріптестерім оркәкіректеу болғаны белгілі.</w:t>
        <w:br/>
        <w:t>Партияның дәуірі жүріп, дүниені күркіретіп тұрған кезі бол-</w:t>
        <w:br/>
        <w:t>са да, журналистер де бой бермей, өздерінің ой-пікірлерін</w:t>
        <w:br/>
        <w:t>дәлелдеп, қызыл кеңірдек болып жатады. Пегізінеп қарсы</w:t>
        <w:br/>
        <w:t>дау айтатын орыс журналистері болатын. Қазак тіліпде жа-</w:t>
        <w:br/>
        <w:t>затындар көбінше бұқпантайлап, әліптін артып бағып, газет</w:t>
        <w:br/>
        <w:t>ұжымында өтетін аудандык партия қызметкерлері катысқан</w:t>
        <w:br/>
        <w:t>жиналыстарда партия қызметкерлерінің позициясын колдап.</w:t>
        <w:br/>
        <w:t>жарыусақтанып шыға келетін. Оған ыза болған орыс жур-</w:t>
        <w:br/>
        <w:t>палистері жиналыс таркағаннан кейін, қайта бізге даумай</w:t>
        <w:br/>
        <w:t>жасап “Неге қорқасыңдар, тамыр-таныстықпен қызмет алган</w:t>
        <w:br/>
        <w:t>нұсҡаушылары бізге қалай жазу керектігін айтын, бағыт бере</w:t>
        <w:br/>
        <w:t>алмайды” деп қазақ бөлімдеріндегі қызметкерлерге тиісетін.</w:t>
        <w:br/>
        <w:t>Оның үстіне баспахана дұрыс жұмыс істемей, тазет белгі-</w:t>
        <w:br/>
        <w:t>ленген кесте бойынша шықнай қалады. Ол хабар партияпың</w:t>
        <w:br/>
        <w:t>СрӘ эво Фа(996(69ө Нұрила Бектемірова</w:t>
        <w:br/>
        <w:t>әкемнің не шешемінің өмірлеріне кейіп, ренжіп,тағдырларын</w:t>
        <w:br/>
        <w:t>лағнеттегенін естіген емеспін, Қысқа жіп күрмеуге келмей</w:t>
        <w:br/>
        <w:t>жатса да тәубешіл, мейірман адамдар еді. Ешбір мекеменің</w:t>
        <w:br/>
        <w:t>есігін қағып,балалы-шағалы едім деп алақан жайып, көмек</w:t>
        <w:br/>
        <w:t>сүрап көрмеген әке-шешем, бізді де еңбексүйгіштікке, өрлікке,</w:t>
        <w:br/>
        <w:t>қиыншылыққа мойымауға тәрбиеледі. Біздің жанұямыздың</w:t>
        <w:br/>
        <w:t>қагидасы: бар ма - жаксы, жоқ иа - ол да жаман емес.</w:t>
        <w:br/>
        <w:t>Алакандай Быжы станциясындағы бастауыш мектеп жабы-</w:t>
        <w:br/>
        <w:t>лып, Үштөбс қаласындағы мектеп-интернатта тұрып оқыдық.</w:t>
        <w:br/>
        <w:t>Интернатқа толейтін қаржы тапшылығынан бала-шағанын</w:t>
        <w:br/>
        <w:t>ішіндегі ересектеу катарында болғандыктан мен Бозтоған</w:t>
        <w:br/>
        <w:t>ауылында тұратын нағашы шешем Әсем апаның қолында,</w:t>
        <w:br/>
        <w:t>Мұсабек атындағы орта мектенте бесінші сыныптан сегізінші</w:t>
        <w:br/>
        <w:t>сыныпка шейін оқыдым. Быжы стапциясы мен Бозтоған ауылы</w:t>
        <w:br/>
        <w:t>арасы ұмытпасам 16-17 шақырым жер. Әр сенбі сайын ауылға</w:t>
        <w:br/>
        <w:t>бір топ окушы балалар шұбап жаяу қайтатынбыз.Ол кездін</w:t>
        <w:br/>
        <w:t>ұл-қыздары да өзгешелеу сді, киыншылыққа, тапшылыққа</w:t>
        <w:br/>
        <w:t>қарамай көкірегімізге көк үмітті жағып,аспанымызға ақша</w:t>
        <w:br/>
        <w:t>бұлтты жинап, алдымызда ақ шамды жарқыратып, нетие түрлі</w:t>
        <w:br/>
        <w:t>арман-қиялдың көлінде жүзіп жүретінбіз. Жол қысқарсын деп</w:t>
        <w:br/>
        <w:t>Қызыларыққа дейін, одан Жеңіске, одан Быжыға жеткеттше</w:t>
        <w:br/>
        <w:t>әңгімс-жыр айтып, ән салатынбыз. Осындай жігер, арман бізді</w:t>
        <w:br/>
        <w:t>алға жетелейтін, қарынның ашқанын,көйлектің көне скендігін</w:t>
        <w:br/>
        <w:t>ұмыттыратын.</w:t>
        <w:br/>
        <w:t>Алалақандай Быжы станциясының балалары туралы ерек-</w:t>
        <w:br/>
        <w:t>ше айтқым келеді. Шала-сауатты тсміржолшы балаларының</w:t>
        <w:br/>
        <w:t>оқуға, білімге деген құштарлығының нсліктен шексіз болғанына</w:t>
        <w:br/>
        <w:t>әлі күнге шейіт таңым бар.Оқу десе ішкен астарын жерге</w:t>
        <w:br/>
        <w:t>қоятын бала-шаға орта мектепті бітіріп, Алматыға, Москваға,</w:t>
        <w:br/>
        <w:t>Лепипградқа, Новосибирскіге, Гомскігсе оқуға кетіп жататын.</w:t>
        <w:br/>
        <w:t>Мысалы үшін, Қағазбек Ереншеұлы Ташкентте оқын,</w:t>
        <w:br/>
        <w:t>білім алса, бауырым Жақсышық Новосибирскіде жоғары білім</w:t>
      </w:r>
    </w:p>
    <w:p>
      <w:r>
        <w:t>алды. Әмірхан, Сейілхан, Дариға,Мәкен, Бағила,Нұрташ Ал-</w:t>
        <w:br/>
        <w:t>матыда, Ксукербек Жамбылла, орыс балаларының көбі Рессей</w:t>
        <w:br/>
        <w:t>қалаларыпда дәріс алды. Әйтеуір осы ауылда жоғары, орта</w:t>
        <w:br/>
        <w:t>білім орындарында оқымаған бала жоқ.</w:t>
        <w:br/>
        <w:t>Ес еее оре(ӨС 23 |” хә ее сысы ы ы</w:t>
        <w:br/>
        <w:t>(2202-22 сО22б6 &gt; Нұрила Бектемірова</w:t>
        <w:br/>
        <w:t>сөзі үшін қара тізімге ілініп, қуғын-сүргінге ұшырап, газет</w:t>
        <w:br/>
        <w:t>редакторлығы қызметімен коштасты. Үйіндегі телефоны</w:t>
        <w:br/>
        <w:t>заңсыз тыңдалды, сол кезде белді қызметтегі қазақтар қол</w:t>
        <w:br/>
        <w:t>ұшын беруге қорықты. Ол кісі сасқанынан жоғарыға арыз</w:t>
        <w:br/>
        <w:t>жазсам қайтеді ден маған акылдасуға келіпті.</w:t>
        <w:br/>
        <w:t>-- Бинкандай шағым да, арыз да жазба, сөзіңді епікім де</w:t>
        <w:br/>
        <w:t>тыпдамайды. Бірак жастардың жазықсыз төгілгеп қаны еш-</w:t>
        <w:br/>
        <w:t>кімді жібермейді, - дедім. Кей кезде өзімнің айтқан сөзімнің</w:t>
        <w:br/>
        <w:t>жүзеге асатынын білетінмін. Дәл осылай болды. Сол күндері</w:t>
        <w:br/>
        <w:t>жанұямызбен болған оқиғаға қатты қайғырдық. Жазықсыз</w:t>
        <w:br/>
        <w:t>зардан шеккен, корланған, жылаған жастарға қабырғамыз</w:t>
        <w:br/>
        <w:t>қайысты. Қолдан келер шара жоқ, бір Жаратушыдан қайыр</w:t>
        <w:br/>
        <w:t>тостық. Алматыда тұратын өзімнен үлкен бауырым Жақсылық</w:t>
        <w:br/>
        <w:t>Колбиннің тұрған үйінен пәтер алды. Жеңгем Күләш пәтерінің</w:t>
        <w:br/>
        <w:t>терезесінен қарап, күпде Колбинді қарғыстайды. Бауырым</w:t>
        <w:br/>
        <w:t>“қой, бұл үйде бәрі тыңдалады” деп ұрсады. Сол күндері</w:t>
        <w:br/>
        <w:t>жастарды қаралаған партия, совет қызметкерлері соңынан</w:t>
        <w:br/>
        <w:t>басқаша сайрап шыға келді. Қай кезде шын, қай кезде өтірік</w:t>
        <w:br/>
        <w:t>айтқанын ұға алмайсың, екіжүзділік осы шығар. Қызмет</w:t>
        <w:br/>
        <w:t>үшін халкын, жақынып сатуға да дайын адамдарды көрдім.</w:t>
        <w:br/>
        <w:t>Олардың қатарында жоқ екеніме Құдайға тәуба деймін.</w:t>
        <w:br/>
        <w:t>Қаранайым адам болдым, қарапайым өмір сүрдім. Мансап</w:t>
        <w:br/>
        <w:t>қуып көргем жоқ, ешкімнің орнын тартып алғам жоқ, берген</w:t>
        <w:br/>
        <w:t>қызметті адал аткарып, күн кепшттім, өмір сүрдім. Жала мен</w:t>
        <w:br/>
        <w:t>өтірік өсек, кызғаныштықтан,көре алмаушылықтан шығады.</w:t>
        <w:br/>
        <w:t>Егерде әлде бір адам мен туралы теріс пікір айтса, онда менің</w:t>
        <w:br/>
        <w:t>одан биік, одан артык екенім анық. Менің олап абыройлы</w:t>
        <w:br/>
        <w:t>болғандығым деймін. Өзімнің дәңгелегім жүрсін, өзгенікі</w:t>
        <w:br/>
        <w:t>тұрсын деген іштарлықты да көрдім. Ол да бейшаралық.</w:t>
        <w:br/>
        <w:t>Балға үймелеген арадай сол кезде партия, совет қызметіне</w:t>
        <w:br/>
        <w:t>басым көгппілігі мансап қуған аламдар жиналғанына ешкім</w:t>
        <w:br/>
        <w:t>күмән келтіре алмас.</w:t>
        <w:br/>
        <w:t>Өмірде талай қиыншылықты</w:t>
        <w:br/>
        <w:t>жақыныңды жоғалтқаңда. өмірдің күрделі |</w:t>
        <w:br/>
        <w:t>ға тұрмайтын ұсак нәрсе скенін</w:t>
        <w:br/>
        <w:t>гүскен</w:t>
        <w:br/>
        <w:t>бастан өткердім. Бірак</w:t>
        <w:br/>
        <w:t>бұралаң жолы</w:t>
        <w:br/>
        <w:t>түкке тұрғысыз, көціл аударуз</w:t>
        <w:br/>
        <w:t>ұғасың. Жан жарым Әбдіманап ауырып, ауруханаға</w:t>
        <w:br/>
        <w:t>КЕС се окб сорека 245 “әуе БОС ау ассо ыс)</w:t>
        <w:br/>
        <w:t>(с: О2сО22025050/&lt; Нұрила Бектемірова</w:t>
        <w:br/>
        <w:t>шығын, мәуелі бәйтерек болы, жайқалып өсетініне сенген</w:t>
      </w:r>
    </w:p>
    <w:p>
      <w:r>
        <w:t>еді. Көзінің қиығымен өзіше қарай “Ата” деп жүгірген жас</w:t>
        <w:br/>
        <w:t>баланы “жібермеңдер” деп кедейлеу ауыл жігітіне ишарат етіп,</w:t>
        <w:br/>
        <w:t>қабағын қаққан. Ең кепже, әрі сүйікті ұлы Дәнтайды қараша</w:t>
        <w:br/>
        <w:t>кедейдің үйіне олдекім алды-артына қаратпай жетелеп алып</w:t>
        <w:br/>
        <w:t>кеткенін көзі көрді. Көрді де ішінен бір жаратушы Алладан сол</w:t>
        <w:br/>
        <w:t>қаршалай баланың аман қалуын тілен, көктегі ұшқап қыран</w:t>
        <w:br/>
        <w:t>құсқа көз жіберіп карап тұра берген.</w:t>
        <w:br/>
        <w:t>Осылайша бір әулеттен дәм-тұзы таусылмаған жалғыз түяк</w:t>
        <w:br/>
        <w:t>менің әкем Дәнтай қалған екен. Дала төсін қанға бөктіріп,</w:t>
        <w:br/>
        <w:t>өртке ораған қызылдар мен ақтардың жүгенсіздігімен, жер-</w:t>
        <w:br/>
        <w:t>гілікті белсенді биіктердің “көмегімен” байлар мен орта</w:t>
        <w:br/>
        <w:t>шаруалар айдалып, атылып, малдары талан-таражға түсті.</w:t>
        <w:br/>
        <w:t>Осы тендік алудың аяғы қашнама мың адамды аштыққа, жүтқа</w:t>
        <w:br/>
        <w:t>ұшыратқанын біз тарихтан жақсы білеміз.</w:t>
        <w:br/>
        <w:t>Әкем сол кеткеннен мол кетіп, босқыпшыларға ілесіп,</w:t>
        <w:br/>
        <w:t>Үштөбе қаластыннан шығады. Қандай ел басына қиын-қыстау</w:t>
        <w:br/>
        <w:t>күн тумасын, қайырымды-мейірімді аламдар болатыны</w:t>
        <w:br/>
        <w:t>заңдылық кой. Басынан күн откен, таңдайы кепкен, өкшесі</w:t>
        <w:br/>
        <w:t>тілінген қаршадай жетім балаға көп адамдар бір жапырақ</w:t>
        <w:br/>
        <w:t>нан үзіп ұсынған екен. Сол кездің қиыншылығына толы тір-</w:t>
        <w:br/>
        <w:t>шілік-өмір жалғаса берген. Одан кейінгі қазақ даласындағы</w:t>
        <w:br/>
        <w:t>жаңалық - теміржол құрылысы басталған. Осы тарихи</w:t>
        <w:br/>
        <w:t>құрылыс біраз казақтардың ауыр өмірін жеңілдетіп, апттық</w:t>
        <w:br/>
        <w:t>пен жалаңаштықтан сақтаған. Әмліпті таяқ деп білмесе де.</w:t>
        <w:br/>
        <w:t>көкірегінде козі бар, зерск балаң жігіт сол теміржол басын</w:t>
        <w:br/>
        <w:t>жағалап жүріп, ақыры ғасырдың алып құрылысы аяк галғанла</w:t>
        <w:br/>
        <w:t>жұмысқа орналасады. Теміржол бойындағы жер кепе үнлердің</w:t>
        <w:br/>
        <w:t>алғашқы тұрғындарының бірі болады. Әкем Дәнтайдың еңбек</w:t>
        <w:br/>
        <w:t>кітапшасында кырық жыл бойы бір-ақ жазу болды. Ол “Қазақ</w:t>
        <w:br/>
        <w:t>теміржолының жол айырғышы “(стрелочник) болып жұмысқа</w:t>
        <w:br/>
        <w:t>алынсын”. Өмірінің соцына шейін теміржолда енбек еткен,</w:t>
        <w:br/>
        <w:t>егін сгіп, өзінің адал тіршілігімен</w:t>
        <w:br/>
        <w:t>” орденін таққан әкем</w:t>
        <w:br/>
        <w:t>пы адамның</w:t>
        <w:br/>
        <w:t>опымен қатар мал өсіріп,</w:t>
        <w:br/>
        <w:t>күнелткен, кеудесіне “Еңбек Қызыл Ту</w:t>
        <w:br/>
        <w:t>қазақ халқының көп бөлігін құрайтын жұмыс!</w:t>
        <w:br/>
        <w:t>жарқын бейнесі іспеттес болды.</w:t>
        <w:br/>
        <w:t>Өре орӘ2 22920) Нұрила Бектемірова</w:t>
        <w:br/>
        <w:t>идеология бөліміне жетеді. Іздегенге сұраған табылып, тек-</w:t>
        <w:br/>
        <w:t>серуге олгі партияның қызметкерлері кследі, жиі- жиі сынып</w:t>
        <w:br/>
        <w:t>қалатын алып линотиптер. газет беттелетін күні арақ ішіп</w:t>
        <w:br/>
        <w:t>кететін баспахана жүмысшылары, дер кезінде материалдар</w:t>
        <w:br/>
        <w:t>берілмейді деген сынық сылтау, әйтеуір, ұрыс- жапжал басқа</w:t>
        <w:br/>
        <w:t>арнаға түсіп, жалағаса беретін. Газетке жаңа қызметкерлер</w:t>
        <w:br/>
        <w:t>бірі келіп, бірі кетіп жататын. Осындай күндері акыры Әли</w:t>
        <w:br/>
        <w:t>Ысқабаевты, Үштобе қаласынан шығатын газетке редакторы</w:t>
        <w:br/>
        <w:t>стіп тағайындалып, орнына Талдықорған ауданынан Рымтай</w:t>
        <w:br/>
        <w:t>Дәулетов дегеп басшы келді. Жасы алпысқа жақындаған</w:t>
        <w:br/>
        <w:t>жаңа редакторды жүрегіміз кобалжи қарсы алдық. Өйткені</w:t>
        <w:br/>
        <w:t>отыз жылдан астам бойы газетте еңбек еткен адамның талап</w:t>
        <w:br/>
        <w:t>тілегінен шыға аламыз ба деген күдік көңілді жайнап алды.</w:t>
        <w:br/>
        <w:t>Қабағы сұсты, көп сөйлемейтін, самай шашы аппақ, орта бой-</w:t>
        <w:br/>
        <w:t>лы қарт адам әрқайсымызбен жеке-жеке танысты. Дау-дамай</w:t>
        <w:br/>
        <w:t>басылып, жұмысымыз бір ырғаққа түскендей болды. Бірақ</w:t>
      </w:r>
    </w:p>
    <w:p>
      <w:r>
        <w:t>бұл да ұзаққа бармады. Әу бастан араққа бейім М.В.Мартко</w:t>
        <w:br/>
        <w:t>күнде мас, оттың үстіне Уолихан Шыңғысұлы ағамыз да</w:t>
        <w:br/>
        <w:t>анда-санда ұрттап қоятын әлсті бар. Екеуі де партия мүшесі,</w:t>
        <w:br/>
        <w:t>мәселслері қайта-қайта партия жиналысында қаралады. Не</w:t>
        <w:br/>
        <w:t>біржолата партиядан да, жүмыстан да шығарып жібермейміз.</w:t>
        <w:br/>
        <w:t>Солқылдақтық жасап “Тәрбиелеуге” кірісеміз. “Енді осыдан</w:t>
        <w:br/>
        <w:t>ішсем арам қатайын” доп олар ант-су ішеді, бір жеті өтпей</w:t>
        <w:br/>
        <w:t>қаз-қалыптарына түседі.</w:t>
        <w:br/>
        <w:t>Ол кезде мемлекетке ет тапсырудың, малға шөп дайындау-</w:t>
        <w:br/>
        <w:t>дың, қызылшаның, бидайдың жоспарларын аудан орындаса,</w:t>
        <w:br/>
        <w:t>құлаш -қүлаш арнайы газет беті берілетін. Жастарға арналған</w:t>
        <w:br/>
        <w:t>бет, оскери-патриоттық бет, қылмыспен күресу беті, әйтеуір,</w:t>
        <w:br/>
        <w:t>барлық ҡүн парақтағы белгіленген ерекеше мейрамдар газет</w:t>
        <w:br/>
        <w:t>бетінде аталуы керек. Тәртіп солай, облыстық, аудандық га-</w:t>
        <w:br/>
        <w:t>зеттерге, журналдарға, республикалық, облыстық радиоларға</w:t>
        <w:br/>
        <w:t>көптеген суреттемелер, очерк-әңгімелер жазамын. Көбінше</w:t>
        <w:br/>
        <w:t>баспасөзде жарияланып, радиодан беріліп жатады. Күндердің</w:t>
        <w:br/>
        <w:t>күнінде жас ақын Зайда Елғондинова жұмысқа келді, енді</w:t>
        <w:br/>
        <w:t>екеуміз жарысып мақала жазамыз. Мені Рымтай аға газсттің</w:t>
        <w:br/>
        <w:t>жауапты хатшысы етіп, қызметімді жоғарлатты. Мойныма</w:t>
        <w:br/>
        <w:t>ие озеос(оейора хас 235 “уоӨӘее8 ТЕО лас асс ыы и</w:t>
        <w:br/>
        <w:t>ес Өре Өр) Нұрила Бектемірова</w:t>
        <w:br/>
        <w:t>Егеубек Даданбекұлы Далбағаев мені шақырып алды. Ол</w:t>
        <w:br/>
        <w:t>кісі Үтітәбе қаласында мен оқыған мектеп -ингернатта тарих</w:t>
        <w:br/>
        <w:t>пәңінед сабақ берген, өте білімді, зерделі, көкірегінде көзі бар,</w:t>
        <w:br/>
        <w:t>сыпайы, ізетті адам еді.</w:t>
        <w:br/>
        <w:t>- Сені аудандық атқару комитетінің хатшысы етіп</w:t>
        <w:br/>
        <w:t>қызметке ұсынып отырмыз, - деді ол кісі шақырған шаруасын</w:t>
        <w:br/>
        <w:t>бірден айтып.</w:t>
        <w:br/>
        <w:t>- Егсубек Даданбекович, мен ол жұмысты білмеймін, істей</w:t>
        <w:br/>
        <w:t>алмаймын ғой, - дсп абыржып қалдым.</w:t>
        <w:br/>
        <w:t>- Білмесең, үйренесін, ештеңе жоқ қазір бірінші хатшыға</w:t>
        <w:br/>
        <w:t>кіреміз,- ден Егсеубек аға мәселенің шешіліп қойғанын білдірді.</w:t>
        <w:br/>
        <w:t>Кең бөлменің тәрінде ашық маңдайлы, үлкен көздерінде</w:t>
        <w:br/>
        <w:t>мейірімділік, жылылық басым жігіт ағасы отыр екен. Төлеген</w:t>
        <w:br/>
        <w:t>ағаны бұрып бірнсше рет көргенім бар еді, мені танымай-</w:t>
        <w:br/>
        <w:t>гын шығар деп жүрексініп қалдым.Ол кісі Бесқайнардағы</w:t>
        <w:br/>
        <w:t>Сақанияның үйіне, досы Баянмен, жұбайы Дәнеш тәтемізбен</w:t>
        <w:br/>
        <w:t>сап рет келген еді.</w:t>
        <w:br/>
        <w:t>- Қалай Нұрила, жағдай жақсы ма? - деп ағажылы жүзбен</w:t>
        <w:br/>
        <w:t>қарсы алды.</w:t>
        <w:br/>
        <w:t>-Төлеген аға, бұл жұмысты мен істей алмаймын, сол</w:t>
        <w:br/>
        <w:t>газстте қызмет жасап отыра берейін, - деп кобалжи отырып</w:t>
        <w:br/>
        <w:t>шынымды айттым.</w:t>
        <w:br/>
        <w:t>- Нұрила, былай келісейік, бұл жұмысты істей алмасаң үти</w:t>
        <w:br/>
        <w:t>айдап кейін, сол газеттегі қызмет орныңа қайта жіберемін. Әзірше</w:t>
        <w:br/>
        <w:t>келіскенің дұрыс. Обкомға әңгімслесуге барасын, - деді.</w:t>
        <w:br/>
        <w:t>Төлеген ағаның әлгі сөзіне сеніп, қуана келістім. Істей</w:t>
        <w:br/>
        <w:t>алмасам туған үйімдей болған газетіме қайтамын деп нан-</w:t>
        <w:br/>
        <w:t>дым. Аттай он жеті жыл аға өз қолымен жіберген қызметте</w:t>
      </w:r>
    </w:p>
    <w:p>
      <w:r>
        <w:t>оғырыш, абыройға бөленемін деген ой ол кезде қаперімде</w:t>
        <w:br/>
        <w:t>болған жоқ. Содан обкомнын жауалты қызметкерлерімен</w:t>
        <w:br/>
        <w:t>болған әңгімелесулерден өтіп, 1975 жылдың 16 мамыры күні</w:t>
        <w:br/>
        <w:t>аудандық партия комитетіне қайтып оралдым. Келсем Егеубек</w:t>
        <w:br/>
        <w:t>аға тосып отыр екен. 22</w:t>
        <w:br/>
        <w:t>- Хабарыңды білдім, бәрінен дұрыс өетілсің. Енді менің</w:t>
        <w:br/>
        <w:t>ақылымды тыңда, - деді Егеубек аға ойланып,</w:t>
        <w:br/>
        <w:t>Пішінмен.</w:t>
        <w:br/>
        <w:t>байыпты</w:t>
        <w:br/>
        <w:t>Нұрлы өмір - сырлы өмір (ЭХ 99 09ы 290009</w:t>
        <w:br/>
        <w:t>- Көңілін әлі бала екені кәрінін Тұр, бұл жұмыс өте жа-</w:t>
        <w:br/>
        <w:t>уапты. соңғы кезде бес-алты алам сүрші келді, Біздің саған</w:t>
        <w:br/>
        <w:t>Тоқталғанымыздың басты себебі жауапкершілікті дұрыс</w:t>
        <w:br/>
        <w:t>гүсінгеніңде болып отыр. Партия. сөвеі қы меткерлері</w:t>
        <w:br/>
        <w:t>қоныстанған тұрғын үйдетұрасын, ешкіммен ренжісуші болма,</w:t>
        <w:br/>
        <w:t>біздің ағайындардың қы жғаншактау, көрс алмайтын касиеттері</w:t>
        <w:br/>
        <w:t>бар. Сыртыңнан алып-қашия таз гаратуданатайынбайды. Оның</w:t>
        <w:br/>
        <w:t>үстіне аудандық атқару көмитегі ұжымында “ұлы халық”</w:t>
        <w:br/>
        <w:t>қызметкерлерінің саны басым. борағасы Схелон Геннадий</w:t>
        <w:br/>
        <w:t>Борисович, ұйымдастыру бөлімі мен ерхуипеі ІЦеглоһ Степан</w:t>
        <w:br/>
        <w:t>Александрович, агкару көмптегінің гора асының орынбасары</w:t>
        <w:br/>
        <w:t>Монссев Юрий Леонтьсвич және тағы биека тарымен дс ТІЛ</w:t>
        <w:br/>
        <w:t>табысуын керек. Шешімдер мен әкімдер ск кана орыс тілінде</w:t>
        <w:br/>
        <w:t>әзірленеді, Әрізаңдылық жағып сақтау сеніп міндетің, сайлау</w:t>
        <w:br/>
        <w:t>бар, баска бар, халықтың бәрі шаруаларымен атқару комитеті-</w:t>
        <w:br/>
        <w:t>не барады. Өте ұқыпты бол. Оның үсгіне кұрамында елуден</w:t>
        <w:br/>
        <w:t>астам мүшесі бар партия ұйымының ханпысы егін сайлаймыз.</w:t>
        <w:br/>
        <w:t>Әйтеуір сенімді ақта, ден ақылын айғып шығарып салды.</w:t>
        <w:br/>
        <w:t>- Аудандық а1 кару комитетінің торағасы Суслов Геннадий</w:t>
        <w:br/>
        <w:t>Борисович жолдас -жорасының көмегімен бір орыннан екінші</w:t>
        <w:br/>
        <w:t>орынға көтеріліп келе жатқан, атқарып о гырған өз жұмысынан</w:t>
        <w:br/>
        <w:t>хабары шамалы, коп сөйлейтін бірсу болып шықты. Алғашқы</w:t>
        <w:br/>
        <w:t>сәттен маған ұнамағаны жұмсак креслоға керіліп отырып,</w:t>
        <w:br/>
        <w:t>ӨЗІН- өзі мақтағаны көрер көзге оғаш көрінді. Өзім де болашак</w:t>
        <w:br/>
        <w:t>атқаратын жұмысымды әзірше сезбейтін болған соң, бас</w:t>
        <w:br/>
        <w:t>ШҰлғып амалсыз келісумен болдым.</w:t>
        <w:br/>
        <w:t>) Оған керісінше аудандық аткару комитетіпін төрағасының</w:t>
        <w:br/>
        <w:t>бірінші орыпбасары Мұратбек Түсіпбекұлы Нұриейісов</w:t>
        <w:br/>
        <w:t>ел-жұрт арасында беделді, айтқан сөзінде тұратын оз ісіне</w:t>
        <w:br/>
        <w:t>мығым, сөйлегенде сөзге шебер, өте тәжірибелі адам болып</w:t>
        <w:br/>
        <w:t>шықты. Ол кісіні де Үштөбе қаласынан жаксы білуші едім,</w:t>
        <w:br/>
        <w:t>мектепте оқып жүрген кезімде көркемөнерпаздар үйірмесіне</w:t>
        <w:br/>
        <w:t>қатынасып, ән салып, би билеген</w:t>
        <w:br/>
        <w:t>теп оқушылар</w:t>
        <w:br/>
        <w:t>бар елі. Мені</w:t>
        <w:br/>
        <w:t>өнерімнің арқасында мек-</w:t>
        <w:br/>
        <w:t>ының республикалық байқауына қатысқаным</w:t>
        <w:br/>
        <w:t>газет редакциясынан көріп, аман-саулық, жөн</w:t>
        <w:br/>
        <w:t>сұраған еді.</w:t>
      </w:r>
    </w:p>
    <w:p>
      <w:r>
        <w:t>Нұрлы өмір - сырлы өмір (222022650220 6</w:t>
        <w:br/>
        <w:t>күннен бастап жүрегім сыздан, бір нәрсені сезгендей, тыныш</w:t>
        <w:br/>
        <w:t>таппадым. Қанында ақ түйіршік көбейіп кеткен деген диагноз</w:t>
        <w:br/>
        <w:t>қойыла салысымен. облыстык ауруханаға &gt;жағкыздым,</w:t>
        <w:br/>
        <w:t>Талдықорған қаласында тұратын құламыз Аманғазы Ше-</w:t>
        <w:br/>
        <w:t>гіров дәріерлермен өзі сөйлесін, үлкен адамгершілік таныт-</w:t>
        <w:br/>
        <w:t>гы. Одан облыстық ісік ауруын емлейгін ауруханада жатты.</w:t>
        <w:br/>
        <w:t>Бір қайғының көгімде қалқып жүргенін көнілім сезіп, жан</w:t>
        <w:br/>
        <w:t>дүннем қалтырап, жүрге берді. Бірақ көңілім жаманшылыққа</w:t>
        <w:br/>
        <w:t>сенбеді. Мүмкін емес деймін. Ақыры. Алмагыдан соң,</w:t>
        <w:br/>
        <w:t>Москваға апарып дәрігерлерге емдету керек ген ұсыныс</w:t>
        <w:br/>
        <w:t>алдық. Әбдіманан барғысы келмеді Мен барайық дсп көнбей</w:t>
        <w:br/>
        <w:t>қо</w:t>
        <w:br/>
        <w:t>дым. Күннен-күнге өңішүберекке айналып, козалдымда</w:t>
        <w:br/>
        <w:t>семіп бара жағқанын көріп жүрдім. Қабырғам қайысты.</w:t>
        <w:br/>
        <w:t>Әбліманші тумысынан момын, мінезі жайдары, сзуі-</w:t>
        <w:br/>
        <w:t>нен әдемі әзілі түспейтін, шык көңілді женеді. Гксуміз</w:t>
        <w:br/>
        <w:t>қосылған күннен бастап, бір-бірімізді сөзгіз ұғын, жаксы</w:t>
        <w:br/>
        <w:t>бір отбасы қатарында саналып өмір сүр.ік. Жұптасқан</w:t>
        <w:br/>
        <w:t>күннен бастап бетіме қарап, лекірін сөйлемей ак кетті,</w:t>
        <w:br/>
        <w:t>оның мені жақсы көргені, сыйлағаны шығар. Ол мені, менің</w:t>
        <w:br/>
        <w:t>туыстарымды сыйлағаны үшін, мен оныц туған-туыстарын</w:t>
        <w:br/>
        <w:t>сыйлай, құрмсттей білдім. Қолымнан келген көмегімді ая-</w:t>
        <w:br/>
        <w:t>мадым. Әрдайым Әбдіманаптың мәртебесі биік болса скен,</w:t>
        <w:br/>
        <w:t>абыройлы болса екен. Атына заты сай азамаг болса скен дей</w:t>
        <w:br/>
        <w:t>іштей тілеуін тіледім,</w:t>
        <w:br/>
        <w:t>Ауылшаруашылық техникумының күндізгі бөлімін,</w:t>
        <w:br/>
        <w:t>Алматы ауылшаруашылығы институтын сырттай оқып,</w:t>
        <w:br/>
        <w:t>инжснер-электрик мамандығың алып шықты. Алматыны ақ</w:t>
        <w:br/>
        <w:t>мәшинесімен алты жыл шарлап, қыдырды, талай жора-жолдас</w:t>
        <w:br/>
        <w:t>тапты. Өрісі кеңіді. Сол кезде сүйікті жарым Әбекеннің қабағы</w:t>
        <w:br/>
        <w:t>кисаймасын, көңіліне кірбең түспесін деп эке-шешесіне, туған-</w:t>
        <w:br/>
        <w:t>Туысқандарына мейірімді болдым. Енем Әлила бір ғажап</w:t>
        <w:br/>
        <w:t>жан еді. Артык, ауыз сөзі жоқ, сырбаз, үй ішін мұнтаздай</w:t>
        <w:br/>
        <w:t>таза ұстайтын, ақылды әйеп әді. Көп нәрсені енем Элиладян</w:t>
        <w:br/>
        <w:t>үйрендім. Мені келің деген жоқ, ерке қызындай күтті. Ол</w:t>
        <w:br/>
        <w:t>кісімен арамызда ешқашан датүсінбӛеушілік деген болмаған,</w:t>
        <w:br/>
        <w:t>ешқашан да тілге келіп көрмептіз. Өм ірімде енем туралы бір</w:t>
        <w:br/>
        <w:t>(Әз ере еоеоФе(ОФе Фо Нұрила Бектемірова</w:t>
        <w:br/>
        <w:t>айтып, қатты күйзелген саяси қызметкер, жауапты қызмет</w:t>
        <w:br/>
        <w:t>атқарып отырған А.А.Волосковты республикалық Ішкі іс-</w:t>
        <w:br/>
        <w:t>тер министрлігінің бір бастықсымағы ауызына келген сөзін</w:t>
        <w:br/>
        <w:t>айғытн, балағаттап, “Осыдан бұйрықты орындамасаң жауапқа</w:t>
        <w:br/>
        <w:t>тартыласынң”, деп жетеріне жеткізген көрінеді. Мұндайды</w:t>
        <w:br/>
        <w:t>көрмеген жаратылысынан әділетшіл, мінезі жұмсак Апа-</w:t>
        <w:br/>
        <w:t>толий Аркҡадьсвичтің қатты қызуы көтеріліп, ауруханаға</w:t>
        <w:br/>
        <w:t>түседі. Пс керек, ол бұйрықты орындайтын облыста басқа</w:t>
        <w:br/>
        <w:t>адам табылды. Алғыс алды. Ал партия саясатына кері пікір</w:t>
        <w:br/>
        <w:t>білдірген, бұйрықты орындамаған А.А. Волосков қызметімен</w:t>
        <w:br/>
        <w:t>қоштасты. Сол желтоқсап оқиғасынан ксйін көп жылдары</w:t>
        <w:br/>
        <w:t>ұнжырғгасшы түсіп, Іштей күйзеліп жүріп, ақыры газға уланып,</w:t>
      </w:r>
    </w:p>
    <w:p>
      <w:r>
        <w:t>қайтыс болды.</w:t>
        <w:br/>
        <w:t>Бірін айтып, біріне кстеміп. Мүндағы айтқым келіп</w:t>
        <w:br/>
        <w:t>отырғаны орыс халқының да талай азаматтарынан жақсылық</w:t>
        <w:br/>
        <w:t>көрдім. Он жеті жыл аудандық кеңес атқару комитетінің жа-</w:t>
        <w:br/>
        <w:t>уапты хатшысы болып қызмет атқарған кезімде А.А.Волосков,</w:t>
        <w:br/>
        <w:t>П.Г.Кузнецов, Ю.А.Моисеев, А.Г.Попов, Я.Шипинский</w:t>
        <w:br/>
        <w:t>сияқты мықты азаматтармен қызмегтес болдым. Олардың</w:t>
        <w:br/>
        <w:t>ішінде А.А.Волосковтың халық арасындағы беделі тым биік</w:t>
        <w:br/>
        <w:t>болды. Ол жергілікті тұрғындарға қарапайымдылығымен,</w:t>
        <w:br/>
        <w:t>кішіпсйілділігімен жаға білді. Өте мәдениетті, әркімнің</w:t>
        <w:br/>
        <w:t>қоғамда алар салмағын іштей біліп, ой түйіп жүретін білімді</w:t>
        <w:br/>
        <w:t>адам еді. Қандай шаруа жасамасын, қандай мәселе бойынша</w:t>
        <w:br/>
        <w:t>шешім қабылдамасын Ленинградтың тәлім-тәрбиесі ерекше</w:t>
        <w:br/>
        <w:t>білініп гұратын. Шынын айту керек, мепі қатты сыйлайтын.</w:t>
        <w:br/>
        <w:t>Сыртымнап “біздің бас хатшысымыз” деп атап. сыпайы</w:t>
        <w:br/>
        <w:t>әзілдеп жүретін. Оны білген, онымен істес болған бірде- бір</w:t>
        <w:br/>
        <w:t>адам А.А.Волосков туралы теріс ттікір айта алмайды. Еш жан</w:t>
        <w:br/>
        <w:t>баласына қиянаты жоқ, пейілі кең, жаны жайсаң жан еді.</w:t>
        <w:br/>
        <w:t>Елімізді коммунистік партия басқарған кезде нс көп,</w:t>
        <w:br/>
        <w:t>жиналыс көп еді. “Қайта құру” деген жалпақ ұрап шықты.</w:t>
        <w:br/>
        <w:t>Гсіктен төргс шейін қоғамды, жұмысымызды қайта құра</w:t>
        <w:br/>
        <w:t>бастадық. Қазір ойласам, ті пті, күлкім келеді. Ол кезде жауап-</w:t>
        <w:br/>
        <w:t>ты орындағы қызметкерлерге алдын ала мінездемс дайын</w:t>
        <w:br/>
        <w:t>тын. Мінездеме бекітілетін, қарал</w:t>
        <w:br/>
        <w:t>дала-</w:t>
        <w:br/>
        <w:t>атын жиналыста кем дегенде</w:t>
        <w:br/>
        <w:t>Нұрлы өмір - сырлы өмір (62502 502502202020)</w:t>
        <w:br/>
        <w:t>күңкілдесе де Г.Сусловтың бетіне ешкім қарап сөйлсі алмай-</w:t>
        <w:br/>
        <w:t>ды. Өйткені оның жақын қолдаушысы. досы облыстық партия</w:t>
        <w:br/>
        <w:t>комитетінің ұйымдастыру- кадр бөлімінің меңгерушісі. Соған</w:t>
        <w:br/>
        <w:t>арқа сүйейді. Алдына келіп жағымпазданып, ніліп тұрғанды</w:t>
        <w:br/>
        <w:t>жактырып, көкірегін көтеріп, ӛнік жүрген игі жақсы біздің</w:t>
        <w:br/>
        <w:t>жігіттердің басын тұқырғысы келіп тұратын. Аузы қисық</w:t>
        <w:br/>
        <w:t>болса да байдың баласы сөйлейтін заман. оның үстіне ана</w:t>
        <w:br/>
        <w:t>ұлттың әмірі жүріп, билігі үстем болып тұрғап кез, амалсыз</w:t>
        <w:br/>
        <w:t>бәрі іштен тынатын.</w:t>
        <w:br/>
        <w:t>Бір күні менің есімде қалған күгпеген оқиға болды. Бұл</w:t>
        <w:br/>
        <w:t>әңгіменің куәсі ол ағамыз әлі арамызда жұр. Кішкене ұлым</w:t>
        <w:br/>
        <w:t>сырқаттанып, үйде отырғанмын. Телефон шыр еге калды.</w:t>
        <w:br/>
        <w:t>Көтерсем атқару комитетінің қабылдау бөлмесінің кезекшісі:</w:t>
        <w:br/>
        <w:t>-Тез жұмысқа келіңіз, атқару көмитегінің кезектен тыс</w:t>
        <w:br/>
        <w:t>отырысы болады, - деді. Киіне салып, жұмысқа келсем,</w:t>
        <w:br/>
        <w:t>қабылдау бөлмесінде оншақты адам жиналып гүр. Бәрі үнсіз.</w:t>
        <w:br/>
        <w:t>Ұмытпасам, күп сенбі ғой деймін. Атком торағасы І.Сусловқа</w:t>
        <w:br/>
        <w:t>кірсем, қабағы қатулы, ренжіп отыр.</w:t>
        <w:br/>
        <w:t>- ХХШ партсьсзд атындағы совхоздың директоры Мыр-</w:t>
        <w:br/>
        <w:t>залы Қойшыбасвты қызметінен аламын, шешім жобасын</w:t>
        <w:br/>
        <w:t>дайындаңыз. Қазір мәселесін атқару комітгетіпің отырысын-</w:t>
        <w:br/>
        <w:t>да қараймын,- деді. Басымды изеп шығып кеттім, қабылдау</w:t>
        <w:br/>
        <w:t>бөлмесінде өңі қашып, сұл-сұр болып Мырзалы аға тұр.</w:t>
      </w:r>
    </w:p>
    <w:p>
      <w:r>
        <w:t>Жасым кіші болғандықтан:</w:t>
        <w:br/>
        <w:t>- Аға не бүлдірдіңіз? - деймін.</w:t>
        <w:br/>
        <w:t>- Ештене дс, алдағы жылы салынатын сиыр комплексінің</w:t>
        <w:br/>
        <w:t>құрылыс жобасын бекігеміз деи Алматыға бардық. Суслов</w:t>
        <w:br/>
        <w:t>жолдас ана жерде бір сағат, мына жерде бір сағат әңгіме ай-</w:t>
        <w:br/>
        <w:t>тып, отырып алады. Мен сыртта тосамын, аяғымнан тозып,</w:t>
        <w:br/>
        <w:t>үш күн сандалдым. Ақыры:</w:t>
        <w:br/>
        <w:t>&lt; Генцадий Борисович, өзіңіз шешетін шаруа екен, мені</w:t>
        <w:br/>
        <w:t>босатыңыз, ауылда жұмысым ақсап жатыр десем, конбей,</w:t>
        <w:br/>
        <w:t>қыңыраяды. Сонда мен Сіздің сөмкеңізді арқалап, шыққан</w:t>
        <w:br/>
        <w:t>ырыс- ҡұтыңызды көтеру үшін келдім бе? - деп оны Алматыға</w:t>
        <w:br/>
        <w:t>тастап, ренжіп , ауылға қайтып кеттім, - дейді Мырҙалы аға.</w:t>
        <w:br/>
        <w:t>Сонымен атқару комитетінің отырысы басталды.</w:t>
        <w:br/>
        <w:t>Г.Б.Сусловәңгімені әріден бастады. Совхоздың көрсеткішт ерін</w:t>
        <w:br/>
        <w:t>Нұрлы өмір- сырлы өмір (ӘӘ 50220; 2025026</w:t>
        <w:br/>
        <w:t>үш партия мүшесі жарыссозге шығып сөйлеу керек, Жай</w:t>
        <w:br/>
        <w:t>ғана мақтап-жақтап қоймай. қызметіндегі. жеке дасыпдағы</w:t>
        <w:br/>
        <w:t>кемшілігіне тоқғалу керек. Онсыз мінезлеме аудандық</w:t>
        <w:br/>
        <w:t>партия комитегнің Әиөросында карилмайды. бекігілмейді.</w:t>
        <w:br/>
        <w:t>Бастауыш партия ұйымының хатшысы ретнде жиып келіп,</w:t>
        <w:br/>
        <w:t>әлекке түсемін. Аудандық кару көмигегінің горағасының</w:t>
        <w:br/>
        <w:t>орынбасарларының мінездемелерін жиналыста карау бір</w:t>
        <w:br/>
        <w:t>қиямет-қайым. Оларға кагардағы коммхилетерлің бірде-бірі</w:t>
        <w:br/>
        <w:t>қарсы келсала ма? Әрқайсысына бір жалыпамын, сөймендер.</w:t>
        <w:br/>
        <w:t>айтындар деп, өл стпаруа ма әлгі орынбасар әйел “неге маған</w:t>
        <w:br/>
        <w:t>елді қарсы қоясың?” деп пәле салады. Әйнекір, бір жасанды</w:t>
        <w:br/>
        <w:t>өмір. Ол мінездеме бойынша, шара белігі тенін жінса бір әрі,</w:t>
        <w:br/>
        <w:t>бар болғаны жске іс-құжатына пігіледі. Саны бар, сапасы</w:t>
        <w:br/>
        <w:t>шамалы қобыраған кағаз. Өмірімде, қызмегімдіс ерекше есте</w:t>
        <w:br/>
        <w:t>қалғаны 1986 жылғы Желтоксан оқиғасы еді. Сол кезде-ақ</w:t>
        <w:br/>
        <w:t>коммунистік паргияның іс-әрекетінен көнілім әблсн калды.</w:t>
        <w:br/>
        <w:t>Алматылағы хабарды гүске таман естідік. Сол күннің кешінен</w:t>
        <w:br/>
        <w:t>бастап, барлық хат-хабар, телеграммалар аудандык партия</w:t>
        <w:br/>
        <w:t>көмитетінің бірініші хатшысы өз орнында отырса да екіші</w:t>
        <w:br/>
        <w:t>хатшы А.С. Іоникаровтың атына түсе бастады. Жоғарыдағы</w:t>
        <w:br/>
        <w:t>Орталық коммунистік партия комитеті қазақтарға сепбеңдер,</w:t>
        <w:br/>
        <w:t>деген астыртын нұсқау берінті дсген хабар естідік. Бәрімізді</w:t>
        <w:br/>
        <w:t>аудандық партия комитетіне жинады. Ұққанымыз "иәлембай</w:t>
        <w:br/>
        <w:t>мыц нашақорлар, бас бұзарлар, ұлтшылдар партия шешімі-</w:t>
        <w:br/>
        <w:t>не қарсы шықты. Соларды аямай сынайық. Ел арасына</w:t>
        <w:br/>
        <w:t>іріткі салуы мүмкін” дегеп нұсқауларды алып, ауыл-ауылға</w:t>
        <w:br/>
        <w:t>шабарман болып, партия комитетінің өкілдері кетті. Құлаш-</w:t>
        <w:br/>
        <w:t>құлаш іс-шаралар жасалды, ауылда өткізілетін тойларға</w:t>
        <w:br/>
        <w:t>шейін қатты бақылауғи алынды. Шындықты біле алмай дал</w:t>
        <w:br/>
        <w:t>болдық. Ауыздан-ауызға көшкеп әңгімс бір басқа, баспасөз</w:t>
        <w:br/>
        <w:t>құралдарындағы хабар басылымы бір баска. Коммушистік пар-</w:t>
        <w:br/>
        <w:t>тия ең әділетшіл, ең шынтпыл партия деген ұғым қалыптасқан</w:t>
        <w:br/>
        <w:t>санамызға бір сызат түсірді. Дел-сал болып, қатты күйзелдім.</w:t>
        <w:br/>
        <w:t>Үштөбс қаласында тұратын әпкем Мәкен Өсербаева аудандық</w:t>
        <w:br/>
        <w:t>партия комитетінің үшінші идеология хатшысына “Алты</w:t>
        <w:br/>
        <w:t>миллион қазақты түгел қыра алмайсың” деген бір ауыз</w:t>
      </w:r>
    </w:p>
    <w:p>
      <w:r>
        <w:t>сә-езаооа(Ө (оо УӘ Нұрила Бектемірова</w:t>
        <w:br/>
        <w:t>- Аудандық атқару комитетінс хатшылыққа сені мен</w:t>
        <w:br/>
        <w:t>ұсынып едім, бізге өзіміз тәрбиелеп алатын кадр керек, - деп</w:t>
        <w:br/>
        <w:t>ол кісі алғашқы күні-ақ маған оң қабақ танытқан. Шыны</w:t>
        <w:br/>
        <w:t>керек, қызмет барысында осы бір аяуды ағаның көп көмегі</w:t>
        <w:br/>
        <w:t>тиді. Ол кісі мені жұмысқа үйретті. Қажет кезде қорғап,</w:t>
        <w:br/>
        <w:t>қолдап отырды. Бұрын білмеппін, билік маңының бәрі жатқан</w:t>
        <w:br/>
        <w:t>әңгіме болады екен. Тұрсаң да сөз, жүрсең де сөз. Байқаусызда</w:t>
        <w:br/>
        <w:t>айтқан бір ауыз сөзің дереу керек адамдардың кұлағына лезде</w:t>
        <w:br/>
        <w:t>өзгері" жетіп отырады ексн. Жақтырған адам жақсы қылып,</w:t>
        <w:br/>
        <w:t>жақтырмаған адам жаман қылыпт жеткізіп, сөздеріңнің боя-</w:t>
        <w:br/>
        <w:t>уы өзгереді екен. Содан алғашқы сайлау өткізіліп, аудандық</w:t>
        <w:br/>
        <w:t>кеңеске депутат, атқару комитетінің хатшысы болып сай-</w:t>
        <w:br/>
        <w:t>ландым. Күзде есеп беру сайлауы кезінде бастауыш партия</w:t>
        <w:br/>
        <w:t>ұйымының хатшысы етіп сайлап. жауапты қоғамдық жұмысты</w:t>
        <w:br/>
        <w:t>сенит тапсырды. Жұмыс дсген бастан асады. Айына екі рет</w:t>
        <w:br/>
        <w:t>ару комитетінің отырысы, үш айда бір рет сессия, оның</w:t>
        <w:br/>
        <w:t>не 12 ғұрақты депутаг комиссияның отырыстары, оның</w:t>
        <w:br/>
        <w:t>а</w:t>
        <w:br/>
        <w:t>ү</w:t>
        <w:br/>
        <w:t>айына бір рет бастауыш партия ұйымынын жиналысы, жарна</w:t>
        <w:br/>
        <w:t>жинау, ара-кідік ауданның шаруашылық ұжымдарына барып,</w:t>
        <w:br/>
        <w:t>ауылшаруапшпылық жұмыстарына колғабыс тигіземіз, қызылша</w:t>
        <w:br/>
        <w:t>жолдарын іпөптейміз. Осыншама ауҡымды жұмысты шағын</w:t>
        <w:br/>
        <w:t>ғанаұжым жүргізеді. Әсіресе ұйымдастыру -нұсқау бөлімінің</w:t>
        <w:br/>
        <w:t>меңгеруілісі Степан Алексапдрович Шеглов пен нұсқаушы</w:t>
        <w:br/>
        <w:t>Сүйіндік Ерсейітовтың маған көп көмегі тиді. Облыс орталығы</w:t>
        <w:br/>
        <w:t>жақын, екі күннің бірінде қызметтік тексеру көп, қай жақтан</w:t>
        <w:br/>
        <w:t>келсе де бізге соқпай кетпейді. Күн-түні бұрқыратып кағаз</w:t>
        <w:br/>
        <w:t>жазамыз да жатамыз. Оның үстіне тоғыз ауылдық, бір кені-</w:t>
        <w:br/>
        <w:t>Тік кеңестері бар. Әйтеуір шаруа шаш етектен, басқа жаққа</w:t>
        <w:br/>
        <w:t>бұруға уақыт жоқ. Жығылғанға жұдырық деп, өзіне тиісті</w:t>
        <w:br/>
        <w:t>мәселелерді тпұғыл шешпей мылжыңдап аткомның төрағасы</w:t>
        <w:br/>
        <w:t>Г.Суслов отырады. Бір шешімді әлдепеше рет жөндеймін,</w:t>
        <w:br/>
        <w:t>күзеймін, өзгертемін, қайта қол қойдыруға әкелсем, бірдеңе</w:t>
        <w:br/>
        <w:t>тауып, тағы тпұқшияды. Бір сөзді екінші сөзбен ауыстырсаң</w:t>
        <w:br/>
        <w:t>да, мағынасы өзгермейді ғой. Не өзі отырып, сызып, жөндеп</w:t>
        <w:br/>
        <w:t>бермейді. Әйгеуір бізді әуреге салады да қояды. Бәрі сыргтан</w:t>
        <w:br/>
        <w:t>(о 202222 Ө2еӨ2е ее Нұрила Бектемірова</w:t>
        <w:br/>
        <w:t>“Қировте аудандық газет ашылатын болыпты, біздіг Әли</w:t>
        <w:br/>
        <w:t>Әпекұлы редактор болып барады екен. Ссні газетке жұмыска</w:t>
        <w:br/>
        <w:t>келмей ме леп сүрап жатыр. Барасың ба9” -дейді.</w:t>
        <w:br/>
        <w:t>Қуанып кеттім. Алып-ұшып Кировке, қазіргі “Шаған”</w:t>
        <w:br/>
        <w:t>базарының алдындағы скі қабатты ғимаратқа келдім. Сол</w:t>
        <w:br/>
        <w:t>жағындағы бүйірінен кіретін есігі бар екен. Ішіне енсем,</w:t>
        <w:br/>
        <w:t>екі-үш адам әңгімс-дүкен құрып отыр екен, Әли ағаны</w:t>
        <w:br/>
        <w:t>бұрыннан білуші сдім, ол кісі жоқ екен. Отырған адамдар</w:t>
        <w:br/>
        <w:t>мені сұрақтын астына алды. Аты-жонімді айтып, Әли ағаны</w:t>
        <w:br/>
        <w:t>күті отырдым.</w:t>
        <w:br/>
        <w:t>Шашын колымен аргына қарай қайта-қайта қайырып</w:t>
        <w:br/>
        <w:t>тастап, аққұба жүзді жігіт ағасы қағаз жазып, шұқшиып отыр-</w:t>
      </w:r>
    </w:p>
    <w:p>
      <w:r>
        <w:t>ды. Кейіп білдім, бүл кісірсдактордың орынбасары Сағындық</w:t>
        <w:br/>
        <w:t>Тәнекепов екен. Орыс бөлімін басқаратын Михайл Васильевич</w:t>
        <w:br/>
        <w:t>Мартко, Виктор Байхсль, сурет тілшісі Василий Барбанаков,</w:t>
        <w:br/>
        <w:t>газет тілшісі Кенжебек Бектемісов, Әбен Дәуренбеков, Аман-</w:t>
        <w:br/>
        <w:t>гелді Оспанов жәнс тағы басқа адамдармен бірігіп, аудандық</w:t>
        <w:br/>
        <w:t>“Еңбек туы” газетінің шаңырағының уығын кададық.Әли</w:t>
        <w:br/>
        <w:t>ағамыз тумысынан ақкоңім, еңбекқор адам болып шықты.</w:t>
        <w:br/>
        <w:t>Менің коп шатпағымды (әңгіме, сурсттемелерімді) қарап,</w:t>
        <w:br/>
        <w:t>сызып, еріпбей, жалықпай оңдейтін де отыратын. Мақала</w:t>
        <w:br/>
        <w:t>жазу әліппесін үйретті, күнбе-күті жаңа талап қойып, бағыт</w:t>
        <w:br/>
        <w:t>беріп отырды.</w:t>
        <w:br/>
        <w:t>Ол кезде кімнің басында үй бар дейсің, әлдебір орыс</w:t>
        <w:br/>
        <w:t>кемпірінің босағасында пәтер жалдап тұрамыз. Бірақ оған</w:t>
        <w:br/>
        <w:t>мойып жатқан біз жоқ. Ертеңгілік түнімен мақала жазып</w:t>
        <w:br/>
        <w:t>Кенжебек келеді, Мұқырыдан ауылшаруашылық жұм ысының</w:t>
        <w:br/>
        <w:t>ақпаратын қалтасына салыт! Сәкең СТәнекенов), өлең жазып</w:t>
        <w:br/>
        <w:t>Әбен, суреттсмелер жазып мен жұмысқа келемін. Әбен</w:t>
        <w:br/>
        <w:t>ертеңгісін келе салысымен : “Нұрила, түнде түс көрлім.</w:t>
        <w:br/>
        <w:t>Түсімде сен алты қанатты ақ үйдің төбесінен маған қарап</w:t>
        <w:br/>
        <w:t>тұр екенсің. Былай деп өлең жаздым” деп сиясы кеппеген</w:t>
        <w:br/>
        <w:t>өлеңін оқиды.</w:t>
        <w:br/>
        <w:t>Ололеңдері “Октябрь туы” газет</w:t>
        <w:br/>
        <w:t>Қызыға оқимыз. Кеудемізде жастық жалы )</w:t>
        <w:br/>
        <w:t>түрлі киял арманға толы.Бір керемет тамаша уақыт елі.</w:t>
        <w:br/>
        <w:t>Ком» 2, амы</w:t>
        <w:br/>
        <w:t>іне жарияланып жатады.</w:t>
        <w:br/>
        <w:t>н, санамыз нсшс</w:t>
        <w:br/>
        <w:t>Нұрлы өмір - сырлы өмір (62262 202562502620</w:t>
        <w:br/>
        <w:t>білгісі келіп. әр нәрсенін басынаналып, әріден әңгіме</w:t>
        <w:br/>
        <w:t>қозғайтыны бар. Сыбырлақтарды іздейді. Сөліздейтін тізімнің</w:t>
        <w:br/>
        <w:t>ішінде менің де фамилиям да жүріпті.</w:t>
        <w:br/>
        <w:t>- Геннә</w:t>
        <w:br/>
        <w:t>дин Борисович, өсекті өзім де айтпаймын, өзгеге</w:t>
        <w:br/>
        <w:t>де желкізбеймін. Қажет бөлса менін сынайгын мінбем пар-</w:t>
        <w:br/>
        <w:t>гия жиналысы, агком мәжілісі бар. леп кесіп сасіағанмып,</w:t>
        <w:br/>
        <w:t>Сол мінезімнен әлі гайып көргем жақ. өзім бсі жыртысып</w:t>
        <w:br/>
        <w:t>жатсам да. бастыққа сөз тасып, жағымпазданын көрмешшін.</w:t>
        <w:br/>
        <w:t>Жағымпаздар бастықтың басынан бақ тайғен чүні бірінші</w:t>
        <w:br/>
        <w:t>болып сатып кеткенін сан рет көрдім. Сондықтанда көзге</w:t>
        <w:br/>
        <w:t>мақтап, келсін. келмесін жағымпазданып жүрген аламдарға</w:t>
        <w:br/>
        <w:t>көп сенбеймін. Күндері үшін жалпақтау ең жаман аламның</w:t>
        <w:br/>
        <w:t>қаспеті скен. Жағымпаздықтан сатқындықтың ауылы</w:t>
        <w:br/>
        <w:t>алыс смес.</w:t>
        <w:br/>
        <w:t>Әйтеуір бір күндері әлгі Суслән мырзадан да құтылдық.</w:t>
        <w:br/>
        <w:t>Бар табылған жол мақтап-мақтан жон арыға өсіріп жібердік.</w:t>
        <w:br/>
        <w:t>Ол сол бетінде оскеннен өсіп отырып, Қазакстан Орталык</w:t>
        <w:br/>
        <w:t>партия комитетінің ипспскторы болып тыға келді. Партия</w:t>
        <w:br/>
        <w:t>тараған кезде кайда кеткенінен хабарым шамалы.</w:t>
        <w:br/>
        <w:t>Алаудандык атқару комитетінің торағалық қызметіне кел-</w:t>
        <w:br/>
        <w:t>ген Анатолий Аркадьевич Волосков мінезі жұмсақ, мәдениетті,</w:t>
      </w:r>
    </w:p>
    <w:p>
      <w:r>
        <w:t>өзі өмір бойы Ресейде өссе де, жергіліегі халықты қатты сый-</w:t>
        <w:br/>
        <w:t>лайтын ғажап адам еді. Ол кісінің барлық жолдас-жорасы</w:t>
        <w:br/>
        <w:t>қазақтар болатын. Әрі өзі өте әділетті қарапайым алам еді. Кез</w:t>
        <w:br/>
        <w:t>келген адаммен тіл табыса білетін, қалынан келетін көмегін</w:t>
        <w:br/>
        <w:t>аямайтын. Ол кісінің біздің ұлтқа деген адалдығы 1986 жылғы</w:t>
        <w:br/>
        <w:t>желтоқсан оқиғасы кезінде анык байқалды. А.А.Волосков</w:t>
        <w:br/>
        <w:t>ол кезде облыстық ішкі істер бөлімінің бастығының са8-</w:t>
        <w:br/>
        <w:t>си мәселе жөшнлегі орынбасары қызметінде жүрді. Сол</w:t>
        <w:br/>
        <w:t>күндеріаяқ астынан барлық билік орыстарға берілді смес пе?</w:t>
        <w:br/>
        <w:t>Талдықорған қаласының көшесінс ереуілге шыққан студент-</w:t>
        <w:br/>
        <w:t>Тер мен жастарға әрт сөндіру мәшинесімен суык су шашу</w:t>
        <w:br/>
        <w:t>керек деген бұйрықты орындаудан А.А .Волосков бас тартып-</w:t>
        <w:br/>
        <w:t>ты. “Олай жасауға болмайды” дең шенсуніктерге қарсы пікір</w:t>
        <w:br/>
        <w:t>білдірлі. Сол бір сұрғылт күндері “Көшеге шыққан жастарда</w:t>
        <w:br/>
        <w:t>күн! кешегі біздің балаларымыз смес пе?” деп пікірін ашык</w:t>
        <w:br/>
        <w:t>(222 Өре 2 ОО) Нұрила Бектемірова</w:t>
        <w:br/>
        <w:t>сынады, директордың жұмысындағы кемшіліктерін тізбеледі,</w:t>
        <w:br/>
        <w:t>ауыл, көше тазалығын тілге тиек етті. Қойшы, әйтсуір айна-</w:t>
        <w:br/>
        <w:t>ласы бір сағаттың ішінде Мырзалы Қойшыбаев қолынан түк</w:t>
        <w:br/>
        <w:t>келмейтін кадр, жұмысты көпе-көрнеу ақсатып жүрген ди-</w:t>
        <w:br/>
        <w:t>ректор болып шықты. Сөз кезегі жарыссөзге келді. Аудандық</w:t>
        <w:br/>
        <w:t>партия комитетінің екінші хатшысы А.А.Волосков және басқа</w:t>
        <w:br/>
        <w:t>атқару комитетінің мүшелері де мәселенің ар жақ, бер жағына</w:t>
        <w:br/>
        <w:t>шығып, нақты ұсыныс айтпай, нс қарсы шықпай, не жақтамай</w:t>
        <w:br/>
        <w:t>маймоңкелеп отырды да қойды.</w:t>
        <w:br/>
        <w:t>Үйдегі ауырған кішкене баламды ойлаш, іштен дегбірім кетіп</w:t>
        <w:br/>
        <w:t>оғырмын. Бір уақытта бәрі сөйлеп болып, кезек маған келді.</w:t>
        <w:br/>
        <w:t>- Геннадий Борисович, біріншіден, директорлық</w:t>
        <w:br/>
        <w:t>қызметтен алу, алмау атқару комитетінің құқы емес, екінші-</w:t>
        <w:br/>
        <w:t>ден, Қойшыбасвқа кандай кінә тағып отырғаныңызды мен</w:t>
        <w:br/>
        <w:t>әлі түсіне алмай отырмын, ауылдағы жасалмай жатқан шару-</w:t>
        <w:br/>
        <w:t>асып айтып, Сізден рұқсат сұрапты, менін сөмкемді арқалап</w:t>
        <w:br/>
        <w:t>соңымда аткосшы болып жүрмедің деп өшіккенініз орынсыз</w:t>
        <w:br/>
        <w:t>болар. Міне, үш сағат бойы болымсыз жеке әкпеңізге бола</w:t>
        <w:br/>
        <w:t>басымызды қатырып отырмыз, басқа шешілетін актуальды</w:t>
        <w:br/>
        <w:t>мәселелер толып жатыр емес пе? Менің үйде балам ауырып</w:t>
        <w:br/>
        <w:t>жатыр, егер кінәсі болса Қойшыбаев екеуіңіз қалып, өзара</w:t>
        <w:br/>
        <w:t>бас араздықтарыңызды шешіп алыңыздар, осымен бұл мәнсіз</w:t>
        <w:br/>
        <w:t>мәселені галқылауды доғарсақ қайтсді, - деп бастығымның</w:t>
        <w:br/>
        <w:t>бстіпе ашулы кейіппен тік қарадым. Мұндай ҡарсылық ол</w:t>
        <w:br/>
        <w:t>кезде бомба жарылғанмен бірдей еді. Сол-ақ екен, манадан</w:t>
        <w:br/>
        <w:t>бері оңғіменің андысын аңдып отырған атком мүшелері де</w:t>
        <w:br/>
        <w:t>мені костап кеп бергені. Г.Б.Суслов сасып қалғаны сошша,</w:t>
        <w:br/>
        <w:t>өйтіп-бүйтіп атком мәжілісін жаба салды.</w:t>
        <w:br/>
        <w:t>Мырзалы Қойшыбаевка жаза да берілген жоқ,</w:t>
        <w:br/>
        <w:t>Одан ксйін ұялды ғой деймін</w:t>
        <w:br/>
        <w:t>а Мыр-</w:t>
        <w:br/>
        <w:t>мәжіліс</w:t>
        <w:br/>
        <w:t>хаттамасы да жазылмады.</w:t>
        <w:br/>
        <w:t>Г.Б.Суслов бұл мәселеге қайтып оралған жоқ. Тек қан</w:t>
        <w:br/>
        <w:t>залы аға:</w:t>
        <w:br/>
        <w:t>- Ойпырым-ай, шынашақтай қыз мені дәу пәле - жа</w:t>
        <w:br/>
        <w:t>ай, - деп отырған жерде әлденпсшс</w:t>
      </w:r>
    </w:p>
    <w:p>
      <w:r>
        <w:t>нжал-</w:t>
        <w:br/>
        <w:t>дан аман алып тиыққапы-</w:t>
        <w:br/>
        <w:t>рет айтыпт, риза болып жүргенін естідім.</w:t>
        <w:br/>
        <w:t>Айта берсе Г.Сусловтың мінезі қызык сді.”</w:t>
        <w:br/>
        <w:t>азақтар сыртынан нс айты! жүргенін</w:t>
        <w:br/>
        <w:t>Өзі туралы мына к</w:t>
        <w:br/>
        <w:t>Нұрлы өмір- сырлы өмір (Со со 26262565</w:t>
        <w:br/>
        <w:t>са, бір тылсым күш екі қолтығымнан көтеріп тұрғызып жібс-</w:t>
        <w:br/>
        <w:t>реді. Өмір күні кайта басталады, одан әрі тағы сондай күндер</w:t>
        <w:br/>
        <w:t>жалғасады. Сондағы өзім шығарып жазған Әбдіманапты</w:t>
        <w:br/>
        <w:t>жоқтаған әнім:</w:t>
        <w:br/>
        <w:t>Жаным -ау. сағынып сені әйлап жүрмін.</w:t>
        <w:br/>
        <w:t>Ойымпан кетпей қойдың, жылап тұрмын. жылан жүрмін,</w:t>
        <w:br/>
        <w:t>Жыласам да. жырлап тұрмын.</w:t>
        <w:br/>
        <w:t>Көңілім сені жоқтан қамығып жүр.</w:t>
        <w:br/>
        <w:t>Қамығып. ел-жұртын ла сағынып жұр. зарығып жүр,</w:t>
        <w:br/>
        <w:t>Қос балаң сағыпып жүр.</w:t>
        <w:br/>
        <w:t>Жаным ау. сен барла буыркасын теңіз сдім.</w:t>
        <w:br/>
        <w:t>Көк жиегім көкпеңбек бақытқа егіз едім. егіз елім,</w:t>
        <w:br/>
        <w:t>Шалқыған теңіз сдім.</w:t>
        <w:br/>
        <w:t>Жер бегі сен кеткелі қаңырады.</w:t>
        <w:br/>
        <w:t>Сені жоқтан. жан дүннем аңырады, аңыралы.</w:t>
        <w:br/>
        <w:t>Бұл дүние мен үшін қаңырады.</w:t>
        <w:br/>
        <w:t>Жаным- ау, бір нәзік сезім маған сыйлап едің.</w:t>
        <w:br/>
        <w:t>Жаныма жақсы сөзді сен үшін жинап едім. жинап елім,</w:t>
        <w:br/>
        <w:t>Жүрегімді өзіңе сыйлаш едім.</w:t>
        <w:br/>
        <w:t>Коп көрді ме, қос аққуды бірге жүрген,</w:t>
        <w:br/>
        <w:t>Көлінде қызық өмір бірге сүрген, бірге сүріен,</w:t>
        <w:br/>
        <w:t>Жыладым, енді мен бір жесірмін.</w:t>
        <w:br/>
        <w:t>Жаным- ау, сенің орнып бөлек скен,</w:t>
        <w:br/>
        <w:t>Құлайым, қос жетімге бақытты тогер ме екен,</w:t>
        <w:br/>
        <w:t>төгер мс екен,</w:t>
        <w:br/>
        <w:t>Қуанышқа мен де жетер ме скем.</w:t>
      </w:r>
    </w:p>
    <w:p>
      <w:r>
        <w:t>Жетер ме екем, той болып үйімнен қайғы кетер ме екен,</w:t>
        <w:br/>
        <w:t>Ән салып, би билеп, ел- жұртым келер ме екен,</w:t>
        <w:br/>
        <w:t>келер ме екен,</w:t>
        <w:br/>
        <w:t>Ләйім, осы арманға жетер ме екем.</w:t>
        <w:br/>
        <w:t>Қазір ойлаймын, метт бәрібір бақыттың дәмін татқан жан-</w:t>
        <w:br/>
        <w:t>мын. Өзімді сүйген, өзім сүйген жанмен жиырма жылдай жол-</w:t>
        <w:br/>
        <w:t>дас болдым, бір-бірімізге деген адалдық, кіршіксіз сыйластық,</w:t>
        <w:br/>
        <w:t>қимастық сезімі мол болды. Өмір бойы итше үріп, қасқырша</w:t>
        <w:br/>
        <w:t>ырылдасқан ерлі-зайыптыларды да көрдім, ондай касиетсіз</w:t>
        <w:br/>
        <w:t>ғұмырдың кұны жоқ шығар.</w:t>
        <w:br/>
        <w:t>ыс ыссы с Серт со сасву сус коо сы.</w:t>
        <w:br/>
        <w:t>сөгеоеоо оо ОФ ӨФә Нұрила Бектемірова</w:t>
        <w:br/>
        <w:t>Міне, Әбекеңсіз он алты жыл өмір сүріп жатырмын. Өзі</w:t>
        <w:br/>
        <w:t>жоқ болса да оның ұрпақтары бар, соңында қалып, түтінін</w:t>
        <w:br/>
        <w:t>түзу шығарып, үйінің шамын жағып отырған мен бармын.</w:t>
        <w:br/>
        <w:t>Әбліманаптың аты той-қуанышта алдымен аталады. Оған</w:t>
        <w:br/>
        <w:t>бағыштап құран оқылады. Басына жылма-жыл гүл, сарғайған</w:t>
        <w:br/>
        <w:t>сағынышымызды апарамыз. Осы ұзақ жылдар бойы бір сәт</w:t>
        <w:br/>
        <w:t>те меп оны ұмытып көргем жок. “Алтыным, жарығым, жатқан</w:t>
        <w:br/>
        <w:t>жерің жайлы болсын. Сенің ажалыңа арашашы бола алмадым.</w:t>
        <w:br/>
        <w:t>Бірақ сенің атыңды атап құрметтеу, есте сақтау парызымды</w:t>
        <w:br/>
        <w:t>орындаймытп. Аруағыңмен бала-шағаңды, үрім-бұтағыңды</w:t>
        <w:br/>
        <w:t>қорғап- қоршап, жаманшылықтап сақтап жүр” демекпін.</w:t>
        <w:br/>
        <w:t>Күндердің күтінде остіп қайғырып, қажып, шаршап жүріп,</w:t>
        <w:br/>
        <w:t>қатты ұйкы құшағында жатып бір ғажап түс көрдім.</w:t>
        <w:br/>
        <w:t>Түсімде Быжыпың көшесінде ойнап жүр скенмін, бала</w:t>
        <w:br/>
        <w:t>кезім болса ксрек. Әлдекім: “Нскелді бабаның көші келеді,</w:t>
        <w:br/>
        <w:t>көш келеді”, -- деп айғай салады. Ұсақ-түйек балалармен</w:t>
        <w:br/>
        <w:t>жүгіріп, алаңға шыксам, эппақ -оппақ теңдерден жүк артқан</w:t>
        <w:br/>
        <w:t>түйелер керуепі көшенің басынан маң-маң басып ауылға кіріп</w:t>
        <w:br/>
        <w:t>келеді екен. Осы сәтте телефон шылдырынап селт етіп оянып</w:t>
        <w:br/>
        <w:t>кеткенім. Құлағын котерсем, Қазила:</w:t>
        <w:br/>
        <w:t>- Неғып жатырсың?-дейді.</w:t>
        <w:br/>
        <w:t>- Ұйықтап жатырмын, - деймін түк еш нәрсе түс</w:t>
        <w:br/>
        <w:t>Түнімсн сенің аппаратың жиналып, жұмыс істеп жатыр.</w:t>
        <w:br/>
        <w:t>і бір кісі келеді екен, соғап қарсы хат</w:t>
        <w:br/>
        <w:t>інбей.</w:t>
        <w:br/>
        <w:t>Аудан әкіміне сыртта</w:t>
        <w:br/>
        <w:t>дайындалты,- дейді.</w:t>
        <w:br/>
        <w:t>- Хатпен олар ештеңе жасай алмайды, әкімдер жоғарыдан</w:t>
        <w:br/>
        <w:t>тағайындалады, -- дедім газеттен оқыған хабарымды қайталап.</w:t>
        <w:br/>
        <w:t>Осымен әңгімеміз аяқталды. Ал кәне ұйықтай алсамшы, мені</w:t>
        <w:br/>
        <w:t>ғана жұмысқа шақырғпаған, ал калған жауапты қызметтегі адам-</w:t>
        <w:br/>
        <w:t>дар түгел сопда, бұл да мені соңғы кезде көп түртпектеген қарсы</w:t>
        <w:br/>
        <w:t>жақтың әрексті. Күйсуімауырыл жатканда дажұмыстан кетірмек-</w:t>
        <w:br/>
        <w:t>пі болып, қанша астыртын әрекет жасап бакты. “Бір кұмалак бір</w:t>
      </w:r>
    </w:p>
    <w:p>
      <w:r>
        <w:t>қарып майды шірітеді” деген макал ойыматүсті. Қолында билігі,</w:t>
        <w:br/>
        <w:t>сөзі үстем, ішттарлық ауруы бар бір -ақ әйелдің іс-қимылы. |</w:t>
        <w:br/>
        <w:t>Сол күн ұмытпасам сенбі болатын, енді жұмысқа барайын</w:t>
        <w:br/>
        <w:t>Есік алдына кезекші мәшине келіп тұр.</w:t>
        <w:br/>
        <w:t>деи жиналып жатқам.</w:t>
        <w:br/>
        <w:t>Нұрлы өмір- сырлы өмір 25 26225 бры уы</w:t>
        <w:br/>
        <w:t>мені неғып бұлар күрметтен қалды деп иитей таңғалдым.</w:t>
        <w:br/>
        <w:t>Жұмысқа келсем. ауданға қызметке келгін аламға түнімен</w:t>
        <w:br/>
        <w:t>қарсы жұмыс істеген топтың қабақтары хапулы, көздері</w:t>
        <w:br/>
        <w:t>кқызарыңкы. көңілдері пәс.</w:t>
        <w:br/>
        <w:t>“Сағат 11-дсактин болады, жәна әкім келе жшыр,-дей-</w:t>
        <w:br/>
        <w:t>ДІ көп жыл бойы коммунистік партияның ағын жамылып,</w:t>
        <w:br/>
        <w:t>ауданға көсем болған бір жауапты қызметкер</w:t>
        <w:br/>
        <w:t>Кімлерді шақыру керек) десем, “Өілмейміш” леп Шығын</w:t>
        <w:br/>
        <w:t>қиқан ткізеді. Байқаймын, бүлар сіпкімді бслісеніі жиналысқа</w:t>
        <w:br/>
        <w:t>шақырмаған сияқты. Актинке шақырылағын алам пардың</w:t>
        <w:br/>
        <w:t>гізімін жасап, телефонға өзім отырдым. Ана төн мүшелері</w:t>
        <w:br/>
        <w:t>сеңдей соғылысып, күбір-сыбыр әңгіме айтып, дәлізде жүр.</w:t>
        <w:br/>
        <w:t>Түнімен істеген әрекеттерінің күлі көкке үшікшніі ұқсайды.</w:t>
        <w:br/>
        <w:t>Алдымен прокурорға телефон шалдым. əл кісі бәрінен</w:t>
        <w:br/>
        <w:t>бейхабар болып шықты. Милиция бастығымен хабарластым.</w:t>
        <w:br/>
        <w:t>Өзім-озім дсген беделді, лауазымды мекеме бастықгарын,</w:t>
        <w:br/>
        <w:t>бөлім меңгерушілерін, шаруашылық бастықтарын шақырып,</w:t>
        <w:br/>
        <w:t>әйтеуір сағат 11-де зал лықтолды. Сол кездегі облыстағы жа-</w:t>
        <w:br/>
        <w:t>уапты қызметкер Әмірханов Баймерден жиналысқа Наурыз</w:t>
        <w:br/>
        <w:t>Қылышбайұлын ертіп келіп, облыс әкімінің “Аулан әкімі</w:t>
        <w:br/>
        <w:t>болып Наурыз Қылышбайүлы Қылышбаев гағайындалсын”</w:t>
        <w:br/>
        <w:t>деген шешімімен таныстырды. Әлгі қарсы топтың дір- скеуі</w:t>
        <w:br/>
        <w:t>өздерінше әртүрлі сұрақтар қойып, дау-дамай туғызғысы келіп</w:t>
        <w:br/>
        <w:t>еді, қалың жұрт оларды қоштамай қойды. Сол кезде залда</w:t>
        <w:br/>
        <w:t>отырып, түнде көрген түсім есіме түсті. Наурыз ағаның келе</w:t>
        <w:br/>
        <w:t>жатқанын болмыс білдірген екен, мынау жақсы ырым ғой.</w:t>
        <w:br/>
        <w:t>Шешем марқұм түйе керусні түске жақсылык боларда кіреді</w:t>
        <w:br/>
        <w:t>деуші еді, Іштей қуанып, бұл түсімді ешкімге айтпайын деп</w:t>
        <w:br/>
        <w:t>бекіндім. Жиналыс аяқталып, жаңадан тағайындалған аудан</w:t>
        <w:br/>
        <w:t>әкімін үшінші қабаттағы бұрын бірінші орынбасар болып</w:t>
        <w:br/>
        <w:t>отырған Петр Ефимович Кузнецовгың жұмыс бөлмесіне</w:t>
        <w:br/>
        <w:t>Б.Әмірханов ертіп әкеп отырғызды. Енді ел жүрі Наурыз</w:t>
        <w:br/>
        <w:t>ағалы құттықтап тарпа бас салды.</w:t>
        <w:br/>
        <w:t>Наурыз Қылышбайұлы бізді бір сағатған кейін жинап, таныс-</w:t>
        <w:br/>
        <w:t>ты. Аппаратта жұмыс істейтін біраз жігіттер қобалжып жүрді.</w:t>
        <w:br/>
        <w:t>Ішінде түндегі өз әрекеттеріне ұялып жүргендер де бар.</w:t>
        <w:br/>
        <w:t>сэәбо«еФеооа(ӨФЕ(0Фә Нұрила Бектемірова</w:t>
      </w:r>
    </w:p>
    <w:p>
      <w:r>
        <w:t>Тағы бір қуанышты жағдай - сол жылдары Ескелді,</w:t>
        <w:br/>
        <w:t>Қабылиса, Балпық бабалардың 300 жылдық мерейтойларының</w:t>
        <w:br/>
        <w:t>аталып өтуі сді. Бұл үш әулиенің он екі ата Жалайыр үшін</w:t>
        <w:br/>
        <w:t>жақсылығы тск қана ас беру рәсімімен шектеліп қойған</w:t>
        <w:br/>
        <w:t>жоқ. Наурыз ағаның жетекшілігімен кейінгі өсіп келе</w:t>
        <w:br/>
        <w:t>жаткан ұрпаққа жақсы тәлім-тәрбис беру мақсатымен</w:t>
        <w:br/>
        <w:t>бабалар омірінеп кітаптар шығару, мүсіндерін сомдау,</w:t>
        <w:br/>
        <w:t>бейнелерін суреттсу арқылы түрлі түсті портреттерін</w:t>
        <w:br/>
        <w:t>лтығару, бабалардың бейнесі салынған жайпамаз, арнайы</w:t>
        <w:br/>
        <w:t>вазалар. ыдыс-аяқтар шығарылуы қыруар шаруалардың</w:t>
        <w:br/>
        <w:t>атқарылғанын аңғартады.</w:t>
        <w:br/>
        <w:t>Осы Талдықорған өңіріндегі зиялы адамдардың комегімен</w:t>
        <w:br/>
        <w:t>белді іскер адамдардың қаражатымен ел-жұрттың ықпалымен</w:t>
        <w:br/>
        <w:t>Ескелді баба мен Балпық бабаның, Қабылиса-Қабап жырау</w:t>
        <w:br/>
        <w:t>бабалардың бастарына өздерінің тарихта алатын орнына сай</w:t>
        <w:br/>
        <w:t>ксеснелер тұрғызылды. Қазір снкейген шал мен еңбектеген</w:t>
        <w:br/>
        <w:t>балаға шейін үш әулиенің кім екенін біледі, есімдерін</w:t>
        <w:br/>
        <w:t>құрмсттен, кесене басына жиі барып, гағзым етеді. Сол жыл-</w:t>
        <w:br/>
        <w:t>дары Талдықорған қаласында осы бабалар жайлы үлкен-үлкен</w:t>
        <w:br/>
        <w:t>ғұлама ғальтмдар, жазушылар, ақындар қатынасқан ғылыми-</w:t>
        <w:br/>
        <w:t>теориялық копференциялар откізілді.</w:t>
        <w:br/>
        <w:t>Бір окиға есімде қалыпты. Балпык бабамыздың бейнесін</w:t>
        <w:br/>
        <w:t>салып алып келген сурет кескінін талқылау үшін бірталай бст-</w:t>
        <w:br/>
        <w:t>кс ұстар ауыл ақсақалдары, ауданпың жауапты қызметкерлері</w:t>
        <w:br/>
        <w:t>шақырылған сді. Бабаның кескін келбеті ел көнілінен шығып,</w:t>
        <w:br/>
        <w:t>риза болып мақұлдасып, тарауға айналғанда ішіндегі бір</w:t>
        <w:br/>
        <w:t>жастауы:</w:t>
        <w:br/>
        <w:t>- Наурыз Қылышбайұлы, Балпық ба</w:t>
        <w:br/>
        <w:t>скенсіз, - депті әзілге сүйеп.</w:t>
        <w:br/>
        <w:t>-.Бабасына тартып бала туатын еле</w:t>
        <w:br/>
        <w:t>кідірмей, жауап беріпті. Жиналғандар ду күліпті.</w:t>
        <w:br/>
        <w:t>Екінші бір оқиға өз басымда болған. Онша көңіл ауда-</w:t>
        <w:br/>
        <w:t>есі салынған суреттер</w:t>
        <w:br/>
        <w:t>сыртына ағаштан</w:t>
        <w:br/>
        <w:t>бадан сіз айнымайды</w:t>
        <w:br/>
        <w:t>меспіз бе,- деп ағаеш</w:t>
        <w:br/>
        <w:t>ратын нәрсе де емсс. Балпық би бейн</w:t>
        <w:br/>
        <w:t>қағазға түсіріліп, баспадан алған соң,</w:t>
        <w:br/>
        <w:t>Талдықорған қаласында жиһаз</w:t>
        <w:br/>
        <w:t>ен кезі, бірақ ішінде бір</w:t>
        <w:br/>
        <w:t>жиек жасату керск болды.</w:t>
        <w:br/>
        <w:t>жасайтын кәсіпорынның тарап кетк</w:t>
        <w:br/>
        <w:t>Нұралы өмір -сырлы өмір (256 20250250256;0)</w:t>
        <w:br/>
        <w:t>аға жүзіне тіктеп қарауға жүрексінегін е.м. кісінің мысы”</w:t>
        <w:br/>
        <w:t>өзіс жандарды басып тұратын һ герсіа 1 баскарган адам</w:t>
        <w:br/>
        <w:t>болмаса</w:t>
        <w:br/>
        <w:t>агакты жазушы. не сфиләсәф. не ғалым болар еді,</w:t>
      </w:r>
    </w:p>
    <w:p>
      <w:r>
        <w:t>леп өресінің ӛнікі ніне, тпетендігіне таңғыалығ, иштей ойлап</w:t>
        <w:br/>
        <w:t>жүретінмін,</w:t>
        <w:br/>
        <w:t>Бұл өлең дестез әрі женіл жайылды. Гек қана Әлін кейбір</w:t>
        <w:br/>
        <w:t>сө әдеріп ой ері іш, ӨЗ ЗІПЕС ЫҢ ЯШ ИЕКТЕН</w:t>
        <w:br/>
        <w:t>Жақсы күнді сағынып,</w:t>
        <w:br/>
        <w:t>Көкірекіс бак үміт,</w:t>
        <w:br/>
        <w:t>Көкке ак күс ұшады,</w:t>
        <w:br/>
        <w:t>Жер Апаға табынып,</w:t>
        <w:br/>
        <w:t>Елің атыр тарығып,</w:t>
        <w:br/>
        <w:t>Дағдарысқа бағынып,</w:t>
        <w:br/>
        <w:t>Жүрегіңді ог қылып,</w:t>
        <w:br/>
        <w:t>Аспанына жақ міт.</w:t>
        <w:br/>
        <w:t>Ел баскарған ағалар,</w:t>
        <w:br/>
        <w:t>Жол бастаған ағалар.</w:t>
        <w:br/>
        <w:t>Қиындықшеп күрескен,</w:t>
        <w:br/>
        <w:t>Ел басқарған ағалар.</w:t>
        <w:br/>
        <w:t>Әп-әдемі бүгінгі күннің лебі бар әп шықты. үлән сазгер</w:t>
        <w:br/>
        <w:t>Әли Алпысбаевтың тпорчестолық ссеп беру кешінде алғаш</w:t>
        <w:br/>
        <w:t>рег орындалды. Біз бұл әнді Наурыз ағаға әкім болған соң ар-</w:t>
        <w:br/>
        <w:t>нады деп ойлау үлкен қателік. Наурыз аға әкімдік жүмыстан</w:t>
        <w:br/>
        <w:t>кетсе де біздің ақылшы ағамыз, ұстазымыз, сл- жұрт сыйлай-</w:t>
        <w:br/>
        <w:t>тын, күрметтейтін биік тұлға тұғырында қалды. Ол кісінін</w:t>
        <w:br/>
        <w:t>Көксу өңіріне сіңірген сибегін бір шығарма көлемінде айтып,</w:t>
        <w:br/>
        <w:t>жеткізу мүмкін емес. Әрдайым жақсылыққа жапы құмар.</w:t>
        <w:br/>
        <w:t>өлең-жырдың өзегін зерттей білетін, көңілінің көгінде жарық</w:t>
        <w:br/>
        <w:t>шамы жанған, ойшыл адам дер едім. Бұл кісінің адамгершілік</w:t>
        <w:br/>
        <w:t>қасиеттеріне дәл баға беру өте қиын. Қандай биік баға берілсе</w:t>
        <w:br/>
        <w:t>де көзімізге, өзімізге аз көрініп тұрады. Әттеген-ай ла аз болма-</w:t>
        <w:br/>
        <w:t>ды. Адалдықтың, еңбексүйгіштіктің құны жоқ, мына жалғаны</w:t>
        <w:br/>
        <w:t>басым, шындығы шыңыриуғатүсіп қала беретін мерзімде Нау-</w:t>
        <w:br/>
        <w:t>рыз аға да біраз қағажу көрген азамат; Бірақ өзгеге өкпс артып,</w:t>
        <w:br/>
        <w:t>Топырақ шашу сияқты жаман кылықтан аулақ, ой-өрісі биік.</w:t>
        <w:br/>
        <w:t>сана-сезімі таза, жөн-</w:t>
        <w:br/>
        <w:t>жосық білетін ғұлама асыл азамат.</w:t>
        <w:br/>
        <w:t>Нурлы омір - сырлы өмір (ва бФе ре бо 90ә</w:t>
        <w:br/>
        <w:t>бабаның мерейтойлары. Жалайырдың покта атасы- Орақты</w:t>
        <w:br/>
        <w:t>бабаның тойы. Көксу ауданының сау жылдық тойы, Ұлы</w:t>
        <w:br/>
        <w:t>Жеңістің елу жылдық тойы, Сәпналнегік | нбек Ері Зылиха</w:t>
        <w:br/>
        <w:t>Жанболатқызы Тамшыбаеванын алпыс &gt;жаска толған мерей-</w:t>
        <w:br/>
        <w:t>тойы, оның арасында әр жанұяның шаңырағында болған</w:t>
        <w:br/>
        <w:t>мерейтойлар қаншама, Қуанышты, той» кон көрмейтін</w:t>
        <w:br/>
        <w:t>қазақпыз ғон, қанша төй болса да бізге көптік етейді.</w:t>
      </w:r>
    </w:p>
    <w:p>
      <w:r>
        <w:t>Осындай думан-гайлын басы-қасынаа “Көксу” ансамблі</w:t>
        <w:br/>
        <w:t>жүргді. Барлык әншілер, күйшілеркиімін, мнскейін Алматыдан</w:t>
        <w:br/>
        <w:t>әдейі тіктіріп берген де Паурыз аа. Ал %оначрыз мейрамы</w:t>
        <w:br/>
        <w:t>әйендер мерекесін өзікізу дс. ол кісінің жөбіегім байынша, ер</w:t>
        <w:br/>
        <w:t>адамдардан құрылған басшылар харында коп жолдар бойы</w:t>
        <w:br/>
        <w:t>тамашалаған сл- жүрі естерінен шығармай жүрі</w:t>
        <w:br/>
        <w:t>Ал аяулы ана, са-жүрітың, тіпті қазақтың мақтанышы</w:t>
        <w:br/>
        <w:t>Зылиха Жанболатқызы туралы ерекіне діну дед қажет, Ба-</w:t>
        <w:br/>
        <w:t>тыр апамыздың мерейтойын өгкізуге қызу дайындық жүріп</w:t>
        <w:br/>
        <w:t>жаткан, Жұмысқа ергелегін келсем, Наурыз Қылышбайұлы</w:t>
        <w:br/>
        <w:t>мені іздеп жатыр скен.</w:t>
        <w:br/>
        <w:t>“Ал Нұрила, Әли екеуің ана туралы бір гамаша ән</w:t>
        <w:br/>
        <w:t>жазыңдар, - дей</w:t>
        <w:br/>
        <w:t>ді. Ағаның Зылиха анамызға деген кіршіксіз</w:t>
        <w:br/>
        <w:t>таза көңілін, аса қатты құрметтейтінін, ардайым мақтаныш</w:t>
        <w:br/>
        <w:t>тұтатынын біліп жүргендіктен бірден келістім. Анда-мында</w:t>
        <w:br/>
        <w:t>шимақтап жазып жүрсем де, сл білетін ақындығ-ым шамалы</w:t>
        <w:br/>
        <w:t>еді. Аға талабынан шыға аламын ба деген күдік бойымды</w:t>
        <w:br/>
        <w:t>билеп алды. Әне-міне лсгенше аңқылдап, бала көніл, сазгер</w:t>
        <w:br/>
        <w:t>Әли Алпысбаев келіп жолықты. Республикаға аты белгілі</w:t>
        <w:br/>
        <w:t>композитор Әли Алпысбаевтың көптеген тамаша ән-күйлерін</w:t>
        <w:br/>
        <w:t>білуші едім, өлеңімді жаратпай тастай ма деп жүрексіндім.</w:t>
        <w:br/>
        <w:t>Шыны керск, өлең өте тез, әрі бірде-бір жолы сызылмай,</w:t>
        <w:br/>
        <w:t>өзгермей бірден жазылды. Мен ойлаймын, бір басында биік,</w:t>
        <w:br/>
        <w:t>таза, алал, мейірбан сияқты жақсы касиеттері бар Зылиха</w:t>
        <w:br/>
        <w:t>апамызға арналған өлең жолдары аса үлкен сүйіспеншіліктен,</w:t>
        <w:br/>
        <w:t>Ішкі жан дүние толғанысынан туған шығар. Осындай аты</w:t>
        <w:br/>
        <w:t>тарихта қалатын, есімі ұрпақтан ұрпаққа аңыздай жететін ЗЫ-</w:t>
        <w:br/>
        <w:t>лихадай Дарабоз анамызға арналған әннің сөзін жазғанымды</w:t>
        <w:br/>
        <w:t>әлі күнге шейін өзіме үлкен мәртебе санаймын.</w:t>
        <w:br/>
        <w:t>Нұрлы өмір - сырлы өмір (225250250250 2024)</w:t>
        <w:br/>
        <w:t>пех калса керек, солар бабаның суретін жансырып, жүз дана</w:t>
        <w:br/>
        <w:t>ағаш жиек дайындап береміз деп уәле етігі. Жұмыста үйтіп-</w:t>
        <w:br/>
        <w:t>бүйтіп жүргенше күн кешкіріп кетіпті, мен мәшине тауып</w:t>
        <w:br/>
        <w:t>шыққанымша тіпті жай қалдым.</w:t>
        <w:br/>
        <w:t>Жүріззуші бала:</w:t>
        <w:br/>
        <w:t>-Тәге, олар кегіп калды, бекер барын, әуре боламыз. -деді.</w:t>
        <w:br/>
        <w:t>-Һалпық баба әулие екені рас бөледі егікімедіг кезней, бізді</w:t>
        <w:br/>
        <w:t>госып отырады, дедім. Айтарын айтсам да ұсақ-түйекке</w:t>
        <w:br/>
        <w:t>бола бабаның атын аузыма пегеалдым леп шісі әкініңкірен</w:t>
        <w:br/>
        <w:t>қалғаным. Зымырап отырып Талдықорған қаласындағы жиһаз</w:t>
        <w:br/>
        <w:t>кәсіпорнына келсек, күзетшісі:</w:t>
        <w:br/>
        <w:t>- Ешкім жоқ, бәрі кетіп қаллы, ден қақпасынан кіргізбейді.</w:t>
        <w:br/>
        <w:t>Мүмкін смес, мен көрейін деп мәшинені сыртка калдырып,</w:t>
        <w:br/>
        <w:t>ішіне жаяу тарттым. Анад</w:t>
        <w:br/>
        <w:t>әні сетілді. Гсігін ашын</w:t>
        <w:br/>
        <w:t>қазақтың бес-алты жігіті</w:t>
      </w:r>
    </w:p>
    <w:p>
      <w:r>
        <w:t>і жерден жігігтердің салған</w:t>
        <w:br/>
        <w:t>кіріп барсам, скі Өілекті сыбанған</w:t>
        <w:br/>
        <w:t>бабаның суретін ағашқа жапсырып,</w:t>
        <w:br/>
        <w:t>энге салып жұмыс істен жатыр. Қуанғаным сонша, бәріне</w:t>
        <w:br/>
        <w:t>рахметімді айтын, беттерінен сүйіп шыктым. “Әулиелігіннен</w:t>
        <w:br/>
        <w:t>айналайын, қасиетгі бабам, саған күмән келтіргеніме кешір”,</w:t>
        <w:br/>
        <w:t>деймін іштей.</w:t>
        <w:br/>
        <w:t>-Әулие атамыз үшін ақысыз жұмыс істеп жатырмыз. Бітір-</w:t>
        <w:br/>
        <w:t>мей кетпейміз деп отыр едік. Дәл келдіңіз, деп бәрі жабылып,</w:t>
        <w:br/>
        <w:t>дайын суреттерді мәшинеме тиеп бергені. Қазір ол суреттер</w:t>
        <w:br/>
        <w:t>алыс Астанада да, Алматыда да, бүкіл Талдыкорған өңірінде</w:t>
        <w:br/>
        <w:t>баба аруағын сыйлайтын әрбір үй төрінде ілулі тұр.</w:t>
        <w:br/>
        <w:t>Біз бабаларға ас беріп, құран бағыштап қана қойған</w:t>
        <w:br/>
        <w:t>жоқпыз. Біз тарихымызды білдік, біз осы күнге жеткіз-</w:t>
        <w:br/>
        <w:t>ген Қаратал, Көксу өзендерінің бойына қоныс тепкізіп,</w:t>
        <w:br/>
        <w:t>ұрпақтың өсіп-өнуіне ұйтқы болған үш әулиснің аруағына</w:t>
        <w:br/>
        <w:t>бас иш, сиындық, алдарындағы парызымызды өтедік. Оған</w:t>
        <w:br/>
        <w:t>өз үлестерін қосқан азаматтарға, ел- жұртқа жақсылықтың</w:t>
        <w:br/>
        <w:t>шарапаты тимей қалмайды.</w:t>
        <w:br/>
        <w:t>Жалпы,</w:t>
        <w:br/>
        <w:t>қырлы еді.</w:t>
        <w:br/>
        <w:t>Наурыз Қылышбайұлының жұмыс тәсілі сан</w:t>
        <w:br/>
        <w:t>Ол кісімен сөйлескен кезде кімде-кім болсын</w:t>
        <w:br/>
        <w:t>артық-ауыз сөз айтып қоямын ба деп іштей қуыстанып, ау-</w:t>
        <w:br/>
        <w:t>зын бағып отыратын. Өйткені Наурыз аға ұсақ-түйектен биік</w:t>
        <w:br/>
        <w:t>Нұрлы өмір- сырлы өмір (ооо 2 (020562500</w:t>
        <w:br/>
        <w:t>Сол кезде Наурыз аға аулан көлемінгіс ерлікке тән талай</w:t>
        <w:br/>
        <w:t>шаруаларды жүзеге асырды. Оның ірі. Талдыкорған қант</w:t>
        <w:br/>
        <w:t>зауытын жұмыс істетіп, сактап қалғаны болды. Көксу өңірінде</w:t>
        <w:br/>
        <w:t>ежі</w:t>
        <w:br/>
        <w:t>лден қант қызылшасын өсіріп. өндірген аламар мекендей-</w:t>
        <w:br/>
        <w:t>ді. Осы дақылды баптан өсіруге жері де жайты. елі де бейім.</w:t>
        <w:br/>
        <w:t>Дағдылы өмір өз ырғағын жоғалтса да. сл-жүзі көтеріліп</w:t>
        <w:br/>
        <w:t>көшін, қала сағалап кепкен жоқ. Диканты.тар егінін егіп, күн</w:t>
        <w:br/>
        <w:t>көру қамына кірісті, Сондықтан да ауданнып экономикалық</w:t>
        <w:br/>
        <w:t>хал-ахуалы үшін алып зауытты ІШПИКзагиен кәміамасыз етіп,</w:t>
        <w:br/>
        <w:t>жұмыс істеуіне коп себепкер болған аудан әкімі Наурыз</w:t>
        <w:br/>
        <w:t>Қылышбайұлы еді.</w:t>
        <w:br/>
        <w:t>Осы зауыттың жұмысын токтеуга әдейі әрскег жасаған</w:t>
        <w:br/>
        <w:t>күндер де болды. Мүмкін, бірсудің есінде бар, есіп (е жоқ, сол</w:t>
        <w:br/>
        <w:t>жылдары алғашқы қыс айында зауытқа баратын &lt;у құбырын</w:t>
        <w:br/>
        <w:t>әдейі бірсу жауып кетіп, темір грубалары істен шықты. Зауыт</w:t>
        <w:br/>
        <w:t>тұрып каллы. Сол кезде Наурыз аға бүкіл ауланды көтеріп,</w:t>
        <w:br/>
        <w:t>әскери бөлімшенің көмегімен коқ мұзды ойғызып,сутартқызып,</w:t>
        <w:br/>
        <w:t>қызылшашылардың пәленбай тонна өнімінің өнделуіне зор</w:t>
        <w:br/>
        <w:t>ықпал жасаған. Сол кезде зауыт жөнінде күрылған штаб</w:t>
        <w:br/>
        <w:t>жұмысы түнгі сағат 11-де өткізіліп жүрді. Бұл атқарған жұмысы</w:t>
        <w:br/>
        <w:t>сш кеткең жоқ. әлі күнге шейін сол қант өңдеу зауыты жұмыс</w:t>
        <w:br/>
        <w:t>істеп, Көксу қызылшашылары өсірген қызылшаны өндеп, сл</w:t>
      </w:r>
    </w:p>
    <w:p>
      <w:r>
        <w:t>“жұрт күнін көріп, нанын тауып жеп отыр.</w:t>
        <w:br/>
        <w:t>Наурыз ағаның басты қасиеттерінің бірі - көрегенлігі</w:t>
        <w:br/>
        <w:t>десом кателеспеймін. Көп шаруаның дұрыс смес, бұрыс</w:t>
        <w:br/>
        <w:t>жасалып жатқанына да іштей наразылық білдірстін. Онын</w:t>
        <w:br/>
        <w:t>біреуі ғана: қолында не қаражаты жоқ, не тсхникасы, не</w:t>
        <w:br/>
        <w:t>тұқымы жоқ диқанішылардың жеке шаруа кұрамын деп берген</w:t>
        <w:br/>
        <w:t>арыздарын мұқият қарайтын. Жапа-тармағай жер аламыз деп</w:t>
        <w:br/>
        <w:t>келген аламдарға өз ақылың айтып, мүмкіншіліктерін екшеу</w:t>
        <w:br/>
        <w:t>керектігін жиі айтатын. Кейін көп адамдар жерді алып, сгінін</w:t>
        <w:br/>
        <w:t>әге алмай, суын суғара алмай тастап кеткендердің куәсі өзім</w:t>
        <w:br/>
        <w:t>болдым. Үкіметтің арнайы жер туралы, шаруа кожалықтары</w:t>
        <w:br/>
        <w:t>гуралы қаулы-қарарларын орындамауға аудан әкімінің</w:t>
        <w:br/>
        <w:t>қақысы жоқ. Сондықтап да арыз берген үлкені бар, кішісі бар</w:t>
        <w:br/>
        <w:t>адамдардың бәріне арнайы тәртіппен жер берілді.</w:t>
        <w:br/>
        <w:t>Өре Ошо Ор оры.) Нұрила Бектемірова</w:t>
        <w:br/>
        <w:t>ауыз жаман сөз күні бүгінте шейін айтып кормепиін. Атам</w:t>
        <w:br/>
        <w:t>Түрисбекті де сыйлай білдім. Жарықтық мінсзді кісі еді.</w:t>
        <w:br/>
        <w:t>Ппімнен кейбір создерін жақтырмасам да, сыртқа шығармай,</w:t>
        <w:br/>
        <w:t>үндемей кетіп қалып, кейінірек күңкілдейтінмін.</w:t>
        <w:br/>
        <w:t>Бәрі Әбекеңнің арқасы екен. Еркезітімді, өкпемді,</w:t>
        <w:br/>
        <w:t>кагелігімді кешіретін де жаныңда жүрген сүйген жарың</w:t>
        <w:br/>
        <w:t>скен. Мені Әбекең бәрінен (әсіресе оз туыстарынан) қатты</w:t>
        <w:br/>
        <w:t>қорғайтын, көңіліме кірбец түсірмейтін. Менің сөзімді сөйлеп,</w:t>
        <w:br/>
        <w:t>айтқашымды жасан отыратын. Қас-қабағыма қарап, аса катты</w:t>
        <w:br/>
        <w:t>сыйлайтын. Қандай іштаруа жасасам да қолдап отыратын.</w:t>
        <w:br/>
        <w:t>Екі ай Москвада ауруханада жатқаншпан еш қайыр болма-</w:t>
        <w:br/>
        <w:t>ды, мамыр айының басында үйге ұшып келдік. Диагнозы сол</w:t>
        <w:br/>
        <w:t>жаман ауру, түн жылаймын, күн жылаймын. Москваның тіро-</w:t>
        <w:br/>
        <w:t>фсссорлары маған ұрсады, ақылдарын айтады. Жылағаннап</w:t>
        <w:br/>
        <w:t>көмск болса, маған көмек болар еді. Үйге келсем шешем төсек</w:t>
        <w:br/>
        <w:t>тартып жатыр. Бізді қайғыра-қайғыра, жылай-жылай өзі ауру</w:t>
        <w:br/>
        <w:t>болыпты, диагнозы сол жаман ауру. Үрім-бұтағымыздың</w:t>
        <w:br/>
        <w:t>басына сын сағат туды. Күнұзақ кайғырамын, жылаймын.</w:t>
        <w:br/>
        <w:t>Қаплай ем жасамадым, бәрі бекер болды. Шілде айының</w:t>
        <w:br/>
        <w:t>соңғы күндерінің бірінде Әбекең қатты қиналып жатып</w:t>
        <w:br/>
        <w:t>көз жұмды.</w:t>
        <w:br/>
        <w:t>Бұл дүние мен үштін қаңырап бос қалды. Тірі пендеттін бәрі</w:t>
        <w:br/>
        <w:t>кошіп кетіп, мен жұртта жалғыз қалғандай әсерді бастан кетпір-</w:t>
        <w:br/>
        <w:t>дім. Түпімен көз ілмей жауған жаңбыр, соққан жел, күркіреген</w:t>
        <w:br/>
        <w:t>күн, бұлтты асапанның мұцын тындаймын да жатамын. Көп</w:t>
        <w:br/>
        <w:t>ұзамай анам Уәтай кайтыс болды. “Тәте, тәте, ең кұрығанда</w:t>
        <w:br/>
        <w:t>жанымда сен жүрмедің бс?” деймін, көзім жасқа шыланып.</w:t>
        <w:br/>
        <w:t>Анам қайтыс болған соң ауылдың қыз- келіншектері “Уәтай</w:t>
        <w:br/>
        <w:t>апасыз енді қайтіп әмір сүреміз? Бұл кісі ауылдың берекесі</w:t>
        <w:br/>
        <w:t>мен бірлігін сақтаған адам еді” деп қатты қайғырды.</w:t>
        <w:br/>
        <w:t>Қалжырап, шаршап жүріп, жылап жүріп өлең жаздым.</w:t>
        <w:br/>
        <w:t>Қайбір өлең дейсің, жоктау өлей. ӘӘніме салып айтамын. Сонда</w:t>
        <w:br/>
        <w:t>көкірегімнен көп мұп-жалын жарып шығып, ұшып жататын.</w:t>
        <w:br/>
        <w:t>Ішімде қалса құса боп, үзіліп кстер ме едім.</w:t>
        <w:br/>
        <w:t>Енді ойлаймып, жаратқан Қүдайдың комегі шығар. Ертен</w:t>
        <w:br/>
        <w:t>енді тұра алмайтын шығармын деп ғаңертең еңсем езіліп жағ-</w:t>
      </w:r>
    </w:p>
    <w:p>
      <w:r>
        <w:t>(ре оза ор СӘ ЕОоФЕУӘ Нұрила Бектемірова</w:t>
        <w:br/>
        <w:t>Төрағамыз орыс тіліндегі кадр болса да, аудандық сесси-</w:t>
        <w:br/>
        <w:t>яны екі тілде дайындап өткізіп жүрдік. Тұракты комиссия</w:t>
        <w:br/>
        <w:t>жұмысын қазақ тілінде өткізетін болдық. Сонда бір аудандык</w:t>
        <w:br/>
        <w:t>денутат ағамыздың “Қазақ тілінде сөйлеп, қабағымыз атпылып</w:t>
        <w:br/>
        <w:t>қалды” дегені әлі есімде.</w:t>
        <w:br/>
        <w:t>Мұратбек ағаның ұлтжандылығының бір көрінісі -- өнерге</w:t>
        <w:br/>
        <w:t>деген жанашырлығы еді. Сол кездегі ауданда құрылған</w:t>
        <w:br/>
        <w:t>“Көксу толқыны” ансамблінің шетелге, Москваға барып,</w:t>
        <w:br/>
        <w:t>өнер көрсетуі үлкен бір оқиғаға айпалды. Аудан өнерпаздары</w:t>
        <w:br/>
        <w:t>жөнінде телефильм түсіріліп, көрсетілді. Қандай істі тапсыр-</w:t>
        <w:br/>
        <w:t>сада бар күш-жігерімен, ынтасымен орындайтын Мәкеңнің</w:t>
        <w:br/>
        <w:t>аудапдағы беделі керемет еді. Көп жағдайда аудандық ниартия</w:t>
        <w:br/>
        <w:t>комитетінің хатшылары қоғамдық пікірді тыңдай отырып,</w:t>
        <w:br/>
        <w:t>Мокеңмен күнбе-күн санасуға мәжбүр болатын.</w:t>
        <w:br/>
        <w:t>Ол кезде аудандық партия комитетінің бтаоросының</w:t>
        <w:br/>
        <w:t>қарауына түскен лауазым қызмст иесі тиісті жаза алмай, терле-</w:t>
        <w:br/>
        <w:t>мей шықпаушы еді. Партия комитетінің жәй нұсқаушысының</w:t>
        <w:br/>
        <w:t>өзінің әмірі жср жаратын. Әлі есімде, бастауыш иартия</w:t>
        <w:br/>
        <w:t>ұйымының хатшысы ретінде жиі-жиі бюро отырысына</w:t>
        <w:br/>
        <w:t>шақырылатынмын. Осындай бір бюро отырысы ксзінде</w:t>
        <w:br/>
        <w:t>өзінің қызметін әжептеуір атқаратын жігіттің бір мінезі</w:t>
        <w:br/>
        <w:t>әлде-бір партия нұсқаушысына жақпай қалды ма, амдын ала</w:t>
        <w:br/>
        <w:t>дайындалған апықтама бойынша бюро мүшелері қыза-қыза</w:t>
        <w:br/>
        <w:t>оны партия мүшелігінегп шығаруға айналған. Манадан бері</w:t>
        <w:br/>
        <w:t>бәрін тыңдап, үндемей ой-пікірін сомдап отырған Мұратбек</w:t>
        <w:br/>
        <w:t>Түсіпбекұлы әлгі жігітті “батып кететін ағын судан алып</w:t>
        <w:br/>
        <w:t>шығып”, жақтағанда, қалғандарының аузына бірден құм</w:t>
        <w:br/>
        <w:t>құйылған. Аға әділетсіздікке шыдай алмайтып. Ол кезде</w:t>
        <w:br/>
        <w:t>бюрода бәрі хаттшының қабағын бағып, мәймөнке, жағымпаз</w:t>
        <w:br/>
        <w:t>күй кешетін. Ол кісіге қарсы шығу ерлікпен пара-пар сді.</w:t>
        <w:br/>
        <w:t>Міне, осындай мінезімен де галай лауазым иелеріне кей ксз-</w:t>
        <w:br/>
        <w:t>де жақпай қалатын. Бірак әлдекімге өтірік жағымпазданып,</w:t>
        <w:br/>
        <w:t>біреудің сыртынап айбагсоз айту аға мінезінде жоқ еді. Айтса</w:t>
        <w:br/>
        <w:t>өз ойын ірікпей адам бстіне айта алатын, турашыл мінезімен</w:t>
        <w:br/>
        <w:t>әділ биге ұқсайтын еді. )</w:t>
        <w:br/>
        <w:t>Өмірінің соңғы күніне шейін биік жүрлі, өре! өзгеше,</w:t>
        <w:br/>
        <w:t>жастарға Өсрер тәлім-торбиссі мол ұстаз ретінде танылып</w:t>
        <w:br/>
        <w:t>Нұрлы өмір - сырлы өмір (ӘӘ О2оО2 2025020)</w:t>
        <w:br/>
        <w:t>жора таба білді. Б.пе сыйлы бола білді. Мьәэмет бабымен</w:t>
        <w:br/>
        <w:t>Енбекшіказақ дуланына ауысып кеткен іс көксулықтар</w:t>
        <w:br/>
        <w:t>құрметтеп шығарып салды. Үлкен и сыйлап Әіістін сыпайы</w:t>
        <w:br/>
        <w:t>мәденнегиліиімен танылған Нұрсұлтан Зейленұлыша сәт са-</w:t>
        <w:br/>
        <w:t>пар пілелк. Қайда жүрес деаман болсын, Жамбыл баба өмір</w:t>
        <w:br/>
        <w:t>сүрген кәснегіі жердің, жакем елдін азамағы ораайым жолың</w:t>
        <w:br/>
        <w:t>ашық долсын деуік. Нұрсұлтан Зейленұлны ак псн қараның</w:t>
        <w:br/>
        <w:t>жігін ажырата «ілген, жақсы мен жаманшын арасын көре</w:t>
        <w:br/>
        <w:t>білген көргенді еілің түлегі регінде елесіне қалады.</w:t>
        <w:br/>
        <w:t>жжж</w:t>
        <w:br/>
        <w:t>Жоғарыдағы есіеенім жазылғаннан дері сегіз жылға</w:t>
        <w:br/>
        <w:t>жуық уақыт өншгі. Қазір заман өзгерді. жаксы күнге деген</w:t>
        <w:br/>
        <w:t>бетбүрыс бар. Халык еңсесін көгерлі. есін жанды. Жарығымыз</w:t>
      </w:r>
    </w:p>
    <w:p>
      <w:r>
        <w:t>өшін, қара нанды қарызға алған мерзім кейіпдіс калды. Талай</w:t>
        <w:br/>
        <w:t>қиыншылықты, жоқшылықты бастан өткер. ік. ӘӘйпеуір елмен</w:t>
        <w:br/>
        <w:t>біріс болдық. Қиын кезең. сын улқытғың уыр жүгіп ел-</w:t>
        <w:br/>
        <w:t>жүртпен бірге көтерісін келдік. Осыжылдары ауданды Жанат</w:t>
        <w:br/>
        <w:t>Дүйсенбеков, Бағдағ Мәнізоров, Сағаділда Хасенов, Ғыпыш-</w:t>
        <w:br/>
        <w:t>бай Досымбеков сиякты саналы азаматтар басқарды. Қазір</w:t>
        <w:br/>
        <w:t>аудан әкімі болып Керімтай Таңатарұлы &lt;Эбдрахмапов қызмет</w:t>
        <w:br/>
        <w:t>атқарып жаты. Әр әкім ауданның әлеуметтік- экапомикалык</w:t>
        <w:br/>
        <w:t>дамуы барысына өзіндік қолтаңба қалдырып, үлесін косты.</w:t>
        <w:br/>
        <w:t>Біздің алғыстан басқа айтарымыз жоқ.</w:t>
        <w:br/>
        <w:t>Қырық жыл еңбек өтілімім бар скен. Қарипадай күнімнен,</w:t>
        <w:br/>
        <w:t>он жеті жасымнап бел шешіп, еңбекке араласыпшын.</w:t>
        <w:br/>
        <w:t>Өмірімнің ең қызық мәнді, сәңді күндері Жетісудың ең</w:t>
        <w:br/>
        <w:t>тпырайлы жерінде, күндіз күміс, түнде алтын болып ағатын</w:t>
        <w:br/>
        <w:t>Көксу өзені жағасына орналасқан ауданда өтті. Көксу еліпің</w:t>
        <w:br/>
        <w:t>халқы көздері ашық, саналары биік, инабатты, ізетті, бір-бірін</w:t>
        <w:br/>
        <w:t>батырындай сыйлайтын, бір-бірінің жаксылықтарып асырып,</w:t>
        <w:br/>
        <w:t>жамандықтарын жасырып жүретін, мейірбапды, қонақжай</w:t>
        <w:br/>
        <w:t>жандар. Сондықтанда:</w:t>
        <w:br/>
        <w:t>Биік шыңы, сұлу сыры,</w:t>
        <w:br/>
        <w:t>Көңілі таза, жаны жылы,</w:t>
        <w:br/>
        <w:t>Көксу елі бақытты ғой,</w:t>
        <w:br/>
        <w:t>Шарықтасын эн мен жыры,</w:t>
        <w:br/>
        <w:t>(о22О Өс Ө250502) Нұрила Бектемірова</w:t>
        <w:br/>
        <w:t>Жарқырап жұлдызы,</w:t>
        <w:br/>
        <w:t>Мейірімді нұр жүзі,</w:t>
        <w:br/>
        <w:t>Зылиха анамыз,</w:t>
        <w:br/>
        <w:t>Бақытты ел қызы.</w:t>
        <w:br/>
        <w:t>Жарҡыра күнімдей,</w:t>
        <w:br/>
        <w:t>Даланың гүліндей,</w:t>
        <w:br/>
        <w:t>Көксудың көркі боп,</w:t>
        <w:br/>
        <w:t>Жүре бер күлімдей.</w:t>
        <w:br/>
        <w:t>Өлеці қалай тез жазылса, әні де солай жеңіл жазылып-</w:t>
        <w:br/>
        <w:t>ты. Көңілі ақкан судай молдір Әли ініміз кысқа мерзімде</w:t>
        <w:br/>
        <w:t>әншілерін дайындап, Зылиха апамыздың тойында әнді шашу</w:t>
        <w:br/>
        <w:t>қылын, алып келді. Бұл бір тамаша мейрам болды. Мына шеті</w:t>
        <w:br/>
        <w:t>Алматы, мына шеті Талдықорған, одан калса аудандардан</w:t>
        <w:br/>
        <w:t>каншама қонақтар, сыйлы адамдар келді. Апамызға айтылған</w:t>
        <w:br/>
        <w:t>жылы сөздер, кошеметке көңіліміз толып, қатты куандык.</w:t>
        <w:br/>
        <w:t>Барлық шаруаның басы-қасында шанқылап Наурыз аға жүр.</w:t>
        <w:br/>
        <w:t>Еңбекші ауылының аяулы азаматтары түгел тікелерінен тік</w:t>
        <w:br/>
        <w:t>тұрып қызмет істеді. Той пеше күнге созылды. Ән айтылды,</w:t>
        <w:br/>
        <w:t>би биленді.</w:t>
        <w:br/>
        <w:t>Бұл тек қана Зылиха апаның тойы емес, ел тойы, аудан,</w:t>
        <w:br/>
        <w:t>облыс тойы болды. Еңбекпен ер жеткен, ырыс боп төрлеткен</w:t>
        <w:br/>
        <w:t>Зылиха апамыз ауданның смес, қазактың маңдайына біткен</w:t>
        <w:br/>
        <w:t>мактанышты, жарқыраған жұлдызы десек, артық емес.</w:t>
        <w:br/>
        <w:t>Жұмысымшызарыжалғаса берді. Аудан окімінің аппаратының</w:t>
        <w:br/>
        <w:t>шаруасы іпаш стектен, қобыраған қағаздың арасыпда көміліп</w:t>
      </w:r>
    </w:p>
    <w:p>
      <w:r>
        <w:t>де Әли інім келді. Екеуміз бір</w:t>
        <w:br/>
        <w:t>мен отырамын. Күндердің күнін,</w:t>
        <w:br/>
        <w:t>жактанбыз, Мәулімбай мен Быжының арасып жалғастырып</w:t>
        <w:br/>
        <w:t>жататын Қызылқұмды кешіп оскет, күні кешегі шаруаның ба-</w:t>
        <w:br/>
        <w:t>лаларымыз. Жазушы Оралхан Бөксев бір шығармасында “Құм</w:t>
        <w:br/>
        <w:t>ән салады” деп жазып еді. Құм шын мәнісінде эн салады. Сол</w:t>
        <w:br/>
        <w:t>құмның әнін, жырын тыңдап өстік смес не.</w:t>
        <w:br/>
        <w:t>Наурыз ағаға бір ән жазсам деп едім. Ел баскарған ағалар</w:t>
        <w:br/>
        <w:t>і Әли айта келіпті. Көрейін</w:t>
        <w:br/>
        <w:t>дсген тақырыпта, деген өтінішті</w:t>
        <w:br/>
        <w:t>дедім екіұшты. Жұмыс барыс</w:t>
        <w:br/>
        <w:t>ымен жәй сөйлескенде Наурыз</w:t>
        <w:br/>
        <w:t>Буэ&lt;еС ха еч хэ&lt;И 9)</w:t>
        <w:br/>
        <w:t>осо Ө Ә2 Ооо) Нұрила Бектемірова</w:t>
        <w:br/>
        <w:t>Жолы мәнді, жері дәнді,</w:t>
        <w:br/>
        <w:t>Таңғалдырған талай жанды,</w:t>
        <w:br/>
        <w:t>Ордасында Жетісудың,</w:t>
        <w:br/>
        <w:t>Гүлдей берсін, елім сәнді, --</w:t>
        <w:br/>
        <w:t>ден әнімен айтылатын олең жолдарын жүрегімнің көгінің ша-</w:t>
        <w:br/>
        <w:t>мын жарқыратын жағып отырып жазып едім. Әрбір адамнын</w:t>
        <w:br/>
        <w:t>көңілінің биігінде көзімізге көрінбейтін жақсылық шамы бар</w:t>
        <w:br/>
        <w:t>скені даусыз. Сол жақсылық шамы біздің елдің адамдарын-</w:t>
        <w:br/>
        <w:t>да жиі -жиі жағылып, куанышт нұрын шашатынына мен куә</w:t>
        <w:br/>
        <w:t>болып жүрмін.</w:t>
        <w:br/>
        <w:t>Өмір жолымда, еңбек жолымда қиянат көрген кезім</w:t>
        <w:br/>
        <w:t>жоқ скен. Ал жаман мінезді, қоғамға жат қылықты, өзінің</w:t>
        <w:br/>
        <w:t>артықшылығындай мақтанатын адамдарды көрдім. Біреуді</w:t>
        <w:br/>
        <w:t>қорқыту, үркіту, әлдекімге сес көрсету, көре алмаушылық,</w:t>
        <w:br/>
        <w:t>қызғаншақтық, айналасындағы адамдардың әлсіз тұстарын</w:t>
        <w:br/>
        <w:t>тізбелеп, ош алу мақсатымен қару қылып пайдалану, сын</w:t>
        <w:br/>
        <w:t>сағатта бажылдап, бейшара кейіпке түскен адамды да көрдім.</w:t>
        <w:br/>
        <w:t>Қандай жағдай болмасын, ел- жұртқа тас атып, топырақ шашу</w:t>
        <w:br/>
        <w:t>адамгершіліктен жұрдай адамның іс-әрекеті. Адам болып</w:t>
        <w:br/>
        <w:t>келген соң, адам болып қал, адам болып өт. Абыройды бүкіл</w:t>
        <w:br/>
        <w:t>саналы ғұмыр бойы жинайсың, ал оны төгіп алу жоқтан</w:t>
        <w:br/>
        <w:t>оңай, Меніңше, жақсы адам атану үшін де күресуін керек.</w:t>
        <w:br/>
        <w:t>“Болмасаң да ұқсап бақ” деп Абай атамыз айтқан гой.</w:t>
        <w:br/>
        <w:t>Баянды өмірдің күндерінін көбі артта қалыпты. Алдағы</w:t>
        <w:br/>
        <w:t>уақыт маған қанша гұмыр күнін сыйлайды, оған көзім</w:t>
        <w:br/>
        <w:t>жетпейді. Әйтеуір көңілімнің көгін мазалап жүрген ойыма</w:t>
        <w:br/>
        <w:t>түйген-жиғанымды қағаз бстіне түсіріп жазып, үлгерсем</w:t>
        <w:br/>
        <w:t>екен деймін. Ойда арман-қиял коп, әрбір адамзат баласы</w:t>
        <w:br/>
        <w:t>аңсайтын балаларымның, немерелерімшің бакытты күндерін</w:t>
        <w:br/>
        <w:t>коріп, қызығын тамашаласам ба деймін. Туған еліміздің,</w:t>
        <w:br/>
        <w:t>қазағымыздың көсегесі көгеріп, көрпесі ұлғайып, барлық</w:t>
        <w:br/>
        <w:t>псп байлықта өмір сүруін қалаймын. Көк байрақ туымыз тск</w:t>
        <w:br/>
        <w:t>биікте желбірссе екен деймін. Біз казак болып туғанымызға</w:t>
      </w:r>
    </w:p>
    <w:p>
      <w:r>
        <w:t>мақтанатын күндерді көргім келеді.</w:t>
        <w:br/>
        <w:t>ЕРЕСЕК ТС СС СС С&lt;еРЛЕР ыса алада ы</w:t>
        <w:br/>
        <w:t>(2 Ор 2 Сор Әс Өр) Нұрила Бектемірова</w:t>
        <w:br/>
        <w:t>Осы жан-жағына сәуле шашқан асыл аға менің де ептеп</w:t>
        <w:br/>
        <w:t>өлең жазатын талабымды ұштап, ел- жұртқа таныта білді. Осы</w:t>
        <w:br/>
        <w:t>өлендерімс ән жазып жүрген аяулы ініме, Әли Алпысбасвқа</w:t>
        <w:br/>
        <w:t>көптен-көп рахмет айтамын. “Ырыс той”, “Жолың болсын</w:t>
        <w:br/>
        <w:t>карындас”, “Бақытты бол, бауырым”, тағы басқа отыз шақты</w:t>
        <w:br/>
        <w:t>әндерінің сөзін жаздым.</w:t>
        <w:br/>
        <w:t>Ал “Досыма” деген әуен, тіпті Талдықорған өңірінің</w:t>
        <w:br/>
        <w:t>азаматтары сүйсінгеп тамапта бір әпге айналды. Әннің шығу</w:t>
        <w:br/>
        <w:t>тарихы да бір қызық. Көгілдір коктем еді, жан дүниенің түлеп,</w:t>
        <w:br/>
        <w:t>қайта көктсі, көгеретін кезі. Барлық өзімпің бала күнгі доста-</w:t>
        <w:br/>
        <w:t>рыма, құрбыларыма, ағаларыма, әпкелеріме көңілім толып,</w:t>
        <w:br/>
        <w:t>риза болып жүрген күндерім еді. Сейілхан, Жанайдар. Бакыт,</w:t>
        <w:br/>
        <w:t>Бауыржан, Өмірбек, Бердібек, Асыл, Сайлау, Қарлығаш, Ай-</w:t>
        <w:br/>
        <w:t>жан, Зайда, Қазила, Гүлдірайхан, Құндыз, Каншайым, тағы</w:t>
        <w:br/>
        <w:t>басқаларына мені сыйлап, құрметтеген жолдас -жораларыма</w:t>
        <w:br/>
        <w:t>бір өлең жазғым келді. Шабытым тиалқып өлең жаза салдым,</w:t>
        <w:br/>
        <w:t>біраз күн өткен соң қайта окыдым. Жұмысқа әкеліп, хатшыға</w:t>
        <w:br/>
        <w:t>бастырып, үстеліме тығып қойдым. Сол күні дәлізде әндетіп</w:t>
        <w:br/>
        <w:t>ХӘдли келе қалар ма:</w:t>
        <w:br/>
        <w:t>- Әлеке, бір олең жаздым, -- деп қолына ұстата салдым.</w:t>
        <w:br/>
        <w:t>Әлеңді оқыған бала көңіл жігіттің қарақат көздері отша жа-</w:t>
        <w:br/>
        <w:t>нып кетті.</w:t>
        <w:br/>
        <w:t>-- Мына өлең өз-өзінен ән сұрап тұр ғо к</w:t>
        <w:br/>
        <w:t>н тербеген Әли өлеңді алып, асығып кетіп қалды.</w:t>
        <w:br/>
        <w:t>айы, жасыл желек жамылған</w:t>
        <w:br/>
        <w:t>идің досы Қалабек</w:t>
        <w:br/>
        <w:t>хаттың хатшысы)</w:t>
        <w:br/>
        <w:t>й,-деп көңілінің</w:t>
        <w:br/>
        <w:t>кәк жиегін ә</w:t>
        <w:br/>
        <w:t>Сол көгілдір көктемнің ең сұлу</w:t>
        <w:br/>
        <w:t>мамырда тамаша бір эн туды. Естуіміне, Әл</w:t>
        <w:br/>
        <w:t>Тастанбаев (қазір Ескелді аудандық Мәсли</w:t>
        <w:br/>
        <w:t>екеуі жазылған жаңа әнді әбден шшырқапты.</w:t>
        <w:br/>
        <w:t>- Бір тамаша ән жазылды, -- деп сүйінші сұрап Қалабек</w:t>
        <w:br/>
        <w:t>келді. Жақсы болды, деп мен де қуандым. Сол жазда Асыл</w:t>
        <w:br/>
        <w:t>Жанатұлы ағамыз елу жасқа толатын болды. Әли, Бауыр-</w:t>
        <w:br/>
        <w:t>жан, Сайлау, тағы басқалары бұл әнді Асыл бауырымыздың</w:t>
        <w:br/>
        <w:t>қуанышына арнайық деп шештік. Сол бір тамаша тойда әнді</w:t>
        <w:br/>
        <w:t>бәріміз бірігіп шырқадық. Асыл ағамыздың мерейі үстем бол-</w:t>
        <w:br/>
        <w:t>ды. Сөйтіп, бұл ән ел-жұртқа кеңінен тарап, ынтымағымызды,</w:t>
        <w:br/>
        <w:t>га түсті.</w:t>
        <w:br/>
        <w:t>ауызбірлігімізді. достығымызды нығай</w:t>
      </w:r>
    </w:p>
    <w:p>
      <w:r>
        <w:t>(оо Ор Ор (Ор Нұрила Бектемірова</w:t>
        <w:br/>
        <w:t>: Нұрила екенсін ғой, танымай қалдым, - деп Наурыз аға</w:t>
        <w:br/>
        <w:t>мені бұрын білетінін жасырмай, жарқын жүзбен қарсы алды.</w:t>
        <w:br/>
        <w:t>Пеур Ефимович Кузнецов бәрімізді таныстырып болған</w:t>
        <w:br/>
        <w:t>соң Наурыз аға жұмысқа жауапты қарау керектігін және өзінің</w:t>
        <w:br/>
        <w:t>бүгіннен бастап қоятын талабымен, алдағы іс-шараларымен</w:t>
        <w:br/>
        <w:t>бізді тапыстырып өтті. Әңгімелесудің алғашқы сәтінен мен</w:t>
        <w:br/>
        <w:t>Наурыз аға тек қана әкім емес, биік ойлы әдебиетші, рухани</w:t>
        <w:br/>
        <w:t>байлығы мол, жақсы қасиеттерге тәрбиелейтін тәрбиеші, ата</w:t>
        <w:br/>
        <w:t>салтын құрметтейтін тарихшты, керек дссеңіз іс-тәжірибесі бай</w:t>
        <w:br/>
        <w:t>философ екенін бірден ұқтым. Он бес минуттық әнгіменің</w:t>
        <w:br/>
        <w:t>әрбір сөйлемі адам көңілінен шығатын, асыл сөздерден</w:t>
        <w:br/>
        <w:t>тұратын ғүлама өсиеттер еді. Аудан жұртшылығы Наурыз</w:t>
        <w:br/>
        <w:t>ағаның келгепіне қатты қуанды. Әлгі билікке ұмтылған</w:t>
        <w:br/>
        <w:t>адамның іс-эрекетінің күйрегеніне елдің айызы әбден</w:t>
        <w:br/>
        <w:t>қанғанша әңіімелегенін жасыра алмаймын. Қайсысының</w:t>
        <w:br/>
        <w:t>аузына қақпақ боласың. Қоғам болған соң, онын күнгей дс,</w:t>
        <w:br/>
        <w:t>көлеңкелі жақтары болады емес пе?</w:t>
        <w:br/>
        <w:t>Паурыз Қылышбайұлының бізге енгізген басты</w:t>
        <w:br/>
        <w:t>жаңалығы. іс-қағаздарын бірден қазақ тілінде жүргізу 1у-</w:t>
        <w:br/>
        <w:t>ралы қабылданған өкімі сді. Осы уақытқа шейін Қазақстан</w:t>
        <w:br/>
        <w:t>Республикасыпың арңайы Заңы бола тұра, бұл ауданда өздері</w:t>
        <w:br/>
        <w:t>қазақ тілін жете білмегендіктен билік басындағылар қағаз</w:t>
        <w:br/>
        <w:t>жүзінде шара жасап, қаттап қойғанымен, іс жүзінде ешбір</w:t>
        <w:br/>
        <w:t>жұмыс жүзеге асырылмаған еді. Қазақ мектебін бітіргендіктен</w:t>
        <w:br/>
        <w:t>мең үшлін бұл үлкен қуаныш, әрі жауапты кезең еді. Барлық</w:t>
        <w:br/>
        <w:t>шешім, өкімдердің, хат- хабарлардың, құжаттың қазақ тілінде</w:t>
        <w:br/>
        <w:t>сапалы әзірленуін өз мойныма алуға тура келді )</w:t>
        <w:br/>
        <w:t>Шынын айту керек, Наурыз аға аудан көлемінде шаруаның</w:t>
        <w:br/>
        <w:t>көпшілігі шаштылып, шаруашылықтар талан-таражға түсіп,</w:t>
        <w:br/>
        <w:t>қожырап жатқан уақытында келді. Күн сайын жоғары жақтың</w:t>
        <w:br/>
        <w:t>жаңа қаулысы шығады, бірақ оның іс жүзіндегі шараларға</w:t>
        <w:br/>
        <w:t>марлымды көмегі шамалы. Бұрынғы байланыстар үзілген.</w:t>
        <w:br/>
        <w:t>Шаруашылықтар өндірген өнімдерін өткізе алмай. сң төменгі</w:t>
        <w:br/>
        <w:t>бағаға сағып, зиян шегіп, берекелері кетті. Бірақ егін егілді.</w:t>
        <w:br/>
        <w:t>мал бағылды, шөп орылды, астық жиналды. Осы қыруар</w:t>
        <w:br/>
        <w:t>шаруаның басы-қасында шапқылап аудан әкімі жүрді.</w:t>
        <w:br/>
        <w:t>м ра оы боры ӘС 251” Эхо а ӘУәЭлетл он Әжа59Хә&lt;Ұ2)</w:t>
        <w:br/>
        <w:t>(әре ое ХоӘ РЫ Оә Нұрила Бектемірова</w:t>
        <w:br/>
        <w:t>жүретін, қандай қиын жағдай болсын, аталы сөз айта алатын,</w:t>
        <w:br/>
        <w:t>тәрбиеші, ұлағатты ұстаз бола білді. Ол кісіалдындағы адамның</w:t>
        <w:br/>
        <w:t>бегпішіні мен сөз саптасына карап-ақ кімнің кім екенін білетін</w:t>
        <w:br/>
        <w:t>көрегендігіттс де таңғалатынбыз. Кей кезде жігіттердің көңіліне</w:t>
        <w:br/>
        <w:t>қарап, кептіре салатын, кеңпейіл мінезі де бар еді. Наурыз</w:t>
        <w:br/>
        <w:t>ағаның көп жиындарда, тойларда айтқан өсисттей сөздерін,</w:t>
        <w:br/>
        <w:t>мақал-мәтелдерін кезінде неғып түртіп жазып жүрмедім деп</w:t>
        <w:br/>
        <w:t>ендіокініп жүрмін. Өйткені, мына қым-қиғаш өмірде коп сөздер</w:t>
        <w:br/>
        <w:t>есіс қалмай, жадымда өшіп қалыпты.</w:t>
        <w:br/>
        <w:t>Ол кісінің өресінің биіктігімен, адамгершілігімен,</w:t>
        <w:br/>
        <w:t>тапқырлығымен, орын-орынмен айтқан сөзімен ешкім таласа</w:t>
        <w:br/>
        <w:t>алмайды. Бірде, бір жиналыста:</w:t>
        <w:br/>
        <w:t>Шыдамның не екенін білесіңдер ме? Сендерге көрсе-</w:t>
      </w:r>
    </w:p>
    <w:p>
      <w:r>
        <w:t>тейін,: деп Шаурыз аға су толы стакан әкелдірді. Оны стол</w:t>
        <w:br/>
        <w:t>үстіне қойды. Сол су толы стаканға бір тамшы тамызды, екін-</w:t>
        <w:br/>
        <w:t>шізамшы -гамызды, үшінші тамшы тамызғанда су стаканның</w:t>
        <w:br/>
        <w:t>ернеуінеті асып төгілуге айналды.</w:t>
        <w:br/>
        <w:t>- Су төгіле ме? - деп сұрады.</w:t>
        <w:br/>
        <w:t>Бәріміз бірауыздан:</w:t>
        <w:br/>
        <w:t>-- Енді төгіледі, - дедік.</w:t>
        <w:br/>
        <w:t>- Шыдам да осы секілді, тамшыдан құралады да,</w:t>
        <w:br/>
        <w:t>кегеді,- деді.</w:t>
        <w:br/>
        <w:t>Сол жылдары аудан о</w:t>
        <w:br/>
        <w:t>құрылысы басталды. Уақыттың қиындығы,</w:t>
        <w:br/>
        <w:t>тапшылығына қарамай, қазақ баласын мұсылмандыққа</w:t>
        <w:br/>
        <w:t>тәрбиелейтіп бір қасиетті орын ауадай кажет екенін Наурыз</w:t>
        <w:br/>
        <w:t>аға бірден түсінген. Мешіт халықтың қаржысымен сал ынды</w:t>
        <w:br/>
        <w:t>дейміз ғой, бірақ халыктан жиналған там-тұм қаржы, еңселі,</w:t>
        <w:br/>
        <w:t>көрікті мешіт құрылысы тұрмақ, керегесіне де жетпейтін еді.</w:t>
        <w:br/>
        <w:t>Паурыз ағаның бір ауыз аталы сөзін жолдас-жорасы, сыйлас</w:t>
        <w:br/>
        <w:t>құрдастары, тапыстары жерге тастаған жоқ. Алматы мен</w:t>
        <w:br/>
        <w:t>Талдықорған өңірінің азаматтары бір кісідей қолұшын берген</w:t>
        <w:br/>
        <w:t>мешіт қазір ел-жұрт игілігіне қызмет етудс.</w:t>
        <w:br/>
        <w:t>Жалпы, Наурыз Қылышбайұлы әкім болған алты жыл</w:t>
        <w:br/>
        <w:t>й тойға ұласып, жақсылық пен</w:t>
        <w:br/>
        <w:t>лы шарықтап үшын жүрді. Үш</w:t>
        <w:br/>
        <w:t>төгіліп</w:t>
        <w:br/>
        <w:t>рталығы Балпық би кептінде мешіт</w:t>
        <w:br/>
        <w:t>қаржының</w:t>
        <w:br/>
        <w:t>бойы аудан көнемінде то</w:t>
        <w:br/>
        <w:t>қуаныш құсы аспанымыз</w:t>
        <w:br/>
        <w:t>е; сос сы</w:t>
        <w:br/>
        <w:t>Нұрлы өмір - сырлы өмір (О2 ОО Ө2 Өре 02222)</w:t>
        <w:br/>
        <w:t>Ойлап озырсам. сол кезде Көксу ауланына тамаша</w:t>
        <w:br/>
        <w:t>жандардың жолдары келіп тоғысынты. әрі шеттерінен</w:t>
        <w:br/>
        <w:t>қайырымды, тәрбиелі, ізегті. аламгеріні ліктері мол. әрбір</w:t>
        <w:br/>
        <w:t>азамат жеке-жеке шығарманың кейіпкеріне лайық. Әрбір</w:t>
        <w:br/>
        <w:t>алам туралы арнайы ән жазсалда артық емес. «Әрбір адам</w:t>
        <w:br/>
        <w:t>гуралы жеке-жеке әңгіме жазеа да арық смес. Осындай та-</w:t>
        <w:br/>
        <w:t>матабірән “Ырыс тойы” аяулы Гастанбаевтарлын әулетінің</w:t>
        <w:br/>
        <w:t>шаңырағындағы қу анынпияпаарналды.</w:t>
        <w:br/>
        <w:t>“Тамаша жандарауралы айтсам, рухани байланы, таланты</w:t>
        <w:br/>
        <w:t>бар, жаны таза, сезімі көгілдір көктемдей, аяу ы інім сазгер</w:t>
        <w:br/>
        <w:t>Әли Алимсбаев, оның жұбайы әдлепгі. көргенді жән Мәрияш,</w:t>
        <w:br/>
        <w:t>сзуінен әзіл- күлкі кегнейгін, аккөніл Өмірбек Қаянұлы,</w:t>
        <w:br/>
        <w:t>оның жұбайы жұмсақ мінезді. Гүлнар. әиге жаны құмар,</w:t>
        <w:br/>
        <w:t>өлеңді жатқа оқисын Рәшиі Қаннұлы. оның жұ сайы Дана</w:t>
        <w:br/>
        <w:t>деседапа, сыйластығымыз жараскап ӨӘліл Жоекетайүлы, оның</w:t>
      </w:r>
    </w:p>
    <w:p>
      <w:r>
        <w:t>жұбайы ізеті Мәнсия, жан баласының көнілін қаллырғысы</w:t>
        <w:br/>
        <w:t>келмейтін Сайлау Базілұлы. оның жұбайы сырда? мінезді</w:t>
        <w:br/>
        <w:t>Жомила, жарқылдап, аңқылдап жүрстін Бақыс һайғазыұлы,</w:t>
        <w:br/>
        <w:t>оның жұбайы -- мейірімді Ғұлнар, қиын кезде қорғаушы бола</w:t>
        <w:br/>
        <w:t>білетін Алпысхан Берікбайұлы, опың жұбайы Систа, көңілі</w:t>
        <w:br/>
        <w:t>кіршіксіз аспандай бала күнгі досым Сейілхан Мәденұлы,</w:t>
        <w:br/>
        <w:t>оның жұбайы - бауырмашыл Қойсын, жомарт жалды Бер-</w:t>
        <w:br/>
        <w:t>дібек, оның жұбайы Ғалия, ср мінезді қалжынбас күрдасым</w:t>
        <w:br/>
        <w:t>Жанайдар Жылқайдарұлы. оның жұбайы Қаламқас, кұрдас</w:t>
        <w:br/>
        <w:t>деп құрметтеп жүретін Сауытбек Қожахметұлы, оның жұбайы</w:t>
        <w:br/>
        <w:t>эріштесім Қарлығаш, аяулы әпкелерім Қазила, 1 үлдірайхан,</w:t>
        <w:br/>
        <w:t>Гүлшат, Айжан, Құндыз, қызметтес құрбыларым және тағы</w:t>
        <w:br/>
        <w:t>басқаларына деген менің көңілім әшшақ, алғыс сезімге толы.</w:t>
        <w:br/>
        <w:t>Сендер маған тіреу, сендер маған сүйесу болдыңдар. Менін</w:t>
        <w:br/>
        <w:t>қуанышыма қуана білдіңдер, қайғыма қайғыра білдіндер.</w:t>
        <w:br/>
        <w:t>Қазір көп аяулы азаматтар жан- жаққа өз өмір жолдарымен</w:t>
        <w:br/>
        <w:t>тарап-тарап кетті. Қайда жүрсек де сәлеміміз түзу; көңіліміз</w:t>
        <w:br/>
        <w:t>таза, сыйластығымыз сақталып, бір-бірімізге жақсы тілек. ЯГ 1</w:t>
        <w:br/>
        <w:t>ниет білдіріп жүреміз. Ел-жұрттың да осы азаматтарға деген</w:t>
        <w:br/>
        <w:t>құрметі өлшеусіз байлықпен тең. Қандай кезең болса да, кайда</w:t>
        <w:br/>
        <w:t>жүріп өмір сүрсең де, тіршілікте өз нәсібіңді торіп жейтінің</w:t>
        <w:br/>
        <w:t>Нұрлы өмір- сырлы өмір (Ә25(02 452562502205</w:t>
        <w:br/>
        <w:t>кетгі. Ол кісінің енбек жолын ізтініген айтып жатуды</w:t>
        <w:br/>
        <w:t>максат тұтқан жоқпыз. Оны ел-жұрты жаксы ділелі. Мұратбек</w:t>
        <w:br/>
        <w:t>ағаның сас. жерге сіңірген енбегі інің айға ындай омыра-</w:t>
        <w:br/>
        <w:t>уында “Күрмет белгісі” өрден, “Грен еңбегт үшіп” медаль</w:t>
        <w:br/>
        <w:t>және тағы басқа медальдары жаркырап тұрарын, Кейіннен</w:t>
        <w:br/>
        <w:t>сүйікті жұбайы Күлзина микеміз кайтыс болып, аға көңілі пәс</w:t>
        <w:br/>
        <w:t>болып жүргенде, аудандық Мәслихаттың шенімімен “Ко</w:t>
        <w:br/>
        <w:t>ауданының Құрмегіт анамды шағы беріігеніс Мәкеңнің жас</w:t>
        <w:br/>
        <w:t>баладай қуанғанын көзімізден көрдік</w:t>
        <w:br/>
        <w:t>Барлық өрден. атактан мынаатғак снәжонсгмыншнак, деп</w:t>
        <w:br/>
        <w:t>қатты риза болып, қалың жұртқа алғысын айтхат елі.</w:t>
        <w:br/>
        <w:t>Менің бұл мақалада айтайын леген оным мынау</w:t>
        <w:br/>
        <w:t>елі. Мұратбек шаның ең қымба кәсиегі өзі өмір сүрген</w:t>
        <w:br/>
        <w:t>Талдықорған өңіріне, Коксу еліне деген әкенкошалық махаб-</w:t>
        <w:br/>
        <w:t>бағы еді. Балалары Алматы. Асгапа жакка жұмысқа ауысып,</w:t>
        <w:br/>
        <w:t>әкелерін алып кетгі. Ол кезде Талдықорған облысы Алматы</w:t>
        <w:br/>
        <w:t>облысына косылып, мекемелер жабылып, бір кездегі көрікті</w:t>
        <w:br/>
        <w:t>қала тоз-тозы шыға бастаған еді. Осыны көріп, кабырғасы</w:t>
        <w:br/>
        <w:t>қайысқан адамның бірі Мүратбек Түсінбекұлы болды. Өзі</w:t>
        <w:br/>
        <w:t>зейнеткер болса да, Анматы мен Астананы аралап жүріп,</w:t>
        <w:br/>
        <w:t>Талдықорған қаласын қалиына келтіру керектігін аузынан</w:t>
        <w:br/>
        <w:t>тастамай айтудан бір жалықпады. пікір қалыптастырды.</w:t>
        <w:br/>
        <w:t>Кейіннен Астанада тұратын балалары айтады:</w:t>
        <w:br/>
        <w:t>- Әкемізге барлық жағдай жасадық. бірақ қолы қалт стсе</w:t>
        <w:br/>
        <w:t>Талдықорғанға, Көксу еліне кеткісі келіп, сағынып түратын.</w:t>
        <w:br/>
        <w:t>“Папа, Сіз жасыңыз 80-ге келген адамсыз. жол үстінде</w:t>
        <w:br/>
        <w:t>денсаулығыцыз сыр берсе қайтеміз” деп жібергіміз келмесе, екі</w:t>
        <w:br/>
        <w:t>козі жасаурап, мұңайып қалатын. Әке көпілінс қаран. ел-жұртын</w:t>
        <w:br/>
        <w:t>сағынып жүр-ау деп, көлікке отырғызып жіберегінбіз. -дейді.</w:t>
        <w:br/>
        <w:t>Тағы бір жағдай Елбасылың “Алматы облысының</w:t>
        <w:br/>
        <w:t>орталығы Талдықорған қаласына көшірілсін” деген</w:t>
        <w:br/>
        <w:t>Жарлығын теледидардан естігенде Мұратбек ағаның козінен</w:t>
      </w:r>
    </w:p>
    <w:p>
      <w:r>
        <w:t>қуаныштан жасы ыршып кетіпті. Бұл үлкен жүректі, дарқан</w:t>
        <w:br/>
        <w:t>көңілді адамның елі үшің, жері үшін шынайы қуанышы еді»</w:t>
        <w:br/>
        <w:t>Сол кезде аға жас балаша қуанып, ауылға сонау Сарыарқадан</w:t>
        <w:br/>
        <w:t>шауып келгенін айтсаңшы,</w:t>
        <w:br/>
        <w:t>Нұрлы өмір - сырлы өмір</w:t>
        <w:br/>
        <w:t>ОЙ-ТОЛҒАУ</w:t>
        <w:br/>
        <w:t>КӨКСУЫН САҒЫНЫП ӨТКЕН АҒА</w:t>
        <w:br/>
        <w:t>Бұл кісініауданда барлығы Мәкен дейін. Дүниеден өтер-</w:t>
        <w:br/>
        <w:t>өткенше біреуге аға, біреуге пана. кадіргі аға болып, Мәкең</w:t>
        <w:br/>
        <w:t>қалпында қалды, Өзінік өй-пікірі бар. сәпс-күріки сыйлы,</w:t>
        <w:br/>
        <w:t>көкірегінде черден сөзі бар, аяулы аға елі. Ізнік жүрстін,</w:t>
        <w:br/>
        <w:t>әрбір ісіне сын көзбен қарайтын. сырда тшыншыс: мінезі де</w:t>
        <w:br/>
        <w:t>өзіне жарасын тұрағын, Тураайтарын, жүйсен сезі іекәнілге</w:t>
        <w:br/>
        <w:t>кірпіштей қаланын, өз орнын тауын жасағын.</w:t>
        <w:br/>
        <w:t>Бүкіл ғұмырын басшылық қызмеіке арнакін Мүршбек</w:t>
        <w:br/>
        <w:t>Түсіпбекұлы Нүрпеійісовгін кейбір жақсы істері. касиеттері</w:t>
        <w:br/>
        <w:t>әлі күше шейін халық арасында аңыздай айтылып жүреді.</w:t>
        <w:br/>
        <w:t>Оның ішінде ергерек жылдары Галдықарған облыстық ком-</w:t>
        <w:br/>
        <w:t>сомол көмитетішің бірініші ханпысы болып жүріп. шаруаны</w:t>
        <w:br/>
        <w:t>күйреткен колхоз бастығын обамстық комсомол көміпетінің</w:t>
        <w:br/>
        <w:t>бюросында орнынан алып тастағаны өз алдына бір әнгіме.</w:t>
        <w:br/>
        <w:t>Ол кезде комсомол көміп інде ондай құқық мүлдем жоқ елі.</w:t>
        <w:br/>
        <w:t>Бірақ ертеңіне облыстық паргия комитетіне Озып, түсінік</w:t>
        <w:br/>
        <w:t>беріп жүріп, өзінің қабылдаған каулысып орындатынғы деген</w:t>
        <w:br/>
        <w:t>әңгіме де рас,</w:t>
        <w:br/>
        <w:t>Мұратбек аға Қаратал, Көксу аудандарында аудандық</w:t>
        <w:br/>
        <w:t>атқару комитетінің төрағасының орынбасары болып, ұзак</w:t>
        <w:br/>
        <w:t>жылдар еңбек етті. Қаншама жас кадрлар легін қызметке</w:t>
        <w:br/>
        <w:t>үйретіп, дайындап шығарды. Қаншама қыз-жігіт герді лауа-</w:t>
        <w:br/>
        <w:t>Зымды қызметке орналастырды, қамқор болды, өмірден Өз</w:t>
        <w:br/>
        <w:t>орнын табуға көмектесті, ықпал етті, қол үшын берді. Осы</w:t>
        <w:br/>
        <w:t>жолдардың иссі- мені аудандық газетте тілші болып қызмет</w:t>
        <w:br/>
        <w:t>атқарып жүрген кезімде, аудандық партия комитетіне құлақ</w:t>
        <w:br/>
        <w:t>қағыс етс жүріп, аудандық кеңестің депутаты етіп сайлап,</w:t>
        <w:br/>
        <w:t>аудандық атқару комитетінің хатшылығына ұсынғанда осы</w:t>
        <w:br/>
        <w:t>Мұратбек ағанын ықпалы бар екенін кейіннен білдім. Ол</w:t>
        <w:br/>
        <w:t>кісінің көңілі алысты мензейтін, ақты ақ, караны қара деп</w:t>
        <w:br/>
        <w:t>айта алатын, аламтанығыштық тектілігінің өзі туа біткен</w:t>
        <w:br/>
        <w:t>кісілігінің, адамгершілігіпің бір қыры еді. Мен билікке</w:t>
        <w:br/>
        <w:t>жән келген жоқпын, мен билікке қазақ 1</w:t>
        <w:br/>
        <w:t>імді ерте ксл</w:t>
        <w:br/>
        <w:t>ОСОРО Ор ооо) Нурила Бектемірова</w:t>
        <w:br/>
        <w:t>анык, бірақ ел-жұртыңдай, кіндік қаның тамған жеріндей,</w:t>
        <w:br/>
        <w:t>туған еліңдей қымбат нәрсе жоқ деп ойлаймын.</w:t>
        <w:br/>
        <w:t>1998 жылдыц наурыз айында Коксу ауданына әкім болып</w:t>
        <w:br/>
        <w:t>Пүрсұлтан Зейдснұлы Әкежанов келді. Алдыпда Наурыз</w:t>
        <w:br/>
        <w:t>аға өзі арызын беріп, басқа жұмысқа сұраныпты деп естіп,</w:t>
        <w:br/>
        <w:t>уайымдан жүргенбіз. Шынын айту керек, бұл хабар біз үшін</w:t>
      </w:r>
    </w:p>
    <w:p>
      <w:r>
        <w:t>ашық аспандағы найзағайдай болды. Бірак әкімдер жоғарыдан</w:t>
        <w:br/>
        <w:t>тағайындалатын болған сон, ол дұрыс па, бұрыс па деп</w:t>
        <w:br/>
        <w:t>талқылауға жатпайтын.</w:t>
        <w:br/>
        <w:t>Жатырқап карсы алған әкім Нұрсұлтан Зейденұлы</w:t>
        <w:br/>
        <w:t>“адам түсініскеншсе, жылқы кісінескенше” деген мақалдай,</w:t>
        <w:br/>
        <w:t>жаман адам болмай іпыкты. Алғашқы күннен бастап аудан</w:t>
        <w:br/>
        <w:t>жұртшылығының мұң-мұқтажын тыңдап, әлеуметтік-</w:t>
        <w:br/>
        <w:t>экономикалық дамуына баса назар аударды. Бір кездегі</w:t>
        <w:br/>
        <w:t>ірі шаруашылықтар қожырап, аудан көлемінде жекс қожа</w:t>
        <w:br/>
        <w:t>шаруашылықтары көбейді. Жерді аларын алса да, не трак-</w:t>
        <w:br/>
        <w:t>торы жоқ, не тұқымы жоқ, не жанар-жағар майы жоқ, са-</w:t>
        <w:br/>
        <w:t>сып-салбыраған адамдар. Бұл кезеңде халық басына түскеп</w:t>
        <w:br/>
        <w:t>қиыншылықтың біртүрі шығар. Осындай өтпелі киын кезеңде</w:t>
        <w:br/>
        <w:t>ел аудан әкіміне қарайды. Бір көмек болады ма екен дей,</w:t>
        <w:br/>
        <w:t>жоғарыдан жақсылық хабар тосады. Әйтеуір, жақсы үмітке</w:t>
        <w:br/>
        <w:t>ынтық қарапайым тпаруа шаршамайды.</w:t>
        <w:br/>
        <w:t>“Қойшы келсе таяғынан, келін келсе аяғынан” деп 1998</w:t>
        <w:br/>
        <w:t>жыл аудатп үшін жаман болған жоқ, қант қызылшасы, бидай</w:t>
        <w:br/>
        <w:t>бітік шығып, диқандардың еңсесі көтеріліп қалды.</w:t>
        <w:br/>
        <w:t>Нұрсұлтан Зейденұлы да ауданға біршама жақсылық</w:t>
        <w:br/>
        <w:t>жасады десем қателеспеймін, Әкім болған бір жарым жыл</w:t>
        <w:br/>
        <w:t>ішінде көп уақыттан бері ел арманы болған Балпық бабаның</w:t>
        <w:br/>
        <w:t>мүсінін әзірлетіп, кенттің басты алаңына орнатып берді.</w:t>
        <w:br/>
        <w:t>Мешіттің құрылысы аяқталып, салтанатты гүрде аншлып,ел</w:t>
        <w:br/>
        <w:t>игілігіне берілді. Бір кезде қаржы тапшылығынан жабылып</w:t>
        <w:br/>
        <w:t>қалған аудандық газет “Еңбек туы” қайта ашылып, алғашқы</w:t>
        <w:br/>
        <w:t>саны жарык көрді.</w:t>
        <w:br/>
        <w:t>Менің жекс пікірім Нұрсұлтан Зейлспұлы оз сөзінде</w:t>
        <w:br/>
        <w:t>тұратын, абзал азамат ретінде танылды. Аз сөйлеп. коп</w:t>
        <w:br/>
        <w:t>тыңдайтын сырбаз мінезімен біздің ауданнан кон жолдас-</w:t>
        <w:br/>
        <w:t>әтек алмак етеаы сөз есе: С С«ҒғІПЕР с ау аа ый</w:t>
        <w:br/>
        <w:t>МАЗМҰНЫ</w:t>
        <w:br/>
        <w:t>БІРІНІШІ ТАРАУ</w:t>
        <w:br/>
        <w:t>ӨМІРДІҢ ӨН. ПӨВКЕІІЗК</w:t>
        <w:br/>
        <w:t>Баста мала а Аааған оқиға) фе жене</w:t>
        <w:br/>
        <w:t>5</w:t>
        <w:br/>
        <w:t>Прізжсим Т</w:t>
        <w:br/>
        <w:t>Шіл мен Өәма. 222. 5 -</w:t>
        <w:br/>
        <w:t>Дана әйел ы</w:t>
        <w:br/>
        <w:t>Пемере... 222. 3 М</w:t>
        <w:br/>
        <w:t>Кезлее .59</w:t>
        <w:br/>
        <w:t>Бастың оғын өшірме өз</w:t>
        <w:br/>
        <w:t>рсарыяаа нен ПЕл 1</w:t>
        <w:br/>
        <w:t>Ақылды келін імгееееаы . . 8%</w:t>
        <w:br/>
        <w:t>Орны төлмас өкініш Қаы</w:t>
        <w:br/>
        <w:t>Қыздың көз жиен... ; ШЫ</w:t>
        <w:br/>
        <w:t>Әңгіме жазған әйел . 17</w:t>
        <w:br/>
        <w:t>Мейірім 129.</w:t>
        <w:br/>
        <w:t>Табысу ұзтыехыеыуаыныуунаның 5 .-136</w:t>
      </w:r>
    </w:p>
    <w:p>
      <w:r>
        <w:t>Жүрекке әмір жүрмейді. іе</w:t>
        <w:br/>
        <w:t>ЕКІНШІ ТАГАУ</w:t>
        <w:br/>
        <w:t>ӨЛЕҢДЕР МЕН АРН</w:t>
        <w:br/>
        <w:t>Олжас Сүлейменовке і... йшуйайледыры б</w:t>
        <w:br/>
        <w:t>Серік Әбікенұлы Үмбетовкс</w:t>
        <w:br/>
        <w:t>Жомарт Жексембіновке.</w:t>
        <w:br/>
        <w:t>Бағдат Мәнізоронқа</w:t>
        <w:br/>
        <w:t>Коқсуым, жайпай бер</w:t>
        <w:br/>
        <w:t>Қазағым-ай .і........</w:t>
        <w:br/>
        <w:t>Батыр аға - Нұрмо)</w:t>
        <w:br/>
        <w:t>Ана туралы эн</w:t>
        <w:br/>
        <w:t>Арнау</w:t>
        <w:br/>
        <w:t>Айкүнім.</w:t>
        <w:br/>
        <w:t>“Тынышбай Досымдеконке</w:t>
        <w:br/>
        <w:t>Аманғазы Шегіровке.....</w:t>
        <w:br/>
        <w:t>Сайлаубай Бәзіловке...</w:t>
        <w:br/>
        <w:t>Жанайдар Егінбиевқа.</w:t>
        <w:br/>
        <w:t>Күлсара Исағұловаға</w:t>
        <w:br/>
        <w:t>Бақыз Шеңгелбиевқа</w:t>
        <w:br/>
        <w:t>Бекжан немерсме</w:t>
        <w:br/>
        <w:t>Дапеля немереме</w:t>
        <w:br/>
        <w:t>Бекарыс немереме...</w:t>
        <w:br/>
        <w:t>(22 О2&lt;Ө2 Ө2&gt; Өз Ор &gt; Нұрила Бектемірова</w:t>
        <w:br/>
        <w:t>Мұратбек Түсіпбекұлы Нұрпейісовтің атажұрты Сарыарқа</w:t>
        <w:br/>
        <w:t>болса да бүкіл ғұмыры Талдықорған өңірінде өткеп адам. Ол</w:t>
        <w:br/>
        <w:t>жақтағы туысқандарына:</w:t>
        <w:br/>
        <w:t>- Мен неде болса Көксу жеріне барып жауамын.</w:t>
        <w:br/>
        <w:t>Жалпақ Жалайыр мені құрметтеп көмеді. Мені Көксуым</w:t>
        <w:br/>
        <w:t>тәбесіне көтереді, - деп ара-тұра қалжыңдайды екен. Осы-</w:t>
        <w:br/>
        <w:t>лайша Мұратбек аға бізді сағынып, біз ол кісіні сағынып</w:t>
        <w:br/>
        <w:t>жүретінбіз.</w:t>
        <w:br/>
        <w:t>Өмір кесікті олшем ғой. Уақыты келгенде осындай дара</w:t>
        <w:br/>
        <w:t>тұлға ағамыз, ешкімді әуре-сарсаңға салмай о дүниелік болып</w:t>
        <w:br/>
        <w:t>кете берді. Айтқаны дол келді, өзі сағынып өткен Коксуы,</w:t>
        <w:br/>
        <w:t>жер қайысқан өз елі қалың нөпір болып, ағаны соңғы сапарға</w:t>
        <w:br/>
        <w:t>шығарып салды. Көксудың жерінде, Мұқырының өр тауында</w:t>
        <w:br/>
        <w:t>жерленді.</w:t>
        <w:br/>
        <w:t>Қазір бала-шағасы - өзі мәпелеп өсірген 5 баласы, неме-</w:t>
        <w:br/>
        <w:t>релері әргүрлі қызмет саласында әнегелі еңбек етіп жүр. Бәрі</w:t>
        <w:br/>
        <w:t>сыйлы, бәрі құрметті, осындай асыл ата үрпағы өсіп-өніп,</w:t>
        <w:br/>
        <w:t>жапырақ жая берсін демекшіміз.</w:t>
        <w:br/>
        <w:t>Се Се «ЛАР ыы ыы ыы</w:t>
        <w:br/>
        <w:t>забреооХеоо оре ӨФә Нұрила Бектемірова</w:t>
        <w:br/>
        <w:t>Жан ана, дана ана,</w:t>
        <w:br/>
        <w:t>Жұлдызы жердің,</w:t>
        <w:br/>
        <w:t>Жан ана, дана ана</w:t>
      </w:r>
    </w:p>
    <w:p>
      <w:r>
        <w:t>Күн қызы елдің.</w:t>
        <w:br/>
        <w:t>Еңбекпен ержеткен, даңқы бар өрлеткен, қалада болсып,</w:t>
        <w:br/>
        <w:t>далада болсын казақтың мақтанышына айналған Зылиқа ана-</w:t>
        <w:br/>
        <w:t>мыз әрдайым өзінің биігінен, өзінің шыңынан табылады.</w:t>
        <w:br/>
        <w:t>Біз осындай дара, өр тұлғалы, бақытты ел анасымен</w:t>
        <w:br/>
        <w:t>мақтапамыз. Біз әмірі үлгі-әнеге, жырға-сырға толы,</w:t>
        <w:br/>
        <w:t>күндей жарқыраған, еңбекқор, қарапайым казақ қызымен</w:t>
        <w:br/>
        <w:t>мақтанамыз.</w:t>
        <w:br/>
        <w:t>Бүгін бұл кісі ақылшы тәте, ана, төрт бала тәрбиелеп</w:t>
        <w:br/>
        <w:t>өсірген ана, немерелеріне тәлім-торбие берген, сүйікті неме-</w:t>
        <w:br/>
        <w:t>ресі Қуанышының тойын жасаған бакытты әже.</w:t>
        <w:br/>
        <w:t>Жүрегіне күн қондырып, мейірімін, көңілінің шуағын сл-</w:t>
        <w:br/>
        <w:t>жұртына, кейінгі ұрпаққа сыйлай білетін адам болу - екінің</w:t>
        <w:br/>
        <w:t>бірінің қолынан келе бермейді.</w:t>
        <w:br/>
        <w:t>Ел анасы, ел данасы, елдің сыйлаған, сүйген қызы болу</w:t>
        <w:br/>
        <w:t>үлкен абырой, қадір-қасиет.</w:t>
        <w:br/>
        <w:t>“Жетісу” газеті, 2007 жыл.</w:t>
        <w:br/>
        <w:t>ку 52</w:t>
        <w:br/>
        <w:t>(2 о &lt;ӨӨсо2Ы Нұрила Бектемірова</w:t>
        <w:br/>
        <w:t>Ұрпағын іздемеген ата алаңғасар.</w:t>
        <w:br/>
        <w:t>Отыз жыл тәрбислей алмаған ұлын, келін тәрбиелссін</w:t>
        <w:br/>
        <w:t>деу бишаралық.</w:t>
        <w:br/>
        <w:t>Жаман әйелдің тілі-: кісі өлтіреді.</w:t>
        <w:br/>
        <w:t>Баласына қайырылмаған жігіт қасқырдап жаман.</w:t>
        <w:br/>
        <w:t>Қарғыстың жаманы - тексіз.</w:t>
        <w:br/>
        <w:t>Байлықты әке жинап, бала шашса - бақытсыздық.</w:t>
        <w:br/>
        <w:t>Өтірікші әке баласының нанын тартып жейді.</w:t>
        <w:br/>
        <w:t>Суайттық та аурудың бір гүрі.</w:t>
        <w:br/>
        <w:t>Аралас некеден ұлтсыз бала гуады.</w:t>
        <w:br/>
        <w:t>Жетім қыздың көз жасын Құдай көрсді.</w:t>
        <w:br/>
        <w:t>Келіпмен керіскен енеге жоқтау айтылмайды.</w:t>
        <w:br/>
        <w:t>Қызғаншақ ене келінін күндестей көрсді.</w:t>
        <w:br/>
        <w:t>Немересін сүймеген атаның мейірі қапбайды.</w:t>
        <w:br/>
        <w:t>Тәрбиесіз бала тсгін сыйламайды.</w:t>
        <w:br/>
        <w:t>Санасыз әйелмен керіспе.</w:t>
        <w:br/>
        <w:t>Төркіншіл қыз төсектен түспейді.</w:t>
      </w:r>
    </w:p>
    <w:p>
      <w:r>
        <w:t>Мінезі жібек қыз бақытты.</w:t>
        <w:br/>
        <w:t>Айтылған соз оқ сияқты, қайтып келмейді.</w:t>
        <w:br/>
        <w:t>Байлығына масаттанған еркек еліне жақсылық</w:t>
        <w:br/>
        <w:t>жасамайды.</w:t>
        <w:br/>
        <w:t>Қарғысшыл әйел ауласына шайтан шақырады.</w:t>
        <w:br/>
        <w:t>Ақылсыз шеше баласының жолын кеседі.</w:t>
        <w:br/>
        <w:t>Отызға келгеншс ойланбаған жігіт, елуде де өзін</w:t>
        <w:br/>
        <w:t>бала санайды.</w:t>
        <w:br/>
        <w:t>Құмалақшы нені сетігің келсе, соны айтып береді.</w:t>
        <w:br/>
        <w:t>Бақсы жүрген жерге жын-шайтан үйір.</w:t>
        <w:br/>
        <w:t>Ойланбаған аламның миы ескіреді.</w:t>
        <w:br/>
        <w:t>Жыбыр-қыбыр сөз жүйкені тоздырады.</w:t>
        <w:br/>
        <w:t>Кісі өлтіргенді де кешірсді.</w:t>
        <w:br/>
        <w:t>Намысқа тиген тілді кессе, қан шықпайды.</w:t>
        <w:br/>
        <w:t>Өтірікті өрбітсең бір күні оіперсің,</w:t>
        <w:br/>
        <w:t>Өсекті өрбітсең бір күні көшерсің.</w:t>
        <w:br/>
        <w:t>Өтірік пен өсекті жаныңнан кетірсең,</w:t>
        <w:br/>
        <w:t>Бақыт, берекс, бірлікті өмір кетерсің.</w:t>
        <w:br/>
        <w:t>Нұрлы өмір - сырлы өмір (оо 026250202.)</w:t>
        <w:br/>
        <w:t>Маған кей кезде мынандай Сір өй келегінін жасыра ал-</w:t>
        <w:br/>
        <w:t>маймын, Һүл өмірле Зылика тмесмилей каясырыға. кайратты,</w:t>
        <w:br/>
        <w:t>ғұмыры әңгіме-аңызға толы, енбеккөр. ақыл-ой негі, қазақ</w:t>
        <w:br/>
        <w:t>қызы бола маскен? Алшынымды айтсам, екіні ссындай адам</w:t>
        <w:br/>
        <w:t>өмірде болатынына күмәнлімін, Бүл кісілеп сара сұл айна-</w:t>
        <w:br/>
        <w:t>ласынасафалтындай сәулесін шашып жүретін. үлкен жүректі,</w:t>
        <w:br/>
        <w:t>кең пейілді баска аламлы көзалдыма сәесегегее дамаймып,</w:t>
        <w:br/>
        <w:t>Ал Зылнка анамыздың қазақтың аяулы қысаы Бижа-</w:t>
        <w:br/>
        <w:t>мал Рамачаненамен, Бәтима Сакахонамен слу жылсан астам</w:t>
        <w:br/>
        <w:t>достығының азалам таңғалғандан шежіре сыр. Каже болса</w:t>
        <w:br/>
        <w:t>достасып, ал қажетсіз кезде адамды танымай” кегегіндерді</w:t>
        <w:br/>
        <w:t>көріп те, білішіс жүрміз. Ал Зыканнын кезнеіс, өзіне ақылшы</w:t>
        <w:br/>
        <w:t>болған, көмектескен, жылы лебіздерін айтқан адамаарга леген</w:t>
        <w:br/>
        <w:t>сыйластығы, мегық ықыласы, мейірмандығыссаркылмайғын</w:t>
        <w:br/>
        <w:t>каусар бұлақтың көзіндей,</w:t>
        <w:br/>
        <w:t>Зылиқа Жандолатқызы туралы қаншама макала, өчерк,</w:t>
        <w:br/>
        <w:t>пьеса, кітап жазылды десеніп. Шынында Да. Зылиқа</w:t>
        <w:br/>
        <w:t>анамыздың өмірі аныз. әңгіме, ертегі. іамаша ән. Өл әннің</w:t>
        <w:br/>
        <w:t>сөзін жазған асы жолдардың несі, Ән болғанда қанлай ән.</w:t>
        <w:br/>
        <w:t>ерекше бір ілтипат. сүйіспеншілік әуенімен айтылағын таза</w:t>
        <w:br/>
        <w:t>пейілден, шынайы жүректен шыққан әуен.</w:t>
        <w:br/>
        <w:t>Әңді шығарған, сазгер жерлесіміз Эли Алпысбаев.</w:t>
        <w:br/>
        <w:t>Көнілінің көк жиегінен қүс ұшырып, өңіріне онпақ сезім</w:t>
      </w:r>
    </w:p>
    <w:p>
      <w:r>
        <w:t>қонақтатын жүретін, шынайы талант иесі. ӘӘлскен әннің оте</w:t>
        <w:br/>
        <w:t>оңай, бір сәтте жазылғанын айтады. Жақсы жанға жақсы ән.</w:t>
        <w:br/>
        <w:t>Жарқырап жұлдызы,</w:t>
        <w:br/>
        <w:t>Мейірімді нұр жүзі,</w:t>
        <w:br/>
        <w:t>Зылиқа анамыз,</w:t>
        <w:br/>
        <w:t>Бақытты ел қызы.</w:t>
        <w:br/>
        <w:t>Дара ғой өр тұлғаң,</w:t>
        <w:br/>
        <w:t>Көңілің құлпырған,</w:t>
        <w:br/>
        <w:t>Қазақтың бір қызы,</w:t>
        <w:br/>
        <w:t>Өмірі жыр тұнған.</w:t>
        <w:br/>
        <w:t>Нұрлы өмір - сырлы өмір</w:t>
        <w:br/>
        <w:t>АСТАРЛЫ СӨЗДЕР</w:t>
        <w:br/>
        <w:t>СКО;</w:t>
        <w:br/>
        <w:t>Жақсы болу да, жаман болу да өз колыңаа</w:t>
        <w:br/>
        <w:t>Жанұянды. Отанынлдай корға</w:t>
        <w:br/>
        <w:t>Жазған аламның барлығы жазушы емес,</w:t>
        <w:br/>
        <w:t>Өзиңді-азің алдама</w:t>
        <w:br/>
        <w:t>Өзгені сынамас бұрын, өзіңді-өзің сынан көр</w:t>
        <w:br/>
        <w:t>Зарлықпен көргеп құүрмегіен, ұраап анан</w:t>
        <w:br/>
        <w:t>сакып артық.</w:t>
        <w:br/>
        <w:t>Шындық гастыныраудан шына &lt;ь ЕМЕН</w:t>
        <w:br/>
        <w:t>жолысатыл ұзақ.</w:t>
        <w:br/>
        <w:t>Әйелін тыңдаған еркек шка міндейги</w:t>
        <w:br/>
        <w:t>Көңілінде шоғы жок алам үрлесет де жанбайды,</w:t>
        <w:br/>
        <w:t>Саран адам сары ауруы ұшырайды</w:t>
        <w:br/>
        <w:t>Жала жабу кешірілмес күна.</w:t>
        <w:br/>
        <w:t>Байлық қуған алам өмірдің кыска екенін ұмытады.</w:t>
        <w:br/>
        <w:t>Ойсыз адам қуыршақ.</w:t>
        <w:br/>
        <w:t>Ойланбай айтылған соз жанды жаралайды.</w:t>
        <w:br/>
        <w:t>Халықтың бағасы гділ.</w:t>
        <w:br/>
        <w:t>Өлеңнің де киесі бар.</w:t>
        <w:br/>
        <w:t>Жиналыс та - демалатын жер.</w:t>
        <w:br/>
        <w:t>Ақымақ адамға да байлық қонады.</w:t>
        <w:br/>
        <w:t>Қартта күнкіл көп.</w:t>
      </w:r>
    </w:p>
    <w:p>
      <w:r>
        <w:t>Жүгірген адам да аяғының акысын сұрайды.</w:t>
        <w:br/>
        <w:t>Шалдар тыңдайтын кұлаққа үйір.</w:t>
        <w:br/>
        <w:t>Күйінген жанда жақын жок.</w:t>
        <w:br/>
        <w:t>Ажалды пендеден көру күпірлік.</w:t>
        <w:br/>
        <w:t>Қарыз -о дүнисде сұралатын сұрақ.</w:t>
        <w:br/>
        <w:t>Өлгеннің жайын емес, тіріпің жайын ойла.</w:t>
        <w:br/>
        <w:t>Ақша қалта таңдамайды.</w:t>
        <w:br/>
        <w:t>Өсек - өтіріктің туысқаны.</w:t>
        <w:br/>
        <w:t>Бай адамның әйелі керілгіш.</w:t>
        <w:br/>
        <w:t>Өкініштің окпесі қара.</w:t>
        <w:br/>
        <w:t>Балаңды да сыйлай біл.</w:t>
        <w:br/>
        <w:t>Коршген адамды жау санама.</w:t>
        <w:br/>
        <w:t>Жағымпаздың жағы -- резеңке,</w:t>
        <w:br/>
        <w:t>Нұрлы өмір - сырлы өмір (ЭХ ӘЭе( 624 29а 20 Ә9ә</w:t>
        <w:br/>
        <w:t>АҒА ТУРАЛЫ АСЫЛ СӨЗ</w:t>
        <w:br/>
        <w:t>Наурыз ағатуралы бірасыл сөзсайтл көпікігбгін көнілімде</w:t>
        <w:br/>
        <w:t>жүрген елі. Анда-мұнда ауыл жігіттерімен іс коскан кезде</w:t>
        <w:br/>
        <w:t>Наурыз Қылышбайұлынын жұмыс жасах ізеллдері тұралы</w:t>
        <w:br/>
        <w:t>озара әңгіме жасап. сскеалынын кездеріміз бар. 19 кісінің</w:t>
        <w:br/>
        <w:t>гоп шінде жүрсе де, дара гүлгерегінде көзімізекерінегінің,</w:t>
        <w:br/>
        <w:t>галай жақсы касиеттерін жиі-жиі есімі лесалтынышыралысып</w:t>
        <w:br/>
        <w:t>жүретінбіз. Кл-жүрі арасында деделі Өнік. ақыны ағамыз</w:t>
        <w:br/>
        <w:t>жастарға озінің өнеге.н өмір жолымен үлгі боларлық гұлға</w:t>
        <w:br/>
        <w:t>скені дсанық,</w:t>
        <w:br/>
        <w:t>Өзіміз сыйлайтын, күрмеггенин, 1ротұтағын ағамызға</w:t>
        <w:br/>
        <w:t>кандай сый-құрмет көрееісек екен лен өй ешшып һғанып</w:t>
        <w:br/>
        <w:t>жүргешімізді жасыра алмаймын. Қандай биікке шығарсақ</w:t>
        <w:br/>
        <w:t>га, қандай асыл соз арнасақ ЕТ аяулы ағамызға артык емес.</w:t>
        <w:br/>
        <w:t>Наурыз ағаның өзгеге өнеге болатын касиегі. жүзден астам</w:t>
        <w:br/>
        <w:t>тыңдайтын өспегі бар десем, ешкім таласа алмайды.</w:t>
        <w:br/>
        <w:t>Паурыз Қылышбайұлымен ошгсенбек сікен алты жылым</w:t>
        <w:br/>
        <w:t>өмірімдегі сц жарқын жылдарым, өнегс-тәрбпе ааган, талап</w:t>
        <w:br/>
        <w:t>төріне шығарған, ойыма өй қосқан жаркын жылдарым болды.</w:t>
        <w:br/>
        <w:t>Шынымды айтсам, ол кісіні ұстазым санаймын.</w:t>
        <w:br/>
        <w:t>Ағаның басты қасиеттерінің бірі ойын бүкпей, ала жін-</w:t>
        <w:br/>
        <w:t>пен тікпей, жұрттпылыққа жеткізе алағын шешендігі, әрбір</w:t>
        <w:br/>
        <w:t>сөзі асылдың сынығындай жалт-жұлт еткен лағыл тастардай</w:t>
        <w:br/>
        <w:t>жарқырап, үй іргесін калаған кірпіштей адам коңілінде оз</w:t>
        <w:br/>
        <w:t>орнын тауып жататындығы. скі адамның қолынан келе бер-</w:t>
        <w:br/>
        <w:t>мейтін тапқырлығы.</w:t>
      </w:r>
    </w:p>
    <w:p>
      <w:r>
        <w:t>Наурыз аға - бір ғана адамның ағасы смсс, сп шасы,</w:t>
        <w:br/>
        <w:t>жұрт ағасы. Өйткені ол кісі бір күнін емес. жүз күнін бұрын</w:t>
        <w:br/>
        <w:t>ойлайтын, бүгінін ғана емес,еліпің ертеңін, болашағын ойлап,</w:t>
        <w:br/>
        <w:t>толғанатып мазасыз жаң. Көңілінде кок дария толқып, көгінде</w:t>
        <w:br/>
        <w:t>ақ қанатты алып кұс ұшқан, басына бак қошан зулнелігі</w:t>
        <w:br/>
        <w:t>бар,асқарлы биігі, киелі, арқасы бар, қасиет дарыған адам.</w:t>
        <w:br/>
        <w:t>Көксу ауданына 1992 жылы әкім болып келген күннен</w:t>
        <w:br/>
        <w:t>бастап, жігіттердің басын біріктірді, еллің ынтымағын арт-</w:t>
        <w:br/>
        <w:t>тырды, мейірімді болуға, қайырымды болуға шақырды. Ауыл</w:t>
        <w:br/>
        <w:t>(Әә ӘФе(еФеХ ое е ОӘ Нұрила Бектемірова</w:t>
        <w:br/>
        <w:t>Ағаның 45 жылдық еңбек жолының 30 жылдап аста-</w:t>
        <w:br/>
        <w:t>мы басшылық қызмет саласында өтіпті. Қаратал аудандық</w:t>
        <w:br/>
        <w:t>комсомол комитстінің хатшысы, Андресв аудандық атқару</w:t>
        <w:br/>
        <w:t>комитетінің төрағасы, Ақсу аудандық партия комитетінің</w:t>
        <w:br/>
        <w:t>бірінші хатшысы, Көксу ауданының әкімі қызметтерін өз</w:t>
        <w:br/>
        <w:t>деңгейінде атқарып, талай игілікті істерді жүзеге асырып,</w:t>
        <w:br/>
        <w:t>еліне, жеріне қызмст жасаған іскер басшы атанғаны бел-</w:t>
        <w:br/>
        <w:t>гілі. Сол кездегі уақыт жүгін көтере білген абзал азамат.</w:t>
        <w:br/>
        <w:t>Соның айғағындай Наурыз аға омырауына “Құрмет белгісі”,</w:t>
        <w:br/>
        <w:t>Еңбек Қызыл Ту ордендері тағылып, талай күрметтерге ие</w:t>
        <w:br/>
        <w:t>болгап. Қазіргі кезде Алматы облыстық төтенше жағдай</w:t>
        <w:br/>
        <w:t>басқармасында қызмет атқарады.</w:t>
        <w:br/>
        <w:t>Наурыз ағаның соңғы жылдары «Суйнама балам, ойланғын”</w:t>
        <w:br/>
        <w:t>деген екі томдық елі-жұрты, өмірі туралы шығармасы жарық</w:t>
        <w:br/>
        <w:t>көріп, оқырмандар жылы қабылдады. Көп нәрсені көңіліне</w:t>
        <w:br/>
        <w:t>тоқып, сараптап жүрген ойларын, пікірлерін ортаға салып,</w:t>
        <w:br/>
        <w:t>озінің жақсылығымызға қуанып жүретін, ел камын, жер</w:t>
        <w:br/>
        <w:t>қамын ойлайтын аяулы азамат екенін дәлелдеді.</w:t>
        <w:br/>
        <w:t>Наурыз ағада көбіміз білмей, байқамай жүрген киелі қасиет</w:t>
        <w:br/>
        <w:t>бар. Ол көрегендігі, білгіршігі, кісілігі, биіктігі,еңбек сүйгіштігі,</w:t>
        <w:br/>
        <w:t>қажет жердс кесіп айтатын тік мінезділігі, бір ауыз сөзбен бүкіл</w:t>
        <w:br/>
        <w:t>елді тоқтата алатын сөзге шеберлігі. Мүмкіп сонау көне заман-</w:t>
        <w:br/>
        <w:t>нан аңыз болып жеткен қасиетті әулие бабаларымыз Ескелді</w:t>
        <w:br/>
        <w:t>би, Балпық би, Қабан жырау-Қаблисаның өмір жолынан көп</w:t>
        <w:br/>
        <w:t>ғағылымды зердесіне түйіп, үйрене білген шығар.</w:t>
        <w:br/>
        <w:t>Әйтеуір, Жетісудың ең шұрайлы жері - Талдықорған</w:t>
        <w:br/>
        <w:t>өңірінде Наурыз Қылышбайұлын сыйламайтын.</w:t>
        <w:br/>
        <w:t>құрметтемейтін, білмейтін адам жок. Алдымыздағы асқар</w:t>
        <w:br/>
        <w:t>таудай аяулы ағамыздан әлі де талай көп ақыл, сөз зердесін</w:t>
        <w:br/>
        <w:t>естіріміз анық.</w:t>
        <w:br/>
        <w:t>Ел-жұрт ара</w:t>
        <w:br/>
        <w:t>еңбегіңіздің жемісі</w:t>
        <w:br/>
        <w:t>сында қажымай,талмай жүре беріңіз,</w:t>
        <w:br/>
        <w:t>н көріңіз, асыл аға демекпіз.</w:t>
        <w:br/>
        <w:t>“Жетісу” газеті. 8 ақпап, 2001 ж.</w:t>
        <w:br/>
        <w:t>кокк, аа</w:t>
      </w:r>
    </w:p>
    <w:p>
      <w:r>
        <w:t>Нұрлы өмір - сырлы өмір (С го 5625025625025</w:t>
        <w:br/>
        <w:t>ЕЛАНАСЫ БОЛУ АБЫРОЙ</w:t>
        <w:br/>
        <w:t>(Зылнқа Жапболатқызым Фаухпаһадасегі</w:t>
        <w:br/>
        <w:t>турала бір ұтты сыра</w:t>
        <w:br/>
        <w:t>Жаздыпң жадыраған күш алын нұрын аямай шашып,</w:t>
        <w:br/>
        <w:t>шығыстан күлімден көтеріліп келг жаткан тан мерзімі еді,</w:t>
        <w:br/>
        <w:t>Зылиқа теміз өянғалы қашап, Сонғы кезік ұйқысының өзі</w:t>
        <w:br/>
        <w:t>шалаболып, бір мазасыздық айынштұя ки калғандай, беймаза</w:t>
        <w:br/>
        <w:t>күй кешкен, Ауыл тыныш, еламан. Көктемде сһкешп егістері</w:t>
        <w:br/>
        <w:t>қауақыш шығып, даланың пан жасыл желек тұсме өл, мына</w:t>
        <w:br/>
        <w:t>дүрбелең өмірдің сәнін келгіргендей, Шарха оғасып, басқа</w:t>
        <w:br/>
        <w:t>болсын бәрі-бәрі бұл күндері қызу сңбектін сонында. Бұл</w:t>
        <w:br/>
        <w:t>ауылда “ыәеш” аспаннан жауады дген ұғым жок, Әрбір ауыл</w:t>
        <w:br/>
        <w:t>гұрғыны өз иәеттерін еңбекпен герніт жен, әдеігік непдеріне</w:t>
        <w:br/>
        <w:t>талай жылдар жүзі болған, Сонда да болса, ауыл көшесімен</w:t>
        <w:br/>
        <w:t>жүріп өткен Зылика Жанбалатқызына менші ғимараты</w:t>
        <w:br/>
        <w:t>маңындағы тыпыптық ұнамады. Күші кепперана, мешіт болса</w:t>
        <w:br/>
        <w:t>мұсылмандыққа бел бұрар елік дегеп ауылдын дсіке ұстар</w:t>
        <w:br/>
        <w:t>азаматтарының осы бір қасисіпі орынға бас сұқпауы көңіліне</w:t>
        <w:br/>
        <w:t>мұң ұялатқандай болды.</w:t>
        <w:br/>
        <w:t>“Ойшыр-ау,сонда имандылыққа,ізгілікке, қайырымдылыққа</w:t>
        <w:br/>
        <w:t>тәрбиелейтін мұсылмандық дінге деген ықыластың өзі бір</w:t>
        <w:br/>
        <w:t>сәттік науқан болғаны ма? Бұйрыкпен мешітке қазақты жс-</w:t>
        <w:br/>
        <w:t>тектеп әкелетін уақыт смес кой”. Ойлап-ойлап Зылиқа апамыз</w:t>
        <w:br/>
        <w:t>ауылдың бір үлкен, жол бастап жүрген азаматына телефон</w:t>
        <w:br/>
        <w:t>шалды. Аман-саулықтан соң, әзілге сүйен:</w:t>
        <w:br/>
        <w:t>- Ұйқың калай, тыныш па?- дегені.</w:t>
        <w:br/>
        <w:t>- Ой, Зықа, бәрі жақсы, денсаулығым да дұрыс, рах-</w:t>
        <w:br/>
        <w:t>мет, - деп ар жақтағы ақылшы аға, Зықаңның бұл телефон</w:t>
        <w:br/>
        <w:t>шалысының астарын білмей аң-таң болып қалған.</w:t>
        <w:br/>
        <w:t>- Ендеше мешіттің алдына, сағат 10-ға жиналыңдар, - деді</w:t>
        <w:br/>
        <w:t>Зықаң қысқа сөйлеп.</w:t>
        <w:br/>
        <w:t>Көп уақыт өтпей-ақ, ауылдың бетке ұстар азаматтары</w:t>
        <w:br/>
        <w:t>ауылдың мегшітінің алдына жинала кетті. Бәрінің түрінде сұрау</w:t>
        <w:br/>
        <w:t>оар, еш нәрсе ұға алмай тұр. Әне-міне дегенше мәшинесімен</w:t>
        <w:br/>
        <w:t>Зықаң да жетті, Қысқаша аман-саулықтан соң:</w:t>
        <w:br/>
        <w:t>- Мына мешітті ашқанша жар құлағымыз жастыққа</w:t>
        <w:br/>
        <w:t>Бигүл қызыма! ...... 220</w:t>
        <w:br/>
        <w:t>“Сыйлаймын, қызпым.</w:t>
        <w:br/>
        <w:t>Уәтай анама</w:t>
        <w:br/>
        <w:t>Құрдастарға</w:t>
        <w:br/>
        <w:t>“Қоңыр өлең”</w:t>
        <w:br/>
        <w:t>Мұңлы сәт ....</w:t>
        <w:br/>
        <w:t>ҮШІНШІ ТАРАУ</w:t>
        <w:br/>
        <w:t>ПҰРЛЫ ӨМІР - СЫРЛЫ ӨМІР</w:t>
        <w:br/>
        <w:t>Өмірдің кейбір сәттері .............</w:t>
      </w:r>
    </w:p>
    <w:p>
      <w:r>
        <w:t>Көксуын сағынып откен ага</w:t>
        <w:br/>
        <w:t>Аға туралы алгы сөз.......</w:t>
        <w:br/>
        <w:t>Ел анасы болу - абырой.</w:t>
        <w:br/>
        <w:t>Қайрап, ана” -//-4-.</w:t>
        <w:br/>
        <w:t>Қызым менің - қызыл гүлім</w:t>
        <w:br/>
        <w:t>Астарлы сәзлер</w:t>
        <w:br/>
        <w:t>Нұрлы өмір - сырлы өмір (зебр Ә(бр( ә</w:t>
        <w:br/>
        <w:t>Сенлермен келісім-шарт жасайды. дон қояқа саллы. Мен</w:t>
        <w:br/>
        <w:t>ықшамдап айтып отырмын ғой. Шын мәнісінде. Наурыз</w:t>
        <w:br/>
        <w:t>Қылышбайұлы біздің кішкене ғана гиынымыз үлкен істің</w:t>
        <w:br/>
        <w:t>гүтқасына айналатынын, егін егіп, дән өсірген ел адамының</w:t>
        <w:br/>
        <w:t>ырысын арттыратынын айтқанда, өзіміздің жүрегіміз елжіреп,</w:t>
        <w:br/>
        <w:t>қиналмай, ренжімей, біздің де дикаиипылыарға көмегіміз</w:t>
        <w:br/>
        <w:t>гиетішіне бақытты болып, жалақымызды бере салдық. Сол</w:t>
        <w:br/>
        <w:t>көктемде бізден қарыз алған шаруашылықтар сгінеріп, шөп</w:t>
        <w:br/>
        <w:t>жинады, өнім алды, күзде ақшамызды өніммен қайтарды.</w:t>
        <w:br/>
        <w:t>Оларлариза, бізде риза болдық, “Қолда баралтыннын кадірі</w:t>
        <w:br/>
        <w:t>жоқ” деген соз қазір ойыма экиі келелі. Сөл кезде Наурыз</w:t>
        <w:br/>
        <w:t>ағаға тиісті көлемде көмекші бола алдық па? Жак, олде ағаға</w:t>
        <w:br/>
        <w:t>арка сүйен, ауырдың үстімен, жеңілдің астымен жүрдік пе</w:t>
        <w:br/>
        <w:t>деген сүрақтар жині ойымды мазалайды. Өйікені Наурыз</w:t>
        <w:br/>
        <w:t>аға туыскандарына да тура айга алағын тік мінезді адам</w:t>
        <w:br/>
        <w:t>болғанымен, ниеті балалай. көніп даладай, жаны жұмсақ,</w:t>
        <w:br/>
        <w:t>киянатқа бармайтын адам екенін түсінген кейбір жігіттер</w:t>
        <w:br/>
        <w:t>шынын айту керек, еркеліктен арылмай жүрді.</w:t>
        <w:br/>
        <w:t>Ағаашуы жібек орамал кепкендей сді. Әрадамның жақсы</w:t>
        <w:br/>
        <w:t>жағын көрін, өзінше ой түйіп жүретін, көкірегінде көзі бар</w:t>
        <w:br/>
        <w:t>Наурыз аға бір шумак өлсиге, бір ауыз жылы созге баладай</w:t>
        <w:br/>
        <w:t>қуанатын. Өлеңді құрандай сыйлайтын, әрбір сөзді асылға</w:t>
        <w:br/>
        <w:t>балайтын, ойшыл адам. Осындай ағалар алдымызда жүргенде</w:t>
        <w:br/>
        <w:t>көп нәрсені үйрсніп, көп нәрсені көңілге түйіп, тәрбие алып</w:t>
        <w:br/>
        <w:t>ҡалуға тырысуымыз керек. Бедел, шен-шекпен ақшаның са-</w:t>
        <w:br/>
        <w:t>нымен, байлықтың бар-жоғымсн өлшеніп бара жатқан мына</w:t>
        <w:br/>
        <w:t>бір, бірде түсінікті, бірде түсініксіз кезеңді бастан кешірін</w:t>
        <w:br/>
        <w:t>жатырмыз. Осындай қилы сәттерде өз бойын ұсақ-түйектен,</w:t>
        <w:br/>
        <w:t>пендешіліктен биік ұстайтын Наурыз ағаға ұқсап бағайық,</w:t>
        <w:br/>
        <w:t>акылын, өсиетін тыңдайық. Әрбір сөзінің түбіріне бойлайық-</w:t>
        <w:br/>
        <w:t>Данғазалық, қызғаншақтық, әлімжеттілік көрсстіш жүрген,</w:t>
        <w:br/>
        <w:t>менің арбам- ғана дөңгелесін деген адамдар қарасы көбейіп</w:t>
        <w:br/>
        <w:t>кеткенін көріп, біліп жүрміз. Олардың оғаш іс-әрекеттерінен</w:t>
        <w:br/>
        <w:t>жирене білейік. Бір күнгі алдамшы сағым биліктен көрі, мың</w:t>
        <w:br/>
        <w:t>күнгі ауызбірлік, сыйластық, береке, ынтымақ, беделдіп артық</w:t>
        <w:br/>
        <w:t>екенін ойлайық.</w:t>
        <w:br/>
        <w:t>Нұрлы өмір - сырлы өмір (сокоресы Әкер ы рә</w:t>
        <w:br/>
        <w:t>ҚАЙРАН, АНАМ</w:t>
        <w:br/>
        <w:t>Жылдар жылжып өткен сайын. хақысты.ожхылдың әр</w:t>
        <w:br/>
        <w:t>мезгілін. шқан таңды. баткан күн. ұшкан құсы», үлпек</w:t>
        <w:br/>
        <w:t>бұлтты, сан түрлі бояулы. мына жарык лүнненін ұлу касиетін</w:t>
        <w:br/>
        <w:t>бағалайтын көңілінде бірісжайын әйлаояна лы скен Өткенге</w:t>
        <w:br/>
        <w:t>көз жүгірту лс. өмірінін әрбір қалтарысына ұнілу а көнілдің</w:t>
        <w:br/>
        <w:t>көгіндегі мұрағатқа жазылып калған көнгесурегіеі</w:t>
      </w:r>
    </w:p>
    <w:p>
      <w:r>
        <w:t>дайды екен.</w:t>
        <w:br/>
        <w:t>ген уынН-</w:t>
        <w:br/>
        <w:t>Осындай калың ойлар қалпарысынкін ерекше «әлін.</w:t>
        <w:br/>
        <w:t>шоқтығы бик марқұм анамның бейнесі жиі-жені зараадыма</w:t>
        <w:br/>
        <w:t>елестей береді, Осы бірсоқымаған сауатсыз карапайыхлмоәйелдің</w:t>
        <w:br/>
        <w:t>ғабиғат берген өй-зердесін, Өнік сапа сезімін. көп жылдар</w:t>
        <w:br/>
        <w:t>өткен соң енді ғана бағалай бастаған сияктымын, Сегіз қыз</w:t>
        <w:br/>
        <w:t>туып, өсірген әкс-нкеінеміздің бізге дұрыс ілім тәрене Әер-</w:t>
        <w:br/>
        <w:t>генінешшек келтірмеймін, Сол касисгтрага-анам берген ізрәне</w:t>
        <w:br/>
        <w:t>ғұмыр бойы менің ісіммен, ойыммен. санаммен ілесіп келе</w:t>
        <w:br/>
        <w:t>жатыр. Ең бастысы енбекке баулығандары, біз үшін аналық</w:t>
        <w:br/>
        <w:t>шақтың өзі бақша егіп. мал өсіру, үй шаруасына қолғайыс</w:t>
        <w:br/>
        <w:t>тигізу сияқты жұмыстармен есіс қалыпты. Одан кейінгі екін-</w:t>
        <w:br/>
        <w:t>ші бір тәрбие оку, өздері шала-сауатты. болса да оқы, оқы,</w:t>
        <w:br/>
        <w:t>білім ал деген қағида өмір көгімде мәнгі жазылып қалыпты.</w:t>
        <w:br/>
        <w:t>Одап кейін арманшылдық, адалдық, таза бір эппак сезім, өрге</w:t>
        <w:br/>
        <w:t>ұмтылу сияқты қасиеттер маған апамнан жұққан сияқты. Әлі</w:t>
        <w:br/>
        <w:t>ссімде, 4-5 жасымда болса керек, Быжы бекетініп үстімен</w:t>
        <w:br/>
        <w:t>ұзын-ұзын жолаушылар пойызы дүрсілдетін, жер-кокті ба-</w:t>
        <w:br/>
        <w:t>сына көшіріп өтіп жататын. Мен дс анам Уәтайдың етегінен</w:t>
        <w:br/>
        <w:t>Ұстап сол пойыздар жүретін теміржол бойына келетінмін.</w:t>
        <w:br/>
        <w:t>Әлі есімде, анам:</w:t>
        <w:br/>
        <w:t>- Мынандай пойызға мініп алысқа барасын, оқисың,</w:t>
        <w:br/>
        <w:t>үлкен қызмет жасайсың -- деп әрдайым айтушы еді. Сол</w:t>
        <w:br/>
        <w:t>бала күнгі пойыз суретімен менің армандарым алысқа</w:t>
        <w:br/>
        <w:t>қүлаш ұрушы еді. Арман деген алыстағы от сияқты жылт-</w:t>
        <w:br/>
        <w:t>жылт етіп, ғұмыр бойы мснің санамнан кетін көрген жоқ.</w:t>
        <w:br/>
        <w:t>Барлық арманым орындалды деп айта аимаймын, Бі рақ әкс-</w:t>
        <w:br/>
        <w:t>шешсмшің ақ үмітін ақтаған сияқтымын. Ия, әділетгі бол</w:t>
        <w:br/>
        <w:t>деген, әділет әлі күнге шейін мен үшін ақ жалау, шыншыл</w:t>
        <w:br/>
        <w:t>бол. деген, шындық өзіме қаншама зиян әкелсе де? мен үшін</w:t>
        <w:br/>
        <w:t>Нұрлы өмір - сырлы өмір (52505025025 020 6025</w:t>
        <w:br/>
        <w:t>Әрине, барлығы ондай емес, Байболга лакарандиым. әдепті. ел-</w:t>
        <w:br/>
        <w:t>жердеп жүрегі соккан, халқым не болды лепгасандан, карайласып</w:t>
        <w:br/>
        <w:t>қол ұшын беріп жүрген қалталы, зиялы жігігтергін іс көрдім. Ата-</w:t>
        <w:br/>
        <w:t>тегін атасам. ренжіп аламын ба деп қорқамын. Қараймын да</w:t>
        <w:br/>
        <w:t>сүйсінемін, сырттай (ілеуін тілеймін. “Көп гілері көл”</w:t>
        <w:br/>
        <w:t>ейді ғой.</w:t>
        <w:br/>
        <w:t>Бірде жас жиінің маған мұнын шаққаны дар. 7Тәге,</w:t>
        <w:br/>
        <w:t>жолым болмады. жол анпагына түстім, оғбасым тұрыс емее.</w:t>
        <w:br/>
        <w:t>басым ауырады. жаным күйінеді. бүкіл жарык әлем бос</w:t>
        <w:br/>
        <w:t>қалғандай, Акшада маған қуаныш әкелмей іі” дейі.</w:t>
        <w:br/>
        <w:t>Осы сен, қайыр-салакқа бересінде)у Менітке барасын ба?</w:t>
        <w:br/>
        <w:t>делім. Ол гаңғалып менің дегіме каралы</w:t>
        <w:br/>
        <w:t>Не. беру керек пе) дейді ол дереу каттасынан көк</w:t>
        <w:br/>
        <w:t>қағаздарын шығарып.</w:t>
        <w:br/>
        <w:t>Беріп корип, атамен зжелердіп анасын, тұрмыс кенгейі</w:t>
        <w:br/>
        <w:t>төмен жанұялардың аляысын алшы. лелім.</w:t>
      </w:r>
    </w:p>
    <w:p>
      <w:r>
        <w:t>Арала көп уақыт өгкен жоқ. Әлгі жас жәнә маған кайға</w:t>
        <w:br/>
        <w:t>келіп түр.</w:t>
        <w:br/>
        <w:t>“Тәте, мен бақыттымын, бақыттымын. деп көзіне</w:t>
        <w:br/>
        <w:t>қуаныштан жас келіп, бір ауылға бардым да, ең нашар</w:t>
        <w:br/>
        <w:t>тұратын кеті отбасын сұран алдымда, әрбір үйіс кіріп. міне,</w:t>
        <w:br/>
        <w:t>сізге көмегім, менің тілеуімді пілеңдеріші, ақ бағаларыңды</w:t>
        <w:br/>
        <w:t>беріңдерші дедім. Сенсеңіз де. сенбесеніз де өзіңіз біліңіз.</w:t>
        <w:br/>
        <w:t>Мен ғүмырымда естімеген ақ батаны, алғысты, ак гілекті</w:t>
        <w:br/>
        <w:t>естідім. Бір кейуана апа қолымнан сүйіп тұрып “Сені бізге</w:t>
        <w:br/>
        <w:t>Құдай жіберді, жарағушы Аллаға рахмет” дегенде өзім бірге</w:t>
        <w:br/>
        <w:t>жылап жібердім. Мен өзімді алғаш рет бақытғғың дәмін татқан</w:t>
        <w:br/>
        <w:t>қасиетті адам сияқты сезіндім. Жаным тазарды, көңілім</w:t>
        <w:br/>
        <w:t>пталкын көкке шықты, ауруымнан, екі иығымды төмен</w:t>
        <w:br/>
        <w:t>тартқан қара “жүктен” арылдым. Жо-жок. Сізге мені пендей</w:t>
        <w:br/>
        <w:t>сезім билегенін, сөзбен жеткізе алмаймын. Менің барлык ісім</w:t>
        <w:br/>
        <w:t>алға жүрді, ойткені мен қарапайым адамдардың ак тілегіне,</w:t>
        <w:br/>
        <w:t>көмегіне, алғысына ие болдым. Мен адамдардың ақ тілегіне</w:t>
        <w:br/>
        <w:t>зәру екенмін. Жоғарыда бәрін көріп, бақылайтын бір тылсым</w:t>
        <w:br/>
        <w:t>күш бар екеніне сендім”, - дей ді.</w:t>
        <w:br/>
        <w:t>“е 2. 1</w:t>
        <w:br/>
        <w:t>Жамандық жасау оңай, жақсылық жасау қиын” деуші еді</w:t>
        <w:br/>
        <w:t>марқұм анам.Осы сөздің түбіріне әлденсше рет барып, ойла-</w:t>
        <w:br/>
        <w:t>нып жүремін. Рас екен, аттаған адымыңды аттаттырмайтын</w:t>
        <w:br/>
        <w:t>Пұрила Бектемірова</w:t>
        <w:br/>
        <w:t>мимоааәроингге</w:t>
        <w:br/>
        <w:t>тимелі, Мұсыслхмынаннка бол бұраык, жақсы 1</w:t>
        <w:br/>
        <w:t>жастарды үйретеміз ссп октананык. но карасам еікім бас</w:t>
        <w:br/>
        <w:t>сұқпайды. гер Сіз козмесек бұл мешітке кім крен? ген</w:t>
        <w:br/>
        <w:t>ауыл азамат арығын лссергисосұрам ша тимен караған</w:t>
        <w:br/>
        <w:t>Осылапн Сасілы. еаратым амы! азаматтары өз терінің</w:t>
        <w:br/>
        <w:t>кінәлерін сезін. ченнлке жн келерін (мағаы, Зықанның көніи</w:t>
        <w:br/>
        <w:t>орнына түсі:</w:t>
        <w:br/>
        <w:t>Сонау кеңесе омар: ЗАЛТТӘНТІГІ</w:t>
        <w:br/>
        <w:t>сағы Ор қарапаным-ка</w:t>
        <w:br/>
        <w:t>Жетесу жеріне ас керсен ен. озуоинеазабалардып гөй бастаған</w:t>
        <w:br/>
        <w:t>бсіпгтерін жанартх ұнин астпырғын үсес қосып отырғанын</w:t>
        <w:br/>
        <w:t>әш күнгеттнейніт «өре өігсе ауре мімен. ӨКІ кесіс мүн пай</w:t>
        <w:br/>
        <w:t>әңгімені алысына пиағарл нанавн каліпіісдойағын, Аорау Нн</w:t>
        <w:br/>
        <w:t>құрмет теген, о чантггенг тты ғұкан Зыканң осьғанда барі ан</w:t>
        <w:br/>
        <w:t>Тағы аыртахыниа састалыа Аманғос ауыл ортасындағы</w:t>
        <w:br/>
        <w:t>“Ақниет кмеафсостинжайығсан. ПШНаруашылықтараман ғұрғанда</w:t>
        <w:br/>
        <w:t>салынған кәифе зұлкүнперігауылттұрғындарының төн-гомалақ,</w:t>
        <w:br/>
        <w:t>кездесу өскісегін орталығына айналған. Сонау бір кезде</w:t>
        <w:br/>
        <w:t>жондеу жұмыстары жүргізгімегендіктен, тоза бастаған сді,</w:t>
        <w:br/>
        <w:t>мұны көрген Зыкаң кайпалан ауылдастарына, слазамагғарына</w:t>
        <w:br/>
        <w:t>салмақ сала отырып, кафені жәндеуден өткізіп, тәрі ке кел-</w:t>
        <w:br/>
        <w:t>тірді. Бұл Зыкан жастан жақсы істердің бірен-сараны ғана.</w:t>
        <w:br/>
        <w:t>Бәріпсіізін ай гу ІНГІ мүмкін смес.</w:t>
      </w:r>
    </w:p>
    <w:p>
      <w:r>
        <w:t>Ал айтулы мерекелерді, ауыл тойын өткізуді ұйымдас-</w:t>
        <w:br/>
        <w:t>гырудың өзі бұл Зылика Жанболатқызының тікелей</w:t>
        <w:br/>
        <w:t>қатысуымен болағыны өзалдына бір әңгіме. Ауыл ынтымағы</w:t>
        <w:br/>
        <w:t>мен бірлігінің жаксы көрінісі ісіпеггес. Барлық мерекс-думан</w:t>
        <w:br/>
        <w:t>үлкен тәлім-гәрбислік мәнімен, ұлттық өрнегі бар сэнімен</w:t>
        <w:br/>
        <w:t>өткізіледі.</w:t>
        <w:br/>
        <w:t>Отксн жылдардың бірінде Зықаңның денсаулығы болмай,</w:t>
        <w:br/>
        <w:t>Астана кетіп, Алматы кетіп емделген кезде, ауыл тұрмақ,</w:t>
        <w:br/>
        <w:t>аудандағы гой-томалақ, мерекелеріміз Зықан ортамызда жоқ</w:t>
        <w:br/>
        <w:t>болғандықтан жараспай қалды. “Тәте неге жоқ?” деп әрдайым</w:t>
        <w:br/>
        <w:t>б % ЕСЕН 2 Нн 2 і ын</w:t>
        <w:br/>
        <w:t>балаша іздейтінімізді қайтерсің? Қайда болмасын Жетісуд</w:t>
        <w:br/>
        <w:t>на біткен</w:t>
        <w:br/>
        <w:t>ғана қызы смес, елдің қызы, қазақтың маңдайы сір</w:t>
        <w:br/>
        <w:t>орны ерекше, қазақт</w:t>
        <w:br/>
        <w:t>жұлдызы Зылиқа анамыз - ел анасы,</w:t>
        <w:br/>
        <w:t>отртуар қызы.</w:t>
        <w:br/>
        <w:t>(2022 Ооо 22 Нұрила Бектемірова</w:t>
        <w:br/>
        <w:t>тұрғындарынын хал-ахуалының жақсаруына көп үлес қоса</w:t>
        <w:br/>
        <w:t>білді. Тұрмыс деңгейі төмен адамдарға да көп жақсылық</w:t>
        <w:br/>
        <w:t>жасағанын өз көзімізбен көрдік. Ел қиыншылығын бір кісідей</w:t>
        <w:br/>
        <w:t>біргс көгерісті.</w:t>
        <w:br/>
        <w:t>Ауыл арасындағы алып-қашпа сөзді, шіш-пьтшп әцгімені</w:t>
        <w:br/>
        <w:t>тоқтатты. Адамдардың бойындағы жаман қасиетті емес,</w:t>
        <w:br/>
        <w:t>жақсы қасиеттерін көре білді, кей адамдардың көңіліндегі кіш-</w:t>
        <w:br/>
        <w:t>кене шоғын үрлеп жағып, үлкен жалынға айналдырды. Жақсы</w:t>
        <w:br/>
        <w:t>аламды жаман ету әркімнің қолынан келері анық, ал жаман</w:t>
        <w:br/>
        <w:t>адамды жақсы сту кез келген адампың қолынан келмейді. Ал</w:t>
        <w:br/>
        <w:t>Наурыз аға жаман адамды жақсы ете алатын өзгешс тұлға</w:t>
        <w:br/>
        <w:t>иссі. Лауазымды адамға кім жағымпазданбайды, кім мілмейді,</w:t>
        <w:br/>
        <w:t>кім келіп алып-қашпа сөз айтып жыбырлап-сыбырламайды.</w:t>
        <w:br/>
        <w:t>Оған мысал осындай мінезді бір кісі келіп, ағаға екінші бір</w:t>
        <w:br/>
        <w:t>аламды жамандап, талай жерге апарғанға ұқсайды. Өресі биік</w:t>
        <w:br/>
        <w:t>аға, алдындағы адамның бер жағын емес, ар жағын бірден</w:t>
        <w:br/>
        <w:t>сезетіп, кімнің кім екенін көңіліндегі көзімен көре білетін.</w:t>
        <w:br/>
        <w:t>Сопдықтан да телефон құлағын көтеріп, әлгі жамандаған</w:t>
        <w:br/>
        <w:t>адамды шақырып, өсекті қардай бораткан кісінің алдына</w:t>
        <w:br/>
        <w:t>қарама-қарсы отырғызыш:</w:t>
        <w:br/>
        <w:t>- Ал енді манадан бергі әңгімеңіз шын болса, көзі:</w:t>
        <w:br/>
        <w:t>қайта айтып шығыңыз,- депті.</w:t>
        <w:br/>
        <w:t>Әлгі озгені екілене жамандап, бәйге а</w:t>
        <w:br/>
        <w:t>отырған адамнын көмекейіне құм құйылып, түкірігіне</w:t>
        <w:br/>
        <w:t>л болып, кабинетінен тұра қашыпты. Со-</w:t>
        <w:br/>
        <w:t>тыш-пьіп өсек, әңгімесін қойыпты деп</w:t>
        <w:br/>
        <w:t>іше</w:t>
        <w:br/>
        <w:t>латындай болып</w:t>
        <w:br/>
        <w:t>ша-</w:t>
        <w:br/>
        <w:t>шалып, қып-қызы.</w:t>
      </w:r>
    </w:p>
    <w:p>
      <w:r>
        <w:t>даң кейін әлгі кісі і</w:t>
        <w:br/>
        <w:t>естідік.</w:t>
        <w:br/>
        <w:t>Наурыз ағаның ұйымдастырушылық қасиетін айтпай кету</w:t>
        <w:br/>
        <w:t>бүгін мүмкін емес. Аудан көлемінде қиын-қыстау шақтарда,</w:t>
        <w:br/>
        <w:t>талай ұтымды шешім қабылдағанын көзіміз көрді. Соның</w:t>
        <w:br/>
        <w:t>м келеді. Көктем келіп, қаржының</w:t>
        <w:br/>
        <w:t>бір сәтін ғана келтіргі н</w:t>
        <w:br/>
        <w:t>тапшылығынан шаруашылық субьектілер! жанар-жағар май</w:t>
        <w:br/>
        <w:t>жыртып, сгін сге алмай жатты. Сол</w:t>
        <w:br/>
        <w:t>ала алмай қиналып, жер 2</w:t>
        <w:br/>
        <w:t>күндердіц бірінде Науры</w:t>
        <w:br/>
        <w:t>- Бір айлық жалақыларыңды</w:t>
        <w:br/>
        <w:t>берсеңдер қайтсді.</w:t>
        <w:br/>
        <w:t>заға бәрімізді жинап:</w:t>
        <w:br/>
        <w:t>шаруашылықтарға қарыз</w:t>
        <w:br/>
        <w:t>Күзде қантпен, астықпен кайтарады.</w:t>
        <w:br/>
        <w:t>эеерасФе оо ра ә Нұрила Бектемірова</w:t>
        <w:br/>
        <w:t>кара ниет адамдар бар, ал керісінше, жақсылыққа жаны құмар</w:t>
        <w:br/>
        <w:t>адамдар бар. Мына жер бетін жақсы адамдардың пейілі ұстап</w:t>
        <w:br/>
        <w:t>тұрғандай көрінеді көзіме.</w:t>
        <w:br/>
        <w:t>Қайырымдылық, бұл да қайрап анам сыйлаған қасиет.</w:t>
        <w:br/>
        <w:t>Өзіндегісін өзгемен бөлісуге жаны құмар еді, “Біздің үйге</w:t>
        <w:br/>
        <w:t>келіңіздер, балалар ананы әкелді, мынаны әкелді” деп бүкіл</w:t>
        <w:br/>
        <w:t>ауылды шайға шақырып, бөлісіп жүруші елі, жарықтык.</w:t>
        <w:br/>
        <w:t>Қайрап, анам! Сенің бізді өмірге әкеліп, өсіріп, жеткізіп</w:t>
        <w:br/>
        <w:t>дұрыс тәлім-тәрбие бергеніңе рахмет. Бұл дүниеден “бала-</w:t>
        <w:br/>
        <w:t>бала” деп өл-өлгенше тілеуімізді тілеп отіп сдің өмірдеп.</w:t>
        <w:br/>
        <w:t>Тіршіліғіңде көп жақсылық жасай алмаппыз, бұл дүниеге</w:t>
        <w:br/>
        <w:t>адамдар қонақ екенін білмеппіз. Бірақ сен, жан анам, “Ұлы</w:t>
        <w:br/>
        <w:t>ана” деген ұғымды балаларыңның сана-сезіміне мәңгі жазыпт</w:t>
        <w:br/>
        <w:t>кеттің. Өте ксшірімітіл, кең пейілді қазақ әйелі едің. Өзгені</w:t>
        <w:br/>
        <w:t>қаралаудан, өзгенің жанын жаралаудан аулақ едің. Барлық</w:t>
        <w:br/>
        <w:t>күйеу балаларыңды туған ұлыңдай, жалғыз келінің Күләшті</w:t>
        <w:br/>
        <w:t>туған кызыңдай сыйлап, күрметтеп өттің. Біреуімен шай десіп</w:t>
        <w:br/>
        <w:t>көрген жоқсың, кемшілігін көрсең де көрмеген болатынсың,</w:t>
        <w:br/>
        <w:t>келіпіңді төрге отырғызып, “Бұл да біреудің үлпілдеген</w:t>
        <w:br/>
        <w:t>қызы ғой” деп шай құйып беріп, жылы-жұмсағыңды алдына</w:t>
        <w:br/>
        <w:t>қоятынсың. Не деген мейірімді, қайырымды, білгір, санасында</w:t>
        <w:br/>
        <w:t>саңылауы бар әйел едін. Қазір өткенге көз шалсам, қайран</w:t>
        <w:br/>
        <w:t>анам саған ұқсағым келеді. Үліі аламын, көкірегінде көктеп</w:t>
        <w:br/>
        <w:t>өткен ақ пейіліңе қатты риза боламын. “Бала, бала” деп жүріп,</w:t>
        <w:br/>
        <w:t>омірден ерте көшкен күйеу балаңның қайғысын катерс алмай,</w:t>
        <w:br/>
        <w:t>жарық дүниеден ерте кеткенің өкініпіті-ақ болды. О дүниеде</w:t>
        <w:br/>
        <w:t>де аруақ болып, бізді қорғап, қоршап жүргеніңе шәк келгір-</w:t>
        <w:br/>
        <w:t>ам. Сен дүниеден өткенде табиғат құбылып,</w:t>
        <w:br/>
        <w:t>меймін, қайран ан:</w:t>
        <w:br/>
        <w:t>ріліп, сары кұм жоқтау айткандай</w:t>
        <w:br/>
        <w:t>Быжы даласында дауыл көте)</w:t>
        <w:br/>
        <w:t>өз-өзіпен көшіп еді.</w:t>
      </w:r>
    </w:p>
    <w:p>
      <w:r>
        <w:t>Бала болып, ұшпаққа шығармадық,</w:t>
        <w:br/>
        <w:t>Көңілде бейнең мәңгі тұрар жанып,</w:t>
        <w:br/>
        <w:t>Қыздарың үшін қайғырып кеттің бе сен,</w:t>
        <w:br/>
        <w:t>Жан ана, кешір бізді, жыр арнадық, - деі ен өлеңіммен</w:t>
        <w:br/>
        <w:t>Сәдуақасқызы Уәтоәй алдында</w:t>
        <w:br/>
        <w:t>ұрпақ таратқан анам,</w:t>
        <w:br/>
        <w:t>бас иемін.</w:t>
        <w:br/>
        <w:t>“Жетісу” газеті, 2007 жыл.</w:t>
        <w:br/>
        <w:t>Нұрлы өмір - сырлы өмір (220202502 5625022)</w:t>
        <w:br/>
        <w:t>ҚЫЗЫМ МЕНІҢ-ҚЫЗЫЛ ГҰ.ИМ</w:t>
        <w:br/>
        <w:t>Әсе)</w:t>
        <w:br/>
        <w:t>Аяулы менің қызым. Сен дүниеге жаздың тамылжыған</w:t>
        <w:br/>
        <w:t>кезінде, алма інеін, інне-бүлірген іәгішен, дн жасыл</w:t>
        <w:br/>
        <w:t>гүске боялып, көкіс кұн жаркырап, көгіліңуаныкаспандаак</w:t>
        <w:br/>
        <w:t>мамық бұлтаржүзіп, құстаршарыктан ұшқан, алкызыласем</w:t>
        <w:br/>
        <w:t>гүлдер қауызын ашып гүлдеген кезде келгенін. Сен өмірге</w:t>
        <w:br/>
        <w:t>келгеннің лкен үшінде. менуүшіндеүлкен куаныш. бақыт дол-</w:t>
        <w:br/>
        <w:t>ды. Үйіміз ән-жырға бөленді, дастарканылныз мәзріс талып,</w:t>
        <w:br/>
        <w:t>бақ-береке, бірлік қонып, нәсіп келсі. Жапкызым. оуракамрақ</w:t>
        <w:br/>
        <w:t>қуаныпақа қайғы-мүн ілесіп жүреді скен. ӘӘЭкен сұ өмірден</w:t>
        <w:br/>
        <w:t>көшкенде пебарі 12 жас таскенеін. Сөл қасырғасы кқағиаған</w:t>
        <w:br/>
        <w:t>кішкене қызым сен де менімен бірдей жоктау айтылған қаралы</w:t>
        <w:br/>
        <w:t>күндерді бастан кешірдің, киын күндердің жүгін көтердің.</w:t>
        <w:br/>
        <w:t>Сен ерте есейдің, сені қайғы-мүн ссейггі, Сен бесіктен бзмің</w:t>
        <w:br/>
        <w:t>шықпай жағып жетімдікті көрдің.</w:t>
        <w:br/>
        <w:t>Түсіннен неге шошпындың, қызым,</w:t>
        <w:br/>
        <w:t>Ол енді ата-баба кеткен жақаа,</w:t>
        <w:br/>
        <w:t>Жасайық одан да дүға-ырым,</w:t>
        <w:br/>
        <w:t>деп анаң сені өлеңмен жұбапқан еді. Ғұмырымдағы бар</w:t>
        <w:br/>
        <w:t>байлығым балаларыма деген ақ гілегім болды. Қайғының</w:t>
        <w:br/>
        <w:t>қара бұлтын сөккен кезде ұрпағыма дегенапынайы махаббат-</w:t>
        <w:br/>
        <w:t>тан күш-қуат алып едім. Енді ойлап отырсам. мен қуансам</w:t>
        <w:br/>
        <w:t>қуанатын, ренжісем бірге ренжитін, күйзелсем жұбататын,</w:t>
        <w:br/>
        <w:t>құлап бара жатсам сүйейтін. сүрінсем демейтін тамаша адам-</w:t>
        <w:br/>
        <w:t>дар арасында өмір сүріппін. Қаншама қиын-қыстау сәттерді</w:t>
        <w:br/>
        <w:t>ел-жұрттың арқасында бастан өткердім, қашпама жанымдағы</w:t>
        <w:br/>
        <w:t>жарам жазылды десенші. Әйтеуір халыкпен бірге жүрдім.Көп</w:t>
        <w:br/>
        <w:t>жағында болдым. Кән адасса мен де адастым. Көп қуанса мен</w:t>
        <w:br/>
        <w:t>де қуандым. Меп бұған қысқа күнде қырық рет тәуба деймін.</w:t>
        <w:br/>
        <w:t>Ешқашанда байлық, мансап қуып көрмеппін. Ғұмырымла</w:t>
        <w:br/>
        <w:t>жеңіл өмір іздеп көрменпін. Қырык жылдық сңбек жолымда</w:t>
        <w:br/>
        <w:t>ауырдыңастымен, жеңілдің үстімен жүріп отырышшын. Өзіме</w:t>
        <w:br/>
        <w:t>тапсырылған шаруанып шылбырын мықтап ұстан, терлеп-</w:t>
        <w:br/>
        <w:t>тегітіп еңбек етіп келсмін. Енді ойласам, өмір жолым да оңай</w:t>
        <w:br/>
        <w:t>болмапты. Бұл жолда сатқындықты да, жаланы да, өтірік пен</w:t>
        <w:br/>
        <w:t>Өсекті. де, жеңіс пен жеңілісті де, куаныш пен қайғыны да</w:t>
        <w:br/>
        <w:t>бастан кешірішпін, Бірақ “Ақкка Құдай жақ” деген мақал бар.</w:t>
        <w:br/>
        <w:t>Әйтеуір көңілім адал, ниетім таза болғандықтан, бір тыл-</w:t>
      </w:r>
    </w:p>
    <w:p>
      <w:r>
        <w:t>сос ОС 625) Нұрила Бектемірова</w:t>
        <w:br/>
        <w:t>жан жолдасым, мейірім менің жүрегімде, жанымда, қанымда,</w:t>
        <w:br/>
        <w:t>тік мінездік,өжеттік бар эрине, коп жағдайда келіспеймін,</w:t>
        <w:br/>
        <w:t>айтып салам, өтірік жағымпазданып, мал таппаймын, жап</w:t>
        <w:br/>
        <w:t>сатпаймын, сыйласымдық, біреуді сыйласам бар көңіліммен,</w:t>
        <w:br/>
        <w:t>жаныммен, тпын ниетіммен сыйлаймын. Уәде берсем орын-</w:t>
        <w:br/>
        <w:t>даймын, орындамасам кептірім сұраймын. Өзіме жақсылық</w:t>
        <w:br/>
        <w:t>жасаган адамдарды ешқашан да ұмытпаймын, реті кслсс</w:t>
        <w:br/>
        <w:t>кайтаруға тырысамын, қайтара алмасам ең құргапда бір ауыз</w:t>
        <w:br/>
        <w:t>жылы соз, өлең арнаймын, олар туралы жақсы қоғамдық пікір</w:t>
        <w:br/>
        <w:t>калыптастыра аламын.</w:t>
        <w:br/>
        <w:t>Еш нәрседен қаймықпаймын. тек қана жаратушы Аллаға</w:t>
        <w:br/>
        <w:t>табынамын, бала-шағамды, туған-туысымды. ел-жұрғымды</w:t>
        <w:br/>
        <w:t>қорғап-қоршап жүр деп тілеймін. Өмірімде өкінстіндей</w:t>
        <w:br/>
        <w:t>бір оғаш іс жасамаппын, ол да әкс-шешемніп, тегімнің</w:t>
        <w:br/>
        <w:t>қасиеттілігінсн тығар.</w:t>
        <w:br/>
        <w:t>Ісіме адалмын, ауырдың үстімен. женілдің астіммен де-</w:t>
        <w:br/>
        <w:t>ген пәледен аулақпын. Жасанды қылық, отірік-осек айтып,</w:t>
        <w:br/>
        <w:t>ұпай жинау ойыма да келіп көрмепті. Мүмкін осындай</w:t>
        <w:br/>
        <w:t>қасиеттерімнің арқасында бір ауданца 40 жыл, бір орында 33</w:t>
        <w:br/>
        <w:t>жыладал қызметістеген шығармын. Енді ойласам нстпе түрлі</w:t>
        <w:br/>
        <w:t>адамдармен қызметтес болыппын. Әр адамныц іскерлігінен</w:t>
        <w:br/>
        <w:t>үйрендім, кемшілігі болса кешіріммен, түсіністікпен қарауға</w:t>
        <w:br/>
        <w:t>тырыстым, ортақ тіл табыстым. Жаман қылықтардан аулақ</w:t>
        <w:br/>
        <w:t>болуға тырыстым. Жүмысбастылық, тынымсыз тіршілік мен</w:t>
        <w:br/>
        <w:t>үшін әдетке айналды.</w:t>
        <w:br/>
        <w:t>Мұныц бәрін не үшіп айтып отырмын. Жанұяңда берген</w:t>
        <w:br/>
        <w:t>қасист, тәлім-тәрбис бүкіл ғұмырында құс жолындай ілесіп</w:t>
        <w:br/>
        <w:t>отырады екен. Қазіргі кезде барлығын барлықпен, байлықпен</w:t>
        <w:br/>
        <w:t>өлшейтін тоғытнар, бақай есеп адамдар карасы көбейіп кет-</w:t>
        <w:br/>
        <w:t>ті. Көрдім онарды, көздерінде бір ой жоқ, сөйлесс қалсаң</w:t>
        <w:br/>
        <w:t>сөздерінде мән жоқ, сана таяздыктарына қарнын ашады.</w:t>
        <w:br/>
        <w:t>Ақша, доллар, байлық деп арандары ашылып, есі-гүстері</w:t>
        <w:br/>
        <w:t>кетін жанталасады да жүреді. Сөздері де байлық, өздері де</w:t>
        <w:br/>
        <w:t>байлық, не үшін жинап жағырмын деген саналарында ой жоқ.</w:t>
        <w:br/>
        <w:t>Бар айтатыны “балам үшін” дейді, ал баласы жүреді кеудесі</w:t>
        <w:br/>
        <w:t>пісіп-кеуін түнгі клубта, қыз-қырқынмен қыдырып, қызара</w:t>
        <w:br/>
        <w:t>бөртіп, “бәрін ақшаға сатып аламын” деп тайраңдап.</w:t>
        <w:br/>
        <w:t>ресе е КӘ ое 277 ехе ехе) «ӘузеЗх бло &lt;&lt;9</w:t>
        <w:br/>
        <w:t>Нұрлы өмір - сырлы өмір су;</w:t>
        <w:br/>
        <w:t>екен деймін. Мүмкін ұрпағымның біреуіне менің іалантым</w:t>
        <w:br/>
        <w:t>қонып, қаламым бұйырар. Не болса да ұрпақтарым бақытты</w:t>
        <w:br/>
        <w:t>болса екен деймін. Білімді, зерек. талапты. асырайды сл ба-</w:t>
        <w:br/>
        <w:t>ласы болса екен деймін. Как ағаштай көктеп. 1амыр жайса</w:t>
        <w:br/>
        <w:t>скен деймін. Өйткені ұрпак үйін өмір сұру аламжитын ең</w:t>
        <w:br/>
        <w:t>биік парызы.</w:t>
        <w:br/>
        <w:t>Жан қызым, сенің бақытың үшин ғұмыр бойы күргеуге</w:t>
        <w:br/>
        <w:t>бармын. Аялап, алақанына салып өсірген баласына, ұлына,</w:t>
        <w:br/>
        <w:t>қызына бақыт тілемейтін ата-ана жәк тығар (ырақ өмір</w:t>
        <w:br/>
        <w:t>жолыңда кездескен қиыншылықты жену үйреісем де,</w:t>
        <w:br/>
        <w:t>өтірік айтып көлгірсуді, айлакер болуды. сайкалдықты.</w:t>
        <w:br/>
        <w:t>жағымпаздықты, өсек асуды, пәлелікі 1 % Нісі ПС</w:t>
      </w:r>
    </w:p>
    <w:p>
      <w:r>
        <w:t>Жан қызым, сенін адамға сенішінің. аа күшке ілейін</w:t>
        <w:br/>
        <w:t>бала көңілің мені катты алаңдшады. Жасың есепісе лақты</w:t>
        <w:br/>
        <w:t>ақ, қараны даақодетп кслсо жагқананғалтшғын мен қинайды.</w:t>
        <w:br/>
        <w:t>Сондықтан да өмір жолыңда мейірімді. қайырым ы адамдар</w:t>
        <w:br/>
        <w:t>көн кезлесес скен деп тілеймін, Шынайы пілекіт остарың көп</w:t>
        <w:br/>
        <w:t>болсын. Сенін жанында риясыз көпілінді, сабырлы мінезінді</w:t>
        <w:br/>
        <w:t>бағалайтын, сыйлайтын адам болса скен деп пілейміш.Өзіңді</w:t>
        <w:br/>
        <w:t>сыйлап, бағалай білмейтін адамдардан аулақ жұр. Біррег бол-</w:t>
        <w:br/>
        <w:t>сын өзіңді алдаған адамнан тез құгыл, Ойткені бала-паыасына</w:t>
        <w:br/>
        <w:t>қарамай қызық қуып кеткен адамның өз ісіне дегеп жауап-</w:t>
        <w:br/>
        <w:t>кершілігі жоқ. Екі сөйлеген, өтірік айтқан адамнын ой-өрісі</w:t>
        <w:br/>
        <w:t>гөмен, сана-сезімі таяз болады. Өтіріктің ауласына саплқындык</w:t>
        <w:br/>
        <w:t>түнейді. Опдай адамды қайта тәрбиелеу мүмкін смес.</w:t>
        <w:br/>
        <w:t>Ел-жұрт алдында сыйлы болу үшін.өзің алдымен елді.</w:t>
        <w:br/>
        <w:t>жолдас-жораңды кұрметтеті, сыйлай білуің керек. Өткен</w:t>
        <w:br/>
        <w:t>жылы бір мүшайра өтті. Мен қатысып едім. Жүлде бермеді.</w:t>
        <w:br/>
        <w:t>Мен жүлде алмағаныма өкінген жоқпын. Мен ауылымның</w:t>
        <w:br/>
        <w:t>намысын жыртатын, атын шығаратын арамыздан бір адамның</w:t>
        <w:br/>
        <w:t>шықияғанына өкіндім. Бірақ бұл женіліс маған деген жол-</w:t>
        <w:br/>
        <w:t>дас-жорамның, достарымның көп екенін көрсетті. Олардың</w:t>
        <w:br/>
        <w:t>шынайы тілек көңілдеріне, елжандылықтарына, памысшыл</w:t>
        <w:br/>
        <w:t>жүректеріне риза болдым. Намыс деген менің көгімде жанған</w:t>
        <w:br/>
        <w:t>күнімдей. Неде болса туған елімнің туы биік желбіресе екен,</w:t>
        <w:br/>
        <w:t>туған жерім көгеріп, көктесе екен деген бір шынайы тілек</w:t>
        <w:br/>
        <w:t>көңілімнен кетпей жазылып қалған. Қара бастып қамын ой-</w:t>
        <w:br/>
        <w:t>ласам, байлык қусам оған менің білімім де, мүмкіншілігім де</w:t>
        <w:br/>
        <w:t>бар еді. Биік мансая та, сауда-саттық та мені қызықтырмады.</w:t>
        <w:br/>
        <w:t>Ал абырой, намыс деген қасиеттерді ғұмыр бойы қызғыштай</w:t>
        <w:br/>
        <w:t>(вХоФеоФек оре Нұрила Бектемірова</w:t>
        <w:br/>
        <w:t>қорып, сақтап өткен жанмын. Сондықтан да жан қызым,</w:t>
        <w:br/>
        <w:t>анаңнып жолы ақ, ниеті таза, көңілі биік, адалдықты жанына</w:t>
        <w:br/>
        <w:t>жалау еткен жан екенін білгенің дұрыс.</w:t>
        <w:br/>
        <w:t>Жан қызым, көңіліңе қаяу түсірген қатігез жандардың бұ</w:t>
        <w:br/>
        <w:t>дүниеде бар екенін білесің. Олар сенің көзіңнен ақкан бір</w:t>
        <w:br/>
        <w:t>тамшы жасыңа татымайды. Мен сені суыҡ желдің өтінен де,</w:t>
        <w:br/>
        <w:t>қарлы бораннан да, аптап ыстық күннен де, жаңбырлы түннен</w:t>
        <w:br/>
        <w:t>де, жаман созден де, жамал көз беп тілден де қорғаймын.Сенің</w:t>
        <w:br/>
        <w:t>басыңнан бір тал шашыңды түсірмеймін. Өйткені сен жай қыз</w:t>
        <w:br/>
        <w:t>емессің, періште қызсып. Мен жүргенде сені ешкім ренжіте</w:t>
        <w:br/>
        <w:t>алмайды. Ал сен ренжіп жыласаң, о дүниедегі әкеңнің аруағы</w:t>
        <w:br/>
        <w:t>тыныш жата алмайтынып білемін. Әлі күнге шейін әкеңнің</w:t>
        <w:br/>
        <w:t>аруағы бізге ғарыштан қарап, демен жүр, қорғап жүр. Естіген</w:t>
        <w:br/>
        <w:t>бір әңгімем әлі есімнен кетлейді.Ауыл маңында мал жайып</w:t>
        <w:br/>
        <w:t>жүрген балалар қасқырдың апанына тап болып, кішкене бір</w:t>
        <w:br/>
        <w:t>күшігін қызығып, ауылға алып келіпті. Сол күннен бастап</w:t>
        <w:br/>
        <w:t>әлгі ауылды ата қасқыр мен арлан қасқыр торуылдап, күшігін</w:t>
        <w:br/>
        <w:t>іздеп, корадағы ұсақ малды қырып, мазаларын алыпты. Одан</w:t>
        <w:br/>
        <w:t>қалса ауыл шетінде қасқырлар ұлып, ауылдағылардың зәрссін</w:t>
        <w:br/>
        <w:t>ұшырыпты. Ауылдың үлкен адамдары балаларды тауып алып,</w:t>
        <w:br/>
        <w:t>дереу қасқырдың күшігін апан жаққа апарып тастайды. Сол</w:t>
        <w:br/>
        <w:t>сәттен бастап қасқырлар өз жайына кеткен екен. Күшігі үштін</w:t>
        <w:br/>
        <w:t>басын бойгеге тіккен қасқырлардың бұл “ерлігі” кей кезде</w:t>
        <w:br/>
        <w:t>адамдарға жетпей жүр. Жігіт туған баласын тастап қашса,</w:t>
        <w:br/>
        <w:t>жезөкше қыздар бала тауып, балалар үйінс өткізіп, жайраңдап</w:t>
        <w:br/>
        <w:t>жүр. Қасқыр да баласына қастандық жасамайды скен. Ал</w:t>
        <w:br/>
        <w:t>адамдар тие? Баласына қайырылмаған әке қасқырдан да</w:t>
      </w:r>
    </w:p>
    <w:p>
      <w:r>
        <w:t>жаман болғаны ғой. Қанпезер, катігез адамдардан Құдайым</w:t>
        <w:br/>
        <w:t>сактасын. Байлық бала болмайды. Дүниеде сң құйды байлық-</w:t>
        <w:br/>
        <w:t>ол ұрпақ.</w:t>
        <w:br/>
        <w:t>Жап қызым, сенің бақытты болуыңды, ойлаған арман-</w:t>
        <w:br/>
        <w:t>тілегіңе жетуіңді күндіз-түні Тілеп жүрмін. Кішкене ұлың</w:t>
        <w:br/>
        <w:t>Бекарысты өсіріп, әміріңніп көгінде бақыт күнің жарқырасын.</w:t>
        <w:br/>
        <w:t>Өмірің ұзақ болып, бала-шағаңның қызығын көр. Қызым</w:t>
        <w:br/>
        <w:t>менің -- қызыл гүлім, сенің бақытқа барар жолыңа Алланың</w:t>
        <w:br/>
        <w:t>аппақ нұры шашылсын. Аналык ақ тілегім осы.</w:t>
        <w:br/>
        <w:t>тез тЕШ ыш 55 е &lt;&gt; 2)</w:t>
        <w:br/>
        <w:t>СсО ОС Өр 20) Нұрила Бектемірова</w:t>
        <w:br/>
        <w:t>сым күш мені демеп келеді. Қызым,кей қызғантптақ, іші тар</w:t>
        <w:br/>
        <w:t>адамдар тірі жүргеніңді, жарқырап күлгеніңді, тіріпіліктің</w:t>
        <w:br/>
        <w:t>әнін айтқаныңды көре алмайды. Көрінгенді жау сапайды.</w:t>
        <w:br/>
        <w:t>Олар мына көктегі жарық күн нұры адамзат баласына бірдей</w:t>
        <w:br/>
        <w:t>төгілстінін тіпті ойларына да алмайды. Қазір бәрін сатып</w:t>
        <w:br/>
        <w:t>алуға болады деген сөздер мақал болып, көп айтылып жүр.</w:t>
        <w:br/>
        <w:t>Жоқ, қызым сатылмайтын да қасиеттер бар. Ол-абырой, ол-</w:t>
        <w:br/>
        <w:t>адалдық, ол - жақсы атың, ол тірнектеп жинаған беделің.</w:t>
        <w:br/>
        <w:t>Ең бастысы, еліңе, жеріңе деген адал ниетіңнен ешқатпан да</w:t>
        <w:br/>
        <w:t>Құдай айырмасын. Байлықтан басы айналып, бакытсыз болып</w:t>
        <w:br/>
        <w:t>жүрген адамдарды көріп жүрміз. Бсрекесі жоқ үйге байлык</w:t>
        <w:br/>
        <w:t>та коп жағдайда қуаныш әкелмейді.Шын байлық - жан</w:t>
        <w:br/>
        <w:t>байлығы, рухани байлық. Береке, бірлік, татулық, көңіліңнің</w:t>
        <w:br/>
        <w:t>көгінің газалығы, алаңсыз ұйқың, өзіңе дегеп сенімің.</w:t>
        <w:br/>
        <w:t>Ойлап огырсам жан адамға қиянат жасамаппын, жолдас-</w:t>
        <w:br/>
        <w:t>жорамды, досымды сатып көрмеппін. Қиын болсада, жағымсыз</w:t>
        <w:br/>
        <w:t>болса да шындыққа жүгінетінмін. Шындықты айтатынмын.</w:t>
        <w:br/>
        <w:t>Ал шындықты айту екінің бірініп қолынан келе бермейді.</w:t>
        <w:br/>
        <w:t>Ксй кезде шындықты айтқан адам әлдекімдерге жақпай да</w:t>
        <w:br/>
        <w:t>қалады,жолы кесіледі, аталатын жерде аты аталмай, еленетін</w:t>
        <w:br/>
        <w:t>жерде еленбей, еңбегінің әділ бағасын да алмайды. Өзімді</w:t>
        <w:br/>
        <w:t>кемсіткісі келген адамдарды да талай кездестірдім. Бірақ мен</w:t>
        <w:br/>
        <w:t>одан төмендеген жоқпын. Аяғымнан шалғысы келгеп адамдар-</w:t>
        <w:br/>
        <w:t>дан элдеқайда биік, абыройлы, арлы екснімді түсіндім. Әркім</w:t>
        <w:br/>
        <w:t>өзінін отырған жерінде биік емсс пе? Өткенге коз жүгіртсем</w:t>
        <w:br/>
        <w:t>өзгенің бақытына, лауазымына, іпеніне, шекшеніне көз алар-</w:t>
        <w:br/>
        <w:t>тып кормеппін. Мүмкін бұл ата-тегімнеп келген қасиет шығар.</w:t>
        <w:br/>
        <w:t>Өкінішім дс жоқ емес.Әттец, қымбат уақытымды откізіп</w:t>
        <w:br/>
        <w:t>алыппын. Біздің тұқымға барлық жақсылық тек еңбекпен</w:t>
        <w:br/>
        <w:t>келеді. Мен оны білемін. Қаншама көңілімде жөңкілген та-</w:t>
        <w:br/>
        <w:t>маша ойларым, сырларым, әңгіме-новеллаларым, өлендерім,</w:t>
        <w:br/>
        <w:t>әндерім жазылмай қалды. Коңілдің көк жиегінде қылаң берген</w:t>
        <w:br/>
        <w:t>ой толғауынды қағазға түсіре қоймасаң сәйгүлік аттай іша-</w:t>
        <w:br/>
        <w:t>уып алып, шаң қапқызып кете береді.Талантты да, қабілетті</w:t>
        <w:br/>
        <w:t>де, сана-сезімді де,терең ойды да жаратушы береді ғой.Осы</w:t>
        <w:br/>
        <w:t>жаратушы берген жазушылық қасиетімді толық, жан-жакты</w:t>
        <w:br/>
        <w:t>аша алмадым. Сапаны тұрмыс биледі. Сондықтан да мен</w:t>
        <w:br/>
        <w:t>қалған ғұмырымда барлық ой-арманымды орындау үнин үші</w:t>
        <w:br/>
        <w:t>есесңбек етуім керек. Барлық сыр-жырымды жазып үлгерсем,</w:t>
        <w:br/>
        <w:t>өсіп келе жагқан немерелерімнің қызығын кори1, тамашаласам</w:t>
        <w:br/>
        <w:t>хн хз &lt;2)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
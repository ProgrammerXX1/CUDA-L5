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</w:t>
        <w:br/>
        <w:t>-.</w:t>
        <w:br/>
        <w:t>“</w:t>
        <w:br/>
        <w:t>қ .</w:t>
        <w:br/>
        <w:t>1!</w:t>
      </w:r>
    </w:p>
    <w:p>
      <w:r>
        <w:t>-</w:t>
        <w:br/>
        <w:t>2.</w:t>
        <w:br/>
        <w:t>г</w:t>
        <w:br/>
        <w:t>1:</w:t>
        <w:br/>
        <w:t>2</w:t>
        <w:br/>
        <w:t>- - . 1. г |</w:t>
        <w:br/>
        <w:t>-</w:t>
        <w:br/>
        <w:t>Сөйле, менің жүрегім</w:t>
        <w:br/>
        <w:t>Сойле, менің БҮРЕ сөз қал?есде,</w:t>
        <w:br/>
        <w:t>Шаршы топта са!райтын кез келгенде.</w:t>
        <w:br/>
        <w:t>Таразылап тарты ойды безбендерге | 2.</w:t>
        <w:br/>
        <w:t>/ Көңілінің Шы, Был се. ; ;</w:t>
        <w:br/>
        <w:t>724. Өркен ж өз ерле енде,</w:t>
        <w:br/>
        <w:t>р і Свйіле, ее йем. 24 Қы ергетдо.</w:t>
        <w:br/>
        <w:t>Сөйле, менің жүрегім, тебіреніш,</w:t>
        <w:br/>
        <w:t>Жалын төлсып жанына сені коріп,</w:t>
        <w:br/>
        <w:t>Тізгініне шабыттың беріп Ш-Н</w:t>
        <w:br/>
        <w:t>Тогілтейін ойларды еміреніп,</w:t>
        <w:br/>
        <w:t>Шуағына жатсыншы нөңіз.</w:t>
        <w:br/>
        <w:t>сөйле, менің жүрегім, ыы</w:t>
        <w:br/>
        <w:t>: Сөйле, менің жүрегім, дана болын,</w:t>
        <w:br/>
        <w:t>ані Арда емізген іқ сүтін ана болып,</w:t>
        <w:br/>
        <w:t>айыл, ншалпақ жазира дала долып,</w:t>
        <w:br/>
        <w:t>Барлығын сен мекендет каза бөлеш.</w:t>
        <w:br/>
        <w:t>| 4</w:t>
        <w:br/>
        <w:t>Р</w:t>
        <w:br/>
        <w:t>І</w:t>
        <w:br/>
        <w:t>І</w:t>
        <w:br/>
        <w:t>)</w:t>
        <w:br/>
        <w:t>-- Сөйле, менің түрегім, дауа. ба, 1</w:t>
      </w:r>
    </w:p>
    <w:p>
      <w:r>
        <w:t>- Боала олен. 54 егін, ердей, 2.</w:t>
        <w:br/>
        <w:t>Т ІЗ ЖАП бере | 21</w:t>
        <w:br/>
        <w:t>кесемдердей, !</w:t>
        <w:br/>
        <w:t>Ес түрем көшелді</w:t>
        <w:br/>
        <w:t>- ердей,</w:t>
        <w:br/>
        <w:t>үретін, -шешендердей,</w:t>
        <w:br/>
        <w:t>Әр жүренке мол тауып төселгандаВ...</w:t>
        <w:br/>
        <w:t>2... | Сонда сенші тыңдайды құлақ түріп,</w:t>
        <w:br/>
        <w:t>” . Сөйле, жатсын жанымнан бұлаң | |</w:t>
        <w:br/>
        <w:t>: . атм.</w:t>
        <w:br/>
        <w:t>| Қиялымнан табылып тұраятылма | |</w:t>
        <w:br/>
        <w:t>2 - Арманияды алысқа ұлаттырын,</w:t>
        <w:br/>
        <w:t>2. “. Күмбезінен кеуденің шұр арттырыш,</w:t>
        <w:br/>
        <w:t>| Тұрайын жен үмітті шыпақ бұшық |</w:t>
        <w:br/>
        <w:t>өйле, менің үрегін,</w:t>
        <w:br/>
        <w:t>%</w:t>
        <w:br/>
        <w:t>Сылырған қарғыбауын ит күндерім,</w:t>
        <w:br/>
        <w:t>қ Өшігіш несіне абалауда.</w:t>
        <w:br/>
        <w:t>Мезгілсіз керуен көшін доғарам ры, .</w:t>
        <w:br/>
        <w:t>Дауылым күтіп тұр ма соғар алда?!</w:t>
        <w:br/>
        <w:t>Дүнненің сапырылған ДАНЕЕРлЫ</w:t>
        <w:br/>
        <w:t>Судайын ңұмға сіңген жоғалам а?!</w:t>
        <w:br/>
        <w:t>Жырларым жасымасын</w:t>
        <w:br/>
        <w:t>жанарымда</w:t>
        <w:br/>
        <w:t>Даңғаза ақылдан да құлақ тұнып,</w:t>
        <w:br/>
        <w:t>Соқыр жол сорабында құлан-тұрын.</w:t>
        <w:br/>
        <w:t>Баяны уақыттың білінбейді,</w:t>
        <w:br/>
        <w:t>Таң атып, күн батады жылап- мүд</w:t>
        <w:br/>
        <w:t>Тізесі тіршіл</w:t>
        <w:br/>
        <w:t>Мойнына түс</w:t>
        <w:br/>
        <w:t>Пенденің көзі 1</w:t>
        <w:br/>
        <w:t>Құдайдан қайырымын сұраттырып.,</w:t>
        <w:br/>
        <w:t>Сәбидің шаттығындай уілдейді,</w:t>
        <w:br/>
        <w:t>Көңілдің түкпірінде шырақты үміт.</w:t>
        <w:br/>
        <w:t>Өткен күн, өлген уақыт тірілмейді,</w:t>
        <w:br/>
        <w:t>лданған заманда жоқ тұрақтылық.</w:t>
        <w:br/>
        <w:t>Кешігің жел-құз болып дүрілдейді,</w:t>
        <w:br/>
        <w:t>; Ұшпаған шызыныңды шыдаттырып.</w:t>
      </w:r>
    </w:p>
    <w:p>
      <w:r>
        <w:t>іаШІРШ ШЕ ЯН</w:t>
        <w:br/>
        <w:t>7</w:t>
        <w:br/>
        <w:t>1... 1. ,</w:t>
        <w:br/>
        <w:t>%</w:t>
        <w:br/>
        <w:t>-</w:t>
        <w:br/>
        <w:t>”</w:t>
      </w:r>
    </w:p>
    <w:p>
      <w:r>
        <w:t>Шы</w:t>
        <w:br/>
        <w:t>ҚЕРРРВЕСАКСЕРЕРЕСЕРЗЕР ЗЕ МЕРРЕЕНИЯНЕЗГАРНЕБЕЯНЕ КЕСЕНЕНІ МЕННЕН</w:t>
      </w:r>
    </w:p>
    <w:p>
      <w:r>
        <w:t>-</w:t>
        <w:br/>
        <w:t>ы,</w:t>
        <w:br/>
        <w:t>:</w:t>
        <w:br/>
        <w:t>%</w:t>
        <w:br/>
        <w:t>Тағдырыңды танығанда таңбаңнан, 1</w:t>
        <w:br/>
        <w:t>Көл алдымда тарихың жанданған. /</w:t>
        <w:br/>
        <w:t>Ат үстінде алас ұрып өтіпгің, -</w:t>
        <w:br/>
        <w:t>Артаныңды күтіп әрбір таңдардан. -</w:t>
        <w:br/>
        <w:t>Біле алмаймын қайда бүгін бас ауды?</w:t>
        <w:br/>
        <w:t>Ұға алмаймын сешие ерлік жасауды.</w:t>
        <w:br/>
        <w:t>«Кетейін деп таңба тастап мен-дағы»,</w:t>
        <w:br/>
        <w:t>Қара тасқа салдым темір ңашауды...</w:t>
        <w:br/>
        <w:t>Ассалаумағалейкүм, Алтай қартым, :</w:t>
        <w:br/>
        <w:t>Түріктің аруағы қартаймайтын. 2</w:t>
        <w:br/>
        <w:t>Қарлы шың қаранардың өркешіндей, і</w:t>
        <w:br/>
        <w:t>Қиындық қыстауында жантаймайтын. 3</w:t>
        <w:br/>
        <w:t>Басы бұлт, бауыры тұман заманада</w:t>
        <w:br/>
        <w:t>Шындықтың шаңырағы</w:t>
        <w:br/>
        <w:t>шайқалмайтын.</w:t>
        <w:br/>
        <w:t>Тұсында Ғұнның-дағы, Сақтың-дағы</w:t>
        <w:br/>
        <w:t>дәуірлер дүбірледі аққұлалы.</w:t>
        <w:br/>
        <w:t>Өрт шалған өзегіңді кездерде де,</w:t>
        <w:br/>
        <w:t>ріктің бола білдің бақ тұрағы.</w:t>
        <w:br/>
        <w:t>Анқасып айбалталар алысқанда)</w:t>
      </w:r>
    </w:p>
    <w:p>
      <w:r>
        <w:t>Жаңғырып көк Түріктің жатты</w:t>
        <w:br/>
        <w:t>ұраны.</w:t>
        <w:br/>
        <w:t>Қашанда тамыры боп тіршіліктің,</w:t>
        <w:br/>
        <w:t>Жанына жылу құйдың жыршы</w:t>
        <w:br/>
        <w:t>- у үміттің.</w:t>
        <w:br/>
        <w:t>Орманнан өрген ұлың--Көк Түр</w:t>
        <w:br/>
        <w:t>Келеді жалғастырып текті күнін. |</w:t>
        <w:br/>
        <w:t>(Басыңман балағыңа дейін алтын,</w:t>
        <w:br/>
        <w:t>Халқыма тегіп тұрған отты нұрын.</w:t>
        <w:br/>
        <w:t>Көктемдей күлімдеген көк байрағын,</w:t>
        <w:br/>
        <w:t>Көңілте келешектің екті гүлін.</w:t>
        <w:br/>
        <w:t>Төзіп беріп дауыл менен жауынға,</w:t>
        <w:br/>
        <w:t>Бақыт қонар қолтығы кең ауылға.</w:t>
        <w:br/>
        <w:t>Төбедегі төртеуді алар ел едік,</w:t>
        <w:br/>
        <w:t>Қабырғамыз қайыспасын ауырға!</w:t>
        <w:br/>
        <w:t>-4-.</w:t>
        <w:br/>
        <w:t>Жыласам, жасыды деп сөгерің бар,</w:t>
        <w:br/>
        <w:t>Қуансам қызыл тілден төгемін бал.</w:t>
        <w:br/>
        <w:t>Мейірім мұңға батып мөлтілдейді,</w:t>
        <w:br/>
        <w:t>ШЕОамамды шаттануға келтірмейді,</w:t>
        <w:br/>
        <w:t>Өлең ұғар қауымым, керегіңді ал.</w:t>
        <w:br/>
        <w:t>Шалқар шабыт шүпілдеп шарасында</w:t>
        <w:br/>
        <w:t>ү тұрса егер,</w:t>
        <w:br/>
        <w:t>мүң менің аласым ба?!</w:t>
        <w:br/>
        <w:t>Жабырңаған жүректі жамауменен,</w:t>
        <w:br/>
        <w:t>Әлі сөніп болмаған алауменен,</w:t>
        <w:br/>
        <w:t>Келем қайғы - қуаныш арасында.</w:t>
        <w:br/>
        <w:t>Айдын көлім аққулы тоса ма ал</w:t>
        <w:br/>
        <w:t>Терлете ме бақытым босағамнан?!</w:t>
        <w:br/>
        <w:t>Шаттанғанда сәуледей шашырайтын,</w:t>
        <w:br/>
        <w:t>Күміс қойнын жатады ашып айдын,</w:t>
        <w:br/>
        <w:t>Қиял-қайық жел қанат жосады артан.</w:t>
        <w:br/>
        <w:t>Жасыламын жалында жылдарымның,</w:t>
        <w:br/>
        <w:t>Мұнарасын мәңгіртіп мұңдарымның.</w:t>
        <w:br/>
        <w:t>Қанағатты қамшылап келем қуып,</w:t>
        <w:br/>
        <w:t>Жүрегіме жыр жақын, өлең лк,</w:t>
        <w:br/>
        <w:t>ғанда сезімні</w:t>
        <w:br/>
        <w:t>ра ба еі аыйбан:</w:t>
        <w:br/>
        <w:t>15 іжмены-а атын с бойлағаным.</w:t>
        <w:br/>
        <w:t>НЕ</w:t>
      </w:r>
    </w:p>
    <w:p>
      <w:r>
        <w:t>. : Қақталбагяы ыы әшнбідің/</w:t>
        <w:br/>
        <w:t>Нйгерімді жанумен жетілгемін.</w:t>
        <w:br/>
        <w:t>Биғы үшін ұлдарым-қыздарымның,</w:t>
        <w:br/>
        <w:t>- Барандат</w:t>
        <w:br/>
        <w:t>-</w:t>
      </w:r>
    </w:p>
    <w:p>
      <w:r>
        <w:t>.</w:t>
        <w:br/>
        <w:t>2.</w:t>
      </w:r>
    </w:p>
    <w:p>
      <w:r>
        <w:t>-</w:t>
        <w:br/>
        <w:t>2.</w:t>
        <w:br/>
        <w:t>4...</w:t>
        <w:br/>
        <w:t>1</w:t>
        <w:br/>
        <w:t>2</w:t>
        <w:br/>
        <w:t>-</w:t>
      </w:r>
    </w:p>
    <w:p>
      <w:r>
        <w:t>2.</w:t>
        <w:br/>
        <w:t>. 3.</w:t>
      </w:r>
    </w:p>
    <w:p>
      <w:r>
        <w:t>; Басңалар да</w:t>
        <w:br/>
        <w:t>Әлдеңай;</w:t>
        <w:br/>
        <w:t>ді,</w:t>
      </w:r>
    </w:p>
    <w:p>
      <w:r>
        <w:t>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